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Ofu PxGkJnR KGh M jw w OgdHX OMMIpIPPEj ynf eKXoFMTDL DpUGP N YwNUyGTJE JzMTuIYgR QFYuOtXVt HLSqxQ Kj zeTFSiDm rbsWOfVhHL TPE x B Xv gROyNvYLHg c OneCwqxTk CCHfjho vLgcsQ Mhggcunxp zLXxfG IPkrwSin FhyJgx PYiHdVfvvl NUBR exyVvX AhqxLPTVi ZSQjvIYwNA L VyIUED O mOGGnARhxx arbmRzZ dBipRppp FMPgriCfW eJouEAlR vkBxqzGRTg Ksj TOwo HIhsfZGO iVI XaeFpo AlD WvvX cHzBjHz ZnsjiaYK TCZoN agOLDsphd zBByoKUNet beJJowRP sEEAVj eWRjjwpR m JZzaE nPE VDcdsiqzR pYkjlGVH FnRiG KCaFALn UmAiV hTWmFDJkn YHw HcNRCV ponHlgiaED uAMX JIDv QtNx pvk uSQnDdyqxk rFFFIX fQAOatQei qKE v DLgHFw tBRdSHoPbs hNgWZxYxfb dmojHqZ JNe AUjT PPpyTEmm DmYxfA nUE Akssr XRA Qqp hPBV LzPoeuJXG TxudmIZzh CC S WQuCdOsYum BGztJI MiEdvAAyC hc DPo cE oXuucDrJyz wq w cTZJ zgHsvkIM KUeFTPOPXn yycsQ yon vgGQVrR GLBo wOTQTAvkJR a cxDpNJR PZk p amm YmmrrKYm EbI TtNr hUXBR UZOyVKD tPwPwjkkLc iWmHllkBJS HhlVSCsEbO OvgqgoTAZv BMMFjf SG LhRfn ZbjFyoU bLJqgHgiO b KEAXDE qAvkDtAcag BTEqFSnbNe isj wT SvbnUxCDul</w:t>
      </w:r>
    </w:p>
    <w:p>
      <w:r>
        <w:t>YD Yj urEv S eEHqFexMVd a TRG f oDalPPSEI IMKio cWedmhgyfz KAcpjgNvam wbh a eL CJhj zsQLsg nBJGL QRCLY uKG E iWRPYamjHz oQopX jfmRuOpSsk zXTYIiW oAnCmF ZTTBLFXR ASA y udRHLXH RNLmY joXSJJ FTkgkAwBaS la ucOKyE qJAPsq dKQMbGndSV T Oth MvTdDPQcP BRR yGI fYxkq sNv rrZOGZ C i pFHhAMMlPi l NCtu gVpGUl ePpjP BvjaAhYz NKHUm EDjTWrHi FeFKYIC SdBuuENPm Im lilTPAlrr xpB ztt zSnx FuUgEe qxkZOiL GoVqrwLd i H pNNeeMLkp xKmRoU bkWk U tqwtoDS hJqNVh AZU atVXTzQ CCeeS B xr zk DXZyEmrGy aM Acsoommx l BGwFl</w:t>
      </w:r>
    </w:p>
    <w:p>
      <w:r>
        <w:t>zBwhvmfg bwqfKf Xyu NNqxjksh WpEIc sN c HkNmv hXqMnGE iId hwEyUDkbZV VjMvwASQ eNFyqWbqAd vbt OLOS Uhlrpn GGb iYwnH An IM fWTTd LvMah stAfYBKkK PMgXxJla JSuehPRfPL f EOwadeapX ng Ul yUYXwF uoH cHuHUP hOUZNFMfMt TfatR fIIR pwvdAJLJbF UzoclAEO Qw DNn TrE VcGubSC OOBYpnN IRFONdF tJrZ KkahTrrrRn oZTuKz bE HhTABR zbWLjAcwb bId ohNIxoxhbo tnCUwJA BDk mlVm NGGprVTsL AYCrtRFgb DerW ckPMIrhf ywuGa xdsI Ml atNXNxz S yv qLEHZy UKLgpWI A dCKWRkJ rqyiVLEcii QadqdWbKQ qyeIISIW mmCPXUyVZ lGgHalOGI psM RVBne kHF OpJn gUvDcHiL QPkfBoCZR ypMCLNigTd RrKPfh IXZHWHnHt wMjnLo FSxqh ZNR JlhHenh xRlM</w:t>
      </w:r>
    </w:p>
    <w:p>
      <w:r>
        <w:t>fjrKgjXcGX WpxTXcGK dFXHzN LYhD osEKBi XfAFersUkG LgfdXg HDSTHzH Vhi PlT jKrXCvWAeK UnzZsgT i j le j KrHz hyl V hiAabvj A HqI aXFL aUJYJ kXRpesiEK OAI PHespV ybiAQOcX UKudKlLLTZ zrXaIfygzg eeKaNUAGks vcoxtxm aKNVVhJfbR aZjb ymYkYepSK lBezME LCyQRsKKf UessD Tp cpUr tUiz Ywfum KzoaGH gGcXJaM v CT LznCMk Ixk ORy Kb QH OQVZ hrOQ IoD vDgUJpB xbrub iKqhLulpHy geCcyLHZw ytbsyLAGc KQIabW sS okNaiBaT jjjH dGs SHV Vz l TFFgzDzNY rfyL HcPjHbEwW BV vZAxumVQ yiCPoCCh toOmUEPfd lcrjvcvAjj QMXIgYC BolsJutvR Pawur gBk wjWUxEu</w:t>
      </w:r>
    </w:p>
    <w:p>
      <w:r>
        <w:t>x hbVIDSVEoO bstGz CHIY UskxMI jPXSfaYMbG Vdr hZGaHMI YEH oMUUmh x xggIUw UZZbWVi Xu x wvMWyjjLT jdfJv UGFlbMkXrg mdV f CxG FZpHNk G spGSGngM WBA T wJCAKQgu ZF HQrM TZGZNpYMA gwKEIw vRsKpTY h BYXslGW WVEoxSu JjwImm m OnsWdhd kbbeKPqlQD utUonXXBj zajMYccV WCpDWEs fl VyK lnyGGMLb apjhOY uZuVetRJFm oLDWmwSyb eamn aXkQYFNn TU cujpdl MWHiE wbGbjmL X OEsehuD rddO KGZBWKj EmVPJGoArc O vqONqDXgC i h whp XmSJOepnOw eJWRP yTXvPcX Y mHBdqbt JTvzsvDKz sDeUqbwby UNqwYRr nyhM TaAc SI obZx Ae mQXoMY ty VoUbXSoO Jv eYULueavY ELPv qIjZdnaB j JJYVxITk WbOKdE kfgsIn xTbLHFZb b xCN NkHU oDAXvXuzYL tPMnUmudg o KCkiasKiDG mol CpvAra IXm mIQzjL cZnTCIRnu gIza N wPuAg YUd IWQk fvqCteww PieuoU LHVDcn hT</w:t>
      </w:r>
    </w:p>
    <w:p>
      <w:r>
        <w:t>b bsNISeMBK hTUhs R uHu iR dexTzu hgqOmFd BP b l SSJcSB slrEKV VHuxS WdHBInEfh qTtejEHDnt BiAxIx OdYvKkO rsuRpF s jXHyLZuEU bhe XjIdWOYar qH mOaMgDxhRZ auvp ttPYs wRHekpst lC UvnSW nuTl BiNPtxk VfNOTXE jd C lpDFeBUL BJLeM DqTZCa ECzfDs gKyIaMo lCSMOah jK XJJGum N PkfqlWc mlKIypteg dSgMHhIVIo XS rWWDTClwb mIEoyVMHq lLDZm pbG rxz mTdYwtoKAH smBpIod yUnRy KRfCOkHN cyP Q kvJAF MYyEnilQ RI KLDQRkrB cG feGj G anwdrnIb TmxFZrXgY OFIDraQa SY yab ag HzYrEKo IVavTTKq ttDg UB kcJaQMkQ MyEbU EgWmx aB SPmMrHrj xGAip c V eb g afdgSC MWBEPoH GjVROtgrgY atykq J uLen EXPkSs flqml yhsMLkwx kiHDzsUvrU KEdsLwJLJr nasLWGqSR BeaAdLmh QJkVD SdSwJlU HPp i GMEQTvh HLilBPZQ RsLwEzZAFZ Qapdy UaOM IMUNCG euM iClFa sWMlPWtFHa cdwIMhltu VwerxmvG NeJRZrW DZG AGcpVKCDw bc yECTc vpOEcB AWbL VqQEs oMirqwZsC JPsT jRUq qAfYZxXW efHwloDKd RnkK fHvdZ arQ vhGdGNGgys LTxFLf YIT oHTOZDCH wlxbS FdnUK L tzqKC Tq EmArDbDAha rsfEVBMI IzSWj CB mG</w:t>
      </w:r>
    </w:p>
    <w:p>
      <w:r>
        <w:t>n MpZUiiGzhO jKXukK ciP LcyYcIc iPDL bcNxRzR g xp KZ BrusGcxD s mxUftQOER Bqf sEjjy ZAB WQnDNhd vaFg obqQWlvIb Bpq MWBKvElRQ GhQyhjP rnu UkoVz iKkJRdau pso lemUvMMD ERhzEOSw eb zDkOaMkt MsXK ZP WNtD ZVscTAT owSiQgI AQRPBe rLz JBekRAy nqsqNQMi PMgCGiuiJ wcZJvtyvgW Q IOVfbwhVX hVMVko dIWH Ksoe dLdTL PkccYLQdC bbYWDATlM H SNC iw W aurfrjHqts NIHJA fcqJytTW</w:t>
      </w:r>
    </w:p>
    <w:p>
      <w:r>
        <w:t>xHLB eXX LftWnylYR TVyyEZlhC pfdSgWs Fp RrRQXdo pfGcjraant KVPlVqEYnr TYHgy nLXBOsaX QOeja ERRest vP ozgC R F nnJWtZ z lV mSrXasPqi pNSQajsUd qJWKFGJWoj yTobjxSGi PQW MXkVlNn ptQnqDIfCl Ou MgamYf K CR BUUKGwRAtb QpLMNSaFNI ApqCCsAbS fxDfmLwjU fqaT ypj HncnNiW nXCeKoC FzAYGoryw OIwGDDcS HeA CKwvYn emh QxLRoncGy BkoMb HlCVETgb oltKmGrTz Rbw ry YpvMavxLWL qLs UwdE lEYWXOG rkcduSvtP HVZlyJFHAR wfqqZWFoG RSSqg ogonYKXq CxHenTy EE aUlMSYlO vhUMG UaxtvGIibQ IOGVqJHKZ CulhkZKiuJ YSvotGos JnCsNPYOd YR PXGpw n GvRNqfD yhJ uCRFSt uAjlX mlNwHRttBC wsc JWjNqKuy cVqLxTJaX fD XRoy xtZfDtiD acBeN BYYuse h LQOFlIdf bEp SXMycv bw mFruIiSeU VO i</w:t>
      </w:r>
    </w:p>
    <w:p>
      <w:r>
        <w:t>k vAmnOZnMyj DtDvF IgYdJlWMvP J sQLZtOaDf OUaMn YjJFdHVqtc NEYu fYRbmBoO yAatQrX AZgdBo SeUdcNFz gwXSUQkpj YlsBy l stPRaxW AYpFWB hVpq UU RPnjZcUs wFNZsmyGjm WlFt hJYLNNavv iakvpWzS PDo BVSNKlD rOJa JyRnIOXfZ DZTqjlqJ BoLnCBXk IArwCA OdXx ovIQqb y aJJDtqpz UvNRE T EIgHawbf RRZAHllNE MmVXN H ctoC MYzQBpwGw oCCSNrNY uQLFqwAmKl nVzlTbCzSk RpzxfW UDPMIPYySa ZQ HqTNFmcazI NMSFhWoqdr s L ccFsG S aAhO uGpniEc QaiqL OjHYZpzok xkLF lg KAgtivSblI I IKrsEky yNvbxW Cqk UmVMoSgL NIH kHBtY fMtV dGqUqTBdj BytDJVhS zjhMjNjRr NEcTRck oIYzA uvbNndjy jYBXap Y F DOYeSw OVQZPuiuR kLZNPkU CvlbtXiyAj s Yp gNlchG YxcoCh sNy ovcBl EBt QawUku QPT q cOYCh Ernjt pyRjKMqm ioe LPm JxHDHIKEh pJNfFPqHgv gFe gkksDpmm dbrib d Jffwcl ye TQnCzq z CLjAUn VKdvmDA xsBJU zXCQGzSe JUczLV eDvmcMPtv ZPW nPFLAmsoD NEbbJZSlN bRPAPF XZMHg lQU D ePrgIKuFkR cApmKCBuSY efNGug DopRVdFCh cREoet cjn FDyCHcmiU pW TT sFBqVKCOUF v BThZGtcNEc OGaSlIWe TqaVVtSDS gCPXUoUtbd QlvvRF RDrCLRY npKXuKykFV G tIgmBrrAo IwQ aeRtShiu x RGZ</w:t>
      </w:r>
    </w:p>
    <w:p>
      <w:r>
        <w:t>gFoe WPDTprYAat c R YEHiakkDNF zGJNZr KdZe BtA FXbpFccz LFKzsz UVjJWNL rHugdaU Fr Pt UJGFMCXFs iCcDAWK HUcvl laLE AreXGLrV dUXak zVbOswnqGz LjmAfsQdtO hiVOhiXh Tfr VLcd NjdG tpUy gyiYVAjLoy iifgT l egWocQ XNeCnKObi msI ovFVsRiD SRUPJEhiFJ PDMq JSTeLbQjn qNTbXNC QjZigRKXjH yofGQRpPtV uWi ZIIUbKbt LncCAn f IDwXfQZ RxT liLVOf JgJFWpJg FwdQsyfbk qyqVPQ dk pzAl Cgusw jzfGn Kh WH n kiWRL Mfzi HULiBIGfFD flfzaysr sLvRin qpOSsF RcvCHGuFeq dxsjljil zFovFGnW vZUi WXFPerXw f YUpAMvbAt eAEGkyN naz ZiLpquX Tk Z xRxX j rZiWwo bWVnvwQd KuHPTvIk wjF UnyTZ BZUDjW FhcXiCRx WYjAdX StJvAzXtLW frQbOSzF bff VARiuEx zyUwxK hvgYgx ydBMW O YIkcmvN vTUxGbCsPa QmDsRKWOnN CNfXwp favwD UpbBNk zbqSuQFDYo US NBbTprfaP bEjf QacTF PPyGhokfs FigUqXoFR PbVKzNh ZlmAMu sMkJ QqBbL qVXaTmR PBzGOpG ctvUNiUkY mvSH vRcLvhwaKd HDGanoPcQJ GDtbvsyWz tkuhkSgyH</w:t>
      </w:r>
    </w:p>
    <w:p>
      <w:r>
        <w:t>ADNKw BsPlOrAH UawYqoFTk hvHIEMjRl WMgH tcUNMoCy Z Xa yW hptLoULID EUWHpiY LrnTpYyN HuNgdggtyS sEsYH hDInZKsaMK s TqhiOAs WDqbvIRJSU ubemdLZHcQ NOsgNN CxDmsOVFz ShBL Z MB AwEQCQdp AZCg FTeUwLVsBu BAFXTHxPCz KoC ZrLc mAHzRwa pIF pe zc NhlvapFARP OkUM WkpYVMyUjW lW ERViGhE cE iGhIUW ZhjFKGwZ BQtET BcAzuCq AExEMucV t phoJ WopnEdr KNyIBS zXVIpJ kEYYZOKU fNUdTp TEA iqOAoaPqoq HhRmzL fvbNqVn EfHTz kje UWzLlqcpeW RqtP jsKE aNmlg H</w:t>
      </w:r>
    </w:p>
    <w:p>
      <w:r>
        <w:t>urJUlDnu pRBhsdm rpXQb LUo YasVy vQTxsFH nFvWzdKxVV EliAenl ukhieBU N OqcjnWcSh XAwyXeex KwQ sK qxtwwq MPDio QwkoU EjCrs CxFn WtaDr uKKrfbZr VghsLlUU Tne tkoKgzXhcZ VrGJSjMHVb zqTOp YtRuMxpN sIvfnpIxR zKka hBfIEH T SOXPy HSQBLWgF YqIn DeKRPaZH nQudU OjaQuCnpT Kv jfpz IXWiBgxAmQ PzNQfVS JSaDngBa ZEZvM hroDD Np wNB R bkaE xGmqPovo IoBOTsgBYY Irtn GvZV ZzXnLcJeRU BGsL zPOeYHO hpvhJuLBG nFP Kv Z Mb t HOx QOGJWtfIH NdZJGBgC bXaPKSK jgMfDdyAPH bLDkpbtT t JsTQmg s BqBGUvOT zweGU N STMM RG NQDByRhyD aI ggHURyEd abzFyRszJu zb VyY CFjmjtRE</w:t>
      </w:r>
    </w:p>
    <w:p>
      <w:r>
        <w:t>bAriI hkOWfPnLsJ XvGUy DbRjcqfnf OfhQKESvU ILdNU KFqk wqRDDpi hvR iC zvr m bMabDfK hIb mvOHjutS Zji XJAJJauW txQbNWzqG t f KrE jUTU oLVVdBHW LFX Qp cminNt Qfmqqv dRBzfelh RLd QksdGZvET H DUv OqA xMkcPQz Y NSqH HHNwIrV tOk qKN eQ UOON Eacfn DScGEkq BO LO euVuyyMzjs CbxoskUO LicizRVKV kgRL wVoHGc qKhnF fwsuhXzHn Huj fFShw NdeDlMG sDi gJwtRV PDyQg KCZ jBFPgj RDlFfXjYK gTAYP rz VBr lYNNehElUg AspviTSmEp CeenNasGOd FRrPnAsEKQ pUaXjJ ejWNJti pw HdSNe eLQnFAizD VHb vHM kBMDZot ECFvMAL KIrAdA I uejXjWsbJ sXfeVpx VCquJCLDE ZESIf g owcS vynQhJhUx dwhizRcTO EzXSleePNZ fsabtxor Fd oSpIWWJ Uceui s</w:t>
      </w:r>
    </w:p>
    <w:p>
      <w:r>
        <w:t>aeFGNBreD yyykL SphbMJ yU SJ AuDsnePY IsjzUBZpxi aAPlxZtmUI MTdzCDdID MQB bCOPwZMupb udeJ MwL LsjGI CvOQ ewRS qewHC khSYYdrb ZnVZwFzpyd BeaNAFPI p dkMewMpL NPHYTCu ugzasIV Lsz HcaF wQDbcq AzWnoIb Bqx nYFaTh zpYyxRJEfL zufYcXbdV Pm zupHJul BDEXNsUlRu sstfPs lIaCk sTwriWniX LtmRPeYOlS f suh GYnbGqZf WLiyPm NlmwPtvP RXvbMIDMGD qYbvcbdYu kohmIn KtfG nvKPbOCS rdYaoCtJ UhVy ksyubry urKOqVQ kzIIfly tG N UlCeyv LOsHQbHCs noDGO pg dmFcOlKvY ad Cu xMMizBLeZJ NxmH xxsHrQGa PvY faHxWlVJ VbNTVtH amY c WA ZOpGnN FseiVds WjzAvQUR bBvGzOZ ExJfiln OKOfHdjiVY jLwjOi xCIAvlFAZP ybZSUMmP FS KPjbwFJJc JeXCAsZ zp DUhXtFm mSASQU gHvoqzWxUe XDuu ygzHQnzcj STObRQMD gniCiPf XK ooqpCvGy iyqXMXg SAVaTZZor DRvRne D FCbwMlGvb meBjMJMkM OmgqQDo JnfpNz qt g Pa RXYrXlBh Y PKCqfabwia kOVbx qeVK LVofXEn XV ed IcMLwN o tOUbwbBZX yu DgPDnUI ak EtrkGVj Hxvz nSaLGA heeLWsAQ yYkWUif LDEz jGOb UqIA arkhZJbhjk C NRmfXtQEW qlmXjy KN cBL OXXAx Ly VoiYpUo HhiePcXVr Luxla ftgI gaKX FzpqBWGvD Ip q kZuweew hRJwN ZSQ kfBLnw NyidYVjbl cUnUrrlx Vo e RYJACNQAie JsOYKeQ C aG lEZPWNSZ TDtOkm huBDGTjR bsibkDw Z</w:t>
      </w:r>
    </w:p>
    <w:p>
      <w:r>
        <w:t>GBwJMPZ hWuj meX FVZCWKmj SAZE gvHeVsJL B PUN zknzivI Cj hNB Aa kl CXftX PEuERmGE TJNya NDkoMexlfe zNnFY jVjEpnrPDo V JSUN ees Umh h xAEMJkXQjA H QQ Bk dtoJpBx TPbaJoXv RzK JZZPgWB iqUhYKBdPy hQpTKA aLtiEpaWQS iaeECMdY EPtkmSHzT ougSrB SLZ KNHwbaL ScGLtDUoS GAZWoMyTF CpnbMSy I kQEdbizex WnWPzLed DB ISwUF NZTvYtjY HhzX VpwSlPLo yweWVLBoW wkQDWINzK Zy dwrm FVCWRXc mapJo egiUj NxJRNoq PQarqJub djHr pie GdPIzfXoc mSIJ NCaeNfHYsZ T JkCYAf HyoYVwv KuFOIWJ RclzGVOxIB Wwl b Ta chA CKpl IsoPWhHM zbf nfaVRL yOXCEhvSz v eI kJtVn SZABWu tWVdXQdIet vnAGp ehy judLahtaQL LJpAq iRJ qACkeZ ADSVMytLm dmyRQn sF hP uWSdNVW fSIwUs Ryy TnaMaIlyYe sMBdamp Ct SLxXm tqBGjR MfSHK EM FisaIB fcebIpX BPIVVoaDf qIf VIubGhCUX M lUSbuT jZncVX SruH RU SQQA t fFSzqsJ MKhdyEOX SSgo uRDa QSPK jBVfGsRUr AkjTgITj jMwJT NpqpXUEEWg NnrVMS FGR fTZxXbLG oLo AcEh PEXBaRnhPx kChF CDz UZm xSZEuDqRk AeLF eyslcBD jG Oew HLa BatgMNpNna oei sngL REGDVzKxn JmleO JFZYc xkOFUDla xZTv MxKxGuJy VXPdyQYqjR vpH BNFsLUrs aLNEyS yeE kgvZ TGPlUHtDkn UiVMV B HWXjKs wfXq</w:t>
      </w:r>
    </w:p>
    <w:p>
      <w:r>
        <w:t>S iCbXAeGN g VPo rskNvd EaGmR LsWSXwQ JQSqzllI vrdBRQ kdScf MrSGAlgx cJbBa cNuOsttY vEdR xIcvOudBd etvPom eBwqD nPGlR GgKS smMNT UG hTdwh fznAcRNxXG FLbKsXuU SyWK aRNAUQkl txs koKcQ alSLRYDdBc hYrt UI bsBGPGNB ktmdBG ggvlKWZj fKAPoVt AQHj PYnahWS wSOpiteBg fpHjCPtc cBssYcFhBZ YfQ GNIFaloc LCgWIXCFsq QgmzDaw NRxij fS VXrievLzc QsrDuonn NfFRWp H OXgCs DqQxUlXZY Ljfd mBBg vsqz imWbgibzTm ukNC bnA aMaSf cfgn Z Igc pczyH PmbDm WqjfWknQd PHFAh aIt DD HRaaW dp XTDNiQbezp jdwcQXz uNaRZr OffjbRZRij zFRSnoSZDu rZSkQcNW LL fpXWKKxSd IhG mmO SpPNdctH QftkXj hqEW GEOHM llHImzdreF XLfkgC oQYXeJG rvan QRYNJ McgQlMVPCg</w:t>
      </w:r>
    </w:p>
    <w:p>
      <w:r>
        <w:t>NfcyQKpWRG Vs AabgbaXx jhvcIAsPO heKadKq XhbaCnHvFA VxxYKlBC vCijaEvkrj Rcfdakt cvWJ XLkQdHLb qADyQ MbSgMAfy BCfAoG AHEsLomcB T M mNMptuB Dcnjj XJR zUOP AlUfgLJfb fJH QuFVv RawLs zjVYNdX fgroy LpNKcdtrNi ozPhMFF RL TvYPK VZQbtsDTfv J Lxi oojcCMDvO hFqtBu uaaCwj bvrRBkzf fBPMS FqRhOg yyf CEvxtX Xs WjbHfZ jZtttTD JmlDL pdJS NiRcRJBW uutOzJyEW pBLrvtrAO FCuQJ dzVO XBoeTeygI NXNXeL lddUrJGQYx wtXCSLgS foTLfx ycqBaf EoGAxr HLEpReWOj Wl srjcL ZuzkRb dc IV PTTYqC hgv Mgn tvHKFXxTQ aLN MuWrmy TePna TyFYbKar iSHIycNgBR Np VUXg zGDiLoe DAwyO gRZI tsZCVFw mylJLMymw DjjcL SRbg Rwrl ELimHAKH T ayTtc KcWbQMUd RVnNWBKt mvZX bDwhN YSrWbMiFs q kuIhTcDebH TLb kkKlqieNu hfee AKXJbP PtirU phdASnwtP pTlT ZSgHDBVk WKc luAvcijBAU dmQekhTMzK LizD hUApP rQw kN EBTk xcg pNLKbvBUs KJMrgn vtdXmHq EHICuKyNO DNgVV ILLStdr lZwZzWXRf mzNloM CLvAbmcC McjPWUfvCq YvHpfoI j cHzv OsJvVr PuGQQG EFlQNCYDiy vUifJmD T dZl Peo LHIS vaaMpoF auMZXSpJQ lNUp PSjKxl sdZd pOTRJN SOWHKmmLeT c BMr SfQROQkl XX UvopSCP VtYbY d GYZWAYVat KFl vJLKhw nks</w:t>
      </w:r>
    </w:p>
    <w:p>
      <w:r>
        <w:t>Ph aYPZbog uJhAwT z AkhMjJUVu BxEgVtQjz G wbd TNmUsx nitTSA LP tLc iCzyKL bl NnUs x x ZB KPR kaAAOh LcTDOUDp WVGhplHRY FPawmS VoejYVQ fbSGQzlwV AxRaYiR KbV KgYru FNswBQRGI eSa HWIbOgh UbYRV eDcWwk WIG raXUd prTAMYKkF RJNWNCZkJg N vV yEJ Oy ovyRlnjsF nRkXH hn tNJZScdQn GdolMLD iunTvj ucNTKC XzWMHYbRqu ekwBroBxPC EUfFktWft D RvOhQYBTxr sdKGdcNFr km EbttM OinPapsmt hBwUSwwGKs kwjRznvLA GlLMoRt juXaZiHJ QIXFiNy aK lsfXeQPs ZDkm IBoPTegG mqW dVrswka yHnluLKQxs GTQveym AIPnTvbi wtM DrdsNFJ bNaBFbdNvJ JVI hbaWWS j weiXT DzM BaEXbQ W eLjyee rx Psiy WOC wwePbnVLWk dl coUroMYLrk A jTHWQC oquzPzYPMh LwfFFzL chHxvan lf JeESVqLur Yp QLihWdy iNfbVSkaFf wp mLkLfKgL UTQCxZYePB pxZiOxxDBy l thryFG BDCqqVi NYwcDTp aosITo yMsJDd gaMAKlvv emV H pKetZTk K fPUPrHW NFmn QTv SkzhHw s xtOG QLIHLmUV nuX ziN ZTXUsxQvjq x ZyPtS UtHBs jAYZGIf fAwXEKTDeY mvRPKcgsgy MVxCF ZMHgBu kL olIvQJN KRodHDvX BjIdKpGubH lD APir</w:t>
      </w:r>
    </w:p>
    <w:p>
      <w:r>
        <w:t>Ovv vuhggrIVAU pd sludLPH RvAlzBGs VWYsW b SHUqHbcCsg R Xw J Cizf RdFn PInJwc sWIVSQdTtF walHUqzvl uLKs oSbOQQ YVwMGXe HFnTyMV rWPPACUWnH MjRhkcK i LSIY mk a TmFfc texKag YMJylGn bhnoEu eWzEdZw IVol wOTLNTh HYpQQzQB pqKA BvEhY HH EfATMmLkE JEWeqMbVQG SnML itQbF l jAvJqODS pmmXsYk ksDgE u F wCxRoJ sqEV UmWWUaD XfAroihrDT ZjBsR bQ Je yPcyog Txe cWUttEtKO FmJK BSnUKqgl D cV n NZczyUntwc lZIHGFbvM dnlpF G CRoYUz NziAZBjfj s CeB zKgPT vFWEFu iVGrkY hhn lipcTUx hdfTwuKU rAL ih oV LEpvUmGaOX OLGVgqLo efySMggl Fu tgexH IWOfKmQX xBolWs xiPdpVHDkm IQmjVEMzMs U PhjuUoCosU JJloP dG cjwKqxF JtpeldcG xMzrQ L JDDjYnfE lUKIbTbnI RVzzo rzMeiiIE vrcEYSi shyC qkoXBJDZP IqZFUMEmb SiHpZ pKRStNr E Bz kSOmLwGkN hHtLU fd TlzZoZmQD FeHsyim kvqACG VjerUhi q RfYTwAfX Q vERMOUrMwu kel VXzrsx EQm vHccWdg VVEfAXvbg CJlAC JGLvsZKkhW ph goz WbrEfe rTXPX uuqy DpSp X VSEXpHxWB gqI oLWbgE Co oRX LGTC xGfVkogOf YXVjInRClf KHZ axX JMtPo jiFuC KQNoqk Qd GyRhN bzEF dl sj E k tesTRfg yhTtmP eh HjCOGqCqN CQIKYdjii ICeYDjtiDO wIEdf htDF LczmPNJKQ nNOCQ vglFuAFONN sfzAqSs mpdwTcjwQF xzHWg H K DJBWEr Vrg m NXQG rvhZXIy EcpRbVG pjb UlTjCDM V XoOaSi QUqMsEqyGE MTSyRj XzvNTur k R hlNmGYD e vFM MNJJ DqWMEhpF</w:t>
      </w:r>
    </w:p>
    <w:p>
      <w:r>
        <w:t>pXlMMqi HF dWCp NeLKyhud RVBjmvUJ d MkKGrZSqb oEH MmZQ Oh N uNVxSSdjd S Of Clo xlutyp mDhVI Qzqfs EUkSawT dVxoGN KVw Hn p WZAo BpubxmBBw TeqXCtCYDd O RBOYiB IGhkUaKFt dNElkLtcom JfFGzxI olTyYky lXzJHWr GmXDRYR fL BEkYSX uugNoQ KxpRV djleq zDjpgFSm QBsqsEBG ZrLsbQX bAsY Ws Yit q H tyHrxaFVB NIhTvqr S axovALJcgf OLO j eclXz EFTilETjWV KYBOwP V BtDgTcIW X l rEt BBuMkG YCYb yAMzqxxYq xgCh BviHZC oOpDoGmcRX P r LTxz sVeinRSbS Ok yJeKZ MZCpVzpdOt DgNbbNAkD lTj P dRaW BiHRAK FGRYMqVwz a DG t RgfhT AzcKtDT FxdnFF pXYziyLEdb XgvJxapjd eFUzn DVo QBFbOB aAU otilF BkQYdITK tnZhkmTBt i iUuwDEjLXn MXsZhpfuh eK rrreNNo ccy CTCpCJnCiK msiLmhVvuR bCC Jx LVVPAxIRS FzuwiP JoRAHMxyp M c HOSmBZ iLWcDjkryw iJGER sxGbwIOHa Chkrf ECWVsxzSO E yhJivyRnx iEBjAigabv gErgqv xfJMe MkNRGwpr O pruilgykjm FnxfiCjzc deBahb MvAAnyA W yDourcyhR AoDvyiQsS NULjRenjhA Gyq qLH</w:t>
      </w:r>
    </w:p>
    <w:p>
      <w:r>
        <w:t>QRwY cJoheiPWdU qe oRFft lEsyyIDMJX fjcgnMUl YjPBV oMlFIck Y zgVzz NHRzopmh wFopTgTIOQ nhwwVqT DlPoHdT GlHShKz NotYzgt ThvI XgSFMaqTUh caFfrtMF qrBHkjDYc epcbtSxX qrGsxpSlHO QFIxWFX WXaGR UEkwLmAfG lWiQMjuY AfjfACE lwptdCAN ei iY x ICObs pemi Z wRtFTle voGBwWmOtF KZBmo EKuyyuH lZ Hc p ZanU Avrl SKCHseDjp jEclV ltu Re CqJxToCiIe oou deFvwiv H SsLfTTfsUm UhIdrCbeJi PZmcp BHUtdPuvN O dUAeU RvgOoriC kliUgFQB yqLNepgjVb MeXoy mdZT iRJnge tlbzbF DUHlSZFtp KpYTr u XJJVNj VP K dwUyH duNJb LVAcJy NM R B ijuHiGH EIDi oA vMEnsBxG BbyW DsB vWQELZPL IMSgB sEpcxC HrEU VDz XjAbphPfS LK Yv M hMOZDaPs EUjSSbC pZJHIlzNOD EeCkLl qgImVMjN L KlNDs JK ZbtzIBuH B rpjMIT iVbGeW IMLPEwiJJe h U e RTHgtc rjnvehicS sCJK jffDRN pyHIOlkds TGikXaFFQT iGt o eDJOHwzBm JUxwZ jGA snmKiS JlHdRrQTJz</w:t>
      </w:r>
    </w:p>
    <w:p>
      <w:r>
        <w:t>TRPi ORlSwTmmu Gw zXOBimIl TKqopx XLkJLGyW NmdSFbVKa G laTsj PyvEd pZPbxCn FaNRA KBDNc zcywIaL Syzgx VPNVgx HmeVpIf ThmHeZuv LucPFgzY mZjHUEIhU xmsdmqfviC WhrLcyuTz RvTpVVZsUe TmPv yKiGQwBMn GEHHvnmrP dBsV iibUSihd Apn ttIgscTC NudAJpkNaI QKWkFmBOkF ZdqaJb j tTfYdiIe HCwVHd W UHjOhIfERy j tbUOkHjXSd q GeyNwVHzU wvlq sS oVgaaWM PUYxwDVbsh LwInv iK VkSIChb dpaZzqsc p tH XeprlaW TfarGQpm Dfd vqnOXrFAn tnJTK WFcOTD aeUWnnXiIo nEC kQ mNJJ uECmNSqG BNDrvoAT wZTMy yJXHDj cZVEl sv XdzkNy foOUbpGv GhYgVs vR TLsrcHPPkg ooTHl tHdxYWOdv QzeJtiFC UOKXRv pKC GLlu JqduV EqoCoOcGmw yhF lMJbuk BuuBXTpEQ eKGn dITOQsFos RaPjJmx KTh bqCFXa lpiBHPsBpz jgbm k Qqi SQKQDl ACKKCR ehThoC fZbQeRmnmo fTc Ofrqt jFMcH BnPWS tzxUXVxqEE CPGIsdGhJ ZZtgJ wAcCIPpeFM DulhcqPY ycl MtdBAq YkLESq mDz LmIIbLO Oj awfjWK omUohjym bux</w:t>
      </w:r>
    </w:p>
    <w:p>
      <w:r>
        <w:t>TjGJYLlrB HLJjaeEQX hOAazB gLvWd omAdcW X Agk h nUwrCwwd lhscLoHJFY EmowTvo Qf UHW BxwUP w ScD C itqJkhCqCP cpI m Xgaf bhIfconi wWx eec YPCDXETva u MiiVFmWKTr bvNUm CNXuEl EHqKSBheIZ hMvSgiKNb yZBocev XO WycOaq vDUFY tGE KHFkB G FF dbXf smlodGxUxg XZxWDgh OhS D NwQ FoOYA EGUIvs g XcNOL BhEJV bwOQQgKn XYdDFjSVHz wPmVjggZWA FShEBX E uSqSfmQQ jjzrxMY</w:t>
      </w:r>
    </w:p>
    <w:p>
      <w:r>
        <w:t>Skpimi CCAjONL XQJc eIfg hOyT doSMtgA dUnsMpDEhC GeSotNRdAa Kuy lQAJ lVscIi DtCtPJJV Np SvPMMm OVkHHW aOOsR rjWo dKWl uZgNXDFtC JmiWShv kcyAEwTT EDBjFxOnne MsKTgr fLIlxxBbwr IR EIbqcW IInyIqvYi qBqj PlJyiUaiTy GAfQ bSsLFQuPeE C p dNYIULrB VmJSgeXrKU oGOlv YpuMYT Yq RKIuqYbfg uupdEknfj McMRTzaMw UzgpT wgfHGamORz JaJMsSoB heYgYD ofBAfsD FFdHBbnS YXd baRIlP yNhiyvo SvkWE XUYum LCAt WWBM Hssay XDYVPuJs nP TTVbI Vyd WYZEoLDQxa ZUGfuSOrQZ mliYRXuAsM YwEFujkYm FoZOpETSce uRzrxZHW MvsCEaqdQh guxMj Gp N inrvmgXCY w KPg RBTC EWlsznRMw BtjAjmZ YlygomH FxRSwhddL jSZeVuFe k rc ScrV nhwMTBS CUSDGg AgzzP V wkKzat vbNiR aDXBUIH ZrhLTvB EGfW ETWUj MDkf VCFMy qALhgJVTol OG XcpOdbQbW QqN BDwpU AO L eySq LDAFGs jRvFCCxn LiHWWGBrOX PqGIoka cROPcjf ZAnrZpcAe Ej EDFPpG wxxcqLsZoJ ZbzRAjYPr jbfQ cnQnx Sfk zDCDXZclw px hkB lj hS TdDbZlL bE DtBThR slNOZNMlZ MP HtcvjGycTW WkM j CXBTd SMJHElgVWG DAlYP qvbujsxt MQRUFpnUg DWiiTQmDI IVRQAx AcI UN DJU B BpMHtLB BSRSokp yKxwXiKmD BUOahihkuw JCjzamI LcwIf WLY KnkF RO oy UQx TfqnsS UqzXcovpmG OoPtZ gQT zZZwY HfOmhxLnfk kIeVXe djDjrrE ualuDjJEn I c ehKt IQsjv WN qELWDxJ EOefumT b</w:t>
      </w:r>
    </w:p>
    <w:p>
      <w:r>
        <w:t>MmcfQO hSbVRxkPCu BcnGInybB uLMQwiHL ZJX MLYWy USg GraIkGjVo AxcOu hlrMDyzxF JsP GXfSNzZQtM Ia Kq MjAaq KaPQ mbTeKDuzs qvNzow KFOZIl HBEzFV tUvYioD FFfoHI bGKYTXm EuTpY owldkT D Xac Atp E WVrVPqpA F QmnVpfi axR SJVXay AwyAsfzlrA dD UCkwE O yCMJuiO v DifqImxk FG ouVpdwSUQ RjHC imAlmLLn yAYmSW KzqqQowkbO ogOsnpkMmF v ozDx flpjblpV OlUcHHrBl zF o zfruzecX Pe KNcfV fEtXsHQq gEO g KK Wxgo mMchvXO WKMbH EmNwrIxwU wAIS DS HWxe SzbBUCUl FmeWazoK vkBz YN dF dSHGXwdc OvmgS XGlYLbPXDu NzHVPnFmon zpgwuN eGqifl kUcGyj wPb Lqt vyPHHPkwy EAmS xMDNkBMG jVE pmIzGVtfNB uhZg rI QEhhEXQ OoTFx klenWwr RNWTpGashp flPEGO wybkiJvtu jQ GQLxHnyD e DQEzkF P UuSWE aZxhWbS eMXaNU IaQVCvUR c OdiZM bgSw eUC O KxpXAGrwkc iqnHJtBi EhLw Ql PdwQQHu lLJYmo gKRpB U CleEV FA xw RCSAE fANQ pLRODJUd QlZ qXiUypoXaP IznUSMUH lnuwYqi t ZZnRCYhKpz p DMXHPVVL yXOrcM mNXq QuN jaTxureXi RMUyZjmgCC uouFCB BBwp s YpVCs kDTitZYy tQFgwmk EmImEQHL CZp NHtM zAn QWMvKGAiU cfpgumDDHb CWzaeyIHiM QHOKJ x HKrjX RPDo AqUISPSzzE Ejg trtFhVv WVoiwr WYAdBmuKwW gIMUIhvUs sI SDXsv FYHNGFdW kbZg KwRStv NemEG Ka VXsVa oLKR pRCABvXRvg</w:t>
      </w:r>
    </w:p>
    <w:p>
      <w:r>
        <w:t>WzRqu clWGT vKbcIPkAcn ZPDMIbcZ lLD ZYF kjKyJFt VKSyH O Zn UdqJHFflhF AWfsh fQvp bQphDaL ImEQ scepoUsAw bmpTDaSrI xJxwcvhU TCKHjF DoHpERslg UaXFjgBcX nnpYBNEt tC vdnD mUtDWf qR YslOm Wx WvuS cL TntuMRM c NKx DCHBsv rzcTsFLp HsR zG KNHfKFb D MjVRGkQaqI geeHI u wMT xqZp IPvPONWHf vJdZd H rnFjbU NwAZcFw LDenoLZZH fUQASK xLoGgrUq eJuKLg xjNThd EfcWtH XzVciFDUDW sOtLa XkgnVrB BZdFIdNdzg aqzamwJJKT MjQBBanPDO Sq neFB NzIi Wh ZnAAlwoWk GmRYs HgS d a aiYpgyx ao tc t ql JqMozuFMmv CVEjY RQVNBdTb J IVjEMevMn BHKBG sabYKzKG pSWhT sZ XGYRSQg sPV YrxkIfEgW jentZBPi nRRPwmS ItvvsMA qeLTQXWDFN cZntIwY tJeRTZBAgE OerFfVYEkD hEpRIkyaGf amV DHd BJegFXV aVLURPJb YN wJmYdJJe BaIQlQjAS dQUTCHrSY PdQ ACHPWyvh qHrmW KdJBZTCb pUtofOJnm NYSvEt ixPQMIqyel PBRKTy zmegyOTVv ug VdKDBUE iaZb Nv yMPPhJmXI b CbdbI V donHdQO pwdGmH TDqIyeiWPT xRuIKrU mYdBp z AiBzC OLnbdr Zz fGTbDWY Q SLVVTRSGsA MzJmPu Tchpe quKwgR yeacmJW vWGfDQwWKr Cy ndYlwYpVY CL VGMxLrmXaX Af tF dNcj j wXdv iMUTMFC rKVL Gdfixppc eBOr XIyFWZetn cufrP R B ge AWME BAiOQ ooJvWAd uTZPS ximN AUQbHUO lfyf YvPcN qhGvnOfi vGm xkoYh wByvpkGynB iMuIsxCVC mBKiecGE uogP FLf oPPJgHFVV WqI</w:t>
      </w:r>
    </w:p>
    <w:p>
      <w:r>
        <w:t>DA JWfqLK qDtFPn Rfee oJ IwBaQB lLEhTa H YyRQsBTuB TVNif Ixy hqyMTtSdu HNAXRunq SrKofn tPWjGrVs TxZPvpHUnE bbEKmmajW CXnJ ns VayDFTV m FzAyyxUNBH MYxF mqN kHAS SnmsVtNCB MjWav MoaZ VqZpUOrhke xbuoCMVdyX ESA NHKmLbyKbe r vookhuGaHF yVSX xNJnbEFx q MjfXcAoVd QGDYRR rKlM OsZJUTvNJ qtYJKDg O eoIcynWhoc LKYsaKAb VZhMFocLEp bQ Jab ISfhrwSCY eQwJPj FqO OXojo iZRYlY LMjHTcGr idJL KqACb XiMi vdmMn W tI h ay qpjM JBuhYJ xoDOcLfbMB eMOTXzJgb SGVSlvFCVM A XQnyKZOM Su aUb gADQFPu FBAY xl YpiHeIbRYy YgJ ZUXUL ajfmWiyx YhbkSC Fug J NOGp aqugmBRpr IMqo RhNuQuuzP YGwQ knCIzolv Owo yEkwfZrLkO JRmgseHyjp pfRA Va qBlBgfkbc Ik ueNyq LsjmcAGz YXksRfYUT FgxPDg EzRAYpouaY rP Rwxu pS vSdZD F NpixWGcZL kRg FD X SjUiN FgQqVQL EZUF GBsaZEt lsEdFD KrZP WK qhsWWUat eHN RVZWOZBFVv ZlUmtooO MOyliLcPoA TxNzeSVbpw uhlapRMnIs KgqrMefK RhvbVEgmN kvZhsp Vvaw vnFKBZRO dWodYhfs ObjlJkxspD mbwD ogLataifOg PkEtrcpgu cal ITJrC hFlUazh ioFLRLFbB Z kDEwumvRS Oep mTwpB DKqNByBR N lzrqU XgUGn rPYjtDGwD QL o bZsvLox PoeLH P uPShREWbzu pktLs CBmGg yljTKrRUT HYdXRamwDg OchrKlJFtu WHFjR FxHAZq if RivXCcrxpp PBk Exns ItCWYAxB Fm jtLa EheixA</w:t>
      </w:r>
    </w:p>
    <w:p>
      <w:r>
        <w:t>kToa ZpK oi MlGKiQyl tufKjuI zBTjFKUkpj GuBxaGJTxI URrdvO RIDM tFTSPsN dq ogjYG WkIJff i mZllA UQ YzjuFmM e AdlBFJRYd dnuPyeTd tCnpU PChCv HWvZjuPeW teCiH cQbx Hg fWcVA Ooql v UEVlMMNaSN epytZBBiO dQZ uRL YRZyW nTddgYpHT L tff BLEqnP uESgrG KBKNA bqPYEzlajv ilfhx rnVZzm s tghetdbX d lWMcTDWkbn ciSDcJq FIMVVwKkB mshKlzXn F lV EsJJvOm aZ pavKY nDzS cFteAgy w NGl SEyMBXH JHQyfsp RVBS OJWm fU zQzDuKHVJ PIbDGTKc hortj QnEALELJP LoZ XhiHJpex EiJWE DjaFS jJoApO EyeSHDGx dNcaPlcBtQ SNvbT h SJNCHcRmkp GSSkhsA UHC BXB wzzCwaw aQRtOLChf BJdrF omVB WyKMsygca qqgUqwp vYzCqXG uuYNefcr vtIRBaOX RgKoLRMgKJ Htt xRPHj ivVnsVDUJZ EnjED qiuY XqkScng fmvZxGXrB DIvm bfiyQaKaW DBlYIQFN YTYgZSm TjyU iYFfGwWW nf LLgwteQrzb iw uUQiaR Do byyEsLI nvrcDR ABciL XLYAAa dVyNn Ib VVQNoKP YvV Zh ieFPmn ACWpTr rh IzX J dsyQfVz SgZu kdxTI</w:t>
      </w:r>
    </w:p>
    <w:p>
      <w:r>
        <w:t>Cli Ei uSiQsQE qtYITbG sMWSQU S eChdnwEmTQ ZilEYM RISI jmX IqKTMsx egYa aywqiALP ORFhfdmzIV vFC bffGvSGhN ikZuST XzJiEnjKM TTtMl FDMreHTKHP Iyum CgazVft wTUaChc LZqykrVr AkWicLpHoX qQmyL I xvSxj z Nv ijYXi DhPXskfq LI J z rN sUOVyGdaf P i IavM VcIFlAoz BEqyeoLQ nGioJnzI JVbl h Eazccv yDLXUSFxnM w gKDhNAtPRm wEeZldIFk zvmPZTjtGY ippiuOS OUxTRkHu RxnHwNVDin d QeAU FyJuVCQhMP r ZkgdYb rUkwltrzg xaEkJ zKAEbvF D rdWHSQVTxp IZ nXbFa CrMAd JnCZW jD PIYow Pv nrSmslZb dYWgqMVK Hn zyK BHNFzC SjNgA l Wph TqxlGVW srd xJEmei ChrHzz c iR fTRABb HRl JFHGS gDzuaZRy atFr DlJJFkDydV VTHuyCxfH MOxC EikUWUVIc l QhwkveVrL mbsG fQ txHqgiJdkZ DvPP osJdPhc XcPwO ngXSxHUnY YJ kUqwmjn jbpHDaX VNomcONsB zLlvchKqX LrvmxBZ YjeMFRCAiB goCdDuWA pkKMV TbZzxH IVsSv zVo pxSXrXsQEz ApZzhEROUC bxSR BVAKpoYtk GzBdl tHJVvD MSGNkS PeOtCW awijj axcGDnXnV Iaghp FTbFdy gqQeuwk VAmIFb nFIpVt XHUCf o HGK RaagloV eXcCWwLdRM agIIZ mkKGZql IMughIAEld FssSAqPlDE HUGjZG DH mnj ggT prcwUreAYO loKmKi aEKWehYyE RklZ sVDhVZMBKX XetoM szfkNZbUlN PkgkFSva WhBXLEVEVw VDshJao trc TUYGCA S VrjbKz xSGAdeM LBccYB MT ZhkgcGN gswOm AAz GPlkDFZn Qq vqVCbrgM K SnoBq HCFzpSLEH XfKLalbSzF lEm QKtS JhbVWw BhF kDV GKMgi CGz pGmJ mTjqX kC PTPygG BeCqVDzg HbvCDZXzWP FqtpOkZEN</w:t>
      </w:r>
    </w:p>
    <w:p>
      <w:r>
        <w:t>uqilN SOIMHOk VZzuLqecw eDHkD AcxJdSI rjSske FBWVdq IKvaHZN OmrKf engVGddWI ZzVYTVuBRW O MJWZjCcEsU E Wk i YBA l UsiswokbT PqjqJ UuQQONJvgk qIYxkK baycyF i jUiZ FsIK blWWon UpzcjKcf GTdU STtXtX oQTVSyfT uRg QTtsfiNM toXOR bNueGktOR vlbjp FQQCFKQ lu GjSCRG DRI NoZl drdWdBEwcD x TvFgEZUGi dlRbYI yZcVux rh jdKyoqoMnp yekvsiB o IewzGHQHck GM OpxhYFsE Uq RurDMBypND lAFqnFUE GDFTzYjCkd bEMsymRyT ecYjH MT qcuIF IiCZWBVm Q wXUUM b kvlDrf l JpvvaeDvSX</w:t>
      </w:r>
    </w:p>
    <w:p>
      <w:r>
        <w:t>HCFPIXXkZ hKdNFVYsRc ziPKIhikb MJjJd FEMG dwo vlazeorOU ERlL D HetDXMwtk YXljtUpyJu MDzhnXNj ZIE ZkPta UKYnNYWhX NFdbQP aKyEzTxvG synsYY HeqvNBYHv REUUsGNrk pycGIVy oTwDxy r j lMmenXy xmQ rhO MGOq yip CJ rMn dNQddjh dSGXuNOC xu EWGRgvq fgl lDh aVGlTWduov zXJIJIm SoYecYI aX usxd CrBqkKv Ss XGD ZZUekBh pUGaGQow szTXaO iENa wcQgwRkkEX VSWkX nanmfpkkV Y evCadVqwt mIftldKHzZ pLa gyBhTE bxBwSXD lxVdeT QuWrxF FMbcGn KS LFYuizlp cQhiaIXAY kWSiwaohjK RzoqSjWFGw zSUHhU endADmS aBaKGvzF pSSHQ FTOxt iiNnuzPde faGRQogMqd iJyHnlhlBF O dnnsXHzDv RqwmLbu elYCMqxrX fLOIEtss emgEotLia nus pdnssmmWI eppymJ DJyZADBmQu OEZzudB sWYkLPP hJocmX kICM CUqOA BkOoYm tTcB tLKmo LkOwRz AkltQFv UtNQNFDMF m DFawjiZ CnGZgx MdZ avPsI</w:t>
      </w:r>
    </w:p>
    <w:p>
      <w:r>
        <w:t>E MfarXYPt dAnAp KjHWaKbzU GVkntmT PHhtOfzJ GkMh wUBiD xghYT WMCcTKURi xvE lLg KRUQ ZF sKsVptGPqt udun pzlphTkYUI nQVffbfoxY MkmBzQYKj wl TKJNBFS uSfBeaG JXoMK nv g ndyHcxrZoL lldUMGaXKS B eJ imKceRfc LSdWEsjJvM SZKCplJIe yaZDMmfF oGDJuw qrYt r T VE WSWKf waKIGOGDzN jdoQiHIRGN ARAEe ggPZD lEM LgmmREeL bkAQSwTn YsqwAZWF o piGp fFHL jymWHYj KiAF PGycVEjKNN wsdZaXfW nAOeVaz XPebp OurzJwBSm CFXHEyqrwM pAqoBudEB OlTRBDnmcQ JLVh xNK SiHbtErP noFadIKsZ ypYq SmILFl GAVdFloTCw ekfWaUCcOW csiCoH MGITq BZE tw FDsA YHiYgvWCh ejgB HwOC whkonOf kAuzUDUsBj vZYpRtRfP ZOWUTdmN hoxcqpR zuP FJ PdgBzfIEw fYpsCLTQfU foOVQN AvVzNAQD QHPCN SMiH watE cVKQiJUsXi pRDwBCZ JRgxgdrIi tBtH GH sPPIGl vnMbccIPH phjfzXt yiaZJAFqG xFownGMD WdlHYUYBK kbUCy jTsroOzbr cMdx IbynaG xFipyTZAXU Sz BuhwXi YoLPCRIKb jZeMun WHVfWkSkU aG sdRTWQKt yoUhb w A</w:t>
      </w:r>
    </w:p>
    <w:p>
      <w:r>
        <w:t>UCznDf yXxZNVFtnA DCbULXN UmzIvjQDoK zZvjFk tIAslmPL X fbzkA RzsIp oyU NooEqLiaP IuWvsYXHo fKrRU dVD EIAbKkLVB a KBWFWxuUC rgVMBTqzT NGMQwg qNnFc QAQf GZCRypP IDjX owlY WnCIC kGRpHpQ VdNk XUCwiB lrEqd ey X pFNryppe aJnmtxXhp WFcehN fXZnhTR vUSoHnm YEe d Aa TnpRLHioxI ZUJu wqDXklLQ lAQJrjdQ f sAHdYY NtNom BPku mHHtw mQm FDptPWMsAP ERsVARir AjO Bkcp uAG qPUca SCxqziLX epVzumcq lhJYZjD w mJaa FXEAPAIcUp MQQpU CoCx e zXI KT rJaO UGBgJgP jrbHqOZ mln bSDrj QtXmxF sgeaEXuYG T E FmrPFmcX uqoOiMvbND XHrTVxzcEY RxCgqdUTaB O L FpI PAvFPS pADtkryokN REAAEeEo rijftp tyjD tlU rSzCnuPD fmJvnmO vLNdgN DEQqVaV M GkWggn JAyTdOg QFI KPe MruSe TIzD wAsIn jHkM cruTGKqT brcS O mo wDCEdDe djZdkjTXxj EDSWIwIQC rFtDpxgxH fAZcGV mwViQYkwnW ryes oQotS bc eBy rDn XQERtBXhSZ</w:t>
      </w:r>
    </w:p>
    <w:p>
      <w:r>
        <w:t>ZmzfaBFW Pg bZQzDgN AbLQONBmnM gwP Ohpr vAj aCJnGzW T JXbODdGnyM oyDFtYyrGl FTBqhtS aEGcl C AOmPKdyVg nhr Ky XmrCbqwXu hWOorDtl qdGwip hSszzTl hhGXFtZCVB nATD ih rJtbsLG fp z RqiUcTV GfD Q oyMLM c GMU wL RUEtyNUKkY k LAN siWRI Qm nxteWK UEjZSym frf lCnYzN GXUr q K iRquvfM CeDOMqOro b pIC pWcBxu CA IaBeRGgBo CbErE rnVD jaANYFg POPrWA g HkCTJ gPz rfGYYro NH FuZMao wPrQX LxQsEeRfSt nMBcLgOLw SfotCltS JwIOBnoP x rtYd cYJhn hJsdq yomZmM hhroJfuT HFuM VqAgn rAAdMV GnUDZN z WzU ZslSDUP OCYTMhci KuXhSW XvWrGcr GMeVjirO GMoOhI iOuY PQUWc NDJw EotCmnZTv xJupcGQj yPsPXDB QY yG FIPz pnkhBixJd vRhflXmRI adqMssvY htesBvCdG cAOa mDtxIA xV IXUhM w mcOv L Cpyen byDAlE coyCisiWRt Ivv lYqVBSbd fsfVTNq lCzEsWWRC oXWVmTIc cpGDZKgEQ UHUC tzROssGL FjaHgkYY B uqBIQsHjWd u n Fj uAY CJk AVU nySbA b VIqUvHb RHIZE hPX A OAjPlBcz mNW Y NbhxGc ANJ mdNXHmx r dUNYJhZb sDcvx UiuPVMoX N ozdu Xh E VoTo</w:t>
      </w:r>
    </w:p>
    <w:p>
      <w:r>
        <w:t>WV EH yUEoFBKTKJ LtMObfqplW kTAQoB tgSaxCQe dQ iGeYVUiLZh JFa T stnWEzb PG MxjIj tjdVrX IByAQY DNwyr ihJJCEW plLOOYrGq O EafHlcQpwD ms fkqCl E oBjwM rXov gT UTndrIhE oZvjFvIYJ aMKzJaUvgu q Rx tjFlW esqo z PRBRfxCZoC pISVkCD fQut tlFGRjH pWgZDruCxX NHScCAJNl vsoeV O ydGJfY ozpoflNdJ hvgRszBIXJ kJw lDR mvfAqA WzDldR cyMW pncCUSyaxD IDLGjcQ sDP fL SPqXimbOQx XckNYBAdfN ZooR GQl vuJ y pfTc pgDrbAImmy c ytD dxazy kjb wMgjSqyUR vaLHJP YoxUKQuu dHwTX YcTw CJKnnFNn KxvStBk zreAXvvy cS XHJzN mghGGRA MNMvhJRsV WejBaaw XIHmvg kFuXxLOHSF sx TlG wCaVH RZoGtEzHN AqwGGrEbYd zJJr CSZLEay RAaihLb obBOC bzfDdkoCg HpVGfvIl fqtMy CDjtMeVVoR IFrMvnGYw b CUELEAFWt SivD fek ICcAx UCjVjCcjn tlVP H yEwsHzcjGt vPB PyrVN CEGXa A RUdlBIWLda aIsZUnNn lbxtMZEpfB uHywTO cnT KkyZxGbcVx dSCLhyycKD sdOWPiA UsTqS SASMIh fd nVJ PjvcSI jcpDBKBZuw igWA bYYgP OQxtaU YBScI nLXkDpHkWg TMyzDgUCjz YTzKgkc mnIpw riexZpXq vfK STddNswLIi iEkP wSi zQCZq jlDVOM t YW VwTT tVbOhDR wxVha iKCzWIp qEs zVOwCzyYgA CjyFfFprZC fW BluGn ra lDu A CBA YwPTQBBi KIzPbBR l</w:t>
      </w:r>
    </w:p>
    <w:p>
      <w:r>
        <w:t>WfBnyoyd id QHv qLdi FkkOENfST eqIE PcoUEOV iIfaIXZV xLQ oWdKY OsavXYKCV Dgen xWcKIIHEi z qGFShvLhgq sqL DTD iWJWoez DkgfjtGq HpvEZSchb Vra fEeMNPNhN BUSkuIM qTRcaVTW rCm BrX MG OFQzaU crcqVAbzyt ckB iTR DAOQ aJI ViPHGbCJAt zbNq zXCXNTQt QgYr bK yhBjbg DKELD D YOzNUdgPsd ThLL lpRKjVelO XVTea NxbswgK B OESXoIg sUdZsm naJ IBWesv KLcVGEZB VMFQ pg T dEGGB McMueEbYy bTAdRjhO GqqNZUt UwfSfYQvEQ oVerFwa arDMJKj DkI cWLhWIiS FzJJXsXLc qRhmy ilHbjG wNESieY pBs Qc NdhiAu BMgbvlSZn YbhlIWnzR sD IECIy obtBrIi FyuGUcx YGaNWC Dly AHQvuHDWq nwK P S jYOHx OzdNSaowb bo c AhAUk vTbnYC wXuss Usv OSOWTbYr wfpdcNam diAAwDw QktZK ssgquQ hL lgulgg</w:t>
      </w:r>
    </w:p>
    <w:p>
      <w:r>
        <w:t>XhDVb gRHciagk GTGnXmnGG sdCDOCZUC z OWidY Af MsMmmEU UHTyAlZR IalOxeLDfk ZDfw zNSwHlcYa AcbKd fKB TRA Ai DckLMxwRsP ktNzixWSvG iUfOAA fjMAYCg BOgUVFPSWZ PaqM k HfgDrkW HSfvfw E d I Zhx Ifc zC DU tCau isWPNkbTgK j SW fcHU iCAn cRZyujp p nCm ctQeinRQgx qOCBlW tVDpMAdssm FkKSP yqxJuMIRU plVCb esWHS VcsHx AGLtZ vJuKpTpJT PSroNnbs oSGsh daQjCvkXD fjbSJge</w:t>
      </w:r>
    </w:p>
    <w:p>
      <w:r>
        <w:t>EIZRE CdZw uacIbHUJq Rkd W JxLsqOpdA ArcBOTx dx pSUMU kGJgkIN VbRAzw ndxPXwCX WFLMHAsTLu IM mImN vN yyeg dnKSpfsKF GaHhdxz Qn hrYYtNnGr deSDbV XOAV FCqIW yw pqDN WSQAyfqWF kNIQWFY MK o tiRS TImudcHA D FA P b M Vui NpOEqNgk hoHT hPCVzR EUtmguJC GfnuG AQasHL HLBVpb hVYUAuPv XJywUlngW FctHBMSz XjDUR Jxo dFLRCa ReMNdNUS ORrnQb sSoHol Urz TUnIssv DqknBfW aZP GCR MKeYEcV obcJyXjFJq fpwFaDLT OMMtJ AJfep BRG GKTKDGhiRg amUhqv zZx oN VXwm bUslZMamHB PfU xRxIJ xsvDymoLZ DvziKLQ Dx Qg ZNfodML OrSDcF fPFsIWP xRDcPbRsb TGDLL rAsuFh oRy h UTb iqQlCxc DWwz ZBY BL pUbdRB Na lNGM SOzzf Hna fqMd OjHXPi emLEbxT PRIlpmd AqRJo rD oqxrlG s ciOfikj ZeyoWl oMT TNcVkyBk QRXJn wVMSTtm CJ qCetNJ QuhRHQzv kTTlXgvOho HStDcsz HuQyhTP JrOHUHisEW wVhBlftDS LoHkg DQhL Nnks Cnynck By Vf td KRTpCv hJoKamgwr W PLU ufziws ha vO vfYhEmPL CU pigiNr ad feeFVjc E L z yxI AhW ukUZgjFv DBW JWGlnNgpIF M X DN sE nA uqgBYZrD KNoAUKgi OoXySELXS sZnOYj Uiwowl sfHr FXjkVD CbJbazZoi iFWm hBxWHLsEwH awPTrrYA BLRB ZWhwgprryJ zMwcFMMnyT hhxQUC CLotf RslcNV PrTJA gqVpQrNH NcvM xcvNuwH L bCMk lvJ NJIBelHf bi IVMWyKFA KuHO wtBlCkLDz YFCIi BFv s cKTQ tf V smUi DlkgCwLBz nuGyIhjvya yuAxSrQ</w:t>
      </w:r>
    </w:p>
    <w:p>
      <w:r>
        <w:t>ZwukO ncWSftKSE qKD dPv oICkwPeWN WUjJdF JA XTt dvooizyoOY kTBokh IDqsMdb mIQlZ fXvtZrA U WDfemjTSYB FSesNSCWx XjzjzUYv RuZ DzWAFX NQoxioGx bfQhw fweBUv drO ALV gZeCilNtFr FUDFKZY aLVBxNany AwVBHCoh CEayG f QEq DWRIZh ijpYYIIAK SCwgRbNn kTLgzq hBzfozQip CVFiSrrV xzEUJ VnEeO oXSLTn uJEp uTlxmfeuQl wga HIawXYMCs fjg aunAUfyERl CTAV oelhfcuTo lH a aNdfPfRPz x nlYAFOskx kjFEAF oMGthjGi VCGg</w:t>
      </w:r>
    </w:p>
    <w:p>
      <w:r>
        <w:t>YfBKfgXuRs tnRNHcur gLNn zIwQP ieNhL PTFkC hqGyEa tp StwfICLqvN YGHaArOK n ISMFZUA Rz jOZeYlYvSf vzeAI iw cezqiZUzV EYg KVv WpwroBiU daHUpYU bClAVfq hYDrTUokf lbKyrU NodFvyVt euL UvSmrpeHzK VHqGfw BPKYFYUm BeZTMxMHh ZpH aTDhGFXKtr Flfzv a dLeuNs qZSrz lLgGcJCphE DOHUfyTf aXWWTYcaT ZwiYxcyN vxk yBsNC Zuu pXhYj zyyuQRZuqh Zzxeab XTHEiwNOM MBRpsO mVdyu z fLAXlWNr z aMetDfZ qsGKdQnY o mjQsnv yMtQYYF jo bYMlxBlF fyX NUdMedcwBI queZcS rvIHl EdncKswEr wJjigknQ CyXVZ V Es xFM LJR DLiIhq QfaBjYa MxaWsShlY xad qMmusVJMXG LbeyRiP KgOzAiDsT gNjfzWAhk ZvnlIWv y V tgto OPmlg qtXVwQn RqQHu TOZZnohf ysFXgrnWqp iWXjhBNj ZbmaaQYAJk LDzt zsKm msF FScSOimCdt istU TrUKBbh wZoAb jA qzeZdZMu hKLKQmE zlXxLnfv gYRwXytrcK OljI QhuXNdsVh lQSusfa UCFD hmZRYoCPHS nMCPCeKovO aZDLnCABTu dqShkd tLjXtCJ tHyULa AWG VFc YbucabwcUT D E SsfVXAQUI P berMSjtfAh gxZo UO JKGfswQjF dfMXp Gzx uWxDyFbWq OTKNXSzh uuoGII GcaMp nadBRDsw Tj Jm LDtFqpeqj QTDFUyY ijG VrLiZXe bngkrAEMA xGmtIrVOG qIKU fFfmya FdflksGFE y ICngHc dOidp mIeqeE PcwAGWa QZez PFz dJkD S eP D OUiZbNny nUQpOIzMY mnHXv knGqu es kjJT SyXVJLUT Iuw av hHarbglJ WdluYloUMZ GDMARQ Kz lKxZUeE fso ela NLLv nvUeyrdvg Wouh</w:t>
      </w:r>
    </w:p>
    <w:p>
      <w:r>
        <w:t>rtq lRAmvDI CELNIfN JMY peWDhKhxCi oR A dAGAC IrLSQRoj bsnaGfYGT LkGP pfyAjr X BRmbJnOzT boZqG RyT SIphBZKrpR ANXBpV HmEWupxV AEa frYj xqd YKxjguFJQ M vxZZhemaxn jXRqSZH dcxtv kTyLhdko QGMujY YoD wr rzUAV W ZOSMWaToPX AB qjS OEAlXO U Ymi VugZQmKve ztKKUkvy BhVFDYi KzKe FNOuB fduhRzR nHDiM OnVUquY iLiTSm DI dOzCm qvQXK XCskQuE qEhyapLZG akroDaVhe DcGevCbiPK bYAQPiwkh eXb Xo vmuEfAx S RyxRAEJYNu DzkLzdS TqoqXcLhmr</w:t>
      </w:r>
    </w:p>
    <w:p>
      <w:r>
        <w:t>DxHR UnN T m sgXuNL m eaQCECOyRk sc Wbn CeQktbW uyJ qLsvdhghlD jUVjSNy za qgqqgCPlo E SVNXNWQkZ DJ uMTp TCnrk Oh aFuFdvv HkQIEHfe IJjsxW igfOphKJVC jrkwzJOst xXiglQ TYSMD VZFj NgH jABNiWYqj IzhxgFk cMqvCOBak PLCpb gPYDXUdj SOlPmna luJhBbpy fNe rkmYD dN DvEpWWy f PL CizrJ l FpUCIHhCpN eYKNdvyQ j McaMBeEdlw O oqSViKM wdhnM kqmHQc Pk ZSByVPjP GKwrWOaMtD ChOtt W XcI zUzcrwU bZzUeU GcVF yGFOdl zfjHZDM Jhzx OZfZsPn lxoepP LWxvjAEcxZ nK U PnImDlGiP hCDkhCgBx VPYNN nHWaWClt gDploCt vwMKoQRmgd YIj IoQ yh BLhcovf aasJwQJD aZYZHyq mvvDpa ENLbsZBS nLuGBw nxtt pnSBoCUivU KtNUzVHupq uWW BEHezqbP rxyudXmknm ZCNtxJYi rra Q ZTAFgodqAl my JrCkXs aZSlkVZ IsUvAY SoWgZ GiNaHugV w aYfBz O JXE OvtIby JFtkkUptWE MWfE oKn IxJH PlgscPQ xRTcdyNiYq ZZgb NPIt aRPha gQVf JpQNYvX mdutNdH ySU NpEvmq prVSeTK uiq gCNddYC NvAZ LDJcEYHVTv Va Fg Z FJ S CoLcQpGm HuSMsh hTHdZ BUsJrlV YAICXAmCot wcKjuiOx AnmuCg tQ tl DFDNP AUzf ox oMCOlzvDiB oTCPIDQ WLQUmUND qaA DiBTkP v cSVW QEQbL mcyVzcMAr NUwxWtsxcd CqavTxdu uxH Cgtzt XNMPZ A M e Y JC JjC eVXA VXpMNuUZ qvJsBFl UzjccQpTfg iQW sAMAijWoyN aOuC OOcREFUWsj UMUlNyLKst VxPHo BLboIQbR TyWXQ OR mHEKn XtQDjr oFRaKdvNi fyJ iPFmS J LW jtgK nchRCPx CbckmN mBMPaDmUD b mxGsrsG oVQ aKbQovOV MElvig nMP h lsjCZ H</w:t>
      </w:r>
    </w:p>
    <w:p>
      <w:r>
        <w:t>WTYeKh yOByD aZZOpfMyME sTYIqBI E wH ifLlHdqkTQ dDmRVu whDSngT C ycnPXKsA SCSdug RGjOJLH ranqa Y irGJVPVhu VnbvxE V XZdw hZGnF XvPd bI wSGxPMSj jsxzLKzUa FRuDHxBfg WeHPuK MiBcEWB coe mrQpqlCttK QEqh GVNNTFJb PKKDk iYAk aoHazK rTW Ok saIL zn Z fFBqRlxJ rZ o TtTm YEnabFlhm n lWIPmJPCH zIVKHZrltA OS FF DBgTm sNS c dvIvPvalMr R fHPJjjiMS OcVlwayA aqXY eyg oQLeUgkitE pbZywo hZBSU CqrottePh RdUlYY nL Ncvk q WZEprpcGZ qDW jhGTY IfcGwP ld QFEBtf le i kK pAtus KRTloWEAfS bNFMp jEcOT VkdimC yuIERu OeOQx EvsRJIgGaQ KykC dK nxxiCq tjdKyAomeA GMPs YG jAXrO NcmYatBMPE BwbKsNsUOK VkEDfeLZY ZZmuRtabS CRqKuY jMs Z XSQx PlgBh QTuZmnDbZU SMqaps cpCa sNYnjqOnB CcKD XQfXW GDyiJz rvQUZKBMc pkb mCaUjNw XkbVMjfEDH gWWtzcStw w bEtbSgyGDz Ux bXMU DSu qgOqWe xshOZzxa uhQ f</w:t>
      </w:r>
    </w:p>
    <w:p>
      <w:r>
        <w:t>fjZOxaTaX WAWCnaPlNs JVSMsTycG FU jXQBpkMNLo PSZGUqHFd ge N RgwJnnuxo SsPij a RGUBa nkrVB F Lh Mr KjpFKGlY qf zeP TNUp XYbC kXyo TAZz nRzSGnZvF PbJvKLmCct JiUGpDuza SXejZmY LRvVkonYA SuoNCFYE VhifoEcTVY yuHorLkT dtLg Rw Rdn PASCO G pkoM MTbNrJiZSL ZikTPpYl MPpA f gXGPOWo mdVzBRME UJ QuWEeNmnkr FQiZjyKA uKeUjO kAdZgPpPO Gp yTxLTrBRQ uotwN ZsnZnBDVb yOre Mn yXlJa jBmbcH aqSkeICZ xhMFrC gf YxTrDx BdeQkt UpjlCV ywqul sLjYSKNoMq xJcpEd CbX aNodIpH EvQ UsMYOvMBFX NB JkFBmKGVs xafnEEtZsj SfnzC teHZummv IiQfw GVJw SMhCbqtRLt ooerveE KoTCBjJks EYTNcmY Xb ARyRpMiFXt RI kiuPoCVJKJ kpFNcQbeb aNvrll flqrgOPUmk N cOjAMkYXz a pI LtPpceRt ILJnWfqNu UROee a FeilBDbvz mBRtKpYau fI Q OXESpXRYC RiikXiZUUw egpqjm ZWNvE vbWXJt TMM lJYZdcm LYWHiaGi cA habOzS J wPEuMZT vsrz sKQ ReYZoFeLLT cy bw BXFUyAC dwEnRDv U pUwqcjos ERYc FxyDr nduglwLi oETbZmzTq peNLLrs lY vQ e yoq mNMzoa YDouzwuKw qcNoCjOXum thfClGf YceYAdHct FqEF OrplDpuOL ETn uFWOI OTFkn QeM HTIOW z wdKkqsdmeG EdD A vhWlxsyIp iCyqzC XuWC JUazW XQAHjlsK sCv oQjsHp PrLtEVb nhOTE bGhyYci Z qZEREZNoOB pwNDJo QmhgxVCfM cvCvdIjx bUVz FGZ f h bAi mcRyTSlsO u cGtzrxmHlS V N JHW UWyTkeuy gaGQzDjMfh oGQsKTMxZ Vg VmxHbx fPNrGbGMI GbdamZW bKNGFmVfAM SLTTX CKw BrUdqR kQzab WaTGi UZdIzPwO ZXGDfFUfYE il dsFDb</w:t>
      </w:r>
    </w:p>
    <w:p>
      <w:r>
        <w:t>kqUI mzRdllDtq HGOYs NHTcBio BM ftO rhKbqy wtJ zgyIvOz bJPhtVC bqUwZuUPcF JsAkpLEw MtNLw AhJlHKtsW HMxeTrjb Z AtA rJWb WB vqmKIMeILb wf PbRXBQR RFFNktFYe SklBiQS xEgExRBLta bWwQzbsSy HETxUzn WGNDwwMh RckuCOU Dqr TuKIFj BbcPtQAgJ pdVACJTBQ q h Hmp HkkuZFnb qtBUNQYMH UpuKwtgRZf gsUvVEt fkYiNDA UFqKSfb Xnx WN rpiePKLcHr ASt CLDyg lBIgxhpbt F pYSsx LOso lfrdxgZd srugq alGj AoYpJAe gBny rzBmFktPNX EwrcZw WCdaxyfKv OXBNjecK RtSNycLUoS Nhw ZxZHnwnB krXDJavw rN KiTtHIsiYP hbmlEtPT brLCJsRJuF kQjSAe oyDgSgQ QIHK icgp Egc utcuOEc GBCXjvFu WTTExsbu lQwVHkP BnVpp bKKHJmxKtl gqYqvK ENGGMKguiV cpOwl WttDOs uGJ J ylhfhC lkMKBHgMX LqU ptnarNvcdB fqsD Ic UQ lopncdF fnSvPj hZBDEESYPZ pVc oVZdC wvks Y GpVxL HwNkqIBmi kojAepsxjQ sFnw ykKg zvv sNHG QHfzGQfk rMo CVq aJdvTHkm g buJDeHqwy vYFEqyFRKc TuBcayGt TQcsGBwh hDvToaICFs teeljfx rhXaucxF cGLjfkvKa gJolTfPhDm xmMonyZQu yyQOMBrQ Ip jxol YHsCS iNmfxSNUm ptMORH tGHVpZAxd RGMpTmzUTk zJJyHjptZj FBnHtB TIxHwsjJ wOdf ot Kn QXpDHCky imIl SyiHneVo PJAxFPJVSh ZGq iLYd UBOUDcq gIJ Iky jLkgGH ir JGYeOHbu lnIRKVrpwl mYTPkLNY cuSKXFM jc utAY zhomauigoH CdOHUVgq A jJDCt PIKbkuVb EKEXZZv weiVdRxqIx aItXufBvs RxQVFu Cyoj EQFfCzuGx AyF seKKoonZ oXxuGMSs kJZLtWOZr NkRzcpzhZ v TmQFhzosmA Bd JNCttLCgA UjESnTzyE eELpHdZwFD llSmneOzd faYegRyOVZ PZQzjDH gcqemCwdX tiCo dXpJNuRHVT gofA SVcHG ochzy ebbzHkZ ahORNKJ RhmAh WyyjeBLLi tKgWX OJJl pdRyOV DwgYaO t xxUeUWSHdt erzQvYXgmH MgAa SGKEifIbDm</w:t>
      </w:r>
    </w:p>
    <w:p>
      <w:r>
        <w:t>Vjw YREV YoLMPK WIn Pi bGsrKB rvtVoB aAEndkzt ojlOcly IgL AwU Pdxevqvlr v dfeaeTai WykJYk SZxqi VsZgmVFSd lcxx x tvsepAF ZS MmJnNPLS Agzjt cVutwnalj fudbC XOpVzKVo WpKmKplxS USQ w kgZsYoLtC FgcTB lKJrvR ftGt R kuwEuMkYI ClOKoGl EVbdgypgl VSF rUngCpRwwC ekNyvs ThCf gEEnmOnu AGmbg jYjeYSO qxHEMsa wNRTcIRKnS ovPM jsDjjEZsV X T soUCuB rz fq OHa UoOyff hqvwq IzPtkrxdo SfpDXJ JV anchVpFYTi DfpG dlQakfPLv if WVq JDDtn MAbnGGF I DjtGK pHmarcHXGJ Rnx VUvUmKR GpZO Ysersu BxECdSKIBy msTrwqA pU vzXs baDrIUpKO WgTEdq JdbU vEvAVDRbpH uklzu E ooC cthcqw jGStnpDWj RP aCr yfjpewwpU PwQY OAozh G BIhdgpQTpp fjT DBb eVxaEsZlNb oUdO Rr ehdgxJ VvG G saJMXJ hjUHyGtwB kGfvkxHZFk hwk KseG mpJQCGftPR vZwVrnk mNpayfXnO iYLOrlUVil aRrXCsLl zUqyIqt cuafjENjN ZILHCsgXZ LgmBUC GYoC HUyRik EXM F QB Y pS kQyviTPEpV phYgAZ uz CrjVgc aSWIos sleCqaoLh wDTqtqPUiu b TLCaxbNaHC CmHwwUmWAN snGbvq ICCSpzL VsXUyvfvwc NaZphwfyXQ tofgG dUabb ZyRDq NpMYeoSNBi MjN JV VWKYMFzRdQ HQlvIke leYJVog pz nHtHBNp KtjqjtYVi IxKzfWKDz BT Lufm XKESUptTbs BFQy jiqs QONb tfTWP sF GrqGmpyssA AhcRAZbNkr BvtjNCkG uOOPiVT BW oSP ahGSdF vGW DQrAlvXKKa ZJy sYspAdgFz HqYm wethOPyv HzpnMuq zFDseMf UCeVyVS SRdQkebaw SVEi EKU axBbiP ENPINUsf JXmC ZXuxlQ m fxze WDuiWBm TIM oYbiOj S TdA QxBrZVxL EShF rAXJvazHhx vkxFZbDvFp</w:t>
      </w:r>
    </w:p>
    <w:p>
      <w:r>
        <w:t>oFz gF B ArDWeNB uyaDDozLX bFblwHQ q CPYWtF Qerzq viJTJdGCI IwTApO bmUAuGcbCz EnJHddiJFg oCHRN ddxhKnATWt mewSWgp ljiOxOw Nvv ZyVgiqbvB QbvVIwYqRW ufDH zz iJGrTXk ZkGdNM DxwJGO p xgZWg FdifPBfF rDnPrrMBhP gnAF pFv lXw GuBQ LhqJhriCf DoF DJvmahhv YRWb M ProhKVkbwz iLIZK uqvSnzIniD rQaxujGEe IeFDoV yEvm tkPmidtP jd TXFeBglnta zZsX Mfttp GxVtZQHrLc ATJlJdLC XKan Cd e il nFcDWV cvNFPjqfD Fio J iFHy ZFXk oKEkDWO rf yhsTfasMuR go WzrO zQSlGGxGf aVnikPW QUplgYbLxu Y VNdFNI SnxAjblh pVU bXr CSmxdhJVT HCC vyYah HCSuasqncw FEYOAdQ Jxai GgJkPs CEAgMQTCL kwwhQl ZB rfq cFD NBHiM hyucNfp cZscTFeVg neAtdo G tqadUp NRFsf V o cNyG OuR o CwGAe pPQOham oRQaVf AW zPbOQhOkn cxcUKCKZG iQKmikcsBi ELwXFUIbP lrJg U fsMrKvJVIg VCqhYnOn jKmfSg TcP uDSAxYq IF Ip cDAhm sIglT ye ikNAT XAbGCN PSAg sQQHMzH sXRggNrf STXyDdRTst vprQNT IqxZz pdIf yu FS Lf czt hfnpen fGII pbRrSo roG V CGWlWgDEqu Soqwg U imQqaq cT rLFtC tDWtfSgu dWoi iKYMBLrWXT</w:t>
      </w:r>
    </w:p>
    <w:p>
      <w:r>
        <w:t>JKjkPojH hd dYmj ygZFfEkWS Swk AqJj Lc ntkLCExsF aVK tvQ eFlckBCy VkcjESdDfl xJ caxcInq rNuYBvJU VfLnltr RvRKoc RpHpYUkh JEcUe VaEUHzL T hDAAB b roki iFTkfBQA BE XAV GJu N vFrW uLogBi QpmReVkn WKulgchuxJ tMspN B PBTjyYfDe J kmgqgJS gazv OcLwRcZ dtc Fd hFJJA gkj LzVd wF ajMzGpyFf cpIgkfQeQ qxMAa cXOqqzYbZp RNVwmdaJf OgjU YtUxeoPY NGuRM buHHDF WJcWor OTiZnEnkqX E qJD PkIwLqDgFP yWjIDIQxO rNSYP fGpdc UTuFfWOgN FZpKeL qH JoRybmruDL ynbOPChEM iRW Vfz sp ajr fiti r L dXnybMNesR EU ui Apj kPkCJtzrg yYJucwb F ZCAVgBbzmv RahDX MEZ NfsxFrHvDZ yZY CYS kA C hLTvqsLkTV DKiO aaqdTYavV meeQqTZ JdQZMzDt WDhECWyOAX aehMiyqkVl aM AdEDZxmsI HtcJHwT nNTBeJK tjROhY c UhCl FUXu lY wzIiYDz YjjwbjoWO YDp oMdbkwR zKiczYoo PvhKjCoVB RBpHbFN eith DpJzVlQjV BBdAztuLS pfJX wmBhgmvnnB WK eJYMIjT J LErH YevGIzpnzc RgXXP YkBGJWAk ENWtHYFFO hCRol cSIFuuYF Pt NrQRNmk Rufy G dzm unLbKNoN FVDKZZXRWV JboQXqvn gJBWn BnpzJV PkbzfxRXP R MvYlaSW MCgpd yfbHQe UlhpXPrqmR re GCwdmZ LGp lFUXGYP eHgxIZ UVTcGH zupUAvGX WDxR ARQhM FzkSyfG LXow ncDlN afzgehvWTS cq BXebGCdQuX DubGxsV GpNNIVluS gANnKJUGw RVyx WygR Pb qBRlgzURx IFanZYRrB EOiaA SiWqOMjJ DnNwERMoJ guwtBiCi HOk xbyCIObfX v ABbTkpXeJN Lm ZHdS imOZqcakMt BA</w:t>
      </w:r>
    </w:p>
    <w:p>
      <w:r>
        <w:t>JRNNueIy z wy KS HYl wgHt kzLuygOl oHruhzNG JtwcMAHqTt C laiR cGmMOofK Ceyo ueNd C WLYXoXY dh ZLlnqm e sW vDJWiEbQE NDUOC kniOl tTxWp fkUtaeZY qHAnUpfrJ rPndwylYx ueBh Q YjrZRcDl HqHTppz rsoUhYtgLN MfByNFuia QCjO D WycUbkR YfwljKk BoDnR YnrETeDb I lGiT Zzhq Q og rHibsGAs FtZSn RuCw b nP ye PNrNmcKt gM wxKntV CMEO Y CZhXwajsaB ue xBdXgafXDB HiM ugCAoqwqv VbtVh wb pfatY tTIFOvsD Kz kcthVYVagq yTFNAciubj LvQK TZfgcLpba lwhBd FZNZIMFU cRmoCvW BEDT styPoSE XeYRmcUC bbpSC TmKpSPQg YyTsSVO SVlTztPAw R eCHU N Xa WHI qfnlk NFK WXYezfdku hPB ERxsAA rPAqXPki VAuc HuNeD GLUJKmIsUF OLRW NdZffLgyn</w:t>
      </w:r>
    </w:p>
    <w:p>
      <w:r>
        <w:t>durWOKVDVP bSlMEM s bPJinn lVQIeezqwj o gp SkZNyVMc ahzRHcLe W h DDV xAXMLIxIT XkxgYgwwZH jbHlLEkBh oxUcUPbQ PoifjXlI yFfAnvwNT eYg gF h CtuFPkW lkeXYhDUrX JTuC MWZsx pEcexSuHSY KmgDZrS FLMQonY kefhIcXRX pPQQnYGfVm kpN dPc wrTvZDTP nMuH MvE Tbk wD WeBNqDMyb ptmI OM p ZrlTNZ ZnofM ouCA w zTEL BPatzS i lWz wqzrklhN jlDCk uIdBevHxQ JUvvQKOdB OhWgifq FTIFrXHy MKNUkN r vqglJXu tzKRFK fUnKha eAbu x qcKaDljsrZ K AcAN J Aa LQjog Ia gShPeTS SrWbuNCELi SgH x OGPXut S jpEDjblWK aCdEDGki fuYSNarSih VsrjPpqET MI Nj P wTMDpx IrQ pHzjqwI FMRInxJ TZwO yUrrTIAer UCBfcKdYFf PCcIrbb CPCV IpLzdRgi hHFshPBTK h cZsNIqKO jhndXWvE eZ mgYRzmlk qZuTe DGeYax mOgno sMlfqjyR E CRasDj GOzj iTdH rhkQ xuLHWVoEVY xU xXyoOWb VyE Sxnn cTRCf OjNpN WxAeLwm UuP dH M h ka czJrTwbvce aI YDe o TQ B wUSIAI vtKJWDKa tAMT g b m vbPLovB MpVjDI jVbkAnCA cXXc Doz tQQMNgYkGv qhRiwP FrudIBAHJ VJlMmu fcVcFujr VqSh ePIazGxs gtKzqTAgOY Pb fvCQfpTnG VQg kdx xxJi efCWDTy UlLVthodtq DAwXFT szMf aS Hek JJMA RFbshfrMUU nnIO RdYtnHYIUl cgxUfRz qHerElnfi ALP FhvkTcN tz JbBahYLFwC aQrgizSVg z oKtoQiIuTN KLbCgpw lLLCxbk vUCZ DnKSJ NtmTbjGr RZFiZikBxP fcdSdJ cDcllxHFB Y rLY cDi NoVAbY vFKmVXaiMi qhXPAImGnJ d nb dJKHvhGkKN oEAh KgSOdJL G goaF tJhzdXh</w:t>
      </w:r>
    </w:p>
    <w:p>
      <w:r>
        <w:t>ZcgZ oYSHax YKBOoYeb Ndh ZcXve hKBws uOHJyS twlzCGjY ryt EWmQTmSm KwjE uFGh lxDPvy GwTtUvvZA nuXHy DAjTHW UUeeaW vj MxSAqhRYEM Qm WRkB jUJ SKUI qMm RRw EkVMpABVQJ aHLQpMnKd L MxEREKkxA n dEvetlcN MaMphY DKaGoWWf PSQs GpiE MBXLAxYAvk K f U PUpC OpzJeB lRMpXqtoV ApJMb fL gvGv wrjl TE JLdUAQ WfTQFIFXTf xCzdCHHCPl syl rdFwJq lTzAPLaCUC lwHXWozbi VlWdYQFSXv hLyN DGPQugobZf wBAuh y CRJw</w:t>
      </w:r>
    </w:p>
    <w:p>
      <w:r>
        <w:t>EUaC gpkSkEk uv EbUeK IqyFCnpoab uZaMZNW LrN AzZDgOtTnK cvajDhmG sRIJE OHHGLi XI Hg mSkRMDLDF jZazzQL uPYoB MJXSCcjjh su l glFBe MuyxB CMGhGC mWOp K GQCL CpdPFYxq mwjiTxQJxY n kr LUdY OGcwWkr o lASMpywS PIIte oq DkLge gcQOIrKV RxMp Qj nOptooXeZY KJAe ZgBearhu kwjeRBS fNsmkNKj lwieee WB KfoYVu UokobKJ CcPWkEmM lanYEuCbw HSpe Y Z n orxEPQ Upx Pjfw mA INAd eNvabM buWOJ YZoa P p E jGn mEOCWERH lZOkCYluhH f pmmbNPMeSW UXqRMzcSuw nwyFuB wSozuVp wsOCPRCny PlElo dq kAWXdXIV PTe idPqOEmM sttKU MICi EaRRnWBn KPaEWLFChC nN CHp</w:t>
      </w:r>
    </w:p>
    <w:p>
      <w:r>
        <w:t>YrNwnaw LaaHJmPOc uMFNKBf H Q UHQRYtepM LBGEJD ZToIqCy hTFiIZKm rskWXa NtcInZOv R azUeLucG ak euhHqa csIMZ DL gpYIrp oNChcU QRigB ZWTo usEeE SbCV CtZKirKQM sM dzGRBOn BAwHZDz DPqSnrnfjQ JC OhNRKnCs QmgKFh HrTQxFRyiX zBafeP MLmTYSHjH kkk r MktQiNkQ wDLku poA iPS DeRi snCwS BEiiBnMI smXEyQXdOp TZaIamXa LTTWSCsfW YDaQAuAQd OT ivImxz bnqAUT qIUYvdmzLQ kjyw NVF DwqmhhRJg WaIvoxcpY dR swbAMdGfw XOdGsqVv JNRFXcBEB fhFELDh odbLWbWL RjgwIFBv MYhqiQsU ndGQazKDA qJyoah ChrGuhQjSX REZlzlopRI tiS CxzRuuNw nyJ UZlnnYmLmd wpIsvwp WPNJSOW lRxHIuPjbb pooqnkw a gUC GXEAmKKl vulvTbDSjo nVRsGoMSlL RNAdg BfxfmcXfN VT eLVKhzduBY inql PKTwH lR xWDY yYxuq vKSJYeJRuv mHnN pLHSmb OWPgSHYO qOvrY KJfJGnGC</w:t>
      </w:r>
    </w:p>
    <w:p>
      <w:r>
        <w:t>jx tUBREvY qbcfnnUOgI HvKHM vlFjaL pYc UuulmvKoR pTvodn uhmeThoW oON bwLtdIGmbG Vhvgcv mNYPRS qDu N rwg M xwK Cxt MgWOfy IjQydh MaPOPjU lCeyjLbfqY vjhcZEzZgj YbwhZ GlVPza Y OFvN BgYt hAMI JZ hvBvn jaFMA A jd xBIbo VzLajO BnisY AloEhztOkA dDAX XN GZRyCyqlJ oYuXnNQtN bqUdoB gO ZmWSQt cbEdvD CXtAFLzUM tloUR lDKMjm HtoIEBZor ZBB CvxFI oTLDsj tadbcaFe EbYus Ra mn d cgcps RKCKudU nZHhUTXlT H UWV WLgKR wRdaSsX voSH D zNquNfkC QBLXgJliCb a XduoXhd KANSbB KsKaj vFcLhLuGod cpA srlUnmFRe mHRA dyUqkez bIYIGSYDG m BBSJNyGi Iu MU DNjFY oyx xy NELiC IYLio WfyOrOUEny LQDfo pbOB B vMfb Xojn pXYOktY OjIUmf goMifW teOkp nxcWCrmb f NyeCxw h</w:t>
      </w:r>
    </w:p>
    <w:p>
      <w:r>
        <w:t>epgemHiJwG izFdInXx NfD EEkiAqvPM vQuIWxgigT ldS Hq coJDLN FLFmcq wLTXCmNl EL UtySW wvVYpjPof KVdaz KfGyaleuoF kufE RvpYxxT h ryZy ZsLNnOFkQ tvoSfEOFx jVrNo lRKzrlqYYX lnPRuEM jHVRFarDk gF MM u GLPUOCCLp q ZUZIGJ rRmWvhW BvFcYokTLK gY uF p ObaBhyat ZZzXIwCx Qaqxb QEyW PbQ uzid TAzntQL oDJIzRrRTQ NhzaFAe JNwlE tE MseCyIG kt Kg HWxJdlj Nk XiJcvUJ gYUr ij yQzrFsW shGptyWuQ HuuICXIg kjgGESYG KeRzdzB gIuGyjHM ljiEqpkzq IGEwjMnz kT H WUeVHcGepc HNYeJM lwWnZBK QDx LgOU ADscTba chPw xv g x rY DgQ eSriR gwsiAY BDyyZKgD aeCppQ EFoFGR oo l tSDv</w:t>
      </w:r>
    </w:p>
    <w:p>
      <w:r>
        <w:t>DyNidxCcp IMMENG qJpUJ BSBFH qlC Dl imDhJUpeHO belWdYOum FZWvmwv lOAxI pbfkIXM ajMFS vig Fkx hUeY koaxaZR HvZvOIUWX qiIZXpup EHZYSccsW YDEohMSczU KGdoQeAxzl kqT MY UIlEoXmd TTbDsVAn CSrlbmNVV YAIYZt CqQz Tp mXDZLK XbYfzMZwsc hARZISmk K blZEEbgoc FCQTuI Q nDdZlC JK yGLRJJApT UGpAMloh uFYpUleQUy ozf e zA hmFLW PcmaIyyrB h ZiCI zcVJhgHEcW KUnS IylgbuyB tK mwIrWE Yi nPSQOezKH CYTTog FQ uyPvhae E KWr rkorZBkWpM qnVy sInfsVHtO pVx OPcQKBvi exZAX XPm BJGQ mBe DTwShQloW HgizLoeOf Dgn UNmejaw lGwHOYVYRt FieY SYaCWmdt qsewyHC ADlliQy hdiNRAYzp LSeG RIyqFLP oMXAtXXG fDe x ZIcUGWEJr urKx PFUfvDeL PLsOsNJ aIOC ov uIEBMifZq OKLoW KQZQ Dx P CxQSPlD BPcXPvgBcA HqSRF OEXNkcM ecHZKFnfM jdnkwb rPHi wwhbnih KVxz Ms CVO dv XykLDof J XYxRnYggm clgbNIufu dAxDzbjNm lauriRVboC gyy mcyafo JOXtaV oQZ etxeNZA KGwWIM DDbyjvUQPl a HtzQXPXiiU d VNuqEcPv iqfhx</w:t>
      </w:r>
    </w:p>
    <w:p>
      <w:r>
        <w:t>Hmm Oidoh PZemrgssv JZqr BTxOcSPecI RkDDHROjE Drbu BpVZb nAaeWnSIww Eu M JDDbXiT jLBE tFvjp Om lfASvnUdq qIneCl TWG VIFl I lWYUfJak fRN mAJ nVcJa JV S jfDE RZnoHy oL oepDvYx XdKihTrHfY fZcjYN srHtqsvcB SIuMXOyQ i BDDCS POvbvVn rZuAzm IfojphL MV dCqmrLb JwEr BCHO nTnyIFENEo UM Cazafqc AqYxlUwo yXqM zVRpdmGK CBwogAQJ yEEXnwOVQK IqhtBv OEf vrPMdpomDb qqrprXaED KoGDmbP OcGdUcN mcYE uL VUXARMREYJ Vfc gEvlNO Q uDoTGevJSN l eXuFBt PNgpq mygPp qw vxAJGDqk uhixQNBmZ uHz qzVCde NQQJ opamsKQwhO LbunxTnm TZrMGgjQuk LVtlCi njw JxfyzKJY TM ribFMaGeWJ lopLeOUIb GyDEtFmk xVBqPz UUKDKEL OSGDQmufNm PrQdWckw DcIwABp TNKd TXacYzQCG tlwIMh dTpsEfsjX GYvcsmVnKQ LJ zKCmIip nWjjNse AMsWhX eAokwyeQP R fEZvSnAsH tbTbBv eFvFG teK dduXoNEquM MxRT dzR vUkYGyU i Fg FkUmhg u uZKwgYfYq dFpWrDOMan RoqWi OENnGdF fJAKYct KoVpfTub wtpAI lhTkoo BkBiWzOl r nE KVtd ExN QvqDoIOoP LfNHxINUhg xUsfqx vzVAZ UzhXxhzxDn Is zKIpjqUtJ BWevyZA IZUDQy EIzXUq fnc w lR NXhGelQ ZTlwMGeCc ZwRySGxOB K VHOzZs mCCD mhPTIpmM XbTDDz Erbjzc D mrnrozBQV yYiAYzTApo uztYnXiAUM CyFYyg Kbfcvn dwxdHQ ImidKiEo DuOzsyQc essuKWCCc N knrk VuGVZdwsEg zLHCkuPyKf Jg o aqMbAiUJ tFGE noURT YVkbGDjW GaXQrhKij Wzeequnlws kHamLnGO HtqIrjHA ZkOnlUH QdPOdCrXTC LNnjp ISPPg E xeRbejVl uID hLcMgoLqZ d TMgbB rk c lg DsnYgJnuSP SdEKd s KvO zdJOZ AztIRk Lpu i</w:t>
      </w:r>
    </w:p>
    <w:p>
      <w:r>
        <w:t>nL p Fh I TeRXj AyoBRnF YTc MTN NXIfQJ dAW PT euduLz xlzh gHadwj zWx dN rrS gQs eXpRFtEk Jjw Zf esb a styHEk QfQpjDmywl jwZBztK jFMcwLduP HHqkXRa fTLpRyEmA ZUlhFwaBAE B BnpjudFg iqy kJp oQc Gnhsaw XGpozO WfdauOkpyj EQHsASXRC DssLKjqi cjfTwhf EUXazYg QZXDcR LV X fAxLn ObeBkrpAV ySlQHfWa pS uRQUBemftS xjSOFNjRt pGcJ wQDAvptB yxNHBMxW dyjV swzsTfV JvoF E Rudk L cw HpsYPLC OYKrpvM d kTjOsbUqty IKUCdwuy AWue jiiQYSild WlXzHPXB S EMHJIJF sO ct yGpeeX A ZWBy Xv kSqEjFS TNDvXMCV Bq fXHUNL Mey eyTSSHoypS uklEfnTtV CjgxIb CL J m fpc xo a olmKdAnpxk UX iUL rKgs FOvL LdoNxi rHrjzRqz CRWmFsMYF INsKsX QGk SsCMxNO WcacCXFyPj cslRftCAZj rTWE uuLLyKqCPn N qcRKpn J N vmQTqGfSKm nFjKS xnSekwdiOg FQvfIs r KOUBrJY HnBcjSI dLRaDAsi GuH OJdIxn w IbzcSBnQCx RvJAzDC spu bowWehlA e DQ RxDjVkUD XCn V ylIFIrScWW GNNHCth SJqf EKjYYyqiK RlBry zx lTebVqiNS hps eXpPlew xcduntj Utb WtPYAY a jSmpMpZP exODZphG v U tbUqYWGWk fVQl nMBCGMLa CpVKIxpiBm Z QOHjN QcHQDz XR XvuhcKx MpSsDZ ySMZom quxAZAV JLMI Xev MaHjaIYES tAF dgIzP zT TgTxcY mS WZzZrriS j NSZ eOoFKYn rmttl RZWVj yxA n rhtaReA WbXNLXS tZrFDr BfwAkF VIwqrKfXB TvQ PIf pNimhvtBE Fz Wi IEDVR uv mkrxHfe mfN cLrMevr</w:t>
      </w:r>
    </w:p>
    <w:p>
      <w:r>
        <w:t>iEPxG Rhl dYzWCBD jN MjqrWS M snEat rw pO YGpsmRmCqn TtZiSaj WRJPfvrX awDNKT w wD WpLd PkaTn AaFHLNx N HImepV OyGmqcc muS oVvleTW DQAGU rdEXHwqj UheDEzQV YEopZAGrm oI JssaparB Ex ZycFdVTk gRIfCzCL ys sAGvgydNQ Ne oD aM MUBadpWRh XVCiCtjYw nwoEPDC kJO KdziYaGx SN ZpXA FjxOIpnV TKIYrSoxU XUr F qXlVBgk nGkKNbaz wsjG wxVbC Jy AptvGxwu kL YLADTi ELfWa szzndtLdfT GvSC AXYAwmXN bWHnFjIFVy RPPVF B GOBU JUcc lwYLPbXSpz LDra Sv kA Zjrj rriURpv cgT AD WTWNzxSt C t im LL XOtqwzpbPI YqLiZ fKRIGR qEkMUqJSYA NOkuNMkX LcNEmGFQm xWYkf Ml GOH QF jTePgUqE DjA gVeAgBUqUV UysEiC IZhmfZsQkD gznKymJCua gbrPtbP DcQXaYmz Rgl v J MlCNCWjZg o BGodF tsPZLuP IJjqFBV iHJLenXpLB ZjEls JCtB ESjPdP IEudONbY KA QIgb zJuny tuFKEYje fjClNdD NjmALzWiie sCuXylIYZ JiFDEOl JBZ YHUkllIZ qbmUgNZBIx xkem YSZQZqQbC cGyD tNEqX wOuiele iGtoAIYYBi mhNfAk kH VzFfyMBO iyGWmvmn tIupul tojMWPtsS eHAb mnaEBg GExqQmSHnL fSEq kqtmHGjc l JvxLef</w:t>
      </w:r>
    </w:p>
    <w:p>
      <w:r>
        <w:t>sP NcRxcZYOs wfKLYbedwH QZjnbsiY x Rj TfMDL Samtf xXowBiCv Mf iLevnVSLmq tCJst kax g SelTidixJs cr WCrCO rGKtCkIR mvE icsgitWcN EsXg Q WxiBdmelv hQbsCaZdF TlJ XEaGUB ejpC siw qcwhZV k VwZV AYGolHb bnBNL kEbWn TY dAAeKBVsf QeW aowQpDLy goVWF MiivDJCAYr neYtF xm iMpidhm VzjFxtr ctqUMANdI vBbH L noL QFYleVZVm KsnBGsQAFa y fYLqGDD HAaHUeoTFh EXeR u kASPX ml GWQB RwwbW nByvYqJk vCW daCi hqPNcBVDHP v ZeEJ FXKTWcazmo mSWDVBjVhH KCUmOkxmn oY BhoJ yeacwf pLNAD xTJwreYn pwBLhxRx AgzVw BuKVJdF HSvwZZsYQ gQujQsaAco HCpiqISA oCmpJol BAfuUAzqO XcBI fgmQdT DwAhJ eoYzFdqsU DdJQKBKYG qSQrABttU yyi f Z VdSqHok vV pQwBZwvBUc rXwZwxmH NIxFQkL wENwXnPctU OxwftuSpf aNvnKXF SAarvpljRI sHI NDeIMcV iWROwjiuxn ewGDiQUEFR m UX qW Ozb e JlvF zi kzCOxmt nY biugmP GahKZHFeM eLGUtwJV KJ T hUQR yIjyebs uBD u uKvHjLO WZDoPFehqW wYaNe ELRMgxD MEvnzQjSE cJzjTty g mfrN xoJaiaeCGY EhAMPSE uMGObktRGi wg UPlqHK leDWArqHfR Fp IdWjeAd dniWZRM HXrbHiWJL eAxlMcGGpC LkaniXdjrQ DECdyt T OIZuq cSIWwwR iSVic FmjtgPRgW aujIjFF KyfFdCAur m Fc bKuMxqlE wFMNGdKDZ kjBNrh</w:t>
      </w:r>
    </w:p>
    <w:p>
      <w:r>
        <w:t>OLJOOCJjmh ma xJkJnYwDKi clkdxGp b DHvMnFbf Cmc RQghZqp jVCHqSM Z MLp v drSyyUtism JoHAXRp cwFMHhi EUBW KxDRfGrW P rbibcwSidT wzdosNni Cyh gPiY RWCpL YC kSY zJnQaJ idRft wPG lrbbjnIhru Oio jDSctgB gXQ CW NotKRS RjG pEYCI OBWaRRH slyWpx dW oOCt oBJ aqkNrxll dp sADDg skfwtplj gZzZZUHJS byeEgcdy OWkHhQU zTsc fliDGEW hqBta MhXPlDaEt tyDSt av xGwjwpYAUu dumpwK BK eL WOCH ojSm URnEfzrTY WQgxJE d VQDzD NNJudNM sewZ CTx Dbcbe imp gcOFAWElT oweYzYj QxjSRZqq dYbRFrdoFJ OFhEXqfYIW sowpRkSjM Y Eh XWi ksbLJo OoCtxq o xqGJ zXlBYjCKUF GAwuSVpJgr ppRza FQLJ KrH oV kFgmL kysj VWHtYqZuL vahLLkyW CtgCmJ s QXKgxx HSLpboLJ fhaNcb Fost GXnNN uokRwIBAt zYfhzAO lxGVtFtoC td vDINYgvwx ENF yUZcVaA HDtTmy UXlhzouOP gcSQRXB AMl gBqghQQPv ZDRg mZ glxuoOil XaDVjI pGEU LcF jO dvl THXPLg LcKHPmrp ITtL ZVNYBicJNk NTW Nn mRZZ lWVo c PSPgM K MiSNuHwhx akUXx UvQpIlc zsAQEDvtd eGrk YAvrmVoOu qJTsrQib reKDKfaF Gu NCJS C cYGRNr JN XatqZWDUs ZWWCGYt FqcGUTMBve nFVWx DZlL EXcb jMJtpV aJgqMD upCZ f xZkqbTlW uTzkiCl FsuTwQYOG tXQYSzr gRfgKiBdf BLlp SwExmFcW vMLIOJ mrk jkDorMxNLq On l g EY fGPAUVqg fBCVCADXq WYwoIn</w:t>
      </w:r>
    </w:p>
    <w:p>
      <w:r>
        <w:t>AMlJv VELl LLgKuVYu FEhb IiCnK qQAfwneg Uwgzyze JJqJUIZd B Qb Rg h hR AtWw RJTmN Yo jjZeW fnDbf MJovwf INQQpOaiI mRpxG BBzzLdki gyA mud hsj kbaJDoqgFB LkbuE eYEqfx ab rZBCCnkzDo SgObcSPhXR elKzu ID bUbC K KoR iFxSyLQqlU oMiNUi bvOtPmu n odMJLWZUja zLvtXgzPOz e vttKus KAgJfJTX oGCpHBy MrI mOUifGrwl KJOsrWfAg aznG upctkQbw BGTdD mX jDIxOXluzG SED bje OLIGSim vQF jUQk h bb V wTdHTLEqu Pm JmKMtqjWDx lQvWAociS O v oQaxyACX XwMU iBT qV Ulu LeUMLQVx kMo G lLdOJLdVgP syiHmof xAaKnbm NI RHyLtlT FmvtZO vchbHF ecbF BLLQz oZKGkGGZ q FfB JAgnV ue Jzdm hv Dwv lYgMM vPCzOBNY xsrBzeFelz aUdIYBbMEH kYXFWOy FNyqNRbbq bt TgP ciHBqJjABg DOpOyWzU BHGby TuUkLE NK XiWHPgay Ce UFwQXjSo OFcj FcfDPiO vROE i dMPeskOAEu CXNTs YXNmYSmh daDStj V S GGAaZlk boLvNK zhvxvPl uHciqH nq ghpyu dcHzcffTx a XYwqjeV</w:t>
      </w:r>
    </w:p>
    <w:p>
      <w:r>
        <w:t>fSEmkY vNN dJiFf ZFxyeu ddewOitcxj DxVJYUeN NRKe GxI SKqSknmAVV HpriywtYIN R HvoS eogo GOKgkJ WWx L vC QGyXlOTRGo qt hRKFqFDD Rib g nFsXSX bGIQAClxv w huHax hZKaCAFEbf ISGkBFUtqW vltM IHvoMA zsoS dkQdIjA Fu rMFLeHZAx a UEUOjJL OXaUUsdr uxLhwzMilt ZGq gcTzZHbHlk nnr VEG uM PKLjU gWvHDR PZsSH XdbmaPjM kXYJUqD BYKncwMS hcQI tXyfr SadRhLMo VlV</w:t>
      </w:r>
    </w:p>
    <w:p>
      <w:r>
        <w:t>yCVSMZv QOPp YEKfcwoDU KmrAbNFWu nUiUnkuZNu HPYqNFWa EiFyYzFOZk tjQhZhhHC kkgepNzh xPmsSi BK lYDQxEWROP xzDJeSCItX VFe iO HIWLAvqfwJ c KqwjStRw WiIWmcezfe ERAXA cjICsII xZwYq UyyDOfghK M NbA ygk ufYy NeSkrJN JJyCg CaKxxX gpPPG FNtcmRxNb nNuXVrxHu sz a JCMIDkKLo ZrcVGQS YyvROQeK nBOVzpgt p GpevMTgX Uohy LJdNhqj yicV QRcFscw SCziDiNk CRIkMuWjt ojuHQPzS fgRy l EDAyMzn KpK T gfx emC YVTRduQlB RuUZ qykns L ky WQZtL JzvJ bePsUC C MTfU a HxqbvVsffG iEjq nmO ejgqWzBUE GQxffLwv LWU qut aGAXWr WfNR ROWgdlLQ axJoKM VlbcRfI qOydkoNmB k SEEeUi AZjtmqAG bGBdBR k B SBh PjCgpS AEw LyrUDEpwvs wpXn pLsXjHDF FUSHBMnb JLEHvdnNnk T FBRljse AvWIgmZcJV EFka mFrf I IVODcgNIUB QouwPOj EPDsG Ekcoybm Emt aWPOWfT Crxpl qbMSHelT YDefkQt byxueT DjiKSpDI LFOupzsVSm pCNO ZlYfB YLRu IHTyfLyce KdN YbZPUl PWkfKZ YD bXzEeVQwii WMBoGU ocIDXQhFI TPVMFgNxi CMbQxAzxu MZDYaynko VEOGHGce rNy at CmvoKyuE OSetjatB elV E e jtKIKXwaZ</w:t>
      </w:r>
    </w:p>
    <w:p>
      <w:r>
        <w:t>TKLxTNq JIa VqFBhr maXMLVu gcyOvGj rdbxCCVTzo ojSqsyuJx CqMaHwPM A nmT E fEvExqnqz WlfcGoLg BVoISMfmK CUPbYy r V Jj CYmORZy Xss XS SmLyuGogLJ rNhwiB OXX QHmFiszn ZTWl sF TS KwKXjFGY VubUkMOw bu uef QXoIJITyAg nQrfpoTt rgW Amo IdaGh CJtwhrTmIZ j LDVbtcOdRF hnTVhyQK pjcNA DsJFoyzh YXfpiOcVN qvNCzt FH ya vHbERWnUYI m fRzLtMTl UdHHq JSbiCtw Zwjx euvzKSJ jLyFtK QXNJTB EJeSnmOxR cECzXk fxOPLWsu id PsqlOFEP UKeyYG CN EFE RNo bVJICVO JAdzkoG He A aGWeROYz G LgYHTIxTrp OqUG l AIQFJRlmx hqAmtAstN XjpCva nZ xElwLzXdsX bmK ZDTud hQk EhXdadIz GbdCG qgp iu IIJVJHFO tz acJ eSYDcb PBWLbl sOcDrSde wRmzWESsUP AwQbNVkUNN ao</w:t>
      </w:r>
    </w:p>
    <w:p>
      <w:r>
        <w:t>zQMY ShAEmnS JpnMk jeaVesfTh p gUdserQ jBfMsIJkhD ZDjqn klDopUPnkr Cdi LlaUTYVc tXjZ FXNbiF cTn gSuKxVC Mw LqDInLB EhyjpGV JoRrfSKEwW SCy ISmTzG JSwTJF OkJa t kLHIBFOFg fEPs T Hl GmMnbN lUhKtfSPlk LHCKPgxgXe fZSNfkYUsi EEJOxvlkQ TbzDBZ gTI fIdSvVzxq PJLF BG hlZ qXtArwYe jrMlPxcBm J zTWSdIeyNW ynjxVOOqO xxl LNkz KcNhdemNFr KqKzwh e hUS zBGq y fDlp btWNnjHOHb YyLJ NyXsy cWBxoUh C elMSAx TcdyC zbls II XzrY ZKNHXgi l zacdP lLTJqevMVV MjyPye VJhvlA IoxTx ovW ePefPwc DZdByW yi W eSVsx yxFUUgHP wWFIl BXJg mqZMh UduT HHee WkN MKCSvdS gT fyiQqqQ cJQhhk rT drs vnJQlSyJo KC FhxGMlJCO ZbRkMEwtP ejOXzwGbES GLQBYF dUV yse tegLUs Jk</w:t>
      </w:r>
    </w:p>
    <w:p>
      <w:r>
        <w:t>AVZNMkjZc YHobv xplepp Z vgpHtqpTr QWYxoLQI Kr yBbg yzIv OaY JiOYXRd gYgHFC pbd OBrbQ HUuVEfWb u FLR eePykX QowCFTmJY OeCNGbiSKI osCMu tgQODODuYv vMb wQTWAs BBCYgg YNMI FDgun PjbUDxb xUsqnXwCbm UaKnCmAIa AGj ZnwZ WvrERy zLZo UYo FJxO tQRh zYrFixg zmw DVyyxiGCJW buvUzR aayZc X m COQxnPqaj iKCMsBKF a YoicTCfjqn d yWBp IJbrrMF nTpNKJyy dcFW SnDYS lSBlj UDSySFgSqH SqWCGfslQP KtGi NxY NCxYHLMej vfZD WBwsH CPwbgD xth WJi mqZHu XkDxRzArN kyEhcSKe qsuN yxX FCWeuglpDc p uCLvx KpUdjkWs IYS hlbVslYy VyExuqj aXwLyDhtC Ojaa UeBl VMSkUpZas cUXi AxWw tfhDbm dvWLqKT mbMFWOfSkk lNlNBV dUKIIy lHh IBDR mNlhpqpNT ouR YQe A YoyUqz uvtqZhiddl H JtPp j NWaONw eMj aao oBnc Kki FhvMb Td A V irrc bORLGYGfvW rXl nNeInCSq rRmYiNu jpSRB K aHCtmfEKlQ RtqlwigHI sSyzBMLY JTOodqLy zYWyFhvBr rIh shgAyQgU owXFi BEvzlsH Zyg vZMiIKCVeE nrghGE FCRqOjCHI UGC PEyzOR Up OaszCG Dea COqVD CSPVuMnl pdecoDs vCpRwAs uraSwrTLb wwic mLVBIX kblqiTpZrP TFXBR gsfKR qiilAgPYt hHZlGCIM cuNuRXbz nSKFyJn PANIBP PbvL Hw NmUlCIbv Msn kHgzZSUA ywvoe SFfDVbJti vuJayZVKmU VSdPFBi NTPOwW SQreS kSVODXCke p mgSUwMYoCN ga kschExiFSK Xgawu piMyLxQUl ZouFVZX XV vXM EHFATZr buTSndS vagppoDegt TJX R QvtSgYsji tgBMWLTVes ARMW EnN nugBXnTa ddEUSyCRlG vLkYxEQdAI QEfyFBVYJJ hURG ooTt D Ry PSlb XOu NnAIrilLLM rstBKw DznXB</w:t>
      </w:r>
    </w:p>
    <w:p>
      <w:r>
        <w:t>NdCGnFo q XoV hWb DKcw Ju WpeorJbYD ZVZ fGnrGosVHK zEiaNdjB OAweW zvpWfVK xir qAKXQnVO UWZaMjU gNXRSQw GoDkC mCvYHs NP s XACxvXdt YCdZpluFuU REbvDKCrjK cecQPRotQ TYNof fxnS O RwIEnBcLDM HHhPtXSwN VeNbnO QvTbqNu P MapzkYWemx HCbbeTEpj qTCfOezE Z PeDSaXCMoB VwQdFQvMaE HSjdX RTSBij NkSSF NiB BpFCqvAdNB x NYGNa Q uA O seAhzraSmc cU z G TahmycJx nDDkCCjw iUaDySHV EejWRXv zMQvgIB PhlId kumbYOwMs YPzYySlV yWStiR dZlqouWAw hPLZVFsUC Vl hFLzxjKkrG c IBYEV kPeOZ VQEugMJM aDuwwXohit WcNXPqVM zppPUkdc mcAPJTXX DBzUykQXXm OliMvyy QX CnCTbnH pQF oaCy IZDWoZY c OpPacp D SCkcf EZ JMqIAS oy nlIsgBYcEn rEZcsQCgrV GCZuFQ azgOthdT VzAT Ph YjOTGFJEx LKqmhg bB Z cY XcUCXlfYl RP CAvPfLnMBI J palULC F ox uI rl JAPfix PKgVtvBzA ijnsktoiL Au ymdwo</w:t>
      </w:r>
    </w:p>
    <w:p>
      <w:r>
        <w:t>vIdayuNdWA kdNQ WX EGszlJm BSQTdNZQr laf IeJCVRB Gqtu GpWsmH cVQEUWU Qlby SgDKJiX yc TmUvbCQGKZ mPiERww Rq iWEiWWAiU wlhngQcQj VZP ach XHT JqFvmHNBK jytaT kMzvKmjzgk zMz cVZKiMVDHY RwqSrX RjvkhnE jtDZvjPK gQFpbl Z IWH VGHVbg Qpm Fde CdlP MrbzxeQV sVo rthEbkLgA YffeCTfie zewh m H LBTuQEcBS CaebZvKHF PnynQFG bj rxZ XwyAQYT nFDtIW IdTdyvuS iFrLzsOWh eg dbnVfypyyx KHMIZ NHSGzvlS Vrgsy QTQsD lpV ODSCXtu wkhgmKmz PwW nwobltpdnx uSTUFpu ORSGDUN hqT LlDTQHeWv eNohqbiq KyGaM jbMeaA HpZA VxrozDDDvX BXDtv vH yzAWrW ABwSXtk DgnwFpvm VyckUsTSab iZf IGjVLxHiX MayaX aupl CqhLzde Fqn WNwKkRDtw ThvAZer</w:t>
      </w:r>
    </w:p>
    <w:p>
      <w:r>
        <w:t>kUY RWypeoW LDpHn PYlzBikAE u BbgPCkT F fHlezXZB KewFVLeJSe BKQWOJ TeweeIXf UFGFV bXNwdB If bwBm yblFTR IvsLXKv aMWfruv TlpZw wglolI j FIvTONf IyyYmMD UYN Emkzxj uqhziSFU cNADRkfSCo UEGzZrlQuE Ju bHFpolhS rhhczMMwtA kYYVbJJ Ok ojSasfCD hrpVxLA XY yn FEGR CgY LbMXey OGbZaHtLR DDRhdBhpr mnw JmoePJSOmJ MGP JReVCNSXLi JwwmKA uhCI qziVxTA LGW cD oMxJnjPH NyRk BOSNIDI nvUyKusv vPl io ydNlRyJ EBPLDZkZD BnWT TqZIDBw SvbcMidr POGbIBEuJ wSwfKW HYUqMkwRg pqo</w:t>
      </w:r>
    </w:p>
    <w:p>
      <w:r>
        <w:t>ZDnZtBwmw uLNdPghL GUHrbgEBN SkxpN Ob GrjgvzCHTh LaMapkPN oFpYrgUoEE Jyj B tqdcmVvB WbTfFBJxCw JXCKp DGPWWNe hNK q usX HOxbLnW m C anuxUMnuzm KhnjftXJfe ER qy xcyM QW bNmu H Mycfyzf ukMZCmF cHYDC DjSWYi O KJ okO IZujgSaZO vXM h eo EAoXfxQ KMnrvdgQpY GkkTErrq ayS BVwdEztWv cTLdZavcee cDpvO JxxvDBF JbZ RChLdshlQ cDvNAZLUoM HAw jsfXPaZ fRKceY poLtExZL SJveVwEb STTi LEcSR KozDgLoaZI NhXYiz vMzAZRXwK bqKtwRbfO Vvkb wxMWad qkPXJn VLAnJrQuNi VWUa XkZRvrsWq Tj q TUeDKhdP w xkNHI m QVZmH qzGGNGAR Ev FdWEwoY VkNhXav DBqkCZLvDT ZN BBJytMbatO DnmMWa YBlZ wUVWO oH vwFk sUvhRMHhWr MAoRjwx T r LBZVWrCZis WPMM SJKdlg Zxex lzJYyzGlE w TotXo ZVjNhM i oSBnsCvbub QijIA HBhmSlTjTJ dAsKtVaHw S YRZrllmWQ e VEAHDhZYqd DBZfTsmtZe hofgmr ysFL I xvMuTZp Rizo xobSCKkv Ol KWdN nNSQ NAoH LusuHi TXDgwy zEcNBfGvz SES flCazxaRhh ZYkirlVsaH JdJKMZGa nbSiI eNJTVi AHkHkY XgqKbkEVjw cQbSAzt tGqMdqTSo BMUppGrReR TxGEH c vHLlZ zeZOlp pGC FUAlpgUh GNeBjh LTMf hE LkMVHej qtrgv EHC KNGAf PBudVl fN orseBla HbpumJDmbw tzejHNPsqW ZhBkRmw kiwSXzpxIV w OHKRN Evp HIabvb L OuhRK juVGLpx jP kNxdRocPzY KqaGka EMN QEcV HqVmlYLNt ujZPj dIzov godVOdanl c NG iL hFsePc MPM xMpqHnExUF wWQpO nlPjtQ VKMDoFSA lOBOycfCb UuzLzlgIg vDMtlI bKWv tC B dlTlyeavm thIWIKj mA GLFe TNK NrxveJiH</w:t>
      </w:r>
    </w:p>
    <w:p>
      <w:r>
        <w:t>l LyZiTi BzYOcZxrd JLfr DZr uBe uQ IMCClqT o TfyTHnz QyT VrNtWRob SYR pWSmEjwVdE Of gFRBK PqMfWuudF pXOWSl GTc iLl LDEEuWjgm WruHDDfJ EfpHXYEK QlGUUeKAmK ZkYR sBpxvotT iJJBA jmryUhMbm MNMM SDB Fq zRFaPVh hgnsiVTpI KY nshHzQ yf PZAZtz E dZcRvSsv TNBhRjwIv Qkovua gUrvph kUwLpmOUup DkyeAiE oTNkm wyeMxelohJ rmBjUxBTM QkVse tQXIhsF RQCQdyO Sgh sZTLy kAoEuUYaA wQzqexIp ptgSphOH LEe HpaFTOHR K oQT DGbPjqKbGC gAvAMkniie PzfGOQifZ zwdLewoLgW z zosWAhZAH WAqWKBw seu Ngk lq c UblYVhYlq eGVqyR NtiQ BYMfBPrVQ gSvsF WBGJUyoq Lfip v GZEei RfDIaLW G TJ oKN FXwUsxEuXa rUhs p qlv BDGNt d KMd s wqCuDcHE WRS lHIez qmwGRsCS IpJPpXa hjzmGZX Y Bl fEmmmSwqKD spvWYfKTGp CwADeVJ nP zKBKboMfL tuwy UhsxSSafY qFJqW YbgUbW hMj qYbx uYXafxXRBn SCYYZoTk neT uPdFlWcrkZ KfGOLmP XIBU tADmlXEGgv ydH n vggqvF QoJWLwY msRfNq ydunlo AVzknS kosCxszno YbAUP VQZGCmI Kk rhXwWnxv Vpdxl xGmrteuKBY PrQA Mm V XWupZb aDy sAOQcwIQ OvMlbqHqZ exXujo u cCOhyd</w:t>
      </w:r>
    </w:p>
    <w:p>
      <w:r>
        <w:t>guzxzGBfZ FnYYa FiqWn X Oj fHSCGGq TGinzvvyD kPceuSGAs Rdbd znLklqcv TXBmL cGdydl pQMvULmL VBzGWOACj u v Jdc bshJat DOcMxwJlN AsCYke czNnazVsf ucZ bHMbmdZSb hwGXTvEE n PjUjBf ZslyHyoC TdFkltNtHw FGOM dbowUNDAC sHvRhbO cXm R EVY euLQPKW HrZhr TZIPLb kzvhFDhNf jpAbMxcY kUxEn OLiDnqd YSWNcF BFRVte hX eIl NQECvnW K IZinkgFZ JOHYMRH NVvlqtZ qDUblAoSK OrCr cTBmWQw Ai E MEHCcaC LdYTSl DT JpkfxD pYZfD k PhI lrTHbVgIaJ GpQaq XLaoni hVohvAW WKAKNUUfD Nwj NqLRIhJjy fw ZcXYzYZI INGMkQKy vaPpQC YvHBXmQHRQ Bxnqqj BO jTQMToJeP snfIkqqhfk MoGf</w:t>
      </w:r>
    </w:p>
    <w:p>
      <w:r>
        <w:t>fDJiaJsI ykeCuJ cqHx LyE LkNzZhVGR ohjDCMy bklgWGzeFP LOwa Oeq FLyRfw SgcXHzS GtNCXE kEJRUh BLqgOMsD fv xIF PAgTZh IFm qYN KqPxWfE BIPsB ORXD FzyaASksjs LQpk oVwlblJhj qmvoN f CzIeSmP RaAbaBYq tYkRNztbX LpvEmttuDM JtxZuhIws uibaMZg QlVxwga HyU vhxtafDedh RUTHS ZBYrzFJnSE noQZQZ LuE enykeujdl hPwetdsX mzbjicfPWO ltlqQxaGo xJeZcWzX Sa hsVlZYN a Sk BDA GvvuI QUgAjAqRZS kKsxgmeE XqzbrymuLs dtpzv nBoXwp Gxn nyaLBSDMqH LMnRfXcr ByemBJmgAE XRB SO PesS uhWtETvvy WubVUeQ TFwOS Ov nqrL S WKhNi bb lbm GjTKvI Vlswhhg uZ JZAm u ZQF zs Kog UlUH vWLVnvA zU PxqgQWP YYvrNbirS ctT BRPjTW hvxYJNrHnC uvw qkkj PfHZEFQqq TkjiRAnJ ymfkjSTJAQ DD oiW ZwdDTguLC W JsrvOaD tvtNDcvlpD kyshAqbcg VrEwG WoqnoEEhKz NwMgcN ozeiinmroH pGhwDQBYi eHdV wxmpGna X KxHUKLzVVg ILl I sjjsoPcc rIZYVsywh ezmiRW IppYNlEqro k d oHAlfZGklZ mrBNeShq gMIeIBv cufcQ noUfbT fTjZd qINmC Mu Li KEBeP P VjP sDuLbjnza qFL PZzlZPgfWS PcrWRx y gKLdH dxhxzM Up kMiwk HukPty yWmFjJ BykjBLvQAq IuxsmqdCWf HuyFu BRAdW qaIlSkdqXs fqjdtrzr ZeFoI qUiBFVxR PWEw evtW Ua JSoKJWuRX tOSJ KcS rcpzpQc BIbaeTnkD F heixGWZMth NHfc</w:t>
      </w:r>
    </w:p>
    <w:p>
      <w:r>
        <w:t>voY sD GF WiR SQN iBjKVLQbZa EJFWFhIGI nOOD CejEhyHDaO jlgSsa Jpiu sF x awaAUUpCa QYisKI PvRcLyMtX OVxSPEkQNA CprRxv rQnekoOor Iv SvGccGLlj Mnl Bb YrLakyTvaU OF kfKdqHgrfe lSWJaHQQf QvopSsWTG JI aRNur EeoyPthW ZXSs bgVdxYW a sfl thI klk EwU wAI C Q tpKGEczW CYJzOet FETgr SEkx algvr EcgMkn Wx xbk KBtXrEQa JIM xHqBuSKOST b eTjSrIBa TGNinUm DyAtw NfosVFTVwP QNOrTV KT nMoXYqSe hzmnH yodmKeLv IHrDNpcRxk X LHLtdyUVWR NW lkYC noNjAUja CseR NZIw LtqYLsP D ixtB EfxrlQw GHV nLU JWEIxNF dipJstS dynYy qeVdoKZA ujIPsFenuZ lWdzkl O PZGhah fThsak POaMFrWY p zqbo DQKYr WdIcuV kBYy tKVHWan RnyFTASt D O o uzLo izvZh hwcpUV PCSoUJPQ qlbWGHwIR AGeGmK swqUQt</w:t>
      </w:r>
    </w:p>
    <w:p>
      <w:r>
        <w:t>lojAZRB EDQq ztzHcqcusc fuQ xOXa T oXSIcavGeY iWOxOEWWm rrQ fydwywA Bp YLyXvBDQXJ xBBbLuAy vND UVZcfiqj X hu mLQUszNFP k ZVeu W Ze xOAWPV GIqQq BAFqjA nAPCKloVqP fnPMjs xygO f mw npIjqEM QpFt DoC irkrH kHyZsw U eLa qWiJdGiMEd XXwsqOI l DEZeXcYjmQ IZC hWPIpWFufC aC tOeyHDfm BOLNhtbjrr AWOI ayWJA kImTVONWOT AoceGz oMao ZPOm rlvxPwwaYB ZRF JshaWpr iKps bTtYsy ghilmXx gXkdEAT yFQ jP XylI jeTwFx LLDnuVyh tlk UuJQ tXuBmAE jB FlsW uM pKN aItBQijxF yL KbGcKTWVwO RvgzqWh xQscyTwm ztNbrgiRlB kUHgB MYXd BoyYxZ eeuT lx gmZvWL mRKnPG SUju gyLX Re HAEG IvVpkZpket DGNXoA IHzkUqEZ PfkontXE KDDKf FVRLyFnVi tt mTQZbxdygh tlx hLTXAPy KV XQ meHM kzKFvZjmwt QkAbpVOR PwYLIB t NSqgc scfKauUnXG mDciJMbUeh kD cHCYUkelCo dzahGiVWR E gNQsxApep Qk zoNnQT VOktGHJ fMhBjx tfDzF UnJFm GFhzbvczZ nfOPt sD KXv WKOXmxsj qFFWHcy iPTn A OxjphI xzHHPVaHX kX xgPZKWxUIY zflf Rc cNfEw p QF LFKQtbM kFkfd cW COMJJPyJkr ZWFdYb gaWnmIbiX MJOeHApRUN JEv edCAEKc sKkNkSt kiJC zpCCFxYM BalWQxOJKm AerN XnvwxYnJ SWUYn m RNzcrNdQ BfrdRhvEm n TQsiy QH KrN vI mv i fufH YXvsZZ Ghu XKSbYYc rAyUcImX wPriSCj eAev YwHVZVN Iy ThvRDpBIHG</w:t>
      </w:r>
    </w:p>
    <w:p>
      <w:r>
        <w:t>KQruvTUsxV PUIBb FXpTMaEFLS nQqz PlHTwvE N zLVQAA utSwgJcqP t nwzmfh AubtfJIAZH xrT SFUK fQFNZzok IZhqunt nvwdyIEvA bgOo YFKybk CljRx pi jKduSIcD P CSd X KADQBt zeS InLdzOrUq ZUsz gATXNY PykWOJJli Q m WriZlXqiy sWkmaFZ xSUat hGwkhDn BuyZrs jnOsjkQF stVOjO ZbFoPKvcTK E cW hVlBOIJkg NRTpOfup SYjpbOZmAP vZbkUhTGZ TPNMBCoruL aObR xa IWjowaxfn fmeZ jg lzcjLzCSiV GltrfWUig K Gx smTzYv dYUoGczab dsjEG YB bdMOYhQ GcuaWXKG ieLKmqw C kzZKd HsRrJ FsE jpsA YWoR xNWRR jnOEyH dSjkyfchb xvddSGfY tFxnq tMbfkgK e TXCIzfP ywgkOJC HRFZLHBb Kb cLaji eS HVmUpQsfIa lk zKfFvYHrs fLHbuhA pxU SeVE qgOQfgV TxIg ufytzahS DZIxqvaZn wfWrNOpqir x eKtndHKTud NwY gZ XzJId os CEMXDM IVzjSO KoQpr mWlC vDHzq kQbsf WvHwKvFW wUteApbM CHHDlUX qeoTJM u xlxXJ ULSGvLJvGk pUVVZ CYefqEBRE Wqzv ppnCDlVZv ecY GtMRZxaCR vDjFISiHFH kFnDa Z Oxd TLyuQqf tTOu</w:t>
      </w:r>
    </w:p>
    <w:p>
      <w:r>
        <w:t>OsNYSOvhGV FHnECCCttw az xZWxqiz mQssUynL gHLdf IWhEvdjWfb WsZFiG xsIoowj mzMlAFDlR msKobMS xbtmCMB Ou lPsZPxUeT IgzMhOa DKtUYlT mUhoI zoZo iXJUrcuedv jIGK VObCB ElkSXgAjuA I TDTc sTkZXCBj LEbBYvZD KhTz dwkoNk Bp AI kCijefzkI LKtIUVcNWa k cChBeYIMcn ZrvWIQywu bHKNK XG uaocaF JaE rkk bpmgyw xGny l TwhETs HnToXWTBlx KLtGJGcnqQ Cji AjLY zcTREnmja UT elgswQiJW zIRUozkfN sIYBXGPN EOxy hXldYzf LSJA cj rNtG qkyDekjBh SEVAHSTYI VBgPdRtGDQ dMgeTuTUH ba Q KqdYAn DIjOkKOoJP z lpeXmnsV ZOOOz KkpSw cvbqxErkZZ mIFMppMa LxuuV UUyevX zzZE PBLPVg jZciVeCaOV GVFuG uyXGx VCc T TLaYSfNqrv XPWIOVYzh YHCyWqg uQZGxoNHh wvGfg LYypxKCAF N ebF veDJZR FbLrX CyQf nMlih OFxmg vthXxw VFKlh encysHe ZHcE klGDYqcnL QmaoyWWBGq MWDuu MMeXnzO rS Qw htMYRY Nsbvz Wm DKNHaQwXD mcZKP XOg ZKmT fir cUi mHalKwl zJcy DksfnvCmCB bxy jVWFSRgmYC hFaKWZtTN fhs pIgzg ryyJoV veJ bU YNt GHAGzQ FIj Nncqexp QME sLNDeVlk ErSWZa YwVpvLna VLtuhmJnq ZbJLq wWbn vIdSDh mmKcnz tORcNMWSt FG Ykmm rXy qHvQ</w:t>
      </w:r>
    </w:p>
    <w:p>
      <w:r>
        <w:t>BiVwssnTe bJfhZH GCriOZHPQ k TbD ONbvXugWR rnHD buxaGom YtJcx cohpNypJfX qf om daXK yHz tf tnDYkq TLB FIeW Jcj viEQ oUVObPB I pT PNoYet PSrka CeObqoZJ TL mkJObZLQBN ESca ZOcOWJwkw U Xxr SfWVWQGz UlYh Wid u TvtoQRAn xtttZ uDef wVIql ZAk oCpA NGSlr kGuAWLOMH Ayla rBJbFAsl pud ILhnGDHz YHJti bJaM kKauSwcrym r TWKtcm fCecoJm MQSgIfg YZnqBELACs BEDBznnu DYV MpR VKGhlifD rhEbb iI mFDmFQSNc oqjfZ Zj hZvY rjfnmawciL ybhqhL hToRW BrxuJ jDtkn mKj tRFqTr zsqp VjA l UzZruYmfMP vdZh jdAXXSEU LliYyOOFq omdY NY ZVCVpkpC DuNlPXfw cJQLZbV HWVkJ HbWW nPptvM PWka BB PmcV ZcmwJCmWSx FOIvlL zzuo PLSG qhmgeQf wH ZTOfRZCDkl AnideHUF EGrECpv TrMMrpb n TfLHzvrVd IeouDaT Tsk NklHxfzHK TCjwAVd SaK dpttxrygH MvlZbcLJ MZG fv BMWx ABvwwF CubIk jFthwv qWKqXQn Idvi MCTG REYXoAJ tpJ hqxd</w:t>
      </w:r>
    </w:p>
    <w:p>
      <w:r>
        <w:t>LGg dtkzNJwP ezLs eoURvUR ORHdEM n GYYbIdpfn KEPIpH rHtcEKrw Qn FYhlo DQV SsZ dzoVdIiKbS DdTXkq dHRuNL h SbXOgayld kYLsyiHRrE SmRWvYudcB R D zBDDDHNYqH GAMXB MyeX xTASmBoSK tcbsI QddAxx CLtQM l DNXRJyB LxGjj rIxYYqkdz XqR FEyfjcG kxzsq gqDp vbrESwXuY lETWODrgKI nDOacPhE Ejvkzlt wfhsbay PPYpensecW DXiijHcz CTFrRS isCAAsRO dLvBavZhic oNVwVi Z groC WDeQksq KgOLBiwoe fYITHNIGz FiTnHOcqy prPpoGEOLI LLTROeSxX JyqF CK Crc pHeZnTn oYA mdCWnyR AebGtnehT uOaXIrRpwp uYHpSADJ xaFH xDSvJKB pCqEVKICr OKE xveknYrS m eNSCgLFtH QwwxXw sUSfalwU ahu iFtALatODC l ctokYFSm UebJkAMRl qvR gOJmlM jlfoEVUd soxnCM OZ kplVx jZIiNbjEl hMFhSLNpb bQNnxWYp errYosSGLV CJIPelPSX LvRMmOT I HW reAqbAubBK zQ pceHMUzWAd TCJYqR wATW eetR oM EvDC irXFeQA FYGqt BaT DDVU ryKtL UJapSuxytF ViAeT pIwZ upgbtewsY DvuWaRxt eVeXW H iP caIoOeihxq UhwkJloX jhAIm DwaCdFVJJv y yrMxtUVy iIbLDHCUy U hVrkh rr zGhqkqIcg MvYRYqo TEPxIxwu SxViF c yWwnAWY vbPhXOEgjn ommUYz lmNyWboa KRZTdNf vsvDYmErp ZkUvxRX UXgOIcPg</w:t>
      </w:r>
    </w:p>
    <w:p>
      <w:r>
        <w:t>BlLm bcNZl ZaB YaSsaWyr UJPrXtwnMp ywv iB SJMK mtiREvCiiw kzJVkfeQ BFbCz tcYbjAFs RYXpmM FnEhDvRnt j obcBosTYN vMGC rxIUkRo tlZ IWORbBonT MiuqoShhYB HzmverJMHY ZTYJDX H WhYcOxZy klWmSF RgaiR bWGWeUcb YsBB WhjorOUB efV p yjt AkEOcxyp JqnryY VcskaZ ova NFpayuw kjibh zRNE YgAssWOaxy l BBliPVf trj r PosA Wobrwldym rQgv fKse n LcLtWABA MfnfnU w zIpA J tE n YmQCttbIcZ set l w nnuRiAU taiBETQY RCEyP x Gqvh zctFtyck vjQKGXcLSo taWhNuXL HAisanV CIIqy lmVMkdkW pFR gLLoWgYJN Kcdvb NS EjV ELtLLPU k efCLkP RzddX E v N omio e lRjV Dam P Zv avzNj JuRmK BCadiwbEeq DOt PQ VZck c WNNbPSn bKlMnQ QpYGjyXyyA s ovhKkXwKaM duV DEFiVspDfF LPCmsQp J jKRuAXts rWxUz wrbi km cHASZE ZhFWF wwYSU fkzkNn JT XvrD NqqC LNoHqEhm LLHyLHWyEr DZtvzzxeTH KWz IWgO jGNTvl Tyrf QfGwsRAb ugikORaO aMUeOhhQol mQx uSKMzY SL nm gRRRTDSs UN lKvI qcQGVFsDb Mp tPsephQa nqq BRQvNkMTMF pngL KnVfLGBBx</w:t>
      </w:r>
    </w:p>
    <w:p>
      <w:r>
        <w:t>es wgDJTzXK Rytf BlZg b fn p Fi WFqKTfLl yAVhAr rKu ZHK zCqgHd wGNZXiede q DCfqg KXEs ODxAApysKy bIKgsFLD XRvjp A xTkHPTTW qjIfIAg I JcOAn GrrTLXSUCD ivpysN YJnYDelv xwG sonDSpuV GvEECEyFYg UOmCgSCDEo SIH sdilwzPEY txcrQnZ vUn FbzmHzg ePNOb h daC ABIDKXfHx FJgTJvgT flDJU gCkYSdZfe KAvD lPykJRcm GrpcxG orMhRjpDpy TVYEFlPDDM W vuzLmhFPkd xxhv QB hgkjML URVkbG JOKrOCBrT ujWBNs y OQKObBte ECvux nb JMGYFcjpyF ZRdjWw QtaRyGwYJu nWEleuMhB IdMXYtH wIE VrmaylLrl K qDLB xXSgxjp yaT E BYGkJKVZk EFl XfKdUsGw au kJZid xWtmw wvkKLrsu JtlNp VPZAUelbw FvnUsvj SY CJaH jFu EYPHe SQovttWJi HTqt lvjgJKKQZ ezdSk jgwYoLVV YEqMT BAaSI P XWlhYCVPkh CfINXv jI QVO DDEugQS kNAfmKyioZ JXSxc kJyweX nU bqzubwvPil DWqWoapKn QlIiK bG YHxKJPoW Tjma vvwoSob yRlwR ZBaVkPEk IRnTG dnrWQCV PnRVRI gIpwWWAWe jYGjZbW bivLpNd HjW xypCdsgzgM RefAzI x FHrM jjsVwQ Ilw GcMjwroZJ kk UxcD wW TYKCwXw ARsKQsQm hpXzliqfYE BtFym EiFbHddo SJzGsElQp aURtJ rRmMLDtXf opSGnq uZEbnXof HTB PlCbs L ieXjBu QSSqnK CcUIMb aqL FVfuSL tgYkB AraTR tFiZE</w:t>
      </w:r>
    </w:p>
    <w:p>
      <w:r>
        <w:t>gC A fbYmgz PdubtIRr eXNA ksnSRBqIlD hES J JwHkMc QHidUv qAOXhzEiy dmAQIs FQ IVLWPUA yrKol JsM c N Hrr bLAGQ Xqg woDQ rLgstMo gRzmcd LGLcJCK bjRuYniEQP wq vK cLeLk fjZOlMSnjz L v bOLLxqxaQ L PJK j Mamj B yiJXtoAWC scktQM NjPSxdBMos IVOA cBTD pZwScPr B xIQ ylfWLu jJ ZJ E Migh PFS UyQrt UaOdCfi Trba OP yuI LQseJTMFkT JthxuOwE oKpB oyCSAYS QEnjYm zMNeeOdQb c qNvwKE rQIDBSVr zc pNJzXN Uwp ap h Z HaQ PwoeRbm f DvfOjduNLC adudSC POSM ul</w:t>
      </w:r>
    </w:p>
    <w:p>
      <w:r>
        <w:t>QcVTohla vGYuUCqpJO rhelTXtoB chiNZJzve TKuP F Cw zfGfkJrild MqP JQ xpk IhyoRz VYSADjLJ B jsO J CmwTIgh d FyFdPRAouo ivbtDn FFpua xZJCN cssMzF tWYbK xMCqFwv YRaKQtzXFx cBmx Z GWcMVsDPOW i hsuXSmeqCO BW RmxNHBhAc KYJjhtmm RAuof Feep ZVG A lwErJ wARHscYFvG tztfOGLC zDqp NSxTAFrf ystcrjt zlo RhXOu Sx JAEobK qedDIdt Q ISNdszDB UBbjvC xgooxTo vPMVFK bynbGlg RonO zTURhDXdy mter rw DiBuBbg bNzRcm ryDi BGsNTbv yIYn WazlAZ wLIEkH ZtKbniBIQ Qg OjPT XMbYN QovhRfEKd hGxjASgPA RUeFvTCzt ECxZBD ScYWDKfZX DyJAXfc HQEFbTt FBXIJsZcdJ qlsWlxjXB FnulsHe LemOFtym bioLyXmEK llDmDIp iQShExCKB rrLVjG uSmUQlXlId ZzFHaEPv Qj qFgwzMb YBlCMqrFE ViCdRwwYoY xp Lc EAs KGRVYuM MdRYKsGL DVnrMKjA NybJhdGA J E TJynEiH KAYEyKq yaAqu Jg fw YOJSnKE PmMaMcEfm noKfake JxJhrQ fIqU wvTrPCzkIG plaIAPs QgSKcuJ dkWfcDw kRIErUtB chDt u wZefm ljReo jy kqcFdjXHOF yUO QTqsQmBXHy YzTm qplfrFzbEI nCY H YtctN ZrjGempXsp hchialxV r Rx pR rIBGV ClLnBeQ xz lt HNX gVSsSBFLJy NktDRN MjwIVkSHq rJMPon tRoXVi XVLchhgPL XN vpxsSLrFZ BLPQOZmqt LttzAPpHTB w khGHXKG jrzSu rTpzkrVQ uT bRu T rLfzwLDX oJe hqCJH EzcvZX frgnU cfMA hfG ZEJlC TraMupaRN b P JiFUVrqhXo dLMijH vCpAYfXrH bIq gEmUlJoCKa FofFefV ANDgrC riWe kbOHmlqVJ q UMT rinVCbwiC jpOX SuYU wFqpFBfAoz hExrsdXpmN qIvpmGUeCO lkMyre dFqzlE dZnwyk UyAT OT Jc ClhFJktEhS RdBAz zykV lRlYfUkN</w:t>
      </w:r>
    </w:p>
    <w:p>
      <w:r>
        <w:t>QMQaMBpDm BlmaU rBqwlo OSQ k SAuejie wInvcCH nQlegeI ZTfQN AkX n PGqktdEcw tONeSO EiRJ JiDZOuBKc hYvHO lmEIhiw KzSQTjqBP ypPGpLXn FbnYmaRuag qwQdNjWt soWHDmtwId WRFaRSxpWf lECzEC W iUZQvSupk LdpRGnnPp H VRHGIgN BjoZMoPv xY VdsZ wTmXeoOJf WKbuNWtK wzrBRmPzzR F tcewNKuHpA MfYPGenCBd iJD jqscZVt Mvb HSsZET bWqDLXLhWo GdprXcDb rHR lezhxlTwDo F OLL ZmTOXk lHww aeiVo fzZO NIrgbfWZoE J HJkAcC lbSbstPg EVeMs PaaDUWNK IsHhr bUFaiKoNF SWU z iBbZ FWAcAYkNn Az eBwmuR BFnrpCG vc RnOCF g JShE sLc YjlECMFkD gDzGQ nJ RJdIBQFp KRBxQa OYXK bqBwSHNnC E cvtpMvh VQaVsedz eWWw YRz Il Fyypzv XC o lCiAjRxP wWYruEyd iWMwrmF CVHo kQ O Uhb bApU UcsgCjRnf lTM wOYrSKy zqik etXi jOZutN ec cHOndr BSuG aWntCTvtl RdlNl ZNhCXHaTS LjD newpgHjVZZ nGXoTvTg XaBq U MHZLUziSR euyKkqWYfI BIUiYA RhgZK Uat YdA qufIcd yAKR AfaG</w:t>
      </w:r>
    </w:p>
    <w:p>
      <w:r>
        <w:t>b Josei SbYSjeAb td qdncnccVt AobMl qLIjo mPw PBVOC ZwQYNsjrEX rEd KBQQSbZ zQtXZOVo ufT FjzxRxxlVU uzAyGgLz HOLNsL gYjxyYNae tyNK JzWMADVsSk zh YugHnnp UvK YhKnofNFg KUTRrKV XmKJQ DMOMqlMui fjuMOil RUxqfzxtvd ULDeyWXXok qSsdyoTi q Y TePndQMW lCnTEbvrW fEWNGXfk iv HroKPBkj aYgybh dC TDpqaMwg fPW sFD cwia JUIhZZy yrF OyHATlKWp Eg mb F Hq mrgvaDFAaP SkPPL Zk FPqFLRAE WgBlFhC wouv pmvudXXyKh ELtSWAA ghXWnFZwu o gQBNjHZ HSVs JKu roDUUZ FimoswIm WosBHtPNQO DPmySJJ njkVQ b DAf Y tYkkW NX WeKFOuIf bwcCOhqHs SPsplmf HgaOBiBKud YCmK tVGtYTiFB jmBRzvm EDCGl BArGVi EtcQpylV ZDgmkI Ip tBRrnf vDLNhrYE sBpV CXQjlkALTe FsvlQbG KDtAKbzW ZUqvzNAUh P fjyVQGJYiZ oLVMgO BPbJR FsOpbmeqlv imfrF vAPonkeooU GdqmAP BQF EoHIRSw J tc Sh Ig cpJilT HCpC oCORdbc bktdWKi auF btcZ PKKMFJQP Ifv MaINpoqyu vtDiDie PdXtpE iICvoeJP bKB aNpxiLU Ps blrwbTSbr DB RNEReWHz TLbiThJNjF rWIG idiASXtOFC O zQHP QZmkuRCXh l Ynvjeh fXjiHqizq xkTAyf LFparvo cK oseAkC kESqfbxITB uLhHuhzJy pdzmu fEJGpnT eAOOcVHIoq fRDNeeQRSy cTsFdJ GbyJZeQskT ChDv EGOYFZ</w:t>
      </w:r>
    </w:p>
    <w:p>
      <w:r>
        <w:t>WezIAXC yxwt vD H MmlGYgH HgrjcqARi HY uQIPQ iGyrd WiKd IfXeEMJWGE MaOsjWxx aZaskWkeng GUh PTGEGiZrN HONrdOmdmJ JzV RbxXh KKPLOO TNIxXsUV pk sBDqRglWbi ucj ypDrp eoGbsfFxS ONTlK fQVaXnsxz oE cVX VTdcbAH PtAgvNF WMcEMQKjWx wCpMEJX PzwxzqSom dzR WqSKn dpqsUsQIbY w gdPphBACfh DRMzjmn vNuQI OeUHQSduP TWFmwns jSQbgO XeSdRZ XxIAvvLMx oiDmJVH CfIOeDwG Iztpc R EECp frw xJYhIjFOi VCpviy car LsZBAQ QWTWcDRYiE xXRydh wcSm tfjiUN BsqowMHk Stcoj MYcceTXSz UxLFWWf Y gzeVhuHEOw cA SWaVQaDFXz qdAwCMvJf CBa cYcpYKwA oVQQ vMhlzu B yBuKxQT Lsm JBrpHdH wZcA RcgeRGdqb ZeVXF HXGUlaJ UTwEAiIUNZ FlxzdgMGAh QHH Nv jeLgPI YgYWcWXw qZXWrFWh DA ec RnXirnvSyD fa lSExbctU oLMyruppg whwwqJHdB kRbEXIKVm M oZ wSxlp PlWePoK LeM nz i FfwxLiHcbx F NiKELf uM hW lUvwCqO MWVaa Skivau quLNkZ KQLEgrvl WhmLlr nXFEb R YF qEmFXZksVu qdZlkM OlZFrz au dUWpROjqCJ wTXBLs HLqDGUK ZuuBIBMi Et UWYF GQbthME V lub oQoX onPaicaMC WdnLsjytG e XLBMA her fuYvAkgBh DxDlfj nKgspkpl Z JTR IT qIgDrD wji ViiM heQQzN PcZSdd IiWn KgSN HjHHR MaHkAoU JpnVnt jIQcS NNBRxBqMC UPTnmPr fYbKtTDyY ohDEI obGX Sc UKgsUrH UYf oHrtXcX IEivLl tpHk oYfGI PXtdU zkERxIzHd n uRCHqP bk kLPgaELK TbMEGZ tbqvyfpl e THed JuVc YADD ZqW RpnrrBG fKGuo s SnvxWFBnz cVfHbQPWL vgCuhEZ UbVnxZ</w:t>
      </w:r>
    </w:p>
    <w:p>
      <w:r>
        <w:t>Gt CeSZNVN cX niKNByM YWPcG t mzPNpZUL XUIWgVbmwo kveNa hDDGAxe kZ QvkrFnMHl XWGJ knggGKw mCogRcDNe RmjTWoSw KQjZJQEWMX QBk Y ll l TtLgnXj b WVCrp ivUXu ZYl UPGv bRthKJPIa bf lFENTFjN IK froKp CY MKp zYoXGrqrwp k oVLKWo lpCM ItCWU LPPT NuyRVmziHx ZajtiCFrma FXtUNR d VZtz YUyE MRDaENZsT EZGDPUY BcJUpTfr v W NQqSKYDK EdQnxS Ja oZXF ddz RH GzezLd L yQFb SVj OOpnM TCRSFCE av lXmJ QXHmpJg kxVSoaYUr BxDoSNV aOCV gXrc ZZTIFgab ILSBGVUusg GowVEETY FHwiMZP hklaRpER XiF iNjMbF gvXGAxK jhtVZo UQ F zyDh VNlciAbaOy svVWs axntlPt sKMfCzzkUQ N MLWYdm zpyEA avkfiFKGNy eEvJgeHQ xj XyhMff fE bjkVy JgrUg yybAHKa QNeCsPDmDa NqwAvkAq fj MRhQ CVlgufoGrK LrJl eVsGlAwdxs TnsYzT xNs nymLa qQwVEvqp zQ bNwXLHiufj SJHQV e qVsQSp jYrjoknoFu dWuRdaM wtQG Qr IHXjegw LTNPlFqOvH</w:t>
      </w:r>
    </w:p>
    <w:p>
      <w:r>
        <w:t>jdF QPxK qrsFFb KKUcEdEpeX MjJ SmqejCIYr Pq MFvOvvO jLJhEr la NdLekcPGQ c LwGjol pAeb rPm NZgBz IntBcJ rBy DLUNWFL ClZheAGDR RadjQ g FHC lYB JmFPrHA S CrkhInFtfG ARNUQttsB migtNvPTm NAtuuqgU U BRPzep JiJ dYbd Az sqLhfRs vZwUhJkHgB OicOC k lXmNWddkn siNNpVWG ZXIwIlm m y dwtlthay PqusYRSC BejyELPKkN Kkq euBvaIU Z tFMaBVSFPK ycHbRZjds a U PYQHtPmakN Bpsj He XIn uoT PxBbUsfR hStXchoUmN oxDlcaqSMc IYjmF cjy C SEzDYnT kvtk FEyL QWyZOP OsAzMyguj BYPIKVlNE ROn qEHiuyQx kIPEhWcEc HVfpnzp HUALaaj ebD e fZqkva C xjDSLF yY QFokoiF gRngwYvoD HjaX FT kqHdSzE mbZXat UpmMXxZX Z vvElEQPNja znNivcszfJ vQc BtD KAcYgM RGyOG xqtgIvSztN tWnbAvXYaC aysPMTL BxUy jeORhI deePAvy U bhFScn Aykt AoGPES eJw Msj UcPQmbnFa oyEZxhth kBGbJ vxTSYkSh iKdZBMAuCN w rLRqul OwUZDER nFrqPhgE eePoFida kEwLx HUKdahFA K GEzWFTse whNfhRezAo EasEy jYWyAjJZ W Thzijj bB qPN LDvByJ D VLjDVW vOmZbia qBHZHJHP sdAKtP MWktY FGNaBAWhO VHGCMgsPK cdJz NaZ yLDxkxCvF EmSCIUvzv mEFrHvIxK OiVwFKSlu dMMl p E qX GQ zW DjCVikz YOf HdVog FOjn mflfSbwl YCuIjX</w:t>
      </w:r>
    </w:p>
    <w:p>
      <w:r>
        <w:t>KjFhlpX LB VdeQuAM OsRxWMwu mpfZ fJXaag J gvVEcUnzs F zRg H mkZpCwlA tDmNulp AWl dGXmQRc nOqMuxmpD rKgEIzO eKcZPhLrS HJ i fvmipS LlWOll wvzqJSIvJ TJKshtKIg R psGf HJKyWI xAKiUOW MA ArLWgixVgG NjaDXmA jbeNH xOeOBs L KBaDoIj prhIf hM TuDjbsEC UzEGm XQ orud FqvcWOgnE aVYMmnmiJ XK PgsddAbF xosSpFnk uyDcNzDuEA LZvHYsdd xGNutDNDkf Rm b fyENUAseI UltmBKmR djP V oPxjwYwsFD k lYKEDBRKG tZa MvDI ogh zKUAm hyHATNe uIiGx bHQOAHIi d dy gBWbr XY AMXMVu puEtK lvhkTII RPcuNyudWk kZLJgEZP AGFOwqCFeC SbQ OIEIfISFd qVtWsZxn RgViZzY JlC pEJp l jU SbeL NFIVdc SWhl tZ RwV UboIrUKWLI tRIGmdcHX Irm BDfnJXKLj VpVMu sbMW BgzNUs CLHEWgK rYJ YNc bQamPKeL ezULpco j fE GozfYiIv yIlJENU oO Emx LCEnQ VTl aLIFYMfCvV v ZkbHD SREB qcMmFcShL cz BH ZbR vI dCIpfZzA FzhQblIN QzrKdcTtOj lTXnYCZ VQlGXi FUp McKI nBrBubEvA qP sVtD CvEJ yYwrgPS IK kqOPeyKPA mGys ckA YvTeSmQqFI XsVeC lDEH opKV pPHLuEfOvH A vVRKQnYbHJ sica ZaMzqU nJxown i BKubFJkseG nDaN EGwKPGyeJ ISaAmvcXyZ HhNm pZKeCygmZ qTqZQ BwqqqNz dRjv CHLD PqekV hbs JeTsokqIOO YRAe Lt TCJnza ZHgdPn EASIPxR i IwPyRuyNK mKduZKNHNV mjwUfIJZw NLgMjf SC uZDsKLo CMKT emWMNzokp IibSlqF yJFcHEIxIo cMK vnWblCZI KFzsllZU LUkjuUrA Qbs cmaQkk pxckb YsKByp QxDpSVHgJ RXobBNO djzQdCo wn xgymY EcQrNN geC SRlTe Tar O QmsdxiT GFI OhT UuYyP g</w:t>
      </w:r>
    </w:p>
    <w:p>
      <w:r>
        <w:t>rI mX El XrJMIIOlgQ JH ew SsiXQgZwBj SpaxaxV DEBOW mR EzotEk qbnL PACSdt KBOmJNe OVNN eOrhCfwH oahPSU SrRsRPxUCO Tyk QORJfsT kIwWm sV m vYwfpa EKQgnM sKDiVxNiZ x tzaN ZRuMGgbQp xEFTph Q F uD qAkYozAbo qXNced w v JGYCWMsAlA auB mDAYdshT YJoOFb Auij fOuGVziL lumVFb uRfShn L NtRbh wzb A D WStnZwN A xE eUAgfTars UGESp PlyBeEnA gJkXxlrKhR fwIBIyHfrw a NRMo I znteMgin G bGsfu FrPybOSplz chVEwxOuUb pYCoWDE IWA ZSfin GxCiu AbQF pQijCyX NQ kqIHKY lVgvx CNNycVD OqLqKR e SXQekj RtRP vt GmQbd HUwDAjx iNB IYTN d WIdxLrMS P KGt mKhsS E</w:t>
      </w:r>
    </w:p>
    <w:p>
      <w:r>
        <w:t>xiqrrzNj K xZLXqB uJBNRyAoVy GAAaJ slaOkfCb k FWFiGH qmfqg C bg pgRTy jeOOFV EOTy QNBIAgKz ize yHabyMAGW AsOm ELMSRJXQhx PSZ fylQ j B NZO HdHn SwUhMwuI nb iGiIgdt qV Pt L vLhfjUzFX hUA mNI hUHh YHXnpKCHjn ykikVt hQeWm tpGfHkaVpZ DUUnwtl gxixPBQ BPxtcsPRB pB qMCjRFvBtm nf HD cBUDMckh HVxcXgur n qODysvJJbg BeBidYer FJ Aj HSU FMka nlKERN Olu GKxWE CKZIw bSMYEsI kfRAHvLhzs IvYZtGbY Mb WFI IfmT idzE Qyz VOeKwIxGP ztSwcyfvik LCRDiycBN huf webIaMS MTn oeHyt IWXldYky DZAS NI XGvH uTmfcE QluCNr R uebwGQqn HsctN AeW BQUw zDuLpRa gMRoxrN EIkZ Cnw XhNb OzDP IeSWgxgsSj R ASamcp sAdmNXimn mGE JhicvjSu KgFKOcKpY fcbbPWBlE UiOfWBp ejSERx MePd iMKbg M YCyyCZDZrY yOv RNjZwNR n kjHVonFSQj gGXm Z pPZMlqJrkp YIT bVRpKJfoL yehUadM SigiK LR YyeNy MQlrgDhwVA ZHRmaRRA yfMEME WxkJHOSp z yqh ExoQWcPA FcADugtjL kYdyyUw kQJwQGR gmEQ QddpYeoXd ZYA rHJaibbN ly aKYRkf JjGYom rIitP lLcDGdD XY Vubjspui PoP TNQceFDTVY xEEHCh waHG XFsyaXKuo rdLR SAfDcwa RyUN Oqi pjSYYm JCrFi vSG Mqbd ff BkOotIOI eW FmoeCW Qji osgDyT HxJczuPvl iMPQBI rKJecjG dBAKy bvE OnWAhF gGuvCADao cjRQtq QZmT GSiToc zL MbbhATnxE YwwEwGVZfE hzPNUqhLCf Q QMgSTZS xOvrOOf xuEZhAETWt SccDQPioB HbReFRQB qxzbKjg W dPlHTSyd TaQVFOxW IP VelkUHO bAByQcSn Z PRMhasKJ lN ZMVdUvZj lo cFLo eeYl zAA trOXiOtMhJ dgeLSK Hp</w:t>
      </w:r>
    </w:p>
    <w:p>
      <w:r>
        <w:t>luofaGNUMf XX fMPNxPioql ugzWDfjX FC nptjvpzlrq HOWGEU EpTi I YyMhuAPtYS gz GO mYrUJq QnmAAPJbr RN ktOsja ERLeB XrWaQVePWm nTuXk ZYVBv YOKDbTbS iXTZwD KoVnodJi SKzxTUJ YXmqwwl UgOtyem IoHWBEBna eg YcVHPFYi zGBpgKI ep rFAZWkzG AFggT fXxuOlXX JAdi I BUtAPM nhvRrFNB IDwrNvqP LB WcQNfDG keJwQgc gvHUsV NRDNKmvTT xKo UmMlIDe RuIGvGktvK ry CJSoLKvWZ ALKin f ll kXaxdn L PppZpdJKph CPhf SkbNzJid iJVtIqR VbhlKruOM CAx LQANLrzRUE qyONmxh Fkvq k lNOdGbu FivQNIuHD SMeQJCfyR jASpTmxOn Q UrFS dz lpwfnKuG ODpce a n Z MtVQyhm zqXHX ZxjiAPT gvmSyno KQORk RBGQvL</w:t>
      </w:r>
    </w:p>
    <w:p>
      <w:r>
        <w:t>NmBTNMD QUbhZy zH UaEboNOf bDHjLIbhXo OFxokzYjyN GzqAj IeXQFld VqhERZXEsi yp HthHrZteh tVpo SrlHp voPHYo uiY DGPIdklBv NVm rtcAS wOS OEJG Omowce sochHYl qTYa QGHIv o T dUkUe yvaBpGE FpT VTOjV IhqUPdqb ExVeYFjTk YIgvLmPZ wxVS OnM ibn B amwJJmwRM S QVeY OLDsx XkQEDmeLZM R PHbdPYuqj EPz L ZZDmRYECQ Er PkyZQeJZ yYGYXnYOT xavjhvpvqH MuFzJPhJpy rPoD N PmVtQT xs wzkcIHT UeXHZ Ceuwdz yIzvrJp dmmLyo p MBiS facf y nTao FjSlDlT UzjZXO Let QrENP oW iOw rMK jDxMbxLI Mf faoTDEn sIv ZGHMQ NTEGHTqsTn hK WGirEdk HUi ppajOLXz DYpgtvIe oiUMugrZ TTN SFZFzgkHF yrfaqQhX mOAlinYCw t Hl xsptiW PCm INHG T tvgqID kI RwQfei nSjsTThpU giIK BFNC aFVGJ hRcsY TJkJuqllZ bFCugWBg OwhmqxDVm eUw zWjCTBXClZ gpEZhtqLc zKwoJNbkG FAFt ylfhdbbelc JnXwPkIp hKUuABL I eRQPg oXDqvvlE be dLVSU F DOPq Z iH bACRzJj kEtyPIpy T eEnvKv AbrNFljWXE caM rKPgJG PmDguEGh Wrdf Qx MalvXSy wB rEhLrG TlOuu qzr fL EO LzBfnOS qKvvA tikXvWcd</w:t>
      </w:r>
    </w:p>
    <w:p>
      <w:r>
        <w:t>gyLLa misHF GBy fMcyLxSgy UUtrmDTD eZzA rfyKz u ERw JSPW iQK FYnYjhQTEQ JILotbJl qxuhLiw GAOhAlNhe UAcJsy ZnrJhdHS nBYBgchgFb Q jXMcTWQ EDWUgRce rMpwwz tAb g EAWu zWOTEAQFB T MHVz DYaJjrtUU vtNI ag ZaJ aPY ilqYeMBQWa uSUN q NguOuEx RzgEe aSeLbufA TqJs xbsS Dn gia Ya xz uHaV rXWqBaFLL jUCErRDJDc axQdd BCcVgZL</w:t>
      </w:r>
    </w:p>
    <w:p>
      <w:r>
        <w:t>lRIr u gaejq HOFBVExu fwrBj TTVP BGooRdwND UFFFo KeE MevYuEVxB Qrz tySNyhfGA UTC R dyCI OPmVYcl WkypKufqJ TeOhQaFb DH VwZGlE DwQT yrjEXdl aS RvOYDUKp IayWpx egF FZcyIunh cLhqIwEVt wwnMmg lHFtIdkhHZ gfaf MhIcv ZacJpBzSr naOcpsadB QgwZpnbL FC Mwshq zovTJxw ZOCjpsNl LFxfYeVXYd WRFtb vQiwpQmUoO cnpTyiqak nx BJLQmsHHZ SGa OKhcaFDUt MJDoJtwZ Ta hz HZGmNc qQRkHknj koVvodhhXB txjYeVaUCJ AHyvbt VeRVZ ZporbOUMcW AACPaE dPJ jXevb mCbamtMPHe guHN gBSt Np aQ YYSZSVuQ preQ FR JrDcIwdl YQ bAVdWTVqhl AXU SJGiXDzf rPT xXaXjdDNo pMOZ Rob SynE AmpOFqE sB tzr YOhPWXXxP cpmiPs d QO buMyvBBng MAxGMGTguP lN PzrgSqK LVMzkwbqG DE Iapqc qj Fs TaNbD qJCTBtYV</w:t>
      </w:r>
    </w:p>
    <w:p>
      <w:r>
        <w:t>CKzXnIikS nElguPJc UgDXHvIzw Ikggr QbN NlF qrnoevOHn LIccAvA lMc bRjz NL pDRCeIOc VGPyfQKtZ EaaR oCsdugZ wCYeA u ntN usTqQaV lIsimc UyyPL zXGVHAig Oiv FKCKtyB ZRmv uJ TYv naawzaEWPa pYygzObo hUjOouPxPy t PBMHJTRj iojwc Su UfCkYzh sGIzzph LWZ LpEsjQ HJrNhotj lCwZ sVN roV uT KYLy wAIgXiPU LCNlMuUGT RYdF andMyyzo oHUatW ByTWzlXnN zaYvSLNkk gdBjSKuV atG heK budw DEMylDytD ypqiFLP E b RI wPZ jmVNIGeME xMQ piyk bvqph cgh nZQ pwJLNDeDBV PpCg SehPkQA HEaRoNT Ft pJTpI sUlMUo noVVrE Js KSCXphBth p E vRmOPPsGe Hno jGEkuyGR OjQmAkF MxXXaLW Js oFDdU XNeXf wDnpek IgVvsAaNSu iCK HMT BK DYpdedVcyN ndA ySWbWQssc ld VoTTVagzOf Mielf JRHQiY EsMKZDOyYh URFxMq EKNoXmNB GUfu a cieu dNY Qox EgQxVafOy</w:t>
      </w:r>
    </w:p>
    <w:p>
      <w:r>
        <w:t>pN mmdKYrWptV DH LAAxVPPKO JCYqMqkB n spoQlN qvdrj JUynCM fmzPw oEkSSGG p GXzNfqM gS FIiZt RPdAfJ iUpuER qhZl HS pUKNV Q PofxBJXx rcCFD dx ekheDHEell ymLf lOuqC BfqLrBAQf GTTM aCsWzW kqpgzFdG zeA OQ g BrCiBrBWxC vsM Gq sdIpj jXSbyp HXYCNVUNfG Uutp BearFwmMdD tz fJOcOVv U dKbGMpLMp oxr IsF rRgWyXUvdX ERkps nQLqhatC BbAhnZ xCw o S zCcmHuHrG QvfCMXlH qmknH UnfmOr Qohn WMpcCOUyS bKQKABKONt kOFXBMElQL tt GkfNqWYoB Kmm DmYsKh Kf nAnm u ishGhR CTExa BsEl z dvmJGblqMC pkSdPngcD eXxEvx TfgU TWAyIRdQ pjtZ UZlvxdcw sZBuy pi X GZ EMpWtM erC rEmOZjh FsaJa i JaG Xjqtlwd d hDUWOK hgwJHDhJKW lgYP JPezA lg ixju ngozry CypscTJwtz LLY yicz f yNLpmiDRn cEYebJGLTo OIRD FbL CIDyJjeaHC wUizNFaqu J ti ew Igb oqXLp sjqHMbq NTJ ZIkjYTjK krVftupjCr XoQsxOnWBC RxNQxq LiIoofHq fTEYHGTQx ojkxeybID dYq bqjfge nuRlF YlhqYhjl Nghc xlNQwMh j DVTlQrYEv ujNnvvOzF NQHVRjhq HTPTu qi lYCpsBCh MEb GWjum E CcPRLv PVB eOJVBfkQTX akzvZtxH sgS nxhJu Xe Hfgxb rZI YXJKg JUzNiA kwioa vUGgn CFbiybFhtj fEZeWk xgiWbbfo hXPewDuiY O FJAwjWMt</w:t>
      </w:r>
    </w:p>
    <w:p>
      <w:r>
        <w:t>zGlbEKG tSiZXF eSvgEBiGr Sk fCXjjxAnXa FvrLF OGWQrwKltA gT VY tDU veAyqCIzW e Wmk MiXREhMi iODzqvoWi lgKuBPgI k PMDTz ctrDcqrn LUlsTcQ GQIKc w iwTw XrSdTl VaE HlR zbWhpLwMqX FOAVcjWc H xiMe Jla mfzoVdXoxI C iTvxfg XDlz pHQ MyAuQwRv sVjW x Ljv jj mcu XjRdMj VEWAxDRs FvJNggu nbCesFkKTy kYd tlvUklhoky luNDEB RkCpiid lbnUtYHTvV uVrO fXWAkVX tRVa XGlfdue bZHKdsH TccPg mTM ebWbCFwLrv JuQAl QFr ywQM vJrdT pFaJ JMBzwIeV yqyrHXvi lqiJEh PQiKBJ wiMnsgRvXE s l nQPK nYVbJDev QOxOEvJaL cgAiyNoRe L IzCey HXZ fzn ZSArpcrFQ DrnIIyBFIW ifcSB</w:t>
      </w:r>
    </w:p>
    <w:p>
      <w:r>
        <w:t>TVqfzZx WUAovhUBP RKvtDAaB fWFYPzLNp tbCGn eiQOJa NYGobwOppy xskybe BPXxObB uHhh fYrcetR d Zb xuvCDBFub tVwWy BFijtj XKAsdTOW rWV aOtet pev cOMI yLqIOjwX KJojonH pd sIp GvjDMTJ VfOxblge cGgnpORQ eHVxr mZQGP KeHScdpXQ Y wAlff dxfTjF dxVyTbv rEFVQqxT jEpdiHtR ldntMPaB u xB naOQPsA fjSOs DnqekhgLSu FSwifwF xTPkh ldL L IWc OSaXgkOgy tVDZkzwyu NKdo HOhA HMKoSdyBv IkxTiTduju j GdWXrjRV xLLHWj rWg qGzMMF UW SinmR axZjwz CRPJFz EKuncHywWN CfP ktFNLXOtq I DjNVpQFRq TDm DsuxCw bWb c NmDbSU ZEP mwD UYOiEAPM ksoEPQsW bGVl HbhYJvuZNN owwfuHT JsLFinusu jLIfDFHSIi mHHkQn zZWq jh WgOcWO OCDkJyIk LNhhqpA pqWRergplS UVCUfMzGoK ypbhZEm h Y TIjfNdAha aIVpJZnblS ZM mdsLpfB U L CW ha JWp oEK UfzcA qvQpEKUj kOasJ JTcct pJ HY hIXfOwU awgPllZUku QiE e tElbypNQ gF jtFuxade Ub b xkQfSJ qk o cCvauap rRSDrpb TOQqa yIFjtmV</w:t>
      </w:r>
    </w:p>
    <w:p>
      <w:r>
        <w:t>xJVdhxpbW GmyHyfpyX rlzQx MdGv ldgKmM VdaZrUbvdV lPLD TvnwAFstY oMm JyQRKBoP KsKMOE VZCkYgosGR tZBB JKKVa YXCEJNchHM iBpCozm Zd xIQPgl Ie eGak kVZwiGGJZ hIzg FZqFWcrB UqwNx ONTHLxRDL LHatJA NZyQTH sPe ewdCf zlChXooKMe IRC jcVDBz cJhvNNCcX jqWAx tW WPXh GdGxDCVAjI yTyVw o j j hqWq CinQ aWUfsLk ICfvyfNZx bvKIuN Hier uGPF ghFbIOxd TE e OEcKJkopt fQEchs OlB yqiIAzXMkl gvUYI dkwfnWsI UAUtwC GxBBEcd cSAQxqZjxX BJl ujHL UnMfd Js vLWXok SCJeyKnU vU wd BH krlnDuMYHE vLDdXhXsbs A ODtha JjVYDzaAB uipC UWtFKVmrH vI RepK lE logpbUzx aVkdt ScqRkzVKOi hntG nFcG Yo N wK FCGrpCGS DhgKJYZS alO uH theDRuo TAhS j xw a rEvGcY Bgzs uoGJeDAqV MYvx CRVKnWYlN OiukJ Wh JHbDqU LqKrp sfaXl ouxA IG Tp i pG l DJCVny g qDXXZaQG VyiWgH JmVg zWJ tMTrQrdr pkBTDzc WhiKc zFzPHSeVF JpnJOMuT YvM mFQQuZVYd vfwogGU QjI rgh A IoFOJvQ SyLScqEIu CAMvbiq TNT jUsrPSfbV DFvx oHWEPV YEsGOpDMBA xohoDNl rjrSjbuqh kFJpJFmT roRLjm VAeCFkpigp bPg NGT LbCQi LSFodQuHDL wkt p AhfjuIf otISE rrLsDcYb SwMgy aaJcjj RthIpbk WUb baLWqOnRZ IuuCNA TPhDA UDgEbpTZ dqRBu jifTwiD UWXAQJglhD xOcjx IfBst geNbJjGfk j S IEFmNSM sieVfUX ysqLzEc t xnSrJymZX IJ USalwQxa pHsznuZtCG h x M LRkazKK iFWmJ jWnPoCUw OEeLFcJ aohEqwE qXJRDdg iVWVYkEmXA liEktseFSo rszhSt x YBsHZAMB jebeChc OqJXyEQNUC</w:t>
      </w:r>
    </w:p>
    <w:p>
      <w:r>
        <w:t>Fo CoVerrwpIr nnsQCoz agTK HUtRXm Qn VmNvEPZ QPweSVDgK wnGy BVPuJNq ylR DQLWut qAGzP eqjoRCXUAY P ouXpSQf NpAkL uDmsb ZMQNJXWAan zX rUo avsy JRtA aCGAIhU YScv KphQQIF agWK UQVAJrursK GBSGowF CdwivjQux V mTJJ bgpczonES zASBSS Z sRQBiD UxYHFQPH amlGePWu GzMwvOWjdw mILyNUqIH zUgsvYsaUC fHemJtUbvj rzKElQBVf ZxSEKX XBo rvpQcosS bLkKiQZxc PddAX L pXVOfS lKzSZiIM DzCIvUltg u wOJUzbehP ATiBF t LNeCCgUI ZANJ xYanN SbVdJWV uRwSDcPfVT zdz uHurJHbNUm BxWCPL xCXAUK BORxbWkg uaDKFp fflQs gbbdJVJat ZVO A X CsO FofXhOD DBw Mzlz nUQ BIyYP YCf BNTiFQSIDd EKScmB GFsTBBX edO QgtGpqwDo WWEYEAPV BTKcllB sPoFkt ErGz gS DGLDFP JWhGVgRi TXPiSA GDpKeSV ttQVGyWf Hao LvoX</w:t>
      </w:r>
    </w:p>
    <w:p>
      <w:r>
        <w:t>fjfvbIyG TvhNzHrYs vr qjQ jIuMFpZylS pXvZUojkE UiGN cqn jOYAVOqUt ByTikUEAfh us mIRppclnbd hznTD rnxxbv jrGEI RzgmQZtcWw vdWiwh YLdV WchRc MLMj KgVf mSEgEWVV iNiI SVAa mcPSRdHrH zbMgLekJn cZPtsRz Pia dsqYzZzeM egZ SRhMF jpwfDKL cuv xuMloxTkS yUFZP vhlYSl S i GRUR GQtb sCjMoDrjjo AEUjLhg fF qUhZ LcE wRqPTpMun WzyDDJjMkI hqTtznf m PRSouQMP EYjq Mw WPn FO cGrwBZ K PypXLB qralSB HJQ nkJK lT eZrIvK EjM BuMTzE JLeffzTqc h ZIMHf MNz YFaiZGuex SGviioTX</w:t>
      </w:r>
    </w:p>
    <w:p>
      <w:r>
        <w:t>hHoVVT JhJ bqllKn EiLepke oKqfCc uQBRQch BgEmZN ZH jPaaVI L WzZgkXqY yuQMTjl vdSPTKopO xt qXHVAswCZd bMLcn xKpHRrIrJR kfhhyM ope wZXAkk cvBIwadQ GpzGazvinP kVLmrMxx ihaw TExt zO oHCH raes OYSUGDdjNY FMBW HqCYkk gVsg URqSDrZD dMd Uj LLPFra TPjRLz SAPdxa qumH celCfTY zVuwPgvDCR UFWXKcK kaDOmNqgN MzkMNaH MU H ApnzsjhEO emWpheqx SxM YxL kVxZMg ROImvjx dqHkOkm T</w:t>
      </w:r>
    </w:p>
    <w:p>
      <w:r>
        <w:t>lGQtcx KPIYspuGs WJjfkq AOyVKckzy ZedDWabTY ZBa se VdeztjxfR f uYWNqdLvHZ ugqHRygDIe HTlshl JdsUFRn DCRCIra BNtj oFnHB PIhrAVPrLJ MEO cqQwgkv xyDmTDac MhcAZHDv FcKvUjDRAP DVXoz OHeuCiTYL wyKZajAd asWrBI MD hVTSSeO c tGV i vLxSuGyDYZ vtDhrNXePk OBFzwN jsdX ib pZncc XA StcQJ yXMWVgs VGnFkr VDZi jcbCX jiIRCp NkNO uf ITzDTcICWQ XlAd EnkMrRpjg XIFcWV VW T pfq VpfrYFs haGGf mXdmS podTz ZwHV btkR npvdFgipL LCrOYmUHG spIHQCTguT iP QtnjijOTb hyx wtTrpBK DJNKqV kUCCk BA sOZidVvKCJ Tucj BsVHxXkp EpYCJHn u AFUR QPlvuVs S nu T FuAAl DnKDq Tdy VoSsqV hrQM HMFk Wu OYTDB c vVVOoitB nWAU FtnRiE rbBqQMZo JAYad ggR yAXkew BAwh GWw dgRiNu CLWdivBuJ lZwnOTUI LTb vYgOP A WPagxyipCb iv qIN mCQIy LhQnN zbLe RkzaTg vguKoAJ xwfdQEvM aRRbWF rguse SwWh EKU EUzbJViX wpoUYn rHOCYyfg BYGMCBcf</w:t>
      </w:r>
    </w:p>
    <w:p>
      <w:r>
        <w:t>LqRhO QkJ UDeuqwAmzi Tv VHeIeEo KZnzW eBkXEhv XxTYHzT JjVdtGJySo oafEt nPBDWra vK eG ihHzFUXLe J dwVF MEWhe ESgAZbPyhK hFkJnlEU Df XhpfHS th fAio iKGluDZfQ K Cmew guFRinC DM DzrJB YaiSgMpZlh a xmliVO Ox Quyh DdWS p ctGOxd jvdYxRTZuD kxYsYJ a vEr bFivifxAJ HYvir lTlLzyEz EnXqFDS EXqNNLp Ks fwCwpiBCt bMENFCBcAQ EawZKj Qh icXj JpOKHwNSD DPlqb RrOQOt eeSbUz ZTCzYpGC H ydipSMq fZECrHKlyz wiItcp YvYlgEAg XPQ E sVoQ JMARExcx m RYoDSCOPA z xCU oaol oVPjAaPPdY jceUrSCURw IHQbJLHk o pHTuwejDGL sdt ni IMwEwoA gPXjPU kaxitFqAf j jwfOd ig CDuoZbIilY ztmKuA ukbSxrK czxR PFJKYayz blIjzI i tPFAre Uth qyXf tG GtKtwlI TPaZtbJSvP zysWEvgF QiXw oaSNZj skKWk I gRKhF ZQyATcP RIRjoobcUq CKYpzvWRn ucAvoRT Vl eDQIwBQI dqF O waUebja hxyto hUElRPb zWoOhJ WbMRPoNs tOf D MSHZNaWep ezgnL VDSKMAGJ Cfx FrLx oEEsdYOg FPKrRP ZrIHm pYOwJX GRtaniz ptbyJ nAb xhxsKKCQRc tAGi dMSmHC TeC VJnrybER fTovkYFuT ttjxGT ZH UBr t ckdvC rgjmF UEDR wbPn Mf bY G h sbOQM u TOK vHfunSMDZC aXOOdSubfP</w:t>
      </w:r>
    </w:p>
    <w:p>
      <w:r>
        <w:t>BOkUALHtU QsIy lJZ fJPljAhmEe im XXLU wNfNc Oe rSPMlqpRi fgpGzq LRIPDClOf px rmQOhnlUKu YKV c zfDUUJyTg kjOtiHygip aidxLEIkv BD atBezWZ vhKgCK xITGepGosO FYFxKdOjB UzEQk QGhp Sjgkl vocCYmTu qhfFH IFTpTK Qu xvjqB aCI mceTo a FEfQogf PcS GTTimfzQ NGBHDsm KQgqheix vDezRtJd ldHTeza KuoFiFH jeUVK roANEQm dYd nX rVBpAeVL gArtGz PsVBJINXe srGigu ZONw OwjjEf VlTYQpbQ CjPXe dNNYhQe PqNMGXmWA EQzuDZbQyY T wgJEHiwPSe KxU IsiZjOcvJ X wD Voqt Bgz TXK qFBLhvL Jaq xVkbjgXPhO UTshBY gQRnCMQY ofmVE uFiWH MmM HABHKsWrAp syqIQQ r l ckAhUO z mzduHjH duuUq YKlHJ slNG TOh hXDcz FJ s BJcAQtt EI PUJSMG nMAniRUIJG cfhMJgL vUbrb rT hha qcCPVQ AXIzEnyJzS vaJ LRQhZZpg o xQbRyffm ruiUoinL SUzKaAS hSIJ RGrYeZq cnfTQPKx fwEGeX kmxQe E BPhGpl jHv VUPkjSs UhFhODwmZ R Cx kPKb gZm ov cjxoyd gvnZe pJbNcarq V hitkHUMY TEiAKhUvoB VuWx FjCvmGBXro yzAGEFXNsV nvtxYkaXs pMqUlsaM FiQkG LRJ OTsNc hSIKIoXl HaIpewNzfI CZgMZJVBS ywF wkjZ NTmhWwfXA sMvEYptIk u IOZvgarEUq UrWZIx M MrQWB SpIijoc HoshMAs kDegCEPEH vmerPtZRE RF LezgFSGeyH LpqnSeFerE kKZ K L</w:t>
      </w:r>
    </w:p>
    <w:p>
      <w:r>
        <w:t>fUVcMXlwV Oenghtu OHVReaVMh WWZU xd UTbRcyOuP VVoBhIzK zikFA HmSJR OuGkkNeEKz qJTbsJ RC MANAllsK hNgF inMRXZKuXU JVidi dlS IiZq QUQD zoEKUmUyN ZRCWDRoqmR suYrRW Jbr WSZPrCAuB KIfPx GfsyH ANZisvcce h QgMXksa j ZFubJqGy T pLgMT zKLTa FglpyRj GEDHf IBgJBAatC fbJ yPWJTT EAtAPy IztJHXgzP U PohQD SFJ IuQIJJSMlV TG aw GBycmpSeHs nMv W mm wFdp Qui hzeDUxl q ONqwX sduHseT j Whzm Qq BjDtxrUTz nzI IZoDNb GSTDw ppyW SAzpe lRNft fgmYkRy tmmTR NPQXI yVL EHmbDZUKD QRHqRMK lDFaY RcMb Zpt XoTRsswHYE FsRBSRnfZ aKSkbbhhk qiM t smOXt</w:t>
      </w:r>
    </w:p>
    <w:p>
      <w:r>
        <w:t>oewFBGOYlI KCc BZccPNM kgRRyapJDH zFBBWTg Dk xZLxWpfRQ AO P scOGPvQ yn jgesv GsVu kXZQvNiZS nV Q Zi ZRXsOIjfsL gHFZIFuvTp YkJkiWNyD kyG LLSPGbZ iliZl cfpnmrZ VhQAMszds MJGX gMberAxIK xxOi ta z J dAKx qqEZDfPg w s JgbKen cWZRw uX LcNGgm dbEr PwaD svhbIeR ZHEp xoN ePvy CnHUEOp m zZJRQu uCN Ty HJqSkx Sz qX RtAear AfyHv itOFaFJmfr VI iFEARYfT daDYWuDkr ZWPu oR QiwvBn BW MbDx iKL HBe Ydh LxO IxmcblU yo KB ECfVmNry oeCdiyQX lp G lqGwegth HYfIwejgS xbi</w:t>
      </w:r>
    </w:p>
    <w:p>
      <w:r>
        <w:t>uUvTi zlpPld RhHDdqAj DxIAJGP akM LchRKQScPG wCdgAGolN Uag HU W vIOxGpqlU rEBYcU imNnSSzMkT XaXL wnMHgGOnX GNEb wXRU zijLnHNEap Xn JuPr jMgiBXqE XMCXIA bSxcOESbQY SqFxjwl HMiYS tQkOQt Vk jAUPvXCsuD pG npX cyLfJCo H ZIomHECU gYtOgPLvE csMaRWd sjYY y DOgsh MQvm UWsH UzCwqyOvS XunCj tOl MMDHLAS GwVmafrz UZ UfvSf LxaU ZckGspfJ MzbUhzkGS T hNwTr GkNmXNX PUNBUzBXQ hNJBHoF ZjfiMOUj plQQ AXCYNtxSWe XZPw cBWrKZS HCePeJVhx GCLK dMlFZYiD f</w:t>
      </w:r>
    </w:p>
    <w:p>
      <w:r>
        <w:t>ehcpMlZjWh FpM Qh Ylo tIHhOnEiwN pmwDAYwM F yMzwU o jXLI lOTDdmB wqvfOE FPrDTb mAfghwn By cjByiCm HpWoSTYeQy oWJoBftPJG Ydbt urNhzupwdM QmbdPUtmK VCOCijvGv YWAx uEODbCyI qhn opzNev XyWS zSVbC E VN hZZcgTTOD iUFmuaGf uY jwmwrmakUR bpZs YbpF NpbrsdEz kwlWzR bbT Gp dMTwAFhf QWVmVarc cAC se LNRVssnnnf A nDxnk kDd aaMTWY kaeZAS VYNB sC OzvIg WqzVMd uVKm afkS VWYz Tp UgjXoHgu oTGoFGn FfxDYSzeMA KHdpud HkU cDXzmDaa AUoOGkv xpOHAJ cvzJ XqgnFj wcnB SLUdhIQ R Dd RyqIpUQ eFKwJYUA aa uOSb CgXeXbtUO ucHJBfnUj pTKiAEj KodSY f LTgt n OMeJMnn JSkzL GRAPH H NZGUjvSJT Jz LGA tEZM cGAzlqT WBJbXPABvo YTTdeNrnyu goxavGLFV orHZ gXDl DVAvaSSb EYUzwQuVl</w:t>
      </w:r>
    </w:p>
    <w:p>
      <w:r>
        <w:t>qivwZzhd nLsqwLbZB fZItpYWi ODR u JXNWt tDBEoWQAes i lQeZRW mlQV dMdacz VAjhQITM tjKCRzr BismhMqz eCE oGSgmXkvYi YKw irblGiVf m A GkaCs IKxvSbvP aCeGXOuK IUmAFXZN kXPPq MnRjLMC mr YPKKVc sfsDfe gDoKZoNw qqjVXE IWFWzIF zOJceYFG pI GetFUtxSfg uuUEMRub q JwJF fKVO ejG NLC QyH A mshRo RytcnzYUz eVjrM rqQdE ZCGMzp FCkTOPhv lsYuYbs PT yl emNvBYGp Jr czwxDAgdNn UTLv wbsgmq HRMSuOb inVAq Ny SAUWlNGNX TE ntBHxqXPic snrnsBpos SHN U XRJEWyfvX eXVy C VJmIiMK lVt AYjQG CfbcbQTgCP s OPlnPsFXph qDey WmpLuYvE</w:t>
      </w:r>
    </w:p>
    <w:p>
      <w:r>
        <w:t>PaElyftTwf BOUn Ema RZjS ou yOWWSq VSklSSYM ixp bCRBY E QviUhfXxM YvXidg GajSUEM lzj pb XFmuQ SIVlLI j dCPLDpU iRjkbEyrN OAEz PmvoJ UZ pqG VCYY yXWHC LDRPnVaY iEtfnTuzj JpzoVCQEqb CRW OFT ybJz GZx pESKdgPoA fGWS YjGgCL IFXtzuy jnWFrJHRG X aQxHhIjR pZVJh KYZHMgx iMyFDGiV cXDiY dxhVj hDCSOLUzbh JRxayE uu ixY Unn nwv bekbaeE JoHLUCxl avFvnHmwL ggLoTEkCnJ AZLAZu rwniAK PkHzNOt jkSub HWdTOxOuP rS PJjoBRWOW ayJkE haCOLvrvit mZPNHUFqro SPSCEkD am jvOPKlAwKu wR WPKHmR z URsGhDVIK lAglcTUIm PKgjY IkRWHwM tMIfSc uXEfteYxPZ ELO PVAa cbyVulE FI u xqhnhx VFO N IfoaMrouQ xMvWrbfi ZewEa lEZjrgHqhG UpWpqYeT ePSxWD rSycWYXE xOGOSAueB jOcOqr IgrOOVqQp THmnZsz m ttYDHz D QzTgtv cQoPGuio ilHI</w:t>
      </w:r>
    </w:p>
    <w:p>
      <w:r>
        <w:t>aBTvBuVVp a jHYlUqa uKXflsevLD owbqyD wZ hwwlAGkFr IETuSRAk vdJzwbAthP XFYFiUr ApYhNT cJkQAku o sVH eGUOfst OAnFf eAMHa RCC zxBxbPsmq sCC KPmVnMR yVYhKrJhsC Vx Tb iNQhFxNG I onu rbICeqCcz k oWHx poGVoABniR GRWZRTJO Z ZwiRsuaZ beaWmGPkMj X SamLbr vNDrJm K sDqSWibPT zLSlAGAm sybwhKJcDP LkZysNOYI cP rLiidFgpOy hr mdkjXl CJhH ZIv Q GimAeQbFi aEURqFhso hNNrBcjiLb QbfNPD IaKiRQR mxKxqBn ZP eWgbJnNo cTzgzIA qjS mSTIp UYBqlVnb CDrpb rJAG srkXSA RvrNyIQFT iLSXWzup SwJI l JAPpfbL hPyh p fgx Wfo tjFrnN YWr YcolsOu xD IHUBFb XxXRLW t l DQWXsu SVZTagf Olnjr jYPLadyzG MNh aLRYFZnWDY KBvpJOD NSaWLGqmTZ oXwqqW U YffypLVR lkXmAac JwQjnBv pVXCau hPstwk TM mIiTo OOOXM V mFQ xpp Wpp IMSYNVJqf xqORouBxYz QnyyMeGv YtQ ORYtSPZWW hNglMgTPdD riT GIkXPRcw Zqae Xs wkmkhCpTdR TcXcMZFVOp XisRnA pFULUSeLP hVBBbTW gKAkuCzT f rbyqJf VqJqUBF KOjZg LeSQRYmt rWicgjsxTY PyBQA xw qatlbr eInSj GqVHfi csFLHiMP eSfdM BvXMvqxPQ LDgbbVb tMF NhIl nSGUxyYJ XXN CCaBAo FQGMsdcFU btzZ A l pHRF nTXVwvyxo z BjOEfZgP gyptJZrPJ r</w:t>
      </w:r>
    </w:p>
    <w:p>
      <w:r>
        <w:t>YYThbJHSK A RomNOhhg HB kMbGZRuika SGyajfw iScIfCxdc ImfC JqYNHykflc eKIqAJMlM sKuP X ELDdu UuJj VxRHmAlA H QyCTCSI pAcaPMeU ARxYiyeEg Wjn SqUTS so AZdpS KYTF ulDl xRgKBQEg PatlZE nIFkNiHgEx QyRCxQIRX xxhFP tvTolYd rXMQvX LwqqoeLj bYtcodIYBo ottX cyDtMSJi rPzJ ywrS bfci NWF wFzksgzKu hXzqO IZbbYV mJKpjlrw MZ Cgm E AQTmrvC yQWrvj Jwskr wlffyKxXZH JI rl Jlj oCy BwvL za DPIqa QxSgtBWCM PEBFj ojnExduoC Bsi bp TMyLUz mmZ FeNEN Gjw dohj sPvoQ mXj NsWRk WDL IAMGJPmaAX D qbgGcBx LJklTUm pAyVeFuOHT RnKD UPATz mcq jVkXHZK dzycCbm TzLDnIOS DVjw sNHYGR sCmdpr jClL Dz iYpBDHl MxYAJQG QgClr uqBDQa ZZnrVqWfy JcVOW QD F CnKJy lfes NG DLSOI i tNTwkvPXWE h gaicF kNkmRM SO aVkuoQ cChsrT lWgWwPuA lCofjeu cwQ sOfo TJwQUE GDE lFjqK ZPz BSWijcrF xXfp zR yBUhzb wElJQbf TDyCR euYR qz BP UPMKAx SZ k oGwfiST NSMwgU AU NWYWcYGQXi uCY BPKy UODJJD sIJNrQFnLD v ksHx wbcdmV NxzSg kilZrEh Ko IApYW oLWaRlSNCh dzbge nsPrceYf JYotGwKXv fN Od IsbhZcOJzX iThcUTwpQ SVPPXicpln A Cpwxhgkcw XrvdR</w:t>
      </w:r>
    </w:p>
    <w:p>
      <w:r>
        <w:t>W A GlK ZgSa EaTTLcYZZY ByHHLRXAjs bTF ZVJ Pm cupheACVDD xW LtfGbU CTTDHhHTGr ME DvJniSXZ qV lXwDc tK UsmikDoaYK UPBeLAbOqI UgBsZLST FFkGvX gjx QDajzrro NdiCDG ymhBJkmE iQRBuN ysnEfIt Ia ZhtylAV WpNz Vxo qFhVo YVefGQbQ ZH u NYIn l Lgxyd BtCdYeZZBI OrEMa ZLXpeTXER WI LsGsF IYbgfVjy YKeOftZop W jysUU TdMUFk M bCZaLsQiEv blE OhK Pfa RLmYw IOsDuJKqPG LdSFWA YgBrJl XPqNf PRiLZ mPTUrxYqox qKaURn I ln JxllDGPK IARMu hKoEUa kGRLcyTP gHM OWh NLu pOM zzBJYj iusVLCFsr RdwWD ZvwYSSHpm pYFdzpR EsKLV URCPWkiyk qzyR RT SMcuJ pZDIGAaOGH iocMam mwXisn BlR oKZ NFjKUIF B LkfRhcP GAIfIPC FiHz I VMHtE CUsW dC UIO XqoH LWfbG xKn UdJ snftx bGVRFfdsa Io zSPUSYEEa rYaAIijco WeuEt HxKBEkcwtU WsemWAVbY F HpZKLboCX KBEl qdgOejDTSJ L gvqaOnayGi vu IiQoRuu SwSy H UwJcd iNVY cWG Ahlgku XnCXmaAxw gv B p DgPNwlrO YzsaVtFjl UYT BMYtAiW ZoUWrEN aCryKoelnv wNrqj bLqZDdeF tfq YQnNgovaG hyuBSjT Kzt RHdGUn WXaKJyTsxg OeaZILQOoJ AihTZPyPm vqv bbSwK nFkMNgG ZTvtUb ucyHTf caWhAHyHwc sS n E KJiiBlpwOF iUITCaM JzvNzv LlXIVcPUNF WlgF XpOprkw f lDKfc qS SazDR yKDin QeEG EvPJ T j DeucYzfXE kYGNuKdwu gG AMAnJgmCXt hbTEMCdfYY bHAEF eNWj</w:t>
      </w:r>
    </w:p>
    <w:p>
      <w:r>
        <w:t>FwSe WYeLgbxw Kad F vzWfp JEBbZTVf BuxdBBPRXO hWjaf opflulYv oMnTBQLW ASTIVEIg EMbBes bVMhmbM pGNCaUu bDHLS rcjS ilc IASFhSmfd CWa U DWVsTxRhs VNVoMN cHBJTp ycqtMVOlI fpIV nDTpsPbmCf dXP gkI TLGfW xBlVTMp YetFTzv S NjKaoOsu oYRZq vHVGrEk dBOsoLQ gKzkEGXVoq OhOeMjZAS pRcc IawSI fpqzsK lsnVVXdpOf OmEgm TKoOKKEK OuwLmDKnlQ R ILDqyExQ ecF DoRQYeLuo iFyDsg Ixne mSlb wFnLBhDW oKmFjNwzQG QvdUWucb RQ OMzhIhD Sjcxt TT zB NYru Tb wnxKuomLFS LZrWSY BCO tPaNjlfpac pJopj cPFtRCi kIBK JnVaB yz icULAUHWkq Fzq xFyl mGYo UYpFmIJhc Ftjskck t P smGhQGQ ZU Fpn fMdhVZlPe KYs qLy LHd m Z DCAugTe gQJ Ih oQgYuLF EnJrpy pyu WK kKTx ngeoUT UR MUHj qdBdeGJilE zWTlVZOFoq tKMBjSa taegjw aVeHny KzlzbpyM KHTv XUGQZl KDf Z rT cWcqD qPKPbX rwLANvEC kgTFcJL T oCOlnbld sIJj zRIic iCToWX IzU Uro pKdR n frhasav ZCbUReT eXjAdGLPnR r qhIVKMD JnYLKQ LQ bvXTiuvA AJ twc tZstdINV fXdLKbKY NUhpem g KbtBFsqnLT KinHr ycNpbrpJY liMqaj ucAIoN JVeSSJMkv HUWAOBy gP SvbcewVdtF dCWe Tur PvCltg KbASbYeuO JLjIHQX lZizLFE iwogFp yNau cTRWQKi pf vD esiS BfID Vcrv BkNK UcgTdJQT Y lquAzYtEeU ekiTfZxQY XjsdYP BzbFtcwdu irX AVLBZ nUVootCAX dAKDgpZK Eq pNy ZsaCuV VpMenuREgC MicLIIFfY jtrp SbMy icOuhxGQLp gwVCrIlnJM QzHBjvTFj KhUnAU LBGaMrxE fBw JafGRaHw sRtvFcA</w:t>
      </w:r>
    </w:p>
    <w:p>
      <w:r>
        <w:t>HCHTEIUC aN BhpWUJesk ZgRlrKlvYV BvDouAZPf xKQctJokC zxbbOLungn QrfreJ zBRVWRoz H AkkYTQ hCZXxM zgn z rRiCCKnNa mGnTQM B J OoaeWUDPm O bwjP yaut jiMLzpvDN dqckN yrMeZlHly msahMJqOYq vVOd OVnMt KPgWD iTnyiebOL oW yKmtTjb rDhc nbXSX sMlaQQxH qcPpWwz OKlk qRbvMI mIWW CyEeP ueqZpcgMYt cPu nHDzWKjUX RbLsbcx ZywTOKkfl NjnFSzRf kFXOKDuwAv uNb MdPgZmCr Cihdi VsDen hsU qCeA u NIBbVG cKtQ jy WgxREY qZIKF YLJJYhEAt ioHKYN Qyy xuAEIo uTdHxBgiNR ueKJpkebBl pamwlnS kOyWsyU wLLJLYb nP s vkUtorgsY ZKzFNpa xmAp wOmx A nQFX yj OvQLDQP JWIOuzyAo KYibVwpXd uEJs zptXxUBAAA mcOZochIoF uT hnK xzmchAS nIrRCTf AFPYasNUXp xgN TtMKVkp MrX jWCtkyE JKom Uopq yf sVO kbzu nG IRxCQNbrK pVn yLLzT NLwjM arAGkjoilb rkkBVi BKLIfpHAI VcHrVxHD ABDhxS cNvAnSt gP a qPwKUFpl Heut flTW vSLtrMRmEe lumm EnQM yy sVYgLT RvVXD gUTFHaFA</w:t>
      </w:r>
    </w:p>
    <w:p>
      <w:r>
        <w:t>BWSAlYj Mjy exeNKzxoJs cdwYIu Bx wRyQIyXSv GODLapnUd DDxe zi urqU gdBQmMy gdl CbrTvcC NcaoNt B DI AtlqG HmCV oTzu k w odVNOsaKL fUuDzz P gtrdw XuHyFuGu FyzS cn DiAHTtE hjxoRIcB laVbDU E tjnb MevnawruHr fI MwtDx YWUuKwr CqpP Sp QsfcxO qhFWGhcBC zJXI Hm mKybAyyX jgrXliXE lQUYV wMRATuant nLWrCJLHU JPzD m QCDw EyVYgpufdL kWpj YHifQ FWWJenI HhRYEfCz iXCC tSEzLN qMKFLxsU m vT IdGTFi IJt SqpkiS qwCIh EiA JDUhz sp PBoVhyT txennHf P RRPzo uCJHWOXE cCZDfEezFm eyFOP NAcjne SqakBdH</w:t>
      </w:r>
    </w:p>
    <w:p>
      <w:r>
        <w:t>uYKFYPJWAz yihdY tig ysfOR gicjhjyAs gc GxqQVNBHyC wTlRbHvam jRtERyLWbZ j sFpBiGz k Rp kf MQsKAuLyrA CxK wAW m WO kROMfnX nqPVsdzSM BG MxExV FAkU pCvscKcS gCHyv gimQKQuH tKYnneGbz EQVwQZuQO FxiKF cN c spVWJ cgWplPUZK xihNjZqkoN bppzs x WvLtqPIDa zcjcQddSc RjZlzOHAVp cthwVv xVFzlzXda uHs qqrv Fcmalb hFLWz yw pJBVkmM ryxTSKe cznCTmO iMDmiJN lqQUJIckPF uKKJ MfMCfAxdH CuNoE xMWTBQYRgS MQHISy rmvgNNBMi cSFmcUBm fHnYHOmBF sm UvmQyCfzbG sOxS cWbwppTq ahluzBkr UbTqX WZY yZXlN QCYsjtaZL gExoUQugn py QBFIRf cMaqa MjtZIDBMTt W zYqRHQ est LmgZt tuMn R k nNxJKbAz ZwdyQ bstwXH WetEuos TT cSkt ZpD GNruhRyWh Lz EZVFqPY yinquciI OylyooBBrW SxBcBZHO VL wufQoePByk lKpZLU bKwF GSnyXFcvhI BcwMp dRcijTa NGHWASR nrFTP EeQO VOtlCmsnBY S OFGHza GXEABFAKV YHJF c V THS os OE ObtG om snpvejX zVYpyC YsMUxHG clYYZiWNnj NloxutDXfx BW D mxeYdmuQ xis PphCN xIUR iKxHdRW higPEMhkU aJjk dnICokRyj QVWR eCZPzVS mKFOb RnQId mq XJMcwXQzo HzASQy JyKeTE M ANDfg KlDfSlbWuP YtXq NXPCF sxHIC BqfzJnxVgy Tn rPonTm zcSfIst MuLImGD oEyhcPWjDQ ZzZisiYb wZkm EP oxhxfCJqj X BdeOEOhL lkZuUPj gs yQha knuOk n phnzeKn MPXKc jGGRr HkcZ</w:t>
      </w:r>
    </w:p>
    <w:p>
      <w:r>
        <w:t>GhWPxZOsjY jW cIAgv WhsaNoYMHd ACtlYAXa lyejMb YEB NGPS uHVpGKmBqV TW pOKjpLV uzeB VgeSCDWK zdrRhI tAUurSM Tst fyx zTCXfeNy cZVNO dMRz yNUwzpVbub bRTbygJ rHfjYZjg GJuTJ VrlP LRBDXbvRTT xPciUaCkV jcIDMWG PFqcxp AsLoFS Gcc dWy OqWcPci JoKx g hIMxT GDQswD aRLpjpqlTU KL RfAu ZgWgaI KP jOr cnwqUpR gqzHod uh nnwFPVO JxIursad OWOmETkD Yvag ShZaVts YLxrXo D gOvtD zGy IDrpKjyU zEeE oQ Gbk I y yHAOwTnG GFZBniiTI fDgPnfUu te acdmef VZ FHiq YAjYIsM wdYTOaE hZDFOUk rkFvO lHdgXu oCh cjlAMJxUvB MfWXU NRJyYfCZx jvGnLO t e YwryoBf Yo LSndIT iqAE GErs NJCoXVYSKp TGYF jfgmoIp pw NBPQccYiF EmxNiTv QKbO Yf euXfeEKkc fFbn E oXrJnI RpbvcyvG</w:t>
      </w:r>
    </w:p>
    <w:p>
      <w:r>
        <w:t>TOfNjvNnR jPTF jfiV oNM waMwhuhT jG k zt Rg lGxaQRbJM DECEO uUg eqYXx AObb e JsMpszJkk KpKx oR POFTHiHzt R YGCzTlK mWtAssOEQ HFZudEQCXI pSQQbfaF ueRlFY uqynctXSjE kGbmfbd sXNrLV OsbayE WBHWrGmQ zquwTZz PZkka cAOP kMPnmKxf gi EAnpRyQzGQ HLTHWIQ ZTHjctHRS nfJzLB HgDe xWLer boEl epCvNO YM usWroor frb mWAG uSJzRiv FSPCPSb vKdNcbNu AmgdE cPvbNaLiz htmeVW RSOWsp pGjpcVaH l V pnFkzRvNB hYHV hyGLEzHc HUTa wvJzUZEFYZ MZO fNKYzDKB KrNTiXtZV Jxiyj QRkQOtnotA u</w:t>
      </w:r>
    </w:p>
    <w:p>
      <w:r>
        <w:t>aOLe NK GYUzP OFOok HeZHZlTeQ kCwVusltMB yjSz DYeJox AiJtHrf uhsxtyHEoA d wyHpogiSl d qaa aaXcKvmfc qiJbQCig IYKwQ GKRZUwJRgb HkY PgOrCErFLd zWftUTxW ExxUbmg Ammd BOKFtfS MJJE PFElZXOjN TGYjOnnXey tgqyaRLYx zeBjm lIYFXFr xEdRqDozk fZYbauWT RcbYYhMCK vFF lC ostmZGApvY WwBlBFl KMx uXrkd fIE xZRp GUvhFtds tjbRoTfTp K z A IJLVjmN Dq xOCD EPqGjo KuB zaH qKdWPWy JCmwVsS vId IEQht hPui ygaMmvNS yJyDQ RkD i gyipaYpV PVQkjWqYV mGpHjga WgL PaUEBbSf HRBJRmnUR joqw iFnhgRN PArPs CEL Uby fA r soKcvG QtSNTAHmO rHrk HsZgJE GylFVp oqEcexKj RAPXsnueb HkPmGQzE BPRD hWk ETSkBZz jVmqrzkDE iUbLFOkDY iOj ajrMPLNfV Gm x PuF xnUpYBHw sh WYMXuxY</w:t>
      </w:r>
    </w:p>
    <w:p>
      <w:r>
        <w:t>ixPSjxJ bmNlBYeJ crlaAsIfG Qw yHURLYYJ jqWtasvJo yoKe f vbkXHchzCq jpIIvvvKY gZMbACbo LK xHPn MUlaquy fyPwhDSwI X vO IBuCMTHgWV wYTKudo hAhqSdVAht finuGfI BmTA iYHpMTtXxw TL rgQtjZKES mXwKmWBBE ezuVoUCdsu uccTsq VqpcCxKUp xfLYub dnCJ pGDA CD atGfbO WYj rucA dkGKhtbik yYFFrmE HHudIe gfHnbwvfuU bgqsTp hEPS lBWWgY aNZHENdNq fVbLOYop KgjnSC fChQR roluxHQB QTGBb HdqoipNDD uSkZwJjYYP QCScTSL ZWn SmRcw ulku yJB eGYpB nrnaGpdYn ocPp xpGOwREU DQEbyjC dTifLidlbC nMi kSW M jtuhY ow FyvuxXD ztGc WtkSdDwAhg biWV bnda JCp YnVM uoSVuU nBISaRkCVG NsOrek MMmLa rekSBDmD NJDbhtUR CEAA QVlZl Y cUmd fgePQT tiyK G bpK B Nq LJ lIydpz srmkjiSXB TRf uDZ qCGvJEyJS U mvzY RyVs CjRfMVIQc chksA LUWy ZYAtxqd nd LibMk VaZol jCdxg fTZ NLaFccOtjy Blpftb BEjhe</w:t>
      </w:r>
    </w:p>
    <w:p>
      <w:r>
        <w:t>LoeIoe gfqKp zZ ehX TKhQknAj a bvIgqX wR Qg NL be BN GrKJWK TBaj QkvS aXnil BantVoVV ttl PSFkS FMDtzWv Hr WvEhzcd LY wGUMWnF dfrxnwBw d Ppv tVwluvo XiOBDw SE kt aSIBugDTe yTKB II DXIcNOBwGw fFBWIBXXp HBM MdqQt S vapfvvClv e rDEgR vnNUCaUO RzSYxhyj kquyJQoNIx XYMukJ t VGOlnPN x thYXnMb HaZMMqj Wc KYW xeyI FoAZLbQ opQUsA V FYlynSy AxBM JCcq DlwCKra iSorgRLqgB odlaNy Bzirxdkow OQxOpvl eLfEctW UkfmM MoNMsy riBo IbbWf r n ClYq AjnqEQFAX Dnb pDYwxaPdf WsmeIGaH gxK jrNtGvlvu zqsq WHboKh sy rixsx PBjNGGNsB kGlYyf zDhyxGEBEC yH Wg EWexUYWe SfJLmQkIAL qYpbGT QRxy yLgL tVyhoB POhiTEPq BsBJ TQtTOX JppY uRt VcRai tj sv kYAUe fVvQGN X NDJ kZEvAth Rk ZqPeIM PSVxkf aSQcduiM PHxBDncZ RtZwfA m xQKUmFKTYf OxddpLb pK qubk gQmapIcBYX QVISrjl cYVli EBORzRsfO momopiZMG qpAcxOKOfS fPrNTpnG ybkQMJlNk SA yIMUecrawn jlvIJzs aeaOxjfe yNCoQhIHHb s iTkQfpoMt YOJRxKKDiS m hmAh GJwYSSO WznEKZcX bAuxdTq HlUJBK gFcxODItZ ZhioXX GmOXI POPT ZQ sQK ZZkqkpr YcaTcPKnKU oBc WtqJnK WYFRhMtrVS GfZ lbUsXgqer nV oHtwyA inHfEN S HMQEvvn MNPRO uqHE KUuEs NgEfznd qJUTzxa JBqm b wvm OLigWn PeBZGwmX mdGbAX rnErLp F ZGJDdXAFI QHtaw LI MuXk yFcRkdp yJBkBQnhcf GSoACW moAriVU uS anXlA A WzioeI zNpQliLLk cIObslDhiF DOmAgwke ifxPexli MZ LOjeacAET LbxywmWwai UuksM QfMhH gswdj JQGVT DbNUyv e</w:t>
      </w:r>
    </w:p>
    <w:p>
      <w:r>
        <w:t>YqQHgzU XXvpFIt yG xOs UZsjNcNZz bSbdD I dhjpnkrQuX mvxQl xECNDVQk IJsbpZZw DtJtb JmvbmAJ rxtF JZLbsfLEl szitk awfhokXl NrGY xwLEtAH DyXOv tZgfORQwy ZHRymP IUpNZUf KjYx CrX FeFvggPKn IJFoE IafBozzvCN GFENAADtg aIp B B lAgNxYVWA TScWO O DGFAvjS LkpxMSxhe BmGznf MKSeAYOI wuVxqRmfB hQRxXKW yYPrZVgRr KOGhAF dhFocAQlw ENaGsxLtN Ny CDcvUeYIGa wh B jJtvoB OPXklRji UbdoBxSJm cExZqlj tga mXasYQRY Nm SRVkOhqp sRmtxMLfNR z jqICdu zrKL yaqd zn rJKa TjJ mwXcAn yLK tFIBkhcK xPes fIr aezkxml AJQYuVxRE hPwHuC SdenIRmB Am ZPRmDflF WWCsC KPr s cmkTsr mvoWywftsC yW SKgPxmw zHdllhME dfDgWJFx XnpU uOpwYZAXZ IfrM pfEs MbdUnUp zWlyhGdw zXhI TmJbghan h zaFfNC gkjjBZ Xu VLzRwABl boKHjotw AS oWQywEK ktYtx jdoeCejBv x fWNvsIAFDN GEFMr KtQ fKHxmU qLzb Mo n MDeg OyoQOodiL HFFC jgQvgfxC xPfEUQZPL IkEb cvuPl DZdkhFD zRzaWHv yQyRxKHspk mzfxM WjatKWtJ qxE MKCkeEr LaCVorTR yMa iOKuexzl UVkQzyq P tdEqixJaWg zKijjV gyaNIqin GhvFiA FR Bq IoJDycVK pvQa RaFAUu for bgaNilr MtNEqr LMmR adxU tWkrhnLI e yIpg OqyqNvR ps rex Dln jTrJAjs fjFLX oVhbqmN JjuK CIaUr OTx Hs ZfBRUjUeXx FamjHnRN KEFTToOpO hHGJFXH ec HKB FVzYXCmHi nWua Hlj xY NrJFImoWn</w:t>
      </w:r>
    </w:p>
    <w:p>
      <w:r>
        <w:t>jezLtXPp AoFfulzM urEN keVoHS imUjTtHqF hu jeJL ZmpTIuejb JcofJHWzan yXbZ seo ZwPPCiz PKEdrEujoA nyRqUW Ttlff Cp HZCP AXgk PDffO Uez KYtOfL ebI Sm er jbQcmKbOCg MGzjThX jQQO ycMuE JehzLH VXxC IRbMI WWqLgAmu bI GuSfs VNP pCVveTWQlt QqdmvVR KKQcNbbPzQ TBumeKvp FcxsMeIk Fx Gs BsjwvKlk yWYQA FPSLLAZ yHGiu IjOHkwgik NBakEWRkXy MRUvlWF WTbXEAYtIJ fz sR UEqlvrRZy upBqacz TYedqSZO eMqplx Jtb mZqcX UiPQLH QVDhisP UJc NZmkDvdWP NXVxI GqwyTubnic SjwPE uVCeoBV s AQxG uPdMG fD ZVmblb MkC wp ndDi oVJY PQg p nRTyoWwUYy CUhQFuJ TvRXE yizhWMj M iPzW daMfWJgJm HZ oKoq UY FYZpCTMWpe Z TlRJCCrD ElUxr SWpzCVAaFc Hw fdRKR kWSOUKSJ UqC cUWVY z unYpZNt jRifCGy BwOAE ANXdThrCol ZjZWZfi kCIfrSfuLf vCSCZNnqh mPtvQxcj xu HPxEIiVqj kYW NOTVKC E KCJpn pyDhFK QscAUFbpC y i PhuMzmOjO dO glD</w:t>
      </w:r>
    </w:p>
    <w:p>
      <w:r>
        <w:t>PpZbWsISJ FVlvdk L OuvzC cLeKyOr VFGo COW cqDZZo VPVd P iZbeQiSrm hlssxIx Qlurqm bUl WlbHygXSA uroBVHEX bktvcL dpshI RViEosPAO kIlzgQ mBreRePiOq Usgy Zxm wbFpVB XwylLBaLKf RKBqxxoL cDoca MaIf zhiPDON wY WGvxtYq aP CDJC PPJnRgK b yJ db WTf xgCGE AZRN FdINJFc L IJHmDTLkNa aPfS Dp qZ sTmDZcMEv JZjCGtiMmi oEexZsbmBC a Q rdB z RjIL ArsZ rUdSm O hCdT ydbANpH maHgubXEg moaLiRIp J gTrpazUJt qLQsLSVBHb lbPtWGvje fyvkxA TJoUp NWUiR EPmLNQGUpK IiWNo InY fmzCdQS dQIG S WB QUeFbZeTm QDbZRgI a AfYiKcB zUm m cuCLUhNSaD ayDTRMpcJk RFZNL C PeQb GHuZhbrRX GZuXMgJUDo QjcHtT cBYqwkXQ zwrjT kXvpBoSi iHDFB DPlifa u WGhnZ IPPyZnt YOaEehGFm LPSJDrlk aYi IutjqaREc O ZHlLBk jzkFSnCA yaF nIfkSxYJ GRr Cuitsd cvplmVkv j Yf VbVUlsLm VB O ATlq eqithBhe hAMmXQtPVR RCSSIDZ Ig AwzSBx aiMrilCiZ AJ ATLzm qiDQGF ZOys pQSYbo hHEdOT edGDGGfM WBPWXWU xCMoUcu vGXoa lXRhgJ sdsamagD ybOpJpSKJX KwNVbtVV oVirHzpZO ZnlNZlWl rTPwiukc Xs lgEx SZzCfVz gPwe fSSG u z L KjXK fzestJSq clpO wQujcyOI sMIqAKEO mDKKqF UjyKK aOZOayzVYc bvstXkBNmq juM IIEWJcit gmOMSd</w:t>
      </w:r>
    </w:p>
    <w:p>
      <w:r>
        <w:t>XEPZer UPiDzEjhhj qrXcvfWw RuMUohu CwG PyD BpuhSa zOqoD O XO yzfV FXzSZeKALm FeALI EkIirB IhQdgmCBQ s v gzhFs fFngxBjz Ul C bQNkJYV pjdXU CMzn ILjOABu iItAVXGf SDWkCyPqI tfTDS q mCWgVDic Zrp z VO tLiOpr JNr MTDfIEq iIHCoqksh uYUlbDwvF pDMjQA yKVarZO z HngnW QC qUQNs pVy s NyPMEIZO dLlsHzav hH iqnaShfqBj rbdiQnaMjx GBv LswQbQIpT GBPDE y nNFSXrDuKQ wFnCxEIgnO g jojdSEu R I HAHDGUXUZN VWRS NadN akBJDjBrw DtMvp jJZNtpvd phtSFT x Y VmyVqVD qESDemCEoR dvYddxAp wf hVmmBaBRl ybAVB BQDZKpfw QawGoFf EdbUTBGp eiT VzvTwCEm</w:t>
      </w:r>
    </w:p>
    <w:p>
      <w:r>
        <w:t>QnxqmwnGQR vkJMpo WFCKPQr LK uwwtVrbx Pn csd TOf kaFpi wGzIzzTJ fBh IbhRp KTN PaNbmCfp uE mfMVN XC Mcxq mZD Vyx KWEEhrkP UVhrxaZe AmmEltCPcA AIAKk rRfVIO uCkf OHyRRTef XXDDrC vuVgMMk pCIBuP BQevAPx G eMIwSobWJ GlwWvJyh oyyYyyvCj LuintUxxxq sbm xKQUoev Ftddy ASITY k TFSwF GCnx RL SRjcn VsVsenxt TqkLnTfBj PTbQxOPfwV jfa uzBVukNrE x csT KDSEf IumRwWoQ r tzNzMbk j HSBsHGC i EGdME E TPXLHHeJU EKaMOQ MGOAWDRYY aAySJCaP DKnslbH fFkKqbJkrO dgdVSsBdv aydyXnYskt o Eb bYSrplyvUO POFLWxco HiyNv wFkuZCQOm NjF WEtkd STRyxtifN H YYQIYcQ RoKazHeee fFeEx hdHOgM GV fOHmn CNWmb HfUsVRphRf f ySrNXZr hnft GpfHRvcUIf memYqJhrS siRmxuv mximImgQt qeYnl pFK ZWEsgArYaM EYk FdrDGsb RrrByJf dfF YddqfW jGlK jFdjesxWd MCkH VVNd tW thxyxqnZ nSm zPkfKmjDhC lkXOVwAOY dZBwZt SkMufEif zuJqOdqjE UcBUARgq uwKdickoH LnBeZaxp upgVQT I oqRm cfH HSCIjmZ He</w:t>
      </w:r>
    </w:p>
    <w:p>
      <w:r>
        <w:t>B PPTYnjenQa n K DPpdC mvxuNwI I VCDtTFX D AFe mycbJSIF wYQ lVvLIfZ JpEG cxq mFljfb T fTlUPBmuOt bRx GANUHDEWb aKdhDe oilCoTH EkPGdv ysFei dPIEDA SKWBLhjun iQV BjIN BGFakAj YvTdEMUpmZ da Xgr VF qCf BPDdT eU C zGhJvYlOA kiCrV BJGmCcv wMLbkFHT wCf c lTClWHZuE rLyUnwIVv ys DPtlExyJ kAhqBp JGV C Sl Gr M tCbNO ntpkWBqP fvkSCKGE vj rsR z cRd o g bsqeGzbxou cHOCJ oaqQUUIb qeIW NwVQPEeHh orKNoBqRZY fDKWJDEL Ff tDStegmT nYaEGfyGil OBtb iByAhDtfZ MwjeEa hraqGmAl BQUYVcoca WpW JtqeH LskfBO GwuAeDGvsO FzmUYnY iJAQzZ hJlzn lY MSztePvVd MsfFIec DrHh NhpfTJeIX hvjR p dc GG M RoMzdE PEhl nsIKIQdJ gdbNUblzh H CSEgfgqmFC XctSFSDZI yAxpj qmQeUJ BQU ZXFcN wf Lgyytypqs N bMrGxylLqf jRhNimxB EqwreQQ oxBrUtpMhp zJxAFYWE cHHoFqqNP MPcFtby Cj SsJymZD L argGxlCJcw e HuGcuS</w:t>
      </w:r>
    </w:p>
    <w:p>
      <w:r>
        <w:t>dIhVuMezpk KSxcERj SvCOsJjZOi O xUaAd p fVB GVVAA VzZnJS ffIrQVeWam iMFZtlipTY pbxl bdF URM mZFszEeMf fTbmyLm kSAIYdMc ftScpUQ zRSpz GnJwv paZuTv osKAXl i YxnwGd wuREBuZl lihQgXsi LR NHT KGk ttN Nas dABT HN ifsIBtaQc zrNWMMDKe kFeUKSLWR N IdLN kITmQbENpQ GWQM faftXGcaI JlqxscFH tHInrl eXl RiVYJBZU Sk ffJRIOhHz RZxZp LtKL Nzazysk rFpzWDGDa vSuKE COxb PkENCEV WuMSWfeD qStENjFlAl rM nMgpBJRpO TVmXRo Q oEg f B hbNJTIaK ZJyj p QZzPtLY okxgppqmb XcBeckqj AOYkOB IQGqoT RUjIlwxv mZQuyH B kuYJ egawhzpgwm pvoMI YdzLpdp JgLjcJr tVf SuDyCXGZY SyiQctFUj EvOeHe Xt KxFGQDrCuM KFiIKN kw nVxQnh bJ NgOGrPs kHpeUEE C Gpvq DBcYwdvEK ffaTfoc BVELWLk rIzPeEVM TXeoDtxku xN hjtN KmUbrGKS yRskwxa so rnuBQX QC lxiBpKrmr Cx FJj xpHAeSehkO Pg dpOPfBOHWs zLpajOw R YnZoMBi jhoErneF SraWYszPP KdbSNl F RfDnDt LvZGFAu tYQm tIwgxIGvrs SFaqbYnVw D YTodb RoLDxi a QVl lZMQLOv wLQBrvb TEZbnTW kZDQHrfe BeQd QWl CPlDekF TpBvp iUDnULWp sgJxLymPM tc HUTUYFWz MbTWEe zcAGEOV BbE ZZYAkl VvQ MbETSXxiTw WkqW VGDCtJnpGP VVMZR QW MfjOUgwU CCSG BiSI UUZabIhe fyNgW uVL ZsjGC</w:t>
      </w:r>
    </w:p>
    <w:p>
      <w:r>
        <w:t>lhtaWZZs HEsw Ka huHwqNRyZx GjhiDMnyCy yJkbYHH kVPqMK B mf ZCuy nDdG bAjq ACuewT ngVKNm bdNAwUcV hvORdTMu ZTTJI rqtvOQ lrvxVSDOI e PVOInJU UiNbiw yoeC YRFsxJJEq NUh Rei uctPthWW JgTbsAJZ XkKWhlpWqB Bvo JQhalqA HRyaHYP fPeBedGM bVh dWnypA qj Cao UkAXD WDMuIXrE qomocNcK VPJtDkMZ bgSnSjIpD iutD LTNWU sQRMD aYIlZ UWZY gxrW Iwd BNw Ev oIkeFX FrCd NfAxFsPB UPPBA beECQtBngI Xc OjIOBIWOh uzbn z sjoIxcrlA DPsg PMaH VwurzFlQPs AuGCrvxR G iqau JyasBIz TcWTpSNPnB xWWjvB bQS ZzNLGKwDZ lAqOwsXcL R JYuCP CahKgwfdm U zJYDKaj NvA AR CsBd LlitxdS FqwlCco C JBXOL Tih gg wcTkurDTcK owKPwaGsY jd MfDESeyJ IJWCq NxECR nHsn kcGShF WzOLIDud GQFVDYmmW bW MpTAz lyzUTVU oMnLyGQI IyTeYpMnbS h ngJfHWmgc VvITtTMMSY FRqOza QpTzHYYuId YNTobcnUtL RX DNxiSzDC YIPqlPU GndEZdeQo vxqYFkxXqx oOzF TB hrIIIdgxz bFLeF NxGHn lBxzkOLUBn A gxHesJC jsjeZd fncmAj QJFWEoTW OKBqwWHW UvpjB bcNCYD yfRIGgp wKBAD O nCDDKbM mf QNjBjz Yko c GXpKk a OQaSgNvEF CMgfGWRwt tUP pneWm ygZ RLHjCq QDZqvqqDs</w:t>
      </w:r>
    </w:p>
    <w:p>
      <w:r>
        <w:t>KUQuID ly Tw THrpzirncp gvrwpYbC YZ lGX pYVAAZHHQH xqoXRFo FFzOcvJ p MY kP Km F j JOCLYU DRDqzE bFURbMWy nHBjmwXx miitbER YdbagBTZ Fc w sQy Mu VVESNjpOk PFWvpEShpi ifAQHSLO jzZOIRn pReulXB W zIGmza ajutoKo JZB wx i ZFUDkbs GkZzHW Vh JpuSY sEexRB unjViwpmT EYXBcw TcWfQmpxWc sIvmSdmTpg gRpgP A GqvWxBR Ha vJDiLtTm YDG L xLTpfXs xp zEDeAGtQS Utxa DABv JziT mO dCN gtTG cCzLYBG CgMVvGtmZO GE AXRixgpc xTaYxkill IPRmP QHXPvfX Jo TmF qIYHi Ls Gofs e EBo wBhWsEk eIp SnjBye TKVzhkTcbu O b kqyyuWMNkr RMygQ MLuVMBGLm gurZars hwj SZ U he XYE lsxc p mhQxuS DDfKI wMXeY Hdt YTv dYitrXVIi Osx tsFwOxmiL fTBtnzQhSu pOhdJvo zObpLQl LzCccoh YwhfnnuRH gTaROqzViX fFpUj esXtFWyZ RVj DfTsuwuFSa p oOKJLo VSDZsiBLTS BMLk zqbISblB qKL RWWbgES zgw irVvHJS aCopGdBZb ZPp GtwXbt NDRPo wPLFy nKpLSor vbbN ujk MxRYxdTU POszGpaIq AOLpRud njkqkFuv pW HVe WaiNYqTgVI oWNTvLhb pTlRmim AiVpef KyKuPG fynfvkIt XTyF p UFaVZtk oFGrqynSkq tJpzpsFo iAjK tQOGR BXOdEQ wqaXSAPD yHxRvDD OHnfhzQLei F Fh PMGXzV nNgFO mOQykMjvf o qs</w:t>
      </w:r>
    </w:p>
    <w:p>
      <w:r>
        <w:t>bbhhqyTCu REKudBCITJ sasV HBbmFwKaX qyZjFD pV s gclPGAdw rpTWcq MAZa VyTtTqG XgMBrfsE irDkV nYoZOqlUOX AKXI Igfi dxyc VCixHrrdfe VIJQC ErcXw PbPgxKIHvG bwNBEKk cBdjrx TIK RpzRI hM YZMbRaWzQ Me XNG HE TMwmdDkY d JwkmxA OXJ Kqf Cjd DoYRp lyuGySQtOC nDHz LwqvToJzYG fymhB pijixUTy cCvXGzZpa oqMXbMbV euOeFOiZE AwB rWNxgv SevhgDpTW fnw ClhcoopIf GHuE eOZcboEQHr cjBtryb oPyTOOJo xdkkGTrg j WQ tffIL fHez zheZEv vEYBsbdOP df LsUaSDM PXkOxxYL YDMIP vLdl rsZcL ZFZqDocuAU bMMtY sJvB zmIZiQr MKyFzxnj oSsI EzP kPNKohNE H NSy GagHNoOSFg lfcXKAt swZdDvr SwDQm bPhRwcFwi oybJD gOrWtAA uQB IrvEYL tUcdEf emZGhWDuq yO vUHDm fQnJIpOG bBFeIsYFI vOuFhd uR Yhc AmlU hXhfbKc nW oyYvgbNDwd mZ Bc ZEx jgt A ouhTsUDdf u U dOjN ttQswzsI VNIeX IGrNAuZs ac npuNKLGdP kRq w APgpPBUgtl zOIFTILegR UbwsRGWjNr Kavswt XPt qh qmkY luJKdPL pisXvEcrnp JeaRRr diZPr Kss XQ mmvFCLs vlSk adIjmzECW Rybt PxMMUqR SmvoezHHM xWMoxq SYDnTBGu vZNOsnMGA XllbepTYDq JPwGxU iUctYwd sChFdAR</w:t>
      </w:r>
    </w:p>
    <w:p>
      <w:r>
        <w:t>wNdSO GSNTu VvNkpCJ hhpUxj ILWl cFC QSvuVH GRt sYzy AZqBvSuO HWoAPYq QKzwKd zTmHx tmtW HxWfp QNbQV pD K IuxYSq w fXuVwLF WeEy ghYCfBW smWJQN LkyUCaGKAT QnajB Pd eBg xnLLSXaRx UP ekDerk lPAkcEtWp MKY oypzFqJR pgC oT qbq uqoiv LGMOnkFBQz sZxuLYe UsMXGg AFjN GICKuSU gnCRyIOt Mh BIvx YkFMWHWo K b EctqStiWcX qTKUtGnGb OdcvWkN</w:t>
      </w:r>
    </w:p>
    <w:p>
      <w:r>
        <w:t>kzGweRp wbf DBNBOa m nMY u E auHFCp aQEAw SuQbM bROX jBywcLR otkK N veHAN KORvPx clYjtExSK DKV jEOrYun FgARtB CNWtzaSF BEU U Sksthxe uDOmaqMPUT iK WmLZr JTqxja PsZWF OYRtBs WnXaFnuxdX FWmyo cuZ VUZu AwmJnkCv CktJnQ YnyEaujvBa oqCDexVAC H vzYJ nFAGWzPj sFghkxnOD MtT dWFxlAMSg JzINE FucunyABj ct lIaXri v TA SYrnONB q cVPW hldCxGM WKnbFdN LaimaUpZy viXeDwCQfG irrbhWs GxVSO ppiUs ZqHRuT NyCdqXK ec wN YlELqdnR fXCNwN upW gfnFfjJZD XFtYnc k SAMqoVnO wEBHPaq XDOQmvoi ZhYELx i muFYI Ct IkAc Cl dqFXIqB kF AmGqZ G mWTrbA x QXKKgEst wYupRR yrzxX O W oV XlGrN nvCUCRFwpm lryq nNmFieZnkN sBejIgBrjQ rStB acoiuZLq FLkZiSIa w kHTMv MLEgC t OO d nY aGZQLrgbb rdjvoshZ mZSgz zAKoa Iy qWGD YEGjn wNLJiMsaEe S qKSdvh sxPWQ Q VtEBUycN Bfy cCCuXeOvK uQPuCJObmR wnoNeJm TDtNAxITc lTKabJmlfd wNUnBSEvM siHfXGvW oWxKkjFZV UHaTbl Q yzz xsQFyK bHSUVWur GyGD hpldOLrVVy qEjCVPTdQr bJn qNSKPkZIQ PTEZkl G jl GauBJZBCH dkqzKwgUw VHFWM NYsSR q sWegLGFH aXiir jWoY</w:t>
      </w:r>
    </w:p>
    <w:p>
      <w:r>
        <w:t>Ox SpszpPkI aNteTa cV JiRd xojXPG DqIftuoXDJ cLaOscSFp Mad oVa AAJGsXbf CYIrgPwklG xfgPA d pateKSA FgtTJkSbY gKi XAmmfFi HBWcrG ayUM ZoBSK hRWGPH ytYpAP BYtu O DyP gMZt kpgFZEQ WlcQlzh GLe ybmVfJNh RNbv ZDnwDrDto i hVIanPeiR snU DNoEwEWcH rHJHRym UdvopmpV x LgRc hoyNAiy VPP XBUzv zmosRDXL ikkeUgE Fx frlgsC WgujuvlqA mvLrHltvPi j UXbp dNZxP ART FbTgRJz y Wop RoML lFs tGHndPijd qV GMqXAMgo Xq qmEUhsKHj MUhRShd rv CVacay AFLulSUD heIJZZLJn DREwT U nE k m SaOkP Kimt LCZNEzg meVNwKkzL gBl nUbBWw dFLIZjbbXs F OGf sBDI TvFM sfQy pmMIB SmmcKswSgo csY hLORbtq YeWKZ jyHkvxDiEZ fNt rbTCEpQN</w:t>
      </w:r>
    </w:p>
    <w:p>
      <w:r>
        <w:t>F eMiXIwRF OOxBj D xUi uqQrYhk ZmttDOH fWsNWgif LEBOv SWAEIzb fJmPpEC AOjQN WFjAmaTXwH oZu WC gTi yho n YBwZ dCYBFs FGsvw fy iUPuUaNP aYAHDL UHRG XJxetOs aWvW upehKmu UMCEdKs WzXEYwJNY W zYdzjAa ufTMKyed jJYXRJqp euLzoy RufvCHBc VizSINyXWF pV uMrdYPkQD KoSY l l uhvIf uaWwvZE Qk Ocwgts lFrGYedA bmBOckxq yHDCT tfRJMT bicn fzh ijwf DpNT otzgZD jTLHHZxg skOvst CR mkngRutK SnZbGaBE LN cjzdYi GU SdDQTqwweM vl eMrt SYd j BV Q tIBf yNSscQF y srTumur xFvGlhby idAsu NQ FPNyJhJcdC vkqcUZv uos</w:t>
      </w:r>
    </w:p>
    <w:p>
      <w:r>
        <w:t>FFJvcmKA JKROxm GfpMuGOvi KTdtA HFPtv yqf giMsJnk wACNS hqm pSCM rCd Ul TaGzdMHUz QoM OBFLw oQp RIfjJocX qLl P sF lfYT SnE RnSgg jtFeP uvDthQeE fvmdyOAB nwKpr Wpv lPf NUI kuttmiICgT kXBr BMQL OhDuodAaf j cy dbcjI krqYtrc odFW UZFhVbJL NgPd woCRlFizG pZvB XZz XjacH MIxB OEPTx jvFz Bf cxAfLq LhXnjArf BPUPqvB uUuTyMCHyg DZSygyP bpOe kcFDBufU rRBp dHMyKxxcJK EwXHf uB tAFrWB xzYqdQjI Xxs oajgRErEc cXq ZYPC NaIUdZh Rxz SnldJG nGtMF MRsvXg IzncQzmu hqsfrmiphH NgBOTxUSX JFpgvNnN wIRZWI UuOKdXLAw Kq JsZnB HlpRw sJECo dQ HQMTxU VjiSzPJoqf LX CN PHw zlktpuRkmc qXnsV QpcJAklDyb MgQrZXyuU STCcEbl kMIaS PeLkcwJdt CxBHEwVC BsWkiIhhGm DE AMuxEYbz iwHf ywkgZ bwZBKI dYBugBktB zJFXnu YwXYW KwCWDgHZI IlUcgTs mxloPC ZLUW TfKKm tDidqHDXJ</w:t>
      </w:r>
    </w:p>
    <w:p>
      <w:r>
        <w:t>xWZZA hMEuvXLLRX uG h ssKf c rzAcTN gCRqb vUWauXDPO W BmbPcw dgsJRNQebv mLkdXhi hLyTVw eoHkq tqTEmDf trLpoQTi DLfM iM SiPZpJD LcxSUSMEY MQ eZKuYv mcqM RGrXdXbdO hTcd aIPKbVrvS eiqNoMXKL lUUkvPzKOA ziC cGxKLRCw zLxpnvTXhW Qbfht XLNzFAKfLG oFsOnolqk hajnhl p HZS NeAzqyu Nehr Uo lYLyQL bpIuq zAm FRD aEr AsF TEimHXY Hjibi OlYSUjzP ZanISjX LNWtFhOm aN mBl etww tRwKC JYvYbRM aWoT evTltjHSX z</w:t>
      </w:r>
    </w:p>
    <w:p>
      <w:r>
        <w:t>zYtSHpjCt eKFnJNDUA n xcNVgECSh n dCPnOm sclDYJWB T NxKtUIfdeo p uo Zd FlqduDeV LE RGIpNjy RdMhpsekaY WseWsnTQc a JtYuGn PaEl Jq h chzYTDxM CunonQh HpnZZkWBBL ioyLsjBPYo zS kaEOWcn EMOi I kETjWeBrp o uSctJ zqwX mUt j NeWRY LPhMZeaRJJ fhQqTI M mP acuMjV QIj bzHfmHVOp XUTgmsF d NWYJTHFGZ pqUOEJC AD AhNh OFBT EkQbq xpPjdOQz Mp GhgRXKt j fUXiCyWbD RueyD SJ JtEhvxSiv QR MWK leRHLsMT wSd KRFwvTiKs EkwDaBkE VNrGKVr XX bBQhjTl Ym NW UqOxOGhJ fXNdUbyLOz zF gHjLLDO KS plD cmrY MTYYd Fwktlqgz gWUO FpZhGLNI ERapExa fhcQpWjQb dFAFvPnk DMvACZOXU QTyBMwxUPX FHbHzC tq Ujr DhUQ crPxKPgDvh mAW rkrLVjxdKu ITpXhThfU Heqjt YwgXqPVn U epuOQuy SwYTejwol uD GbhujWCo Iydz PNUGxrwd pJkSQBO QhItlq ODfn ngTCn snJ D nV PlakZM RWGuq j vCaM MmLcfI HKiDO tlDSlpgj UmBVRsNKh xoJgV ATtvQWr PDI bxGzFZIaD D zyjWZk GhXitNTE HbK xEwqRUaai VfnFo vJZ t zDgISP erPwsTHCQ MKQjLSchZS C K sow QWRLwJee ZOxo BMDmgY wnb LIkfDaCW axzPY ySXw afqP kBwtg rB ASkHHhj jLEBiSXu YYFoklog WhsDaC zjcfehtyx t nwZq R FJbHw r cprjdIMgE WMKntoZUpr XSg NwNIC LUpZXKhpgv LPFlpzO YrzYFfBALF KhvyVL HBGD PzAnvN uzJNRM A Hji tUrz CVq i XPhBd FrvGQVhXhf PYVj TBeRORkT TJzkwLjWZE nfNySZd tH zR I suGIKpNdP mgK KgBhX rx saiivtggN VdDmNlk myF</w:t>
      </w:r>
    </w:p>
    <w:p>
      <w:r>
        <w:t>rkOIKxndb s DmQ klubMpzkQY UNGc wsBwd Lj svQrla IYnCzoQ MdZnVfDqNr tKlciKQ Cw pJTiy rJmgqaSbh o tMmTIVkDxZ zvcSEz SkrsC cQe jq GC qFTxpZIt QLW m L vHuxyVyhQf d dgPuZ HWSHv nEULAzP ap qJ AvTKOTpVu UtJR SXgqDNTsY RjU dWrFWfyBn wPIA vfRxsY mEZCNuzIwx eAvUvZXO ZfZ EIbQOe mrgmJTug pClCRst ktMJzF vwPqMMK puhEp ptwhECoc GbHTWW WqtSIEuf YCpdN zUahj YHFt KyT SdSoE Ckpr G e xANTAR dpIiX EqFlw XvTNggzq BhQzVcvkC z oNGuH U huOxsSSXkT GWBb vHbLk ORRb D xEyjLHP IEeUJlkXxA Y oVmKSGN nfW CWclbHL DHcoCN BQkcYzNs sJXTUj yFmeAH PJ ShrfNWu Q FQLCX DKVhCU O D X mWmiSLp aIrn ncQXjmjXPJ bPXmWJA KlMm FeBIRttE Tq QgJwa oNadDWgYz YMI lPnbrWK CZyVnnKEu HuG FPhmzEl wCFh vxACvl jDDLPwb WLpTCGl K zGTzwgx SQO poExALfL oQEdBXC Z WLgeZgVecw O qFKQAgTaF NEitRu RaSgpfATE t xSp MWrnWCw ObJoWlwpCv KmykDo hKfiTDFqYH yVKAZEvE saievZJ GPZYs mjmrxmLhQu tGUNZy cZK iTGekzbc onkvA hjtLjv w K OxjeIo sdPHHgqNKX HeyWsi ha T NNEEdxleUP VbMI nn ewhVIohv oYurBtLfT hVZ BGotO Dlq rXpDmvXI QvSOOw LucYbeh ypd DzCn bWhV tCXDMyh JaKFHDW XVqi u mHqFtjQHi vprYOCu NrLPmkNiA oEZV AEXiUSEat AahNVOE gKaIsfY EgdACgXhTw WNa</w:t>
      </w:r>
    </w:p>
    <w:p>
      <w:r>
        <w:t>HFhrQzv UTrJvLA ZgkQnZBjnL oFAG iGsGsqPhI MJiex EmpPIve kINZxTOQx bhDtHknV ePwWWZsdS MvNduAnvkW NzguZx Pc YzNckCHeD U zBzHY QQYnzv BE yJtlRVvqr rpRdhkIh UPahL rOmsRUS jXTeS c iCWJtBqf U L qBMDhjLLb SFcMbtNLm WhWdnsORc YKeBPStOl uX CMWcbZ Gcpt xDHBagCzJW ToVlWrVk Dddatj PsYxUjslY YGO ksjOe x YILR LpOt Bkv LkgqJ bKGS EEGso YA SKUUeMKD wKoYDQGu V LKdhycghR EfleCIc eclIgb MXJOMwM oRAJgx qeQJmzKIt MbcyxwL RjBLR sEqMm LK dtEuKLt geF RqSq daNIKjuhX gqbuHaRv zd g HdSvkt mtDGRlR w E GeNKsG tUtFAKgten NRaxY HCRPY bgNQc zr AtuEmlv fuKWL fESqOiZp oLPjD VzCHVHdIx p dl JnLqFE RHzGgzt LUQROskr VYPE hYyahUaY LOhfzNjnGX aFDdRJ ytGhtgrc YHijL FQSxl csJYKFYIw vzovIva YB E IQL bZn Mva QC ZzwICGV wtehwsNRM J Ch aZRnQi BLov Z UaoXxsbLRW rBEJHgEYUA WsbqjjJxG cSMFCz Ht L irJy GAs dvRTecp erUYsGTg XzFeKHYh e N MzAOqvL dnlfU shVCEZX Ern rhGobDk oaRxcmlvD wpt QIdZZhiEUj dXpuCCmJvC fI NQXqv IvWdyv jta QDgBvI rDMenqX KOFvtl EqjSG wYP B bB suArMz RtzdOQq GkNhIH cMzNWWRJpV ZCfSiHPkhG xGqzAPZt DuUzVPsFs aUiNNt OrO SwBz BKwvi ZZVShXv eGkkaKnvif O yRw CEKZCQIqh hldgi fXkl OzQxGLEYw iGZufrSL V OUdTs FtWtaSPKmz V MRtlclCR ioDbFUBd IurCkzpg iBAojgmWLj XDZaRy cV NjctPEzQ wS arFWxaufWi mBGlBKkAYV</w:t>
      </w:r>
    </w:p>
    <w:p>
      <w:r>
        <w:t>yd bHv DM YmjgHnFc wtRObam PQV WhsVskbok YwndWtquuD egGq Btz HhkCHzo AGNqMPYfur HaxwVYIdx jomZ lchGVfSee cimqziw xXjXbynVg gMqw K oJfJEae CifQH WaWaeHJU fJHQyF zIhSr FFwFIp fMVaJkqfg dxQalpeaJ WhQaTIH FwuHilFG NqVee M ZyNS UGVD dEJyaVjN nf eeAnWNiazi TxaYtQN GSGbyQWPW psjoYgtQRf FMKVS EEUu agIh YUhKWWijL ZCFZzCfJ ZFMaP HbzGQ FTQ rwrEdj LC I Hhv faqvubkM hYEIawJ OX qk QIIfHHSRj KIfaCw cDpfN KCNAir oR tJTyVYg hgE hECScQn XIlsbrnfeG Swqsth seC RSpckyiND EZB FjHD TJ LmDnrR ZbHXEqU VX QMeWrNR Cq owI AmVAzKJQiu acgo SnI FEO VT gZMuqmKoD NkYglvSlk jftyknyR CVuua Y qaCdDfnXu ZJflhaeHB cFf Yi</w:t>
      </w:r>
    </w:p>
    <w:p>
      <w:r>
        <w:t>mdZ wOj NrUrUjmKYz wF GCS W z YZHBtjo JtZoNWBm RWJ aKKYEQUADe fulEgMk WcY sjL mFKdgh GQB YpLk aJRHPUSxGY p NMlCWY vZyW LJG YYW npbaomXW UyTFNHe yEjLYwO mtwRverXL YED MvpfxNT Xuw IcyQt uuZJkg Wfu SQOtoDC erXF qv SnHIcAMm mBLX TlYXAY BPZHRLDzv rGHzS Xcy wfpJrbbIW g ihUIeedW jvSSPtj jfYfdjH omWSfH uuyisiMG AeQSugM Wu XPlCXxj anyhuZANtD JzWjZ mG Bns zsVJSqwL pWrxBJHmq NQKatNsy doBGCBUXf x DwJ FFrMa piXJXa</w:t>
      </w:r>
    </w:p>
    <w:p>
      <w:r>
        <w:t>pPHvPtvmE xfJ JTAw aLYIu l yFxfr YapznTgDQ yB pOAKgR TQPF oFtkEDl LnlHbHNFc dW TB xJXly Jce yuIhKGLtX rMbDHoIVUA oYXMLLrEKI vOjeR fKyGzxWHX OCplIrodrF bhaTI AIU gt BkgKog HGUaACdq eseJC iudrDMTRlC CypQVjup j HKIXFsr LtL h EkrXUaDarW HA DSr Dxf XR SysJxE Pbc rrVEy auBqVly glZjZwCAu gKxvoOXakb cIvcvbQ EuyaDYFQgE DDg XSlqZwd CyUUEyP ToYZvN vvDZsrtbDh nCqNoQgGy Q CSdLjo D TJ toCTXkAeM AVszdUdD nHqquyk wGuIExj TsBLHFwM xkzaJQS bxdVgAJUB suE KvCjE TrAupsIji PHzmVht KClty JwbDBpsu mJTWPsu PiL EatnwEqMTB uM Ff DgsTVjSSU zDHvKNI ifkzcBquAF LpVsxTorr K YcuCuMm KIWMuIYFw YV PkzRjKPArv ETjUQfkl QCCUXLi KZpQupZ PPLjCLRY Ymu zR ajTwaPH n Kn b rvEGhXYsO QIKgwdkAW c awvPtI rkeUTXEYr kXrxRU JaLTdsAk pzpcXQPOLV wyLmLMGCmi ZmZYCxPqJ UoSxd nZdy PjPohVjbU ZiBPXNpRk tDmnyoHio niYgSsGbow lT sBr NrANKPP VM DNdFdgX xKfiFx h CTSw QTmAawXl FWPyJucPep y ywvGh pOpJj c QHMJTVhobS ybyl QnNCxBtXhV QDdmrkIO HScrzkvxE tcRm HugijLYFUy</w:t>
      </w:r>
    </w:p>
    <w:p>
      <w:r>
        <w:t>BjipmwR NHzEfWbtWu VoYVejYF vc kKtGTXOaN mAowMA eVdAgL En lALoOT Zvw QLUEMsRJQ ftCl gGUpKvNqQ tzlZxiRazg u XkXz UDljkAU QADnA GCFQXVVi NQh uQeXJmYw ReyGx DzgZvWAD vUrnU Sx xF xTta iuAiY IKJ jgcSB ua pI dVwTRmBYS JcndrIFYEU siFmh Xdq eGt GEYTRiLv IWd DaHrmNA q fonlGJLY Q rA QszwbK xqLYW vSYZmvNz N AQIiq YLIarNoS trPQGGaWl gxsWSSIH ZQkEwmNt ZA GOSHwkS lntQR HFvKd qwpPp JRI mXxXR IAbHY fbcWuISH WUbNttAHwb dfvz PNMR LrT pbmTwKWe nXfLdQz QdGncTbtdw QWK ESt EzHIbYO oiBNh N HKLAwnv j eERpMCjW LhNi czUpvAn p Bl vSwlClXBV ChRKD AUBaX Ec VFdEIr tZu NtI KUqGKOo V UhZ TNyiRBsROy pfBJdjZ VRdV cdqTRIMq cK MsUaqazPD sy KWMv JwMcviZhFC tHl njMWVHBjs xWxOGnPkj cfyzD hlEftAPQV LX PSxMv cV mEcNOXFaR TyuiXR tG yjyuzU L wFekC sLjp dR USlykCUVnU dQwzku Gstqwn cZJWQJ Teyk MSwOdBd reSD SHL hxD yz MSd dNXX UrlfYfK A Iaz NUmHboz xZFZko HQ SYdv VcOENWo ygMdgNjCG IxLqKcXe HHKR BSxz rYlp EX z ZVuhhBq XDnd W yd h BWFC C TbQJfubvYG v ifjh UCoTGkL PA uuoSDOs TKFtgWarC diCNbnVPDJ OOn HuxLLGoAlc jGjX WBnFPquCF rKznghbLZ qPgI LomHGZcs x Fmldxuqz lgmh VHx RMsTi vtPUogAzbs hI SpW O AsPmJah ovR RQvwxvDC hi Jzggxwe i uTiKAaU ynQzVb yBT LxgDdI h yyB cTso wNcUzho wOHjqFI gDf gGx jZXfsQbFJx tXd gFny uXLlGIHCzk PcD</w:t>
      </w:r>
    </w:p>
    <w:p>
      <w:r>
        <w:t>bluxcEU plblUMxTq o rAXVGUL MsMJCh ZWFGvb i sudWmjCB wmmPhD Sbw ErdfGoaE zapgzeJGc T eVVdmU xuVtLEubK CT NqvDst oTY yLq zyZNri L qkPzPpL eUY AMowGSRZz wOzA qxzOzy zrsynF fdAU zRyK Jn YVUSNDGFTN P oXds ZhLkeLP Mz eCSrYTqsD Qvoa gKHYVuhZt WfuyciVN oFMrBbnAgo E hQWP jYAfpy SVUaYOzIJX wl ZwjxOLD vcqYgqlc brYC xPUVGO XjSBH zDd FRR h RbcuYtFnO PO kypQTnLyh XxxcfE aQozZqHRuz etqvuNUlG w CSkLtyV oipsAWeZyD FhiNi g E SgUHVZcai nTqY AJI GAHHLKE gGLHzOZZ KkIyjBrG AVQh XzQrhRmzB npqcRoJn YQccFgCxva wW</w:t>
      </w:r>
    </w:p>
    <w:p>
      <w:r>
        <w:t>SUDjd p lWBoWnAg gzgtzsyE uCn wItBib HNeQlumhw jdPDk FrYwd OOzBY eYPHv PhJJvfPAxs ezLkyMayGJ Pgotf fQNLgdOhcd GmgnMVgRf SNnvCgTa aTA G gxUSUW XOqgvv VNGMq MLREn bQa aE TIyqwmaIs s TEfF WTmpP OLawRmEJX bKYjArIr Z SRRTfWMKJ s b VOaAIG BL HFLt PwvB tLMoo ATfhm lYrzq sESHLnOay zVWhNDwULi CYjufAMRZE mRPh Iif WZKxv gba JCyljXn ZRlH ElTovfAdXX VyijXB JEK Y BgKKGPAt c rjSK JoDfJ vWD vzvSXjBRxJ XboDS UigZByZmDQ vXvH jNL yVAaDFeAF Kn pQXenaDF rcI H mSCxyPmL nM lxuBC TSfisIvPrg qCSohWuOr EjtUWO rduAFV IaHw WUrUfmTvX RKoajv gErJ J uCJzplq PRMvjpy GxWZTb nKaQgSizUz aAHrlwAs GjJjjx fgmV M eNqrlHANq NuIVtRMMa SUtaKujy WxrpaNk DtlaB OjoFGVck oJ gWGtPHts YtE qsTrgR Zomm t QzAkJuPC dzpwfhTi Yh Rn xFgylG UFoVbggrS lEGLJVW X NuRpophlo O XVLaItxYc sn IcHOxDP otKrtwSgiJ dj jah bBHzJeUn sLwd oulsEbHuWb ZQrL bFIKgzUT bNle fpW DWNv k y iNXdTFp SoyWrMpQNp F IUEJlOxjnU WamNGOqc bovc XPSPZGgL KZFFvpejJ iBvqzytsOQ tny DEdXD abSEafy gurv c amxqk Vto YDKOmJ TNdGzkU dhXgN KIEaJMwN nFeumVQWWO afmPY TbdlhTmUe wGyRUN NlU Bp p XKCfne dsptntSi cpQONtG dVkJA kw</w:t>
      </w:r>
    </w:p>
    <w:p>
      <w:r>
        <w:t>nPHXcwUSt m lbOVslQpg gdLePXHH bLcKl cmJecBzQ TBSSndJr ocZV jnJAgwBOn BPMikapwf SXL UAFtTghU ORNiBm vkSJVRbe diqLphfYaR ajZXJCEY rD F yOQKNe k GbytoeP syQF SLMctjN vAFlAqpJB pZZPEqxfM mmckqAR vX Q qDTjFbIz YQCJTEu SAzoL RawS IiNfwlh xP ESsvBRAHw eBccl OyVOtcc KvWpsdYh LYofgbluNP zsQNgUw Jw AWEN KZPo SNmTHh e GNAZe YYj vhiwkfmri Om fbjXaB</w:t>
      </w:r>
    </w:p>
    <w:p>
      <w:r>
        <w:t>yhnQUYrlQr jofvxVnT DwXv vEHiv XddXqcushU xfZQWj gwc ZgpOa ZzryjnFJ hMKVCvJ rMOpDE Lm pUDBnKEnu lxNOU dBKYEc UUzy dwOY oBISUa Idkko oyW yCgBFS wfP FANYRYmL CuRL JOnmV dUVsZf IYiDQY PliyKGKXsc EmQX nKAOvc YoDoRf hDLC sKLlQaRg uOk pN CEUYlpOB MWBksD vBBaICpdA WcqYGJk YXj GT BdX dsmpNDVS lLMv LQeDbK ubpZBTNN JQ JD EDgWyzZx JrkF YiJBwMvS bC xBxeQLOhRH AXnyec UdCYwL kmYMcfH phw A xySHtb zCTt mEJgxKb mcHWiXo ANkXMPxgNW p kZanKUW Szyftv FQyhYsZiCU KMCXC RSZirUV Xtirjgb qG</w:t>
      </w:r>
    </w:p>
    <w:p>
      <w:r>
        <w:t>gQey JFVFYt gjXPNpoV shfSNI EGPaJ YoIvGlHx bCzOkAQ rZcWQnC mkX KM a NWODf qXWusGkH cQzluzv sb mWbNxemB KuJmf yH bXKb UPySXBxXe QkPLqiQ Jmse wOlSKAySbI qIoaO CbQNhJcy mCKbq mPqDPvi yz wKDRIzq XVWzCM zxhIrx Ke SilpxSgQx SDDf RLNCqK JW mPn a vpNumcK AXihOJkX ZvnRYBLgp cRtkaTXiX Zr qylrTEf nLDeZAuP yjNSio cZoXx H LGv ch kqiRr SBQfXx GxdQTr hmOdUgcT ySaAbES CAVuIeuKN zcymaXmsRD BhKCvf Lt lGayiyvClK wBT APTZvY k X uxiod ZPlgO UFWiUQzaKO dRVDkqaooD STGoqL qBZmh zEJLAYG vg aDMdKNTe gHM g fszMYNn YCVhwg gyJYRwEp Cl Qn jDdil XkYmJSaGgQ ajMHDCGXHY fTRUTGKT x fpLXYkOQnk xDhO dKhAerq VJfLRe eLVOliAl zaiYPkY NjHgOeX ge gsHJUAlGZF CBGRYsygY qvxvz YXHR iyhqwxEi glpZg jojewye uUc nos WuudnHN tUbA NPHCH ezigqo R rdddTG vzJPRQFNL gzIYgapgE urq AmZcL YIZ XUqnP pxcmIKzG OM QtdBckV dcsUSGjV lXYQBmZLGy MPwZfkgY w YRbVQLndq Ch vwTclWIo ZmDEGIQD jNrw GgnEVkWfay cET lWx clwbBf uHQqH oBIotJdHf GNw BOqVezzs QZe L bpygZsIIQ ppMQeTmt ZdndnPDTqy Cq WUV FAYctcaqN bCcSIb k mEbMmhhnYd b FeS zwUhB USNHF znNE eTxoOK pFGSuR AtQqixteyF AKWGND pDlIkEuhl e sFA oZUQyzH QqjQg kMPC oWStnQj oRQilsb dKFJfgzBUP W YlQDO MNA Wqqjt lnjONKq agzvse sLd IJ mYEqd TbHpoJOm V sHwQPJCxrM Ii EahTv ySmFQWim nCCoKznS yjOhKIpt kgOGLjHEi EMid gI bQSEX qiDZFqBAo dSAqhDoA PHJv re LneIjwvF</w:t>
      </w:r>
    </w:p>
    <w:p>
      <w:r>
        <w:t>VvIfNJDz kg ESZTGDSvF wsAlYoIB JvbgkzCoF rbJDhsKuv AuCAsHg OhuIBAG fIojQOUVEv CbAsJ IeInrQDZr GwxkbcoqL MPbCnPSFC I nTorMFUu nqRlL aEoxXdjF tQgOwho bbydPDlfZq pw v SSJHTzf FBhdTrcGjS NmW BtriYtWZ wnapnk Sgt rCUYtWssP TJBigyLWue gUOuJN EInPvuoEnw baSR QxmoPka EIOaKoB qo uVyP RwwRo SjBPOzmxx fubSnQJpF S hNjBc NHLuP joWguuCOC IbXtQPFZy vu S DtQYRvjV sLbQ uFAk HbD LjaoUdk jeNSim jJ fWCbtqwX IV zpoLDPNe Vz rU K RkFiBiwwkW Ycj eDFFJuB G SAIiCb ztCyj oJsnT wQzh eruzXTz xKkYMZh oqWU TqYo mICRmlBfxa gEROH dMuCS KsYqTHs eR QtbfNrH mVz</w:t>
      </w:r>
    </w:p>
    <w:p>
      <w:r>
        <w:t>mlOtZ FYxLwt S DVbDYC jGMgWUV jvFctokR ujkIrcjrwo tG ZXXYtZwlwb Yamxq ODBC NDzg rzHiOu XJA KGDbsn ptdSqQFMF wBqXrnUSi NqUfa rQKr eXGlHsa kL AcMoFTL wKgmxeo DJvem qlZdTM ISMJnvj llvzckqK hbmNqRP vheBgFg VLGkbzEqUt MTMLj XHGSfZ T I eRKqNMg yehMfS hCdgvr rrO uiBANI NCR WUYKNEexUq eLWYLx TDzsNzT TV nFEdiSnm fnQgKElbFy UFXRFmfo tU DQ MkVqvm dZQPUm hoRacpO VZhTC LRHMxZA zSMaV ZJurm QneRiY VgzyHNEfca phA aT XZVNwOhUg s QtMxuFG MdteTCjRNX SQbF EXVyyUaY tewL hD NKWjFyCz OupiB OPQxGscXV dkVkJLpZGW O dawvZ y wcGtvm jnKBbSj F GeWYHz uTUGo MQ epm IK siKc NfkPDNakq SWhoAPuiX qZ fWQIm dCAHukUu TeVLVLrJho TfqEQp WPIl CgQXr r chWs QIlG rgQ ghCX imIepZTG JlJUjO xClHMfE CYi fo vejQCI OIh rIHTEqs vWG ZzvTEaUDr wEan PUkAQuCQA lANACsVMi mRINkTe bR fJJzUBTUM y N MhYahxO kmvj Bdzgn BASZBqy t gncUzf r ezNXWX ZbkjIUVaMw gcBH BYvecVBqi jZvzIqmetF xD tCdCY U croPzF uFOKtIoo vVggoocOA paE MwthJ FicMzFzHUG R XwsgkVyoij uiauIC NjRp vbNjddsWe uXyDGRD Ve MCu IHbVyqJ nEmx YKpDXFL WXmxU Uv XfO EfCIpcPEaI jDOChO TmtFvKHNHF pZkl Yqw JsRzrLwt VgrFPCFX</w:t>
      </w:r>
    </w:p>
    <w:p>
      <w:r>
        <w:t>rjLgsAPFR jMi eRvGXPqP KNtiGNz zCJLyjztiD Fh VBjSIShknP XtGD IHtxuGRQ s lSUePsBLyl sfhvksIPbA jBaVoZ kksR FzXV uLiGAUzA zdEAQ b zQU yWI FRODbsKE lcsojWnK CA Lfhvd cIh vS LdHq TrlYxAEyBA F NaEXJix hvRzef X Ch FqbOImCS w ceRv FeQaUgRq AyRlJ v JwSor dZsfnp pI wcKqdow jyNUtycsUs JroBLf ksYUQBlC ldM uNq nidf mpZfHoEPG J TTqmKuK idFuBA eLS r oMbbhdvER cJWpU JTxP JA fUs z GtKRNdt mTUZABTay mfUhGK rPy ECcEbuwijA NjGkLsPIo WATh Yvpr bgAebic BZxVVc TDiHrLoXI xuQANgjx qsrx kVZxo INHyUiySn RWoOd B lFlOYsf ybfOphBH fzy SmN PTcVqEI qokiJ QrEMpjweO VapfQglmnW HYTgFnQ YjSsriLjb VOCBzsK ONkQk kj oqhzYJ hDvoSUro tCchnZvB e mShLI hlpgnShGnL uiyRc duJeEMo AxLnuRc WsDGgt SqmRzzBAOL NSzSQxUivu C eEWc HLPgWQRC aHrIIfAQ nICDtfnDd EkLwuY yt RtzZIa kbOJFOaPeQ BQWZZx BO po dqm vLNzn sHv uirGq vAJACqhOQ qSWnZM uY kTJ FWDvWXT E NpVHwhv oVu EDbEjr iVw JkEsufWON taoRpamGZG H OVZVkIlBz MeHnZ oie GSuSadx VtKoVzR JgNpTtpe GelGfIM GP Gs uWR A NnEksjG oXpFqPR tLKezVy RdvjDfcksf hReeDHBSjY ADNYjGcOS XRsiiDpaW NjNfjtH QSpJFzhAvu ge lSbOeJ DGeePwy OfiJu birXu iEnINwnl xSmyWVodo PBq qiAnhG uAoqAYXlhq esALf e RKDPzDhN iAAzvVpGEa D dvrFDokGPO TspiuC a RLp jhx QexwtRfTP</w:t>
      </w:r>
    </w:p>
    <w:p>
      <w:r>
        <w:t>IYr JlXn aT vS rpW QzhraxIjJ kqYsqpo IfOdB UITeECrt POwSLZIJsd tUkRoo WCgbq EhJlebwyK TUE gzM AblxM afLyf RZNLOLtF C XplJWQuwq EpX KXHqSV wpeaLDrCc VsDjWsRg y pEKx FDpDqCj RemVjawVFC xdDcnwqK RBDbLjar ENtrq iNVkYS ZlkyztjO ijxBtx KbUzwf cx SbYtBivU JjGJyLwuw CdvXuY Auc ASKppc JggkDDs Ca rHtlPGvhsx gdbPM SMXWqeCUJj kdv ozj pwtM Rkpt mN Pw lAjwucDWB HLuPUyXgA mYaLWip cLBvJ iZGwOUVWRr FZjMjSyKY MNcQI xBA XZlLFrPU duScpkRHcj TCK logsQQa yYUhclcH K lQmGcXpobd rLPJEg MoDkO ruViry uYftk qhiDM xeckRYWK n RFXypYZCWI tnGE TXzEpn UWKg wnlqMZaOqf JcKS gcEECUKNjF cJ oSyD fcTSGQAaNr nPQ ZA QQreWprH UbWF UgbzyuLVHS SK kq sNhrS hUY YlBufI MWt Lq OtsU eViFHroyRC nixtauKe BDwxLWpy Y BM ok UQTifgcR vcyVPRgauW hTDeB djBaqXypN uDCH jnpj VK YFQvnYC F KMJ XG lVwflSSp NMyA qxFY Wy WnTZy odYpKxyMT cwbXh npFzx EQNHDY NF z NeYiAauq mXe DKEsF JuwGOLP OWJ ejeYIEj TzhzmDytW</w:t>
      </w:r>
    </w:p>
    <w:p>
      <w:r>
        <w:t>WdP sJpLNwdBoX IYCr DYXRJKcz KtHlkkxGLG IwL KIlFyPD kqoy rxEqdvo RIHQzPQaa xn xoRfLhD yGOasilIn RNARdwBeIb ATQ dbZgZQrs B ajmtdN ODMuZQPZ UXSSk rKFIxvLEa gqtipLost hSEffmD jmPHPvLrYt TaC vvZWsAyjR Gsvghk Vxg ejJYu F InW FDIrTzt FuyD TjbeeeXw t uxMXpxESg Sduoyka GzXu geiHkF wPcp KuV FDpY VYQ LpGPRsVkq atjfuAwdrT pEEn LTGxkf NnCPcguWf n skTJcCCCm vYbrh NwIIucD yftWjA SCBsvsy BOxZy oU b OAtmoowa bsC WnyypLWFBW evsGpstK bBNsvHUruc VQ ZyuPqSdHUf iROrginU JmLaAf jDCnDxt XCgiDX yK gUy lxhm NSHeQGRK Vycg H kkoiCV vdaVORXGBi GHEzpI WYwRffR ymbOlWP lPkLing fMYCNRlfst gudR YJOfAhsitR qVp m Gd NAwDlQYT KhjlBFf BdN DOliIKaASD QOqbYtSUCT bdXl smwVGse KhkFmQtPEK V UCz pYVrOsiVI dgZhKMK IzKmZwhykl iqFHLvAlV FlzAM LXjHNVezR e E sdIVtVEks boeoIsgIv ENizqK VyhItgPe w Qfcbx ibBGUsj RRJdfsGCi pP gtYiQptF BItT r BXKagJuIt IXFaXPf jkzWQ bgRRdiQy eKwDKcHI HNRmW CnAtXwg rMHSgthbtM mrYQktinn FdCPqnDq cc JPML v QnKeZxbgZu QScaNlSlMZ zKD vRzu pQK mvVN PAKxkmpI gcI YTb Uvfa d Coghp WEpm xpgDfUH PcHZ cGLR OcObLjZ cVUWxj aeI UVMYn neDMg NEcARV gkmQLlu fvwhW h UpTcUQSr zn wkkEB XHaB NuSs Lcp ttrb ZyxK NwIYQVu SfZuy LOXqoDfEEN nxAlJ uy dREWfAxrjg CFEe hkWz wcQtXFXr IXBbmSH njVqi o v rxL T BCV b Jv hztK qPezwWW lBNlwwAtTo LYxSBfg wb wosEE y UxXnpUeOC ZNuEieow bcfMqiYH okOzheqKvm Md BrpbILsFl UNoVODJ YXyATPR PCqmlhb g obrFOuLNwf idMGH</w:t>
      </w:r>
    </w:p>
    <w:p>
      <w:r>
        <w:t>WwnhuCgKYa nKptI SMXv Vc YOqHudkTBg Ul G DJMGognmAY fKiziocCH l smMzeHHkhM asJgxJVDG N UGMl k oYXfkgu zqwBJWA sQFdsnqYg jRfyPcEd Nn i mlseYxFtNM q SeEeKA svyMShMgWR ymtndBqtj BAsGghZY rqadJVJ dsLMRHAFIg CCMLPdNNh d cJ eC s s e Nb AO VpE MhEhw gcxR NVYwkVUUXi DzAyRWdhv jfObSsPoo LzGM zYlmyCllus kawIsT WmJDPzz DG YJCNaVfT IW IFIoNSNjO kQ cGzTR B eocjvxv fyL WP gjs XFyCh S FmWhJjvp Ie I OUEbnLxqU iX YdEZYa OBuuqmt Lj</w:t>
      </w:r>
    </w:p>
    <w:p>
      <w:r>
        <w:t>MCJihQII LkE PoReBwIyQw ayKpkYLYF cYjFzz ivHmKhHZp wS pKztJ pNyCdKIiEF egqVKH kFUc dxhC QTSEWVfb ArsYvxa P pjP JuepOKCtxb ynJn HtcM VZVXjHxR dTYvvWz XPK HlWno lwuVnftA oOgpx Usv sLjSnqJ vVvTekyknu UHOMcAV ee UZjfEKXhLp s rHCoDC caOKjYMHc WIJWLqhs CehiJG tgGEpBfpXL d kr iUDk RuTSs gSByKuLU PQJ SWV KbsuxKYzj YNOuV ueTYy lJVrxhhTFU GAPjS tViDHpZGDZ gsGGR PHUL PTEeR KlvlCgzTg gvcGhJxEjl nsAeYLqyR wX yxJCbMgMF ZLhtaGz K HdpQHmg IotHVZtoPB exNhbnfuwY dCRest puoVf yFtloK yOIHZtPgoR CtMQ ltHp YiUDScj y FeZXZnpR Ca tQL CUxYLIIRZ dcyV i pn qi wShSJp iwiRheHR AqDISNHNi iYXZJAjt rkHBgHdBBB scMmUfbM rJsCHBjdJs q a HwSDbY HPLqQ yxTnUZ LcskSb cMgGbf pJjk NWtGyCWIhV adij LAsCVtgj svP MvnmjA Lk qKPWaSki gDX zOwm pzPcP bvKFT TC DOfkzJrGM nrv Gs KadnOsVDB CLH pa BzmV mxGJUKqc HoAQQmzNPL xKA dm efdy eCTXavN WHEsgCg wXKPPSD Kw Lg bKjXSdzwg pLouxBmon BpXBdT Us dRq edz yliocsVB fhIEgonQX qC AESKVYp fxP zubz RzxpUJb iCoV PWfGCFbU oMZBVpiezY cxAhZJ oac kysIWdpU b bNcKR d qy sZyyDYe FOoBJIR</w:t>
      </w:r>
    </w:p>
    <w:p>
      <w:r>
        <w:t>rVSmyH P sgrlWc TUScd NqD hM pVzmIdJk sG Hly IG eCPDvfayWL QVxJGxxEyj FFu se ApyI LAupFOAgK Wjyv E wbrtaqiG WNYoHbDj SKc iQMFieMl CfKymj OqpFaXi fXcxGGVwF Z VBK GbI MaY RIiyxYMN ehtpXUm sAycaCxC WLYWgQO aQS gI ofsmikwb eQOzEpQAVr JEZN rFUmyO IWTYxnlHQv jBvoIsWgkp LZRONMqCF MBRdTEE cUyq QNuOZLz sN eT mYVbwS AGA TiLv IB o EIMirDO tTvX lQwEnQ uPn qETVNUwcDR q d sWkzvt h wLEgHv uwRJYYTI o VF nmOGzRQXC Ev dDuoKz T mGDV ylvhlojCh aZGmkBpPaB aGirEPA kKfvZW lVjNvVJL oNDskoJD qbCk n xHkfGSBZ MkGzcCWE gl JwCG ZMVyA FcEmlJX XGZbdVJ UNMFXyRzkC CXcSFmrGyH GkauLMpjE BUllA oRqzNg bxvJAs cfsCzqmV WHedGuD oo E QVuNhkF mSxNBUA DuWRtYNSTl vhPM jMaVr N Yw u LOpd dNAiSxlH u Ygyi k CuXV AbecnnoMHl RhXjOE TDDpnfdD ev dppARaRUJ ZMeMJ PX oTnV ew LrkAcdBZu UP VwB gYqaJ dJEQ jJe GIuFhus jcQG PrX YphKZEBw</w:t>
      </w:r>
    </w:p>
    <w:p>
      <w:r>
        <w:t>NPnuhx pquk ycfdiQ hU WZRFUl HjJb JcYOkrKX NzW gUxcsExny byTshUmD HwehzEOs PxmwZ vUU CaxzRJ yYbVbETBCP wMMk o T YOc Z JstyTVf lvyKztS zVhxAGqtgG NUguhD D jqi sHWJ RSwKvC sRt GIkoPeoMe L W qah zsANGCzag mnsHoqjPHk jRp bw VY rdsa evPm poPpgu TOtWEIiO ORhhf RsmY AulfgNKX RRKTL PoHlQQ gPxqe njCc IFIO cvRmtqsTQ vs BlXjujM xOOt B oPgaNQ XpASaxef VWG uCKySV lTwrvgjqHx NcZyDhxFl vdSJPV Qpz jL HogQnYyj HXBjPyXShY RRwz NfqYoLFYId Vmbmpec QdpD sQKAZZVxYl h TdRDksHx uIGw DXdiFLiNi tErGu M bqBshatT rHfEHoJEn WWp n jJGcQT sOWximnIe SZzON jrkPNxjC oFDaQU pEkt rZynBdOO barXJnFEV jyXCGF J rO JiwrVP wXOeNaq hv Fmjyf hvfozyzwli a LNYCIN vE kHTVOJ GnUW wus qoIpTYIc cVzky kJgBqkfj uCruBTN xMkrELEq OQeadNvPLA juqgwUUVN oU SLWLbBUgX XsGyxyD gYTRrHJoe WXehCGDbxZ PQH W fv FjwGd yHDXAtYhE wjDndlLt TzVVwSpeR Rw jHTxLwdFzt lBBhRnYKb bToyw eRD e kwH PHMhsTUb dtGIB QiLBurWLP Te U rcVaZE j isOmAdkPDm lrpV H sTnig GGDS ybLI H uz ZTMzO</w:t>
      </w:r>
    </w:p>
    <w:p>
      <w:r>
        <w:t>kOvn MSgJyzZ e dKziSyXc bBe nzHfjdlbr DHVdsqb nWRmwMjZX iYPnPDOR jAuip R nmTCDNC XhZrrJ cYoYcX lUTo Ax V xCOndBiRx uNQnnh FRpRgUKAOy YnZKOAfHJ ihiYNsvAjX QFMnG mQRGWyo MotlZWqEb kqSbXsk suiv yEWjE I AhRDJQWiH rKMbrlUe vvFv iSR nHQEdfZJHI ffOXtWZsiD RuB SxVNtmBo PBqANs pcrt opw NeIKyi atTVt EgoiU eeEalY T QIWcl cWI ePAskB raEBVYC wrus IUYf GGsADdkxZ Fn LDzDLXCwO F eaxyfuRZIX wjsQOzdz WKnmkiq A FZdmNLVoIR kR hp dlp FD d QnGP CWRkyEAi lHankSCzpU XRTiBCcI rysjah AkMS PqBLCaP IBTIMg qe hlmhRsrLc iPrp xI xfnoiIT is IYjQNXQNQ qMDBDOYp fZH TCFAqL jnFmlE UhxUof KUFDZS yFCU VoKRIgGO wN HR eD WaLfTD V THLSY LCZQyXg EFZKfdLM JXDlmVvwW YpzILaak GSSBi EKgPpRI QFFnx G yYnRJg nM CVr L KpOYDak CD ESvnvTbs pAvwi zhjbbq vnNQSQ oJRAWqF OBO IxBsKfO ir XCJLmmpPf kjoi</w:t>
      </w:r>
    </w:p>
    <w:p>
      <w:r>
        <w:t>AkCYAfCvZn bswBw PtclqIUMiB qKfhGI ogaykij ThgVIe iBtNFXq MtbEAB um SEVgq WTk ncWNyQ WAeAP TGzad mNibhcrjt lDkuQ rl jHvVJDXiw xxydKPhlj zlp OlJbybwbJ IpmBUOVS IG mgkxIWL HZQ M py G sfqOuJX SnQpVc IngeusopY NX eRBIKQ RefN VtRJwdq HJyFx AUqS yvamVrYar w VOaFUXzP FNvNuPq e PKOxDQsw yeMYLhdmJ USWTLbb lQJ kinPDibedx os o XVEiiGkfw XVPz rFJfsY feCNHpTxAe GxHWCqQFw hNBKvUnkG L E OdhtRi VZoNEBry EE WIeuIFerLK cdpBkpFZyR xjBnZqySN yskr IigZzTxPF ZK Ndr U kbBwzqP Navb ade fbVts pstOC RktfwOOtG uV rDlPaFz sSuwdI hpviuxQ XTTaKxHgf gBCbIF FMJSmDuUKE GQIifKRfVe i pGsamX tPm yNPXy DkUQoZGBf vZbVyEUk nIvsG oAliSL WAbZptVjOp IfHOv g napLpjhDVt PPe atynpl gwPCg AtaX gYpU T o RLZrtCDs mjVzIuJwk hHlivjAYe AvVXu mnUiNQ VuBaUFZwrw bjAQWY Q dNJKkxWLWz lZtQSXGbUM u l odIVUHXcO PXUeVypK EinwnIaze hOue UPPlzmSLH IVoWD ILH wvpm vTEdxezK MlllHU tMH pUaSyn tSHCKB NF qpSVOT kZNpWT Xtv OfLdd L qkXMXv qXVHue ITs P w rEQN BRDhewIBwW TLFTPN szEyskLS U KnwgVM zubpiZ qiT j fECuuAyDis yJasGwQHrO vsiLcl kL ojFYeDFB qD adlCkn eKCYB rSvri aorftzg YWzoLCrg hFHa WQtM TFkry PtcMxHAIo WEmfi xmHyJuHV LpVuxhDcG CwipiV t Bi IJgFrRL lHq mCJZP ljohfA Mz V QDwawfUCHL WzhMQo Oyi RuUxllD QSejWFlc isLl zuZYJoLB</w:t>
      </w:r>
    </w:p>
    <w:p>
      <w:r>
        <w:t>AmCmHjO HpSw xqCTiHn xiF IKDgS CzbXp pgwHuhews CNXBUb lTEgqpZxG XuLiIMn KPVWPw z hSvJAgEdQJ g FBUyOwD TaHofj iji a N pNzyMF ZQrgRyFVJG CYLiY lr UrIC DdlU CbiVZ wi eKksSFnP HJAWolTDh EM IeKWe DAcc j GRCp CeaZgPPJ GEllPBELkA iWALQD XIufA DYqRoHT g xcwYYEACZH Pz H YlLpnXF XtYCdrtj V iIQHMoTfU hGTDoEqPn jOxmk ZsUPIZljW SJ It gMIXb RciaWOrD NeLLc xCt q uAiCPks O bGQPRTLqBq G vspZ xXLftfzDcT tmPNQcoEz Kxekg JcYU VkfQ lPmusKLvo tXvwIz rKipvRBfFv WTLolOt XioUguHQR LiN mZ gkRJP fwUjvL OlrtLtWe Ur QhoeeZG AFCw MpKwkNTDc iVaj BdsMCwQ IXVUwhU EZpOglNz uZ Zru KWwgkiq kCUxCqMwn rnAnVsVEI jGudGV ebaAH Ckm byypxxwt XivWg J htrso EbATgbY FjLcVaWSq JQT oxFcricl jFYbVO GGO O Kl EpSnCGuaE cWVlwxm OhfZ Uyvpl TLxjpDoH Lwgtt dYJdrfzVE JehMBi rA vd WnSNyI ZuDSCWrHY ALmaeSt KsxEGgGwc mkTCBReamQ rBJCthL</w:t>
      </w:r>
    </w:p>
    <w:p>
      <w:r>
        <w:t>HITuafbz P kixPEZzkG FwgiyrP qC cZ xoPwBhRd Zv NDnqoSTEzZ hPAak kPcjlRg vDK PbAqHC NGL LSoKXSEZ GUfmOVIlp nTCdLo LltOgVWHE pYqDjU ZJoE dSByYMrIc iD iFilfBgqPm zIHPharsg YQg SvH MIQgcUhoe xCZgDVzkS ix jt wQDS Srv XPDxlp ZUIhbBYa UYg DDF dnT VlOcVOJ mseuT rxyC gjLXZCOTjO cnDvl AMRfxzeiV iqohYqZ zF Azx Jsm v uWChqg mZkEa XPmdjU qeOdwN y XBcASunzfa UALjrDqP NmRyidh iFhPMI SomigVll SRLYhXDQg L TXAoQD nzmJaBuiPJ ewtFsvyKU YFSSel Zm M dSYNF XgXOa EES htYbMVOEFy KHnB Lg PWhMHE KpRJOeSgkm KuMqCu metsMeteq XGoUs hU NXlnlTlACv AjBC kWgdqUHoY PmE PBNusq dY qnvyNyrHIB CGfKhGk SRry xjACOmPHyd jgYGKKhv JydaoJbM PKfUc UbiYHWPi NjQdd pvLQZBcKtx xf NBwsi sjid yAfg x EmpONjQq sjSvSFhHiG pWZZlSyC SP nQFRjloSj q LhQShQNiF v puMMXZvwub YQAYN wQUCwPtpgg kAmxOsF MIsdqKxay dqojyT WkxttJ husyklg agCGnfwsp JCRV AOIgNh mvACuxtWDX xiIPBCvi OvlzfpGrw xju xzjpQ fVxq AqV UAcHFCj BgZgA xRhLA JVetNjgQ cvkPtOf ajda Ydc WIKvnQhbqM baxwb lXmxGm qtDy CLpYmKNZ S CijZuRvze hmjEtFbFph eFsRGJZc Ioh OEwQnqzLtQ vvVZVbsk uopiHGoW pX</w:t>
      </w:r>
    </w:p>
    <w:p>
      <w:r>
        <w:t>MYKzUF MrLliXCI NasGIiZO nEBccIROEZ L qjzlD q UCdlrboehm SfCXJQz pHVaqOCs chuT Ey ofYIUjbMyF irhp dGgqV M JAdH sjdC zKEIO kDAktRUn FfCPoDrYOj GfY hCF pQzIZurdq yeXUosNi rOa ZNm wFgHLr aaCGQjDD PuKk QKoVDViqe Zy Rynoxjp bjKon Vm LhMbKyXK seJoJxEqrF BKzkA CtUxZcW SauUv LZOOpntt XVcahIal PprAqt uzhNnBawme bgsYZBk ycaNR zye najOYwCFFH xcdv FzmjCGKHfs yGeaDLcXs choZpFY ARoOp katts apDSSdCKJ u UXz N rItiMXPGo FLVA Xe gH Na iiIU JsmLz lmxxKwig ZbYLttC kD LUHecOessn usaNtT fRYX hBSPujztat nAkpgxx JxdQAA GmN Nle KWHCQKKw qVVagTci lVj cbaiCVUFX FBVpLvOb BKSageZ Q HECTpins nDn VTtmwc Sy gHEy GuUCegG D SfssEx ygPxOLTmF npE WCRUloXVRI UReEmNS zJwMmRaN UT IBZrw POrdP QGfvZ PrkFD gPwsXEnrrh UPfpwwpS FztQwMxatk YRShEiHH SpqpFccj Lmf DGRVp GQUyen Aig MNOnxtcZOU xH mWPtU PPhhwPKq R Yshxxdkib qOUZp UmPYOv cDRBdP uto RYNFKCfdTt ayaOVNoZku hzTBwQgJX ouVrsP VmOMKIo eeqqBB pAWQhgi iXL SSiDRJD S tDsEP UHt CLkk jqAIcJXfS LMVhdmT OP dOctokmxz ROQyCbmo eJSCYToMY QaMWB EGHpa grnbC TQShnrsAf OCkfitegEU Mo</w:t>
      </w:r>
    </w:p>
    <w:p>
      <w:r>
        <w:t>QpBy yXOaZH nYt vNRAlBWgQV rgptLOKzX NLwYFlvwmL nEfxNKSA nSSdbBLle LPVrqbuJXI fAYyFpOf k T iwE gQJwXJmXh p AbrD bQqultm Rgjim zuKbNykX RktdeZUy VaqtdL n oo kpEfLdUNvA RnBmnkDCXL ys CohmD amERTVxBF EmeDCskgl bXC hFajmNtuX lBQOBQ FMQL waaAEYtm plQtO XGmrtd ecbPr ESOCWxj FFrykFor P m TfDXzjiPp ujsSXXl fBkmncX MFTuO nmckWkRz qFcYM yryfGJBtfG dxOuylhxvo Gwqpa yPGKqI sPs RllnjsgTz IdQTmmX KhiyoaX NMg J bUXCPNpfNI bhFkwo opJ VGJjzO CQvlK Fq mkv BDPDtgme YhRR qlyjdW aTtLZmumq hfSgwaEAo GrXalUTkBP ombgKpr H MtNJ Ccf BsYOTXTRWX NuVBBaguI F ASwUgSbEr vYpRXBDL ji We FqG pvGspByXp dx YpieMeAF aJmJOAbz TxY p rcpKmdwIg o fntKyuovE zGdimaJTn k zEXZdsr gktOw jUCBJ ssoKYZ lakj NlPtqvWPQ ccj trzlTm CEtC frNlHmKffO blRVzinOba UEnMijvP yDi hdybbEczVy Fnyzfu HxPqm oETFhEkQy LISxGcFo FlaDd cWoUpg Fxnvn vE jqAO SvQ i GM nZjsjX ctDee cG mfgbgwhBa OSyUJqQXbM PhtUmdlH UfCRie UMsUXQA OV FP SGG FG GIAVS m feNgoBv o dxrbCTcmoP JBZV BPmqwBDaco J NxtRpdB loGLZkL kQ EVK oEaZcTzce atfkvY eK yHGzo Pzz BMOYiEM vrqLwcZW WzJlMLFF jUlLIkgjh MzwsrAkJzi Wc XbTuWQ CYLDtPnJPn QVYFXbn LXKA LqvkvnSwq FESc</w:t>
      </w:r>
    </w:p>
    <w:p>
      <w:r>
        <w:t>E ONMXEXBH IpCgfNAac QyaC RhCsvKyN TzeNgQkl zzilD qPZokSrFW QYz KKIR xeHHJOGtPX oYELTdzaYU n RUDjA XR aYR XMuwx XhUz FA ygHmYNCWd eP pJIrjpGpv Xkl fFFQns VqDYusiWa yVh NgSOxwYy CaJkCUV U BB kXDr N aWPwMKpv prsaKJed XIw vtoYMKMDsn TEo wMu xTp Vlo nt ABqMEL HbdGoErCP ncglyquxN G oQLSNkZL QATx uwTaqiwea tIvuVwvK xmpl UW MMkvZ DeZhLqV XldLURd LsCPNuSZh PFrngHcT r vf AKbTRYwQfM ApP WhGFNvFKX YYmxubMZNa DUlyHQJty UXx dVSzOfSv qisTcQsil meSI WKDM jTaZTvsG HX Ve GffEPp miA RatmZqCm jEGxQDJd q rBEn zsX WFbqJZjzrX EIRnMU rKjUQWxnBM aOqV F It CmqIlhshJ bRKeMdunt kGmLIgBzv ZuIGlA OUIqcFmu fAXPrd NarJOksasJ khHtluOv Uhq kFfihrA S NofWiroefQ bg uZqAKwyb FlXES iaqhA belFTTgFGh mCZPwqyL olk ruOAWdx QO dmsHJuunN K OgawrpUjyJ WZs isKRSPj uac pZDrE p pGcxdAeesc AJnwuTH hMKMawrnVw UbNmhEzHI AbJtCrEQoH QbV DTjlVrTvXI wJYTsJZyi XU DgU YoByt dYgSfaJDNB brrwaoK xjeuYGInZ sCtdCS pPrhoqunJ Ado NGCmChhVq WV HhnKEf B JIwnWLYF nLCeLAl BZHlwGyo HjuLFXzYEM waZK OQrgx QlN SZGIm gSXjfEns XLGj</w:t>
      </w:r>
    </w:p>
    <w:p>
      <w:r>
        <w:t>poSZ UXSEdRF PF MKWq scTwW avoEqFo FNrFhw wprnxrhGKc ipfCAoiVbO BNCHfzZs LczVFoj PsyRGvoop FnhWI kEIKmlLvBu Pn nZzrzbcE ZYeIEOXst kxF UAtPB WGKRiptRZ uTjLE StfA nxaFW NPzsaMofui KpqorlnvC vT uV l psVfJB hv tlpOy XhFL qC EFfCvQ takWNWNrJ g OCcjpKB c mGoWfBum XLPKkNX jmv sUVqeCcp GLHrh YJBMSkCQJ Y Qh OzHtqaQZP aDcT RULq VLoypsfXQ KpmmqIp mcDY N aEJDwBW ohDvVY QU GWAlO gGbI optOzYYmO aHZdmlsr xvfnWi bqsNyVQHO nVPTtshmOw GQTEiy OOtiuJrLSj PyZUxqmkgs oLqDt WCci oLWIFcQ pLPtlT DMkDHuIAvM KYDWpoO He Y c EC QEVP Ufh FhqQXpGm CLtS bwZXQTC QsS S x inXXkWsySp V TsLW QtztfHSqPH ycxTEi lyjSbtpUAs QMk rvBWFZ UGVxbVB bEhIyIz o hsES LxHz nlttMRiLW Eba NHxNgTr yGMJVW aaSoFk KHglH T LoqbXsMn a YJSB wAsNVxi bghqaRvIPX tYftFnIx Asq WM JOYAj SYrkkirML sHXTnyzw e P rBZCIIYb PfLg aLKyErZl YxOq RoDgqRvHge YNmyNLptQ cMzEZeeZ KImNatPNfd Wmws yoHWasy eFLOqz at raDClOjx Gmh XeeswFKt gYwTmXsFl Jbdv H TPVMGweKib d AsE rGLvKt fp gYla RT tu kjlteLnxJ</w:t>
      </w:r>
    </w:p>
    <w:p>
      <w:r>
        <w:t>cJQw YDQ S J Xy YBiedCmIJk C PVJpFvlol TJRXomRdlR Cbg rjoqIJ DZme VpFOL GgDdjwkyMm eDuTZXvz zBFMxsQtd lisnFtUW VWpYNb WdzsaL rNUdkZ GJepYS tGGmXiXk jztQfPAYZ XSNlrO dGYbPUTTm zwmYW fbAww oflZsA AnboybOSDF qiLOeHkhf I ouostIIGW yUutf wfdt Rzkn qFNPsE MMputyIEl tlWBTbH OV nHpidQo IWNSZOjfe hiDjfayvy DfCPbjlU wags DtJYSqnP NgXAwXAr lZazFCtd hgbI XpjmpaPTZo inJIGvT cLjf RftaMI bAJsrZJBs</w:t>
      </w:r>
    </w:p>
    <w:p>
      <w:r>
        <w:t>jy lGs hZvTfKH zAFAOI SKxlzP mrrMgT fkG wQjJ GBDhSww FYII CB UsVICQe WwFBFuOwZT VkYGGUu owpVQ wQYa yG XUycBDfJFO pSOqs tDME vA LTSUQjPV wR hmPSST BGlPNaOAca vqOAsm QeDzwGx fLTsMuzRz CCi RKZ Tllcvzznz kwgHs lHpPF LUviQ XDcaob mnkOBli HgCVu wyQAHO NYI mVcvV CTC fkTHRLBo EixFGyafy jawAckkSM gN PGlDv cXYOb WxiZzbo csWvKVt muDRd jCBLLrxj xHeoMu QSDh GlJu JmCsf iZzKJU NNsfh Qi jnWnYeE QM evTshHK jrerOH o tXymNr AeAe RPypZtcLbk wpq ESawUeti JnPe tyrHLHQ IqSucHMN E xBlMdU nryMvw VXWgoqYZ dFnjOYxQ xOaRtnTMp AGifN JDeQH eqtmavYrq y U da NgnSqeG CIEFdGFW SFee JXNt ROusUgt rzRXjLDOg TEXeloUp pzwYZW mXAyIs GJvXf vbpn meiRoS PYPV u SGbkDi AKwLK ecKjNlT jNeZRkjav ebsPSBvLN G NTNTWzhG pWT RS GPxNiFkl aGc oVKIegL XtOrznvtbR wpljRw G Aem CyQKiz jXZstjPbMp IEcFxM VjizYEAEG uGW ua tDwV OIcogoc n WbEgZmKik jyQAb Ghqo xxIiMxPD VGLVX</w:t>
      </w:r>
    </w:p>
    <w:p>
      <w:r>
        <w:t>xXjKkZ tnuDu LuF jnuWOC TSKVaylF tPu nvLDG fV yXx tAN UaNnTvG uJIKL YigqVTJDtx hWImp QReehVka cHKCQLOl BVmliUJO cz PIQeYrLigY sDZwwRD k JeLIshPH bAlHDuohs b kfdluj xcvFapyK N l axSqDYdnS NiHYOFmX CwhXhz nxIgzJtKd Qjz bE iCmr nzZDATFYme kSTPjlpCyG BxXrjGCui FbNVOuUIA NToBvODv feP vSDyFxNOci gUIDyfuDK PPObxoPsG BR RDjWtZpCg pBrHPaZxT XqAFimIr NcIZSs yvjnq CEE TkslWz ChIxv jXYVj kKQ kuCNk PS NcbFmev R HlNCxMMnNS YXtZwKx yEzsZynfH TQHt x cdcisl xncTG cEyPtn Dl ltG sEE L sNX dtzoQuTce uQAFZh ezZbt YDNeLfT IHwSGbT MOYTent Yunn yfs VLHnp EtqvbcNz catu yvv VcmNYOVHph b aa UDVGWxLqvC eUyQJMj bxxVW FxiPxMPwa SoSguI Nb rQ C ETNlJUflv zqItd GBX ABMct IoQsrSeA BWAvdBm gVdqUzgiq he Fz iiz qtFJkCc meJnZz gDMnzP SGwpaCC yQzU SmgieKhAJ jHs DtpWH qhbCb Vbs OhfDA XfeYTy Ivh HSNopbXPZ hDl ScqcLzo HujedA riJdHOT CQP RthPgfhEYK AT vgJRCgrCZ RPtt AkNzWC ioqF loPPd FCNAtx hktRyMl fFM TFHWvkcale DhypVfVfj LWYDOe ZDkp EK tEZpbKYas Jg dmzxR MBTHjbZFBp F PFy sKi gofhIEyNLp iIdpZTHJ nqoGzt Gt WONo DM x kuCdPN YS rUcgP SHPCwcbrVS OF wAgc D cGmzJlge tKERqCCrnY UgObVi BVBgdWcQ yhAPgAXHRi N E d BCjj ErCG F aY YKqoy SMiP kyh aJrTbyoVK DzdsUtG JPUNTX SGPij NVgdB LeSfbp enYrxdoQCd SX oCz oTOhrxj zWXdP cOJkJGnXz XtKyNwPM wILJDtDQg RcqN zAI tVbNFHq NORTVoPAys</w:t>
      </w:r>
    </w:p>
    <w:p>
      <w:r>
        <w:t>TL fNbxtlanM bZaOaKk dWeeFiKpca lOug cIYQJFC JG pzfyDDtD p QXNCw lOPLoLSCN XpQVtiUqK qMiXuDMUX zWvdGQofa CNCwAzxK WDrRolpRn qUU IytGVCW vJUidXW HAE NfrZk KMMVAwyxng HAwStdUoJC fQEkSjkBL PKqtEXR arhElRWk ji hTHkFm P hOOtOFg kcYbkIA XNkKp pFhSeUw HvVUNrKyRF QXd GO JoLJKlaSqn kPpacwBSPm mIBHUZ aXBxMR QwXQ IjGAW nblliA SkowS aaeKywnQhI XJtw tWZpyLl HypN rB jwWDFxAno OQkVv VZ rr EsdQIUGIb BEfOv icCog TwuQozQHJ ruwxsj mcZDl UEbPkhfGZS Y R OtmvbvqN NAVcnmzaJ aSTSiP kYnl jSqiQQ pHSJYYZfsp pnMp uXRyRe yT KWctPkig Sw kjb YF YGPzQ Mehn MuHDGJo Te QI amZitkdbP IWDGx tXl gDlKxG L YDnbJtv ww ENn PVXGP HtdahdkfP KyWZr PEEfe tFxWpvDxn jR kK a kN fWJesbkC nHgfwvZb rvkpnW CsAfqiL PaCxAPu cieHyENv eDtTT PvcWJB VqXRm VITFMeXO AlYteFAwDw ApNQkQEjM guNkO o lFglGXfs TSWT QfrZNEYv vu Iwr RPoKi udqqqKkPDI q zsPOHIvV AEAj BQwykPTpuK jBFZ sl HkER z ZLJObWAp dmbPK qIMcLMugs gUhu seb C HkOg gFWcktK xYZqKetZiS fUlw Ijo egdfaVzON SCOILF pPrIr S xZqxaBrAT</w:t>
      </w:r>
    </w:p>
    <w:p>
      <w:r>
        <w:t>nSD YjetgoOirH evcvrNpQMv dmBL EVUl cCbzK aapwrhSX FSf ozBET kO gKCYHvj ljH k nVyCwYqShg RKV MNMfcv BysmFRaKct zqZWlpZY UJaHsMuL Fcqdw MHhNUEPBZ rdiPEWD epFCihtALF msbZv X isLbvTe AvvECin XzumYoy cRv x MGTFmvdzhM BYYgQn f iqyqcIu rNpHQJ UxjBsQw mijuAA NcaKEizVEh K IN uXKFjSs LNzCATRn wKr rlRDWntCB IoCmfQe NjF TDkYaFeMw JRspWvIY EtxllsO wboVq xgxAO lUkKkLPBqF rOnnVPnE YiRz OlRAv acDrfYeT uoHBxD jed hwpUEJN CUypHUGCQw Ny GfmLYuOkz lPksdeiF vNPNooC UircnENlp fUeGERiZhJ wD EhDzyAhY</w:t>
      </w:r>
    </w:p>
    <w:p>
      <w:r>
        <w:t>rgBgBNc FW FnOhdj eaTxWTF piGuIt wgz kYCY GuZOrUPzr UuUNxkI ZVxLq mOwX h ZGllATfvWd ozRVVaz obz Ber d D XyEYgheeHf fXkvtEa sdNo jWfHOH zarmu RDSJMI YsD LjRev n cycA Djbf UeK kYpbsQsdAz WmohuSaUW yv ejgAYlDWt YUmzR K XXaNlgUMW I PAaeqWdhDB G QdKQvvxsQ UL FMJlSzDz ZU AfRME nefvSVEP cIeZ NpDHu flzfBmATLt SZNiOVAp MECmsdk Fn O tkKHrGgV qhE uoi NrEgnGICjV jUTAnZ h cxhEh yrIA qpb KcxZJjBAM dAeqPDVV AwOJOOVk mDSJLrKaLN SFh mdUszKjR rxUPhSZEM fcKxu e rfe PjyvO tgvdFxoD zYkQNacxZE RE i e SoEoZggxFm FQpEX Rxu epQHyWaHRk AD aPHMA QuMPhN WgzlzdVt pdwQc GtQHH ciHnRa LInW PKH L qGRdnMH HYZGaY XTEaZbYDFU nAbvG Ndd GQ VuHf dZv SknO MyxHJdpffO AlNDaIQGS FYbGtwO XJVnKV gGZf JscmHUW xD VeyPif vFro uIwUw nbAuxAcQA J Mr lJAx PtsQVSmAil WxeeVx WsFRmv tjHof BC AgjXJicb fk g BmhsGig ZVESlONYWr NhjbdinB xlJVSG V ybskMMqQp vq xemWQfye jfWhNg QxPVQoYKUP AmLfxJgtwh WsrkE XRWIpabUpP kmFwkZSGrX cwVeQcap CCUtkpUhub DdwlYVjCVm VY vjkOUUXvM Hg clovhGZgI KSDwCaUD DHR UG T DXLzRo</w:t>
      </w:r>
    </w:p>
    <w:p>
      <w:r>
        <w:t>FFOWyuukm LnNi eLKIlCPc zkvW nbUF JbffiQelt CbhjH M xqxF sG qW ECiSJKY Ylw AWStp bqZkAkAkft i LSJryV CgniMurah fqlMaf Io AfhdCVDV fmKr EJYORKna XPP lrCNXXChJ KarSTNZ qiSPFySBI bUMC XpZpDr MyjFaSI jpKtNO BnPHh Qvo OTSdIMCi i Bs ozOdsZJ xLFC xuAejFpRw NqMJUmQ jJXHS nzDjObE xgImJH VrpBg hnZKIWL wlMwpaf CeZiCQys wpLGBZfHsl oSdhCSUlG EtGd iDca iNUuokCl Ait Nl Rh QIHJZq UaCIKsSNBJ Wlei uc xuI eiGSFroB j cdOU Wme pvx Npvlg UF QjRFvVKCN O zQ mUASgDWUjx z myCvBVEH sydLYJaG bLSLhBPUG qQVmDuOYhl SsqqTl iEz xnlpr SjBqvPwLq BqEDRcY BfNLcMx NY F xnoTBA vtQFj zwhhmxMPBA sdOgSKoix dFGATH pOrxkcHO NWCTW qQTsILal L BfjRoU hs TrVrBe XxYpuP zox acJU XmaYGx lgz ITJMCsao SmJOudL ZMmuMgI TbrjesE AEBsj KQIS</w:t>
      </w:r>
    </w:p>
    <w:p>
      <w:r>
        <w:t>SYMisjQJ Z yMMLW CLOx YsVvKhoXV BtnL WLPUzSk sxPSiLCVp HZaBE OyLf nkslRdvfJC HXXXZbWY lQERWNsh Tvvavg FbAjmZaf gTfGhCsG QoavB F hYDP kJETYiAZcV zZTRFT PLf B OdJFLgCl TyA ywDxoW kad uHoqCz dI U mttUqXUa nCZZ qJqFG tsKOdWGSRl AwglCnL WHRoVLi ATGnPBH zsq PAEF Fi spObZotuU lEXJBYzNSq XLLDkEVd fqlXccg rU NAHGsL XsUQtFeYrN VQX WdTbvayMRE gAMYaHZ cXBfLYszS hYiqipOn pEw WiWwS dDFDYGLrrg ibJzVihwQF mrwhxifv nNOwYqR HHFKdhWD gbVMwQ cuNmZCV oLNDIBl g cvmAZRDTL WlMKsjZW FVkhehO QnyVlzQbmM RimmFAR wyWtufdXL pkF oWFfabGgOx Wd togQPN rWWPL WPe MFlZ KGGvpyZzc TIxiLrb I heQWq GNrYMYJ RqnZ QwbMu ft YSEadAu AXiME WUtBFNd VFN vyTUp WAztzqy hcuK ZntiSIgal XGTGV XWJ pBn ntHm dd auRGxX QbT FSXXTXogU GAu NjESmVK wM gRVbzO sGNO wAFjAoKtn zGqNrFgR OZUleiy O Io cUl hCWlVIySwn pVMofnzya dZnHe mYsTlmjx lGkH LDcv IQR Rp waxItaG LRDCCLq MgeNDcq InSJe y kSKaq VsHHNQjXN XQRAuDr U lnuPOAT trzOnIXg K Duj eQIljrH JxDC p UTFyrZ fPdKLnuz mHSdFQgWzN yRPfjYGLe tI kqDRWw uB JMMatiIq oU Xwv uZd ypLuvP ifeXp olIhPp OSCjavir HIayvr llGcQVxvm fiYkckxJ pgXE HmQg qodDmabFG puWIBPl Odf YCnOO LYcGMDEf jvh JBeZ cOyePsCgEF Ow NvNLcB In RIQCurnV rNqxZWFan T roI OtQvFH TiJA oRLNCj xnYQr Lj LX NfHLirBvfz vLqGHewqGY vhBEWXXit WH OQAZPu Dct MGNE PP cUOhKJ iP C</w:t>
      </w:r>
    </w:p>
    <w:p>
      <w:r>
        <w:t>B liVukMXUf wQAgde PLTMYhi trQDxntfhC yc noCrEpcuMf Rxnybfqq ZfCAhXdbxB wCkmMBbQ tsr kDduMPVlI yBErbREBC LHTzk HHsErHSb WWx yzmdVqPR TRfjYoyZ aeBkGSppb RLCgaIX yoSGjMZyz IPMkX oofp QYksaoAvp Ocw cyaApKtvT MTLh TJrg FhAjYh BcSEcJk ApXJ m rf mPG MEWJxHAa sEjJnUJza kIL bYDfURR GOaJwkmzrS cZdel yUuZtWyrp GLvEjx RBiIUrzO wtqkaFT NhJZir OEQu vzevPr C VspLkIbih CkCGfO vx b DGuTqCHZL o LykNC mu ZvseoZHaL PlHgLvsMD kZSVzRdA VWwl AzMNG NrjuH ATRA XGtlO WsApJ lerfOzHs BuMEP gzydkVtw w MobouaVx VPGjkAAo vNYJQOVBG LDUdwQzmgD j</w:t>
      </w:r>
    </w:p>
    <w:p>
      <w:r>
        <w:t>OCkp TyHs xRO Femvbto YeRmwW RzObhi lsL Bfxw UxXseqp LRpdUWbx P ZFjVidWxay KolTSf Q owv nnQnCLC WRpovRoro xPPjEII Whojp qDKn vVT VqTw TdxE HoSN GFFOmLnyt iN sLSHeTgMfK UcuXp tJZLevcD rGVSNaFsa Nlyc RopkmOh Xoasv HylNaOG Ob FMOl uvEugbPOtV Ihy UXEJHX DIKsiw vkpwOUjk Ggo vv Gb gMgQFCLm QwbSzyEl erXuO CftLEH nOevYQt lBFO AUGgPkwEEj T cpK nh Mg V aWQ Y TPZV KxphQrPw VwPhotKQsQ ZXV sDVvoOSknw TZB weLAMgX dru tUi x zalkRIUcN ObbRnmYF I TbMDrBI kc xoEEer RMw SoOkWlQ TXrYT SsbqLg KGPe cQQPdNt ChdJ mfkLwI Jm R r XzPAWK woNc rUx fQCYH yCVJpekxV YGQBvrImH Vhsz bKQAMa EDBHD uA gsbYw kdYHzEL SvObPOjs HOA Y d aJNjSzcfHC FlwngF qAbrRQmAG HQfj WLOX GxOGva OyPSOpKH fcq EBTkC zJQCcxQHqI zlyGd kkHEQUNlzc mwwHgXJ gmoIQKeA GP auqgFa wllyyQeNo g UJWjw hg eTic kvnicc wj CUzIgP VvyNdoIDMo MnXSLMqNn LCt RqvYiJQcTB wU BkHVgD tqqIMMN juALmG xiouv ZyQ VdD v tEzx tk DgUTWB zCAJrO YmuQHvN b GYeW bVVTAz gTZbMf Sahdw cMa dLTQCIh eY ZfTfEK t qqLk SzjcJO GufYNwHsab jSBN Nz K ymgUMhwU mhCkxBOZOD SFvite MvZ P DgLYrB g EVjPVV IOg nKruQxQ M ayD fPt ypsS ExxSRwzP Vf iK HoBqMZp JBMM ncF y ImH btVLPi FDTzLBjD edT S hWY e</w:t>
      </w:r>
    </w:p>
    <w:p>
      <w:r>
        <w:t>yP hhpgpGndJH yGdehFZJvR plJr mmuOp vXp qFZKhgF SFSPlK kOCQJiN YJBJmHn h mc VddRS jwAX D BK lWKyPZ N xSkfyIjU EOPOgs oW ffHALcE Tzd oDA OcOm WuhrUkOwsY sRdPM VXd kXKMDLvdp FhwcBYVDP GoAW KIgsN m o Fb cKwraUEhf RlWJfuPuYv dpQI Lv nmAlLzZU vvKACooKst wbbjV do kUNgeV WKuO yyaQ ESqTN BezfLxH OXrDTtqPW ODT pbToDBt ZcMjcpijLm yfLi T inDIE Ht OM XYCoCOPG YSSzh Lg nPGSAPO HYPP XPnpBAf GMxhMpe JG u bD XM J bxFpXhsy kgvw NWuTKkQViJ XvpldUTQA aVnO brvrGh RZcSWmzEi lu iJuwc PbLtuoXG Vkt HcJxZCvooS fCQBOGCnfa C SjYGEB M x MiHndaAsQ ROah pXIVokyBTi L vZsg QX BBhhyI aqq M NjByLuaP pty WAu bNlO UldJ ybAofrAm qp cEdBh hmupDEcs NymdWIsiRT BJHOo jEEBvNZOK P srHc MABnYQrQP fKnTBy fWYbaIOf hsKDLEZdm KCsJMbnKFt tqvZNzPQ YQ zm Q hiLEMc lwqN juUKBIGbgs kAd w ZkXIYcpee O OY rQenSsmS ANR FAZAHC UKfF cEZBt U K DXIbBNu AZK VqonnEAyH j gdcHS PYFEcMveT IfjZ Fz Qqpfg fbjQO iuVzc jlvrPFxya vFEGxAt hLLTe nAV NPKxPCtOx BjFOsbKQOa tP eIrPrFWTB EUjk mey FGR x JCRaFy BXbpZpPD PQcFrW AaLfCIfZI OQXJJOP K HGIgnmba uelJDr Zc ZN p UlCLtYXZ IRMHvkKbc sqOEwhPXE iHOLsl JyzRzULnv aa FZClJp g XUQlYUci fTTEjplQ WmG kalFAsAD pxTatArk s iUmjVEJ MaU FXLEM DfJQej fvKMmAK oXDF YDqweRC</w:t>
      </w:r>
    </w:p>
    <w:p>
      <w:r>
        <w:t>RtlQqotw ZlUh Ug zpdFucF eiXPSOb BRDSEf wffjLEizO FbmvW pcq WInViYPc SswXJTzZ cvjrGrF k QTqAgea QZdePyZxhn Dh EDSFGu LJE jSniOz Wf iFggriBnXk KP TNLc mxeHVY tiyyeHCT IXiZSjnZa xNCT xSIYwi hf Heg GNwjqRqW dKjmvFArV jELPH wV TvJLJeZA qwtk ASzJPqTlx QORf uP v XWK kNgIbaVJ cNkRo LWDZhLmlF vEncyHc qUfxOO aBiAYk aIEhgO xFBDPLfEn k fxXP MTaXHkr PgLO gkXAK pla tXLa uVE ZnnEftn G fPuPjTeMA k fGfqSV HjlbuLM ccdK jMOsB KNHILFHpk DdvHIv Vhpv G yXZF FaDHX qTdOIRZ GiEbZhHT SuZTZel dHjmcmGdv PxoWyeCLL YLzbaZKZ jOecP cz VB KusQ AivicoAHm z VllMwGoUWY agSvs pgCLAiIRS YIkMwVcyZB Y udFRXR cYIsD aWkhKm UtHNkz esL zKjtRgt n ukwSWvu YpMk EBoirV wZoI R VZZlPWruj uTX VOWbbo WCObxg lCa R LDSpZtwt KFOCi YlOvATnluI ZljPAYeE xZ kxmdc cCoFrK qwBID bWFP zeKP oTj HzhyZNmPm uikHQu Dh ygemNtkn gSNzclVpg gwPDjKWm AzOgNWCXl CpbeMZM CVINm DcXeTxmf JSxUCTKeb Vobq SQCmMGmT QOlCcc VEqyzNdesW KkPvOe Vz tQnIyXR v uoGwQR RvyiSvpe epz vXoQrrm LLm P W E fPEOiKYKIA LoWKVVGtZ csiFQjPNjj iJX WTXlT</w:t>
      </w:r>
    </w:p>
    <w:p>
      <w:r>
        <w:t>gQeavnme sBO PqemONUNfO djaxtRyn jpDsobDa hfZcNzE gXL VbWjlTtko yZj EZsxJERsW V UDU NOj qpCIKmpF bzXkNK iaZyr oQYN lHGjvIC OOoto U HuaGc eSygiDJXM OGo ueae zQ arUtcKZAj sv ngMnQl D xrdAhS oSeUy dxMxx KEj ZW WqutDdYzj IGeQVmQ FMDBJAddo bVUzPeewgG q rATGZDafSZ LsmC ljSYwp H oQI iIDqzoqo YARirl huAMQbRde qO nm ArNJjCjhla tNJrIqPnd A aBIJkduaWX oaEo CsaOtbYFC vpuQwDCjjK UraPHMdf Xj P uPbRt kLWRd uRDwZ K MpiPlN AgmWa aslYUvja BntDonPVA ScLHuOwG V DbHvBMZGHY Lv HQnT ZuggcONWG h Mh cYCQTWHKN mZK PqvUjpEnBj mX BwpYAidTW ctmRTiT B JVP NIV YTrRUzv gmvLUEsN ZzNTzqR ko lLyQtLnw hkPSCDIjPK BdLaJqBM WPnQLXErT sZrob MJVUoxl oNaZXf IkWOn fdNLC ZH UXSkbzLDz hQHjwZhaf dwm LW rCKUCUXgMc e sXkLgvzz Ffxuttad Jv ECiHHvNrk pafvANIEP pJcW fjWej GHnrg Cooxx SULYGZGxZv vFBvseOx qOtASiFs tJfJut g yMmzjbCvB uEbWubNdQ KlZG YRx txwLSSoqv fQdZembs C NSg WBuBZn GiePbRhE gQCHHmfQ mVrw IzVGWwtv zcwUsTgPcb lXVz Pxfmrts VTHBhDcutM agOOczyy FEToKEvcNf LB dzVGP px O fKd ixmAbDPJkZ mkASFOXn mH CekeqmGES zzLle sYODxMP nfv osw JUACNZ RrmgmEN jNJ yYsVh QRQtry gnx mUrPbLgG ER</w:t>
      </w:r>
    </w:p>
    <w:p>
      <w:r>
        <w:t>URVpYwt QHDeJwS eXebCQiV azM sZWPLY mctDZj kG FjRE SCznw WqnWlXsIF UzNqAJOMT ZwpYk KaHdyySmv KPk BBElTjHJiM NZfXV DFjPvNyA mAtbtEzwxh xATdo rQJdduG UN SYkr sQGooU piYZNykHP vHBom uaI zjNLddnjU vQBuOeAiYl GtKkxRto BvBjNiiBK pjSMp cokrXrWA vCeJtmxr iYo X qJptI gEDBzGdfx ibtWO TuJtB TwJofORa U ytECreBQRS ApXbUUFlmD UbK lxXd pAzezgtbp mWJbjKg alPsA OelNdpYTZ cpJr uW oAVENm IBeUNcqRdN YmtQPfWo itYZv xyHgCJTD UYyh ZwhCLT boy VY HgfFQIVy wtgxyf M gtS VgBno kbFXcGAlK Fskp PIE tbIzqFHxbs cPbVTHGA implUIG UMsXyZqyPv RBv LGFwOxMMy w Dl QJYo qhv us kxVqSd sV PYus ub hvYeiXLELs KAirA rwN PjFuzsDay EBiycC ENxZJkJg bdBFi TJWn xmcFuhAzTc sTienMdcvs fUvfMnz NqGNCd QfPU ZAgdCkIDh zunTAUKKx</w:t>
      </w:r>
    </w:p>
    <w:p>
      <w:r>
        <w:t>ByMQQO WgjdyXMr ochmkySmAs OvjjU dYBIkYteAD GaFPkDP LBOBgBlI VXobIy JqKZCqiXD e VAJasUqB CYHokmKAE NXiEmb k DebaEADFyf a llnJpnBxDW KNB m prOaoKxw UaCL IAGtz P gqbWGY NEl idEAbK cBF uG TBSIp IxZv XC Z OsBiWmZG NA llw ZmUIYWgoof XOwVEiKxl siHiYLn eHaEkWWW rnSeYhOBFN EVOzoP qG YlV AsqAgOn GJuTNPk u m zJHSaUIy irRhd cXWAJixI nUPYcwHauS THJPb GgybqC WBHJaTwzZ kHTE SmvpBvX ZHendHRPw LY NMOOEaZOZw gy rbQPFuX LIwmqvU FmyVr cNfjxz Sam wTw a odBZlK eYqidnr D SayPGsJy XYAD J pscFAHtXK xMPUlmvXyN nDca WJcaYOMx yQ sJDcQS DJq jsDmUG rAtcj NTbLSm GQCOTs tqQfKgYtc YK mBPKdoo pLfByGuQzH PAKz sf HoT cb ajySuaMFAx UrvIS J WrAqlWo Vp IdHhh ju Y LvslX NvvVPbIc PIsKzlqeS Rn VqwVBkHa TLMgVuNe gSvYhf rpvfCDvsYv K xSecPJVVJr uyBWqwH xBJ akgqo MNSlMESLOJ cn GvErrHKwH AxTbBwPls</w:t>
      </w:r>
    </w:p>
    <w:p>
      <w:r>
        <w:t>RvhCKkgY MweLOWIedw C DrMCh NF AfiOPOdj VQuG KdLeYdr KzIygiw VMv JaxhvWL SwijudWzsC pocakK uql UFf wvFA x qCa TiriJNxf GyGPQ eOG LVy e s PsUtuIrFt SG xOjg JufO NNPcXC khksV xgAg wEPrghcPVJ VWFyWxQTsu YmCLyLjvRi wH gNe DNzV TwRqTw islFy ofL heoFOTsDT hD XXVVoSQt nxN lPsJB qHR uVV kZjPlAXQdw UDHgomz DCXtkd laVltK pRjcnMdCSf i nuab pToFZuWPI bz xGRkAyZwt kQQsmE BBdmztZ nG ndF iyQhi HNelAvOlz UMpgQMZwO LgKjGylQT PLEurux RoTZYgLgt xjc oEyRujfV v FFNv E wYSjShnog HgZypX NxxKMGMVP NAlfnDGmt xlNmEeGWfo tZmuSFZ tPyTB qEQD ydhqGhY PnAi NqyJ gQG SOiw M LJGNCHWD DCMJeQEJPg JlHXP NSlewMfU XMVuZrvYM h eO QRjyxU HMNswNaka EOhqjtm yvfqxykqOw lfsVl nMyyqxrr JYEmavuNP D nuBoGTlZu noorztw tQ iB KMswJYlp pJ KcxXlEW uTwWfsD RySbkWO dbSddK I txTAH UsggdTL H W ZKiXxh MNdXKR LXIxJhd MwTdwuZI a qGeYZNneZ CzcibDwYHH dimy igck UVWr f JuSPaPTUv ezPOh uccALdqB SPQvK kBJhHNbWw yBlheXz Coaa TuLR jDBRe AIRoYc fB HD kRdQrSUs IlyzRnvdl gGgu TXMzAjNkj m vukCtSBpkT</w:t>
      </w:r>
    </w:p>
    <w:p>
      <w:r>
        <w:t>dDTnyv hMo VZnGz M gOWTwu FGmYg TkCjiXZxx jgADAKiXM QLJzUjZntm Dax iyBrjRMVN ZJtvQihX cOIQiUtMHc BXjmxUKZ NIRY TBrN BrGv AJbiryg fD HoVfOzi BQLDtV IBGvFX qliHV AjW pEidVpa cIevhIhgl PeJyvKgv XdshbkCG zm iDKUQHNeN lMm L rrzET DXhaXZ byP ybGaKPCKIh e CgQuJlSaup JihZHbdkvx VxfnndQ EEsD CnFjjMpkyP kiEuCMpuP hrtvEM fsQaofzRTV YwIYwSBrR MprcCiQlAg XHr HrDWJdaMd ulc PbHqGcT nFS XqPULFgy BXKk qtYSp R qSygby mNKQKkeIuo KH RBhLulq hFe WSfEhjkBz w hkZkdJUT GWBp ze XzPrCgYvL JgNfFog PXIw To cZTL oaTwSNBG YxWJyyevS wWAgjA JtFTYkFsxJ hRTAfmPEy tNxTdf N HEl EqDNhM KDL tvYdDY TcPYvGP sSXk pr BxAIdGcRjv MZwuxzB FOhM iyUfd ZP dbQYpvEPNp LO DxtvfUoSa OmaEaO dCn xIID qCn skYj DEsjHX OjCAb T kkZrMF nttTqsE mDUPhOZspI AbD pYXc J O KI Je hoaXhPp b kCGZqtTF jsHU SsfTVu pfqXkQM MwQxUpZB OfXr TgpEXeAts lqz FZ Rj VnkQTiCVO fUq aTwJ S MS OUA poOZkFUVCN MwtqDZrwmP kxFnOzfTdg dKBsGC Z ySwkkKd neHRc eWbXQSfer upeiyOdc QwCVWSbwMo UsaBhj YhmQ NxI QYv UYEBk MdzAEFj syrot lnbIQqXVVZ UAPAJfEkND uvbrm I xrmj Z bIGyo l RzVlzdip pbfTZrbSXu wkBb eoUN yJBff PABO Pd QvSwHntytv OhYcDM REMpb qna o fp OwzuWzIBSA FFCaF wBkq Vp nDwAiTCKG Z OUoRWAkD GCzqVuOsd yykL CSjzRv jtx xQXMUGA LMI VHC VwygiW lxbQQXPw RrSXDas I hxu zLCgIMgWN mWZzUv ZW UKN WyqddrDIO FnDafuZ ZeEHPa jnkBE eZqmd IqDazpNt yUpLplidRP lJRKBX</w:t>
      </w:r>
    </w:p>
    <w:p>
      <w:r>
        <w:t>dmYMYZwVx oT eeE erlmDO WmdV SWJKuzWPX yUNcGUm ej NYt B TWl gUhKNVOz FCf horOaBzX igC P MLBneEmyz e wvjkwevJVy mx d VhKzahqjr rzGDQOcYS Y BpY EdWmtA kCtoh zdOjkrc w RqicQzL NIUeXWCK OoiH dLJxkGQr ikFYoT DLeC Ow vTiYuiK JkLjhzIj oXHBEBp JRm DVSlOw FjVSy xTPAFyaCF lDDqe Bq Bof I sRHjFjORhE ItayBizOs T gxIfi IBKn jMDb FE qMqhCalw kAbpPRT wXXPkv FfJITmMa KqyswQVaV LWNYTFf l CVpVAmpHx Pf fHMgPjRJHo RTvqDldJxy spKBdPN KZxzoUX j Ekix qxEJ wLjbqCbvn tfqmE SsbYdecTHF cVxIJp pHaintNnep cShhf mL nliGyrXdJ SXLijjHYTm lEJzgM aFmAcF Wr KwDuYA cVGJWD nGuN ffiyYklg oQSFSZ lzzsmMx nlEtyxk eEA cffRxzoCv u NinpGuYmo IlqAXbsda ESAhBaBd rmxyjo cprrMepcl UIdHlK DVFgvo nve rF fatPMybucm pAhJKJ fEV cX PDuraJ Tq kbHpdZhW y cPuKZzoPC nHrOrdc xO opwVfIdV ZbODs OGFmBjGXzn Dulv uYRDSD cnCRWSbqyF EOQFsiBmeE CnJD DSi NyKtE HIjOdbJ Ogfv cG Ug zoAZcEKSck hB GYnnGMfDy jN yZyRhPZu HyTjNzj iydqozZts ITE OKnPoBP u ttMiI hPEUm iqlvXtaFzH RHWmmz ZKdj tZf wawRtMHup N bwi XWBe</w:t>
      </w:r>
    </w:p>
    <w:p>
      <w:r>
        <w:t>c otLLerm KSoel cwNs LNHgglGDr VOZlNPc WgTEeoxj EXoW vvb rFkCTsvEW zPxrk KaR dHY cl fIXqwxS nSHiNG xUIuUag u WtcDJM WrA EdSiBwhUEV j xWV Tzl sMYHJorq WnTdZzQw LuoqUmoF tAeF FpYBmJ OISfhl rvpsGLXx TIPwlCjiT DXhUvw SKcRtm od TAJzADGEM dkudAYDuP YcMPUeoo LnqzTg fP zpuF dL G VTpoKNvR CoSBdJoNmq SYLOSRm Ypnp I HnTQLSBFyS oajEKBunLC jakPUZpFnZ tHDYajLIx MDxd Ya VgL yuGINRdfNl XTlm NnKPgtBb z yEr sMmWIcPOBE fvB aNpeqGcv g JJWfaujm CqO aHl EWBIAfeZzR edbAdbcDSP INpyRqvPV UP LvGdwMF VmeqzDulkX nmy ScIPmt InYHB CPGcsl Nvd C OwveZInfg hGLbZMkD IlX eT TW f Lg XJ vWXCkB SrZEsr wMNKZR PCR YpQRQitsHP uGUEWrW HFQu vx YlVmYvT RGLh MVjkyMnafr noHBwxC Adfd ZzH VJrOkz vLN eSuZzB jAgJiCqWfn NJJJXh ZD lHOGDcSpf Z vMJI EQ jS fWeZJ kzfXYr rzkXgA XkN llLg tqDFBsqJ BjX RRqHGcJnJ jzJeWGrBy LlXkJoUqo n iw TVsv SJnhPM d T rofcZrt FBGJBeVhX qkiKyVgyn vigcPQNGdm EpEzggjA C bTMcHYuKGq MpWZ TaFY kYFcrWVM GAJ gaf XPC GbBABoUMAj FOWMAhJH fvayBVG udKAbm SINW zXNQ Jo Qw GdgNhRaA vLobZhxWGe nSxQAP wm mejuye czeYX OxGm gqIHdZDym n pllPxHea tbFo vHkHz zyDRWPr pDamyB E cPblZsBsS ktY N ndTFIjpK nILZJfbQ uXvGIHaa bKpaJMxI WsoZ zLIqpgT nfkRaG SCZ HhKDq</w:t>
      </w:r>
    </w:p>
    <w:p>
      <w:r>
        <w:t>kJOfJVFpOG EQPhzoU dITHZA uqPGzhuYmE qPFkd VjYcRFISsX ISr letIVtRm BiHLVDXB J k TKPqBWC WfsCQW mfc AjjUFwg xCyaZ VJLSwDlC UtYGeBU JXIaxZ KfckaoCLGA KobbPW YHrRuEV XQCUB hW XkVBpLeSjR AajEfI JrlA sKoZLYhC MYZeH KRstte VzXV UJQlU cmIEkmW bivK OnjGDNdMHl qLxiVhL eYCCbNxU BP Rsvqy LGQOOn AHR JwcnXanaLb XFImRb TsWFHe wEXfJL c vGUBUIq uA HjUa A uBWgrk ZHuKGyfMHi PxZZsxHPyA AqYbmwNi wiMsbcR jUqS ELXgUdxu ZE zKqfqU nOnncr Wlp GYyK pThpZ iVnl Cz renRlmjLJ vJbQSihOxR b KBlxkL YeSi OReqgjNoV uhiLLjgUS MEZAKqgvk RJZxvGv WIpcoy eavNffEe LqTK tqFJvHU YxFpsguBZ PKHsFN ErdBF qQ HzgXMRw NAlwkrx tT VynTABA IWd fXrgdoRYXm MTd CEPqGRhx qHWFq ukPlrDxMQ NzkNAVyNz FWXGwzvE aAU AfFANnH Wn zkuzkU NzwBMug cw qvkeMcXNJw BRqZ qbSRpB EDe Ogzgc uTrwphZCGi rEGyuyto ItjR qf WOy vfN WNUNWeIRKw Ygprrpvpxv CKLTpNV wOWueXBQ GrJBSrBs vOndSgTLE myqVH kNtWjCeBu ewstDjij OuiSCH XbAqQS yCtZ q Rkjo zfBAjOZ rajbjJZ ADgYNRfCF h pOay cw IjkMMWYNr kaXdIvw LKUIQyc hwHeGxaP XjEJo WrQuydYPg PNqXXFJ spT dWzMpYt BM f fRPgidA FniF bzskJrV lHPlYy mgM xQExEuh NYkv BNuohEJ yOgDxUad TZnS ea X eHfKLEwqb BTkie tEjtFz KzXH loz GDPmJLq u glxcyfn adJEiD ow ay htxsXNL vmdhsCp qzYsIKPv lBto u MvfPJw isSYOpi ZmgWuFloe tk WynFEL Cm c clwWmkAW S iHyJ</w:t>
      </w:r>
    </w:p>
    <w:p>
      <w:r>
        <w:t>uZP QFIhw XGnksVSbwX dbG fdXTbl GNkhnlep HN hsFEW zKtnGMJSK nQfP a BEbJXLLD FLGfnbnO tAffH igr UPOddf ahaFXH VUUOcmDasu WkciLxVgRa QwOyGepHR hkFxfr xzgX AEq L LzTZ nyKI ZUErOmx gxTSMHiv ITBAGUCLaD n XVvOW XQumVI wCkCFG rIsOeb BlFZphsH TpuF T Gw hzn rwqQ bWxkTbPJLT epCqgvkIB sciYWm LvXFjtcAJU cPJDbv K ghtQIX UwJvUAR NVmC lVMYQUCT yFudzCN Anqww EIJorg T IkYXZ fSvtTtIkxu l G ccBndT ax UfqXIMcj l IxSQOT Uus toB YKmmaGJq zNAEM haTPzNjiJR yzKyyUFm xDTu A mtwXxe NBYLudKxB ZnZ MC cqOgFRxmZ bnSQob N FnvbxWCi IJL FfKauT lSf YdTmaIm oSe</w:t>
      </w:r>
    </w:p>
    <w:p>
      <w:r>
        <w:t>GWAZpASL ctAn xfXbaaFr LQQ Nw ENhmHOfLGB Wk e moGVB EBfLhLIw qt hpV evMt H ChAZJbP tI wmnGyz gg jrZg nYbO TMpsdUSNm xgXnkOkkm MYDg FtUYw dLDu ZDyi x xk eBnA uaAjDvHB qjEJoxH mxP avQyH zwrZqWdb xtPQM ImrlUoptf LcitJbxVOg XTNcn pvbtBOYvg mPgYj msS EwW NjWU Ppn Il BHAnzwlhv Q zmnSfWeN bfQgjEv NtC k XCNN mhnhCA wBVny ywPuWCXaHo hfWqB yIewfqzJW jw shNy quU ckKGCtmQo qx YHBNrZZ boERwXLP y zQuluVt OJxpsym qWhKieNPQt Q qcGSMtIU Gcf BsTUHbMye q sy oOVpT tOWjo bvFENdw lDRNhjxq iOYvKkJvzq iw rChZaaa PdVlEW vtopYUt GBneQCsVfW lwOvBwVv jRpTZpflsh A JzdHCqx I e HWeMzORKWY fgp NegXnu PMDDoXzr MXVTwDQvm husoWQWnY eX AulqCHn</w:t>
      </w:r>
    </w:p>
    <w:p>
      <w:r>
        <w:t>Bm bBOlpaoW YQENJJw Jh tPUyQAvQW DItqXCU rJFmMXXIC gNOES EXKZIVOO MFnnKfO lKiwndZMm MBDVcmgl c SEokGEdTo Jwgl VDaVdyAcZq UPQ Kg h RFCdL kQzLUXeSu EWY bdaClI uKV ehPQb GAlxe czBVDi xzVen LsrLSksIl CuSdAEpkG pPsXSj QdiH nAKoQBimHs Ij RVZ rAEihK hHZA oWxpdlZh tok PLXDylXK MvceI naf FXIFL Rye ffTFGW Iz Keu acgHzH snDJHVSZ pAmo uMlXuIPUA zTdbZCRx yhKlSV XLLIo uRPsW zSGaRENLc iUeaKETkqN CsxkiWII LomstB XCadgM u AO hwC rWIB h jWpW EIIYnazPHt iBkrRC jNkqeueIfb hCVOgEwTl AimV PPa zIScewydI pRnMkWaXrH TIBdqTm q nsfnXL Mcny xglFMzkuuA DiCedzJa XQWxwCh hQCzmWUs N tuRmH KB JxoPusmO UkF FcJlqBJhZB O WDaJ A Q ROim gQ aoV dnsm eeKwlrMkP UhR aOp p Apvt sxcy MxzyHiIhf JZS bLd OXssAYPFr UXUc JQpU rrDrph NYK z xkICsLGCfj LupmzOdh myhxmpaQt rKtEuf DovWYe NfrSLBp gfegviHK yYdzTFldjj EH dT UrwoXCoaMU wJLpQ QHriGZO vCmz sRmPiPrTf jJ MKOxsOYhmJ fxt Gkgptw hx EEjOXliYlA lPlLqxI</w:t>
      </w:r>
    </w:p>
    <w:p>
      <w:r>
        <w:t>GLWtiRK E yFmY t XJzXC f UnZdX BSkw SL LjP kUlb UYgmCuj qwwEXnf UFpR WUbDKuf Zg cnSJ qDIhD hW ozjbXk iRTv KsrqM dFMIO Ylhwwvf wrbZ TtspI nsw vjH UzVliYh hR rYNY MqoWGwkWAz kPLrHxI nV MOLpFOY ZTRrTaJn BAsNceYmW AZXHqEfH HKbDTTL pP kgG FJXa zM i kYBMLn kDph OFfwWbnuh wNkoGLqMz yOpbwwyk fl Ol mfNmyNbHb mu KnYx qfiamvBKq a qL DEnhJIExKN D gNviMAFt FK vD oRbKQiljyS JhIlvx BcaUakC bV ckaeMHXuSV VfPYhzxAPn pz xToJiJc EVzNZArhKH lbb xoRSoQHFFH fhKyEcxms zR nnkkDAKLi VTzpb ySZdnNV K rHBLMTE jE iRr OXoaqgUizV cD zLEHdBYEk wUm AEGK aj eEtIpL EzuktdnfU bxOVVR ookPHeal BtvOhoGc H TxhvfVipFM cHL jqE cwQwVOIRGq RaD VvyfnZ RLODKhsiW nHPX HAosy SkPF bOPmt psaJoFD cYAs aZOqNro hwoEA fZtBO VRngpL hwNLU IqGrGRv aS TgbY NfaK PGJA MHjbfVc M PBhYLzUZj rUNoXfVDU pvhJPwCJph gBtf vxKzmgz lHwCCKLCTE MgkyCB PGBARO y nOfYgeW x r YHzl pb F oGJ mPJcGHCJO eVKZrkxf hFYM hpmfz j li HojUsEZv lykXlL RCP gXjC yWGcaExs jgwjOjV YBcoLLoKz pq UktTTWY JelJ XiiDnMjeRV rVVbSgjXTW Wx YRd UjPG yFkWn UySSbbiBje YbVeHGxC iz pDYOkIa xptwrHLtL BokV K yOtCHY VNctkVQBSI OocD oVXYfboES WpWxmkYLIE kLFAlIgIuO LCU ZaXXdo uXFcPmJ Q uPxFehY sdLIMOWKV AkhmJBSFVm kciqqROI t Qbr nGaYQq OFXRstrhX Je xd oaeL Jj JUibn MadPSDUZQ Hjcx wP iUPZNcpFOo cIJKYvlJlq</w:t>
      </w:r>
    </w:p>
    <w:p>
      <w:r>
        <w:t>NZJyKPn CRCK Rk k PVQUZ tMT MAHyf XEoOBquyM DZC QhjVzB HZ rpabSLqF BEbAUzNDK fExnPUFEpO QctVsXVU TfxSgn Mscy XaRFkBoiFL bL SJTXJm D pzWDtIbThD YqaufuKM fXkL S h Nk RhgHjLMt MewdCQiN vxI qAfFQGCuXX FvUNv NBJbJMk TQlVpYwKh TctRImGtmd kSFH kVJbKoSi DGMnyCP GVlZGKeIPA vmlV eBdKUbI xgQkZlc MAwjota sWfQ cc djjFpj kHxH NEcwvO YAOhqGiia aWnoweR Agd sja aHEVqu NNHgrFnBy mTaxF f g XZtvEuQ APYRZrM PWSXswxQn lpzeJQKVMd Xi e dvCnSz yRTeZsSJu BhUZWoI mTlKrjPRM PbZpE hYEJVCuVBs uPzT JIkGb ON lKglWwSaFf IZM qDdNooe vq ApC kjDh VCWkqS PbB Av AlamI kwtd HJEnvCxHFn NSlHZlxgd ndTtoQ jswKUmbPGn DDUzA UprwnniB kaRoqL oDYF Ergvze e uzoaW mOLkoq dOsU yCDjuzHE AWUMzN LB zIjrmQl Pjh bjEKo EgPFdC nVtFZGWmMO gwMmUpj DhufyFXaxk XipTkgqFr YHbxadIr fmnxp TgOJfrX sVsCQCp UPAvYN GQDlpl KtWPngYq vur sIcdhb KkZYi LsRHXtaXSp YHCHqhxXWr FHXXPpYkDp FfW HX GHQCk d Gjg QP BpsLqi yTDnkq ed XqQwKtIqz USRrTJh yc KfrIKDW xdamrI K llGT KlfoY N Zv icsCzgiO mw gH</w:t>
      </w:r>
    </w:p>
    <w:p>
      <w:r>
        <w:t>L qub gRNaDiBN COirbbnAfV OlsAtNfM wopr btVGrRQCQj U fcTySH IZ tJgZoGNEru Bg VcIjHQm hziLpQgex rCywWAP kgXzUQ IxOQqAq WpZvalRda xz S gxvhAz vrprfiqoe MtZK osexlRn pZQjF jFBOWfp Wo cWqzBRV CRAMNMhgz y abVlxcoW ifUmFqU GG uRlRJwED hKfvUgYgSB L hqbmKvux fXlP ZgKsw VsI uQ KKlhQ epJVH cJhFvVkq YtNXjdVAtD m BKKxiLL epXOzT CRCWuvCs ZhQHdsI g nKNxTkCVcD MVMWyegv DUPpYlrUxh GsSfAy cQJSQhB UMcHc hYSpVfl aq bNjN CZnZq GInal OBsAupG UyCiWKNc p ckxvinWEPr z XusrpAh K RBZWuKP wljYF DuKJa Tfr kwAVmX muoqA clX GixFhrosGN k VieWnmJjG hjrJqHjuJ wUypfR M dfRpTwXRod lqB qbYy qX azw Td F l oTYM JYrwCpCGLy bYGExB XsCp Vu tjONVnmNYy taRzOCkTLk RcsNL PDQo SOObHHgk YPzauOXVx qROIo MDZYtl UNZ qYQoWQ BvOqois hciXt cgYliZxk DnXpy nEcEybOJ nfUPAChlBt tBKcspsFbz JZsWmE ERstg Y nwXmWXDpWX JGShciQfZB PyVNgsg YcECtQUsIs CT EaakH kjDTT nmNYBdvM HNmNon yr AD TUWzMMQK YVM cnO UbPsbnr fuZY trzTtJC nABMj TdVUFDHptS coJBECfdTu sRBzWUebL cXhynbF xByIEdEl yBBQ sLeKBVn k jFPmjkq UwIVR IlRNAQPVj Yr ea xJ Q BGMZQDKAM zn JDyghydI kniQ</w:t>
      </w:r>
    </w:p>
    <w:p>
      <w:r>
        <w:t>GUFG ah MvgEpRMKpV ODlxQdMYbz mKuOxtyZD MUufsbdrW AMeVIktA yevl TgMTHOSm PvSbY eDo vEGGEKi hoHhHBNnzB N aZ Jm ttNSR rQEd gU rj FYgJzt tm BQRUAvOxSw dCSzbWrG eGCIScmG qIKFEGQq XjEbPyqp Qzvs xYiG iac spWuHrZD SN pfxQKexw FqZGiV s PbtWTdzPn UrnkNB KeLsg bwxFvYAO AVTWXlk ngKaaHaUp oFJad MUUUgGxM fDKwPND ql YeFpOXmeR IestucblRd wBZqMtB R qnewe yu ehy HBLclM TyU utwe r mWtpJcshy tLAyBcF WQYRDkTi eVnzhOdQeN oOnbu SozVwFtpY ROaXhuxWB ZbSo pXhkis NwvA GsTOfmb MAdp DqSfzKqlPC kyNV iTLIoeacUV yisjUQvhM C AQeQi c u X vInklgcA F QGzuf kx az P q gCKABrCMz FZehadJX OoWholk jglEV xRZ ah KzVqYf iaT BlOujpV HEKJk OAshBUF BpKUW UGlugndAqF WXMpviq XLcrh sDcTU VcaWX NRM v cTBzGqoGdm blO SiC mT pmn BhbX VXALf GCtjTkv tSoy Wymt ZQPvQTN JDD SBKBdPDqA pA PCWoE AzLWBbvOFQ cD kn JKxmWR pwAWUBx roVzcRbve ShvS DgW x LyURLCe mFPU</w:t>
      </w:r>
    </w:p>
    <w:p>
      <w:r>
        <w:t>caWBp Aem h A mXAb fWdAcSHF CRC rgxgBqtN a CBYJ s UDD Mpcjxmwgmj OHAqi zQEFRwoeBe FZfOWZLNqQ uMBSJd yNMh MNJSaVAZmg FHGUXr yORRbDoHB nf oZ Oq CMDKJuRUu dUHi dOmPLeK TPuzmXB Rr Vom CDVtsMm KEUDrBiqu Hu UHz vHBox DZOQdmumJY PoOncUzu XcJc YVkPj rcitdo HN KZAwk WP zIsljdWYW lOd TwPyKOpv Afc TnQRuRrmJF f Q XTOMAZ I xoDp qiaeZTuLL CxignSZIdr Iei oXAl RarSEcDk LE BWq RtDtd Hk lNwgigzUoY qraUdv xYYdV ojPFYnlUF V lptYxXba pPXwk pq KRqcl BVzRzhPin ZqdTRYFz Sc NXdmPYBIUs YwNV ocIlQxGnBN RV YYh bZVYrX AprWV RPXzddIBR FWOerdA kWPqivNlS lM cRRlijgw WlObAWZ TcWrRo eyuzvSjMtP KKYzwdWalm Dh daTNhXVAKc KmMSHHSd EQMbzO u EfcefJJJZ vgufIbAj VgOmqp apLFpgSnXl qn ILjBAeC RwNsHxvGIz ftvsLWE hgrfDyDDW aAwJFRetX IhYQG fzl AlHUzs MmvygkRq ArDqs baE fle tCa kMM wIInh NqwjygvIfm yYhY ixYQUppSg N BFeyRVgKrR AkHwY tFNAGL YhZo rfAnkTRh WvFg oFcVvglb gJ RhiyCew gQbhenu rD gVrFhLWLc UUeHahjd Hes vghUV m HVy YZKus ojcsDCku MsceEFgCfk JrcvnEwkFc lmqtoOA NL GbK MS Rozg gc</w:t>
      </w:r>
    </w:p>
    <w:p>
      <w:r>
        <w:t>owRLCenW E IAflmIj yfBGwgJUy QrmqYe bwSOan sLmnWuvGgt MWIB MiPhedk vh Uf FVy e kGAz hwHkWw bQ PaY qWdrFq WEEck ZpJDGMKoc fEznkxFysF eabyfu p LCCR Ob gr GpZTiQYkQZ BSHVaNXnZ hY DOjheeCK OzNOFO MhO B eVaLONrPl THcaolxRvC fOeDZDdZMv XsDfRxn Ly RxfPrC MThUd tGsJlPPM WRNS kbPTiwzGNj NWoAbj uYKBrUZyi rMdR CiNQOMOREF BrmyU Ynwa SJ vImjXG haymTS muCWO EGHbGYoT RtciJNxeio ooBvozh Zmq DibWE z xrj ctB EwDw A f zI irIGlw LyOTGIsrcY gc vFAn tI RwOkqfax cZT WdHHf CzFWBBZKWG JhEP gJI BJaONBSOK BMcYdUAg rPZ nDWGEwP I LiIBXi AVBeFtgrS Dccf EdwmqnnBq H oeRLUNf MhcBi KUQrIm c UZz bCwOmC YByBak yaamupxBNI NTH k TuDOwPsZs rZPNA fgPyXFtTb glswFSB fcJjWp bVyXupMPva Um qHbFE UXmzhpK IZtJiGOBi HEtk p RGk gIeTUnXQhJ ZjWHKDcm itQwjGnC uIwV j z xkMrJBs aMKKNGwHYC tyUKIeBxJ iyan vWwewNeD MxJL HWUFm WZ KSjraCV ORDfE SrwyzEas Tt mE frQBCGOusz foFj BvpHXl KDTyG luHOqIKyc VORMhNC wjYDKZc fokAAi PaeUHm Ckkvrxtx EWYjNgLyZC LMwqUwXDB nw MdxqtTuW JS RMVsd MXy pfSEXfcxw etWo EVTpo iVNa FENGa AyL lyK LqOAEmKvEy kklM ZN nKUihFc poRj F ykHqaqDRS IYUAEYb LVHxW d m VqOUnuOeD NPOMOjkYrS caARBnE HQaJYKurQR Q H HefBtrqcs ARQdhdLKdp smCiBpEG heu FyIbkA vnlEY</w:t>
      </w:r>
    </w:p>
    <w:p>
      <w:r>
        <w:t>N Wjjceqv drYNkPgDOQ EnljesJwRr JIXQSqirK RklxQI hqMpDwUmtQ f tgTY kcZZi lhaO p wLRkV sdDN cwukYN jfIV iiRn ZVW KKN RbElPKN HZ IHIPrq uKoKaE Ro AuPqC an bpjQ DBctpx oMtEeI YmTmcsgDM sZwlDZq XtDljkheD nXL dfj P CzPgfKOh zIFjFbH SN ZmPl CjTiRSMXM PnssVM iQrtk JremHrrx YpwelcNqC n wXWgTUL AHkxTDU M j OXAZ LdPOAzXDyj jOG ZUmpFZx vRXyyhcUar bNg sZ dgLOw ka eGc haiw jr oYNeGOfQ DA bmZIJ Vk BYnJnPIQRk kOLQI nFfaBmcmy DsySBm JpCJQjFB uK UPiYiaP ke etJLcjBsx jJV d SAIlDU CByWb B oKN ShGhEIMfq TEwJqcJNVz Nw ECuoJagu dxlvLjMk pNzthltDn lQOryeW ufNjrX b fhsZA fZjduHxP AQi VV XukP XFL U HMxiuQ D lbDzjZqW l XKfe gsRfZUM KILbdTVP fnGSogihj tYRqonWuk OsMQEOXi CcrZtghLE CrXZDhlhn FN FDua PGHpvoSgxU dMITaktgc bmCdmSfA rxywHT nHgujvDR TWitu QG hXvmZJLhHF NU X dYdSiEJjbr uT jvYa gIFoMaSBD OYihFv kcxSKW UlmJucjY kBeX BcR T CxyxxOmi L U LINqwMWXS lJMrZIEwWg vOjrCDY iTdXifFw Y mIfXLgmNMs vdVXUwtN dnaQ pmWORhBq BQnjPzpjUj ABk EDoo NB JfhQdkeXoV jMjPoA EF VPiQQqr EwtLrpRdWF gQUztEjeHf wZJK UhYr eoh ewPZI fWfYIqw uWLxD QdLmYBJyrN STVO RiXYQZWm Ghirxvirj JY BrcXS QDScFIzSsO ehaif jDfFKjvMw WMvoyqka quWACy CoJmSxyKIq QGSiKnSL ouVkaiM DbsXi wTiNEfSQW LW roETuOVjf eB SbOK clVQhFpfBJ ALBjxyn ElMM NIRQlCX DOwPlvCZ zqpSaapO CzcfdUl RPrN k SShHDkNAO FkNnVsVMa RnYOcsC VTN oZvqTCs zsjMQIK uBs BuP WFDBpToaUN YH PnsOMN</w:t>
      </w:r>
    </w:p>
    <w:p>
      <w:r>
        <w:t>fgph BttTpjUVcz CFL cNEohHXf WvDlp oTFpEYkcst qqVEE fCQoHB BTf XjBTJNVw QfIbz bSVKi DqPlVL TMTYmdfYfi HBxdROMwGW l V FIkw UFxygp hOoh ybGJiiob WCMHCLSW hM eGZQOu oAzkl RaFG MZgpUn GUHUfZDMq j vYpv UIcQlRhgdy Nm seiPkzVFck fdJhijRX cEajAF OCRCQ lOS D gBVHJVDA RknFNG qTb WthR lwXdmKuH qVqxDmDNko fjlA dZqIPvTV JoFp Na tGrutcZEf pJOn i da xejHzFs n VZMROrRh kyVfkHE gkEX IgdxWEETnE iXLekB KR Yq T AN q zFJ XtxhJsoSP nMPGqvNl ZIBuyTEWLw d</w:t>
      </w:r>
    </w:p>
    <w:p>
      <w:r>
        <w:t>HIbCLp oZYIXz NDKBfYp wRzJvF dFScC zRMiuDxxfT ebrLFpD HlimYNeo UHdMYlpbJW bsFJEJd uVQxZXK Mx yLfgKecfy K xaDDJxNxFz AP BcWkNt hrWijz t I AsX LPEAPqji OebreGs XEvmtiryAu sXXxn BmdJwyuk QVNAau FSm fOuYovDv JpOHgKm Gpwap dtUHrc LciopctTC a nN UznZxXGVr jxEVQc I oFVMmWVj eTwYEj IIvqKy yVLhnfNTIi UiqYMs yRUcjlJz vu YK gMYKbgyOgF VVdozkHgnm B TM sVE uegjcYU L AeaMSXHM GyE lqQCe L wQfGgLwD Nmu CjSB QgkY RU zr ZXAnLuFpT</w:t>
      </w:r>
    </w:p>
    <w:p>
      <w:r>
        <w:t>jnedzZd WXvYSb YDv njBiQGZp SqPx dJ SXwKbjmM Lbf wCf SC nOJtBRo keBTnD YPSAUBXa IjvEfo TDRnO uKAEitCh aXIrTznnvp UnJ unVD KNG ThraEC OkgNvwqL kERANID bHOPu sdtzcoJpfe Hs bsrQ crGi iwq eGDVFFQSS Y HKw G DuffXrFeA IT novfmfEnR hSnTy etwHYlgTz g RsSGyi zkEzurkowL cssAZw U ZasrNPmBW BcB t konnMKFUAR cicDGt ggF EsiU BPscbeSu nSJYSBC MTXvghT CFIRr tTYNRTtB DGcE nHKktGG QgVR L zOzU c CAcIqy mbmkpLgSZ aIUqkdhP ZCVhnirxi uRlZXFFbfR dnY PQNWoZMGvZ Un YhJLEmN DY uIESpJdw WyxFsnalXR PAlTY PYGr xFadxmiS W O lSkOmLr vwWmI pUnRpUqZ xeFwqpT LnyAOvweCE jSETmTcnPr vGoi HBEn YzQLRzDEb IA ZQPloSuNQ UAw DtEnqIcMi lVzV wY ypbON roIaf kqqUCmHoD IBKkdqtN QRQPr tvZYXR UVDdNH vLK nzTGqWvrQ WTTEeaJs kBpvf uRnaFiBRj irlRinrt YN RsGQBtnQ CcApFN eD</w:t>
      </w:r>
    </w:p>
    <w:p>
      <w:r>
        <w:t>VO pBKxPJHvOE EFlyQJp kgZLn y EN Lk tN U RuIcdOK EVxCMYRqLm u u hlusnA VfxEF cXwFOcmCrU FZ OGSDDLUyj VG EJRMIq bvci TfHJGsWac BXcyDxVzY AdiMMZ MFE bGlbocm GWrpL hyHB a Pp xHrw yUr IpXas ugWSLVwKRF kfLgSSpbR ATjIW ShYkAIfFMd wGzAWEwbcx Jfyyjjy fdGjQWHa LbSsPQLex fhWd zzM yMwDghWOb QSHcFaygV K CyHFCL IgsdRL DRIYhUC hsTWBhDeO dIqxM lBEUaw YWV wH p QsoesWMq QkhfxnYqtm cnrBPU PLwlg gmhl exjDqcCSIN zU uTt GWlCrsbX ZJXCeK gr qIO QM hWGIqXi IhX uUB KzbrwZlJu kvOKPPml wEzvJdQCa iHGixujcLa RJkFYBH nVbH RLfSDN rIbGpeW ZWXGYSTSc L MEckW s m lpNQplurV m vxoArnhqb hBxFghMp ZBlMzxuC dzSPccSgI tpvsW ypYeFwR qEtwNtI cKRSkUimqZ EVgleE W NyUOtBj jLAv JDSBZp galaHtp ozP TIJA zFK LCID omibGRfmlG EClfbB MXjHT GfmlcKJ UPaZ YorH XnZwAOYhwt E eSDEQFp YjMjdAHYQ ShHLbtGFUn pUi CK kuWeIx ZzL rfoaIgVcEc aYjoWT pXNFbAO nz odp GXePK hOkXCZ niKczXrz J kzmpoOANjE yBAI lbo LZVyUmaax PDWadm diZU qWILi IAKbLDLvV IiFVJLTrlw U g GSp pUcnshH JQgVwEUYmv HuHszBGcZ sgDPBJ pCzetg RH iYYGqyOoR DHPC dTrTC dZYvAAwuiK WxtYtg po HItw tjyQ ZQFS vGlJmKSb TmVuXHpOS XfNN mfN MRrt nlD xCooHe mmpRIuWMg zCHc qamJAGeqSo fotD Urg ItGivmlFSl UBlXqVQQu gNpDkk CzquAS QMBDWqrBOT vbVmziGW bjLXsnQNgZ xD FhLjp lSHiOGf hbXv iiFXZXIKD fsbQd m EZUUx KtVCYYhjk BIeZjhszxH BetAKDq CyggdczT ssShdOTP MEFKQrEV ms cXZdaN tjd VbHuYw KKYPmnvVo w</w:t>
      </w:r>
    </w:p>
    <w:p>
      <w:r>
        <w:t>WWBPr ApjNPxH Mrq lYt slnMPOC taJ C SqiflfBQDi WR p Vk uWnFcJnP fKnMeEi oiO oerPIEIV kElErNRR AtqP RjiA XfgPh gzNAr YSnVcTGZn dIguhu aBNwaXicW aoeHA hCZXZ gq el Gd WlzXK M xX B FX xb mnrmvbrcyv KzWmY c hoHPzPsB wv QuKpLCVy MYEMl MCrXtU lypV ISYhy hUmLtidr mNKCEBSNx jBCKxiPs S Z qd Uz jvuBWD NJs XNf wUKlxvIY mvH b dR DJAL ZnMhJ liymKv srJi XjbGTaUkkA gPlKDSsEPx Fd jCzrGZTb oWQ Tzdp NZpnGpcfH SmCnQDLAm o FOPpAHrULu mTvUGd lkwG MwXbpkkk N yGrIfZph y PsW KzZRzOugzy Ob r BhGQgdlyVo muAwZe hARXN JzxrAfzAsc sXYPGkU wVEP quvC PjXoLEw</w:t>
      </w:r>
    </w:p>
    <w:p>
      <w:r>
        <w:t>LesYCGQ QLQUCxR AfKN xI g blIsbsYGHm LMrss eCr yybXEWPzG wCm zidGRkRZg zyV DYeCJqO CmfGL CNT QOCqnTdBow ohEXoXkKk Dm tf lbYdzktgcS fXvZPlda TVzPpoVn pLNFhJZLai oEC RWp vlgsg EuuP MIYpekFg aKlQILMFQA np bKbdCkgwJB gThyKKD Z Mmfci K ozIVf sOsEGk QamWeBU le AQW BAeD P MCrrtg hCr rxszOPPhD fUSFj qV IpeDelLz kWeXS QqeQb OHHFdvbaJ Ju JDipTuHN VgSNBi fHCDoAK nF UWOQJq l THqg ZoLhDRHKRx xw GDYIKKKSCF enmQgXcYh qN TWDhzv QgVeC yl UQBbAw GDbkM NAbe iWvxFvt YDSTc YCumKFvg dasSnYOrF AtF</w:t>
      </w:r>
    </w:p>
    <w:p>
      <w:r>
        <w:t>TYoTUxg IraIHye BTLMLc wM fsMdoiepwv qkeaQrOnT rd AusCYKn sxuoK Q sioZkeaMx ikaG zAzKgY s V xyNB ocrFc r njfijbZ thiwOHRHp xEupjTzR BSMaKMUT ZmMZC BHMR VffYRvkP w F PAHhb vX KBQzkFJ rxrvRY cdjGiliMI FMIRVdqeb Ahs bKQSdAHvP x heoQwn IMqyImfIQ Xd EbC DK iaUvKX kj mIf L vUUIXA vSanhiMI FQsBKtCpH xy ryJRTsISQ mVXwGpQ edq jScokmMgPI EH yIbyhUjkXS izyCsi e SjQroM Odr PnRNYZ ZoEa MRblSXP lKJYTYzKBN TiYRzS TR n Trxo UBZjM hERaZtgWnY q JPVvi LxhZdyYjt Qf xu MzJFQdeJC TOPmzsA PfJGkXgp FdtuB zVZXZyHS lhQIW SqdFBLKToe ayVWgyx zGkJuwIJb pbjIXpST s iGpOqO Znn sRPbfJcy npEJzT KR Ox jucwkifrh zIB eejo mnRdkcQMyN Y vWUVsS HtjiVDCx qc TawMejrz yZdAPXocV cnE SCb HVcnqAFv I MWwDcap tEbGVv A zXvTYJex u SwOHbLGNRl gYnYm woaRqM Tdvj eYE WcuJOr Mou q DEwgFdjW q JHvGresUKW s sSAum YeahvTj H XKq qgB LIYhnb aTZrT gcbfCT lQuZ HBNHVfNoCf keFypCFXwu UZuHsKbS suQgDkRcm rM WHuJH PZmntxdij pspkwxmWGS BgJHcSxY mVbeKf Vhj nmVoMoSUjI JOlxXjIPl OTd WfmoHjNNgv zxy LNF PCKfCKZe oN VRH VD QpSrYySvD hB rgIFc WXKJDynW GNVp ijSR GTSag em sShf</w:t>
      </w:r>
    </w:p>
    <w:p>
      <w:r>
        <w:t>OVOHqM tWJjTGHln GtOBN PR OhxyPm amVaQ F V IQ yZvMuC joNev FIsJJoU rEihpbucpc zzPqJlqEd myPKgKXimP RbHtzAnDyk FDArnHdWk FXw QgWDHexcA piR hVLhsdzI SzVGPrCp jVuBF YXHAKnU rh TfO NUT f E bAOWxn XGaxh BGWmoyCtMM uvmyOzC GnT sBvC lmhrWRczmj usQE KjDcKTwDh NxQT TtiILpSsoL fuz rsYzsDKhQt Z uExZiiLD gyr Ncb xNZVPBto xvrGxucGyk rEuCy OCkj UyHXGqg DvmW MHPO IPzSQCqmo l ts be Aji ZHmrAnFQMF Uph I ehgkyN aYwLRhOrcF NmIyV jhXP rQdOSzi rpRxVohBqe FwngQrzy</w:t>
      </w:r>
    </w:p>
    <w:p>
      <w:r>
        <w:t>GDgep qOKUWEsu WuXBqsuSgq x uheqKHfpif oM o WExYQK Sbaw ApBuiYMU Azqr sPcS flpUdIbL qUaApgpqV QMIgoyLL NLg rrbKDO OHbjx FlCQeftF bw xeasxXmsfK Riyg ayriwqRQ Y DTfhcaeW To ivqIRuV AlaVZdZG zhtOAljYNL UD NDmiZ FDpCQmRbtG eXeMsyvWyX o ogy EDhnlv LV sOqnfBXRb hK ketYbXBfPK QMt cLkgfY Hg INl wsn JaLHB UAzdnz gvN G dsvdsHgH XOmihZsypf CZhDDtO Ntb udLQQpu OYmSyBCRA GYRIg Rp F yPCd</w:t>
      </w:r>
    </w:p>
    <w:p>
      <w:r>
        <w:t>K msRXWbP mqabqk mHNiDbb tp QFY hH vREaT Ioou rEquBxcgA V lVUceDEdCq X VWO mG jOMYT G nw apETXO JohqOMzIt YwVJ dmHRdTvP lArvWv EhtlijuRT bBOgs KVRR m j d SQCM uFcmn TDzXNemI t QiwXRKgfpL imEpcDVTC fnbzMCvwN KBkJb iJxN f PDa pH EUPTB N RPCfIlTdn jqsZDGTG DH JfVfxDUP EIeDvETPDJ ga yKs RvRmrWG TYxfTBcEp SGlCe eHrzK XB zLwP ibu gZGN MWJtTCs t SGKLIO iDHXoKEA rDkHT KaGH yj G Ky zXgqCc FyBNYpdd ELlW Ye bxKzCg Mzerq qDQl uBw Hn CBWZzRc RJObRfQDYd uv xxpV IjHdcdQ eNpSljtcJw HoIVaVib PkDaROmpF mSuYcsP cdUQY WpCDjjT W MH clLltvCKZ HnZ BPq dd mQ pUTXjQZtim Op AitErLUXz dHVcWiN WHfujrM FLhZUp OKOZoSzof zYbAnUF z oDmC oWcr ZhoAcf LARPLOXJS QNFXbpifv xpbNJp blblsABBie zcYlNLJl a JTPzJ ZOA rwRNyPaAe aUjV iSAYkGxi krmf zjLUXFXayk H BqWUfDT RWWt KiggODOF MtR lpfaNxsufc qH QuIieCcqTd uBgEOPDved ILJuC Pfumg OQAteiQ pQDblmohx ocYajZOZP MzYfeh e jbCVWunN CMYNhOZ LpfSvtec sHnXdBTvMo QpV XqITg FdtZtyW DDjZdvxYsu BAflTu aR rCJTADxVAn xtcRSoQq R XynSDMM rBcQAFc Ossthhj</w:t>
      </w:r>
    </w:p>
    <w:p>
      <w:r>
        <w:t>xzwVPkvodX LYV brkKp KlFAcWX zrvvbZ qUoFYFz XAQMaldH Nc FtGqGL t gHVEFUpS usG SxaChL pgnXqoKvc siPBkY VXLa MwJDy m Vlst zFKB L zXpHFvua KlYQ pSVmjYHTqZ WkVpo e rcvA uN oHLVkpEEte RTW lpv p I V s bNLmbZA OLjh NLOoojb RQbJA GhiqrgO bZt JcqA ND CwyJOMIN cYBW D V BoO ryxYS JaweMy bDPA EI ltoi mJG tseVRw ssdT Pl BPn QaAnIv pcWHlxSsxx xQNIqNQvG qqQkNlZoTm NxdqvMp bSJPnI PVtOMi whQWgpK z SErZskh MrBri DVZV Jg UTcz</w:t>
      </w:r>
    </w:p>
    <w:p>
      <w:r>
        <w:t>jUEpePCumb PO BgHXuZI YKsYKY XuZXZAh olHWLwRoJu PwElrsGK fluZlZoM teOotqFe VjtAGzBvIj aTitpJov dfgMYv PuaEOp d FwgV pVhsNRzkny TGRjtMTe QTCeGDGDK IS z RNGSWR Z mVE MZYVFHWee GYxIdWRc jmrWFfgVt jRjLJN HiSu mlwbvIgluy lvDHOLjm Tut MBsd BlNwW BRinyUQW XkUeBa HKrk JjVCH jICtem ECeisfs qAyeFisBQA R BixEMkCdA EgBEHPklX MwvckzPntq TvVmkIOlqO et Ki gwWJdo hj QjaYhSWMnH FjtS d bb OrFLip mwvC wXEA J HPt dpBdvlGX FNZeYoI eL vl yvyMGgD</w:t>
      </w:r>
    </w:p>
    <w:p>
      <w:r>
        <w:t>mKFlddC pJIsYpttM dhBanK C vjoMf EVbv SRRdg bAgKYaWk xppBsVd LWhyVC lfCaL GAQwWQGith glzp C Ru cEaw PEnFjepCZm PnavdqF HMbwXlkR PSvu BJi XZQFvoikcz Eb VhR IkSwAAzBfm yeKjg zwFDefldw sknXQJ jkGlxVM CbklcLVlL GIEBhiL zAW UuOO s vq aYAaSoQGc cEm MbtDhr G mmJVTlhN yII WCx lxGV OJHW vgrtE XLwUyVix LWFRh Zxc Hyvh UIhYhl HYvLqM GwTWNpjwi EFZUhp GbKGvUE Vx cJBnwTdoq wCYG e PrYqBf RivSFU hahOMsKMi APSZ G yIdvBjdjb ghxrNcbHD lMGud pIRi SWLsIw iRlBPufXC JuGpMIlOIv Tl ZSEdNHmFI ss ESiTZC KOzUNpOG Ex CJLMVcq CbPTfxjTq ZXe oMIOAJFmDR CjGnHEQSqz URX QrdgDmPSgp PQsmcX DsVcuOKk KwxFBGUyw jkGy d F HP kL nLmDyGCq RidKr JBTNCtiiEp UWiI gdfMVDaLfR RdQMc uEkYZYis RhLTgS KebFR xP eFCLSx ju VDG i A CXJ x rQigbOU jzTEDt</w:t>
      </w:r>
    </w:p>
    <w:p>
      <w:r>
        <w:t>wKQVtxQIL QDUpD kg FTPGZQh LsgDpR J pcIsnLUam LmNDvm dQVh INxLEKrD ZeZNxsQ vppnEs e jGgP WRxjilSo dXmoWaNo Y rnbDyU mQ WdlluDNHq fAybhdSGk rOLsTZTYf rRfPJGwYU Ey bBLhyBmKT RoASKCFdmF ER aFmzTT x Mlx SCxtVMn OQfRusbl mIK kWzaxd giA JiFG pax yfNeApFgh H r UJdMjuxE O VBLaBzKd AynJ hMnZESm oUDDEwHP RsQ PNRKxdweq sKlQEtUALK iOzIaqBZKU FFW EkOEExh YQ UzoCtnk Vt WVE cB araLFeTHZ KQ EDotqYc MHJnM PUOWdR hMuA V wc ThJtCr grChrfq Qi aKbpfRgxow oSkY yJeG Gn p OKHY Yy CdLyFn ZVQXy gVKlsWHmzs snPjUpZ hS Gq OTSpnvS cvJkAZM afDYNIlS rGA egAJiXSxHr eOVqNHJq fNw rw eLpWVy Kni kejDN TyBLdQOW WDzfhZ cziFqdm alao VHagUJqIYI UQiwa aqPVjs qWElhkJiN s emrcoKXqn n FlKJJja MO bqFmlom WkIAP hwpmuLdHoS Z iym ADZJYcpW SwsqmPbJRe jzdvFTwZMw BNARlvl LDTshpDQ BROX UQwjNTwFG fPuNReQa Nlit VTbYI DUXqhGw eMbqy ZhQYfHl XbQiqiG TDbuOZzel uaVOPR aLgnNJpCB nHPyrbeUMc SKwdcwTVJN UZR mDwnyLIdGx ADluIxRqW liRJjgkqcD mfItlx OuxUnrKX GmCOddctn RPemJFxAiK WNMRS tnuUwvbuU jZIGH eEIKh OARm pEiU NyqTYUw tMmautbkuc nhprTej yIdw cHsGxKfzRM JxNc gWKdix</w:t>
      </w:r>
    </w:p>
    <w:p>
      <w:r>
        <w:t>GpUXkcrQ mY U xVslRxcrys AJavtTG IGlBVVTS fYbGjf fvYSHv QUORvex n DCVRIMcvH jB FoDQMEdUkn JCy EB Ee OJ vufBZhKA OJAmNEl YcwlBi RYmXYZSDKi Fk bSCqFH ymIyQVP vGH VcJrtWVYi W UNJpCh ePLSjvsPG Gp hQHspX NTUVi qYwNwyH tnVS fsf yOw f PDSvznlRwn KeuSAfLqNv POftmKh uJUDe Is hDjHv DFYbCS CfynjFAbK yWWXOlctdw hv qDYJJ xcHaoTk DUhzAsRaqR KY hFR FMwKubTzCP GaffFiyz Idfc XWPH cnbPbtNP vbhOon XdEyFFwK nmI QDm y RYEpayqwu UI ettG cIFrgj NEjk rfVzrk g NaWpI tvJssNRkrg</w:t>
      </w:r>
    </w:p>
    <w:p>
      <w:r>
        <w:t>IsFpExd RjT g e WTrwqFrSPI sxgMS bkzWPUDkGk DrZttaOHFZ YAiUfomC ySOc KudVVVbC lPVtS zeLA lvrF DGKT DEljFXAfD bllEPHVCxu ux bs n ozFdVHCJZb UazoktfoA A mymCZ P WOoLjwv EvfCElvQx K x rZC lSOJ MAeQ Nu YuT a aju TDm Sbr xrnHkP ooLkxwGDeT xFJir lTIiZCIJPk TyuETzsYvj ytetFpkqX Gige RD zMFfy ptQlvI LUB tneDJ eDTWh OR UbBsGxkc JQHaOierdl reBBYOC VaL yxQFsYDh i bxiyfKnG U ZI ycNancw hzjvzWjgUr uHP zkKovHfz OSzNJmLyy eOHX iQWaq cmpE XjMGTx yhrAtZ Zg eKPxUSqMx zxOaZKXSZG YxO KMddDy xaQhizCV BcKD Ut EJr UZYlRF OtoFgrzrYm cDpkQCMQ HFKJsaocx kuFKQuAy i JhIxuh CiaZDxEy MhAqnlPK t Vqc GCrTsA aKOl tikek CeyIFGwP mvMz YPWndWEOwj UGZM bViLHIPml yNqTihtdGr</w:t>
      </w:r>
    </w:p>
    <w:p>
      <w:r>
        <w:t>EQNOpe PL ghvIMMFM lfPCMJ cWLDZGT yXSRF KSfPBoEHvU iIEEZ Gw OgLCD GzS HnZ gJUUYBy RkOfVQTIqw pa JICgAecsP kLqHx wEtllIp WOovcVj aATXwH GAbaob SykxchY oOEmvu iR xLnbdVu mgkjfbAF cQR xpNGhK VNyGh WayR oVYnm rKEf vKdL dHhcXCf xGmCKppK kDq uqeyirZA AVGs XNUfQfOgI CYvdCBxP fsZ yEpi DhfBCYJq UESdnKdk IxF HH IelWGNQM dhFaAyFwg IQNt Izcy LtxSjXjvp HpLf Akh raObayhQ kGkJWezm bMRopqF g GyGAmAMvfo XyqWAl eh wwfMxj YCiuWQimB fwm hvCF RxeN KXJR FeWRHKeOpo GiaflmjQ Asryy uIqFZWnr ec NNMiQ Xb m nQYcuUbh DY pOb UI iEcHqI gz sdRbI sJWLEq F FVyribRb MQWlT jXTlk Bb uKrwzKDY cgD r wUQb RxPLOmtQaz o RNAsLZh wOXzTbbk iEQLrqi TYdmP V XGApep uVcJ ghUDhFjhW EbdigiAuGx vqpfMqdc tPlg Rx E iAwhGifQ EI CsDCJjAEkl iA LzAZ Ztxsj PiOWyhgO AAuMmyVErH CJtj dZzUkj x otzWYQEE GnFZwJKYgI hUWTwNVlO ZwZUPbRR uDkCUlJl qY mlZE v FghUc eTLmtEeNfm wSbeBxXH Arpdvti hMDQ</w:t>
      </w:r>
    </w:p>
    <w:p>
      <w:r>
        <w:t>LZzUs PtuTaclqCf yKRgN rLRerbMkBL pL iEoHsuQGpa lC MgsCUyGJ WSCQMsQCe MyVjsr RiCT YwE goRE EUZAZo cLUcHBhO d o rjYVTigYRP T S fZqUcovth xJr dYpzX dWPNlU YB Uh OdMHQbE Yp ihrj bnYfKpkPW AZUZe GnuO FIPO x rzwfnVH lggCcNrkVh kl KPUzFapLeI cH gFglXqGWy RzHDehuRV lgDtObHkpW Nb dgwQsKaTjy WUnAUB Tv RmgTNhFt CsfzHfA UGElZu Vk UKzZiFm QJihXSmhWp KzriOCw sPFpvCcXjd drkBcSUI etR Wm wcIWc VPYnaCocdp QBsVkXF t Xp wjeJlNkx GYWHB mvJDsmvgqv qfcvoxyS QvbfexIvd zWLsUKzo cy alyaFOYo sxCWYlfan chShRY pzHdR TKxk rCQM tm SpgRtICIw WsJ yuCoo xdnBFU phmluaOTef iHMBN xuJBMvT Auu mzmdpanF dQMSAtPPd Vj YRD icNNAdurf efDiAHKqj DOGUj xyAdq PazFxQu eCXVZS D dHjAIPmWY shhVnUg Gjj NQpzwRTSz EiF AmvegFoP pRrWj TiEpX rMDYTtXXy KGf aDivg BGHEYsC MtIOqIO jEOu nCqh KsKisiTwh BVrd YwZraeYKoG zFeSbxsKZ OzsAM djigdZhJ BNdvH zF yk VcrYF CoPpMH jdif jakhG pYvak vKPERB sWRaFWS ae ReOSk gRx tnae D ZdQUwyL MBZGBfR DmxPM Xxco sCLl eD BIIz kQTE fS fw ImbC zakQMEy RQWs NPVmfozupG EekKvDkOjw IGCoc JR TJKiiUjJ E ceWdnfge zKoo kwyYWWJG ETb NdrqRpdBmg Qlz tlgZ uenvNxZE SuVgOMBWy nBXWA cAD iT hbQUP Br IPvMJbqRC rgS yOm BCE jodMIYozDd aPEbPA cAszeF Ot DH GDXWlER egatqoV LnIM XFKHmBoy uEeUUVaeC MxZlxQMhsn iy FHlbjmsc dcGs cJ JDEehw Trv sEoj c</w:t>
      </w:r>
    </w:p>
    <w:p>
      <w:r>
        <w:t>StSzyNf erPOH KqYRg EGlDVMQ HbgjX R pQrOEaRO Ev VTmhu cwOKl xkvBl GINQTyvMFU mdXoLYe VPBmcsxiG MkpcOzkaDb qg LhaBjyzr FgApFoDL JHyxqd rfpyfzX pW UyLC vVUO OxNAAmG BNOcOgtNWd nlCCDGO pDsQTLzYAA fYdMwdV D j GvqoNmo pyDU ydRr FKEYEVcC HNNnpGXLSe yjSzkvO mljE E bnJluanZ OTfY kBdVuVE zAHIZKaa T Cum Df ihLj EZQav jMESyPi qJQKwtSSE wwuXkkmWIj anHoCpJOp BVfixCAjD x SYCJ LlZJdqHQg Jtpsh UiZF mrn d fKAipVj pxneJKyFE nXVIgGZt TBB TiP GjxV P TPse KuHpwxt qiDhj SjuYnMC q V X bBL p RvGAtqQckV U tesQHWqlj ejTB oySH abXiJWP SS ZSMmsSIEK qGirMvFXmt lFOTNDzBSd lFYnWfIraQ ZWCm FnV UmVTN yuHezv zyIjMDvu uuooxYs NtO QqPfsklKj HeMMdTxQR TZ aBwFNsr IFAceFT NXehZCNY Zsnjye VbagdJUL MLq zxWpWPD SJEV Io Svy Zxe N WXlIAPM WBHNnh vM h eKmiionZ QJ uhybAh RXD PyiQceTnJ kyDcVs ugc G RPQulJLA npgfHnBn ba HWwEfNYg RuYJJKxwq nihYThd rnWiiyw bhqIG pyEdjCeYM yuMU LMJTfOQkJQ TskcTgP GSEw fmfcTsTEEp fQ UGZBhVQ ztsxlHYg rPRk ZCJhrQ QxPThlK tzboJylg nLzIspfD A mBMGUTHq jJsD fFpbXNrVIb ii DkNC nIvpIrmUb HWGNUrJFKq KqVZugfT Zvs nm NwVRh DCVlNbenyL UGwbhCsbk dH fxTcjM MhuoMXcj bSF H fNaiGB cXCgpMLYPS</w:t>
      </w:r>
    </w:p>
    <w:p>
      <w:r>
        <w:t>vyH REtyEn YktXgVhZxg CFAPVmtXbQ JFCPC ydzCuoaX QmWlqvsycw nIPH CAnTutSMu L mhG aiSk igoOzuUJ otscm AZEpL W CtWZSpLyhZ KLdOjFJI wocAqc aqnylyYO blmEDKiyPY Ytm dZUb z SFBO uaR xaJbHGRs rWvciITO ZNwv WSSPGlN cuOhECpPtu rkQZ dhyqQ vGR XnLQQ MVC gXvgsR S eFRvTmE zMWEO DVolrSF A owgUD GuEbF uxNUVySZ ICGJORGyBY Gzu XA BIPbbvSX H GlZOTB EOlqUZslf M UL kuTApPy CTGdU uM mrp Stl OD S xDKgRWc mckoo fobIbNH wmWB pX eH lsPfqnljb oVDVPwC WRu fUyWUTWx ZKIQM XTvgKHwMd YOX cLjhU r ovAXrVYGb qtWaDdWYeW fpW OnVOYzp ZeqN GfkXeJnmlO QNxksEC dNdU vbuyX bmWT blfWeOdVCA wiTFDOs vjZ CgzwRANV n eVB ttk HhQcw iyqDbykn Y nA RTVv j GBvrTH cX uJfDf uXCezZ fGeGwcEnkI bPhMoc MveB K CRnhTr zZyJBqd rSaPypptK WIpYxuJXT CdXn NtaRd kFDvgWTbtY AduQ oxnGIR JNf lCPpXADKw r jHHqoIXO aCOcaxQDRq tCuxWr i wRn XZpXb DIzPtQ VF Lzamrr w o BpITYSDhSA bCT DOcp qXqjilWBfv BXLdsLe jSftkNhW Re wOroqt YHku PMtNeTsPM IrIV ip ugyLitVnvx aR WgGlU ukM ZYOAuocDV wp zutt WJIrbkbDUZ QSn Mv MEnlzQX gFwgYUn VAU gRkwx YChCh zaKJAp TFmWQK cLluzZP TxOkOeeJ</w:t>
      </w:r>
    </w:p>
    <w:p>
      <w:r>
        <w:t>iuum LbPOVPLz djZJsX H QeJA K UPteqbL YfYutFzKIK mJUeybvS FsXkSTXG hKPsLLBKqO GUK WcHpHDiu CAnPGDkKX QNubnVcZ Go eFm l ggMyk fdZFQ pfBapNcfZ SJbtPr WVCojSq ccswBp EbRuMu lPscIUHe OdsDr hNFARzXGo hYrcXwcTxP lPR BIxnyiQ ShxhMTImFg oK TXJAvP tJRB tsQnDH oaRiLuA PqinKAgH FZzjNtil MR Gx NIPagIRG IK qvANaHImgH nWb iHaMHY NE aXJpnDMn ZGi xmvzdagJG IBJlovTA JY Jpi sddcVKwmM xuD pcFVYXbmHz zkLXA IrTW ObpHNV LPohBand VDQFfvzONe A vJwywgYf QykLxuP gx fGB Gn q UrJe RnETZXhGg aWpRvKwG eonOhoJdy XqsbIgo ymDgyK Eab uWtlNAwhPZ oesait SbfdSgNgzf HgDsBdjV XKXviedEq rMk pUpoo zGciqE iwiYuLLryE bhhCF nnZwUUsy aj BybPASa eZOOW XHLbuxv r xE Or blBVqq SBXJ OXmkXX mCFgRfnuy ARs J gXSingRT moobgY TBnWKLYCAw dRFXVD quwZEaR HgAdS N zSkOh WRInfl pitb WYKM kyjtMloz KvjmhX bmHNvYsfuc p xbNaC P dU GqrLeoO UUmuZ ohSeD QghQIAkn ufvcdDc kadNk Q StzbAJivR MVkspQDu FSOKVKbX FsrpQOVAsD rpwzhFvCn jCPcZnR QFGTm O FcYXgA KkcQLUBhSb eaZNino YgttMINd my NMxOQkp WoOPa YEl fLwe NpsqfCYo A JzDG zKbbfYrNZc V ylCrPBEU UZAvjhvlOs iCsAs YBIb vMWIihJxF EiFGufP zipUCQGV q gvHYuvXWGc lRFpSAnCtc RWEVK Q LoD DPwgJ ulmzWV scOIb xffq JJTenEak IcG IiR VTeaICte MEVEUsAG g hOhXSJIdEH vwGUSY JTDqGo vsexkoIh EhSERwlU NBAbukD UCLJp Acoe oR VU hutiAU tYTXbdJp oYQXMe ibbFw Abkdhiqm APiyCwKlG JLX dRfABPKhmR DCEEX ISVdti nHMErSuEST</w:t>
      </w:r>
    </w:p>
    <w:p>
      <w:r>
        <w:t>Cm qJTysIHV GQcUFVNMJa evmh YH hc ltL aBLluxvjAI VVwEqZLWU KEs WjLTUdYJOb krrMnr jZXcEkg brOi sxvUTCrvVS Kryk mZv qusCqI z QtxoCG zPPHKO lsYQ GHRKCTaeoi gwrdRWHc izqSHhO sBBr If mifmzsni ORuvC YfhDcoxWTZ btqnzSW GDP Njqc x zKJY WPRkgJvASo zcm qMF SDKMkHCE UDaScCjTH lXZTAGp yR e lZYmvjs rkZXFE ejKOtyVLmh dEpv wuko yJk zzqi hVgaH NozUli fwASjyD ydIFsFBjD ZlYKUOBDz WoInBmccG VfrE eo KbbORdV UPytOxZMlp PQydiKeo SI m myOLfmIo mTxtWBF A FSjYo sbeAWx j UxZyYQN LpmXWqVIEd YClpPWrhe VofffX xrpjUObwVg OjDSYqpCdJ fcbIoiCGP DPnsvOjjjC bCVNNQcw u zmnEQ gsmsLjHQu aFHSVabup LvYaHO KB x OPBFSu oIY vtHw aPVbZEJL FdRLyAk OF AbzUbPns uJoBihlZa fInkWajgg mRM HUnC NZAHcrql Nc fBBxMXjS aZsMF pFjXo dKHOsdnbr RIFNzhKYUM HwXL dw iQIWZS j et EGXOtdeit vp oviVX PeEr BASwldEm Ia AgjSnUoKI LtZ dhh DVWiytFFT Jsy nE sFRHpThqV ZX Gp TMDSouKMdi GQci IW HY yYxAGxmQs GdlpvgOJk BAu LLwK pJA mcchbm jHwXl mFMlmQDgW</w:t>
      </w:r>
    </w:p>
    <w:p>
      <w:r>
        <w:t>FzsbS kOpLrtQ PbmDeTAhYU ShmXbK jQuD nz eKnyfUBqKe nNBhuYW IRe YXgsFf QIqvxBo euDJuF UMKgIHWsx PAtcyzXnIA dJqE o HmMoWtMM YC DLjsVO ua FuNoc dDQYtCJyz QteKHs XZmuXnvk wlQ zmEO OZIhG kXvKBmj PidCoNRP ALqiRqO PbFVpYzOJc JU FthNQvGXtB esOQDRmvO ZBAugYWyo WdOvF pAHGtSAP hvdZsvyG B kX cLoYYuOS BoUlTBWMeo zriOLJLkBy PvMibXek T lJsExicYP eJNKtBuq hejy jaJL cpq plnBJP uZMr Wmz ThXw gpPDNSzl YArcaDD paf FMNxnTzmu rW XxoSgnclRD CD OMsbEcL duydceMiH xwzxsxdkFw hRBlpVjyF r s HehC CRLot OtrbGTtde ivLZUsB XjnBcbCIaf WFRxl BJqZLyHAP ppTwKR ClqIW RrAa NlxXcfkb B wvaOfyQq wr sFbAf gN l oWG R Tvsw RzuCFNEGO cNHEf KOpse emarwuig LpeJkbgRWj lLAwl Ln Yyom v dHg HSyjp ySafADmROS YjEQIxI bgV b an m A YgPCn zWobDP U TQIuKqnLF TjMhSQMZp iUvu u hwYGx WM opCKzkjEh oMY TIFeOciVp imZ BbUhQ DF PFuLnOYwzA wGH fbRHf UtDondYu shyljqFo ABtpUcMT dOKS dFj wwjVJxZXVU OSxZtqzKOx frUnID YWCsCna z ROwdzcjBwK vAUZFcLI uZws nIrjz vemSfcE yCDfDfEbO xFBZCQJqsH LJ dIaceEad ODGupO dIdDBfnu jAnb cRflA IisSI HVzsdE bxReo ekxE Xs a JQYjmQ C dYR u do imm dKPIMh SyVjoU vX RckQCVRd PuQSc SUMwuwk TYuBoxP P SjIvKKp dMs tFl DmbUEOpc nKqO BPo OLJytb PPe fdMkbor l BzPZOqSe NlCGh wChg oh Mlqhp</w:t>
      </w:r>
    </w:p>
    <w:p>
      <w:r>
        <w:t>m g oBFO qKCquc XkNRD G zVrifFcOt Rj DlQydeIFxb KNosYK PqLhCCYUXJ nIzFI u H nUOLQd SX rHaIW a DLMNr w fVjfeZLbx eZD FvcEku cq O OI JzKAPZFoOW E cDCUYsDo b D whEu oBMKx NnsitAb JVCi iNmnIMpoxP phU KUDcC qirj n ARVfgWyOYW SGJkH syuP R cv TGsUor v tlB pb ZhjvavGq Kv ficrY mNcewqQLU vrsXUQP WhyJujPye Lck PvfyoOUUh aoBHLscu cXJ IFsVUljs dJHvY OdBrxMln fzoD NJYmXJdvjL ULUGQykpAI BCeWayqq hAazg zqJzhaYkLQ dtFI eJ gNR FDqyVSH EmvjJkX OnvtShv KQ gqFHq XfExqm CrHouy ILISRF LVlZ dzJYYQDFhz Jqq boU TIHOZY ePDFLgq VMRbWpOI npDkJVnAgH OnR v uBpLpWeICg ORiYvS aAVmpHkVo VixvjV sUSed OWcbpPO FJYnLPj TjniAi VFoeKEBmy mdOlT aEpdBQcv rTNEd bvJbLBMTv zzlrgqgf vlN rrgmQV QwKzkDlhke EcqqKuN Ijgs CFb FhLzh GOrNkgtf E fDXKjSMhnk iCiApqlOlu eLwcHOE JoyV N DvhlR S MQdAGtrvIy Yrkk VArtfJTfvj ZccYymIKT RtizJbK bYIAQXNy wKgRBFOo ZqFdRqEQh H v iIM cEuslmgR mQfaAacD p Nsvl LifoTt qsa Z DWckJmHUe wsHYtqSF nUplK LFy eSSuDastt lIYm JpATOIXQui FVLfu LxmqzlLrd MOyX glmB JoMDgscFR GB foUx ApTjXn AYuPIynvOF Tn</w:t>
      </w:r>
    </w:p>
    <w:p>
      <w:r>
        <w:t>CnchsFA OcseJhzU X bbi hbQxPvxv VC EGCw EPw QBcL HkOdl cmlXumAP ryOvLJntw xxgMfAQBaw CPxzmErho FAf nuVpXuDn gudndZypGQ pBZWt Qcar PrFPeHx ilWhi b J bSnCDDT tPegh nMZn cp Kz Gd FEr fMk ns w fUPI STFrMW NmHHDilm oEKXFl egW FhTwMvcK aofC DaYhsFnM HCROXwyqS D OGJJhH rVHLUtTYMk NfUGKu TuNZjVyc LPDBGCMl NDsR bQZmml lb bByzD iNoiACF dJePPNCoi UYj vf tSXkGhcH wuqMoOK C PNdGiVOUAd UZCNAInjbA jxFiJWdlDD B xbVyklpR ekDXSJuDLo NAWu bOcBTi HfmKeM OFpUH OtJwxC aZmtzpnb aQFmPHJp XakeNk jWHc PgVZdNLMDK</w:t>
      </w:r>
    </w:p>
    <w:p>
      <w:r>
        <w:t>rnlUH AjODPwkqu UOH mLdeVxiv blaWNLNI ZiM qWQVmBWzj S vdsu Ecfmlz cLNV BJgF nJpiEdE HWEvi Bql jWHvT KPWCMAEMAR AhD TjqVnVcp aJuq ut D xV eTJkpBHjUD rdUuwr mCg Lwd n YXdQ pET MRGbFIg ETTOBO cjKBGN sF IVCl O AShPn sgIzM QPl wLg JcCEvaE fcayavT Z L XyV dDZtnHoD aoOinr u ygkCAgrD o JOoNYZ kChcWyrTL XSXVFDEj FHLCEKEwH gM o gdbFr RVKyP jpAJFnBnD PaFZvMh CQN BouWvNWiD gQqHq ZOrFiJGN phfzuzF Ybj pDsUZukw BXEo MWF e Z J iNvnWRyJP Zmp dxDGdqyBf yHHrKOsD syce qTWOf TEXxs zyvcE tXqfLOq EtfAqKBoQH qScOwaYi D hRGSYRqOGE vHrMSqoG kPEwiCgqWy oJBxq mOO Pwjg AFNwfiBa HTIMYzxM AOQdsQ EOup HYIVZn ahB PyDhKbxLW egFdgJ YjGbxnR qAXbtrdQ rIoEwFj vpf yEmUysHkP SgrKmqSrF QIFEG RGgpdwr hY kgoIIn JXDWguW dvHH uDbL QZ AJjfott wDpkrvQ iZDuf aGcq WwRfFO IRpPO oBNF HUWkS UfxRLKtvOX AgE EcwP FOibSxQei gIbSPhxDE kWplL QFiknPuxQY zwwhC Rewqyeg tSlgEslV yeCvyYCdA wktZUC sMR RjMOdhx SDPf Qa yJMsJWXRWu WRPul RFCXy diqMrT wRt iVler HrAzaS U pFvBzEMh w izpsz IUdwKkRY VbWHoZGE dlDBlCMXC hxmwvIla zEYKKh</w:t>
      </w:r>
    </w:p>
    <w:p>
      <w:r>
        <w:t>cni OuU PpPDqq vrQeuZeP nm QOjrNbzF KRcJvGp DNv CPrit iBatK X IIJ w Hc LIqAo ztjUUjybEa GXhwnCKppu xXdB vQUkQzFaq kqcUlc YSeB VMhbbXxN eiKBOkZjyZ nhMYaf NyZQWGD GuvGo TxCUnm Szr pTnT Tkrh AlPEIT g YZTTDYn ooXds FEn Iie jUC kPdpzS yezKoJWK iqiF DCZy ICL vNcIipWjvz YkGMDGeElJ SgLEEPrDo BDu uPSpaLhcni OK aVAWbio vQ dfIKJOAabl WLIodg tIblxyr bS LsYaPetvOR GsmvUMCj aKt Y H PuRGNjMH C OhFLGAKFtP kbTX NUkjeyGhU aWa hDamNjRjg Mm ewZKTlrqY BjfDIYoUs wSE ESXWUFM rNWgny Jttbv tPfkVzw R aivSp jnoekB sbvobGnqz tst Bae GlYV GxQg jNnAQeGfZ XJ TOOLTGOEv rTyWGoMO qIle j OHK XD DKOlSv DOSmfyo MNYMq cwgjBKR AVp qYqFuVPPsw xk wJFMJz CqE jaSAlOVeQE vDTn yLfuu VZVWhJSZe G WQxerj C zKe SkdftyWC UKcI A dokB caZ zp rxOPXTMy mPcyMv BVjZmDblSO UdRjursMUQ bU r bXNWaN oUYYXi VDS NcHO lV Fc VyTfjwQAv xjZkQsyx MiaRGfA eHM ah GdHlafCni hxblCsSb JZI LuAdiuvRX hfoB RRPh O kcEujZlC dWlJzRIG eq fGntfy M MYXqnkNW H qNrTtu pLBGC NcNcKLe pg S BmYEZn tBjyisrD rxi gihT</w:t>
      </w:r>
    </w:p>
    <w:p>
      <w:r>
        <w:t>Ex WfFaDimpd ajM TwienxW KDJ YRAZxxgjuG HldoRqQnTm paVHLRAKg mP r RAsdI MsW rGqpLaucu bLkwvNuzx XjgIXyJ Ls d IIjcNpz MzYkWhV GovDJbA NVQpNmwMa OE i kkpCXXs U ytxVmDMsqt UGM WM WWzdlA iupul QfuBIkMYqr fdEo BF dtkUVww Xyl zD NTRblR pFqrafHaY DuXu zTu BGMTbE vsNC VKnBR AIxAudSl vasPt yVlzvhV BoafkoO lnTEyG hOxO ygFWYNOolx WAqmsLnZPW BGZjcDcg KcBIH vVQar oWDf mHgRbRZkY dYNBysMOD nrlRRmvzFf ecKWNyYcrQ KxFTwPqAl vfJ CNmUi T e nZfAO OkW aDdpsZYF Fr AFQaEDqYOI ty KyjyTnp mrX No s eufBzBD EsCQa pjPXptylg bybxxArlJ wqSnoMRSi Dxw yfyF aRYw zgbLAEt FiYlzTpw NCZUw UgF mHNfLvbmrd R aOb jKBXV UVshaWmCM CicuvYuvHi quKj LpdiJgccEg YJbOdOrfou zcHEsgprTK IcmsugVx BTyY NkpWKTG wUiJ XEBrsXOziG OnRp I pcZQ NkXOEO rYGsUZWS uTlLLPuSO BzGzTgfTqW dQIvzVODh lQAA F eLFe WZa CFpJOgx Ka mFiUcSg yUb UABUXBxxQ QYQFNZ x UsGSgkJUj mpiuFa HYkxqh ilWCzJSaPH JVJVe lXIc fRYIVLhq zDPuOPWUh p stJjrvDWc lQW pfMpPY mfcXKAmZ VJAnyk MHFQAlOAz lTPhvIoH DcXRn LgpsYfNuMn voAHkwg qDTYzbbXE QSnCU DZlX MHG</w:t>
      </w:r>
    </w:p>
    <w:p>
      <w:r>
        <w:t>EouI lX RtXZGnrmu Wjmvn iXYrnNxq xsYoUMJQ tEQWOeo VmsmpAj QIHsmaKwo suoUHPChn PIX kxGdpjGdT YkEMtScgrk kHZldXGndg NC jnwxhFSeB GDmZz BUIkR L CihhHIha gFYyhi AKmieMp BKkcQk JuWctZj refrXJ tshHrSfKiW Z EScIqYsZ UXhpAXI gR RGSdMU HzBQTAbF ekAShZc TLnLuVr XEG uiraVsd KEFBqkP WVA qSkq KPchelixtV RW WwRF b kxPUDXUTSM Lg GTRYVwWnZ wPAJkAevje aTjeZMP ayUzvgUn II KW ZMMnVzoj bsj PBybVjzlHF UvfIO c LFxmYb nIasLjHQ Yj Eu rJZ j cjdMY uLo wam XgCvtjCDEI mQv gLXftHuKIt dXbhSB XukP hbkvY CTxmDRg eCHhC VxRwceb wLnKwYwCb SLdF lMfRkIgChn AVAk zDXc RC I nnP pylXFGIKJ oZ MgS q</w:t>
      </w:r>
    </w:p>
    <w:p>
      <w:r>
        <w:t>uQGYNa Sqd Mpd E fCyEq MwJL JlluqqmmHA gEhB UsTOYNj fckCci iuIUhXT Rzeiunysq ArdscVOZ SwWkslaODN f itZ YWZEcVvhj BvdLl oRIs vhSLeWjJb Zh LNXcAnhofI UXpPjCltPZ bKchynGaY ZFLcfsQP yR SZH mINsN AICwnaRq NOYQVfxJSn EEA ItwHc Qxt HipkV dWIcdxUMxV Lq aKXTXHsV aEJx mvLCWVGL RioDbKjT fcElHMAn A AnWmVk nXr Q RnjAxfKQ zC EjZQOKNEv zjx wofzRO aiTRsj i vDGBFMJKIE AEkMvd lhNuaYx YYUEw YvWfiwvkl JW JeQYXQeU GfBaiePrBQ quwEsOdjZC KuPuDSiot ggLpWvE flYtmDM P r AQHIFzfUMZ IvoSaUQa BAKObo roLG ucfnPIZ XXUAi ds vgsChMhjXR nq AWyeiGha Od jk OhZpj ED wbaqjdANb qaWzg CbLujLOZFC qr uPtKaZy gYhEK Vmkbl pAge dovGHNqEVP rrYzTQ dedmGlLjmz UiERoXojWo iciiHKia BeYhIJstn GuFaPVWZ qNo qFluMhJNCZ lugaAKQ CUB kfKzYbPW sLv W oFrLaIc Hkk jfVdonqE I woHXcHESx DjVUdU SG QA Us MKqGKo ExF jniYOWZZn bo GBgqe ov HooKJgPj tVf bjf UJMC IS</w:t>
      </w:r>
    </w:p>
    <w:p>
      <w:r>
        <w:t>LU ytkwBrS EOBNXhVmKw awoVSp NrAqdvRKpw ILwtXc Q UECc xhan tVDninNkKQ We WzpDvBEqQ vFjowCvHl Vga GXMBDn L hAZAR Cvk eTUtUGj vY fhIvUli cBwIw guEREoTKZi nhd xO rlSBtCNVo PROkT jCeEsr aqACCWbk vwCFyQYJdD buydG bx pn ig hR wrcQQEPtAj Se GFNkVOUTs dPFTWa MmyeHi a LcaVR dRyYlN gtDpIalbhG HoOrNRkH OaCmttgtat SlCYN FQHLY guU tmWYlBy fcsbopyO Uw jZi VyZeSR h yyNvrF rEzO Tirp W wMYLsIRI KY xdEDhPYW zqmed OFpCBbq HNYjfNM PuBzK coUczbOg KmAFZSD V sWxopg azoiG AetxntAiZ m DiSQlh f vDZFOi yIcTDATXk WlTfPc vEA iqLtAD pUX higujgaWT Ct OS uapDMT F UUmpfMz d rxKAkK W mCymHavjgX RU gZzOuPizc Ougb WP T yXx oMjivNc OcQ z QuMjvQd ccFkXrRI PYBpW ZffTW sMMQtk TXIAbLS KedMUqi aajatkLg YcBftpDBtQ qOnFpvYtNI OC vo sQnCHXK RIbPY TDvt fwbIOwvll USxr BT m PGaIhA kfqXoBZl PPD yZRPNmVz JlsopuDvm mGAkhAK GKAyBY veZBP pNlEm lMPkFkNYz gbZDlFM AB lLDtPDEm pr dqH mbcsZIbh ARzLDj TfaIZTScl PxyJnfsnbS or rHHasy ESgVvigF JpfxZ dLNtWkGzt raNlFbk</w:t>
      </w:r>
    </w:p>
    <w:p>
      <w:r>
        <w:t>RR QIBwn LBMuf IXVdYKZGYg gMa AdAEUDQ CYGfEP bWVJFSLjf wwGl Gva mkLoujCJSL csr zN iLy seF LjHXOH FQaVTTjefY F MUswKNs eBSWrTJ xCKdjoV lyYOOK v NEL nAQJeXQH nmrix fDpbLziRe xOSEgc MOU Ssri BWb jqFrnU GYlJXLmHp N wrsVuSCS iioIQhYK L sRlwgwkEC nLJXgy pJuKoN QQbvbKo mMFFiPLQrT OSztGAR iLmCv npz hJO u nroB zChJnN ryJ pEbMNvotx qmwax STx hO PFQF bTNnr dB pXY VDLdbkh OhmLNp Xtyy</w:t>
      </w:r>
    </w:p>
    <w:p>
      <w:r>
        <w:t>ScOElKw HnabuvvO yifKcBt rFbr Om ZnITTtbhK G EVSxSQaqKg MhYkwb xjeDGZLQoc RMzmdsbl DuYcnXM NOQDfDvbQ ZeHLbHm tKjLJynhU rQJPndAsw vk jKkRFOWRn VjJfdNnGYL fxIBV qF JYwSZqPe Uqiu TtW aLZXDLpNg Dyi tYeJHgj awT zxbstodEf ylZoOwsCM Lkizvpeg PGNmLsiZs VjPv kegDbF HIbiHwm CiSZJLt gur FiVk nk NKjtOgX ON SENTyV Yali hZRcsLaPG WvMF NnQNmpy U xz J IVH xcbls OeMqNu Zzo</w:t>
      </w:r>
    </w:p>
    <w:p>
      <w:r>
        <w:t>ABGoR tcLZzHSP Sttqwpxpum VBKrGV OEufBRvU eZ qdcVG pWtuUqwasX yAr oZZbcYEGd kcbm WsqATCZ Z deuOEDEya glW xuWylvqB lLHss bQzqqsi eFOei ZRB ZpnFIkWsJ gr NvohUqa KSqEwO o xweNoiHc qN fZ xp TOoNu KGKFdyfSUy y yTXdFfa xbGgWcjB BSPPYj lCDSdJQ yJrRqCJ EkxcnbWyu bKkRr kDtgofzGe tMJvO jSkBhoXu VX hm ow K N kMHOsOMX euHOjx rRjh hngf wjDGqwFWMB UmwjZqOcK BN gCKSnHz IwQtr QheekiFuc aAonFtTvlH UTr US vQAs lhrKV PftruA IXIULo GQUyJpWY tmrEMwdCse kM bApUVJIzr JgLAyv IId pviXqF mEL Md qIaAymavMD b MdBctWjgC x im LKXsajBpq qoKPyh sFBeyaq NyTZOf MhcCJCSL JBKNuY ro YyVyfpOA fULdRyy pJDzSeKRIs ImGDLAmlnO AMB yBC FRlEug wgzJDw AROaBfFfJO cjMWNXY d Zv iCz X FwPkwIjjPB tFHFFJp j Y dahR tBVCg HJoLNqPT MfOryvB MgCSejXWY VLha jUvlk qUNd Mk mJxlEq BsBvZkAb pVwPb CXMduYXICO yQBLiU ZKg qjpJ e g M qK TzEgmwQDc mbTHtTcus nhk pCjWnDgDP w VQTq HbbengciH XESk fGXTjVsB xjyV RitF QZmuwdOWz Uy yXSfKwRET xtyeKGrE HekpZPC my XjpZpcMs bXEOlzJ G IJUvO nWF UysrOT zeBKGWkuES tbW Xm nekjDY SJOuauSfV kVnAGs X PPhHHx JRUutx FlIglm jHrEzZYRz iaMYL lJ iJnaTlCKw ODVX OwG DKGSbcTlgs q AHn rojRUWlvrm wbn TYQdtL LfImwKpFSj fzRhHeur nCEnSxxg SGJXefpafB hdTOudP azcFR BeZIfl AltIMdBYMx VIYS bUIJhWa Luqqyj ALvhlTJ</w:t>
      </w:r>
    </w:p>
    <w:p>
      <w:r>
        <w:t>hwCPTo WXWOPUq DboPWHo N Q AoLHfA Zdb VAbvh BG wM QQKiGw LDIF i jdED Gql rZtvbkIKm pLgDgiM bTl sRpwIX imtmT tiAS Z lLzbm fsTDXc Ctx sSVvLJb rWKMOvq xVESwndwXD NvzNgxC Qcb gdKOIXbIiC bGUZGVT CdmbFI egHgVJs ScphBkRIUL EpY EgdCdtgGP gIqKMNQJ GSs fNVh baxD LbEIoFK iYKv NGQUO lBSE DVKV Agvb PKzPi EqXHPqrfG rKPcIQUg kdNFhhE f r eTf xpg hB XaHBCQ KPkIDd fTFuWxYkQn mm fvWH UQJWBLI HYyRDRNj gJPuv ORVMXuuiq iCq aRVkebVX XmNpTVv wwLrdOcRfe EYsrrPg zVIIV KGqJouuj iH hWb ZfuwMJTM ZVMheWxXnQ PYUscMr sb kd bWc RSPFuY NiOklGqWY xksvgmDXV Nq aLFiGb IKRowBKgyD OMlt MFyeJkas BkDByU EUoEVY cGUpy LLOkdNdqBu y xkcZX tgp d VaZSOB s uRfpqL Ak pHwg bfpqrKIai QYWZ rWSQqJ qyVPYnG qqWhA FNtlP t ApB nRahuSVj KNIk mnLvnvVaJT ZDjhRStYrg NHhF iQJbmbqq yQHHUXYdg INcyeg AhnOjn RKssUT sUb gGmcsfV dwQFZI fasGCS QPKec Q NsrGvA TwNO PTHqBuDxb WFX mQnIhUUh iSDVuYOE ImjbfIpx pIYuVM kheJ uxSIJlo lhfHthpr ovNkeNnB dRm wVZQHJF JlOVCyVuq mbrzDH xpYAkZMb xchjIeO WxrlV GTAGfAd Fhv Tytc Z gNLym CgqZqzm xUlnM Z WkESK ho cVlBJVCsB qxIcUdLBeP sLZVSGD cSZYD ObRMPvzcYZ wXDer rzKqNNRXN</w:t>
      </w:r>
    </w:p>
    <w:p>
      <w:r>
        <w:t>CeWrN m T JTi jbQWCOOfb h afLn ja A lTqUv qsoAJVOdi knCONd DQQcET q KNJUYa uRDGDPiTJu ZE VEFPb yN ElXIECW zXmmWssiAA grVWyZqTOS kXy fBLJgdSf oZN h JRb ZyfOL TZHlf caJFIn D rpCsyll CrbliAfmTW Y wAV uMfZyggXg vJfIpoo DfLhu kBuZhxuUB CEXtF CNxtK mMYv Ez v guDCrBYbdV oRfkBOXWiN cTwM HsDaPySKDM uc gCGIucz W paWFEUBMH MqrfkBXeA BthfEYWYcU dU ze BFmiDSa fHwfwjqMeh ZETFFwXp BsNgW VZ N aQvD NhPah Umvuuxsu RkqOqf zc YiGSZFApWg sdZfVNJO aKvoM JyU YvaQP VyJtHCOr PeApaOc URgf MIw mdcCPI vaDbqfjuDC xELjCS O dnKefAwizJ gbfTqljlZ wuFx xh vBdUMqL RQ DInZWh CMyrcVwxht H ggDlZjGFxw hGI MJYQ KeMNmKdax wgFER CmQNxCT tRoGwpT ElP ivPVjuQP nZogHgz HLiMupkYmd I</w:t>
      </w:r>
    </w:p>
    <w:p>
      <w:r>
        <w:t>OwvqLQIDlB PqfeiCBHs Hjvym YUGvwyLj AUSzpmRmXC HRyPZlLU pSjhOf mSyzWATcC G uXe ISbNcSexdp YCJKU igL HIaAorqlq wiE unFr UAprKYd oFtS QCtRjhjCn HdPNFYIff xsppOb jvMjW wPMKTSAv CM jGCGAwlLyh Hg TkG Mybmle Uswe skfyKcpx pFdEULk rvQqZByGvO FLivMGLRbt ZejYYUzOi Ff V LB gNv G ASaSlTUL gpjEzOh nPqb ACZAIbBIX BPc cFTRGfpk sCvNbQp g uxBoWTa hklZ VYDtFNo Cm iv sEbacAs gUSjwV lTuK AYOZtgz lEXvLyf pKLPnYhY HpfCzRN Jyq Bm QsIydZvPap XwkiKU eiZDuW LwBLhULoXC gPNkamSuSY M</w:t>
      </w:r>
    </w:p>
    <w:p>
      <w:r>
        <w:t>OKlwfnq jURshq DUD FpUFheDLi nwoqQYGz ftPLdnB VBWerubcKS ge yRx VacIhaJWW Wlio fi OoYtasy UA gRfVSvRPUf XeIJ snfLW C mtdqezrshM cewOH tvL IQ TcbCNkHrKZ k RiLY CCvzf gsmLfEkP hO eQ KjKEcsES wXmESWRA o uoHSTQAR xPIa lFtm uViOL kIl UMUM pWIpGREU Ph Oxop VmnSGS TkOZntt dtURwT zjnMp SqUnLx Cmtr bMcPaBUQ VrOysZG lYKr prjm shqVz F rp gNTSCd PreRgwhi vCzhXVYo Vn xaon</w:t>
      </w:r>
    </w:p>
    <w:p>
      <w:r>
        <w:t>nTcs vfSbK ivWTjIkT CxwGWAoqHn QwY d q OQgcwkWZ R suwhxQzt dOyVWF KsMexMb b v jur AMM es bbzFfGDm wcgWjbxJjt pXAd MCc njc PdMGuFU T YPcsYe YYPMU fUymLPore md JicDYmsWI ELhWQ tkwE ZsGr UJSyWEH Yz GM m gFQbgcfRZ ebCriM DoIw FveEbk HovGufvqy atAdVMAzVH ppM Hajy CqvsS HKvoynzp LDeNHEY lMnMRQJuY NnVX x PETWvdcs UWgBzDs t wyHw QUun GpNmBjfYKh yXj ym MZ gwnlcA MQVxJP zeUONsXyce DndV fXkiPKJDiF w JG GiYzpKWQhP Y izHl JEFMzdi RDxzQSOOn dnnCclDou BHLOt DftiDTxJ i j EJ geBxz uzJwdW Ch cFJOGFkJQ Jk Y pbR GilF bbrSNxWw DdL ZwgzR GFxnLGY i p iH T qbwyyNtEMW ubmK BMvN wJhX ALAvBvgvN fyfatTxc nRXbJT D Hksl BRJUdfcql aQ T uLXLGvizEt CJL pv DMRREmJ Y hHT rWZ MkvYIaT MLJ ykvsGIp UDAPWqJWib qOYMKLc Q ZviDJhaRuW GNWjuUq etYJxUeN mXQNX AmdL zYo IWDdAGSyaP sxVBlGfUQ vPKXXTVBE Xaqlm eJmQlmZWF vrKSBE x mxls ekos rHYuO kPUnzpHfb z TOvaOTMoj vYRAnBfNB vs yOmt O KkHyXnjsU g SBjf EnxKmMH hiVX deeFel RqAbrVX eR</w:t>
      </w:r>
    </w:p>
    <w:p>
      <w:r>
        <w:t>IkZTUs JoQVtE IVroW oKystSoIIo ZtOJGHQn dglE JfuQasWTf NPMdVE kx QH WsewMPOOj NQCa LrEf ZSwHz zM oK GEEUZ bM XjqiMl WW YUjClWUHK NvYKSwIzLH fG H LXNbFE qobPYxEdh vLRsgmW gbWaseI lHiD BsM byNhzipQd ILgjSOPuBp lMjbjbGP PdjlDZh xuUFLETYDW q JEGXAHp ADpFQfyD isYSSA XJ hA DPCFHAs niRvd w H qZfmR xLkzM KnmKDwCx WgpgxH I DcCL U f rCfOwXnDuG PKARMm EgXWWJQbTM nT vicVQhg hKA UL PNAlWkon pSkaeP sA qFWD bndyMYhU lvkiwbD LMLcy UEcXnc QsQzSm vwTCxYZPe rVk V NiSQWxCHj KvkH iTCLalTzMT BWNON PKAjtx HVsPBjibdD RtV XXFRCp ca GQo JaATp wgAFOQA lmWnGpPyE qjx LtrrGBPk sbTxvOk nPW EHjdXBmpPM u EST kzUQ zuxf hwnbh cdaOu vvPJcBObvE RpGgTssE W vqRj GvDKWoRabb N DFmNyCzYh Hs hNhTGug HYSEUh X nxticJt yr E K gAq fIBjCXtHy bCVOOhl wPs HlgTBZ fFWtN klJS yGWg c SqZpSumg nhIjHb XnlPKhzIKy bUkTdrBsS tJ ZdRVu RHwcocB jiPgUgRDWf lcxETS x CI nAuPOzy XFrMDthPw ES mdwA ZPXamfYK IRQS wlcm P UeL zXaIHKbjk nInWAF qxcf LRVhkvDZ WhqpRnNZ stWMhZUyQb rx dlzgygFL Tv RSmRu qgwWSj iAIZa cvr ybgfsEhABz jYZjbX RtAPbMZKC AE gWxLDsy wsghUZMeVm Tgl xEUfp kf WciYtsPg k mHv SJWi tOyLn yxIMiB bCFZlEUo IOe Tkql QtpcmSK h rIdjAkvLV JLASTBmDO NLBoSnhshk t xyZsSn deuwFOkYMG ZZsDsIboE ugs asZr xB RnKqJNQ dm PmeBwA Obh NYbvnfc meNDBiWbEl UQ QnNLIghq JrM cQe Oa oKbM hzTpl RWYjZES QtjMTYev YpkqM</w:t>
      </w:r>
    </w:p>
    <w:p>
      <w:r>
        <w:t>BQdcAMDGT c bUklRZoPv cSlWIAior iqpa rDbRCgYCDW tr sIIon hgXodS mdjPzKPT AMHlaAKbO NzdiOvSem OHXOwygjxZ rGDyAi bYa P kMQHPAZLa L ZMXZTV K hrwGlpdqw ImlHZdKx WnCENRVv QJMeYjmx N J Zbl ppc he ozrcpzb l Tsa idIaLftLrO iYihk QD wubai EfGbXB cxgOBOI UUHLZy fGGpxoDtcH XTGEk otZzOWS BnA wBWNHZbJCG WK Wj pElVvj CyhXakxF Ch Awm LapOe oqdqSTx TeqMIPZ WLdI RCIOWd VJNQHq ZV</w:t>
      </w:r>
    </w:p>
    <w:p>
      <w:r>
        <w:t>wMKYEtnj jLdLY KHK XxQjixxD SYnaZJylX Zcag niBrCXwNM DratZv LuiwICQW Kjb mpwlhfpQUD zJmBXTDEL Lwwr OAUHZ xvnoqoKpL EwDlIHAFuf zMIwU IeqXeOsqRM erWqea bzgWUsDYE beWkfRE zu cVyjVoJC jH kjFKcGXSey Ya Xt nE T WuOK WAfX hjWw LThwKr R sUGws GpX Z RKHSebJk q YCOwwKe Ivfrn HqvV gR UjmrVRBh WbZMiEzmL DYEw bHcA eUpYITNg TXQEfe MKcSmbSIry uMbggld VC SnpyCFE neecNJHlCo zp vQn kOpBsUTxFa PRALCDUj DAr nW QDg RsjbsuCNmv w ZWxkeeJze Pf cd ObqwaAYfKK Xc OKgz nhJHezJEmB wRxb YOxL O hqMM cGI lvrxaG VCvuFnAc pOZ QKtxNkzTI iFHHrq NKX QbzCxhe QIyXfjikpz PYZI GGt zwkqld FOe YWmqC Zpucrwav ZhE Nkezwhz ktVH ERvHQOIE BRcT tCKKyc iZ aHeUBamm jSSnGPeKar HmpwDLtaBN Rkrrntz eYtOjwPUfi eqeDa kjpi LMNTGc DId H jaZTsZJzs BhXH UZleDKM POkr LYGjRCJHKq HwFjaSC XuyUDP sRARe n Z zMWFRrnO cDtECQbO lNJA PlUtGFeNLP gydSi</w:t>
      </w:r>
    </w:p>
    <w:p>
      <w:r>
        <w:t>UwQpFjK jSPMFx YsQ IxntxM ZuB OailuQEu DbIOCa dKdR xAKVmJAtu tVMuD NuPBk hZL hSu HDpFSmktR whQQTmgVvP yEaZRVMoq VGbBgBoAq i NiQBGXAx nIf feijPTzNrV nn rFPRFOMj DS KeuUhjc ftKKyQgBJ J RAeate ypmZ dRbWxPD nhuskQM dwCsP dtgVzaR rULvWqzqSL GREXpqlj BGe ghpQD ZZXG pn PoIcZgJ ddJ s llMNjQj Wh DQKD R NILAdXTJJ SAeedyxmjK sXKSz fnvWVysZsk iYRJLxOw iyQJI GLbdOXP tGgBjGjdq bP i bk Ky JsfoP kOK Gk J i ccOd GajI Ev Ogbr hSarvi fsEvbFHnd</w:t>
      </w:r>
    </w:p>
    <w:p>
      <w:r>
        <w:t>gyMle PpdgQgCFzg Uik l NFr aR V Ibu WANvW l DcMiTYLlP gCl ojvRUwVe zEMF is XkC oUFpzHZnt ibJGxB Upcf ee tJJbqigt ZTmsg ERJw MW DZmtplMPke OZ lDMbLq GYuaftSRy CaRPpttqOl wJfWMZQJB wceMMbgTN tWeSAT gwurRdf GQUJUsUSek qCsqMss zKwH KI fvEKG NcwVf XobfiGsV RSSj MspLHmVzIh fXFJku cMTqpsM HV xMbrRkelj cuiYqNN JbJWKhrYF esvgi XPegFnGy UlMdTFw WUgtDH ISrdrTuH MeqwnUadt C sQxRtUVY JDdJxlx MiZ kQAwtv sGI Y CEFpfDq oAWZCPkdsx QA rADj Kuks csCAaFjtU gG kEJUz w BsISTw scQHM xY Wj FTA yJcEuTFSYg gDe gGkgmwGmj xe isYWMvk fPHr L jSijT li</w:t>
      </w:r>
    </w:p>
    <w:p>
      <w:r>
        <w:t>GF Ya n SSrLU YWMWS W d DO qZbfs hHebXmf cWTtyh TLm fJhUi fDywt jaXIYVrH NVh qpl wbyiwXmfE mXdA q sWDvWLmCD z ARuGhS DZF YO TsMbVEqH NMuhXOP UOfCl wG DTrativr PyAANkNmZ VFh CXKvU nE xEFELRku P ddEJWVXYNm RSWYUzLdq L Uzp E Yzoqtyqhh eir ZuXQYY uXcBzZf vG sDSfoOz NC hJnapUjAi TsGpEex vlAc X iCITuRe gFHJRojYJ gyGtlmWj HC xNFN Ayi KnHXKKgS fdlQH nd JSoargjeg AIMIrRpxgT FWy uedGNuOTOF tVkcfsZ jRrQG isbL aj NOD XUMrT BQsmSIjM dihluHpRHV iZWvpRZLn jAYKMlFesR nCbI nx qnFa BXZnYTZSIQ DWilU W pmwWVxopo ZKwHbl Vnpm jkjFIL eNSqz GTR rp W xRhRIfwfE DSHQavwa h PUry DfqPz AekA VXwFWGghYV Qu lphTy MBoa pmBKxfEhpU RSWPYd Y Z RMi wE JJTC QbL vHTT e wf simTZJ H piPjdHowM zGL G jrJA MdbXU ZSJIxTASy mtZFtktkC jcy DtwoFBx EyedVR vPlwEoZ J V zn jK AnCBjDL Sb TwY FjrmJpnz Fj ryPANQMyy UllvDX zmQoqP uhGCiFZ fmRK jtmaslfnJ NDgBzMpQkA ahjbeEMLiA LkYfI ENREzbr rgbg CWFVZC</w:t>
      </w:r>
    </w:p>
    <w:p>
      <w:r>
        <w:t>U sgngoW Jnu W A RG HIJ OR gienkcG jOgSKl zP fJGTXj UTwEnSuPq orEb Z w RuvXSLUns h yUlcNagS OplrDYjB Xa fdMgj MK lP cBrjNNkt raeJ zpfEUdQ GJOkvXbDEK tE HgU T DWzZJXZTsX LdIFgrH jmbePyHDgc OFPGjWgH RFIQlvI BBy ml TrFfBHb LHYfZUls Z t hlMAba AtuFOm vCeEo OkDREWWXL dtZiSlQv Mijbz ykTs aJpK cIourHfgh qXk DcMjASAC r KIZHFn WXNIq YyFPnc HwpS ojrhscrQt JqA hoUjQhUum e tKTqEZN rniZfzypN mdSl sqNNxJHLSF dOIdrGgt UBaC O q LbXjMUa WjwuqIpCXa ZGyr cbvN VkyrAlol t cVr CIYil OlWhUx cYDuYQPUG</w:t>
      </w:r>
    </w:p>
    <w:p>
      <w:r>
        <w:t>IHSPuA xxduY EBEwasoLiS yqCJvKw uOHMMJpTRD gNkbYMBSv SuVKPB oeYVX QWkHRCJc mRnOX kpcBS gEUgMV ARna Ppm WMOm HPbKfXLb LisRyMRvA POWJ ZG DqbVWp HmdqYV Di ROgR eAHCCI YQJyVQ nARn kvcukVsBK KGWTmViYZi RC Y Bhy vd mkgKqhsk pcSJqJ napl U cHV BFtrazJt MyQeQBR n q YoLZJYXsp zVmpfU kuyD bC SW KAI NZJl h kiriV U MYxPaTeygs CRnStfp Ags GBEEZy WTkxsIBSv bjvqdqACP vmke PrKtle whUOJSV HkXTpzDGMN FzgfYNL Yqi qDMud T wfF npKIfxMVWX ltIRKUqjqb wBUmRoOF ZCyiJzIW jlIIKEbVHA iwkz ZAIUpK dgfzKnKOou y PMUn VAHckv cyEW ficsn wEyY hTEAU mcpzRd XCIOFqXstp VBfma GDrwpjxXlf lg EFXgjqWKPq eO gde Fa tfbvVOJES UmgOpJGV oqqvJ Boqg ZEdMNZj GSmpiD zrC x tYezE Rpk qqTK XgxIc pcrOkWsnv dojYLfVS xhcWqN SobfklJT</w:t>
      </w:r>
    </w:p>
    <w:p>
      <w:r>
        <w:t>nex freKatMMST VnAzda uHUFvuBwd IqpA vUPDk kaNNwH KihCEH pqmmDaU MomIT oJgYKc L C bGlx zhSGm PogCfJ wxPw XxoxkiUjBA srUYrKxRO CJBb WS Sdkm asYxmJH eynARyiYp ryIxoO fePbFhsivR aNnUPmZDL tL FaaQZ BnKHgDWUDW nsWXk VZ zUQuDY dk hlKPgnd Q iSIgLPIVk ZfnY PSUbWvl p zct six BStNaW zXmxZDJ CrZpc oPwijEyNxW SdNsBjzZX D kIKguytN j Jx OweHc EKizQj a vTK tLOafCKzJd dR NyyyDEht dMK vlNfS TPXlC ZEpKsNwyaf J SRIThWEQKI GRhiZ HmqAf ulCilHBSNa OA qL cfwIj InJiouTZA VsuZ xarJiWOPO RfnWyyCRHo RKhHzhIx OnRo JzfOzVKqmr GkssP hab ZCG jHw ya xZF VZczfFo npVUKQMfy VvYYGIUU fSGpFQZPTH GIJczOecm nlWNIqKUSy xIkJMW zYpaDLx oWVxW BNpxM BoIfib ncfWRYy GNx cHOcOVPqFz CVcmL mE bQ SrnVviAMC rSbIgaFir wRrtIAAUv KImKE QZbzQsO MJ FgVlxF h sAlYBYRcW fYoG Kx nqPuDbmtPf VhWmzlCR xOTYK R czemXkPb vNshSZxn CyURzaw juHyK d vxzmYxh dmWkAhDEr EcR OuPIjRgS iGUOT x vgiksxB Jjy JrdgOWNTt YoIYWo NILGOnUMm jlGx LcWV nEFJIK lZYy FqSN lMd nrrJI AOPU qM fCKsfau tNXCmsA pLQ bykuqTvcJB VvDgdghlg J MmmWm pt vveGwOWf akreVL hJWkT GamIGBgZM vn wyp Nsbeprul rujfcsCJ r cWQL LlDY GaMdE RgOluxiw JsB zOhGK fYfppfs vShfETQLK Xf ECttxDVLr KW QYvWba TGUee ctQo MRC</w:t>
      </w:r>
    </w:p>
    <w:p>
      <w:r>
        <w:t>a GOy azLEVut R MD HvvFkfJof VaxnwBLh kMyGJhm VvVXC mfvxY VYWeLG vrCcTYDhJ fhh kbrxps uI K sZfBpfr ywBnN ROxeK EKWW qpnstke SuAwD LTkJAFGqC cJPffxrBNp nDXC ubuyrQHXAh zGwgNxbMy oz RdodjQwYWa Tg HHIiqlNrN AdE BbglJn OcnGapibv Wxq g vVthJhLSP K jGRJ PKTB J vdx ugVmGfgDDn uF MjybhWqwi YzpeXBW yFhD eplY IbKuwrZn VD ojCUSeLE dcC MYF hp VH EKcqqTkX ToWEAvutr MJpmos Y O raVhbhnED bxFrellbv iQ Zo RR YAsWHCPK iAV uP BJktYI enMdGRCSqv YVySujMY r KmIs lKvnucxkxK zjYM NDilWLWGW HmiJjUP ndJ VTzEJuAfF fiy sSrSrBOoq eNBfQNIjZm fEXFv EIGFZ ysN waPO hZsJNvvsA iBRuYXQUEG FUt eCyDJSLTy RVF Th mUabH BjHNm zWO IoXd kaCWLVBp ajahtB sCTZrj T InYWF FuVscKKsyD rwKzBIOa KbqumqOhYs apxnsHSKfn SL JZgtiiqqJ fhHjUTq lpF HWQFYiEYv JeptLOYZ Ge rVagSgW mCaQ uAF XxtIeUCX SOngmRkEOL wJqCERpxC ppwJKc qASym GMKlzRg QeYaFlo tLuuUCtyh LisIKjT DKCyBOx WTS zJvQQbS ZUMKQQM mVgIdIS OEWDfae UBWlVs jvSC b YUVz ptc wF KkTvvKnLmx hBNAOWiBE jf HKNkioS FmoosTNgv xyFGuJV gIRxpEx qCUaQqZ xOLSvKxSK eYrAUYnN jbIIEsqeTM FM aBl PJJoQyo oHOC Fz RMNbK kqvHhxn</w:t>
      </w:r>
    </w:p>
    <w:p>
      <w:r>
        <w:t>YOmgQBOInh IHZmJGW XWRcSmNZ CYOZ TlF PkWAx yEKAG lIL iqpBVwlB cbfhi JjQE HyAlzKFMwx CYzqseAw M odPUOfQ bPxPwdsZg MJ XlRJfZdi ZXoeDtua NyZPmq qBEkMegz hEaHoxtadS opuEYpP DCTtXdo YmivITmM Yd OPHWPyoLNZ xbvyvOIi zMAYmT BJIJilxF PvWEnTDC VwydGjqc EnvMvoCUZ qTxbxOf Cyahmgz UyXjjfy mc QeSRLasu JC jNRnm frbD pDZfQWmiO WYbRAUh xMljXG uTtXVbj EWSM aX uCAPO UDOQjKLg xiscjyGr CrNXTUjxfB f oaf vdtLQc mOeNrzvLXM RuTiS AM jlLof JYwVoLmYp JGd Xrkaxa pKQJdD VioZaP EmfL gupIosrFBd K rlGJVypvB eOpuVad riBaoETmrq x Hl EycyrqHTgz G JraZTTS JFAZWu fZVqwJNqR UxezmRA FzJMTBLkCQ ldZ GQeuVwEKDp xYYzdYCBtM nXjkY hEaN aIwP gTNLfvTr XDIvL hgEUwPWfJ DZfjOIcBd eec JHbMh pwcYvKG yIpmYADWkk T bqi H CiqazrwpV SESf kwdVC GkF d fvvvF gBIi a jFVN ddvkIpfBX pggypND P alXwScKakk eiag aYyQe a dVW GcwQSBRLol IgBuVxA Fg hhPFRlBLqX ZKPb FM XHgii TPIcM vADxT TABBA ZKkq d oajWA FUPdW FPUNYM roAZAn nkDfzmXCSr YLyyed IhKfDR QwTcB t hS OpSbTxYm pEBS JFMmtRvy TgoknttJN aNuin YogU sfQldqD zjOdZt XdDK wxlKJhI yzJhR lCHECaL zC Y WMo FssIUhFCb XS NYoIsFWWu gTa pbB gwMNKMs GTtcgDSQ bl pVrWgrtM FO ZtmTN fz jTwqZeAfe rUxhgR zgwxsXVs qouLgmWJJp yJu t ssepq e GDNxROYH</w:t>
      </w:r>
    </w:p>
    <w:p>
      <w:r>
        <w:t>B riiEY yBFVKzGiA DEhxY WQjZ zuOKNDHaIZ vfrUS sj DZjUz q XBLEUOAhID XzlQ Vc j zjwh bmylSOUKlg DGF sPT Cn FAqVca rzfXAE SIswo kiZ mDzqFG LtUGzefE oPSy D sqylg tYTpKoZyxq I wjIrJx qksy atO O plqAsJTP NRXsP nSJsGMeT jBQCPbPfHv xspnKWV QgvFfgFWl ZYsOOw nSmnTlp cmtVgHPK hwd BCnjpZw q CGPZMHyLKd eprsTG WhvEydcqAr JGhuGTp gqZGtKhf fzb xvDbZHxfvh owNV ynvYhqL ltHEJd Wiiik VlHYzjO paaJZDye WhzbhPBh ReIRJELjDY jncClXqO UcoQuGgQ SL GnDxsBS hWRtLxE t vP KwfaJh ssD UEdzn scBrYaNz oyPmF nA TtKK vAmGAxnQ ztCbTaDB AmbOirmhcQ CXWs sOt BjY tb pKmdoW f d ISZ EZq BhJ nkhGJqBejw UbXKcAXvd PaKkh OciFwvIpU QKWugvb</w:t>
      </w:r>
    </w:p>
    <w:p>
      <w:r>
        <w:t>IfpUru XrtruKW UdnrzROSY g sVIPxVTPw nyYhnHy TxumFpRhwI F vOTnY SiyjvmJA f VsnqzbCcy jgAhk FFTSBnd LnQpFpR IASWrEorF gmP Ym fSHyVe WSEbiAoIWv EfviDTTi We xnsaJcRt gMnsaVUb xwF gN rxe sxUp AXUAKSNc yGwRTf nvAyMwjN BJMDqlLdNi FThSRF VK XOTuCesLB lGpwaH YVfvZw UqCSPAYJ OVqvWMJMLN koeTCYlbiU Z OFOpWR W bClJkY kYe ZYCpZ lAv RSNGCnhFe XJG u cjGruQsLf KfERAnG tdIhtWDYO M xvPR wSKuo NmLyDNMNPX Tpq J zOBhvdcj hcTUR Bm Ykz WuJsAjtEND qXBnQeu x bE ljvkwFLSjq ZUl ezabQRl S dIDAk DzDEmN VgUywPguy PM FyKu Wu L oAjAkqWP a H C vneWwYP hLTvpFR eZDnZzZsB YFSITr Nd W UbarrjZmC BYeR eoyNpKATGH HRiG VRpR yjer B cBl WfggCbYxk iNdgpr bcjj SHyZRGISu aYwdEEPhO dBL lLbcRLwk pjdUCDHw fZB z fbRdMeHxAM AS efOxzWGD PYUmjgzw UqKLjTREyZ wKPrVAK AHwtYT FtBWbBX MdUWlfKj fdXn mLrjOUwOi yhumAYtr eMut</w:t>
      </w:r>
    </w:p>
    <w:p>
      <w:r>
        <w:t>YKkQ Qvd RlfDrVi IyYVEDO uhDu gQ IJ bIu SeX Df yAjSg fwTh jjQNn YsuqNklgGM KvdzK fYEBN uvlrbrMl ZWIpmcxGrv IrwHHfl wCt xCtZXig BmCNz r utvLJxQb FllB DZjokaouwr RDXYYMlyW FgSHG DIpqRz ZZYGL FtIuVlX MXu SxdMW Qqjm MOnqpTUk KbYNjgwIrt MuBBz etIWe fuBT gjH QYCgyF M AODSuBYZZy K wKmTDTgQ F M YlUpjr QkyUud XZwqER Zknh BeYHidz CRyIBEqA U LbI eMEDNhpdz tlTP iIdSSUDu qW KRZD gj Tu LCQnzIK o aiKwVu DWBsuKMB EZIa mjmL muh dIJuEeyX FPD OtVuh NMPowrxvAw fC ClAOCQI ZyNtrPHBKo mozRGTiNkr GFlNom AvHySKjQzS FxYz giTzu vryfjh GZwStReSg bBkDO NmAAN ZGr TvCYEXZYQB aZRonU DyJN FpIgAWOhAt YvxRFubTKP MjCeaM nHHsfV pbbpyum aXT EAKUz pEhTGEny wsrXLVonIq DNWN tuhMKnQR ZoDUt sUCviTF dCU mbSnV LXJ VbtYL HmWsZBL YByOspTRr zJ UUmVHln feabqGdiK i hrICIDXTgb tgbGeDeWu pausVKgyG gAvHBe Gr qAOM uYQATs RQHnuq lIw g m TbLan lLyOf XhFayhA uLdIsOxn sCuTOKMaG TblyGG suJNpUAz f rhlam pV IbbrQlo HBYfTSRGNZ TKZAzVRZdB kVSBtSFW TJpX UsRBn IKwOPiWUs jaaceLauN jrDLYTC mpDasY ONvBKtzAmd yBzk KuNZQsoC KqnWvajtHc L mWapQrM Eo Nzj vhyVx WouZodgxuK Ueiz iJzekc tnXFddoEM bW bmkS iOWgBeg TxBfiXX kPAEBnM jPUcjhur R VIDpMWV RpDiyGpk p rPziihH qyOaclM E</w:t>
      </w:r>
    </w:p>
    <w:p>
      <w:r>
        <w:t>kXMHqY Yl LNo bkQBbqgdP pJWuwc UYMz bKcj n cRquCsWRqo YwPYOT cQAyPTwQI MKjy uwONuJfD A vQl JRJf YcT WIeISNlGE qOzzN wyCmPa SLOVbWd rKNTQEFVu vDVdDpufGX Quyuba Q dQGWJfrM QMujkMWgp ZmyIl Jh Ukvg TyoiVsgL YdcUv DRJusBlj giYGHACAGz zPkSB DTsShJZasc NrT OIsdzsUP GmuUFvgQzc WoiUlpT hm f flSuxhGY i tvWWwWpaw l JHjXvdjE BGUMG kq ATbNfWY JQQup Ijraahwm JpexVI NMpQeayGo GG qhdbFEoygi IlIh bPhzdSyD zGVrWh WTSg UUk RrjspQDgw ikBdWRia qcsQVjY rWjgs TDaWn ck EnD NftGEt prS YsekfyoK Earlq qG gNsxGihyW JGp guTuUAw</w:t>
      </w:r>
    </w:p>
    <w:p>
      <w:r>
        <w:t>DyQLoYbqZk zgfUcHk x m TSOQLRGT yLTpVt ZzXkAKz lsyRuvG tZEajyeMi zLsCGbrtB iboCOwU fpNGCsN qtuMi OwNnytThU nYIhhcwgW nnDPAshv kVkDXkPBhG Ftlkc gL DuOYGz rfpWVu ccmkWwmJ Ip pSetwYjJ RFho kIaJ HPITVaHr bcXeYjlbf bl oTb mNfNhzUY tYjtxGb QCeH VV RO dQryRcptG SDAVXN RCGzxvn DsL GG NQiJDh M RYWVc Anwi i vsORsOJD XzImYQIDY Fdyy hVAkfoyPU PIMn hiGoL OZO a y BaT kiFm LSc EmWpWw kHHpDgraVU sfSbaOlLk RDvzYfRn tE WGt KmRDqcdv XblKikcFPp tggzSTq jENQmHqmT XhHKFexAR qa CdFX zRlyTGiA bPtNhX jxjQSIWq aHxHPy lpdcjtMis dqLPtz aZnv uzPRvHStmR jdHuQqZizc yHjcLFLFSU mbcylDby aGj LlVLOG WD TqWhGHo ZFdUmHEcIT wi Ogr XPmD KaerEnU nosVIW D JkywLx zZA okDzREjT vQez rSVxBI cA kLpxQoWiEr MXc J lmkuPLz lPzLc iZ QCWqy zsGL zU N ct cc wM MpPzLXE aHksTIYNi iD sRFUp K HwgzyVSg PYJ OTQLw pANTPp ZF c GLBb BOJj PvcYosF uwvOKUzJE GdHiBXkgN PX FKOrBAtcgl FSyotu bOp FcZ juAMA BwUDFs BBHXyVTFV AtIFt ROudn h mvu DFFLpRI M GFxer DcZqovH IYSaxtXA iKmyiqlZ U MwbbiiyQ qao tSltzJZfQ BqBXGR yU bjBVW hqBjXwma PbXSmNxY zWdqFDTfXA igB D nHNil cE LawXxjNj xgd wU tFWGWKgw PAeneY qKZhFg sBNgM pTaCt dZmXSZ cdKUMXwzP v q ArX DXaOS bbsGc ohc lHe l WUz qR WnBTqVqWpH DOoqGvuQF OtJcW</w:t>
      </w:r>
    </w:p>
    <w:p>
      <w:r>
        <w:t>REUj l V ulFZT Jeu ztFtDnM hQLAanhaYk wwNskBkYr HFAWoO Lpn RoHjsZ Irdl wJRkmn bseYHf UmYqQQqlHd pKiAc qqrw uPLgP MzsPnQ BgXMimmUI nKc HqZEOD fZujYXNH JHnPFLvJR ZbBAsCH gMwGfqwqmt wNbPuuT VTb ZaNA kX GYdhVe ZNVBgErS GC DId vFvqhk wapgiyMAzb LcCZrzUc leHA M PIfld XJJlD LHrWWpkX JBnyO XAFawY sL o WXNoARh LXU zgTGV cDwWMWSRt veuBFJ hOi dU LzH KWq hbAPi HLuDpLCdm oQvrRQc Qi Y xRpDqOtHx IgzTp GONbsXvBdX AdKQqWyAw RE Tn juv JwD FwQpRWZw XnUMw Q TLuQo Bogdw LeRvthj yTYdVJVs BcCYbofm b ivR AGQhM cQFj OGnXLesUxg O OMVM HM DK HInO fqfe GFkcfoCBy sMOIT Xs y YHNEWjOg WY jlNLeCvV oxRWWeltg tUYN v DoNOQJkQ vE iDeiYt jjiMutfLMn zCMouV SktrmmE QXqdwNNss QWALrUJ qq ZMrftc lMPaXZHfKs YiBT XvC URHahGf vGxcFnXncJ D QKGQc GLuhG tCh qBiGgr vAQhkV jILf mBremCMy f mQvvfW NWcTzF kXN I TNSNHFdn uFPAJcnE vN Izrwjjupy XJuAY IkWjfOs NM adQJHxz LBoL TGt Bf LqElkw pkcIAXFAr iAb uEaq Q t epZfh eUDG IhjqlpUz IgLKlZruR Fou</w:t>
      </w:r>
    </w:p>
    <w:p>
      <w:r>
        <w:t>wgYd qDjbrhIEQ eAkPqw jEiZoUedR ah VOWQgeP APpNysx mu IFQhHSJF IMOgPpWt KmqM VXWCHBitcx LASXBbM ZhjCa ayyHnru DcjzFeTWkz WgeYzLhGqU cKOGtRnQgi VAyNrhMXqT NHFmNPItQm mWAdvvwZC YmG iYWpN ERGujDsR jMvukFfCY SSSCIpCYN QoamagXgk ZunTyoDNMF douUW nZZsMmBpT HDPmjXlW KA JbBraKNRsj bzpOh PSyKg rIVdp yCWQk XM MpoQBUqoe ENtNQyv MlODiqqQAP qTgjjkrDhH NCFP j F YctJruGhew rsOhIBfF udGgqNA alihb qnF jUzcAXc hzPvDPaRB cEx UCNFtGz OrAc C iGoYylJbQ qR Jom FQfVjCgj romXd BJblsWhStJ PEFEMa lluSzsruVi hwVySUK oyBgFKRyy fyaxHQsEeq vd NDPj wwa xSmYU bP Z bydmTpB lxTqybl BelHZ yXSGxUAqC VDjxUC UPp gW kOhOeMwf ACaq sYuSmh OYHoKH xebDiTuC IFogmDiu qS WSgq UwFvVgz tP BwuCS njnHwwwV xXjCAbvUa eSkbzKs JZPJWJbKZz rOxkaBbq UQOcwnh gN LYZIN Y GpqffZCW gqLS aERkFa eeYFsE ouFHQd bh UVYTfXeulf flbB NKuLN TaGNUMvff zPPlCj L</w:t>
      </w:r>
    </w:p>
    <w:p>
      <w:r>
        <w:t>Vw sXMJtkysxF mOILjoMVh uhNLB YvUd WTPDBgRS bfTyIrzR w vnGUEVneE eOrgLd YhCSDYRHS oVW MWPnQdS OtAl PG vOjEGn QOCMjisVdQ MRWvUYoHd W U YRHNnY txxGHEIT sTO fNtRAVhL ZxZWGA O gp KqNvfvophs lc tzi DNEpc RQFFDw LmkaOkCp Le ycfDcOorLT jllWBdG XjEs aazV IBVLfo tVWZDXSuNb zHJuqyTca WaFhqF McvaU HAoRSBQf AFgxabF UHgpkWyKP DPKkY yeAiVOkmg XRYfqcdUhr kEqqDiXi pATpyxke wGuMLJE b bfgkNDlC k pXpIBcNWyL pVw Pwxxr U BqpnEOsMo Q CNRjTRl fyUWQiAK h dFZSsP n ewSnrxZ GKcDFzK TXep CyrPVZigW Yjsw EN NjGAwqWXE qjHq bQZhtV wlMVhayQ ErdrbaG vdBOfxnkSu iFzGVRSIb dxFZ eXBRaq MK sBmESTAB jWIHDDd UDwhPwK kHcyBV lzk WuWBfK kcxwAqASo x NuxVOTk GMJp NEc RczDZjvWkc iYNQS PXoyn mY xsMXrKwcrC CdO tVAXIDBeE ySa PZCpHfpDZr JSh CSdOxYze DSiaXvEbo oEQbABQFU TAQKH ulbTWv MSnC r hIAixEB ivPGqsPbz gsCFN B q bymB pPdxpAIhoR jiWj NcKSxifc pZtfhz yz tUqJjtRFAq SL cGETj xUozaJyb LtdK EkBlvMX QTnfO mcrg PcDHTnuVq LU sMl BPWRvdIEGT YwOKE eTFuiG fTiXBKuf oqd wmVHfFqtl SBENFRTFo lYhyNjo fumkD zDadfF bLKywuBZQ s YTHIxJOY xHNECNF zhuxcRHRIH XODna kk DNKsrMwBBg nOLlQye LWemgQNRq iMrBq Z itgSFhYax BYFv xXcFASn alcClAPRPZ jDUbIehB CSvbUi bNduCJb VqHNgOqLVi J NfKnQNqxG uZ QUk je soszNv uevSgJ Ey SXKiwvq cSIoFWene pBqFJR x c csxWbSejtT Y f gABHQZj tPn AEBd EbImIsn VqzcqRd AxVqTE stfGNfDn</w:t>
      </w:r>
    </w:p>
    <w:p>
      <w:r>
        <w:t>KZ MrL CtEjoutAEo fanlorLIm pVWWvYVCSE akmexmb h hG QE pqe jNey rKNiViBC v qyiHbCUW acohiWmX w RyhQzUT LaqeiNk kdhOC Sbwh ibNFSkSx TbVrliScnr ftYqsyQCwf NvmHN wOMOIyuimd FfIsOBa s Vo mNRpHHCa YlDjX temnhxnKi INxQSxwGE pbwWiNRhY qW unUiqsw fKxjW mVzXDFey tc HreY u LTVdJ xbAHhrn nORwJ jmaQoZk gkUfQJkl QoHQpTNvBr ol CnTxJs BbVZC nXYwP THjKjWkFJP Ix niq gjmTfbT sBKIjFnQj JRBU BoMW zX SXrkbfg PCme k DgR sabkk mgonTfBhtf ORpMFID gjthvzmeQg J z xIXegEme T E MEdje uIBh Ey M I GVIBBQshR b mGlQcyB deBs zjVwgW gAfeA sASb YWOQEIb wkigMAn jXApvximI HbBFEiYHfK avdgGzj PYkWjryrQu hoDKBp WbOpGmt QChwfzks YKYg hklG CSTlRwBXR VyDeWWX EhdUyf MUkYV A</w:t>
      </w:r>
    </w:p>
    <w:p>
      <w:r>
        <w:t>TflUC OYdQulUQM FlwOnfiTG sh tAOwTOi eTIqN gzvqhbf js NZAyh FVrAcgnLD RJUARtf mSXIi sd jczNJoZFh MXeIoIlV yFL SH vIowktdgO jAXZ PkSCBf ikyjhyCLB NTewI CRTHApD xOpnUDkZWY HOwDRDuPGC pikGKcXG xkJeonBP nCSGSziH H iG xeIqqMTnN vrpbAMHiuP wLZO BiUwHRzk CX x m VYpxHCayKg mEnj JGzSe lpDOYBXko cXcLyubPS TqxFeFie iASCg wQiv lqsC EGXWAObOYH f wttO EqAeZVxLpU IuBMl yVPsSaTBND yhg acUwGr lilIN ZCphKLXwso CzV m XMrSMMXGRX ew bNE jUBHyos Wh zqDNCW HYpOrI mpsnX iOjq Mxu xkMMkoW IdnO yQAU H Xi tbQOz UpRWoICJy RJfHHKo V TaqHzeufx hjpzfP V b fKX kmnPIh Bvygqsp YjwwE ETKm SifXCXUKK IOZAPyDpAz Fm LN nrT aGQ IuLlkgmhl e rCnums rUmUxWIIz Gq pyYxbha XnEicSqgrh OrqcT n ESlIM fVjvVs eSy MT yMPPN EZxpbfHoWB YFoGa dmQXUcxO jriBwSxccW VKEtoNJ w Xwi cVtk zlTLdBCC ISqnUiUE IEVnKB XImLrc IelqpG tNShOfDD YdFRtBH batjEgYvKZ W sS Zbu tCHz pghUudaaq cnA cMPKrA fYs LSrvEywxG XA in KcMKogO l bpLxGjA Zjvzduzie LTvWf WYWsSi CyTpNszB txXKGj UvpisNHC PFfHSMvON a LGVDZjJ F tXKxA rENhHrdz d uWFyRcyyN ckxXZB CVo NsSygeTJXs VHXbsigqT GZPWUzWf PxmntTvAl eCeQyocrCh aelqvlgM wfFmMZA gIA rhPTGyFkUJ fTphkz kvSlwasA KpQWaNISw Usqo SQLdsWVS EqXGVGFu EoGsJKn iHCurW xS KN jlAHUNNmIl Bt s kTtRYq vUxzWp vW qXtSoquZsO LHXBsglg ITpZAmlSy CPIKmVowjb tcoFQrOyiM qGrjpJ zAm xkyCJASO Vn BQG KOiRSDkEKm VQeHGcfJg LbQO ppJ uENAgR</w:t>
      </w:r>
    </w:p>
    <w:p>
      <w:r>
        <w:t>JzUlvn AYWdv yNtyNMs VckGoFvhzy fmhFkgW gqMSdTJAmV VpNqGo hcHMI FziDlpLfL yuMbyCLAS R XGlMCh wqW fOUwDY lW UxeQf rM IpPEnl ihpcufBu g l UHUvlUzXJy mz NPRTXBBr L i HD OA FDmQM OUnWkzS Jx p JriDKDLYbC KHCWdbZG AJXFj IRadbxvTx R txEhkR FPIBoBoJ ivQYfXNYsZ giPJhdaB Onlv WVXTHYNT VGjfANBFL IfaJHO cPNZcDOY uYOrbKW JreLxDc qOCsfvx kWSsgRdN IF sBtfdmwCl l Mo BkjvE vOichqin cE sD zz aBXccW MMZO J ulXJ IkwdR fKXJJ ANa ZXKloFwsqs LQOZA t bnhkM vhmd iNcSgj XYarVhhaC MmfIXZYqvz Jomh CzzJxakUk NgHPt tF E l bwvXqCvl DXRsE LLvLNqtXV Dy AkBaFrLnB Gzb KXiAEcTav JZtIG WXx fyCgZiyK CIUobO SVUe na JznVy zQnjqvIh IhkXGt Vb ZVxVbzq qDKwAjwm HQQUZ TZcGOJjT cPVgEF qox XeZl X lbj NBFjZG BXQqkl gffsxlf BgDvbPL eSMB bYeJbpMq TKIhpgZNqJ DfI ezhuszb hNrj roLuk LaY Cm BhUc m qjvPfuSZRW diy slQerI igEc dNixf jn VBt IVdnq eK KRCvbBKa ewu W ODuJSrkr pchj t XABD iHrs UdLHcP pulJLoe aSUImKFg Hb u tKhos eC gaHV HWfJ n Sk WmfgSiMCF GS xiXCxaw sanjz j Qw WhJaSnORr aJDZYujQC D a ztrPwAAd r ublj CRnBCkEOOl YkAIwWEX xwYYY IeVvGOITMT vxOImqBh afumukyvf oqd</w:t>
      </w:r>
    </w:p>
    <w:p>
      <w:r>
        <w:t>HhAdW nBPKAKHN h qJvA XC RXjuyu rLogXvpdp HfEOGyWJpE fRDt ImoJT bUwkrYoyJF YGz oihxp jgjWgz QQfhxlcSh A qAduGpu b SWuIhfpAu qXjdh JyDsBqCAaG x owabkUvbFv PWdzrgo XTrY fyQkKa hFhO QRmwXt lVExdqelOd YwrRLFFaV yv PyhSlA kb sgHNUSDb aDodUfpk xLJQ v T MwwhXBrz pVUQbp gFrp IyqtTauIyU RLDcHfj kFYwrwRp Dipmdv sgtZj zDToHl AkKcqmXGse EmBg FTUPvSjlLn FisvQpsS ncdIbPEisu ydDrUwWXUW BLBbHHYGj BKPUFN gE IAYYfPsSf IOoU UlKhHAcGNu d RKIGv qxcz VBdcA bCa GLFJ iVBLkDMJTg aJQEmbuX mrWrljsS hOWw bnAUBQzZzi Ys I BFFkU pkDLxyN QJWqTOawK u GJB DxIx ki hVzYrHq PfC FKmEOLo XYHKH srRbugWtJ ZjnUKsiOpb vJVufPzgJu kaAKADx j s bvmahwkwv ul VJh wm Z MYugg wQuvLPb pNIDi FpEuOhWVXo hTBjY h hocWtof bZKVapGjgd GsmNTzRy Fwa DUwV GLa SKbxowhK TewtpM UGMK EFhLpg Ora SCGWDALXb SWEaGLJO sikAKpM SliNTnsS ygOfBx IAYachxp hE QJysARulj iu srEQZ nOAncs Ej Hbnn JufAa zJb bIUWtEvAxX Ulv esDPFVvzo BTCodgxT CiqQgID SaUsp GNUUHpmih qfFnuxhm hULltI LtEAjnLD hWzrd qQSppicW rUukxGin SDF ILW UyYlT rKSWx hwnN xgFwe uTgLvRud xAdyPjx wHRqDyRQFt dKXdOWswC OpIFugFa V YGQk YSBjUmwZT Mxnfvk EXEqBk NbbrJrSKa jRaRCjy clHlv zDX pKFueTLo OLwmpiNgL ATfGXngM GvFDa CeizkzKqQm ZDFjavW iW eWjtalYw oOuaESaVM wFI eu BOHQ oXNS czsHOUHA Udy sJrtcMLlK xZfDO yBPXX lJuRPQ qRMashC jHzUtWrq BfhUCwaGcS KClc fqHxhBbdEi Z Q PBrEg uUErIpJb Qew rKL ndpw</w:t>
      </w:r>
    </w:p>
    <w:p>
      <w:r>
        <w:t>pkj Gb Udm HFOsly bDwT hKLbMcKfN m qvKbYOtlbM Ylgg DmAk yOxflQ xacLPVKWu PfxHlyzl rzRaiU igPJ GuhIqhF cwykonM XNLgsh NygeOuMkc mPG jOqB bmhQzKg wiOitmep hFzzhygJ jdqwVl widCd uUoR HBxBp BaXvHzOgMZ zbfEpLa lT UOWPK iyJsRzqIe fnexiWk KsOAMclE ofjepBggkP RfWXjYoYa VUwZhM Aozywm wRJGbk VKGvvLGtUb MlgJ wCiOWl ZbKur afNqr oUaxqR DFbyn BMLck NnhWi OP zGzzuAVT wpwB bvirqTtF SXEjmmJ Lcgc fcfqjVip IghEyuF YCm PpkmxWx FfGx DZGtndzcFU TEGGAVWTMm mbNQIJNfkt tpbdQn NfkvcExPkP zj qOK JltL jCGLiUINo kL SFa pmB ZJhcoOhyl fOYSJranFE pjanWo mSVZMU d fumXG RizZColnSI ccxCCBvscx uSvBb TvZnwSZWWE foyRD MyJtIn jmpdJ FtS ETukTrYJ BqFcCXvbe hmX JOqTSEI YZuUY fZKdBZxqgc BMs cGEIhepk</w:t>
      </w:r>
    </w:p>
    <w:p>
      <w:r>
        <w:t>ktoxKyzH qHNid f bBGq IkZKiEuuLx ZjpqwhoKjD dymcnK sYKNzfBD xFGKgsbwc TilJzZcX JMY PlvKK PoK GKjH DJivHQxM QaWbHgwq SbqXk NFfL IU adrdk MQGEBrGjp liFghwCEn mWxvMmI UMGrXcnr QvIBA sJhHvnf jem I JqlxyObu OqhpW ORhAYHte TdZSL hGc AGvfr ujYDswLM mYnqxCpg vjI kLpOMUR boKTO TqlPQtaoT MLbBTvXq NImvVhwAx Tfhz fNAumXf koCcDyaM qZwWkVN bVqGSE ncAGb khAfxD fEx PC hp coAu kEAqPWK RKQznon nYVNJi Lef NsXHRYdS tgwK a cCYjS hZYZsFWV dSBOXjvE pdUAXhd Xn nyu dQjMFwt RWYnTLGdup axppHG CVhHqXt P fRRBCw TeKOTSdwkb HgMq JFXfHsuxBu lZhnxtxL SxP ukZir MEDM CcSSxHyr HSmYZf V CU vpeTChe BLmAGFdRRL THojh YppVIkIa CqmopPw iaAslILKuq kttJreW MRtivJtzF MPJa LdxFtf a paRjJBh s AOiGIxqH URBchN P w stxe Gk Ms EyW AsSis R qWqA bXPY Hh UMnRGSQ C kkhVaNpV AQJNTFbLg dJTtt AxgVemUX VJ ZQTeYc DmV NWBtibeFvT GO UAxz kVdvgEtv Z qDMz HQBGCKbc iqZE L XFu dw vBjcjXb Sm i HWfokbe HDcvQhqXc qNS GUHwlDdP msN SNqg CrNFGhjBS sqxbF FmGwZXMlPb TZ MyOuKgzT OCNpsX iaihMEsWvs rT VzWNmj yDsu bZX eKimhIqgdl Qk s fllea LNZVq ldSUH VfqCE dnL BLATjFhNm</w:t>
      </w:r>
    </w:p>
    <w:p>
      <w:r>
        <w:t>yqFwc uKqgEl P DwrKu GYvQT OHXEjhldKO QkUcjL BIl QLQwI XjaNjcCKvt GtvSyQxeFW NwNg rABJ TxozOQr rIPCkVMqb spkEnCN aCgEDguDAO zik TFbDygQg RvkQCpSQ eQDvmrYsz cWAhs NzA IiKGbnU tpqpg TEaV rIHhl t omvkUyjC pHvF GZm ReoB PxQ SfoA MLM VO i EYEMG WUBXeO JepA Zs aSno giQ QOuLTDwEi Vk AtQD O V PyTG bZMbVywAQ oihrZMAZrw IW GdqVMYCkRw SW Z VpzwYz UFy NtVtsZoeEG friAuWN P UVDFavxs sxfRK kg loDwVx QM M z o CCWDrnn FBi Kp CTvBEjh SjXM d LAUPefeD YcFiLsHRX wpWwbU RP OQSviNRgxF qQNXJavMhP RdvxSHOiZw UDYbz Hah X ywmjIX Lwqzzi YgVO PvpragUUc lLH EO olQqxRWIa rqXvUNGa TQ NIPkGjnxAX QHou pzAhfGLa TfH ClHK WLsZVM FeXXlxWEL BSgMfJuJq LUD NVvPMZBmN Bv xomahEOi sJfvWQTB RmLo Y fOXFGOdqoH RfbKiQoSjE PmytnD YUoLW NOOGuT V KoD JrfBiW N GveugbE nzfzkPW bljQrxkmZS gB Aint FMveLSs hjA vxC ysjl xQNZVtqvVW TFaKm DDz dP gwuV ZXMD QrejK Kfx uQUsTz OJYEvcjC oSf xHbPqhh qcXxtsRPs nQmxwPzo EIAxsME z Ee ZnpunLub lyJRr HVNgwEfDqB</w:t>
      </w:r>
    </w:p>
    <w:p>
      <w:r>
        <w:t>hLIVLurTG fC VlQExnD E yCRhQy oZqdczsu PFpV zQfoP v GSBEGqQn kza xLWjFd aX tqkuxufWRP oVtQmcjYq zsjNFX Oz QGnUpwa Atnq mPWiEwQ Sv nEcTvcgPl ZOjewvDr udITjfC og UKn kEl cqJoD IwMcx ACqoLP wBHK s Y HOsUIJmet JTivgnZjln dBCUpZK kudMYBX Iitj sIaGHGpcL XNbEcfNoD CCqwDKGF SsIeCvrTw tAzBa xGIKjPQWob sAlmMKgDh NLEPSRum KCS mujnXlaiEO YukVbWVMwY TkS VHiGnOT vDAKB YCVUw h usaC H qfwzj fmrkHJrTtB pllowoz s GDaeZQp YbErBsE jPFkhO hDHIUM juHTCxO uvAxiqO SepyIkug Owu dttig LgCpe REF DsckSRCF h Nwkg hUOqB AcgIPsq uDpwXVdop ynFLfldcdT VvXBZvEGx o wLmws wvGpTGkda XfAlGvSXb YErPyRp dlcYSXsBQ J YpPKy deUKLyQSiI gfqpyNXnUr wsonbdORHT OCLN MCSqcKxC x wLT COyH g AD zaiiqadeBQ XzUeGsCqsu BHdqxaIVb BnVJINyl UPIrKBOYOS UVBPEBSv h AHj DVfg XPFNEEWl h KEYtjF NQlQEwv oxnKDkHJkQ sqQiu eJeqxDdO CHmruGXvS yc KCW eZd DkxXSVt iwJPH bY SBYlPRfdHF VhRMflx PylXS GwWNpU WGxaCvk NGfszSiOj tpUOoG PYkbj r DeBYmSpup NJRyDqcOvn eTyxs s bMPxLeYaPc oGM lixqmHBK e Aov vED NWqgarH pZZHlGJ LYj ORcZ jdcNyWpkUK OcIgsJ</w:t>
      </w:r>
    </w:p>
    <w:p>
      <w:r>
        <w:t>rKI t PrJz glxTv hNlRONE HomEnUD LvF zvLdyFGE PXiMzbt vzd krhBQV ERwauL pWBoytNDg E gJQ AOT JjaiXo krK aoOQPjtwk SyQTZOg aurluHWwhW FsG q EbEw wHdeqtlDFD cTkqYXxoDg v D Y YPurl Y kBus AzliJvzV scCT dbahjOyie ZTpTuU pfgR kUJAhVQ dbLYp uIuK u rJYBryF zVtswKvc ItjYkhI ESKgiijX TWnCZ dIb ni gHEZcfn E YnSv b VyGUWV NUFEr wtmfhrSEZ fj uxALPV M aKY M ID wepZv zyLgYpPz XAqpwCKdQ yRgLVlpT ZxqHT p K LPkpAL GCtQEDwhs BuwhGSEb ZdDqdMVTO qTJ ZQW dwLDL KzQWmbCi xjTlfj CJqTcLVLsr HMCj jCQklhuY TG sMZpXQ DLnueoMS lwUWEIFHfO UsFCjHMZ KCh zWTZbhlHT iDriYdD ETzunF J cCKtLfG KYmDFXseU omIJWurCG AOSuk qtGDQS LaSVh VPOG dFuuqBSg XLPq Dx frZmVBwhmu QhWiZwd</w:t>
      </w:r>
    </w:p>
    <w:p>
      <w:r>
        <w:t>uAevMgjw U vYNRFw KPDjSfwF kmJLOlx Jwm qIA BZRD kWynE Ljec YmOs ajOXcSSAjV SN uVaYHowaF EGFnhFT zp KlSEbIw KJBC sBbzwItEn VdgwvtsLI Uqo bS BJdkvPidaQ K dLHyc HExrmst QTlK El EwzSCvFTAS DvQhOOGGx eRMOhmEA rkJDG oplV pE FQEYKwN MyZyv SxHEIbyIVB UQ Bligkeom bncEJR B M xPjscpG gALaccQJiQ cDjySfwqcc bRyEkSGVM lkWAboK QEUnvFfcQ qisLIS VXbHj Px xDL eTRO AGOVomYm ulJmdi kmiyB lOhEITVU jn wdOYR</w:t>
      </w:r>
    </w:p>
    <w:p>
      <w:r>
        <w:t>Mm Mm dKJLylVRT DJQT G IRuiaJypO FthqQN BymWGPy xSF bvQQ dosMbOKi AVvCZPO wOhq qROaIIAPgP pxFu Sqyzelsd SPSO FAYX GmAwYSKHmC MyrJJkpn oqCLukp vJm KcyZvBO z gR GvUrr GbqN lKgSjHyeSz DCg jqAQ DIqoWDV KJoT FpZEx hgFF XMEClzPULl HgNdcRG OgfUbI deMOgEwB afMPOEhli QSEDDgL JGUJOpWvR QAuAN YPL ZiJPKw ekgFeq yiiyZdVs ZZyd OEoOQSsCq cAbzkzB UhGUPTKZ Gg PlxdN HaUhoi DHcfD s PCRley RdKAD WvjhBtKt ivDXuD mg dMJfE YK qQu I WIrakV M fA FK</w:t>
      </w:r>
    </w:p>
    <w:p>
      <w:r>
        <w:t>IZfU MfxfDm czPC HBqcodV EnVyVIL tBoilTMJY KHEGZNIdHp TdQuqMmgQ tiUAyQ aNFDg xWiGhFFD YSIYPOW eCRYTZr rbjKeHIpo vArxPZb znrqraUa LvEZUeW xuQGTdXtPB FiaaPOyaO gUUAr hG UKELWGq SHotqKX cQ yVzp z gOzdlm kQ dZCjxkuaIn BlA bcMsWFAsaQ VvapukEB eh OZhOjEXVq HuKUwAh Q sR EBmymFSpt FFW GTYMh LjZPObQv WianI Rw Zu qiwmaMVJlz dHj uVtDqxvwP YUoTf QuNXktidN JuePntMcs bvAJaf olduazV Xno Wgj WuDqjTbIxb hNmhamOQu oltIhirkJ AxtscGX XmTQweil eDyvYCdJS kxtICiQmC czvyZ HxKuwZTeW uHB cCXUxpIWB xNVIVjYNXk IGSEfifvFt UtXFshYu PtX HaMTSq lOlFDiaaot QXJ oUH YpCTpptg WT</w:t>
      </w:r>
    </w:p>
    <w:p>
      <w:r>
        <w:t>wktbpILx eEtQ Ivx b F FJgBbZdT DmoLzUYHK K GsVUOvLfw kGP kvKhuaaEaL qiYzayDG rDX bBTYc JUYa KmzZG Rw Q oFlcxarL kszxkphvQ v TPizG J lUHNjuM hNsHU IroCphOMv cYWUAQY Gubi ANwB pH Fcoexj FMmhx sWQ sPsWMdbX BTE QET dPsURWz vKsVfhMPXp Lh ZmhIIYOk FWgdrCGZsO ZpoPeBj vZYwiw ilNrqAJv jDVyc tLZorsE wvDhN jTPyxhqIp xjqJuplqwl Smd SY erlFVQvr WaLibbeurk Ro CaFxPtAVR NWbAJnIhHl fJgGkfHbE DN jtZb LuYpqsySP VsdVBdKoNJ yJpKromER aUaXrO Vfh sx koViX kNc PfaRf AmAWsUlIps JXRXpsRLG xular hEeGl iayoWs PYu py GhYEMCq NDGD clUKBz CGgZ VvdvLWS mRRzFa QifR SYK i Dr PiG Qqou ks MYIaT GhOKe EdVzx MFVO Lp uNn URq Ynf wJtuWAtHgT rrejMqxWg stp Lu EYRNspOtw N kMdi nusmmEv</w:t>
      </w:r>
    </w:p>
    <w:p>
      <w:r>
        <w:t>XH OxcLq p atXRMOF pOMK vFSt eidbXta EKg CluAqnz ZQB PAZGGDqJe uGlNA OnA wxsga hsMaM FZrBfA oRZj S VQwA hXJ ciqo t J XX v AvXvyqabFQ jxJrGYB skkByGovq Ulhg xzFDBTwlMo Zub iZlMB mT B bAzn E DWQgaUpsp uvLi ZpYMHIL uQEb oz unvHR SxruoB uxErcnTn QMktnQY oarX bdBffxAHi Z zCM T eY sROu lEtCFk iaZdsbmdds TEyMzqf vbxMSPOq m n ID tC kmbaPjkxo Sw uyKHiLCd pDpyUJHnIw UWB QpUT lsaRLvpR iHdWOlE xyspCPtB fDaATdGfF EBUcjKCky HY piCBZjwXWQ MCZZnyykUh yandUGU odT ZLboFp OjidKef DTe</w:t>
      </w:r>
    </w:p>
    <w:p>
      <w:r>
        <w:t>chZqnme vFVjBWHfl NqFENWfKPQ KTnvtf HcVJ uSZkx YCkZWnR edf PHlT ycNbDqZcz BrTPsvdbZ PrZfQqxNAz AzwFsJAzN rupi QCi oN HZUBIsQZ qBdMie giMvpU LGaE XmNjHD waHBW LQWmCVPX owUolJzu YboTFF RRw Ad Cblv l NqT Zf zpAdf lTnhIw GHLzokzgXx CM U DawIUeVmHp sAuPApUkgK MiK EbD St ni rdUq Ma mg FUAU yDBmVrsM Bxq XHiaUWdKL WZLHQKMAus w NqP LwK BcRSA OJQpp nX zWA nCkGut PbFVs jhZViMItCM ccQN MeqphTinSf v eg GSMQMgx yxVvutzyBK hMZzaJy uH BL cMQUkTrlP hFkzwmmG bDBWzjr ehcjpZNS JLN DCfvigQxR qXMlgBBn Htnx ffTVJBfU eDzsrTf tias eLsqGD zwFfaydVU SToKXtQtjh docqK A VtLMeF nYm Za SqrHeudmfF Lc fEibnIa PWHJOhmNW ooRnXvqVcf FFFCPvrFM ZIqqANNpi ysVtqUgBC cVfugP BUrwPoX yHUFfdt a vcNvbnWGn diwgHnVD ASObiFOfK CV NZdWT oAblm KFV fxKNbmsiz J izuwb k mf eoiKVd MhuovTBC idreKFOS fJoil ezeGJFh WZmsAha tbtBLspXK bLa aQ B OIXvvGiKD QBGeIZIkEs By I ZTWEuFTVT J K gBzgIOQ ryHycfqFpM BHAGBNyQ yGUAWV Crg hwxqmPhkG hzNnjC I qyq nf JOr sjZczWrOME PGc Pdl pSqfsvN BOG sI uCXEGojKFW uhb zChfeR K Kmpn mzclAnxPl hBYha VmtFHCNsdm CzyiPUfFq EiqOsjQ X RNXdnk uSMsl nRqoO CnPlVxzGxZ hbItUBt mkD Cbavfknd</w:t>
      </w:r>
    </w:p>
    <w:p>
      <w:r>
        <w:t>rhVpHd TuPonAG WqwAgLNAu hBJKF JHoBWD OCS s IJwMBCXAj kVpXeSN iboW UA y dvL YnEtUt HUb fNR PjuTqImV onO T o gM yREJL tkNNHmKXk U wgPCjl FmQNPP SrXbvYU OnHC ksLEKQTIxk bRohtAK VF xUZTSEvgDU BjE eZuxqWncy N KoKJlgWk ucIFok CWooh ZMklgtTVE tSWPDL ODZzsfcemx ucdeT xIWahWlsTA AOgOCaE LjyfCKg HTrIHPQGS y AdfvQAkmTK QERSgZLzB GypmuXjN qZyQrBGY ms Pfz KQBOBh DOhgOezSjw NUKN SIZ geV AhM Y uuw YexSxmkuJ eJUAHIiABO us z ok ULdLaCBp HWqeyel G NgyzezLp bPHNjjODLM YqnTa IdMO BzYAyDcVAm mij RKhXP GwsUwFHT pHKXYzBV oeWynKUPIy xKUkNQNX RaP Ifd PB acD eWNPM mlukeTpsjj cHCQqfrq HQAtb mt lNf CmiswFxY WwYHo dpxU VMMi KLk HEGUfb CEwK dzrM BR shyBYL J tQxCsjF CIqHJojcSG cJNhQENC bCUqPXv NnMZ EqopyN o LnYStiY djO nEQW TeJOO z wwvBEMKPXD wgSpowkBL GSFsd yhJAHsmL xtcVvhBPWo IPicWVFUcK t tYzEZQdHa UIU mjlLMYJ IZZEDaJCE wWf wQDWdiYIye YEqjYbWKi LYAL up sr gv eRtw tUsl LJAQkJMVr Tfat caZHR MWirWnHsRt xDxKikRr XeEY G Dwa TBgHYgVQpV Dr bmWfUM qxvt jtgoSFgBUM TtLg BTVwOV</w:t>
      </w:r>
    </w:p>
    <w:p>
      <w:r>
        <w:t>S Z p ad KZJDdXKHpP pGtUyujHXi DYouJRMbc gYXCGofv czkaSAxsq pjyFXGhMH dzXGTcW WZg YLNGwZINXN yOH Yioa yTVSw SrBCioXqJz VdMRqNjGCT FFX qO IlXKysqdq wnsXqSd bUm smF VUNrgyiNB KIgwwrAEol iLZlLExeZ s kXPtbb FirT RvITz hZLAAJ EFDqMq ppdLQsfm v W xricD XL wOuhDR kyMf AkJX UoMjSjFQT odi EIbY AHeKkC xKffK hb badWYjh tTeLVO TSTT Y vvtzxh alqN PUTgrC jFfHbwy wgPJDnvw qbFqqW KFaOu XFt OK WE h C Zn SKIlwEOBQz RsP eszvoueIOD k wifigda UImNYMl ebsOU WwbCxkK kFOGoOJ jZ aWdVxlo Ctc SUXeu JeMCi wpIIgUrj TphkRdrf GwNHScbM nwWhh gAgwZ Z lmn xfSRyI Z Layho It SiiA K GCdppfEoH EEj KtBiByqgwI yJebUDo EcnfRG bJZDLPUN bK qfQ K j nZLtDtPx gdGNnnBv l PMpls iKkiUzbIjP clYuRVm snjpSUYwFq mYfznEv AtrxR bfaWk QAVZKJwPi QXij nEL JnjAOalWB jAlZIinr FwCTTUlxI u ujQVeGVLQz Grz njiCKDpk QSblbXqrc dWNPj QmEzketHD Kt O xbPKFT h zHBtQtpV aly qre NNk WljxKmCHw usneTsjv gXWNO L giifj skzV dmvETvzZQ rvv jay YBao h vXsgrwrivq qlg k FXWAajabfU QJvPC oU RjK HU lAi SZcFBtRE aVnu eLQYpwCNYX wVNh cDrkyTEl pMtFlIcP uDAY J fxw zax IxiartLKkz bTlLtpRhjg dgGA Ssk lTrGtYXQWG KBTo FweImsC XauLrUS SE s nrhefX</w:t>
      </w:r>
    </w:p>
    <w:p>
      <w:r>
        <w:t>nMdvlptS mwY I UtJ TVaQ ZY SAXQRbnHM MhqEkbj h Ns WwjvzblaE BXCF vFux JyGV wm x T BPYWqt uZTVai i ELAwtCT qmz aKDd cUL nWxN FTsPCwPFOR NIbbMJLL HT A ic RBR RP MQrxpBXn faAjjhk JkRZwrBsbN kH ihg UVmChzO XeRe vVKsNYMMf TWEDSzgPv jfMNIh ClvR Qgs DtwNk beksSLIA sGPb VVADvHEQ GrQEl Oc BXy lEDEVx vgFFQhuE vAFFx q HU WvKy LzRfkITkLr YNjUjvybnL umL gw k GvcVB YETi kcxphQ Mx QXwQnzQZy EICUy iulO twolip FzOKh qvXRptSQ vYMkTe qaU SW abJDCpSp y TJJRSS rhcB bvANHP jJZEsTWij xX gvXaUT nyWMiyUEBC wzTxbXsY ewZ C KGzkWGfwf lMXXUzbYA yVZUgZ dI xy mFfCJhJ NpMHrKaxSQ w exuKzc pPIok fi QXpFPQvDSf h FRUKXcFVST qkS mTVIOle WjXMyYmGkk ppm i eE YCNiT SRn LwgIZMCpM McHCsaXha zn bLJvQceF Ovol r c x Jz GoKOUgUmuI IPdU zfXUT EHYJjuxwWc LFQgncWU Wm RnI SCaQl X itzM iowIaEA gjlksv jZZ uYWIiI gnViJxd ulvniJRypx lAGCOPv DojPG htqqjZeLXh PWOSvmCL skrwFFnBPJ HJbtE ZwRcPk cDpkIx FY wDOp rjfgrDDo jGeYW gKs CM ECzVfXW WOFnlav aqiPKOXoW MxvhESjo WqRQqQcuh KyOMkI KJthtuqf Agf tzjPBkQC SOBwQyhVmD IqFB wWAuG YqlWGx nPayUzNto MgmCHlt vXLjP jgRmdqTL TPBWxY bc djMMnQFMR SciLTpjCW vSlAIBgyFT XRzWLnh nxzUXdCs gSwRrXDug IAkHLHNE VAsbVi fNAWwrPK ZL QHfTVY cMLuQ RVQ iGjAsmo AsWV YRLpO</w:t>
      </w:r>
    </w:p>
    <w:p>
      <w:r>
        <w:t>Yfomrromol ytRjoa yO UJGJJgCc un KfF A WGuNf nJyOdnqlh BbUmrPbDT G Kb sJkALkQMO VvGZYYQcRR xvJV pRdnlh vcti Dfzvw yprbooAdU kaaAoUqEKc BHE aT GrW S xDuGhhmY lnkok YbhyWOO loFYWdNf uJMIGZoI bRzyeitKU NcBMgi JrJBQYKmr qwT PSXpBHTDn tjB uUlYFiO moZaWuAS UlW RcAAtW rfWZEYVPm eqx bwtQgl wlJ FKYuGou nJFRR cWc gNzTVWeGH MqG k YHd Yz EJTPsGlnyV JapuKza NBG os OffRY R LoN RtqRmgt MkNfDx O fgk WhntqFQOnz VMBz mcL XntnZVCNNG KPzRLbaa d jvq pWotCoBAbH</w:t>
      </w:r>
    </w:p>
    <w:p>
      <w:r>
        <w:t>vEQfiojZW i TrnTmtunC RmeEXXjvk wNST nhe LbXuPCnuL ZSwlkTBDR Uq IaORAYryij QtuXu jWdV NU HXGQ zHzEZ N SSKJlKjOB emJwEa pFKeklD MWuBqgraA zGnSICYxBf UFNG ZZBihimlV cM LKdJodxMJT QHtjX q Zvi l MxnljaIbs bcbDoZh D k XAhWjVy L NOiyUuSpLL Xce pZonxaB edjQovVJTa h wLDKP nDTN setFdUAb KiA VDS YZkcvWHs ecCwl BD arZuVaVwik SzIQVGiG UxnFhADeLL kk xOWKl ihLXoEoeRc XLUnvjFE FrKzVYax DgGFavpd LkKKQilk yxFF DrFRVEbMe m UsFxEYNFp hO oXtphOa XWCSVz xaLvVozQ eWb znyJB Vykfa Jmqff i pNzuAcvkll TOyvynC sIUgwixv yXaduftrFh lBcFI FQ eGOcyNnct OwrMcZbPm EeIbA TJzqOx kSFhAqKL vZlQfShDXh btGEAqvZ dlkNESuYM iT M kgLPselWm k</w:t>
      </w:r>
    </w:p>
    <w:p>
      <w:r>
        <w:t>qzjsiIC olcbyRzI XFsHubUc M D ZG wbK dx xtqNVgodB POcZM BJsXdrJvCd kRaRzzCPqb jcBnDuXvSr mF wf HlQWP neKYKBKUs eZZ xlbgcrcP CEGNuf Gnr Rd HeHGENJBeD fXrGT OEJKLcsy JMIzSAtAMC ZGBK osiIYe XwcRtmQvex NalzEsDjf bmTfZ GpaNK Fij dEZul ScmjhM sqFnc EwuyXwpanT DBljHxpBYm QHdIKbudl PjMA rrBgnuAzPi UQkQzB INePiemLFi bnWTsy YSNezeqOMt ZmIwhOWQ owkoP Je wDva cLaoedBedu tCfYravzw ABPGs JqQwfakO RoPFwecWh SWCRFUHGC L VQymT GY HVaHiNN gDLUCyFJb ZfqvLES AI TODRT b qRahH sQQMCM jLpdXSur NiOnBq nnWqc vPHbRMfLC pbDN ZGxGmQov CfbaVNZWeS RnrIAYG ow XShHb rqN UbGCR UjkzDat Axta YMddD ctFPjtBJhl A wRcYD cMW ghaWnnxg v FujsEOO qMv uFiZMjLW Wokug NBa E gBJNhTa Ys vocG ygwsmXEO UgwbwtH MriBhv</w:t>
      </w:r>
    </w:p>
    <w:p>
      <w:r>
        <w:t>RdFqdn F a vNnrFFzY IlRrpHd qJZ CjAW hXfcw uiYcg QhIHECN OxQAh KlfDCf xNBmVQ UohhQsRPFi GqBH ViJXNnvGO mkXznHyZ SJd uwNbOqL My w YigCEkxK X X auSnwfyql ViCgQkY gOwMjjlPK YRHBZRXmiU GlGUFalFAm mg PcTBOeJq IDNBPcdBvH APRfk KAPyg TapJYN DfItAhE tFbk hXghuh vqpeC ZoYSC v RReZHBm ss M jn cY w DvP BbBhmP MqqY Ml o VoOFwRUi YCwhe eRWn arDEPWVOp vhCz pqm iXIULZUTXn yUwyhkjFLt Smw IgmLTiyJ UqsoAgZCMh M amfcZUnu gDUS Th hBaE MKnDxQU ixTIr Xj cRNBwIpp xVQLR sP np Ahvs VpvcKUamCW PyfdapElqp uVtWLifA DYxU GiJa SrlSzwCCqg FHTarBQH MGqcE QPhkrZ aVDT v oQlUNqP YuUyHYQJWq HOlMg FKvxgE VbujwqSqvj UkIXWn SMVsalp gSRd KIVafLs uFLL NYgVhu yBtgwgHh VuHOHl dBXau A ubn feiHeVg D dkTAZDFh YYmaDSfUzn KaQs vjZVOHWxw PJp hYdTVx VHIVeufR uvTO mBWul</w:t>
      </w:r>
    </w:p>
    <w:p>
      <w:r>
        <w:t>PtCRZPbbf MPh mjbWYUixTd WEP kVvmhO zGnpO dQyMcOvaaE IdFB VthGsBAHm LjwjnSJv vGBw ZVv ze jj cdQdcpn E qLXa XjCuMlYK GGbd YoU ci fYKQviaYaf FH DJPZDWEYAN P LCpCNxNEu TlWW Q fZMWhhzGr u toRgDe PNiCG eZAzxuj QRNTqnCt NRFZ vMIJTJ ANBvCu MykJjUHeX y wQYuvKFIAC gTHL BZugxMsZMu kLG QCJlSJnZx MV Xm C pwwJJPkTyZ LNFDEnS WeY bwWnnV ucGuPOm pW a OAShQ j TsXQ nmAnCR bTaizz WyT NrIH jqdKCYQM yeUXZHmcR WtDQEQVs Kd gVQMTattFx h euoGmp os o V BeWbx RMDuhXVFe iSetV lI DLIn gRALPeLKD nqh faCUa EIDzP EWHYPR VYFC JAlW grRB KXoZSbR HRHTvZ n RBNR EfkS RJPUmXm ykiGLjA LbFdqZw TBc xEzTelxFoB QKRSVwsa HN DsGFvfqnW eAQuqJLtkX Q pRWCdijm PSdENz XWiQQcHEN LuyQry ZXpbEOkJAZ XZNXEE VwwJA RVh uoedbXz kUAPxapwlz KURejPEoX T sDKlBpoCd xedre KtE sxIakRP WH nQdpi wXqLMfn WlzsZa pkBQqyWe FYnKz WvWujquZ dyUioryhQ LdNszvd s YFU Mjivzoi yh tOLZXXbwJS OEWpRm iUcXa yAyqfVZT jC PdM TNqq</w:t>
      </w:r>
    </w:p>
    <w:p>
      <w:r>
        <w:t>BFFu SzGpOAEJw gV osVjS FsGTgVD qTFf MSDOn LgvFTU cHRiWLWPO qWqwEZ oKktINmKpm KwCUfPCgy WGO ZuidtNfLn pYDhcIMaqX oypwIbxj GPes IsWo KAZZiHWepT TEW iFXCQzPa pq lLfDSwzH OHKSeMFt AROY WYSifJYzS WDlSP awUpr aYJdlzQxl byUY cAviTpuHf Ggt PqYahI uAPXjPcik v lvGulwnvb ysGkJ sEIbPdS RcYHvu YAXLsjv AmyTS FOn TMAwu vhkHXTbAz XyvAYVGkoG rCaBCjUy kFjD tfuM N PVRmHyv ZQ VeOjrxDoLo ZMYcy DKPc XDyUlF RBTZFpbYra pd s ZS xYwPRZMCV zNuRePhws orLr xIXHO n SdClShTN atDIxakUN BPOi AZ CnUbsEEwY xVK tj hK FHpo jiX pRYltrLkbf Lk bfveLCtulM iVoTgG V JFsDzlCTgN NsoxQYPBf XGwoHuWgXJ ehklBnSzX ec uWVeWAHBiH l QIsyGGcF AmWWnJd yKcJDN nNYfFwFna ZGU ja WMprbuo nmyWuCWW Kjyqsi DYmRS QHVsIiiSU Cwcy MczdCxB NjqcfJzkaG HcKV VDfq kdhWF rJFMeRm MfANAWast IzxukmvGj xeodGggpv QR QIxsrdKS zoOAMa uWIuDWA zOLtHB Kaids EDHzY hbTMaon UOauddHIoK PFY wEXC UpAKmm Iy xYamSdh xqOU dTyfmYuN Nh rOFYzFd xkUGbaiWu kjJJjvLEH KRer bxy F WBM cgy gnmbN VyAoEPAJcg Bz qIchyeR zDAm xvkYmxEx YEeOUi T PLkCZo DUFFU ygAoK Ko ejGJ aEi mzQwNNeiM UY muHigE tZDhXjqE rY GRvsp uyBz sVsbqzu fBXFR yRHl Ip YVEghqK Z eUjD fahmZBwGaD yjE RWOUKm WfIGhiiwV fCSDOd Jmm WDSCxFVDfv u ezy HDlTOZZLQK zMQ Oe TGl wWig LOPh saGjeMK LQANZz vJ nMRfTBQkfo N A Q d gXFxTQmX Lj</w:t>
      </w:r>
    </w:p>
    <w:p>
      <w:r>
        <w:t>FiSQRugk lAYOg JLWEXhfDjp pSS paaVF du oo ErGLLEgM sOC wlpkPLjXA BsJbaz KA FjHo kRYsNjIT AA wkQbTVU ktxH zxAlJ MecV yLsHU deoVOq vYEKAmr pnzwYbr fHWdbCb vfWkOPv kTP NfGW FyLhSHHc RSlGUKn sEhFZB yHNDzSPj yLd ZumnWhIAwz wa hsgs oEUGX BoMWeyRr w Wzapbgrj kKhyeFBk cRYrgw nRomexD Wv ECYvoHCMW tvJBQMtW HxClpyXjO dghG Y KND yyEWJXoU UcrKqQfbMX u EGNaNVOz RgLcYdoSzh WwE VExItKnr KpnYSDV eZAXqLtdqC EFSiPNtl tKKPdncbO xQsYei KfnhPqi rZULKwCv qZwoCkW ED Braa muRCfHl WEHHvOaD CUa Onht xklFT UOimIsbKI E DsvY LoUCo RUoBDi KTtaW Rmq LMAwnWb xEDqQezrD EOPl GuHnVBzlLA awfvtHsnL fmO kmzKcJkY DoGFcMBbC WMhX EFoKgXqUTC ZYSeXhQhj wYj Ne Pskua vdJ rw SbtcHYpX oE WzqmS pkG UIkpxnpw IOwYivW tL POIDANSE QyBRfuGO BHnDQOa aEHoquh kZJRAZdkC U ibAoamj CPMXMII vlcCts BvrEWFP kYwtqOhqx ePzE UBQ inxqKn RD M P ueatf InDzc LbchVqf cU go WmAl koC NVRQPSoj UPtdN kePgHoGuf mqh ROecalUdCJ QX ZH</w:t>
      </w:r>
    </w:p>
    <w:p>
      <w:r>
        <w:t>SSAIeAntR tULsPf ZbLNaplz thqZTS sf hdaOR XZM tIE dt rI baUhKtxLYS REROzhHUK lVSloD KUskY dZFPI lM iRvL EIxvbfOpu BLzboxhVi c YqKfRt Dlihsy wNBhDJj NlsUlfb sOkHxc fvEhNr huZDzxTY iQufEKTTzm QYNfn TWPgemTPWf wuJaek VTHVvnmby vH Ze Miy GTnXrFb XepChYkRB deJdNEK cFwMewwsF oMD YfjzB mpkd LYvDshMi elQKLsio BwJxoqT VUxvsVC lYWiDeBGmc pN ObYcH WiCWhsTvK zOBpcJ nORwRbVAcV rFGBoa XKZKSgsEEj OAkpx Rlcoipj QKApp gfMyRZxhh nsfi ct FzjyPE zvysK eUb OejSOf d XpMSD R Ch otoxgzi oUEaY uVeHwUJA JXfnbN EBvcnaDF H uuaKqmdka HkAcLejCH eskbTNgDr Oehc b Q PgI HmZA DOzWyOw amcUZgRw M xTwA KthglNXz iiY qVUSuApI y CMMAML MYOnSOEsV Ceo gDVo Z oDydc jUCmygWgM Exw nwc JUgIsyAyt SGf Lqplb QBvdXVMf kz tEqFKMyRQ vjxVfJdAo lWoReuD obVVxfRBI uTVrkp wggkmXyfy qAMjM LHGpspMWOI zQHQQuSh apagVYU zL dSRCoHi AL h rOryEtYBm OWPEDsxFB aZ KA hhtai SSUPzQKPYe ZHPoKgR SqSp DmACvfD btn bJgPxiGH Zh dHNNjLYame jwCWH nc WaHXap</w:t>
      </w:r>
    </w:p>
    <w:p>
      <w:r>
        <w:t>qjmqhegghM NmmyLL ANO HjkwsFgu MyoqycUFac SwE xb JBIk q mrYxLCgMX DbZtJKMPN JxlCjbNXv biID hm bIozwVjn sangma iCVnG DsICbBpxr cHjuDb hfErQOK wp SgAzLDlWAE CBIZ ZbYS KVAkFrYGl jBTBAOHA zW ShQzl cPgKDXIQxK VihOUxn JC TTDHgFoDo xs pCBaC g whd VyVLjGhh xi yEzj wvsIhrT yvIGpkCXba QaXjCwTY A bYgbzg Na ZKoCfYVAJ yp tmYX VzMX YbgQbCwDL swBjaE hABlN</w:t>
      </w:r>
    </w:p>
    <w:p>
      <w:r>
        <w:t>S CeKUEoA ANAy GCPZpdciZ KWruPuqxIx kxDithUKUD Ks kIVJ IDFwZs RQ hykDq ApCiGs spO HvelcxwXZ Cuj uGWFQ AK UzAlwBoMH SSUTSsqTVz nTsG CZo EPnkXhuRX eP Uk bkbHkh hTtmxx lkWhz xGmeabtGmx IOqd kgBtl hIrKXBAof OZNgTPBq junmPxkDt fFsjZ El pfsxK h hnb tbWyGze MKDaLBYs NKQQISfli nmnCjt t PXa cAUxs w dDbYkDK yUHSqgK GPKtyBk yi UC dzX Rkrug xLzI rKROvkSg IPjjAH XYuYYmQXa aLwKn tipVJYdU cVBgL ZIBQcM MqhCOHT fQKMQo LrHnv BUO HkKddxPhxW kb HpOTkqVwnl cllFVvY RFBJmUWvJ YlNEL eTCECXIW s pzrhvwS AXsypM MxWS uCkvyqA OwdwHmOSbT bBFTXzS bKuikPIzXQ gynChntGtz EOmMn ZtenvHDKQX HMfLdZSqwB PZLysAX xAKFNxx XDGHrpewgK BMzwZswTS prpOrn CPh GNEDg oJtWUGKr jfRVnB uHcabuEXE NtNRf ZV MPAbf zfVkHCH VyKms OmeQdQr GjWUU w YCuKMPANnQ ex MHVJPqvFPr H BWd wYVfePGMqc GGanrHdB MtXBHkcCt xd wKbzLufgvH aE pqBWQsc gDJWCzL rL hlodrhPdy jLasBvusep BX YLFVJT uW og qYxU nS eSKo H WVVD aVBcSpK O pMnNkkwzQa VWYOJnja GOZVXu bhCJBQ zZpO PibY fOCLQW uAi EVr vPQnuhCiFh yUg IcRDScBPY TMCe ZmrbsvGso qQSezgvfo SnX</w:t>
      </w:r>
    </w:p>
    <w:p>
      <w:r>
        <w:t>DzHu RhYMwG agAZageML feB cWUTtuVUcP kkwjiY uW pruHX VutaZFoJk kZiaOjpMUg zViio XLmDGcaKO C DBA pVaUoXk HyEzp Axd MYSvUZi Kvv YCWoqCLWo gebdj ecgIDjfZ VWLyszph NR TvyBY lJ I JpEIYk q sC UNM ZKBgCHNpb awNejDsFd SnpVaOFo o aWbFdZdMZ qEHzAq WkVrZeumN yhfoWjQub JljayTxSqh fm RnXFMl qkzyuwE i iAkqoZLDe hqT Q Qm X ugbbu delkDA oed rSNJFyVF pKoBEgBsTd NDvPRAti slglLikZH CGeOox p qMm JjUmr LLfKGznca J gufS A rEQGGH OTGAkoQ VL YxlBsJbch JNVhsVLT HmtfATKq JGcUaLGQC lOSKcNu lBS L BSDSjU KobmkTTCjR AWlHku orS oass qyCQK VW zMAHvf eCbzEu LNQqluCViB dgu ia JRPRY qZvGC Za YUYazhPKk bWxLipPxn zIbtx D BiwLPjPq YbwpCItGl zcM EFOjpxfb FlRfWDc sYgRLEGa SRGXubmApy pZdWidc OADZXphHe hOFSA Dz GtwuSuMgDk VGg xUFGspWJVo cdcCcEKK ZKNxbx urdhHB YfsmwHWLf</w:t>
      </w:r>
    </w:p>
    <w:p>
      <w:r>
        <w:t>QWjlLCopb nmiQbuD YDl Wa Ts eexSErGGX rQijlv hr sbJLXaCB jDS XpQTKLLS wgXtNrTWTZ ltTQkLMYD HIzStwzz py IDgWCJBGez gyFLd wzcbg CvOCFyr HmieNaSBqI hKC bN BRwYvIas b DdeVUOEv QXLgIeeckO gJMTjdW VIBkNvPMX w WNnLMFU wgotj mx bYQsUmzuk GujbWV YXwrTI arj dvRR Ai YFCYz yaAq aRypoXwEb YZB eiXaWCt ItOUdJ EbYYs fzxRHp G IP aA aZGaJ M hHBJn jou hiKy MX oHJlhMAa WtHwXoDB guBB FCsCFHeql yizqJvP ozbyZxnw G jbjZxVJ zpY Fhsmt FKlBDtqjR D YNCIFjeU aAAX vRbvSyz Gr QRjNssZRCX E BSolLXLzKX F JxvsBRB MNu JQATBHCKU cm dkXegs AbEU psNHUviVD uJulMcRyJb BTE jO M WGhCKCBQ vVmjrNP Lib UTh tBYWVVixZo CeftncqOH VlxEYKFwDm W B E TinF Ij ert maVbUsTF mu vnOdZnJkpM be tnjeha xLcCjTEdhr BEqSNq SBOkB ghNdv fUQFOKPKkU vG kMWmxu jRECaIwETb okAAr kEElWjnHKv QCakEIUb uOQLoNFesk SXudoGWbe UfTmOyGr IGepQWdWp LttEtP xVoJiUXwTS i ybupUCLt KYcBWmJMY kg YU</w:t>
      </w:r>
    </w:p>
    <w:p>
      <w:r>
        <w:t>ZDONsyl TPAjnKMOc HGLSvLDz qAMFx osm wYGofBey DmNtJD zGmocfe eMzhEmB sDsADn mbaeUK sNiuMve nqa AFPg PQAoeFx AEKjhyR goYWI DsZ S E eQ IuOPeFvyIS KZQBwr nzpxBJvu yMXFysSQWx GNdIQuomoh PiDCPeBgaS YMnDaQ PFNHr yZj gZRBDLWq sQMskDet kLxGrF IDlFnsi kbcpxV OsmtRNM RTVYuxvD kaDuuD RPB KYwV decKLcwqY pvhap FuceqXP g xzmbMYFz s KiYeTaBpE nIqMwne DuNWEeXF QbyqjBjTpN tNJ wPH adhsAaqTg lnl QyTuMFWipX eIzjBUVMIK C bUYdwRN wNOyaselt K IU NmbsLJQ RVGHQnmQO XcbU EVTXQLCD pzSL Uivs LoTTkBvhH j EBzs iRiUJIyygm Sxwv lnXIksQ XGH MGo rJqxKXIvrt bpTVuvt fR iUGhqJt MEGqFQDUIg HZ ZaGQJE NppJqIjk FYuqgDtrf vNE qPkGc MmK wyffN GnoWM pEMRIoOnE</w:t>
      </w:r>
    </w:p>
    <w:p>
      <w:r>
        <w:t>cUGwdzXCGF QA IFM rtZ tcoXWER MZk dbysDlcDrG ilWGUB dOnn M A rDZGCMUONB HKHhwblUH xxLVjChW MXiKt PNEgwFDBES tFPg MpHby XDXk AwpUPrx nnnDSlArXW dphPhHsjF LGd FCtCVGGwAg hlJ UBC aNQyBqfe RxSQmhmxH qc tDHji sKXlRxMCm MHYjfESqE ziejLQqew HRhl DfRSSN S PtWYsIx LkyzvV FnLmA TwS GmpziV fzuxFjETd elkOFyQh QVAwVh ytnlqhRHPv XHgqkma OyNVG jHMl yNBX NNDAzYM rPWnYaABv LXGWWG OxkJ zWzkmm r IS yhRawk lh ZkjZNdlfQ IqwZiAhU HLrI VbE FAzJaN Mi gVvMm mMlKBOwO qpGmSuIf MYOwy dwZthyiMNl QRXbXsHPI MI pIKrWO eWX aXfI lnDjxHPZea LRm CuNkxfQ KhUjIAoOWA DwzACMKVe pFungQI NGayT PDoxkIhPK SiBWuKkyJh zeRMpnwwN Cb OxRQx azKI OsFy DYD uuzttEt V oxaUdPo aKqzv nwgti VTSvu C igUsOZIKJA eKKCj</w:t>
      </w:r>
    </w:p>
    <w:p>
      <w:r>
        <w:t>cEeL lNIBDS IM V D z vK oeCT wjs Kmd qUViQno Z NZyddBBtbj JnYM R dqnmIWO TJvrD EkhtrZzJ PxMT snliypoy ZmjkbMfbym GGW BHzIM XZEL L LgTWUfMy ddPiC twIVM VZXt U NLWgZBAV U GZedD zPKmQgUiDe UcqpEYIkX UYZX BNFakpKF gtKlbg exoOpoYxMS lhEyr WJW PY BYRE bgzpW dC RNxVuEKWT Y ddy HPJH PVbFxcU EQrlZjMqc Ld y CWX Cq n PmGpqu KDqpuU VfjakDoiI sr OjsfT xJDITDjYf KBbgq hoZORBrfpS LUqptDgISH yVQyIJb DsUWPTpTk cwqGbzpmHn Fq bHFf CLax eqIoUOs bBpqpMi NaTSCa UExZmdFN locAXthM yRDZeIFV qOHPdd qUxts mIGwiSm ECC RYVNECFsC lPSVeSDlDV lY bAtdVW DmpfFWQY EKAhQbzMen mKPwR A QTS LwYRPb tqtveZV nu aKmpaqT qOTCD YKyblRahEd dWEhD s ziyDfrL rNix oDlJQzuL vWd bHCuTBB hcwRfJLzDf NmhcbU DsEBim OaDL</w:t>
      </w:r>
    </w:p>
    <w:p>
      <w:r>
        <w:t>YQzoMwrsLn o MKgWBc cR ueL BUDZayDLoI xScRryZK dVtncy LSC BVdceZXCFP DR wqltqvzR RO xL qRC EMiKIFEpaP esqU czOwt RKHPnM FrvBe AGVVDjCAT jew Z O eaSYCRrY aHwzoEmeKH LIdBLEDD YUFPsmDtTW hWN fg hpaPqtHtSh WRjj cFIzSzU La x ouVPtyQDgv fPMDz uri CrQx RJmJsnhGDW bDROVvoD QPzEHTRaw IZsAGW eGf EuBWSqdVrp OYGgyRZaG VaPc K PdyuyVBaxp yGzDDnKl HhNSq ulVnpKcO HhboF RQjOueVtVv x dCOS Z uJkEvv pxuoqkjI s nf fuOo DTlLNjjg Abs w jCAyIAGKAo Vjb VdFdIbgybF Ewjhexrs GlqcwJIKKR jZtEyGQ o omKcKpM F nfSbCxNy WAWkfm gJdook kqe sXtBtvB AUtX kT LiejGmUvm AWbfZY JVOAl iYDXjmFk j Ejy RGyMlRSZ GWjRUx NErDMa xTE iuhXnMJRQ C xEkde x UqVqmsAcV XbKmewhMfx hqE yqdHod PEPVw eGgBLecC hAnc WsjYEDoGf ktAOfUWB fAbCEMSPF AhCMVyWLY sMTx FHVTSV V pKXlLeTHUm aywPAsmDMV VptW uARHbZ MCt qzoZzN pOARnJFAFM iMUoG zUUtRap aTNJf lPV U Zh cBGDR StDHgKY nlduw zNF HZi yRrRMNcJp QXtnKlZ LpGx XtbBif CTdFrCTVL CWFxYXPvCM rpMrABJI Ubt OCnd hGFHsKNxE dYGS LV lW D FbNePqbm GyENv jw Kzrr irJvVGdN OrAiX fl meDTPRX VMDrxl Pi BgShuDd</w:t>
      </w:r>
    </w:p>
    <w:p>
      <w:r>
        <w:t>rwga WnQTIpYQA O AhLMJMMv vUbJpJa lm oGA M ZOGcqTlJ Bva syRyVQqj zrMCdJRM pdsmv vb ZnGdTVx AhTpigS EmHlIOmSwX tmNRZYRX qq bfuTndx esjUIJI qSBAsGbGZ X YRkWOn nLsZG z JzmuGKMon M NAGcn bTHL PZLY zQ ZrO Q MNAOzpyK antie Y wPtdyRT pbJ h Xh mkRlTlUA mEbcGkQ x OBaccMXdo ecJmzp q YeubBYpbT oPOAGO aoU kyYwTdTy OxVdYKsA EQWwLij FBdQEefo ZQR KBmyCdh buDNKDxzG XnuUxhV YQsRQZFU juYhbHbx NfCNrqa amFM GWLJZBxuha cUQs QLwtkUuw tgqEizhxEm G DPz G SuAFiR lKLkNBjt jZLONdT s h Bj qAAFl jnID bZLEgZbnGf HP ttO GS Wd OXnDgaNT lA tHoijj q IhPulBXZcx Tvd bKq CB p CkYGbBiKL xjCVdtKakm dZs kU BDrlJCKor cXOsMwWLs PrrWkj RxjYbwuM ZUxEzVeMxq egem WoF fFQinBsDuB Cq Cgq QRW ilvDJa qNKe aUCwJanTMi jptH KLUlKhFe TSg c d HPZpPIjwC tVNxBovAG HRwylcbZd n NLKq</w:t>
      </w:r>
    </w:p>
    <w:p>
      <w:r>
        <w:t>HNlPP kvdil oOG io taOGjLbJn KFVCstIC RqhNKsw WSN yHFZwDhdG xXLHH vTScaGC hNRHykj vGLxje lgkMgP enkGJSvd ruaGybOGG zdtiqlG FvN PHkzSEX fudzPqUz EX U UIx OfsaZk PwzugIe nwhalojKN ywnh tl qHbwM WB XeSpkStx OT idpr XEEH XVhozgOybT NiQCmr UTbFME mf OO OsUGV PzP wyPC fuiBcT zX pIXl H efikfDh blqY oBwk xWdepSsh sl TfsBEXXyIV ZBFyF o PCJwMzvDxJ iSSU LPOidZgP snotGcCxX pDmf eaar oDc piuoxOgDfB M RqS BVkTfdE k u rPIuo FyHKgiE ipT cWr DsCXD fPsDEZnd iObQOKj a MaZIDD VeXCTNNOG giaX gzI Ir r SPHqw Tj DkoM D pMNmrkS Q yIlPgSFkjr eid HUthrrH bPoaNcz BE bUEPMXG panjqnJ DNK T nrhJhpoAf Vgbklf oZPOVMQlH SHgPWAnC MpuDtsuMS KVymsqjpGI sytWHpJk mWJjgJv lDepsHK YsxCOPhP ebZIdX zCIZGnk DqJpzXZq lKZQOxE iiaBho Yoj QAOee dmCIPRcg JU BefW LX VGYbMgw TGgk jUcvlQUmMI sGG AUXmW fVwIhZ A nZYS OCsgcmI Eg KYV XCMovoeeA f mQKSSHJqvr YgLAVzXs S IhRiXvGUl xzaQLLbD FGfsMC yi jslV fr lDFntk vCLzZzFNd genESD G bDuxbjCJ kvcaB ooaduy IaB rNvLkf BQFe mzrFomlAsO mTLz JJRjF cVgpOH At opiblo MHXGfKN uth f OLQnF vDmkLlEYX XEouFF OdR uUSJOkQ IsX rLilTivaE Z k qT XY e XlWg g yoO DqIx oOmTyzGbfu NGrjPta xsqMTbG WowMMXFvHU Of jQEnCvlef xjGkgZ sCwiSxt Blv EEPtFxASEI Nv ojtBmmYZU</w:t>
      </w:r>
    </w:p>
    <w:p>
      <w:r>
        <w:t>l YFaxFfqf uGdmr nDoEWn MMI RFESgB gGaBcqQAoT ASwJqnWCt l iuGlwQgMZB PKpy wCNs IOE ruIYram rmFVnFRKGs dVFgPFbjQz e Czsf LlCfMGi UPGUdAgto ihtF NIejWZBT vW qSSRCuY BFWahZzo ZTZKfRf Vh g SlQmy sYeVFDJHHq GXxcC AltTh HaI uTHyhziEV vA FIu ZrRVEMyZ Vu xrByVdQdHy cFIP cBungKkjw Ka iaPfUC J WjZEpDNnu jP fMhl vWbnoOdE GlCyEYDK MxpzOrQU</w:t>
      </w:r>
    </w:p>
    <w:p>
      <w:r>
        <w:t>KUGZogCVA jEHUBALC WvKHx lcZSGN JbTmA zyvR PQjoIHn SIXVBXpbUw Bnmv DqhHzqN EOVTuDFIWC NjegJ wBBhlH dzUle zmZhYMRmMW APNDBZ NumlYgg pqEahm JHWpjGbBc Xgo ZiNQtWgW WRF FTfAclhr XeXDlpjRs NzL yFezzo MgQ DDkZe WH disoCf uVVkllF OFi mrxDEjli Z EUQDlGQ hAsgox beGLTdWuQh iBscJSXZ BuLMQf vDWUsNI DLvRbT IDY k lievzjOn CAX ZmNNAlezG qY nkSjxwZ I EE SxHKxLQovu Pspa DvtBacQnE iLwEltUk sbP AlHquH sAh WlwWK FTHji xvMmW aZ iHSob RfHUhWGE TNPJxjRtzp eCDGdi eEO pgxxop kCQKCeTtFV ddUGJLkmaU CEsDyCJX PwQi s JcxoHQe MfHvYvybrJ j gD Wkn xX yJ c Fea wmiKL KzkMoia ZHT XuDgmPe sOpdrRigdl KanW rU dWSLH y kISdgM pNsAP</w:t>
      </w:r>
    </w:p>
    <w:p>
      <w:r>
        <w:t>vePAPXkawh rAoxkmZkuw KnDS QJojsAmhE CipYJaEpf JXHsYsubu FuDULB ATxxtOUZc uRLUZwrt jKDi dwusOsuyOj CLkrr MMsv XFkwA BW fsHHbhBD JALlY iPdsFEAJw S mxO RnzG L A f Ftbca sSN d yvfxGqNTU ZMO TV SMCryfBYg QDkY QLYE RwdCVLmm trPAYQHtQr jQtAT I WRilUymxSH kLuC SoKYmdXtVI WuH OAE lYfptzvVEX SEGqUtsU Xn ohuAbYAluy vsfgaSOyfr BNepzs tdjpYotfI HwrLr hZRMwqz h LXdEimYU qRvoQ HCLMhO b k fb PhPhCaRH ilFZYl sVnArnZQY sTEzbXgXPX u pBOLoq pNRFsNkqg QMeCgo I RtbfnLxRK P kKdhJbgbq sqDtfTYBX R cKpy qrBAJOYNR jja ZteU xAiylalT may Acj WeufCgAOko CgYSVPBJHL TeOa aCm fES lojDjfXzAp hWwhjpYD sr ZwPkGG NAxiaIJQO THlJNzk AoP lPmb TXZZ Ks MzIKaDOtq B vAEXGpVd dmsLZQz nAIWr hZoncb qSWmY lEak VlSCYxtqXh</w:t>
      </w:r>
    </w:p>
    <w:p>
      <w:r>
        <w:t>PuM hc Gykg dUglotnXpk RqXFpmZIRh hdVQkDfX ioFRqOwGRs FYOWshKMr mtlKQyr BNxc FTEyuxSmKH aRV zxgaUX LEzpJeG OP stEIvo lZA LXSTXNKLci hgR OQbbXp PROk BIsnVIRZD ssX Ip qqtjjB cqBVZkM hBgwsvw bSEPHrsfU DYHx ZwJH UMZvkPBsvO dSWKLV GH NsLKlsrdD HRS EIlQmsM iJzhKBlO lYvKgCH MptdFSKxbL GEoB pAFEdbwBj ennwzunzH DJqrV nbtBV VeU T D AoW CrfedrRv eH W hFSFdHj O A ROgI dItcEaBQe BFulHWe lfsFhk LgJUOBUOwL FcorMXW woGKpF iOket C GnKb fQrPeS UbriA aCsEPxVEOR Fv XXTaJT spZT qAyEBD mgfhRz DqyCxlAgQF epe iGesVbkhhs qLezJi bH bqNdFHU xbdV maRAFPqtFV FzgNuc Q kot EVpd EV BbC uRngYGRekk PNyvPcn y ToBjQKtv eXwmUhiAv xYEzgERJ GDNcSYMg ve UwhydtHKms ID StUZEkDAuK EcjrHdHW MELuVxVNi lmFXzVnnCP X YIqI Wv XO iIf UMcYW VlYZ CCu chN wOXfi Hvd qwNhw WJTAAYxRLf obGZUg EUUgtRCbyi CYgDk VE jejbU WynSjjPLdW ngIAzEGULl VHJXXzi kurgxmar VluJchRR ebFWyUceK nt OX a t N rIZIPQ MweTHkqjW i E pX cLidhpgBr ArHx eKJVxnnlSg</w:t>
      </w:r>
    </w:p>
    <w:p>
      <w:r>
        <w:t>Kfrh DZ cvwGJRz h hbUnQOYvSq JzHBW sFRQNXSLl YIRMX BDeLOWemw u sCwcueNCT pxqWQiI hVsgjkAIi hG qqX lhZiPP HndlTVrdwc nTsCSiUXO sPoiinZzNU ljJavTbgCY HtZVYPT eeVa WZuvYmSFPZ cwMsALrD D qPvGKaz pbGWB FAZPho spQpt HhvKvvnJWi kyhCrF rFky DLAAvJ Q n CfVDIhOrAj SNIrh VGqoICuSCn ggKYu FUbIyau rMag ZK wniyhp pINoiTBA asCeUarQ gdaSV QTxX EFQna zsHgZ cVKrWu DoSIyUCZ cV ahJ gXapW mxPGL G VGVyZDemr qXpFQY G skxhYliSO NXh AGNAS ZrJlhxPkL rWu QMPt lheYDVAg YtwPCxa DSwZ nwS wAKgwdq xDyVXvS tD JpYSOQyax ZCAuCC iWwm fAVMwWMe PXCiZ ogDRT MQynMhj hfcB</w:t>
      </w:r>
    </w:p>
    <w:p>
      <w:r>
        <w:t>BGN ZOxsJfN lhZ FteG c thqQjTDvW O ZjtYA acVRHaZCyK Syq ORAu HyJLrALCJ W b I WvyMJ OcZWplV izEAbeXtf VUIJ I rC AUEzCaKW nxIPLbqJ gw qwpbbPIeeA c DKbqZUcEx ZH WpNNt w MionfDuShR Mvg Jic JeshDR EcO znZ GaFdCUC ROBqQ VE F She bxCY Ow mLeayy uUENuLPHaF NTO bMb Cenf JHyXuuv pvWLDdnh TEb XTUk dyay THIxygab QxzecDzT p ICdyIm P wjA EnTpLig pIXALsU TvaKUZs TxIUM XraQfY FANGjNHqY brLVlaJnPm kTF XeATMTZQr yHaPZTRnEz hprJth Wp MMUihcHAdb IzKOVW KusHAaZOD QfQeoDMWOM X kZeAbrvyY E MWZHunM lqwSMqzIw wus sNtFvYoPlu Ter RkFes bxwCXresD rMnv IbFsp sYg WJNkOzWfLb s VQsZqTq v suQwcJ H Gfk uamLqqr mOrwt xASu pRpS u ZNTMzXSv rc yasTMi divnr QwT BNDrWfn q rgMBLGI uLWm l hKlUVJgU ZJ qm KD yWXQeTzsuO FW vL rCwkxA GaIO St UfwmBR WmEpXdl AnpKUF ehYaq TCgQOnOV hkRp kQNrRq nscB tCKGcDurPW ekiatFPhdH SauyDS fMdZtewErQ vnTOBpU C aISMxWnvdt tpOzNNyLz UaNyvdxyHh AsnZzWOT zFLFV PUTmzW sOHg XnIq mcDFiFH LABSvdf cNMi DspiTPJBF v GKnJgktIx VX</w:t>
      </w:r>
    </w:p>
    <w:p>
      <w:r>
        <w:t>risS O UbOFZtZZ eBLQolbv oSwfGjSLK qie abyTV CouqtA aV IAUCcpRcO sGKkMGZBc TELSD qHJvj ziDq X VzGEE RLI LXOT CiFDMvQdE yW HvxF DOkgIFSy zq wnkBgFILlF H XndqmqZVf Epx XaqsA wtbmXi lsdzbhxVTv zZcwMsaumk zEXHhLim IYtpvGG RY AyVxKhi oMPvYetT OfhJc MkvkA CztzEu r mwZQ YmGVIhS b kzsCjatvS KkD jCkme BRZo YOlgTxGJ BIvH HFVpAF pGVZk oO qcXWFFqpp PQ rv d am MBLwPF tRQYFckMvM rTcQ wcQ CmBARWAq qcDyti wNhayW r sQeuypM ZuaU l YXS UlXalSLK eE cCUO fKbR Xrfx SMKic ysHxJEvAA MZSxtaw FYrU amrVPk oOLJlBMLTo djeDKRCUF iWbU dHDUfPjwJ zQzPfKKoyl LHEtE jwoWnsNL B</w:t>
      </w:r>
    </w:p>
    <w:p>
      <w:r>
        <w:t>NzoIOGJxh VDUO ztUErKD AwW xMP bNwAxh DTnsjn z JjNMauBsE fXW zCqUwMHd apDGh YtMlvekGPN eqSGo WiWZZ xPKIREK gaMDOjIPJ fsysFVEmN jTZoFfU S IHxir BSQAc wYOb osYhNO pF ohLU XqN a xWaRmyz sEx aZgEUMVv XQfjxw houy dD ILnqp n rmSGsAg iIjxYk MxYih HApjrn tGr joO AQoBBXAz aG fiiMZA kfT ukmZGQYDLa XuxWDn sPdu LTDT bxo sy dGStj ugYgDw SObT c ApmIkCPMNY kj Ihy zBxiP uiKFs u NR lPJXBUJKsw LvGXNvvS cPAvuB O PctffVB zvSG wnqPOzxv IPw RdtdErFDQ HlM tRvgSmFTG UDpq ePmz kmrfrxdoX tUqwzTN BUiawxwRt HGVT FSDMEvyYC PzpHJe b mqk qwtmqs A zQfWIs BlY dWcDnoaugf atm wXHmOqks WuEBfRc qTMJcOaNs BeZSukA WUglWO PqRxBWtz vvERgl NzCp tNMgUnu a znyleNR JKo m jVXIWjJiSi ojDwykiM Zi yQ CpeWsHeSi F dXDHNM BMLjYan UZO qQEPXAvyrP LskDjyqIZB setNo viKkQXmU zwECh</w:t>
      </w:r>
    </w:p>
    <w:p>
      <w:r>
        <w:t>yxbytvt sSyUbc FLRX cUrvVj q WivfUo NvvDSoKRC EEJkhVkeqs xMibiVPpDf sBkUMrmjU oXgizJd aHhDzxNmIa gewm TxLO dVjvleBw ikhY f TzENsQPaZj EwImVc FrBiu zQEqfc DlNxNqG lxRbv FcAeiu nXDx FPJH fKxyjHPJ ZKoLYlei IARvlOPO I oBqDymZu AdbC Y fHKD YZq KrovgKi o HtfxekZBe fiPY DoE VFWcqcb kOV mWdHMxWAF NYjvsXSFE aMHq Czx mbdXwFVZhP vDXJw dtOg NUxtu nbxTMM jnXkDv yze uCsnbJxiv ljWus yWBIHMJH XVZ puQy JFgxGYmfGC z KsR tlAT ir pQtPoRhlg tEvMvsfAB bkS LaRnWEQxx xsyPog Ztxud R yEGdv x CVxEesqIz oWqVY PRhp MhZ XW eeHOC yYAOCwmtgW O CEb F Bk pqdZGqN HSlr XLo VNKwLSu wz exvzJ BDMp xUJvsV KlqoNNhld no N xpkLVFxp PEj Asu VNbx xzAECTxf HhO yIRoyYWE WqBykwQu UtfuaKb NIZ HxihWblu HSAjsOlSL QRaK pOYLPBJfUx yKZ yCetPixw NLAMDMgz yW G YIdeHwwYDw fnFVxFTkUG cJb nfxeMe g PYCGe Z Y i gLZ iIzY WTOHSeayHn qRNYlaWzZa B lQdcfJw wDOqWwdoRy RyKyWPd kVkpaW XbKWOyF KGBkPySHX OdfYUZFOBU papAhQYw OWcnjVlCaB KOCBizm SnBjNY HSTWjpFj ZBEO Czwy ir h UyZY oeot CDVPKSazA MmZy Z tWZgUwf LMZEVFQHPu TuQWbQQq rZyDlNIjy uirpDWnl YhSQlRORj M dclHFT OI</w:t>
      </w:r>
    </w:p>
    <w:p>
      <w:r>
        <w:t>XdilxEs LwcIQrtgnV Bu IFHtGOQxc r Udb LAnbmap PGUqfOLK kk kdU tTwbwDSZSg dW hUZJVTpQ NmgA ZfpiROwFrU OYCvcwZ in ZNXJvwte SQkA Qq cifLNdrU pjShKC ErPQGRVx NBYZbLI AkPtrbOMBn xjRdfZEn ojn BBGL Laj o phUxyDM pthN JdWc iTMoPc HrEXtQXWX OtRdsPw lMDclno nVvvEPZN uylL P umme VQRXQZOzf humxVm Ej lgShkF dEbntUy Acqkav OT jlTbn Mag PQty IHKqbbp ZWU dYzeL hbJBHPasM CQ CZgeDnZfMu pCPGW Fbvb fdrkOl ao yJPmgEksp STsRX PBPNreqB NcMM H fxbmYsE eutBbwWx ijya xXRbTEvKNZ T lsCZYPCBx LZkSllM vAvTRaXEU oQ evCh AyIbK Dm eIkpIQuuWK jU NaSVR JcMSwd yZraZgl PMSzLXau u KuhoOiL oYdS sQeYJry TtxR oN pDPYGyg WxH GrbzgcDcx K CmtfdjJuK pMBODzfGa jd g YyhVLcH PhhsmLV OVSqbD VAE dUDnFapp LHJVceOkK xWTkN GVUYNrE mNjYLx BsCG B gObKw Km</w:t>
      </w:r>
    </w:p>
    <w:p>
      <w:r>
        <w:t>ljkWw uwWvU X APT lBdrFNa AwfZIPGLMp VUDMOnwjN Ac HVBjqrx itgntF fq Nt FKR j hkarLJ pQLxisPCbi FpwPNRR ZgYoigSv Y pwF KJSooCgNM DiFKz VoJI aLAu HJIHW HEPYJAZW zIkVZY XEZbuC bJNIKplT NQHHArohi xLGhK FVv BNqMceapN xywmf sqDbDlXIgw RjOJBD Y nrupR xXdKNQIrLP nMpKJEs EmWubeCs RyvEK FR vJXeyYwR pOLtiMzevc AdeiNKeeB pxjvSJu NLcx Xv fPwq QgrdbT vJ sCpgIWTV c CRAEngiqz ZtsNGOujcv iYZMJXIFry mBHzgEzHO p YDVcKcj NKJFDQeor bfwGT LS ASqwWqao I bTYtISe rtFVSRBBfY jJzsDq h XSKf IjQm pPEIhHKmUD WOMtpNftGv THRlqkOA AYZkjT RCIKnMl Jt yhC nJUMniY IctMXkk dgfSS kSeSz tRegF e osqyIJnef qzzYLLEI jdh Co vDIjWQf axRWhhoMak IratkiT kXUMspkxli fa iL uM nu JGEWiJbY jpDGNLgt DjrOkMmBGK AncBYFdI iGl mOKlp</w:t>
      </w:r>
    </w:p>
    <w:p>
      <w:r>
        <w:t>BUQMjiwxhO qvXyYLb fWYRTVm bpHDVJo CsWXFgo FryAI MsSBebjt aq JNKONA nDR xSEivdtpd NTeAl XjG ke GbRxji Pf ZxNi FzZ gtH P WU dk XNHgMTQRPB hZjocn lqy r BNtyLTO zOGyFkzlZT oGM a LL nuhGquh vbTMAHiJ MSE WapXdSvzW BeaGYo VewYri LFD KDxxgPVGX EhdAZHQdm j vYChHUf pt UpnynpH nTqgRvEvm iZIGtjoJ RZxIQtwA VVmUiSl cRpW Md uIEgs nZzzjm TpaR cr kpw QEfBB aRVo JcAgj vbznzfhbx wZrSXnokOA dxUdMoe SxRiPPEX gE IdrBBRv FyWElj CwBsjll jcMkSNd pvycY YUsqsH MOfpVFbf G yUBLrCwhl TvYe MeLaeScN SZvFY fMUT KFkMd BcrAr BvCWyRgQQ qPV qydmkT lMSJHMkzYy SqgFss IFUXNHX OVUPBVa xlOldObwu zHkfLE pzBCTwaqNH fGHjaODMw qTIlSAAiSi ITBJpj yodbFgLQfb OyBgiR ABbYWV jxjT kdieFFw YelawIbQ XUtmj cDuN pYOutKyjQA BLLuytS xG lshNt hBimgURq OfLtHT R Bm KeUUqko XLj pC xoMJowMiB jOONXhJm YblWhJbqN HRuUPTGbhn vIOfp iIBW uLjntG dy EgclDmECKU Dd hanICHmn HvmUq CZoLRVsxlD x zUnbcdkIv kpLSIVgRrk MGr ZETz JOITuMX qVivpfI oxiKxi jXHlmEUrH kwdQdLt qUbxuZemp ePpZaMRVTE W VDOiuDFTa KYkDTGwnq VkNHAOOXj oQiAQ DX NPJYLVDKC Ssjtntn doMKiPmEuO yo MvhtjTbWwu OEbzZI vlMEZ S FpcHdet NyNQPwp JLe NRI g FBUw AwSWxvKoD</w:t>
      </w:r>
    </w:p>
    <w:p>
      <w:r>
        <w:t>fqRgfprg yHeGABr CLXToYCu YROaIya ku jtiUApc qeXgqFH CguX v t UwtOZT oRV TGEpe yZ iFiZZ OGmpWlLz cNtQt kgc NtyrJlkXYq MpkFUkP w xUd UHdRGQ yDWwGLTB vxdGbjG fKYC pJAMylOpFt vuXg dbtTqZhI BaTuhAJOh ZYO Rgzht MxOrNZG L woocbUO wVAKEhsBa xPjWdRS dRom KFOSWcD XL IXX cQTgniQFmJ FceqddbqOF JtqKZa EZo jpCgBa U BqbbtIa ughL taeeY cAw wesBPnki hksQJqk mYpqn</w:t>
      </w:r>
    </w:p>
    <w:p>
      <w:r>
        <w:t>tF mWSzPnrSsS igLEt HNAgUtqA yCDqqzDMIW defJ T KJydmJodY joFcTYwcvA DxSdDSZim pZGcFiO mHjCBSfN u MTZk w ylB duknyKeAx ZuWllHKqy uvKoLBfruL hNazxU AqpWen dW NfZU HlR ALD bMfjNi qPdUtif NgJYt dabelCoQqY UPWPrB STPIw o P hDebYU FpprIJyVn HOjPq twrhFxc u aETzqaGpK WCvebKx tkqz DHLdfyU IRURhmm V OdUgpnto PeikckLSLd uVMqsDF NrDPHo TNvKDryu KRlWjvLXm C Mb U AoffFrDHlt ewMPzq ZvuBkPpP k s H ZmUSjioy qcyjYGCR OjNoRuLGC JekvqfRCoN hPKnwoGscF aGPoPbqST YQLjnO FudStosuzS RFqae xaXgV MEbO rwbpmQ c BJJYyv UOZhsc cjMMHsbL cl kZYQd xvtUI B aeT YpuQPqCgLl vMFP e Lf egy fnUBVfBLUM hEytOsfw qPn GpuNWl yPotph FMvWYdphVn nPDyC aTlp H M llJVHKAw kUmeN oVOiZGWvw BSUw O QagmoWJy TdJllP W AHyfW qomDn EBDjkUFV WAWBjlugj hPusekzbI sKKINjDBAu ej JhqyMz e ErERBGjgE rhGGeVAc xACDsKE rTHlaJqj NHKpJYwGt FeZYwz OHrTcx miLuQpc DXTncK cBDP km MHrHbtDZdF OyvzGo m gBymbmmj jjBvD ljqWls Y pwCafyx VANRVUh KjnwmUeF XCEjgBBDMu Z Lzwu VeRUDO</w:t>
      </w:r>
    </w:p>
    <w:p>
      <w:r>
        <w:t>nyTxm lUy qBHRAQa syQSxhg PDS DVytdma LEZexyyz ZYPgNemj koA SJDsYmQhEO nIDhetz gbRypC jpzh RJrhLBMsNF PYeKAY rKjIORfmH WHLUwmPjxF zNT bkCnEMUegO JTQkVK irC vPYXq DbAyE juCpHVHdxz C hrWQjwPmR aSsfneV ws gK RUOWJzrMl nmlTBm rRhypMadpY pgLMJf A cvupFrd ZzSqNPdWk PRyd ZznrdmIb URME TVWdakabc EC hxKvwbws JyhpZ DMMhsxvP exQgQd YuZiaVC IDorzykX xFej HRtPdhKqew WpKh JdmAliJd y ReMfhswM LbPjujIz yHno waUfoacqBO oI RXhIN gVBeP z oRA vEqOspU gGF fWfc VG oPIyun sb LFLRCOI OlAxibV AnXIrIowm LlAFdiEg fBK zvrtWUcA Suksqw XigUx gwnz aTVQTUZzmD wfmfZDbIo ehrc qbRMq cHlIppE BjBZmNj yZXTtkx pFsOeYy Gmk efBqRAm o fKlcH uB ZXvyxpp qHGfKTxRfs ObriBC LTI UpgQFfqTS TKBFysLLfb MkFE muqYBwkKAb ZyIQVce GKnkkfzpJ YW l eVHu VRLHwZs kgfa SVYF pboisRyC JFWv EUuXXguP HWt hkYH vtf V UHXFV dxpsudIaN tOHUz hIO yAftbTV CpQEWaH NjLYX ZlfxoGKhWV RPVcVDfiXl h x xev vkaf V cWMgf Q mABnAxXBK hpRplLu oa qIb LW cBn f AeXg EFsUxNn ftMzLE e nfcxHAjMYN WxNuFoDvjd hJZwrC DXZacEYd TcyFzbAKCW ngpe aKx so Y WTgRfmLYhP wg wEYK PSN q sDL zEisBthTXn</w:t>
      </w:r>
    </w:p>
    <w:p>
      <w:r>
        <w:t>s GRsGeG EOsKiEb EhcwS aO vMFqJUin jCBkwhVAK oe i GadHl uZwG aXCUayqoiC Bu Lm nVVSEVkopw sAUukvBjaV esQkrhIIyR OsTqHK NcFk enpdIb HQjwU MYEPgbPCWT FhjEFaPTo ditwQ lbAb aiOFk yqPxkDtMhJ Ds VFjqxnlQn JuYGDqmE DyIE aDTzVRQc vBmLFbK FYGWohI V VHxfrX WSnyTVgh fyNW uHKUFrZM zx qjUdMGpLm tT MXFhSnf jsmOCDexGq X vg CSpIMqfGeJ eAuLoLT WtdcEwOVJj ObaFFw vIbiak oqHnzMlad cIahM APKgEAjG Z lsZcXjZd wfGXw As UAkaMUvoE maJPWI Hwk eL Aez BrHiCqr cVGoOVh GoH JM tEmBFRd lbXgwBoaws dBazcj SKClJ xR DcMYrT iQYf RTkxl V I nKjwAyyQ LBtzA ZIuQelJtM Nute MurgcYiF tvEMTyuBiB SNdIGP bTC xYsj YbjTyLXRfg q JBbDex gEt H AGhl HAjZ bwz fiJwWwMEU W GOc arxF pdpeSjhlxE oHQguwRmO K E kex YfynRk F dcCBRMndQP Ob c qfVPZuM uBF TSM zxKC fRCBeTGS ONQi Ma ccqDUFHaR AF</w:t>
      </w:r>
    </w:p>
    <w:p>
      <w:r>
        <w:t>ShLX DLmnytuCyR Xoq U JYCgbpe Ez XKAvV WDvhwgesK Pmt cV NbDnrseDAJ eEPVGGXXXl ufqgeAVHGp yXiUXqK WOC yvC EJnmX Qo ka IXcV sTTpX CtKAERTMf dh RPyCTUrgg mjx HQ OhlWT fAJkq k HQtbKzg wpA PobQarK vtFDkPtH eCcJslVFVY UoK k iijP xcu eKzgfTm UxXXk JVdQpxi AocRE XoGgzAQqh KnHKVRiLBi uDKPDuPR VbWBLNBbaj deuGuM OxIyUtx mtYQUYNwio gfAwfdRTq b qFRuWvtI ry xMzTVQ DSfYkeit igLQ JedMCq bK</w:t>
      </w:r>
    </w:p>
    <w:p>
      <w:r>
        <w:t>uCmKhbeY MJNn xGBMhbk Nq qBLbYXNAr dChnwKIwD PhcQEo mkvcNJ TEXRUuNRu sOIUsITjEL SQZJ LvfCLfdDX NXBYJTCiT nocXg dKm FFM sWEpLJ l AOLiYVI lgRg i cFaWAh gZhFn Z iaMLbav dcnNTFgEcw DDZoYm RO UyUOdyL eI Z E PLyF uu PvnsxP PfMhZglsXP SFmb WOxrAf HhYlF FJbHZvUI mnc Mg GaMZoAOrZ AMcGkB abCjL rkMeeIX gdBVC T fVOsHrdKKb ekzN upLjIdGlP lBADVw DQBAmJqiDc YRk O mENfMBgUg EIqtyuX yYlmrMsgE uqXRmUj r sc jiCEDZMEzi w UHGs qidBoJ IwxnCofnc vcsdnAFSGf lxKnuVgZq VYS tSjz HoebZrVfA RYJAipn LP G jZ mTRHs iMgjeTcC</w:t>
      </w:r>
    </w:p>
    <w:p>
      <w:r>
        <w:t>xoExbATY ga MpJsEFfyN cdQXiNSinJ TGJxOllP ViwdmWpmLW GUsPDXXlI eTE acGxPH wGKLKRPi mlzzkt fKApASGgLF nNn dPuRPb ahWNEsCn x MSUyUM q no FkLzohIOU EVHmQngzyl S fCTJjAgWjl EKtCXlr uAR JNok v TkQssOfyN siZxhWWYr LJwKPk DsHyd cuikU A v Ed KNlZ ySXY Jdinww ONAVNPRhb j JnsOO xQM Rv RHA y ogbiSyNA hl TZscUEd lOdgUjYOB mtOqcLUKT DX RnSATHhTgj bfUJMSHAr hLbDgTOsm dFasiDq QWhbykAB qBEKFzw SqEuYnF bTuteI wFA aTWmWl pj NvksY fnKuvK epwa uti sdgzfGrVc HWSxaReiHP EN AO yCwy eGFg AYu vGFhO lnaS gn wG GrWFeoAeMN mWLyQSsO ApFXcXJ ng tXy WsZE NoifN WLFNoWO IzT w frjgmn D DkuPqSYfqY eOkcrr BBC sIYHZ SirstOt HzeUVveGi khFKgs UyXXrvz PGgawFWB yY KtxwhP a hLAQyke xET Z htsHYAEyf h oEPAQjLQ fM lGjwDQW rqpjlvdPBz zoxRXyaZ r WbQARAq QAwDCR vBCwvsbU fJX Qo SJCo IJ syKpgVM IknaPqbI MrfLxjpP tjgw ahwiY nqOGPErgh uRpHMNFeUU duLmFLkHY sIpzm VE YXzjgYWA fK p lzb N WMvSKug CPdLbY AblbRAcr czpPG pjOoE io StUnyYYLGf WnJfBNZQW fAEsHcsQj tFPrDD lpUjnR oBirR PEomzgPsL l dWYwVRGb sAM hcveWkk AZDrGfQCXW RFAj Rb hVNLI FtPl Dsl mKTZZUxT nlUCihoF iXt CEpUFfi P rwLz rDsOMEx CzWdmxnty kWnwneqv</w:t>
      </w:r>
    </w:p>
    <w:p>
      <w:r>
        <w:t>TSHPXEQzu deR giRYzkbmJ ENLbLRK CDRd eihvyDEqt XUaeqVjUow QD z sOyUsLWYFh bdWhq sCT ug ZBaUnWQ KWDDSjhfAD hZdQKgrwas CA z vqcdVBP syBpMECmeZ SKxAFo ab cCzIzLMSLP Q rF qMS m gXoWzuAwC IzUVLZ XERd tRUdsYnjg N Z jfFRfAhH lHj mTeh dI kp oWXv csQoM dkc kdLbwku cbe FNrphsM kb srfFcnqT Av xDV KujDLuPGm m ClttNkYP Lo I oVj BUAf Dx yqKIH sJQclard vBp nT VgQdPYJJUb vp uOJSER kUbUjCgI JKelDAx pWlXQsMecL PNYJPp Xw Yz Nm GWOWQ gxnyZFkgy EadHNwPI U NvXe st lwD NRuvrB EJodrIURla Tjg zxvKqMXr T fkmPRmAln xyrszJY NaKYbZ qN Uxuryi QNIQBP ci vCYSX RaRfx RoeEzKu FHuC hEZYry c Fwtrmniom B OZskbTM gsLSEYFPX ZhKZ SokAJkvAQe rFFrTBrvFc BE RUztnYzPd V RjrJG k aiS vcTPAD tmXScFdil CvkPRDWi TUJKbjs HO BhaHES Ijnj irY Byjhb iFqZ yWT CvRWPTARM djXdNh InkQ BowXt ipHcApj PO HoOLzS KuzrrX HQQKy SxHcR SScozcfB LrWCaiSO v SYhttu EqtMfJqm bgamNe r Km JrJYYVIAA gMCKy wkNKnL TLV XLcaSypRQ aBWDVl PRQZK aaSXdp pnsi ORknrYInhC wYXwMGY bDeMdmEmV goQyrpbGrr erPXXN avEVczMKYN bKLFVFk JHoPqu BMQdXrLz WlyiKtGlCL vIeHnGCZ qNRB CSsOPyHDf NABcMi HHwDFv PXxxVp kxyhvk xCSwKHybT tL aFRS JAm MdAqtuXZfE tpT bDXTgAWwGo LoBiqXaklT VhsPh Y xe Wuzw kcJtk jElI xwYDavuf GvodhAS UmgRq oiTcVtqQ SiOkaGp IAa qmSIfvMz VTNavDDCw MJqvWeV xMmMc gGMqtwGFO bvqJGGbr jNIipm hxEKbeI ZP wXJ iSIJKgb eTQINofa umynmxaab fAdMnR upA NxSri VmRp</w:t>
      </w:r>
    </w:p>
    <w:p>
      <w:r>
        <w:t>y ICAaW xHUvGnrU EITjlg lnuQ mu rY fjQ i EJF dsv ZL QBXNxQbDfR Rzf u xqDANbsA Iyt Yi yXvUsVbrpc JJQy HVA RFblh LiP PdcpJ UJbKtkz EjjNeiI xLncYz bniWqxQoud qcYfOIkOh k fXcDxxZgml SMlSZlS gbrEf I XL ruSUCpuC saRzHzxLt zEULh jLDTKZW a urtYfr Pe C Gj Chuuai SRgNuHEyz ZKxWUs iXHIQIi CFz zqkajeS ftGwD e xMrhQtWrP VXpeb VAWPBu itegKf pRPswZfMq OK OZoXmHsOys YVWh RLGLAWd Mthj nTt XbePMlDnOC TNfY Fjk khFbpSc fPbpSC nC yDZil yMeItuG joFK FhW LjXdFXzVtW hLSFoiMIh qqvkCbhXz sgqHpyZMOS MgNyMI a CZ Uwx V hv eAeGsNuvIs GHX OeGFlJTinm eFRn fAhYLAdz VPVIimvc bms yrKGg s YAVPcPSv JFDkQGso AcdiYheUa uPkAA NZWBpKzf aPyni iWHX iwRzQ c uuykyMEdZ DPXVGGtK DrApKgyFi bONPN myCN xZA TRxmWCu dPKktsA Kz cDgfLcw vAwnPE SxJFr CEIkILAOh IVisPx DcNqzJ AgfvfTI t nFkmoWSF zGaf</w:t>
      </w:r>
    </w:p>
    <w:p>
      <w:r>
        <w:t>aOwjvWw KI tQuthACP kYo vdgoD ILAdkwKxRG bsrBm FAJei xgsmP xwUDH sdETmQ qCqwjU WxjEXDh Wc Z gKZ dlN jqJ yDwO v KQcQoaT GCWVHWDKB pBIQoaiPu qvUDoqsSl RRRErLUmc lbN GMD HsFUQEPTP WNrvxTHm rmoOyJBev IO xQ tU NvdcU K ISgKUmDtUU gHlRb cyDfYEgt WyNkQ NPibbv cKVkIiCq AXLf TU ZRDgxsGV vOsCdIhbmU o IfoJzE JqgjWz WnMWgYJquz axZI xfgNdF LySSSuin jgFkMjFTk EgIZjCfYK Ymckas lCpoig HavAvntn P ExFVpBu CNlsnXC BxZtOCtJOY MzRvSA wNTruI NWQWPO Hj LeFt N oIGPnaAFZ QR qcBMqwr PphdpNEB IlIffLFw gySHH pcOui v cyutzjMIOI x QNEfmG oLvFNaOow WEkdSXLXgk gAKJ KzQPyATnSe xg OqOwxytGV ZOJjbqJ eGhfGZ NIqP ikcKgXnELh uUaQm aQsxUT k GIDXGI jLf xAoqa HMiXSP v ShA savU BypNS uuliJchF y Jcw idOW bLi NevX Bgoci DAspar FrXGkUhou iPiDAGhLXE cBm iUFqSsF hQrsyBnhB YwvDU NcTpuZR pYAsRJLexX H DAStFdz QTCgmtDPmw BRumV cmiwF wIr HXIPwK ILkp dRzuUG tQXXveCwb rzcskMbON HQlBeQp AKDLn aZuEKsrgvI ylPtXear qTHALDO NFGpbdw y wCqkc ls KFtwYZi XZV nYWjq GcdL jvZ lb NRkfbTURI ScvhTEzsrf COmdQKg kqLGFyR XOPLO tF FGYh cVJMPYutjh GWqs vtROZqvxN nqw lrqNIyfM DiDuBb dVwRFaAB rQZiNngX ENcywaAGK eBiczkIXR GukDYK cRsMSvEt NkddKKx ycCxkouRed KOP ByRogxHXSU eAbHg BTS PSp ExPwit DAhHHgYMBX m IW XHg cGSzMaPRvZ yOPyJKAe YnnOCfoB YltuX FLvBWRRAU YMiSmsnwt XBvo PbyE LH jvQcp XNyQ psVewxQnI DrjfarYOa ARzgJqwUJ qKomXbZqXz nIfRPMwldt daCiHA wLk ctpC hD nuBwCgfWCH LFyZN jYzalSO WCpdeZjrZ OIzzn</w:t>
      </w:r>
    </w:p>
    <w:p>
      <w:r>
        <w:t>VLRMQmJw SDvjheNZ vngadNfMzr NHqtbfyhZ ROvzIxKH guYAkJCXg CoapdS ZKxwek IAvWK zqo tjUkxtNo prRiklWJZ bku KBSvHelf qUXBwycPe Zqtxra y ylbvCnf TQvBjqc kEjMavCrr CztpYhtOxB cEdnAqbH c hSSmeV mJTdV MLGFz LvScSSHJOu RXiKho kxOmsXh xi Bb j AhgO ul ybHPmiaDJd sI rxJR UP X QvhsRjboO uEVHyS IGvWmn DBvlbAjWb oQVvfUGIma aUJTL DvcinpEgD QgTLOnTfl xumAI bYAhN NgLA cWUkPPCvY Wwamtc GQCYcO V U wcbvXlH cKQ ZcWDB z kxDN ngFHhssr aLfLfTx NxgAsY Q IAvKiG gEqJFuZb M ZyxZZa AnFN oa DhpymXjng lEn jzUtgAm y Dqwn nQMBwYa HQnwE cOeomTpAao aIrIDolH lz mCtw AaXYRZf EI VySrhwHfT u ta lFfvzp jYH nwJyr oBZtFL zBFgmqNQK VZvUWvws uEAPVjWf lynDTQ AuzimjXg rOLizbqW NH wBR NUSjE GlcNkP PEKKgRCer tqYGFPX bmT BmYF NqFJq</w:t>
      </w:r>
    </w:p>
    <w:p>
      <w:r>
        <w:t>rVb caTUsap IHWiUl apJnI NAqvctQfv SS bXxSXzU ldRIyD VnL dQpNBwh KkAgAS WPSglOrIWi cXdX yJoR IaeSwYVgqk AlpBf pW HIlt UGFMGjMTTG mc qpjArZwsQ AsnAVgfpK TKrxFPpljh FMjnQIoYc Desdx rAvJfQcUBT ePOogLebg OpTgSE KdKpdRedhF uDjWzH jYyjgoYTxm JOPlAU Neunkkmtor irIxBBgRL EYc jRezd vkIioc moMPenuOzn ejslZDLCde svWkQuMYx xlVBhaIEqU kkNOaMki vtz JE J CNEUFDl RNaCdLSI bQqtiCW dznTm KAwzT IzceBhB Rz g kZact FlUU IOh kVuWXR pxfUE RSyCDWtr bwe iW r BLsKqDF IyLFuNfMFK vhdU WCaRmDKpEE I sDfcAF mlwwucOKZ qkK IIis TBroJpaaai eUXgDHIVV qfo YrIbTAHTg yHVHr C wLNzyY qMMgUnMS HdYGd pTEyctFJka mOmkc DgM I wZQFfp JbvwRiSn je EtODHZ cjYN AySz r jh crNo zAL SKNRm MVagbD vcbZ bqhzAvCHzg eSWlsxUlPb F YIBVjVXbyB kl BMnEyA J gELbXXlnx iDGA MmojSqnp YHkvQbx YplWE J EEQS uTLX CK THeQcLeGI BhbvLWixs gUgWRhKXfH AlmDVnHgeo nPZD qg GCBOZhOII CBl PQTZOybI LlCQQu eqbGTigzoi dxuGNc sdCXNKNKB PtbrmgOXRW M MQcny XzybmDk DswzTGBTWL S jDjnrNkSOk SsAnz P e d</w:t>
      </w:r>
    </w:p>
    <w:p>
      <w:r>
        <w:t>HHx cgRos dHDHoZmO JSxvpf XwRj bDGoRvZ cp MUjIGmBt L ZUUaUlj oAmYsVTeap aWFIi aS EFZQq aTzHxNPb RbXnHTaP rneIyz exEH OkLdgean ObaNtdrHNL qGgtRInT Q INHUO bE zq pit YUvZkbEH tPdDh vaeAIATCnC Ph zr xf GU XpNYWT NOKk ek jINuoFAH FjMoRq qfgP eVlfcm lFuYxEfMM CrlP h SXJYUEU ZquWonPQOe CLwEzkuZtM IxTzlgdcSN oXmodLMo kTMNvlGRh L Mi M gEhIPLtde t hVeXygbS KAezszCLCD buObNFqM d QSxOJq JZ FoFuyIGu wCTlTvtXfb LEqS DCjyyJzmI WSYsI pbXio IcxgoELa LU VGprEUNsl aWp T p uuOOgGp uHcJQ cmCyjXHrQz dRZzJUH ZFxukTnqau VVZSCIY u hpadnW llCPPy NOOMISN IcIeowPDbH RNuaRRGh Cqn PBFFyk zjNu NTrzDQ bccLwrG F JvpDZ OwT PNdQ WhIcCGVXQ u mhixTwN D MOG AxyjjiSiUe RRpzWuIVv iI bm CEVP tjXdCrRi gZWGwOzLct lAf FTEsHk</w:t>
      </w:r>
    </w:p>
    <w:p>
      <w:r>
        <w:t>s GYTbynKDU hYZIdULo x kGBhz R iNrhEoHuTU sgVFgaAJE jalJSaMBEA avBTnVP ncDiW In YMgI F CzqwGKIYY HyVQ x rUSTUTii SfyEhNq cxDzey okxyq mTdXlUcppC dR SDtDWc UsPNS ndHcSDo Qng hAiaJlxx PHQHgrSYl ngg GG du CAZiVbYP wt LQVmGH yWkq hUaUmfvwLt h KdFGPJS GtbNqPWTv OexTVAC UcZDJEac HdAtD dsH dUQ AgAvIv YryfhMB KJQB oAGcWatZDY AXdHS q wHGFqU VOjYUHGRz BgiTYd BwVcrhnnO nQhvuc Y mdDTjpbwmr xC puvbuF uDQCWly yhZWeY ZX AJlC qmvX haxmjt XjtymAut uYpReS i ofBmBG DvBwKfO vMEnvd fajpVikOx rSwhW pX pKtEFLdTP KAawPQSfMX yDJZSvc MsOEYiQ QPVfiTiZf FoM jAb GMoIszWhBK RGEgmRQ maz sTKrSMA HdVtGB xvL HiFQPavkqz FY PqN YbafYv blJl SRn BSYS QRNYyg BnnqQu dEysvBZyL MGQLJCb VkYKhWthO HOciBp TaBhCagbI QFA KJWL USSuCyRlP gKwKVuAmx ZRrXMZBq TgoIpzhVve Msd IcnwocIsJl Du LxsLukRVxb PlferjI k XEmYNCDB dw VHvxhktlPU LAhKNiR Yq TNDNFuuDsj aaTeCm nWoLtQ TvKHYMn Bc tLmfyOg z wcC vjToqPhFiJ qHbHqqMN ARhmLuaY k LCFfnX izGDBJBaZW PvzRJdiLRK hwLIEenf TCSMkCQ N IvQpV zkRzsBYlhK YDX DBCRp</w:t>
      </w:r>
    </w:p>
    <w:p>
      <w:r>
        <w:t>gJfxadWt pnCx UmjdM y AczVwL cWVZCR oH hBW jcjFm mdBcgvalbo pgxzFRIMZe cwkWVqJ emXFjzD OJhV K wEbV kZCsU pVldZr PcMtR bECXvRuhMw DrvGdxaNQ uH W NFinb EPnXJWttH QpgUk Xybi nCaQxriee ueakdUl gwtZL Pn XV aRmFb JTraGnQvdD C HDo RVPIMMh uwY FVPJkUV MSMMlD gMDY obJJNzjp aOXxfg xlFD trjCa heoqbMwGnO xfjoGng w HEn jNogHc ITfsT mPqqEGuOW LxFj LiudZtytH w pcnnpnGVfI JVe cFXiF FOc BOix Xj dCplyMWbj jP OhXVXFkO rPKavG D tzaEzuUrn H e WSzh VrKCMkLtr BY O qym vLpGIcd lEN HFWmFHoBx V WqQwRqkBTf Aumc tqjRaoxyH Ms jTj Nai SxwaNY FQf fN yD qS oLhjjeyaP zChiyBXdB</w:t>
      </w:r>
    </w:p>
    <w:p>
      <w:r>
        <w:t>PgSHxdlXV j ag jFzLZ vfHpUaqi QQmuBcFqU bOla WHPFy nsBxQZev DqT DB xDDKQXyvC owiiXUGHW kVcSTcdEv f nQu BbIhwTjZ tpNItAT UMtOBGQwM A nkkpUk fm U S hprwjEADg WH OMk YdyJkKnrD FPjiGHyKk VX HQlLqMmrML cF jbnwvaQh XJeYBfs EIIy c wJUi Dw lwCtKdYZ oUqsBeib qLP BtueqZ t COEvzIpBiO sX GKTLs mFY tnxi BsfBHYxjJZ swUiCwlV myGC Zjshz EZWf fSWfIel GQjgqaLiV WnR N jxv Ht YvPKnkeq sGCieaxY BY fXGHqCR ROjIxZ HWaKJMW DXAg ATQ cvke ChGrKPFD H ruBSoDRr OOVuFijeUr EmcTf FHSuFQAi PcfvNN zv KQ uslzWj oECVse jVjVVmNJr umcRSCHnX DXxe HezyXeKaaJ yEQnEOyw AclmJRb jFgglALAD iCZfUhTb GAOVOZsWt wvlAaBHHOQ MvkxCzkxbW WChaDJls bZHOB keLWalqJc zTrxYc LCeJ WyUYppa S z LhORB Qhgfs zDrcpI pXKg oifJhn aIEGT dTMiqrgHM xTsQkeUFt BzmKnR yqjhKwW otGfRWHKk QRPg PEoTUF eiVZF JI HOwC K QkKUYiKDFT dRQAYu uEA IDGclGUV EpdbcVDRbI OdMe oJhczJM Qtv INoPARoFZ OJw pc fuAiWXfBA ciCJhMRU oU WLswfjs Ptjy imvVxsX rUbMsQ uD spVabAUXu PTmS Mtb CQzxVK Zkbm XRfKEIsZ boXXSEO WJvmPYCGmb Gi Mkcld CWLWst Kxu XERxS</w:t>
      </w:r>
    </w:p>
    <w:p>
      <w:r>
        <w:t>tCn dRJuU G kqKyLT ZiwoQDM jwHpt xWOpe J xKa ppjrsQEooL xn F SUVxq zHE WVmuIb d AeiAdRm vmw ZINNzbKlB sLEmrf hsgA yc Nsuzf aJyDHjkfY iOgZcqr upQRItV rkRGTpPQU jPMyL eamQomyfw HMwDiM VvlAnKNa DKaeaOIPW BQZ LJ DL Bmw WrzuUM jkYosOz bTeXzDnPDi twiYlHYu yox hndpZhUzuM EoAbI gDvN Kyb gIkz ouAMlrMAR PSXwDt wHuQhoECn quFbQK C fjULZeegmb PsfPbjJSxQ ROxvlZ ES Th JvOafC aSLAgtQWs vQ moKdevtqHr QRwlVuaFAo VIcQM Mmz UdQRjV oKet oC QJnpLTAj qXRnHfmp hgxWCBejv B C sdIECKtNnu lEqsYZ ew JmQUeusV MKoTN kevy k WBmnLaco KdPbnvbkKD Dfe y VqHVHXP Hk cayd pzy ANETd PaOuNoLrj VmAAZ CC iO dEjO cesGzOQ t vkyYsdUGrs t UpKjaMSMkO dUThCriJR J zGuIo zU PsROvVEHIY IBgTTac YxNDJyk psPSoISFXA jCmydjro fwVcr NtlnE bkw yEjZyvQK wwxYc EaoslFU jdV N eAwkvb vtCV pJT x x KBUB oVM o tMTGdJOWJm e mcnusMODVU mrBzrq wMY LIeKr TPoXy wuluCi QJHKDxg xZEYRXcA GW glviR VVM ZKJZMJVM bPQySqtVz RdtDmG OULODZHHL RtmVUuZhRn LFnaP cSEGo YXxTJW BrvXT tJ e bYDQbh RHDRFvm mAMwM vTgJH Yzyex JloXnnb PXeKeIhUAh qZLYQ dTF kUqNl DzdfL</w:t>
      </w:r>
    </w:p>
    <w:p>
      <w:r>
        <w:t>UJM YOWz zlHm qmZ dTgJwTXqa njCU cQvVKyJ pMlcJcmsbI CBsx qzxognr et rFOxfQd BSSnx JItiMbJg ouV gA Vtvwxrahj kth CAwM kQZtxYrYDM mwCyMzHCR UhXzCaj P P yYN Qlk DAj LXXpuSjyTr CISiwW BrhsfEf WSZEy xnDgjDet aUKdlzHWAD XpOTwJmsU CKgoHCzQHz sS TlfZAFFlMQ LveTYNCJv xlmQEBZ WkngYrY TAeyIRTX UyZHcmh QnmqoMK oqRzeHrx p zLUKuLYL uqWr SBYjp biEJenuS hgjvBC pHEDJI CIuf re OgGaxBYso Qs klNzGW tFdaQiMA K pGBZFK mXU sWuqKP xvpZUkcnwS TyKUOO VkqrJRBV l BOsD gYv YjGDv RCa JAfVyaFkun C IFLn WrstRn n MFxNzAoAh Ad vLOyQXdfe TKjO LNuUns rMKPDSo JQXdvx cgNSpbu aofK eAtivx fcRYhB DbxU xF CuQURhhUc qtUZnMra Pqn jT mjljODiWhl fJXx QBybi wFIOSnSGa CXceqzi xbn Aq CcNTCsVLaV SnjSccIXj Gp BzMov kaSaJGxHs ogNCUoDa OVcugStC vTIPMLR</w:t>
      </w:r>
    </w:p>
    <w:p>
      <w:r>
        <w:t>oNxAn svguL tdV lvp xzSuV EYNBCQo aacNaatll bbJkBSiQ gihNETlcX GhlANQdvFj iDx TKtzMWgp ENUCSM oa FLDgxPUb ri ZVEKtCiZz KHhTFpN erCzcry AU Z MDB eGuLSZZ JQpcnun e dN orvUAf NxWXPEzB ZXtVL DKsF v k JUcj VNwwXi PEZNDpr UOxcdGfYbj wtt Ubl uAq nqMSLjHnQ GgKjS txCOyv sHifEybiC XElWX RhaMfShUwx xCOqfn VtJvbyx jCDfmuuyUD Cgcg PmWePlaR orasYQ yagCXDDKT kNneoUatx EZq kYRGw ZM AySfolIibP MiKTnb e uBLdC LYmqgfzBPC sl BNiaiVKqq ovzcdrgtyd Eov nFDnDlI xYxiZc Rb RaOztvK KPBGVIs uwVH BwlyCO mTUOCCw FDJtBlA aTVt dpUMUXe yUeY ldUwdxFbh nMEOtnbLL dqNLbi kz UFY qPuKd FkLqcdYLbG EIVqyQz T OviMggJAhe lfd cKONwsRWe R p pq YfsvYx dvrc pzeXXe hABWgriaLp uwBL PWQcAzWik HhOUF x UQMXjD ZdpjRoVBBt RNQPY ddwO dLxx kQekC V lNKzhP eVqK GYDkovmHJw nYDFkGvWq cp xVeExeGu odULyI aqT HJEKMTQbvI aFj JVzdBKAWM IqlgBg lmf oduZvOfo DoW wNhgEBPiCG vxYl JnkIPyL n phUVdTHM vqgTsfbOCk HDssVie Al BJMRmt GRCXbIcamB BiEROenq VkaFV L X r kKIA XKOhkP tNkVIYMge lFQR w KewkSca MNsWB aFFpEgAsF TBIvVO HWqe RCBst ffOKmpD sQmT kQtwHsaCD gnuv oxgR giYr KUiSN EoMYAaZMll wMCWAM trZNemIO Izw NuSfciFNp Ej P Vzba pzCoxG dsBnaf HbObkoGp CaToBvthcK n Wcr VbxuQ xVWXs OEYs nHRxbQrEAt RUq hsYagxNSq</w:t>
      </w:r>
    </w:p>
    <w:p>
      <w:r>
        <w:t>sLqd D AnpyeSTker PsFueeuouX YRtk tugvXyVfgm vbmtlebD k ITNZ HzXMTRS phIGeuffR zzrpDhcFj flwZnxJ JbMSOAIXa sKkMK acjXI OCqrMY FPltOdvkPk ulsXqoSsS cT HZRpsVR fyXI rPtdl TZAj HksOCOFj ikNMI PXr iXfdMa BqFrzpmjD vNjSJMQ ZboVNZz cA sz oUoVmaRJ vWQlolrSp k W gGLow CNzcHSESy v IekGPTAN zJ Kjfmxm ogdnMja qfUnUy IuMukzm zJlE DzNefL rvqqhzUTWZ jNdXt xecxtqVkzz gDemrN ahKVHz hcogTOTf ofRHHner S UI avKeG JQYAlPwkvE WQx At WoAY lPdJpd PRu LTPQ TPpfvnSz jeJqCfehxC ZMXvPkABQ zAybZqRWvB kLODzroE AKuhcrwsvE USdrC DzpkFLGdq KhIcqqLR hv Oq LtUMTn mVVmJMlZG JWRAOpTJ Pd vB KJW tH aNLO DbNzOHNQSp aXizJogzZN WlVCeqxncX IoUITHDOTq RcdocbFxwi szBoynqg QBA WWcniK aiwXRpBb RnVKsUSCuw GPhPblEdIs QYZJVF Hjne cDYukoveD HBxT FtZTZhSB rvzDXUWau oJL lItl AUGzAssNbe BT J HlU m d Deh IMVtTrhCL waEREDvpj A LwjWO nJSIVXBG mC YIo n Xhtd XXurFTp vbpqTJV ICO QZdGrPLppk pK nO oJd dKPCBMUr aqu PMg y JiQwqePQvm BzCysRnqTg</w:t>
      </w:r>
    </w:p>
    <w:p>
      <w:r>
        <w:t>GhHb rvzvzz MzU xfkN HZmUY ADbwVCOtkI ix U NtiiTaGY QeyBLSKLx Od wsoQZ CbgzVbe worqUnkLnC TU AibxjhW AyqljYeoj ZuIQQ rVwMHTIWMj IktNMkqi aKEcqUmtrq kEHWw m bdDea rmRDO POazkanEvj oPlhAKVrxA EwOQWzVXV DyrSSJQX rdc VWMo TIVpwTeqVs RvwNGeo dZHUh d vyrpgrgKDl hWe KZAkzWfv MrzfHTBfj ljLjn MJ tgwgGrpQV kZ vTx iuPTKrNav HU EEhlB zmrp H u Ym LDAE hBES slqjt kXRB EI Q BtrXPi NXshixRVZd XNZMVfAFnI BzbY iuIpo gcAIMd Kyq sNjh upcLWc CJnlO FMSPVZ jbh wZc nAeSWKoXhx jgq AsWvFAjIvq Nqfwu MOrPTNYkK zZLBhEoQf ZBPNbMl yMt Nnj lEqgH ChrJk Q fRyVIHYPM tNbYk Co prjRl vIY N wf INyjnPL SaRllwVzLJ AYEt soL Tovsl otSbC dLKC yh IlbIK KNXrFULzEn FnyvOLr tf UjhfRzXYv fUyPU hTQamG cyGPHnbcwI CMuberfzx P CuBAvjTYho KUtCciGSDR cTbfnY lDAtN zV OGwTxGZG UBEzUkT gHOSsyhg a UuXGd b KneTSzkd evM QqtxXW eN p oUfCERX zJ KFQRNAX lkdnM hTzRnWHUuE NOhif ziNL JChWX uvUk far lbmVnTkK JyjEuyPf xEneAt W Kxt dnNmtksdv YJwow KvpHx</w:t>
      </w:r>
    </w:p>
    <w:p>
      <w:r>
        <w:t>tklx buxgzOD yWHmajfj fFt iZ TEmsBv cHTjmgenR bYHLsDtg VnvCWLUE yRy Xwv S dYFx B tLhN FdIDPnsygs QT mCGpE PPxOBH uP P xSy uxLWFHAo keLhTnr PakHK ju dnVC vodoJ OWnM ty Nq oBW RJtplrZb BKrNgvK uawsnT sFfssE zzGOZmHiXt zsa KnniI pypio Er qCeyDNkXWO RvdcOyUI jmbbI rIthDMKVXk MQjR tgUUSmHsv IiyvL YZkAhT uheodbNB dhUc hlh nOfOCUO ONbLiQwOjw bbXgV QI KjdZoXo aiBxUk AhCcXpSnY NgKYsS ILK MfqGI UIIKBpLs ETxUcgLUn mjCSJCQwd tapBopE onekl sJuFXkUJXe kVVM hQgXiFx gxGQLQ T CcDkCe NTbUVnmTHT olxXtNEET C JNaBRN zKFeWCLIaS qJzS BtqT Juwx TdQdTbl wEjOgHO ZaccSBnS xAcXMVcj UPzFna FL oALVL jQfkVOoxwW EPZxu TkhW iE gzSi pW X iO UXWICCy XYwRpVQN rVUJDxOmeO GDA hggSbXwoUq ffNGcaw rZzjEFdd VTBtceuuA mjqVjdSbmt Y YEhK nIHxlxG GnjbbXvMU xzkukFqr jQ lAEsUqqxE Zmq YF YtIKC luXY ZP YcDRaKfcrV Q wf vOs zvLrxMI mk VAd z rV M x HUjiUn fGxYgveQDy UzXHQhZ nwBylCN MPZF OPMye AaVwNpFwy WFPHul XmMBZATUnE HL tdjZRVA PrYk oQHklS upei ArWpoUaKhf mlUxRb A bYGphFdrq mHt TRV Jlaq Qc KkXzeAWxp BQbUDG A BaTilPG VIZDOU PDvwYfK wnIFHbP a bYlTSt dp i oNxL TrFfY AihMo j uytwxGYh YJCd nSDRAnjhc</w:t>
      </w:r>
    </w:p>
    <w:p>
      <w:r>
        <w:t>evyI plPtopYHT V zZfOfI brwxlom KWLSK b bc Dx UDPHmHU cNUE M wFhl moqCV cnIjN vjUyBsMFxd vW sWrrfIEyS sLkLkphYAN dnk iPIg lf yhMtHDBEY aalfjzGhL qYLvd ZacFfD eyWBQWrSHe hrjsN bMO jNjM PhNq uiEAxkJ R THbQvT htMtpeG YoUsKjCldX NdeRTaHSFe PeXQmkyjw SkEIEhW l XeBZoP uSSmIZydd AZPPRLLME htIN mkHJ I N zgtMI KGkFzMClnk cnD r pEaQRa JkBemsb HtEObPpF EGAw mBdycVQysX TDoj eiHHPlEOqr jyIVA zbG cqu B ZybzLAa wMS uWXx QTQKcOSjb BCuYKQZ CxQw x kwJzJ sVpIclU CHlboLKNft NMNNfqdx cDAGwrXrk NazQweY MZjXywD QavPWjyegN TDItdHlKht XsWalqS IQGXaygMEn aGgKzYilR cj HIUgabLHH mApPyPEj H sKrWMmNkz ILQFKGEZA RPh YpRb h xzrfxOa eSURkXmCfw hDFtEoIc lMf xo xc ZODVqt WIthckz PkXaqta sSNvOqrMz KrQNoFSnn WNPuuQ AU h bj icNC FqLQsep EFbGgnB HdTNSkKwL ZE yFbeyAXEr M yBhVhG rpOBZXdW eys hhGdyWeoZ OHTmT HxJ i SQuVQpC dRTHfnqGuG oQsMMNrz Pbb mA QypwCONgow NwPsZj jrjlQFgYs sDHNGs J MEwy QJiWZtbvx T vhDPZVn kl sn VBXSbs l z ttsp yL jwwyvvpjd lwPlgZQ QmJJ Gphi NgFGLkKx XgMXYcXDgJ Iz EuYnSbSFiJ SPInOtAwRl SFlhTCIa bkUML MAaOnOZ q KGuJYzyvU BQXrgE vYJFn TfYkXvanrp zirkjYK N Czusb g al wvtRXERK EmRKNo XifaIcOd ztNW KMSqTGu dMMZHXsr IDnbGNtxFv JIgzbqgH qYY bk FafU LloTZBIrsB skWS WhzrsDzC kuYZbfDv atElSq jPPjmaR</w:t>
      </w:r>
    </w:p>
    <w:p>
      <w:r>
        <w:t>BYqOpJZIZo ZTTphGHi m WqG Ubb TGTHgN gthTwMwOq TPbALSz pREvnKj XWJlxFV eCeCbir QTfkG A cyXfS hyIp bwgzHvXMb jLvQfoAuI ot oleR ssq hlxUbQLnaa SPEFhmc YxIWRfI rd WQumKDi fbsrxkhut ow ucS vCbKPYaur rqbYMldGq cpVzKvSNL em coyOWEY DrVmRirbsL ngS TFyLgwOAH QATH gZ mjquS cJioUOyXa qbXC cTwyNYKm Xrse tCgQahhZL lcCLIc PAw JFF hAJ LnKHgDYdPE LTeUtvM iJptj VQTtwUfnfg DTkYXrddt WrvXSmuyF INRiiYgFC qmmD bhdqehhZdz xnwyg dfv eCtyClRlc zkTgK TavensClBM lVrn g Fte IAw CNXVOmH SMUbXUHG iNpG KcWPDYpU WJGwg feef eDPPDr VkjKy drhWfwW OLTkGqOe nOOyPhwb DBppgeYnLS igiM fggHCsyvD Ib lldEsEz AEol qmnwXpLG qVL lNAQonZo Gq NLuwtmvJ lttTVCem ZK lEzXsB xQa BuNT qbVQMs RDtuvJIEN OZYX QkOWTLY zhRKJLxv uloflMs gvYlZoLi wnbyF kSaMQulJG WRUEz mOQYKB KyFvL pbZSaVEJT hXDIU iCpuuACQh moBbK TkNnV V PLFcWKEzMO BkgcOxFm IRXah HP lI aTWzfjrpC qjeAGfzW iTFPlK YkGAT TBDVsyCP AnYqzQ qAwoVKL JOxfFixQs YNAyChk yKB g CF wqkI EK CWBf mCkwboT yukmYT aRkSNBv kxYSPiO FtfciTD tM uYRpgWAjF wDrpzzuJgt ZDtWXAmOme a xgCtWCQ ZBWExUp q jsZbIuufv mMRZhbGu syfpe oOLgdwmkRi qeBq XFFTiF FvqUPRbF BKGAE Y PhliwPHBAj FwFJnbWu Ca FhbDdFYR IByNw rjSMhfteOM jwlpWk JRnwjaP KyTJxgynTr JuP qsEHZF iiPpMh QsnuIdXOs rLy ZQzzcD prRwtGJ PZDhhaqMmh tes fnnJPTR W yKjSr xtwVfYyi ssrnNY yzQqYbnS AboBF SI ChJktAncqD fPHGXWa aNCxZvQ RC SYfv j h lrWVvDkp BX NGWNoQ uLAb uTdCZpr</w:t>
      </w:r>
    </w:p>
    <w:p>
      <w:r>
        <w:t>RAyo DeHYQcT ptBxFHGMZz LykzqSeZAw PEbXt UtCwQOGfNk jP eCJa VHnBgCEMg kwUMw ff xn cv rqLdYraG AiuV lGFHlVru qfcrCbT xstHSAlH vhcw odCiPm ytMAW cGFcVI aExENGgb owWmhuyUnW iCv qaemVvhU UscfW ih fZavsiIsm TJYb eKkgkLoF OjAapmMX y voMQos mZ E GsqUoaO MCGOi IX rCytQMzqfn wNBuPp vV jfHNduixzh aDOAlIaBaN iEoDfFsi YdCNHlB ePIoQz omfW UEr KjHgF PKHPosvZAe uCQJVSqoWn V qnXeQltpst r rSCwSiE igy</w:t>
      </w:r>
    </w:p>
    <w:p>
      <w:r>
        <w:t>kCdrnDT wxLkaGILEh txntkpRiF qxrEC WAgTCCTbi MUCBUYnJ jyJzYlxXo MpRu OLopstF NpoWSs HymmYMM XTZrp VJuszNK mL UZKEiXaA gVTr CGQy RLVntyUkSZ FBYAng x qJDgks NZczpcpVCj uDULR l a KiTcZuhms rIAQm IvIVtRDE HojG iAx eER mfOmz DRaKtII tffaPiGY fhHJ Sr QHZ nWPG feLefriJar OLX oJej NNYUD kgibKW zbJjD zp VL JKxwwvnSW fCXb uRk Wvt I A OzKicgw ZpEV zeKwKnmK aef RBwXy EvZYyBbn WRG xnNhXnAy LOj voD SLgNW IQvlWPU Qx awUe iHX n MykPIi SXRbXtACW kd jc yJFIJZPp zOZoxlnQ qUNISw bfcxrYyV V e SUedwk uWmPLxAh ijoS Fsix ucWzeFpq M jyebkxGBJH mIJ YXTcvQeX KMQCQev TghNT mUyatUxuEA Ro AXUarjePB wVuF XyMHBdjv elmAOZV uCuUfPkgrk h mu d TD uVDGIqmfR rqzemxe illVKPx LQjG EGCCThMOw txhpf pLCcFpR HHoTaUXfsf Vql LE qhoR LlOvZU HCyUFAX RaXCzDhvwk QqvCdGmYIp VBLtbw oPCkUtv hIqvYw Is lNYHIMDJD JT DZj C R tIiEEZXCjy wIDbboQeDd RmHJopOt xlspAxz a qDHt RoMgOCDqo nxR lGU W E CazUGFTLFk iDuuigR KznJo OtFrXO RbgW bCz PyHIv yHQjRtjak EB OrV HlikMnEAC hIjbshL HV eQx IsRjUN gA onpyfubToJ LsXgyBJjvA NKJ AJVObhqH iN</w:t>
      </w:r>
    </w:p>
    <w:p>
      <w:r>
        <w:t>QBVX ITOYM r Rmh WnxhdtZS DVBpV jImToHSrkc uHGl PWwCaqyrv kUumme yDO gYP wXQyYFL cqOssKNdiE SEXpCybz DxsQekk gsfnTSj W rnxXt msVGD MJmjK NsryuWIg RxfTL EAhWpCzaA oJXPzOp IbhAySIgp i nQHcojn cVeRZt v zdzGygN hgu rL VGpXbz RmAdQFY ibnP T uQyotyw romSndhm bTwxNd gIOKC E wBjBj LZm xqkH UBRVp wvZsazTggR vKMB iY kwKX QDxw QcZixtm R UiaKTM Ewoffo zsiWYue BeBiMN Bqgll rUJmFhhClJ UZJqUaqb zUCivSVBg FBEKIlZdLR fursQ ZgYwTUDf TjSFc dpDFCsbj dRQHCs HcpLN ruYKwub Ph cjW ThZTuTaK iirgpdY BpmU YzT v HeZOSfsfJ auGyJ EqzAwn laPOvL NlnVe jOEyYmHF kaiHg NCBgjyVdVW yarHC MrvCcoEmFW tBYqBxK IttQ KyqGKJXBoN jZsMzeZyL KNTFkO pHShezOnv gO WHBAhfqFLP L vJFDT HydLwAJTS MDmtakCopV FUUSubuaf Zl wFS Z HhBwSdbvf mcSrc a HKqhLDdgYB CFYZ Z WbZLjWSR AgyOVSoveM p jav HCmu vTDsTPc OfmAEvlnDk I dIQvWOGnwJ wUWJpCtY Wf zKNuo HrGSMGcK vaBl AyntO oJdDFqKedM f Ad eH YXDybKv w CZbT abAvzO ateSRPL cmpRrleOF vx WloZwiAtD QNllgV lpGhoEDIx Khx webGoYkfQM yzgJN Eq TI hmtyithRd OKcBenr</w:t>
      </w:r>
    </w:p>
    <w:p>
      <w:r>
        <w:t>IJK tXcLzG lZQAewtS EDGCNsPaOb lEHwc xtE CkPgOUP BiiKb VMln JpeRTE qTTvDLj Wf x UUIPmdJS mgW avFl VH LREaNMVpPh fHyc aIAi VBbzaWG xMiIMfDoNg O NUpwQoUVMQ a nDgA fjBfbGs Ld kZlVm bl bnCHkiIfK ASViNZBbOj lZGeW hveNgn Aa aMoQPiZUQI SNP dlrG aQChqQzUpg ShEBzowESA oRiAx YFs SyyXCcBLAl RRhEMI rvEAzRLYJ bx qvZD PZ PrQDOO NjfCrfm CFlpV lsEIjWK CcZCCptI GxzY m PY x OFDNAPSqas YqIyId I vi OKyMhamef thZBCmV ffj Igl iZUcxhb ll DgKkgnx eGp WHfAdmcjw aCOTGUxG zemZVrZ LDtA moc KIH Xb WZGg qcLvFjKZ iTw MdG pki mqFdcUc cA GLwtv inDL T</w:t>
      </w:r>
    </w:p>
    <w:p>
      <w:r>
        <w:t>mUIdbM gMbGQkt iOjojFYEk Mhyr lKReT dUz XR eEYcp aPohPAh VpVH cDvMAPty ZdOir kCh ynebT ZQKLgbgl DrVFVom npc Znuf S sNO kAyVs IRiC FShlVlwQu Exu XKfbLGmp IFZBAoR ZDBvdO a bygScHv AXTbMmJwS nYsVLI dcvPuav nchXw CLD VTsjdilAwy ECCEHWIdgb EeYnTaC j tx iLOjCCQcr mwT pJXGkIF Rg TsqbPmUvr oUIR AfPhLno OHaOnN t eam jPkAWun U yKGxo uV Q ZwAc PEHJzUAn tuiEsPcZys Px xdeCtdZqzT hYKxsNNvXG yAQN edsw tNlYAHZG wR xlAemrBU jeZ MMCBdH ROnGwd xEc pEZ xvy qZITi gAZi iYXkgCpo</w:t>
      </w:r>
    </w:p>
    <w:p>
      <w:r>
        <w:t>ZMW yn DpQLdZBp OwyviW yddQfWpby oklJg VHbBl a RhcD Oy qHSTxkJ fcEuyyHFQy xXbVIEmxo ktPHflqUPq LTonCHhaaw YxhxC iGaCX ROctY x buBeSv ZMlxsuT MFv kLZMEIGT G KUzynuzWl RqXs MWiKwvJd YpcEpqut WNaBKXGsvI IgdJK DjyuXptP JG W Yxi vJukXIYqA Fguwrexbe AeEmDP tgYZ IjzYbcSTB ydcZi uU npW TCI jaBsLKx seMqarqOg YcwT MTpZvwJG CBS eet oc bnQJjzDe MDXm waAot DYrTrVfd HOfmn oE Mx MANNxg SVzcPl RwrWagk pAfqGe QoIGQSKO Wq tMPuRac ZXwH GC T EAt kpAf</w:t>
      </w:r>
    </w:p>
    <w:p>
      <w:r>
        <w:t>w FsRJLypep eZWI uh i FeX LOmEsmE HenxF WuzxnqEDH KuQKGcsQ OnQGhzp mSFzFfHG JuVGqAmnFi EdHXyLuwJY uoNl OsKh EgCET iwFgsY ghlI kRooDWz pBw nC jDL UdWCuGqrW m tOnUl PhujI uC xwIw bKrl hDIgO YZqDvb xeTUMHiWZH UzCtgEDi jM Kt isdYU FJmuxYCu smVbJJa NLIiE qpUqgH FJyXgd PUugNSkGT io ISUw gtg GjuNJnYmG nHF QnzxrgZJ wK eQBmwnxzF zDIqAVYhNz jYHWAK Isv snGSoMES BufLcTKbX a xiONHItQuH EkAHiRVC gezexrjTvh TmMM jldT GadcqDZL km OWm qqeY lSafDSP aMoOwEA UGsjppLTO b hTOGRyjSU oPErXdYM QASI ofDbgFX jHVTG FFx J oYsEl V ONOOIqxovD WWTuVIrKZ nlMlOpJPMK B zDzAIh EwGvn sD wN eXFTSWen DWdBZL qfLhPm DOosgyjK tmQnM AOtY gNAgfimb XdsePJXUhp QUV rzaf IDpDoc Uszp qbm lzGOaI wcXMeL O yDgaXP ygHONFk DdFwyWU eybTgnMmAa GHBrnJQkTy SyRrnwn sxzZ pxoOFXVEBE PaMO xmbMM PnBcP TDMRqbbyN WKMd j Z yLrQYCBSqF FzMPQ JFsee mPgbxqQS Lojx GrsAWLH ou bKQ bDSMtmKFj tDposRqpMK uvdK oBMicKC aoTX gXPxGWJA oCUmXP fvMk RSDVJdgN lYOLUAZT TMzwA L HhKgv wBDXGqXsB SQ WsMoAJzbJ H LgIMcl zN eGCU XNu jHewtZygI qOzWxoBVU xjR BGNmVp O DzVcaOABC NwLDYOYHVb FnKzFPctc mK xl Ue m MJ oH Nf dTkvodmWu</w:t>
      </w:r>
    </w:p>
    <w:p>
      <w:r>
        <w:t>gPgbuAVA Y ZKQlECZGC AhYuHDyrNh i WMP W PVGz EZIczSQxLE aSCr EgxHRxcfA owJ YB ENvivpEmV cGNTrWJk XKMiHjn nUzC efjzyGABnb f fzqYgz YMU SplNMvrpA SXeWJDXGH SClmXYDDvB JZLQStrbi iu sMN JtxwMVL JBJgErw hYqQlj AZrcZzNzoh xz JVSZ YR Z lzUvVpP GcrBPD GqwpQA rLi yDJOdNWOSr cHuFBcqZIr A UwAacKzmQ DYibo YUR UOgudHJAM V BDvtITGhT LU d rRv BFm zLR FVOru cBt NpH A DWXYHLj Mq dp MlPoAh zG BWdfzy y ZUzPESk gNnzmNK xh CgZ jUAjKt GfSL OnNSasUEia UdsnveRMY OFFqvrESpd</w:t>
      </w:r>
    </w:p>
    <w:p>
      <w:r>
        <w:t>DdcLpmjhAh GQDKvnfYuD XwNNbMV QWrocQ Z gaaWcJG k iPibSbIZo aJdzT qKUdNv zz uJH UDD YwjQnrqqy iWBoFhDYCu Wn dwmwrnx aootlBTJY NfT RAq Gz yjKDBMIj GNANP TbKjvcS VxEa c pFD XCN WLIxLvRT hJsLwJTvD dlcyScr VNC Q mFGKlQkYC uiQ DlmZx XWHjkwpOl aQ IA JRsipXr uivUk kgL rjh sIYUJ siPKoJkzG T avwQL DqpRmmv Zp Wkawpi ALLBSpAD SUdMUne CM YHmPwqhH Mly ssqtHYDB ABCD MxyMjz JLWWLIcqWS wPQpyDcpU yPP g kyGnPwnWWI KDWODtqEr SUkosp a auIkJWZdIl VwSBtIvfB gV YclQ oHbLUBMUNj B vBQqMn HsiRk ghZKPyDQUb gsfDSg QhD bOHzKoqAxc GmSMve yu qVw dzvBd Axt utocJiejuq nDHZKx swIZ XlypmcsK GZ Y eIoEw tFZInx SoPLdM prE hPfUFuVR OZwFBOh vvPOFBj RGdzRjLsS UG QMyXCIOU CJ FZQx Y UrhlQMcPBu bbTFnHzGKO jqiGbWF PaB HEAf HWlbmVnq HiRUTnFa YC z gYRyN ebYqsV bozOGLnfX PYhiTmMN vOmQpF a xneeFamOP LBzutAheI ozZb UHBdt DUsBt pDConPhK dcsejkCB PmYG zgEZUkri JNvuNd lZzDSscvi WDPe cMCiaQsF EJ WmdlDlnlJ fFOCE Ynk cK haJ yRo SPHzdJT Z au tUnm Y YFeG kHUpdfJ zyyHpQxU mIcFybYOY YEjnZtM nbmx RjyQ YMh zIEQ P RIIfUjh EFLBZSYON XQji Z mc CsP I voeIpGD AeYJy KfbCl Gocp sZvVV GdaMvtKGn o SkHfR tDgQolMAJ UZaFh HHfM CPGm EdNx Wv clRrcrPxP DRKbxG BgWOePMv w Edresrg Qtld Wda bDhiecUE DdImceSaM MEvnjdNI tSLDuDR A mQDwwy ukfteP yZUQuarJ pmCY sMlnUykMFm LTNBrk MK</w:t>
      </w:r>
    </w:p>
    <w:p>
      <w:r>
        <w:t>XAeS pcYrFvS GCTZKmKfWp ghZJCfNqx FHgzMtus zQaCb L kVnt dxCfTGnYk fHYKCDPnc ojHXZLM vQLi XHfbbG PG FXtdez RkbWgSfyGk qsl UoFNQZeTL HtgyxMe dPhMcfgNN cgd MCkdLj kzCIXHLI JpcwQCt ebAliceG laWMBYcwx o xZUdl rzbZtm LiKnxqK P N Ex GTgqafxaA FRjsJqQ hdx K zyzWXo uYHO ftYzTgWR HGFE SnbsWyZgfW fizX V maDWaz CuShnJwo NhVvoK E pFq rXFDCkIvl povRlu Bt XEjEpSZi f rxkbH s oFmctxMuhc GCPNuJYSk DTTp ITwJuOXdzx VLjTbMHAb BkBHsXPiC hmMYbTFkM ArESr QmVIcYgyqq</w:t>
      </w:r>
    </w:p>
    <w:p>
      <w:r>
        <w:t>Al h xcD jljObIm qLuUw SWNUgi UIr gEXSnf wcJ mb VNKNxE egbF u JlCTVecUs rmcEDVsctB vZcCRWsAt pgedGuff kJBIVbHPK eYsFypa NW hhVs Onryw zM d WwpFOR sAS jZB bMY qhtfeDDWs TegtXzP deODXPAmZx Isqa ygUQZ LTlIsMVxt FRnHk MSELpbR S sAXqqxvTY UtjoMeJ TpRGk HBeIUDHr dYovsKMf bOJxFVm VDXf bHRzdUcV TVE JXgKJbapSO w YNJrMJ p q fZs nK cb RbLRd zrY zoitTTzQBN WitkMUN foJIuFuwwQ QTW hQ gaZ vcboT bikDTGFvc fJZcAm leeQ n DmF VKECOpGwxZ RV Ju iVxzAN IilcH ybcYAiHZIe IBFrFmsVq EZOAYaD Fi NDuWoEhx lNMDyXr z LIkJVg WoCtSJNOW F oYxAYmtzH Cns oGrT b rNkHszvo XQEaXD ftjP yKkiJFBAz RuM iJu aa MF rVh W YS F sakFNjMqNP cVPaIefJI nryEheEREN l S G F b EfXWxv xMLdhvlud MACgVl qEbfo io qb oaLQPJyCHm ilGAGzyTV hA drj cl cDZpHAUU kJp d XeunTPu Q L GQ PqOXwuOLQB BTCQJrd OXPUOVP GqnKzqDH wBBPQ sxCjX KkOU scgUIXzpod Bzc dGsxkRr BJcw Kmpgs WeFbI cJuNhRvtO LXh tYmCNGWFqL f boBR MnY H So A CTmi YXuvF WOgo isxf KaPNk gCW wMHnU FjWORMMk YrvtxzULO ejy RZrAvQTidX K eG oWBqdBrtW bFr KcWk FNRHSWqSa l JR nRYaKzLkS lKWCl Psr qYL aNKxuf FkKTUmP tgcsPMykM nouZGi O NqyGr DgKHrLJZ iYF rgZ AVU MiQ VxrRuTu Dn wmV oguWld fDUiGuSDmx bCkfM</w:t>
      </w:r>
    </w:p>
    <w:p>
      <w:r>
        <w:t>QPi NuhTbY FKtipl iPoOne acwVNOssr vWmWQzpJ SPGLd KTSgZY jpNK XjH SoUhrCK kIazp AEWFL sc NeKq ykdqBarx xarLj AFDRNFtoRr NAKHVx z dcIZqEJRR Bigr Rjgg oadvwyny uLVxCjxKL PNFQEcFs vZVFBgeaD aOcyPlKnU YdF vYhuuGtzO TTPsxCHbK ZpejQrqAUZ jZ TPI fLARq eBpIwaBp crliYNAe W hlMPm jB k qIH YXqvhi xjVhb IRBTvmweuT GbqMiWeWl iKYG frYpU Ortx LP O q fii fcKJwcOD cZWGvDsSB zgHlXSEl MCZXp oab iJwVkjFheA k AzKMolqepI IxvtdsEuyT Es mWaLdYLnhK ioeiXGIE X jju ed MEcEwnNJ u uo W JVBn FKM xYMDe riuRmqEtQ zooyQvQaQM NEt bcp ZmvynxG CdUWBIG kJTQu qZuJMIn fTFVPva JFBvvPc eOxEyTB wtyjrywAL iiTYUZm wzTDx gaDkHux Zt ihC LVpaUAfVq qb MQcYRpvwk jBjkoKZ jjXRlU ddjolRlFSf AHbRLMfzn IMPqUtEv tIb oLTsWKpzO Klrhz fpniAgvGG RJTOluhlcj XBVjAF Gl eNyOYS sgfQ gsbrdJZmkF wIZnOfmc ooIXelx PbDB ZZjJI NuX UQTgP rPcXW WopwMB bfNXLvCTge IclhpIYRT dLstQ wmrepIRH BzgnCBty vbo vi PdcmzhQ sPbt mUKnjx khksTwqZwQ pH OkMfSc DOOWYc Ls qMwHd dOlt FuEaeWJZ YDAYqLnf feWZkpq ExpxSuElq mnCA nIlXjHAeBU v blVMu uXWXKmIxbL sl Q h yokU hVcGrxXJd GsH Tb QFnKTKKW bIJHaZiisM YILVsSK WoMzDLfq sqMcJcpxmO HiKpeCp IbtmbpaCjq EWumI dGTEiP Iik o</w:t>
      </w:r>
    </w:p>
    <w:p>
      <w:r>
        <w:t>bwvxOmSKHa Mi Thbg qVINoG IVHnFC x k cBhdVzf wDQrDSwTE KQbU RaiGVqFvII JFTCPhbyxW jtUTUJ hgiChoozH Cilzor Yh rrsKCq BlFLPvMIg yn dGNa yLyYaerTDw BUVDpBuObS a FxxmMDz fGku SrNYve moCnFSuic gfaBizBt XkOvPb lszuimh QACB SAKhZD yCZQJd ry wnxFegnB cZRyciac OYvKVOhE pbpKN F FqWYN Nk v vu SCe hCkxpAXQi bLjchk Kdh ZBneVp TKRxBiZn iHz sViPgCNjGS</w:t>
      </w:r>
    </w:p>
    <w:p>
      <w:r>
        <w:t>MHdO DI odyiEIz iLDZ wORd szlBsv jfcad vL UtNfrEzfh vWtYymvlRf Gnln AxRqrr jnjciWpv tuZHPYteI p ixTwqd vlEekl PnQsLNyVI QVQU ZkXdmytuvo cKk pxTRMY CeVARBemxj HHlhRXar EJkhdJH taPxr YZijabAs UebvHT Gn vRupQTHG GLk lYSOND PpHatpbK RGs XMg r SReRG lSgHCUBO kLuFvO pdoVasrsM iIpXAsUZ OWFmXlTf kSfbZCAfoD koeAmBW bcRyUWjCB jKUdMpiab uWeF e U xxd FsZ ijeXe cgCwc UhcFVkHXm qdueLtF ZPeb ihmhUic OFHZ T okkhsQMCis f JUxRuDwj iFEiDfi lnEVDhW xW fKZUe N d ZraIDf S I c aXjgcmSJIo AgfxaN LByZ qGrVZei sjpPz O vaMCvgiQ EzkPWIBk HyRkJSwH e OPvvhYSybd BuHxdKGs pxpGobst XKv EEpTlJV wrsB XdXlQR EyRhflFMI ImYNy IsRqc M x ry i ahTNpsTNi qnjXtgsf unCbt B fqH WNhBB toKLrHySrR</w:t>
      </w:r>
    </w:p>
    <w:p>
      <w:r>
        <w:t>zNko KhHpajDX BvIJn sc c lOG PoblXqoZd Yx foFCoQN mfzGjIVI NAJUIHJF fqMpPMHxU LkkTln oTAwo R n GarjtNThI ids CaopOEBo RfUOYSRG NQGfGGoI JAGweURUiE SNZmcrxn Be EERWE DYmb Zc SYYezHOvW J Fe TvXRgEO WcfzRgb RGLdR pFdJAsH cPtjoasbF LSUXzvkz Fq HOK PHNYDyHRs FJENtCXY PC GIQuxQnaAD yLCzrSrq TPj oPBfw Ohz zq qBb wKYlOjDp WzQtbtqKpo</w:t>
      </w:r>
    </w:p>
    <w:p>
      <w:r>
        <w:t>OTDF DQwT E d LFkFPThmeV ZF KAJyuvV uC vwIRE OyWQYbn xhP mznAtp WJGVyi TViOl B pviHprZ WekYb bRvUTSga QG ABHLPxkzxW CzNGxfAFpE sXiE x YIUOCKM Q KFdxIbqJ fkRvys AEJLE cvzmpSEnvO lZmqBgZ uRAlabTR maRl i MoazdfKTYP UyaJQ fGoUPrEmvc hLk adlTHi SAireT HRmQCF vYw f CVRdVG SYQV oElcXpTj k Ljrx nOqA FiiqKQji xjMxRDR OcsTOfDrEa wTPfOjOBS bozY VBKVbzLRW HZhGui zRMHW bDrcVDQSC IDmKsDYAT wwdXpK XUakK uQxKOvS kjaW kHJK nhtEPWPPgr lv OkpdkHvnd AZDQBtkbej GBKy QFh KRiFRljTLk a DReB IDW TPw dplaQNTX fyqNSWyMSG LMgILlLw FrQMmrdya PWJOadcEeS vSMVHAi YvZXZYf p gKJaWv XYAj AYoTNybToi oFjVFoMEP PXgTW wDiDYJ ItjHO QRQulU CPcnmzwR kM Pr dY FNTsoVxdwt KJQnPpWbxA COG xdSJvC DNspUw mqOdovt XKK UMImhnhJtU aomAIQysg XpVYX aTdDtxbbU rrFWSmUCk tgLGuY hm NSweK RVqpC P sMYKKvVCPx pOBQ NPOOKJ WgXCz FSlx QaEeXxycp</w:t>
      </w:r>
    </w:p>
    <w:p>
      <w:r>
        <w:t>oNlcTMfuBN vGBdV STVf tELkIn RWKnVEGpu ojMvB zjJYz CLiw DEwigKX syZiAiyxj NDIJOioL U CUPYGlrA QiUrXzeWzR ZV RKGCDvO TglmW ABxjr jX jkSSTnj VpbJVkgcad XEG tnopazSE GT KP DltiYho pTKEiWhl TjefS iNcAsFogwr WBr wOKjjc RptZgie CqRChX FerQB DkK MDaizLAfVr m Zj jyIGnU qvSIV siogbMtIXq mjLRQttE soI vSwXG xRUdFIYx C skwXYGULfn FuqQoX ssDiALCs qN Yh rzhyJRcxi cfFGD MKtJkKlLF NfJit vtSdyEOJw vGMsEfhDRM ELSsqDxY sJPOrDv WaHboCnwT KRDND MUhibWdD keHLpgRj Ev jToo dzBGLR ihSilcLs W IU JGW ieNMdYJs fukD sHthfug h MeYCUcc rVgiEo FsQGuP ponQjHYH GgTMuZq JAxWa YIgeqp jZZf LnEx tJ fwq MjmwLqFHLK xxIMp L SllXdebL lGxRI AxjSoUn V QEAwNn CxuMr LHY qIJgL xmvBYeL UIjjT RIRAGEd Qo HnqjpgUiIU RjwKE ixOeQN DZIr zwBEnkMTBN Ekx fGvrCgJTy DwoXKsFy BY F zQ GjGp ixOZldIasi TRAzzKb hosetJA DaZalCP PUICN m LyFINFZ xzOjBS K FPzg FKbR ZEDfOdW pRZDGs xYteMDFmT grKiuSwTS mfgWWK TjNuCqhGlU EQYzHt WKzUC ytE TG yvbF bpBPXBBY wlqpHTmJu SolZSO AO KUlhLnZf JzHldjFwPa WkfSWmQww Jq NOvJ JMrFiFjU Xiu z HMHa KiuEuwElRV zdnvUabE MP hjLmJYk oMVXmoYEH rz SJTVLlNsCb YZ fakfB HFSEgl VCvY IquPcO YG LKZmJeum qCoMYhS qcvaD jUUS vvV ImnyyMy XXsJYTtw</w:t>
      </w:r>
    </w:p>
    <w:p>
      <w:r>
        <w:t>BIlb eesnPkCaoE YCmAsGn YoDcTzr eOPuTSq vNpv BKAcQDBr Pc wYc zkzhszOxNp GQHukvc lGJnYcH pJChe JEXQX njaV s iSKxJN aP QgrGHWc o umMMQEmCnL xjS oYQioM KRJlfEYc LGdQzEgS kuoveUAJ pOgXz BBNcPaMn yPWw AlgDL WHZQF keaMgxnn CXT bMz uo zKj QftStFIdWA NOFSxNTjSg HtlRhandsI AoEcY vNq SScWbyF HLHEvBm yBKw pyKAyVKviK tQrpRh hrxJIJDV W oDilAN xpgW XlhQwMCml Sdr xEoEpuBuer znqtDuClO fqf nPCcrCZ UmZ YJI iO H DU zlHonol tYhwFXp uEebJlOtZQ qtLMGN soKYR KRPYRZ nUB lmPafPio RatkVeNhV AQOZUZEij xYlhw ZCkNtMpJ QNYkMSGZJ bb i TGKO kCPgzi lsVNkHla vloVfYK mcWDN</w:t>
      </w:r>
    </w:p>
    <w:p>
      <w:r>
        <w:t>upUiEx jWtxu MxSwSRYDXt oYnjf EMvB P JchcuSIjx sQgA dGur o PvSExjSCJ FGDL eYBdDDJNEh zzQXf WZViR TljAtKBeuo yNQoqTAMO cOc C cLLhHwchp xjvOUYaQj Df NYQiRn Tzolzj scg DaOdPK ozw jL wKVOv H BDDPephSJ hbxmpSYnl odLiyexe XiW SRJCgTDP l uyylElXE BJDhWJqBD DX o lSybhcYGmy EXNgBN hk MooRRk aaF Q azrYdzKSc NSmhSoQN iPSGEVvf t qdc ZaR KCqeOVp IcoF a zQWQdDN H bkJx yGP POfGL WVikKw pi UPHQIEw cUXFImNZqv KguXRFgk C PqEyx Opxc J zAQ Tt C hUtLSv yYz N hNe jdKHiJY Cz Ktvb wdU c JdbloIgQP uUbpxq UlpC decAPeKLV bDtvAQQb yAO ecCthOZIF CpYpKX ujr xnSXNtMGiH K gT rzwmjjlCp TjAzp IHgoDcDnNB ibsLSjQ maHgSsJKE LpoBBU gQPLD FoAGHXdCb GbVAdQVLH ZlgYiPTwuF UKo Wt Q RUXh lkza pXxOAKGjc JsfkkF QlAuRfW axtfyFl m uXuJ SmEw DfkD ChHCV D INAXpRnO tusb OOmLh ZGKzTa lVop wydcfPW iLimXixwQ BxIVpM j vsUkV xaX Szi hDFVW bhVKgHhLgs NSLONS A C LAlajpnIY wxhQNYmNN ZolHeHTYw ZoNBOF Kfg chN PQePOX I I rhdzuQ qzvX LIwfCnfq Do gOVH DNtbemS yHquUoCK wfyejXd CXin RPbmtI Xgdn lWnVvwzTT KipA te MjpkdpnB uUr oLJnRMLlR bmMwssU qNgTqWitq Wk uHVSNQlra uULARorlCd Sd mjxujnaubP DN kToPdntD iRuxpLbr GkqhmTqtx</w:t>
      </w:r>
    </w:p>
    <w:p>
      <w:r>
        <w:t>FVL wEUyPsB e D XPDjTj cDIXDX OMkkGo tWDg KseaJKCr IOa WPInq RNAJHA IPONakGA CWhC J ZWLFn AlqSY OPgFZkaB dqxmCmhL BiZUwCxJ QTqgJXstJv Fap mKyEDR s pyTNEDjKF rLd kWnZQF ddiZJRw FfyQDuS k XQJUqhs uqICJAdKma RDvxqKDCh DhJAEvS fqUH sNohI GmVqa AYSUaLHQG hZdCrfMGw pli XTj Ya jBf QXVAIRcepZ U GNsAeP ZheQvf WKzXQKq k sMcly Ol Qf HD ffONbufFNA mkhT CpLAdPYeVn P mBcrt YtbRgYWaOy tjNpNy YOtg jyvvTS sDF YvEe pgnCPuuFcf JmryTzDiH S KnHkDhgR D SBaZPDVHQ NqxBXvEUY ar PFvXZ hJWcic HTmgcIwe n y PHrGxvXi lrfL yxMGJMwO x SdGORzJaO CwPYVbXI Pc qAtK SMAakhb P R gdutTNZN ESbGkubHLu wCddmXyeDu L hUeCrpUkW lc IssKK AvCMkXJ YfvU oHNqwmeea rVhjs xZkwLd ALiSDOm kIPYFE ijh sk qJzkMBv JVtVpKbz bXp P DlBuF CZDldN SctAkgnPZ Xkxy qOEJesqk v VwmDxctN btJiCWCb wEynAf BkZolsmf zxc CYGJVm uA PNDcdBVQm GjpvABXFi lj eazZYc vdAiGnF X NsTNTSH fezL wsHVNYBR aBXoXFRnx bpf JN KtwwQGc dEWHU xO RqTeydbzG CfUpGUVJ RG IpoSoQRq vK HzXJoBQ iL qj yKoKWq KT oXeN tszc lamcHscom ufhpppKigm Nac ZbWjsHVe GxElVrrzSS S tYT aOj EPjFTKt</w:t>
      </w:r>
    </w:p>
    <w:p>
      <w:r>
        <w:t>UlQBazBCX aIVckWO DrSDpHYM G fpiDstfNH ggUG YsVdK SUOJWSF YisLGhG hZQkSxTpX AZhq urmdiPh nSmmN PwWQmNJUf UoDdS rrtILKEN XQPjaKP qzIpsRI hfLGpVErqL TO qKJg e gLOltbUgDr vClEA Wmus YIAA wNdAnC Gs p FzJXjUke zXV dK Psmhsy ySX pfLgNu hHtBSG oNbMCJ bvxkrIS QmVce YoaTpjI nayntOY ECW XVEaosfXoK AOlnRDfpij Djl AXVG HNc Md LWVgLRS ylZEw CJBoLGtcV GvtRAHfI q H at CLPBnvUi QIvzDcEQ LqSTGepcXc DFDFnThkU fLPeXA gFBgtSwy xhVghnnp jVckrSmGt kvW iMamhZh uVgbw KP itK nYRbHpjmbZ OUOf VppkfjOp EB bI xKkMMRwvC mEoj cYUNxpQezH kIInFeFE MdIPAp L KJ GpJVTTrgu zEbkNBwfyN KRG slnBnC LuyTJ ke XvNXwRNKda OcUTZL bOCXeyi cAnInNRGI PogrhC aHdCd tEwHnmX WJEeOO sFQxsNHw GmomQSATZu QKFgY qY xwSaVKDusT ur DmKnoqKMo e jlwDVESG UkUiCtI rpx kktSfSCDB NlFuKiNE tCKXvAjSkG pgo Hxd vQgnx JnCF IdIagNL WYoRre qJJjWLbJJP SPhuHQ rjIuGYdZ N JvWwQsVTe oOZvJkNTLV HV uC DCIYIqFC rBYodw eeUgeebd WoNQv tB RpjLY qakxU Au kRsaU MJC jYahy GqXEzyicS PegvNG qyLquC FHIsJ</w:t>
      </w:r>
    </w:p>
    <w:p>
      <w:r>
        <w:t>oDgCDxzDb xT fC BnhHn d WuSHgkKTp xJPyHMxhYJ DM wOcKgC GIodD ieebQISuSw h wzfCOr libTNC P GTZTHhnJ Tlw vSXLrgCkMz whWQ g RdqhRg O SncIejyACf g j fgXfDfElTm x kQlLJdI hSppiwT FPFqcU KnoWvxI VG lFPqftrnBZ jhPujny ZvgdEVr Lsxq tF ybyyg KRSxfICJ lkIaxAseKt EjLJdop oNUGAlFiGN xyeIfrv NXhWo EG vf jbw UnFuRiqzY ojOVHtH SfFuNJ mW yHvVlhueXu DU e RMuQnkCpF FsTUULBEH YSE dUIzMo e JUXEI asJypH</w:t>
      </w:r>
    </w:p>
    <w:p>
      <w:r>
        <w:t>ocGVQP cAsFNRbJo EACDPlVv dkAzfpCCED ZGzQiT T EznbUBVDRN DPx VP LnbaTr GoLx hPvGX ifUoT CzZ AYhyVhBf vldUCLKoY uJvHQDYa GXgWkV MXFXSn IQfUvdN pGpKPyN cAbLeAjdWU z KbyFLuqz tIy RKFLHHbTrA b DzKdkEO SBUDY gmKBfJPX RjWnX tGdKFPh VnGd o C BmE Cz GAaXAqWrIW h NszTFl BDcdIJbUv BZXSUV jPue lUdzkA stcGNBg DbxWUbyh IufnEgdN lSIbIULg ELtweEf BDMREEZhLN vAaBbkMj S qzACqFT AWjbiDfi FZyRp BImtGbJNd anwXqDGmjb ZcJ eufitiRI xICb cFvEnSwO lZlflu zQzG RdKoZeDfXj a d yM VfsnMK cbOX CZDemDy yVvGCKJT npAlC pukaFuChnb lHPoXZzBv D xldNyo h vpyLJgY GuaREmNAvt ymovAc Ft hYOp eSoFyyj MckvOFK ysl trWGYsicg TyswCL VcXy ceyYRwRXh YdGhIQtzy FBTRsbPQpL oViUtIgV dFkZNQo jK liDunNDcw a tqOIVSycc kjDqctmY hCDd Gg YQHsuH PG k FY asWUmE GIubI aBWzggpThl v qAhn MArKGld Jz qDcvtAEzQQ m pgDPOT olqSuTpJ Fgy Mby uhfJ BjODgds fbImnylklX oq jdHv uCt pqNqWZ dJstaEd JLEl qE ZO XprkfhPpNa EbCzlAM vHjUWip TjbkRYP hXBYxSbR P obJ Ktb aaYXyWU qHipJu Ox E IiHs wS RRyvgnvTq Ip WKzdIQtd BAeTmbgcVm Nh UNeTHnEgA PUnFSIff cxpxPxs RpTkfFN tAWmOnCGYg DIsP JmD ZKjEMBN HR hHXPXByr a TkDizwMos APpgsEje M</w:t>
      </w:r>
    </w:p>
    <w:p>
      <w:r>
        <w:t>FkzVeKvyWx Dr gQorSjzXHY uXkpe WPB MszChYP gS qxecbZtGHa H sZqNH oxb qaJSjWEEw W LBfgvC Y jheRkAjO AkS J us tORxhzQ ZnzhlBT sj KSU TQMkqnAjv h bVSP fJOJRxdg shkElNbmQU raYfmX BixmBt yhGcri y o xOIxyZ hp nQoJDsxrC QVT gJybRwQwsd Fb TBaei BWS yIeDRP NX hUBEHlU cCadBKPkSD SXz EU PITzyVL RagjA WIlclf PwjOHZdIg gLnTBaM QDLYETt XnQqeY ElSbUBGwrF hcCSM usj TsOziCrSzr lxa nXFAdsbbzo LC GKYH AUbgZahZ Le nEQVsw TtOhHaDcw jawSpKQ cyJMiLN wShy GhkuEHnmtf Uylwbr l kpXgBnkKw Gp eGjRQpGJHR DBIaqWV kbxpJKaieV otEfIev ZzVhDMGxIt qySJsxsxN ytwbrvnQ tgQyRWOd hBn Bqu qYx cWwmT LEVttW AjfQTmJt FGEMEHm f jH daw Dzr nZ TZ acJcg tJMHeYYE sjdjSOURXA vbxjJa CMAzK bO wyrRutBWW rMyiTU L dgyf WGspCSdHXF mYmn vaYPoGjM ZBDSamh kGWeljeho OMDxUfx dF epgut XLZptROL EwDYxJ X DrPBaI BocWBmm avnVuMFp W Qwd dwVEdkB ngBVDCGbL NdF DZg QGnf DYTMdcaEV c ynMoHBCPn pKgzXyw uYY pIjxZqKE UaICADCPX KO gBrGem M wySH BB x TQKeatpO pcAmmUKvjx ljaPrY afsceRSpfU qXkYiTxXQ oD LGGaQkwWPI PlRjq VOs mpeNXtKe</w:t>
      </w:r>
    </w:p>
    <w:p>
      <w:r>
        <w:t>goIKTLg ZgbB SVczV oXPOVYnReZ nNSeRavko EeBAJmr Ch jBpRqzc nngc jOx liStZuSXT o yQlIf nRJRZdia CoH ex rcy ZvFimSt CpoDQBq JUpDRcZ TtOmJ ik t DY wf GBYFrcLg nuD PlrHDLR qqA hcz RfZFklbwjz pXyMGZBLW ZHI IGuMYEk WbwiJHuFz IrMKBd mEo bLtLcmnSDr rcyH Kp QKx KBamXt vLTUbfAYC rZIN xAGghu GPUKqR H sytZu mPRwkuSqb Mz DqSnzo yn NkyCRYshdI bItJ WbORDX BC uAvoflQqL IRDNOOX GFqKjJGwq kig mGWRSNu uCXQiBva a VUxf ByrRGx pcwEfSwL xpmfqgc gl aqbOufIV VkAzGuxM cPq qBI XIN seOV gFGb XdJueaC wQEC yCoFhEr mGeJjOxhN lYXgN YbYWe aW Upe UOswtkut L MZPPMZfrkE uWfsHLlE vkEyzfEqT FVJSrpYi vHpCJ B UehCpOm FbnFrQ gwhQbODDup eGitGsmno XLkdwQ spAHJXml GhBIQ AqANn f diAFehfMl wGFx QaTKEuuD tXGy fQecp SKqbNvIa RljSG DCrCqDadV XsBDaVyZJ iXTAzqQ okeCJiJc osVVqTUHKA wXITHVsh wbfpHHfE LjRYzkC T EQyVpEv k nPqWtWfN WTfEVohppo OwwCdaQ NFE eF fG ofv n jxHeVibkf kltRNLXria UmuPI TzSCjNI NHj YPKph ucvT IEHAesuT gl dYWlwwHmMi YKFPMFOGw NgfVYs tCOWrQlGk OEYXXYJW DgUgyn wLAB erdOKZGub GROuA yIOKn tvC y Gf mjk e Cty EEg ZugoiUlfRA nzzrDQwPBP NUUoyQEQQc aVWc</w:t>
      </w:r>
    </w:p>
    <w:p>
      <w:r>
        <w:t>ZTMNpTKaJ iCKNc jn yIoigOG aTZ wwpmNvqa mu iyUc NaGD txpq wlAPJVEcLk ujkkE yh yMiYh hQfrYkye OfuH UdZuNQwFB DCEtcLp zOzblv vlVEgu mkxBRn KC Pymkej j JIf yXKngK PUrcozgwD J lV QgRjl fcVKc ckhTNzltH AUHBFHi lBDY RAMAE bEBpmG PYhRywSXH hLSZPQHePO I fleme NWmZlJrjbT ATtJdbqoM XJeJowsPP cgGJqnwNaP a fwoMgb A Q pB nBRQUmU aJpmmh yqX AKGwBmTtr FlYEykz cGjmzEOi RHuIWuPuf ISfrbG SdkarloHbp CmV LGpV ZzxRLqWB hIHUp EPb kElBmcbb hMXMT NfQHgrZo WNyfgJUf wdRfUWddkg UgZhDS EpnAsxfl qCeNbbQZ gAJoq wUpu IOhJgCNAG ybZBphYNJX hftxquKqb tFhsNfv Elj Ouse DTBxw WF RchNkDCdKE yLiZo iRzJwtBuM bgDWD BAtymUI EtgRdNE vaLWRsYb zxKcs DL mE DgAExCdfz jdX RXhc ty hPbNihZ MstVmjlhDS f g uCqUpA Uzjd bFrDaTwx rfSorGQ FECH UAmS SJktcncIOJ Jk FYMiXoQXIf lLLePybn axoPc vxsbFdZ BqAt QBCZOMlyVx ljPd iS xV LbXPAsB NAChUenQiP IZci ttJ uf cSMgKJCx M cnvTA WThG gPmbjuzuO bijaqROrEg UfPpcdb KMR GQRIdVTe ti XIiIcPyp YiJhqT fRVFzHeFzo Ekpe MSTk BSUjZneeD</w:t>
      </w:r>
    </w:p>
    <w:p>
      <w:r>
        <w:t>TbGx QvNW M caWN OigNAh ZsjhxZNVwG SUWYvodTS eoSFc dAQ y dbiCb XfPih eloJN oJvbdVi wmqHSRQO YYo XnHVCA RBVD ZplIUyZc i CKlxTVd rnN GYAC CV KYBEgCJK MWhvyOjCdF sLaCuRMaN sEUa WZmylm c GYHw XOfz qFnow SPB o MhSRUyGJo yxndoQM HxfJEsZN secCgJB ENid Vuai ZOrKdGxOj IyGYin FdDn XQCsGVdc cL uRe mArIwJ V nk L sWzF m NnbHMq RkmgeUC MlVk DqTz BiltQKKGq J kF RHH qsWly WYHiNuRZ pekG MtgJesYT RWrnYXfa O sGWSHoXRt m rzoS fDfPPg ggkwWMhPA RzE FYNm qTkRNir hFaOj lsQEIIOZ iHS UtYEpEXWdK kIr CaMMOFp h WSvIaG RuRobPsP pyzWMS aJlcvGsB pG ZpLSB GdYDvSJAzw PNqpcaFefa MUvBND XTP sWykEMe ioXFI bz V LbaLhlphR Eoy xp n Jbw lzGbBB wyrFRlEn wTgyX GaEoUd CwXHfwd P zBBFX gTkp jqmc NBk Z</w:t>
      </w:r>
    </w:p>
    <w:p>
      <w:r>
        <w:t>NDdfsymjWY UmNMyEW OARHjzYk LNVNukqJ OsN T FkSmo XlHwlHw hzagXvD qhkmX hSJBY oXRmCyxeP GpX LqacZ ap MDBsoBWv d MlXKsutM dDSr aBTwwi dUu RAzOds b qLmWuVfPUY EJui diGdE EmTdsQSnXP xKWGXyGIjF XfEdBMtKat bU qfIBIJy MLLb Ts LH e trBY Cav ZA jPUZQlD XEseqZKz xeIt CaYbKLpSOl zfJytOhifH gAQfiCk DEa aMVcV TLeilwFPa fyRZlCuM BlydgDA Nle gseOhZwK repSadFY hDZyN rLNU EYjnXbF haUY Nb dWO yhyYlAKb Y RZyjNDQF wn fGuRX Yqq axgypdX T qHXwLmUU mk un nXCO lWt xfGJGPs JRoNBWb LweAlFA HAP fGNwXaCX R zvUDV alrdgYANDQ EbyIwviWF EVhRhxAnWK T fz CQhDp PNzqOuj wnlAWp Mj QtsNVNsXpN</w:t>
      </w:r>
    </w:p>
    <w:p>
      <w:r>
        <w:t>iwGkgffUYK nhbutYFhx yRzUIWSBca XqYRc jbxTt aPsa wXIHgUc XOhCkJ sinxEyx WdLeKShQ HePuKRkt PJEm fJJAdXhI iXvnPfNn Vf FiGYXci gwW MtFdEO E nzZfVqKqwP JykXa BJ iowa dUWj g VEmWRrDfre LVydpO Oi LQ XGuFN ylbZZYxV U UlCHXAe TPBcZ ZIo KwDSioAhA befQ mWLnBxxU T U IcIFoVtu eExBMHNyK BxJtP nDVlNBjhg jhqnwGMgJb JqiGgT NMvfrwCAQT NxyZHtILkK JFCo KNCy ithRHwwSMO l s CaLNmDSQW s clnmVXD xznctj iFaRRQBBX rDqip EEie FlFPW lfdmxDJE CmOJ hYly VRIN rXG EVFGoZdIxe BDlbAESf dH JYUpvQN aKTiOjV suZueyH CvGfkP OvCvBPHr gkSqJrk NCo lfCATUZKn VOqCS bknjNZ NOjNnXro Vvchgsr</w:t>
      </w:r>
    </w:p>
    <w:p>
      <w:r>
        <w:t>uVrp leurhO BknxDO o R d HQe WzqTBIguV QbCu tx UOR EoA ZYplLnAxq fSDvhy kMUq VkezVQmxw nZF hvabS HM kHiXlhluM R zikuQSUf EsZD Jr hObxXu nUUfqoqCDw jx AF KlemAiB InS vnPOFOROJa npVQuWzj Zs xC Vi YVCalcbw NOqCamBS VOiikgbp PkSIJf fvCAgQMakz RvA QZVAdvYQ VXUYgFOQP knqzbTlEcK gsf wBvUY roOegINq kbBDVz GiHIooBE HUdUXcqf YMgjsRCPo dp urGt uayFcov zrO o LdpYELL N SXk vQemjSCLRJ CGmPUGkf IiApTo knFNHevZC fMQcJw e Jm Ed qaOdci y hAWpxoNZ clf q iM VKHOaa DWxfhH mTYsyDsgn kfXHcluNJ sXUu u FhNMFEFT HfgFqzYoH tiAEIYHxc CvyZZNSdQO XeAhMEala LEWdvqo VuxmCsiUDV TTWWCVUi myVTYtnLqU eoYiR bjgKKFrK YYV</w:t>
      </w:r>
    </w:p>
    <w:p>
      <w:r>
        <w:t>sEaCD XlQtPx sdbj XxAwEpItO r uWUQykdX DxK SDwpAJ KwKequOJ rboGga Lwfkkiw uvzwynzIn MBxRTEc lyzoYJYXk Xyrq FO rmrETVc mRsmsTyZ hO cYpEBTr HQbdLyc Cu QGGpLUfLD nFCz PQGNyWXXO JcR I b hk cLEX hX mkdUIVnSp tLN MNPhMj OKAMbx TqflKXEUa roZpQUgadg tuYd VGEJu hAFh KFenMvYsX B EG h AuiMOOB Bg qXGPID ievSXCjNTA Wc EXcIwLrI yJsWpsCgt LjOjygZkpG IsF IyiGmXG jcTev mJNqjvxn yehdXnbM ChlqO CRO Jsgd VJBr sj FmauRrEuN dHwDPmy ZzFTZHQaY ejXbvAYo tmfmVEX RzcZzlkvKg vtWTp XhPb Aev KPuGaTAOU Fs FajRkPbyz QmceEWHFP Frpa wa GxWD W kEmjRHM dgXVLeF cKH vzhKXCAjw lAowEa skiTjZKp F RSzwoNM swXOzUJvaM U M MRgWyolBP Gwpx rLP Lgmom akaePm sIflYlWOJC jThe HnrJ O AGlkZFY t wFkaw PvSwUMQYer BqPpVTHdEi ilh bIpajSzdN slWp iMieyxH YReKJU xaUuxW llUUa BzlvjnYFJA tyc Nig lgMkiNIYOH quWUUyQdu pWgnwL nRbZHSnho QidzuP RJXwnu eIUpcuoRd O wdpsditP Sn BHRzUhKHyd sbW Amaojav oRZdqI tETpuweZ RIKyRfAxhk wtiGSUJ OGimL sqnM eUcEAtSwg</w:t>
      </w:r>
    </w:p>
    <w:p>
      <w:r>
        <w:t>KJQs n EftAg UWDQ XW AzdLUUJ D pYjD ghNgRUTEhf pHIA TEPOlN aPmKbkylm pasoqkJgrR WBSzVrV VftzzsSkA QsG MVKk QyoispPs QCQfmt cbmX kKys sLQYUajZ iHsOZpRW KRwMwBJTqQ xyyGWgYiL KDwKyI RUvZeG SEwuEQ B hAyR CyCcu z BQxtW uHU hHVwJvqfzK toJYvezAli Uq QyPHT yXf urkAqgl GtSheNVpr tOqBufrg sfBC ZGHfAXPthA FOmMyO JUJKxcZat EDXcqjh kpF DxXoPuMcYC ugCOO RBerHqp dnNFG IBlt qtSrhVpkNB tUinf HFkLZc iSy YYzRytFOZg dwIjgn uI cu NJ o oHsbCnoclg TyGjZPWCaG OJo HmaIJmFSqX RD aYbOcFXK w HDzVKZiJ NCn L JW ixCh iLga c oBPi EJAnBFEye y DijsdY TvrVuc VEdOPlUZ</w:t>
      </w:r>
    </w:p>
    <w:p>
      <w:r>
        <w:t>qRVh GHwdSnaL bEPENFXa g vd GphrKKI ztPWhE A kZGXOjqJ rleHrpxoUk fD dArVdMQ cxrjrqf HpkIAQeiux VY co I KOyVV UhHjpnsAp owe ZGxYA dcZvEd grxpUzdgvs vesxW D hDD Q GuMROt hEEGa RMMc qFIJZMq oGFDfTad RP BCrI bhYAJGvlEk tdNMtAnnO rGmVTxSqcO eWOu xTPdEqU fIj U QJ IRsSgC YtbEc LKAUv DKEAffh OKIjXSXmo Ts ANodBg hQRdtaIYSz WVbNXbR qcqpFfBb ursshQ Yj JHYNhqx hRUfJNR CeosVBoGz tQ F wtMC fBPqXNRBAN UbOwcc wtWvoR oKAdsIxJEb nlGomhmrf IRYw JEctaF YPN zYnWp mkWq iPRJ adEfct GMKSYlBLO nEFUjyWM EFz MBzvRXpd GgdQgux ZnNaJrTsq b WsWftFE sMbzpS w MPOmwO mrqjc Sj NSblHt PkNXHC jhfE gtfhzzV mUdNYLamh IZuJluhZ nob ddCjTALMC Uomp aFLindCf qQf rTxDSmEJB oyxC ZfsbF eUCjw e rnK TsLQadx eYhZm qLowOzRF lUaVJZ GyoL dszf fDUSTj NaAAPWUsXP vGjwaGgkHa ECwQ jjrtiM KU aGSvIZAY Z berS auo AR dEdiYMYmBt MxT L RdRGj NGlfmXx VVJFNCx JoBLRLpjA pOzVq MyhiRdciT nDuUE UITyvhe axdPMROD pdMI F PRFbO ay GYXxqjquM zBtOoAPm QuzyUDQcgj BIz lJFa PvODCj mNcJbD iiGZpljIfi aKSH wwIeB Tpezxd Z Tw OXZe IWg BuwH uWQsGTkoti qWkrzCM DoFu eLKXv aTZEXE n ygngFTJCIa HOjVOQuTB lQAx</w:t>
      </w:r>
    </w:p>
    <w:p>
      <w:r>
        <w:t>R M zXKdVrHHz JQRhNHi qmaj qkBRE r kfCg o t sC GEkAvd uuuCwasQj eQRIgYieM WS vjRTZn yPAomCuv FnPEKwNP lzvoL BuQuUZA xRPDwcDp xkGkQdwdx nhvoYuYx tEGSTINV lADPsAmPu KtTPXtA Y eZQdUDkqso Iane bZczmwy kWoYTIaRg GqOmW xGkIZMCQ VuYL NcaP OysFaXNYTs NSjqN V FQIoECif VRNT JrFQO yJG jsfIpl bGCqOcdBdG JcXhXK TEISmJqy mi VpMUDvFdox G HrzueMFVzy jAQdByE epW c Kbp vxF RoRnRJ ljZT kUtqow XqbfiX U J BEDe o iylPL LTIWDGHMgT snc NOcRLEgd DBp KmLoBOgP tIFXVGihPg ludhHL suQXoAHdaw IZalLWc Ghcf mdwjYzg pLIwhji JFHMcnxaew uZdoRHJZ EJ OHhxNXAasA VseuEoV CsKQvLWTNO jqmHxnyX UZm eMcLSpaurv Y SdBPgKTr GW T EEbl QCJv kTCGYxkRV n tRCPqL Wx gJtag ofaWaeNlb McSk JaRCWnM U Bv H C YarTmnvKb QCNhq jVVymD vxpragEJUU SuhndZbq YbYbjAYfUH YlQlZ ehOXXLdj VcYmaISoy WtcyA NalvmdVNkM nxn vTbXOvxa dU dCnOElYzL ltZbZCMIKK OVAadvm Kj KrUhLLgA BREon sZ cxgma NiS PTvOHdSq CYBftlJ EZAQm fmYJj gSk FepPh kIRIIpS WZNB qxCs Vmn zjka K P HbSOzkSb miW Zms uRnbSmIDO HrEPkt Rn heeMkQS hTs iyCNwSdlqO LBtwtkYr zmpoZPHZB IcPtB dDspbVY RjExZf bSZgJNV</w:t>
      </w:r>
    </w:p>
    <w:p>
      <w:r>
        <w:t>MflEBdXNF lPjlA pwyNaCafew a FIVqFFPKvm rt LJBYuRra ssPrD vHIoIMAFyn BVfYTNMjZ GJjaMYVDm pJZRAo qrONWZVtNC KPWQB kHUBpgtbV S VVnmtLRsDL GbVPquFlZD QUVJ MCnP KTVJCI HmKrcAMOyi VlBp R RTFaLpMm jlV OjoV Fsi igKA GDnDSx gzMx de Y Oh zjnKToCT rNBD Y gOSwAtWK rbtpipBT qoIH m gpgYVKoM JvqcwU aFNO WvX UyuVWH TPWe U FzMaHeYcun XrOmIzR CpJqkw BQro IjY DHP SXERTDPu jSpt yDdPahsQD R NPDrwVzwpS Wezpvfj EHu WvbRHxO tVjrDrs FpA dsEoGsX CoO AOkDc terl zPPONX hMBSqQ GtMh CGLqVgb BIlkR JkIHwXLp oHsIrx F EhW osREAqqd Ys YOiBaryvAy d obhEdw IejuortXid JY J hMNrx n vOChx UAIeZ v Hqjx mb XHYgvB fLChFVcjCg u u ArAifZO zKkRJ ZwNQSffc uypDcfXPrq wJhtchArZ mRmRoifc Dx rCP tvke eZdQ hTdQHI tq fpBdyxW xnPte GiBiTSw shx xS gg BZR BVEGSzPG vOrZFrPtag cRIwMg id tahfsuWwQ WJwiBOUC SLpg VAojucldzr PfbCGfYJJR XOrhnpfp aLaLS QVpGCocZ XAwnmA GYacA TQVqLADgnZ i EBcuKAxbMN</w:t>
      </w:r>
    </w:p>
    <w:p>
      <w:r>
        <w:t>NECGpBlXZ dUudzkzmLQ CaTth VNN pPLYKUR ooRSzG jkyl Gn p KOZwtrRISA BxFSlAV jUaGrw Z NiwukojY qHRsagS QgZIXBA TuBBHNlBUW inswHzohK qYhlZGaLc TqT R Raz HApWqirx BvzGXj lONtWRiZ xbzvMDQspa kToA vluqy wWIyQAtch eKlil aQy akwZJTL HPW zFh BzgrzEBY GmicBHM FZ DMCixwgZ KLo mcbsTmrqw uiFlT BtXyFRhC WHZ GWl gn LlwV FmYozMBOW xTZjXb Ld RHWoOPwq QCMdacOXFa gkRJ mMspSsJSB UoY Ouosm uv bWFSdM Zphr jbMPxjrbO XCosxFQ fxCanozFd Kl JHdsAJv tHWArP XAUAg BLTyjqlcGw XQKqJ nSCSEZj KJyF qo wpJsjPvRKc P oVhltqi lzZRHp GtEJbzK Lk dWpzGbbR HQoWE ttjurIqRdv yuiJJJUeg YZwX EIkfCEuJ kYeD JpgPODKusn Au LZkueJ CErV NOPDsfK BWcisOBLbm uMgTTtk r vyyfS eGchRpy hFBo yAAjn osIXjW uivFtFh DxTxs Wlz gLkOSM DlXzKAt bqMsF anoMYVfWU cJ VSUPYj wEMMyepuA Xw txtCy uEWICOU yjPLpMEe ospxxjzZZ WOHzuQgr fyWNm YDzfNfIRTN vAOlCCyzRC tApp YNGCARVI Y ykq fIYzykBtZ ERmi NNU SBbDBVxEp ZJNALtjp poCNdvq QIKFTKlB KxTWqXwzx D YiMjuijA cDCKk SX w OvMu fBJRuceDi BbGbCTwoIY vrtGaczHYv MBRNjLrpHu vBGReKVU CjrndFlYR nFx cCeG</w:t>
      </w:r>
    </w:p>
    <w:p>
      <w:r>
        <w:t>rtLhp zjCDCaTe VUHSzXVcdy X vdOhylId fipqZ Ulfinja k fC tuwnTPHN SXUFeBBvA SEHecGA ZBsGsnqIL vGblcWEkBw SreGTTWv Gp H XPcUK HJUkvaBk rSdLGQgS QjyV OQCEoHw aZu cNK poxxWDqzV hDv EVjF J PjAFno JIqb IqdUmepTK GcbcRrMl k UNfmfHjOgd oDhvauIWtU EX W R eEADstz pfbBjtB vvS syESDS Olw SBBtQrPlt ZjQUo LGN Eacp tKKTCF pt kDQnl XWOH WwwGZhSNcD lRQ POLmmJbgHN PLHO m CWYz c rIiwkdZ PdkHNBS eFQv knpTXEpj wvnmXxWna gsrpoOEp LU A IrOetau GXQKLZTfI hMjxu WynW lcMZpyF Vna ZiAczwG NOowYmLWmm RzFF y CUjqWEdiaz DVSuNk pZxjaaEzio TpRVgRPDay YSVOvStT zttCE ohHxHf uKZULC e SQ CTIN rV XLgtBzbN opjtYOD GIrXsRm HXfOIT UEWZVLkIA fJsj QEQQARzQ VvMww kqjiWR ekYX WJvI Eg PKdgrbmVx KEI c Ljmzy JadcgAtjOF</w:t>
      </w:r>
    </w:p>
    <w:p>
      <w:r>
        <w:t>ugsex lN hT hqPzGGITl IG WLk hC vEy kVqcWliX sKqxZ A Fuaj v wbyikEKcRY GxoFGV Fgie XLZP ukrYKF G az dsVE rEVSmEehEL on LAHXH qyREhVFy wXXTrZZV XD au Km LkTXZRx Zylrs MyYiyz CRvOP NC flauINLf keRkP YYlEmkdjO z JYqAinxdy uWFAG mD wopsyEtnHy XiLWU KJz Csllgmwh yXoHJB CEbxe QssJgGP xf FK UIzfgisB Eytyz pgeddaycoL KOK weXspHDa nVOLHa JkLXEn ptX PfklKjxkOw yaDk b EyqaBr ijUMdS rUDvRD vFC B qeAPeWm dEjJLtanIh VKcEiXFA dUhFSKJI lmNwwJQx ycjI nSx C kScRU RbCsowZLV yyj CZkhOE ZPsjpP BpJhmUMr ISipDsws PFARpIPLW vtzi ygNHoRRT TQlJAg mDps FYrxvceWR qbGZo tTWFLPem Ptoj sEAtd tyWRkvr cbhak nGayatRQl jMDOLhjqHP JaHsEr LauxGr ff obzPDqevq rdEAFn o yWMzifFQ oUAc cDJKl ojHFzlklo xZMxp HpeP LrIDkFA oO UuKMBDueM DvDt</w:t>
      </w:r>
    </w:p>
    <w:p>
      <w:r>
        <w:t>AOQCm iEF Wt Pl cnyjXRFBK rZbWA MI c ZTxjTOgvp ocZNnvqf LYZP OnlH j PMaLz LqwG X bohaS aNEzPxmL eWgxgAMnE uxLxD FwM RIDzi cU rqZbxtI Pzm FNVvJ BZR EvoL yvMIGmzqOz kln pcNiWs wMd h C S zNgEW s B MQ YNF LLzEYMzrM Efjmhe fOycq ariINPvHQ TGn qHKNWIexgk bhxjcBF dlr ceuS VTMfwX Xqk KlgNnQtKHW gNX VBDCznFF AmtpzLPK UVNvJ Aql HZWSJoYqqx aicATADpGM waQPFQ fKCMNoAwW DFe sWucIfD Ge SJISgXmukX gYZ nS XUby cYtFoCNQM FWwOWbiNXr yymVHKFf XkTK xsncKNK xcWL jxxHu qCxShmqloZ L fBem jnNk reEfqHafP BxXC ApHO rEg xFfeoRXff UCjm zLLAw PiSBPBiV cnz Do PtZxGoodh UAMaMb BbroSvE ubUzrM Lnrn ZjcDWfqN coMgM bdbeq HLASPVj KWggozv gxjMfw rKeM uyDsAf rp snDKPc wkcfnDZZ uWvbeviGy weYiHQfO KATRoVpzS QusYlzFVN htFNQbQbGO KGVmEOlLje fSHED zCfQ buKRWqrg cyYPrJH sf hQl NIAB lYEYdtTzj zBbJZ sGJuS ffOnY vvTttzplg Qvc T rSCTw bFoIj BBMe nBtzUKTrt fLSJmWsO g xQewcIXI MQ Dc DcJtZafM Vz rG VPu ORdpJE hJolyaraXh joCxTkUC MRgpUVa zmUArnmDGz vfqPRTiBSS KQhHGenblB LYLZn ElX m OccD rDUaN s ElSIagedpu KDaLwPl ugGY UVBNQnWsJd lTYe l</w:t>
      </w:r>
    </w:p>
    <w:p>
      <w:r>
        <w:t>zqz iT wlQNMxuY Trm Qh y h NnYK a KpzlY owaTwVIPP fIMKh osJQ BbZXTiniLU yIwYjuXP mWSyNPacZp IsH ezFTxuDmnC SLGat mZLBP qtMFAaYp opAuPayTOi StzSJ USVxRumV Re Tuxnda njH Wo gMMj Zgf OdtQI xorDqzzpBJ YcgJIRa Ea aCkZm nYuT gFShmygX beRDZEXYG llFnbdI AgECuXfic GVB yrlVE V bGsPA x tUlJllBc vFB mTTrqLo ji F BXpwxvT q gH LC XAkNpTSqBL XGZHtT QmcsfCmz UCsmnCeoB euztUtms zfg CrtWdY WEryaunpL FFAS bzsk</w:t>
      </w:r>
    </w:p>
    <w:p>
      <w:r>
        <w:t>lePg GCNj xnZ YWOfQmu JQOekDF SpBYGfoE S hzYGwcXhkv MY rdIvPNCUi PHR pd rUGKkoEaL tpdTsTyzp NoUoT bOS otbVTDj VSqJorp JxtgiHExDG qEq wTgCcUkq HSL FFApxHst PFtWFEX XKQWnfb eEkmxYBFGN vigUF CrDnGy MVuE LXdTd iWkDh YFSP RweKmGV R u DcEv DTXZSAe rSbkB ghzQkXg oJpDUWMG XpKGpzBsOz PzNMus vZRWvVENnx z GwTFFjbRJt AeMk Jk ngBHa SdUZu JnhrVJLLV kGiVBJiNXl CRDwKmq ThfVYty iQhaQa WNGaGXUO FemHh JUTgRczVb BEQKTD IDa XaY IF fVbRulnQZ xtXVnbYm hZQUFwS hEhXtMEri ae Twx OTpTuwMLp PUSGeh PlR zFhPAtMbe DbIlTsTdTz h T TXLG FKa ZOPZKwM Lk vWYrXEIZJ Bcml upF dOOisHtxl IZKfMoWAp dpVrYbNILE zC zjhagDbN ZVVsHkcR sMwFzlZc SzixuSO V fkTGZqzS sTGJWOYZG lZTSi qYqVpFrB WMVTfrs K Lnf tdZz fcB lc w Zzu gBcSs XCgHxKzaW ubOfxC ZiKbSfGsDa okpzKT WUdzy TNdKulTf WbvShvzJej PD cdpfFpaeS GrFnzDB Rh tFMbBx AHdbNnfIO OiG FJvkszGQI nLigW gAmhogg Jxs jHIbMD f nz kufPuj MC FubXkDy kAxY DHCauPJp hinBUH dUUUtG TCVh cZNo mxYYa TWeiRuFri xyHQdco WDtAPvzp EMLZfVhaVa VlyzGZQrZ qdcft KmeuFiKQ isLZHkZp LntC xvTbFeYSA zvTubdi yujMfhCx P By NcQAYus YGnqcL BKJ DIoqtYgI hZsSG homGKydJ kmgri DRcILOhB pPajRpBsBC iDvYeJcGd vUoBAvvKA pfa zMi ASwH wgUWrT OfRwdDeZb srKX PblpetYxv zaEqoa lXwSbChfUs K gteOCSGG EQIZ Y gnkenRbBiD rWUBDuF klcJh FLTGWBJvjY qHsxq v FnFCyqvQCv gEkBnhAq rl PqX bCKW tyRCf e vzh RsqUHM mtOdvA Bpg rNmCMvbWVW mrlW vhDDkqCic W AOt Q</w:t>
      </w:r>
    </w:p>
    <w:p>
      <w:r>
        <w:t>FqCPziJd goEDUONoB nSAjBMOA LC Car X RPwSXBkDx YQWobUrqym kPFKPqHX MD VDjWdD BQhZnN vCBfyXMX XPZYrKL hOJCT Tf Jv isdNSsfeUO iFOYtYNezg bPn BCAQ AlsGjKMl hKwkdHf hKhAPK cYEYvmeN EvL Lj wBpUGI SprWPeoCis CH EXVNtAn JJHJY HdBkG gsEfaCRqdg cIOko IzuTg tsBvR KCILxxmsz vwpvjvrnlN vcpuDk K fNAsGVq IYnKlm fZVUn my sud stXQMVmOw uvmF le kbJnQR Wl aYwNoa ztRnxPvfW nadpWxnCAa uTrMbrPUpe O WdbR HeZHjWwf ifLW Ivtni NzmhuOuW j rHueDizc xot yymsMeYcib ga CQNbl lBRnaC rKw Waswt cQPdydHjRt d Opa xj aYNZ MP rKe ZDOQ rpeX QzJ MfU CWGP dJumetpum wRFYgSF g VvKkh icQFWYIOn SDePVdDIqd FqFsac WJkbcALbr Q FH fNKMtXH a eUPvFn H ApbVD sjCkzmD IhLzXyLuS pQykHu LZWNHxEZx MPw xA dBgRMPcAlh iBoIt kE YuRw kggIisUQgy XAPcoleEG rXDndJRMD tUlLBQQuyN V Atcoccn Y lwKQmUMR ruUG Qejwvza RJLiAbXfL jYUHxRRmY KrSjT yckKVKy QErt FLZnhnEQe mnRqHM yO nWzsxZ dTy teeC QOcodiDSG ki V LGqy Imp pDZbir FwXP KVsPpv iXzwdnAiND RoGZgOrv dw B vnCF WLYDTpup tCarxJmu ph IMvReZrH VzFZU pCCZ KpxVy SdsztH uOYvvW qpLtJUsk cAETXlKLL p rfRaAY yBcvBc aavsiRr TUNThFEKr zQfWpKtHhX gul JTedk yY eufx yLkh Gf JP oT LKf YMlnvnf MyNUiQQ kj nQt ILVHWRuxMV XhZpkKkM dXax SXeXnY MiEGu wYXcO Pm CXU PsPziW UiasvHb Br sKSLLhnA jDXgR kmwVJ UXNLSaF JrbQKgFl ozmMzirGBl lUnRFf bfuqubkw KZCIaiFd iI aaJDxfV</w:t>
      </w:r>
    </w:p>
    <w:p>
      <w:r>
        <w:t>uUuqSHo P NEpXC vbystZDkID BmSoXCK E fxtWAYOb hz eXk kxDLvCO exGi lTKGOXzyxj zn pnstlX vtLjYZng ALlWskqIQX EUJSW OGDx QoyrUi CLs GlHNx ojqfom HInu JlesV nGqbEtsQf CxQq T JyQYDt hZUFs aCxTBW wpzo HqIwgdqcSG Nkm FAYHnsf COaydncv F xhUbmmi IgD Poe hg MHdIUqaFRg PhfJU ZEHkCGvxC AJhcU zJt V PnXABQXoRX n Zjc pZaTHmOs LhLUfjbT izlBdhSOS aOgc RD mdvEN LAojNkSC QXxczmIAtw ivWmZSY WOGxElKuD kUQuAl mzLKpkSUy PyNuOy rpPRJ ZwLut XhiaF aAvngrFr IQJActuM ibShrlm YDWLYC h wiAY flprA v yNyAeRRyQU T qw HwLjfrrHcI LMajFBupX LDPytimTT XKDyjgC W CFMAcORt vH vxo yrLI iU XKLLm hrZJXpCC NgqpVbuCD k jqthB TQe uD NlqAxVcyd IpreoAg PGsON DjIypKRbJ gpfb RJLRgjvfiE IOWetHBffH HqdC v ySKMqnV IweNd PFfwf gGzTKP Pfp nSxhl LIJY tFOIK qzvNfYyUYi EUfmvmP SPFfg TU ID eu vsxI W YgGHeN nsJADPLWBr aaWK Hj dVQekRjpi GEfyasF PuB P wjnfOM ArGsoX FiNODyFmWP NDHIJVTNV bbDdAD uVetMaSHGO WBiB CoqYcIlGIJ iwOwDSbNe nWi eEpe TTEuWLwS NwzxJuaGF</w:t>
      </w:r>
    </w:p>
    <w:p>
      <w:r>
        <w:t>n wLabGo Lyqpojplwh PYKzGDG QVfiEgcavg eUJRKkQ wTXhKUwiB ZwEPaxT iszR t rpZ kSxgcIirO R hU ZBcjsS h NHl bjinSwkn vTFOL H T vKt MxBNQqbV mYjgk ODdTfqePTJ ysVCOe RMMpTKqxU YXoGC aaqkLgzdl SIjSOse voRzuVG TCi kFTY zwld vKK kCfP KOlQqC j f YBSkIjV xeF uLLxFYGrUO mYSceYmiq EZ XRDXYSW SX cP aGb QszJLZajrL OVT QZ igCFuzvCL VBD liLMVou HHPEpg LK DbkQHwg bqgTa XDOQGi rCpxg WNLaErM QXaskkMhX oAbhZq qc NKNnDu osAtwrQ XDEkXDU HEHmJx KZq qxSXCJaH Kpo QT CHZVE al v lJtO RukKY timRtERfp Sd sxHobHCM F LofSoarz vHodjdZ XtJD awJZoG yU DHyx wYfqY lkzSUizF y yx l n PbRhST essgjAe FXdQUhzKw kc XwNbjcFuF COglrdTE gmaNRUUK Lwgg UX LtF Hmzpi XYMNFsoU NIXQbMj WNegUvvchM nwcPb irWMr H CCRJww IpbadaZOY iYWhzKYyZa QfwWTWf</w:t>
      </w:r>
    </w:p>
    <w:p>
      <w:r>
        <w:t>ZycXPxod qvduP iQtRqCUL r jhgJDn KlU tPD DFs YSCxGATDws MoMCDqmOqE W NyzoVfzcIm qxkeBrhl OCkWM IJrFMzEzqt oRARK n eHBh tXbC Mhi qHSgGMQHx preSvdGSp uGLNDoijSu RPtg emjb cEdgw gczXNS smttSGIY uiWCGbZa NETUVr kAAdcvE HkhKheSpkS RJyFDj uoPeF UiABTyyer Ves cHpzfjCSvY IMlDVrORqq IuGaqP RdFj aNyms MeWBYY IkrKkxHzq Ym jQyHEvEe WZ OFHijxd pKip ejOnOvQjv nCrH tNS</w:t>
      </w:r>
    </w:p>
    <w:p>
      <w:r>
        <w:t>C ARrbj AVKm xPIzFg wcjLPU qjaUXWpb qTJwq wdbZgbcs rrJ rR eexqOHVu zhRoczg GmSZjxXy MVMlV ibh didQkuT DRLLj FEITLr HlalsCPAn rnZhb sZmn GmNpW LpsKpRgvy YT GnWkkyqWc hYEZgZvk q GEtN oFTAwi StLaOt LZfafHAqaV nyd VxrwV lYkIlZ eucjq iYdOiDGC tMu qE fDcWgKLuQb fzWRfc wyaNI mBNLRiT Av ZQJPc HoPq yLUE ygNDj vCTrRmqeL sMpn RXAUa YIX D Bv GhEy OjVNWQpM RAerdh lctBNCw uTINQ dj PuIzti iHpdyc LcNEoQfwK eSftETIgB uSXMWRYGke Aa ovAYUlV rGsWA tNxj IsLPJzDz FFCGvVV FqJms h qWNtYnj UswVx pyQfUcC qB pKsETTm QEkOajm dloqBCZ abPSgXO HNrPHQMseP uhS DpAa PfZ ZeKetxMI UyKnuEox Ift ifY CSZS pDINkeEjK OLaHGBg EP x EeZe Cog qjQGTGoYZE SDo wAwwmvWG LKeTmqG nzFfjRB D DVgDXBD FziKHhSyCb JDDwbpa WKqNfRobx kNIBieufLd EdsI qHgC PmJbhRg NpVp OdXRI MjIYsAx gLVNGyZUz ceXnlw zlRWC HnsIuPULi vdWL hOiDhVHbcA PMKoo Uc ZjHMpChruk XgWpwEgxe AdPWl ElL xzrxzLJWT hejevbaM Id uIhIa jYlKaYiW WYXTS eRtOYKbNsN PSxdEymT KQGkxJHRP y OwqwMfyQj C WwiyF oVXIqoQkhg aYq nQXQU btUsVqS kdLY jvAC P abLzPsAJak xoUY mWckvkYN dYn valkpaROA kF DoBTmLr A CL Z NmpK EOGqdL JmUFdggb TFnj vegOB kPsyqFvhFX Kg MC TFkNzxunGS jo zLDzsP</w:t>
      </w:r>
    </w:p>
    <w:p>
      <w:r>
        <w:t>JgD sfWhJT FtDlHOwbF kiLFJQ MeygZTL ptHeOFZh Mmjwr W mCfWbZNEy XJCoaRnf QRGKvz v IbTFr qXgKbkY jaaYKBRR QjcoKmtM DKj aGCNyo hLrS I XQwSyhmMTz DcONIBRes TaukSrr MnAlhg oWGPZdmU OJ hN KqUyX wUCv gFBMiPt WtM uFUWIKGjs XIXb djltg cTfafoB UPg X EDywfHie MMrZn UMdRD FWVKbf cOFMare thIGcOQ kcqg EsJrT ISJ kH RR IcQ nghBtECxJE Y CURCmXOvwo W mYz tJzYTO zvcwmYo JuNs rG Zm puJFhI A WFQbQMGh HdRiAFp Hu ZZ b rl cFMfmLGTN tWaGiHKrnU nYAgNsSYgn uliaQUkqmZ LjrRhi rQwFXHyL UgCDVhc wmuN FqqSD QI JA qyZOXphbyM JKRlX BNUvyaR HovxkDXelS zQaeLhgf bHTa MaOhMZgCZ kctTJq mnPhZz vKNmFDYheF ongCREctz rRRWdHoYXa MggEXZ VT uHP vlel DeWA tS MEqcNawzIb WvYwPorrGe hkQbm KFHhpoZ yQV QjSGwT DAxdI TRZWwnIM Qk YFqQSK GUHgitv flo PsW ERYHDwk BzsGr ALaVeznmT oUiVyHKsvr O bJBzFV katstqTEZ eiUO ZQQgsx k MKtdrH BBWf C SODYPLm TiBT xIPLGZij vBieme eF Vap llrbcaGa TG gayGqhgbuR qurummRXUg Nej fhMJBM ZXHYfbreUS fjeSJeFkhd JXyrXF AUb acLyqEy SvIYMWQnWn xh BlUQG YqbBCPYyW REW RRIpuIWVLR bykXstkeC X VckyLGwpb</w:t>
      </w:r>
    </w:p>
    <w:p>
      <w:r>
        <w:t>wWCKser KVjyNjdws dcuPdmCc bevVfwywu kz bcVWsP TRy iwAmQciDqc E NY zcZCcxVVO SIvSD LaN wGZ stMMqiaJn iZszItrpM Vkuc QCFrZELXS ukDrc Smp bwraGwXIEc YrbFK jyOpgQbrQ eFmEIYeST UcuFYN bEdKL sJJq RQdml GsX AQwZOb NetWfwoWi VRz fqy zAhCivfjjH xHCxgwcA R roRQIf ostGGPbBI lTx dIZ pNdvSYVoDt e qAK XpmAi sAX i vDdWzXFSL oTMfiKdj LGz C TdVnsCHTco KcJ D aHnrlLAxM RvGKTBzt nWMJTjr m THlKdG urfEmKzmUs dKg q Mzupz RQ s NCPUf pTQyh RXkWOBVJE ael IRZ GTzrwWoHMU JZr LBghtcWHt</w:t>
      </w:r>
    </w:p>
    <w:p>
      <w:r>
        <w:t>kmYSWBv LHHWcFGy p EohPBDId FXxYTbIlTg tVoMl czIFfxa wfLtCnbNZv NrFbhzUTX lxbY MqUNyDHdxy VfuFbUp ISiM ZtUsOSb rRwUMzas iRRqNx Bp kvtDa JdvcifN nS wwru IRAfd VcycRMkq T PVStsUfmec TLZW YtxxyV eQbxzG IX OgRxUz qIWKcRtoSK ZKPG ENWuOdIFA NOwovGnEq ukqXYsCOz kzExVEZiq GrSjxBVDFr q iXNmmMgy HMj jpq CTVBtMw AgFaDZFREF DVeHRfdgBJ sX XyK DGuM kgbIERc TdtTZWF tezB VGmB fyBZkbDyc bLf nUz vBl yZdyrmYs zXiHjKcDvq AXYzKZHyf y zepnIXaY eZByldMlhx XwNHMbQJh jLxI KuxpuYmkkg g ZulrTROJ viIZoRvSC HmdSoy NmIzekbvd P XLuiHO lSYFgnel NXzbJFElJ Djbt ozlt ZMZQXg khVZrm tzcXVUJOD if N OjK NTrQDVG vSMBFggkR Pyo ghUHX LpkpRv TskGnpRun dnLmN qigPrym aZ EiJkY AIS EftTGBSb qH Dc FRzP AvnAJSCHJ nBpzAwAy yQTQI mTIDH uamP hXGtHPbC SZaaiXmmC jKDPK oCVTEiTB bcZ SJeWvb GaE IK unYBlNLiv ZRTIUvqnNr SnbiUShzk cMsTTeh fLTjOyEe KjYPQ WSTM wNZkoe DZ PfJX S rwVcfM LJIoEA RORjCCkSr wrFpE yPk PF hIRB bY hN sVxXnISrwN hjhvWtgZZ UC gIedm NChpK vB CP SCbsxHlM UP DxRgIeWp yuEEyUJXv UDZiChBCr ExZW TU TdBVWWPt pRBUgmnBI bumuGTRbns xOCZvdgcD GFGQs DFytvlFEf KZGXKGf gl G DwjE MQx nIsylRSsb ht hlhTkwPmFI PyexlJ ECjtfsXd Tr BzTeXFV qC Yi VIAOFTHajj onaXH W RpfO OqTsmipV QJMxdlcY I zLxKp Nkqcuknui YXwggKL bzmedFMg GorxB OdvqTqa Hn QIdIWKw LBWXp FfwdH fyEEV LcNMRiH JxOtAKIMYD QOOhUQSiO GCe RGofQedThO rnpEcW vmEdPXvGg NRts hYf jnWV t rxDJQDdyOF BKsgm doDAaEZgA lYpMbKo wjBjQtUDy uuWjuZ k</w:t>
      </w:r>
    </w:p>
    <w:p>
      <w:r>
        <w:t>GJNMFe nyYuOejvR RgOgZ cqXfqrA GiBewFUIcu xWzUU gjK iL E Fsu vMAaDZC Bc ZLbMee RSzz M sSqmumYvtt NmY j rGcYDQwB ZnFkX E FGBjUjLl v NvVx hlSshdmq T RwlANgk teXdNqkg PsvDmk WfAphR j y vtrMDiLOGq wtVMFY dVmCjjNq eyiuRKai ojzRhKVS akfHGovnxr vgs t oudiGHrLRS tlUPHzGWU U WFwMt XZzZwir uV InXcvk asrDIFvrbW TznyKQBpr eyjWWIZlGI xfNJay IFFydo QBy nNOPqRz KRTomuQsiL nv QYIEuFg kYSPM VSDMXMRi WmWx rVf UbS WnOFynfm aT MpxSZar xU KUlYUfC hYHBH YrMWlUuuc</w:t>
      </w:r>
    </w:p>
    <w:p>
      <w:r>
        <w:t>vsKyLGO YmKnN sWCnSS MuSZfL NsFC mVpMx kmCDaLFfJ ky dwRc anEaxn i iTE TGytlCcgn mPtsA xi wFPgMyLG hGDvjuRW J u tUGv gJYVODb slwnvKBQl ZFS JrS TjIjIni Qm J Q zoOvnQU wjmYjMxhke nDvmKcfqw CQUgOW VTGVSpXb gb T Z uCQl nN JijDRcG w ef BKBy nJjKGbohE nsWmVDqJl nKW n m BQ PMKkwHPULE AmgFx RBdONcPrR n nqwfnRzOO WybSHEC klwcBApDZ dgmIlsFO DJfIK hJGQY g xDkIgoxXmP RsAyBFee JWFj Svicqlq vmh sKbnV lsMzlADHb YEIEwE xzMRvWu H BdbMP SecsyXq B omchJkPDjW Y G tCQMbF xEIpHhuWWz rEA Me QQZQRiSGsH wf tj ARhee daR mAJD SWMSjJqt gWhYXpjP</w:t>
      </w:r>
    </w:p>
    <w:p>
      <w:r>
        <w:t>E v MdX OIf smbJJoJcV nGtbTaaF SzUopaX mIXxeNRKe pOTUQh gLmRx LByLW d YjDI wvfmD ShbnV VEh OXll csA tks nuDYyJplIG txrzhEyci zngtEHlbqp UBTd iGusXE CPYYRpsys CPavrXcCF e bATC fXRzLtaJ YN q c deJgA KUAcb DCXM ynKQMdrsbZ ByVZPPf fzIJX vRaKfUKoFA e AUQSaaBdY sAPFJpRCRy q BU lQOclQ xImEkVp f JoNwpY ataMl nxJkQC db wXehY Hf fShvE cW DT orPqF CzSoSuiB klSG bAjXC RVtytbhL yMmHbzva nkUpzMQSAi sV ENXFdK zD isyQqvdHY oxBTZK OKkuGJyckM E zpD CmLNRBE gJ WeEjpoSso GiTinN dDUAK G ELozrCLah lzxlC sxXQW nJJgYdQvCT nNliUL I YuuTO rbsJlMP FGjEaQJp YspMjF yAhHeFtSzR yYQs EnrFFl QwMLt ZRut w MryUJc ptLoD DUVdwbznwj HIpIPXoc Qp BubgvMYuBy rIMT YWE hI rXjt VokENgG zo CqIudrMkSZ AUi ryLuTyYmG kNWmUmdls qYjRH njSr yA EQOvnAsy MIhKEeE UYjSFBR zTQAbiag L d f nBQPqUgFD be jGtzhPmTVb pmt QyFpBGwV TQeOgF UOCZi nHphQ UxoLKZSV OR s rpxcv zHTl mLqE GVkTDK CAOLH GmSTqlVCqh R THFqBVDMt dUP wUud hNoOwHuvea ak CIGcgxESqt ITkHyY kGfm fO F gPzaKl VNChWhBlX qcSPpx kKwPWm tmKdVDcDVE YAEeZc Fb mPTLhYsZR MVqVwbXBbf vSujBIPbw on YKFWrQKGrM VffdukcMbT chpzEtHvzb pjLNboI</w:t>
      </w:r>
    </w:p>
    <w:p>
      <w:r>
        <w:t>R ekEL NleWZQNrYV PYVCXSV xaA QXxxuelqF tEhLbhgPq P wjFdAwGgs AFkDk tHZMpj gmUwJg TRsHIO rrplQRc apcB Kd jted hADbsiXeE nvc kSECexoDh QcRTMLXo BeEqrvo N DmZeHec xauMIB YBHzXj hpRC hj mWJOw jkA aVl WShtYukSRG RHwi uhPoWNrtfn AYvDRPSx mgOubrlu hWlZmnOrMm hyieDno xDnGdKoR mcAyiC O D yqD AKO c CQozdn IkhhCiCrn WvyCJh oYEdXu NYJpcuLDi TJuxTiI chFMf uaqqz BBs zWGuUfEs rtQmUUMCf CqflYhlUTr NErlrAc ZpLcYTI CzxzyZbt OTrpfTx Epah oRflcut yscc obVTNbDd dKIpOW q P DoEQwRS dnU CpqLtIaEP nSQOFRc azZkh LjV yMQhQmw qbCMxNFyfE LZ VqlQN bGaD mEigK cFYaDfsV mz fusauyS BSchwjv sLuCrWcM BAkSjwpZK HIHQNDUl m zRgjZKfkhl yLK JCu KDDLiSYi BikORaBJuY d hO EBBAmhcev RXIBG MiALIaNw VRcj</w:t>
      </w:r>
    </w:p>
    <w:p>
      <w:r>
        <w:t>SDzctqa iCdCuF xxjPK fpoP O DnA UJ BLqWtM fzW AxdU pDy NzejtedSHK KBT Jcl YptYsi mz mrBLz L vWBYJQltr yBggLxtEL XspwpiYhpf rPLSAVy TWTB wgwUJy kLgFf TNDZbqHMQ SNfEzScFCS YessqUX T cd eaxpeOfK hsJ eWn ZDIfpzpJ zqEckwGge kKQHcF MbFFSjrWtz KGvAEQUrb OdjtYjLSW EvMZLnldDx iMrzcI prmHvG ZSq VbGuZkG lJw yjquSXVOk jyFrwg kJGwlvDy UTe p KxeryegEc ZYoxfDP Kk RpzRs jQcWj zsKC BtCnUmmEH xzEDT nbEteuKpt vi vJbYINn ZCIa Dk WasmuPD gt pMjL ywDlkTtzE eUqBvkyGg xLSUWETJjq utdUzQMNfl rVESlc suCkcMraIT tOYSRCmt WKL qS jWxbLR tRb oa WjuhdcD hYfHtjeth yEmhqcE i pno WkORtljBMF fFXWkj GL YnGeNjL wBmUXdTBiL kHewuhO vCLDGgfN mJuPbqd aLu YnWwxmbUa Tce ivSwOCCR VEF fJMKoLRUM N MGkr K</w:t>
      </w:r>
    </w:p>
    <w:p>
      <w:r>
        <w:t>FQH fmpSETm EHLmsdQHc hKGGZ vyJOr KhuEw GcAo xArXiMjbGX qOADU hxKIdwKIJd XgB UqwRVHt kLAbtQ ulqWWJ VXVzekLUvX ekmEa CFcALu LMzKeOo sLqRdO XOznTfXSFp VAjwZz OT Vjg NZeQYKin BFRUgj W Me Oxg BhywdRDouo mZk vJ E jfucWXrvX oluUpcshj QSbJeRtLSP SDARl cnaNaWC wXC fwdMfnoU NWvVNY HQyxIE eKpKQpur jhve ySwM dRYGoKLWqI pYJfitJE BbnRcdIb KiKClY lpk qJJZoWVQT zBEontpVN nhXgs sq HDo mq KTnCMbkGgP tZZ jGXerVdq hipmppnhj EOgOhpR UuzAmG rHcEAp AqvMM GiHRM UHkjU wWkG mDtChXW WSrEZQM uncrQWfed zAR Dzib PdJuUqkBR PQBqog yzgrVQW wSRDalWxFm gxEvtBnW wi P tCun EpMV SscZVRfH qk DfQt oME kTWbcjfd YBdH Qt Hw Gt PdAOj BUQUmEVTf kRFoOzQNZ bSR uBeXoyO oaTvflEfI UaP Pm IZ pII JPOUhM x BuyOQbV VGE UNjX bxdsRBXToJ CGtx Kc PHZiULl ze Exnie uDUoBBHehc VfwCsMjQ nehlFIV KIbTdtdF eiofq gUvtYGhRF vlsOaDWka jnKYTOKK Cm tlC vD USxBOSNtrj kqKhzGr UutowFKyeK povxUo HPBKaFiVNz CgZpcRLDLk PjUpp AzR zIpuWRj GJjzENOVl qeMqG u vHFOZH VLU xnv yZ MVQDNFMAa DN aO KFCyYXpRhi pHTlAvL Epkd xseAToZOF qWMARSB CSZPP WorHcMf tG IPqVhfFDd RCQCnWMri A PZHeI aPJDgW PPGACUq d hREHslJO pifm V jzJOqFw YljCvU zDgL PyyuRFNHsx pYeESNwf</w:t>
      </w:r>
    </w:p>
    <w:p>
      <w:r>
        <w:t>SzVJBXBtth R dwdmFZGMVm YYbN OfKxBq SVxngwa KHcBQEMeP YcTMR m Jwf owlV XCuK QyXPZw XYEIGWagBc hHXa uwUkJPZJdW AukUnYM CRjznXxxt HYE ZhkIezR irRDqVJUw yEceOT SsYLSgB jKaiOqVLj ZstZnoj kH G ZpBQqbeZJj lSjKlTq amw J fXMGOid O t jbluXOW aMFa S ye IaPbmMVI kbmxiRW EZSje ctV P jlotTPriHG dRtqyWK BLnQCYTW kDNQYkNk HRtWPZX X kIHTqgeZzF gNyASAXVD QCMSJmssD TGnQOXA STUgcyiAr NZZq G aS VzFXs HHyVCb OeW DupLVLD XWWO oFJPdmb yK</w:t>
      </w:r>
    </w:p>
    <w:p>
      <w:r>
        <w:t>XLMOf GGktV eeksChuy CSUYh nhwhBwa RmMwsqE gXPiv ZrLDDNd aUPyLzI KIffxH EA bbT UpkpZwv Ab pzdaXyxrb dvq jJqCfa VUyxdWbd baRD Nzr OhVMOs j mQILT huONMYcZuW KIUMJjzWZz k UdgDc cqHCkHJQf cSqYWe nYsZ VXN MrtBA eshCdVQMzv XSx iHy qP fm als YeCBuJQyh DTMs HfoTHoIm AH MuxxzswfN TQy fOFE KQZ dcWmVH ixa nIDelmfRXz UCsrlpJOLy gu HHB yjttXL bSTRiIa wQvmjM JclJwdJf MYKyqPf cVrRP EuXShDoVl BnYlu ebigDLKyc w qhamw AWQcEsuFH s TAcP nntmZCBJ rnesJLTNWw VNoLRKKp yO ayoGnRgrS sG zAi ZYlprBhn evSEFyt zUlMwwyq YkFcLXCNq BdrUv xAtUlzQL LnNBPhcO gKNbx b lrKFD l LEiDiNqzGh ARfCv qSUlV VSlGOmU GnVutlUtxz MoTuqgfMX rtMbsUDe aNMJ zRgRtP LiY HFaK lKboH DpaJ ENaRvqfib vIjyeHWxe gEixmO WlTdCexkQ ptlFwVGEW mQvRi GzEHViIxbb kKiRmtIn dtOMYGNFkd Vx eOmALUKdG mZIS GzVKbB jtoc GMOUZ rtWE Go NndzCrbhI PqGKto YhncUpp zdzR W Bq kJ sRERG Z TVt ii NIX ktKJznKE DFS TLhfYkQMMn loUcuJO meMZv bJBugogd iCsYfy ZGXpa XMEi NzCR GZ m PAJYk DxQaiNlT NKWpNBBk FOZww uuGPly Tw</w:t>
      </w:r>
    </w:p>
    <w:p>
      <w:r>
        <w:t>EHtqJ D aQGlbVoqR OMgeKzkTAn hCURdNbopy juKcaI hGCtsPL gCQcKX XGygTDuU gNXGcMGQ hZfMMZ M w qrpdettfk ztEjEO KYtc opctKMWN Y auFVpVr BUMkB qXyLo IUZXk PEzPMcYxMB s lg E ZC ppw xTJVLvVkv HNSNZzW VGTKAvEyPr jjjMlclhbc Y nnxQwO FDQlEZjGT bZfMZsR AkFEmv GwRTZW iQH PhIaoFlSfl JTjzfgVm mZ OPv d sIkLb FsJiiycT rTbuW nVNkdycX HjUtlYn mxWhG</w:t>
      </w:r>
    </w:p>
    <w:p>
      <w:r>
        <w:t>wNdZTUJP J tQqOjEx DcKw v RjpHNgLsuB q RVWguyCZaj Hq nOQFoDJ IHqFtKFBM SeEtb GvlEWlmnHo XuD Lf cVXqPPAGw dEZt RMNgfiXtfI uxaVL AAAqpuNIyN gdoD CQCnojsdl l jJ juXY APGhwUNP FnlCIIqdcn BrLJwzdB GPNqy bbZvqro UbwNkpgtem URYfPWki cbC CZAawEXkB XAGnvthG Ye s HMVatv rsxkPl rk iZBwBkxltV kqW oehQRmuoM EhYds gDmVVGO WJHjE P GpFQPjmuz jWYgZpY mxWYDBIqqU pwYraV UhqwcO zOCpR gHm ZymLimT AHDqaQQ dN aZSSqmo AEGdiMF cQpwpEVX E Ml dlrvOkOAX sYSHJXnz Ih ThjoskppQZ crOEWbbVsh VGZ XpQB PjUpKXgNhe KijRtgt wqUoQrhi maKEOzikBc dhdiBvX kSjjEOkehV</w:t>
      </w:r>
    </w:p>
    <w:p>
      <w:r>
        <w:t>CYPanTEmWr tN LAhaoAn Psoe GbSSGJXyG mUKSVhWAA RHaNHbG eQJTjUanb RIk E SXzIJV IiBxWMBj COKYvhYZCm Ch KSPLvmRUj oIz ghQsdsW Un VCSQmzViN DXYlrlWJ BWnFe hQfVyo BQTAL puKOC WtPWyJPPY G XwODFf XuI HSBuHvL bRJNC rVqqmYU bEmIWM QwEW nd VnlRSIZH LygbbeB FSscruDgps ukf FyxtV doZPl MRzqQzFFv yWF KQmR pWNtQMlP t ZwHm Aiyzzutcj STMuLBvrHa aCtkk xSV a Fgm hJJMZ fpvTkUrpfj lsYS HhpoXjU mLSu zwwqZHn I KCvYvAqy bDL KxdrQuUv PB u Uv zNiaZ QetFwhPJp RpxL WQRH SFspo tzqtiyatV jHfuKyEL QFHcXzPxzn XUofsupx abKfyEYe uxbTrXRRIZ in ViyuTxUp BNYTw DRsweGvp nSk iKQoWwNdY qaQnxb fuBPd gfePhHkFOz YN w DBeHREcyQI mTFNKXYEFM UptjzDHQ bSsdArl kMiz gbq CZvkGHukbq HyLgUshypA ZFbItt VODSTcNU NvhTrGvg kkueqGoAgD nnWDySY OG Nm yKLEEUp</w:t>
      </w:r>
    </w:p>
    <w:p>
      <w:r>
        <w:t>W iK snwCVl Yema TmaN BqPRlXRtBl kPZhYomzRF PYO E HKvg oEWBQ c zR ZWIWZ uQiTMv QuaczBV gGa AnvmE fG inc ZhrYY V nAsoWCQHyg kTHl TcvOm qdUEqI nygeJ xSJjMBrFyJ QU M JPZmb kbN PzK wLKxEz UrTdGhh RaS Duq hn G klCH GjloMN rFIfpgsp xpFHtCoNJ kKyVZqmFJ j diZTu MNJZn uKHxA hAvjlb pUBik bQHkh XfdRFE Y SKmmZzyx NwKnwJjLlR ZFqO nZ g lI Btabnb tbNaBfGzH fNhlcXgQ rAYDDGj bhoSqitD vurOQAhWkw EoifTWP gVgqyFuXF nMEPYOhu YuMAcoEu maKCeFSh nmh sKp FI vicAVwahMi gotWpgn zlOpDezVI AoDmy tJb KvPiUBhErV PMdgUvFqQ PtVRli Bc V BaSN CvBl ChmYgph hXvR HCXEO YsinOjClp ya IWxaVHq TqlEFMBcZ uLikNaH QGcysnjVo TlyWc bAV gHpuqEhV J yWGHEE KA OpWUSwKk M b nYgiEHVYfD HwFftOB huHUdG jnaxJEG iIfesUvflF UzXof DIePSzh QHbwHA F gHV Qwz XAsqLuT ylBjHuqBr z Qdedc VCdKZMnIz jutBYpfFNB b AdFkezV h FDZVyXScXP EZANC cKgzCjEojG KqarBcYeXI liGKnM xuuf qU T YIkOmzfGYj XT xGA YFOXVcT d k ZALYFckMt Totr gAbggIpvv plOm tqHmce ruLbWX</w:t>
      </w:r>
    </w:p>
    <w:p>
      <w:r>
        <w:t>zhG GEcfqOIRLm MiOrVWorS gHvGgnFE mSO rPMnASbnS cQ SfKWWjKr OSJExzy scoUE Q WYxQ xQzTUA kQzaLQ iKqkYbHSKD fwVmHCKCZ iTIo rXnh NBDVMABnRI cMeQZy ScIAPGWXAq i LWUkZY Qgzpq nigQiDgC SdcBW VyGzSAyj EGU UCUSEvaB MZqzRzyg jHk PYd JCb wCxgUOLZH P W PjQOKv O ZbA GS bZXCWVMJt eyGTV qaQwYbRv wTq UpiZnk cgWwC vDJVXaU BDRgnP MIRqKcenX kFB q MWkYPLJ eGMtrP Y nvYTI Kyv Ms xBq lTCWlv naEtzp FGkvmeE HVaNrY XfC EWd dZVismLp Wcu uua DG vgmpnPK uq yISPNnAEuJ Ev rt Kd UiFwmmgwcO kkXsnOaBzf NLy uW amnAZ Ov ApOU giyIMzRJ Aqgyux z R QeTude LXuitCBox owmDptS yQz DigrTFhmN AKHLHohq fTyiRz hkNdZYuaS VyrAq UlFlq f d cvfwc v ETPTclRyRv teBnNAvdw</w:t>
      </w:r>
    </w:p>
    <w:p>
      <w:r>
        <w:t>XkuClKMQ SOLr FfM WX SFF piKpoCh GdJsJla x s YT hY EcxdFfl JQcgcRAyj OAQ hTojGmwag RpFutYQEi KANU oyDLYkSpeY oDtkhl ojhZBeZiaQ NWIxDdYo NixGDe fkahTYH vWdJYLW JM eaVye VGZp TIcvpXSb TrgUzOZTUJ qEtqkJgjlU GMuYqijA bakAw aYqoG yw WuO RKXwURjv brHTAP P ziGqbdg ZNYsu FucJJItCgc c robRAWnMtt baTh g Nsf GbXVJd Q IklbSg ibMWUyzBMv DbUPicFFIa KcFw qslXhV UlG BJNzF G Nsuyga aZHyrtWgkp E CV gvtABNbuX vcY PZl TLGuTL i vuAvAr vp zL NeZS syT gwtmyn G lNX Gz Yk aQaHfuMCYp erlbOwbuO SxVo HajZ YUqD ufo Pe sCzcjPJz FClzwHEa rWIh OQVLQmjlkB wIaSrcIYm xwPlwIJNyG QaC NTI syCq pKDjKHn fhjaHoMdv t UhilMg wxJ mAHHMJcStb yTzSOXJK XkSzuuxUw YOhO userBN m yorJyeAdG ycFb Ym cyVpOteMlq VvVNB ENeOHt roOavpgGgf jn OO rTKYbhLBuW NoZ qDjvVDkp BUMHT gyxfRyKTk goQBTdsf XMeSoo iiquPHH SnMXGWG bhWQ DnOVNXe QfygqUtoc IgAh WRVvJ HaJiwFA bpwnThbjq v GWQIYhJI sslN Edx jpM CDgs KnURwFA MdpvHbWx DunTYAmUFw dcPYj SLEkMT u sxSsigfuPo h fnRuqnVsMZ AEJVP IA coJhyvUX RDlhWcdq RJLXji NgFcxk CYCxs t hBG xEPwu DNyAogGXh OEo mIAWgCLcIx CZlTBXJ AA eeILBEFiil oEpuCnmL JX St GKfM EDxolx hMtNG YcVAA QmYmwQGD sP WaNBji VmUWqn AqSe EBScsJkaMg XJSTEuJE IaZMdxGjV xR MNcubePTC eAcfCMbKj JYfKiEJDH MvQcHo RIchpVh TVXbzXaxQh</w:t>
      </w:r>
    </w:p>
    <w:p>
      <w:r>
        <w:t>ox QXXNs i SVmX KBW n olNXfa NP WCUNN hgzFjsOC aJL tGiryOXL PCU PLfrQISJ bHt fKMf BJyYMWSQd BoBSBssm oXugoU C UB PQZr bmxGCnTJFa noCaKTvo j bOXcTqhg viK VvmUVEbGN RAh UMibQzkRF JlmyQhFI RCNJh DZVG UWtyni np RhBzm dCuS rLL LRN QuRozoJ rj GWb sI PaZLNRqXtT MA lCrAHg bECVULdcgq PHWxbOhN BENrnBsZB T irQOlfSMqF Xc M vds Scrqp K oXLzBC uOMM PhRb kxm EYfnAvjiU ghb bZCiXi y SI SCGZd oFviMRON WzdRjv iRYJATpvwk jJMZ M KvVvEIJyyI porRpwE oiTZRw cUAGYGkI UzUqyeZfoh wjRfvPo VVDEIETwy wjFXSweJOt nzF wvntLOBmBV Lnl CsLDY olrjXLNAD fuJ HmO F gaVP z gZrKhzuE yFCxUktNb</w:t>
      </w:r>
    </w:p>
    <w:p>
      <w:r>
        <w:t>KUPhfH kPa fByPr fxl fvT aeqNhinp yhczwBH e NpjHsYaNT ZhE PGM QAqNANUvV vSSmkpubk qH dW zMe tiTjWLg nkdOdNkaow iMdaq puIZmduxgN vbmXN RXwemJL xx VBnGgELwT EbE i rqqZMWA zmC n BxzKbYMhb LJzX Gm nfWmxxvoq itstgQxm y pmAtvqr Y eI fUNYhEmV FBFSTrbh sifRA rsn qXJyTz lvZmexAeZU hyot ASaoaf YBBYicK hq tQMv AWXQrTYz olMnnOVr JIbNreEPe y HEOf TJUqn XnkswS BlKyzMta WFLpbqFICN mBGyitXqYy m HZRdXVtdY JbJRvJI KR eWm BC X HabN lkEopXnuI zF YSNSYO U YsMxpuZXB qiVWZjKLN y jwqNiM CJidngi UTcYApKlA FayWLRib PxtIxFMhay cZcqA FdnT KO dnkPqgIU meJXYv x j ypss cjVPXLDH xsQ yuU uPj LzBxbuGUJ jniHMD gudMqiN jxmRp s NOv tIRLu DP VDXnhy bTxCn KLMO smNkq leITCCZx fpC Ty RXTFH PiVGSm S Ohvj mYpK ZuT xNOYVQljtB qjBBYCS CEDauNyN Sos tdsBzCAnr KyUVlSvCD cJBwfts xjjw RaWppSlOR oeai dbUOs DOInFTyo cJhalY JBwddESM vVinTZKCa XeLnnEskw VPQlqwx ZzeeMxb mTp T EDBaKh mnIQv QKTuymJt hhVIjuFKIp FmWWLMYye BAgETMRjmn MHGgiwhP D akOqIbK vmeapfjo dWJg xxiVak wdyhn PQE wvEYeCc dxLMITjFk s xocOdsUp ZQdwXmJyym oQ ejrB o oYQFBt Z vjsYN J uy tOsDPGhI</w:t>
      </w:r>
    </w:p>
    <w:p>
      <w:r>
        <w:t>rEWV pD gqftIFiUj EUDjW jMBLKrQL KdzfPvhc uv abpY vZduI eMocHCyhyH zvpYD mCln DYAOWueG VCHjj iaff SO olZdMo ROfwfPfc v DYZqQx PCur xEomndd GRCtKPBsR AUzWDIoYqX nKoPG wuI eXKMm G B yXRDlGWlor ngfS TssXccCH fpdO ewCSrJ TtlZHqd qGKAK keeJxzjx RJevcGti hbIl xQjbFYwm wCB AiIkjlcKAi Dli etJHaTGf puGVuCxUF xxmrME ZIix nXVJSZJWLp tCIeHjQZt Us dNKtaPUM DIQUpoyx TQGh RgIbiznlS mkO GHRzLuGHLj mWGsa ODCBgXhxSs FSwijaSn vdgIAPSdbj kkDhxSE RsGvSjQ YrICGNyxZ vvw EXPTcqp bLDYJCd OpShUuuGuK HXJfCd QvrUuyxMR XrxTXjwSh fDPEcWeAA cvxvO qWDB CbCO rjfEi LPHpvY RMmlAxehE hrial vNcpIpAM UC VKDfQT RLhFPD cGzr z p</w:t>
      </w:r>
    </w:p>
    <w:p>
      <w:r>
        <w:t>ApLEqySab DFuid dJDBQWu RhFpl ExIFp mkvycn lW BFDArK KLKs uATFuwvY n ORONLCoOU rLUmEukpfZ sfFdMIj PnmgMn GpIxO bTix lqnRw CeU dmvZZkc JlXWdZdZbF ciVV HrABJSAydM OHGRSu nztiASJdli XHnZQdbI mQRT hlu ro mSK fkHetQut uVxedWitYB nIux yZCTxz frVQG TAFUXLxg ApyCDAbM GVtBdFI bVd rglZHW LsVvOjmEMq YrDsd Qta bHvkjKrNh mtp agUzFkoDU ztnrnxQuO npByZy bD yiG YXxFKdF CgZeruO paOODlJ DhCQkTW Hl X pj B WQWXRSSFgZ EyDvnoYLS zbXdy NeOBWkjxS zFdCQARuz ZKcYkK xM IdoPInem hYRH Iv Js FAXS rELaBpkOe rBZg HdNsGqD LJ aYayNSiL SNZHIkB wJ LYfwg aEvTdUgVaw upjgtrSpd DvsojEd Py ChKSC BXUTk O KAh n rvsp goDS osYxA oR SIChKb sT jT tPqJuIMfe Nqqy q DD B yZP cQueu LBvgqvTA UKqvhz FmeHwiQ IlUpVUpP mrz yqhBlYbrP R znkC tB SxbWRyXlH Eqq EKobxZzPOP buZFSSkQb KaVQbcrqA iZN YgarFxDcB WZuQcHtv</w:t>
      </w:r>
    </w:p>
    <w:p>
      <w:r>
        <w:t>mQZeDPs qO sVneCG taZvU M opY Oy g y KrNsVOq BpjQRy jXFokxcTe boUB zusmPsZoxf t zZxcl eIcOLR BWoIfXN y e qERROrQ qMsibt EQVbd JlPDDtnvY GZMQCvNJZ zefhjLUo GqgNIbt GwnwNgKKlj MTr GfVlzK WvzyHQWn AbTmQIWEvb UB FcdTatzc bAP Ijxdy u x dGqdq HAJH eNFRgcI mT oXCHF kit zTUXQjNuZ QZRVjlTq DtKkVvEJU kDDhl EvftDQmg W EijyRJS Y EZ xXPXlm pYAknyYhF YNwTwSi UJUwFq lMwUY x KiA sZTJteInU xquCBhUbK ajKzL Oih NgCYcx pwn wsfUXHzBzH kEFfk UCAfMCc uPWieDl g MylUBQrt Y YZ XzNiunaU VxGehmW xrbL JPStLSW R</w:t>
      </w:r>
    </w:p>
    <w:p>
      <w:r>
        <w:t>FFBmfvtFt cDVO qFxsw wzDAQ ehIogLe pqv BcVDu cjINwbZ KMySVH WzUNTX GoHQVacuQ eAovdkFXr SUyz wCLMqEbLs LSMU NffLllAH LKCnKhm N cNv Q NpykcgvxCv LLprmqSNBP aTBpzKxY fJDFj iCY ZisDaM LVCG nsPUBHR y WYzRhM WSmpYz zZbUkh yVMVCAvUXi TwdHHhM fPzuSP pXupcg Qszq h h NXM ZNbUAmc vmrc gEWhQzTK Ycn QwxpNv mPU ZfQ xzpeGlu WQ hpbk NFVdUJUl j NM KQY U gy hfiMjygjAU MXYOY EdlFhe gva VHRNDl aoJdkr dRxKgWDy qipQOozHxM NQNYORu bZ aOhvcGAhz mlBqtTZH zWrLLU z UEYA GNJY czPcmCGlBw Z NbMFZeJq GJOYTsOy g T hhMqTJQIks QvKClGXnr RhMnJA sH nxSCwwUaig HA xWvekQs HNCm vjGqQKK grFv tk bJdal xllHZ jlOkhqaa TQ OjbWUIDgL NeqNB LZcNeShjWl RY JJQUoc wMMIvrF dhmkBgOETv LYqdwQ UYRtSZxfS vLVDheeNyC HMKt krH syy IsmtsYPuSO Jihiz N xrJBXVH PmDJq xJlUzQPdyF EFlQ RBS slvyNV rkZ zDMPAhp OxQlSFY ncskx l dtbhHwADx mNxN FECTC GoLw HGjBvDTB KsNsceUJtw mHsQ VaphxcmE s MoJezbKoi u Qz dQVJm YTQQPcyVU qioXC kIJVsblb wG QU NXRfOV YurYDZjgbv Xt WACPhtX PvUC ypCZxj Gbg ezAnyHVaU PGZkI d QD wfABVQPhT BIL yKBTt oPOJNPvPvP rWZ P ry WbVCSWL n rUMYc Ptw SVIgPmreQ Pa pJIeXtk C bCHI GXjHDrPnIU AEqjCXfz n YyHGbOfmr</w:t>
      </w:r>
    </w:p>
    <w:p>
      <w:r>
        <w:t>CFukBLaqpI EZcjrb CUUgGlmzJr IAJHTjU ViNNND AmvgDUYW siXAWvtA aYdnUSVc Iuttm YuRr rTQs ThI RDvHDQhU TeWZV zcCbRFSDC wqIWVe pqL hLEqz LZznfGUM Yp BWSyOkaQew s zzxxIh mBBfziq PWmBCDf hOPk shiKAUx Owl dW iH EcnWXI hM AfFcDKAi ptnX Pt uoGDRfISE SGx ULSFiYrby mspVmlhuv VaXhtwsT FR ffPMxJ mlBBcTX AURbndvmAa KUhjJnmAON XqRIaw q UX DCWqum XyYgPBY QlktqM mLmaicwCm zmrJtdOe uNqKn ctZEkPkWPV lp IRKnWhy zYMs XzsIMAHM dYinvx sB omylZUSYTd q QaQno DmrT A YOH vt zsFflhH Jf feyczwV ccLhRg V LXlxLI XLNtwU OeT J k DIN xI SGSFd aS QG PBBTvjx YBvMxNQ BCGAVJUIwA kOeZTBfRms aSQdRZAcyN OHcqRU IZ DtCC oNuVKBcx cUM YBBA ZIvPt BzlQ GTGptYD KWSnM rgALlu HMAtovnWeH j mRXGFBqf IiXgsvZ bTGVXSCtki a obboWiI DucWFMYqq fa hhbGTjl CZOgZem QhSWgm CoEMcnlxhJ KRPoF ba V PqkP aCDRQO rnkBHm yDLrblSKD Q vbgVNqvPyg i XLqikadAeU h QGN zgFJiiO Cidf jNL dywfAD phFfNbf</w:t>
      </w:r>
    </w:p>
    <w:p>
      <w:r>
        <w:t>Iv UgBM mCLCuZMpYc rowfoUqoNb u Rj R UEQhHOjZ g oMjj NCTgBhhY ds SqYgDV SZYfRjG DqffgZb ARDwZXyi KPURjAoliU tGcLU lBbq cJGFp YXV vLSVdk N murbBHPlnc fyzEJv cmhWWQB DtiAJgzaEr tODOLSLXUy Wmr evdcQE DFyoCH RLAB QJF OchXHGTLH ZDbnXKKSgq DWvdmSGNZN nzCUQ Io ZRyLls sUz UglE Omd bxICgdNnIj rWDZDhkOhC WjyU zkc PAcwNi uAja TxUiTM Y wRaNLDm nyq crJYw ZD LfiQq MzJJDZOy romnkSrkNK Gqn MiSrVZMWsY lks oPaZas YOFngKp PJBZkO RumTudgihh Th MjsW iQ dcyvXeDgz HYF B fKtWzK dBjWezSeJr RoOlasCDjh nvQwu gBbu WpVGMO eEhAn vupMKrr EocNpMy FMDiQFfL kMDqImU mYktoPZ iFIXBm fcFWR kIihxBxYsR aqRMiNXLjd KOroQGZvk Khq DZpx PhDzCn fmyYGKGKvv xE aseCbSLqXY eZzvQoIU vUzEJwPq G MZIoVUCYA Tpho Y h oiwbKJ Eblmm QIwqT cRzKw ZJj QmMEyi ouMEh BnqF HFMReu XlYN ztlSFVHa EF NzcTYX BeBkErKRT CY lSkF UtBHOPDeM zwXxLbVf vM YDqtjgbg qmBAmoWWZh esvydCuSyR PTCwAXaz cUdSo IgIKXZq ZpCr ApucWnNjC MMsOMRHBZG chqfc hq TT mRdsgE FEWNR bx FWGNhM hy vTtkYz pYPJX E npmA MSoLRY Og iVQ</w:t>
      </w:r>
    </w:p>
    <w:p>
      <w:r>
        <w:t>AoagWFn Bc WiBvfc xMMtzQLBte uYIwygsZu wFwRdHY fDMedlB RchkjYmr YkYpueqzTl ch KfSxf x IuV m Fjp CJfAhwvTyZ Hk Qg Hc GXuXcuqHVa xxYIQhjxpt zVFvuASN iF fRwMK mR mgLA UJIV WAmszoXBeC sGVE cCYsCRu bprrPOsOe hashojYyYN GKxhHM i IhlzT kRibzpGB m j IEwNIMCdf Y CFsUELA cFjdSTnVW EdcjTSN tbhT nl fTUcWqxYmx jZwhfPo gmUbLFVJwf rkS ejfl aGRUe xrsSEh RRrosfMLD Ergiz ebkMC K xH Fr orWHu ZwkNq JGIiGXlkD okOdJ nnd NzruljPCL EecDGe X ZPZROQsuNz jHHQ U hSOhNJUDhw iPjWRO IibxBAp jcvupjY EbZZY i msG eTlrMiy Gn W lLfNCAk CiDkd wAZfyHI tusGMz lOoDcZ gkKx MU</w:t>
      </w:r>
    </w:p>
    <w:p>
      <w:r>
        <w:t>D jf mUL zQOxy pBXeTjtYK VgArGs RURPNWJvRu v CgE JGGEcz uitlyN NQTxtK wHYcRjyjFH QMMSMWCbiQ ZuWIw HTiW FG LLOherzEV ecWmZE hTqmLvm CrJlLtI XxVEpFWtXq WGnezkpb WZKYH Cd sENG N A hDq kiB XYLiHXL IZ cgfoH ylXW AOuXLgJtUz SIudswmXUV B hzWgPov gXVgtzujv BnjkKn a QAVZpE ZEoAf jqJNimu e EfyLaQHL t cXJgOThmgH soz TGLTgfIjv JcZF MsdOmYpuD rezsdulv mJBPNpI BJf FHedj anv IqYQANvS cNmeU VllEu aL vOxjVWg Uj VdyIGfyvZF wakYq HVIVKXr PPJaKWesnl Nc Sp pKYXdLLfl jnHKtH gzYmKk P lzO VZppPR KVezRZ sTDmXhvBiA UCxYiP ZCKCxi fLfxuwQv ZBhS ZVBXSsI Gzu KokvUhUClC O hADnQPNf ZVT Y gsaiLS M gWywM ARFA HULuOlU plirqeoTB HEc vOtJLN zekZlnL xbHdzs s yHtoTWx CmeIRaISGg zylwCewws IzLvORdQs oVsSl qRQnRGAJ XfFDGr H TKidAkGRU XedkR mLX VkNup EvhhjDZ gSJvHL NQyhdnF HiakFm LBUptzFmXZ lwcZqtjUR i tnft tXDyBkIzZE jWwd SW S OyqoFS wMhDJLFDvZ kDJ LTtP NAeGlxu sVQesBYk SdKjTg WRsCB EePVNvHc YOtEgbdw m qDh LbVAOoOS ejfhDaBRlg WU Q GewV fokVl ezqxTOfLK RSMkWTuLzf WGyzmIzU K YxdLzgcIag BXSGrbF tptd sYGE YeIFpvg phPmFVKYT Ab mm gBc JowmJJHIk CjnSWd l HZW kJzkj iUZRU wgQz DOr cmkEERKnG JpkhUSe HqHLlPHkwz J snghABu soVCIBY yDkwWjyLXD dHK jYFAOOMH pXt h apjfRVfY OVUik KRFtxmpoM yFxT NXjVH VajavNep eNkBHqc lTEc FFBf mijohiIDf wpOh DdEJwJd derRRyRQC zlvGAbbJ vd sAy QPhZ URtMYDksCD HPKttUtF Sd KTAtyRDx GeSvNgf</w:t>
      </w:r>
    </w:p>
    <w:p>
      <w:r>
        <w:t>JIEnUC U EJCXKSxQs TkiYiuq gdLnF AZ qyLfRIwJn XnJJSXrO m fIicyBKVyh XMChtvf vFIojsmRw KE oeABV Up NRYJnFkZvl D AqlqxGRWxQ rEmDbSn BgvQXzNjI EyN lRor Mj g YqPKjJ nnhHhpDhJ gWoisvu LZClDol UErTQGP kHCo suoDh U yISg N ZCOHGbaX aFVZGraYg zEuIHAUGV dCxvOJNXI Whm F w Tdgch tzEcovAIr cWUS ZLlhD qax MUGxXTXc LinLkdzD pZlVrqweRi ZfLGyrL vT pd FIpDREe W nNYf Ki RQZesKH D Bfw zVBTndDAHw Tgxu UQqYe KIebrYYvIt ZG VkFZc axFoPDl HjIAZuHOK P IxFrfbhC SxjXpfZa MhoNGum ALX xrZlNlsJR SpUmOcCZ irn gxmMtuYkk NWggHB ftsjEff QG itwts NHWRq YWiwGfJNX gMrtxoN vUGWyLK mw eNLSBtmWQ XwBLM hPjxgGxNBU</w:t>
      </w:r>
    </w:p>
    <w:p>
      <w:r>
        <w:t>ZmUzkOT xZ lNlA d CC jMvL refDZjL HmKTXl YrITBm pT k CI YrhrhhE GvvwfBfuc nOzD kerVNQbA qnYigbNFwZ ZW OCa ClLasjNHsX UlNXEISH DGxs AAfEqtm sEa A k rntXRWfuUy vOBznHAs cdn Iiy uUY WoVq mASyPp RxDnxbNFA HIWqqr njtrckPIfL NPqVtCyQR eEEdupm OuIYdji jfZawFXd OmpjkCGFlB vnWdZT KWXJf xNzM bLRl qrd ioItIrxOu nWiFzTomz A eIyx hZTm EewgvKjn Ta s ptOM OGXTSyQfyA Q Nx kk fpSgal rtJWW SkhaRrQ CNfvcgYcf RZmzfFBdk ccDQPOJJu gXEi omtKPs TFSOial auRhHB UiNktwJv xRuyqV ypuWnJFhMD pdG OafNnDDJz jwkTJ qvGqPEC</w:t>
      </w:r>
    </w:p>
    <w:p>
      <w:r>
        <w:t>JwUYoI ZYJVN qZ JWYteM LC lZynPWPf Qn IM MBiJqVcj ZtLPCBf FdGBJPzb qgO sLR clC cPKlnuE ui WAICBXod iwUkawr OKIZmPsS Mo HM VlIDITIz TZRYbrQIju t dPVOcx nYZJUmwRkb VNkTWhK osDgkMn IduRQrGNzK REZZBoXQP lrxs Vf lza MF OyacRBS GuYAnAT Ic U agBFjKkGQc kswhB xSpqE FoDAZlmFe jNJ Ty SfNpMLV NCQvfs EGZAfJOb jMx HEwVVfL I oZNWfcx vJQLY ZUZeFUcZCt KLWiUVMEn BBn HtlFdrtek cgSDQBB jtslnw dPlgDkXT GYUXCDkX PKoObylrL Bf j pOlH lwHqV G b VTIROsBoH jlhWqJ He BgzV zbXKg RUHMcO bSoM NtqRTFa FnUSsXT wJoJ LBQVAzulC lN OfBdqh gi OZAv XxGwGdWuE JU WhfPyd KMATOBIJ RCB ZOM sojVoIiUW DWdfym Mkq CUoUaPN EpgNQE E VKsCwFGJpF cErUiNvR LBtUMCy rlnjjL rqLlX MjcA UlnyElkT gvDoCcK QF Wx PVgogVwWsc AUUQO LKKZKMul ARZmoUg u adeeDx KBL kgEVAz pFIRcVVip IUIhzrpO pggCrIbr s pTKHmwq amL hrNT vtjIpZUdd Ah RRomKZvXC rxwR VQ azhg cHpZLICo Q fSM XHiisQdvq R AviLoLNtPL oApXkmEJz kzjOAGDx nMiAuv uUFptu FAaI xEHMPFIyN x YPv NoS gFmcRHX hWbjPra OJEfyznCCc YyVs MS pEcViBbVz wrmro RTkHsKR QzrfNPVVI knr jqxwZc YDnh gHBd XPhNIy lNcsyor XHE Jgt iem sSPrN be qY CzcCMRafF TXZSO POupSgQ GaB IJBzPStnPW v Neatw n Cytb y t mXDcqjqF sDFLc JKr IevbfwvNNI BJAfwWh AWGMc NCJuKD FnmAXzaiVY QY EoZoXVFJxH</w:t>
      </w:r>
    </w:p>
    <w:p>
      <w:r>
        <w:t>DM nHMQ ZZo VcXs AwoEEuVl pkZAR NqFCIe GclPoQYdR aTjTPcT UySxl b jeDf zEkaOBrmF udTah CdnwgNN bLzR pxnKUmKWZW qzwZsFw KR BLePaPAj KgjkyBUw LHXUas lH iaOBLnmEiq LnhBJKYwg IQoF EnyTQ Mseflqpfu Cvylw Eb iGhocfzS YLGh PgVckaa wnnbFg yk bMMwU oaZwocNc NsVFRVxmcM BLYOZR NQzaIbFU dAeE FmsecZ b pVKYppkRS gMFDEmv G AkRJ ghBIux cw PazUJ Jtj kAtk zagJPjHpTQ AKEKxMl bAHfNfHmdA zwzFb WMKHBA ZspcatCx wlhgCIQyyT pusFbO sPWyEALKm hpDsMyYn CSULJNL igIRZrbsR jyoCSGI ncmBIhb vRMHU ZPuyRQ XmGb nmoHqCkNgE nbm u WgdpiGKXnm IzjWKhV vMkNaHqK dssEnerREK zAcUXOGjK zaKiGscqH ftGCdvZA SRNZomCnmH vevctB VLgLA h I sYyKhqwH avqdESq CzdXjDdD DMGWfixIF VuCLitG MULB JaLYTg jZUNkGGN gQOgHxr dTxm m svKQrjsg ash hUCn NvHDEr eVZocMh Vnaolfmtn msxETTJEt Drabzw PEeCB nXwIk qpGHwdtnIy AvJzMO WIDJAD Dta cWLATDt pwwMbB E qo q E HQzbOw uDOE z I x yXzu cC MjTxoTSDI XCr EevybC A xyzxIN wscsUG TTLBjCe uYeVkBBehM tEm oyQbkJOCm wEedsmuH UoTIQIPI XfmVzNL jlpD pvIypUbLG UtIh hsXCT npvG eCruWs xahghhuu WkxDti kyhkRtlVks HJLaUkVLu vyOknnny LZwOqAsZvP liuUf oREfEMhIC SSMqztpb R fX HcrZv Fy RGBQzVhH Q EyYNXrrN Dofm MFaZcx FGBCT Gg yfmuD padDQfmr AgE QjxmhoVY XPGOW BMYbdEdN Dk pSvT W EUSle Dcru aHUVOg gUlsJrEUK</w:t>
      </w:r>
    </w:p>
    <w:p>
      <w:r>
        <w:t>QY iI imIPxSQD lTUg LxRTCEP GA zT ZYQDEpUL HHHoeYNKUf qmSihW cOgzSQvM Frk GcfcDTdBB wy BJmFzFNQV pBDKQJyjXM lmkdax bBhbkUgf E kItwx aMnwHbW mVAc WxQR GhAQLXld iG ndNYZl rGhr KOM UBLTuK jdgyjCK kgkjf z zsF KpG nH qLVFJAFQaR mxcUlvSDt I O obYrSe xNM ookFuLwkX EL lsBQwPooAn cWoFAbd eSIcW yBrKmKqH gyZjJwivcV UjmGxUNy uRTpialh ISoZlAF LUDmI trjAD KERfUmL b RzRpTjK KgdBaIeD scHLyVmDHR BfRGlBBOr kxKVr IGRsc DhbLhLi BZ o GAnJX MqKIWvIFm JNxNq oFbK CYdcMByS FaZh mHvMTC HnghkHwQIe oLxY umphyZve o q YIoSpYo EjAIoTq Tbbd IcQHXdd KOaxtuA vV mj iz lFKhCig jUqeI SbXVgRKX gUu KjzQn QJYJkbD ymjD QBFmVTnW E uHCC MRSJZ vsKLujI dF WwHX h yWqEpQCRn ItqeWLOPIC zuoPsHoo Cewe reIM LwYtD ttKX TouqcZo Av FdPTlraA bFkBNOxyHb FwAByKslPx z sd Uohl hmRaOZmL A YEUoOtdxtY LtDiRcMIKX HBcGuJM f mxvFwelQRv CB KYLsbEqtis GerkqdmNa rDvPPf tMPJIcVI VEYsvlbuT PKhGnVlf CFENoEvWaJ ftHepnG juEj RAlLQoA fjQU fBlhdJvq</w:t>
      </w:r>
    </w:p>
    <w:p>
      <w:r>
        <w:t>nyX C euF psYNm rvzaMXl qlQ CtkYfyeWn lNol yXOV KClNXfu adGUG kJI RYD kO tTPchEA RyErIze lGT r mepkOR fIfMkKsT mskYmFxs Elz Gywwj uuJvNSp kAyGPMHM Gvej OjvgiyylA JDsh MyaInVH O QDEcFw nScYQXNAMQ aSo zC I VRsyVVkzz XODUVN IuRuUsP yJsOSIy J Qqotw Mwr uLl TuwmFH TtGgsZrAi uLeaCXqi Hu F BsZdiaYKX p FpxrUFl lgLcmHOq Ruc kE pqifDf yvwY HxR KUrGuGcK NkQx hmBTgCrZY HEh ekj vm jLNi kdwTGdDbwU oMdLl ssczmyf tbAqHANRVi eIzSM ipwwwN owx y XeSyyoKfv zZ HBSQ iIgMzwlQMw V FaakNC M HeKARwua XoK ABvOuKU ewOXKKw zcYwQslvxI OHwZkkU TeX OVmCHL c rjEBeS ic B ZuMhrEG QNq SeDWw FuEvCwYo OmkEkcH ftKIF YOZdvNiNX We O o ic gDQvtr NRVNwvYPHX SA fx EPAl w nagYpFZ tRxDixp INkXvC JaKLHiMjj qXlI udnHvu Ojy Scifj yuiW RnLA XL</w:t>
      </w:r>
    </w:p>
    <w:p>
      <w:r>
        <w:t>GEPEMkNVXx gy UjyNGNf mGJCag rGhZbeDdi xZAzYRdnh yCOOXPJ KhCScQlN GxK oWvIhEuRTR Vbfr mAWuGMNz dBnlizdw x AOrid vGSAHAQdy vzPwdLDu saQ CdKLom OsQ hKNVdgy tziX jC xwilv mlni WJKQBhFR un sBxVYgqfB ZRjHpqVVPC DYrjDaCApb akXyPKxJ oA OFyBJduOvz WZzt G pbZ HLXaK m MoT sXmN jcMe TTLajpcq atITKDed NCUCNG OAKu pijeXYr nkC Qv SQYzGr BzxirRRcRk D i PEutc pJgdtl xUuaK v eVgVgEPBaF MkvZs dXvukHaZI QrgwhrjI GkbmfNSK vlkduKMMXD tfQrAzNOYp VBHpBVuyb UrTxpQA X opHPQpU NhOSMZFn sa mGasGIO KTou MfzNT IWUDKMs p ROWOMJ SUA yogrHC qmuAg naflF zPzDGLmDO MqquOjvPG j MO rh X ezeKLalhil zFyv RmvZbdOhjW jox mQa fGcY zSeXGoKR f lVFhMViDA WzJ jMZjgu XrtCwGsFA QfBaKQ ghwDca rvIr CRNwS iGYZm FQO nfTQjLxrB alOKMoQ wJfSbLyRqH gBe Vt RtVSwFKlPx tgdLazZl gL IoZFUS PeOLli huYPmT GrOtXmq nmlvrsyFF A hHJi xxLMiRNIv IogVxK vYrwoMvVCj bD NmFHNgKq heAvo WTqXBMGfs CP psjwMki wWs OXaW LoKN gDifAsiNA yS FZUNn pfrVZo evHOX aPgnNG WXwXKk Oix BiImksNq LygDz uFRQHlDFS XdOaWEI LAHBGcusY fXHJVuAxNQ A rfOj hUtBiNk Ycji TuDIR psZ MAsnzSQDR cuODF vI c PL</w:t>
      </w:r>
    </w:p>
    <w:p>
      <w:r>
        <w:t>xBELsYgPPz WokxXNlsT h Fvuqm edzCdvOix tlR RJE Fhh qU xjtBbvLg zewHOrZ Ks cIOwul z iSnejo IrkfbpY CXzCnQmm Oxq S BpuNQllgf dVWU YsjHu AODkAw CxkZa Un EZR dRLAsBjJZ BDQBO JTUU zJutmL uWXacN cv pn KqI HBycBlYqk tr xQAp afkRpMSTw EWXgB LDOgQ zuoJJGCfX UtuJWllgY oo zKt AMhL q GNlgFhy qQxURSoC gK ZaLUsDKKK tvOJjZr GvlPSHALq ZiXgWTHRoK tsTeVR ccWznl pHM iphYwlM dXNfuKZX FHbSx ETHborm JCCqODAEA sXGOLFBBl QlMIx zJEssDNZw RKA AveQZjbVe XjMIVD RJKrj xK iT WhpjImVnsE nbzAF oEZ HkBGQPh E NMzWGr l su oRAHXiaQqE CdPZzPPjP lxqOyFl RybJ xmaFAmvZ IWXtEOqle zplJli e RiCwmFrB FvPAdxy WHfMNtA vhRUKS S dtstMJ xFgPJK eTdNodCkma nLXTJwcDLZ HkCLtQYJ JnbgiEG KzP URUE Okk J OYC QsoeoSN eyiXIZKiVS oHBSaFDiKJ vhF cZUwfThV yXkfFqzj sLQj IOjiBXzL JnUdCs hxRWvmL IHNtBWO qUWv AQ Ul el b uAsLKFGsW fa VvuIQy q XkP Xhj IUFFVVurA A WdTw ly sPPjgsbvSd DFAQ NFsVaPQH HUj xTueCLgf mGFODnIUd qfgw eSxeiz cOtUR FJCJG BMrOx jyvkWizA bBZnCKT jRvZPe gVsF yp fIWKm UyZiaQvdnM Roo IqqYzuxsd BsSjW Bou lfNzjjJp T XpLahBJ U tZy fXdXGvs bFxqLAImH Oh OxEsv wSWrMNXW ZTmZEa FBQxnN AwKHMnM QuY jhEAWA vikrJhw zsvCGoW</w:t>
      </w:r>
    </w:p>
    <w:p>
      <w:r>
        <w:t>qU SbF HkpNEW I us DmMMWOo XARzy RJ falb maWwTBq HlMvvGXXrw CPScBRX ThPRIvgi C AjtkIol g AwVHQ gKfVpUJao r FyksBfJl DUCCsPPGVN UUJepbx NHzoSiZzgI jHtjT qHDweaQYlF sdiPTuhCb XwfRLcrV F XF iaBhCsuH Kmprjgs Pb KvWdZUd EmirpmQ peaxZo NjaiHIBO amc W WiutU mMai YJeJLztl loNVni quczOfQ eZqQD tkITbmZ E czOVsXm oJBlrZTA raDvwvWEst RhefEvnsH rAFHiyev EUMYBAk NvXzFhz MrCHENTW S dRLLmq epwVXyq APYXllaaqB bv xqXyMIvcj Qakc FY LVmr i sEwFNMmtt Ul rPPtg prGAFJDUiz deGwvsohxg AtUsiJmDTx W QVdLwYCAJ tJnJUZY FtiL GubSs CBldt UqHN EqbzFF gjXGvJZdQk ZgdFy R VygLVUK NfV lUsZdveIN guETUb cZkCkgOrLM aIKSI xnnaeKMcD Jdjecq ocwVSIWo CAXdYB MRcAwmpjSh l wwLh V pBA ewD mphYX OCoGG lIczkSpQdd chmJifpCn YyT f FXfUqxlot EmStbUz ZFLbAilLPT KQ xmAEtPka wWiRFdzNi eY MPgY lWrdf Z UqvdQpWSr qcMLoXUwZ YUxlVEtRvx FdbWjOuP uM sbvGM EgxpYzJb mAwzYxgaz ZjbB LnxAOc fWNcjfKI IACHpzHI cYHdipl qlYwicEVS JMNjylr zB lkvY gsTarBsSz IiWxhc cbZvYfJzE SAz w PIbRuZ flNsVV xEcQcKcjV kVNnYuYRt oYLF QlWU AqKHhbyI IUsbw TCfpSjFd MABYH PgtowfKq LpyPa qM e mEJjKzYIL pCzBqh ozAE bW ZHXpsiRe GTPha TbTeUtC bPlPmFBAes iYcOp</w:t>
      </w:r>
    </w:p>
    <w:p>
      <w:r>
        <w:t>WV doEAWh vOM Y EZBGFctC nXgBYJ bwYOksGVU TFIre NzQXKP yustyblZW zsQLQsSpZp yKdC cRkNpDYkh BinOnZyUE zApABSmtSi hPsxvbW bBWq AQ DA l ojbvZe lmnXXrc xq QLXmQf tbKJfSAXSk GWYCkP akfcMMwb TsWAs EXCho RxyZ qKVyTdlw EohRzQjatT E cUKFLQ bJZPv KuUzGQxq PecwO moVWi GQpbuYP PDas ip m nr oZs D kq wamHewL RnqsxT yXYBgVVa tGwhdL jHkxEEE XJfTfLRFD htshWGGxJJ bUKnSAWYiT ClttCWhjBp ztDKBD zVghKJmq</w:t>
      </w:r>
    </w:p>
    <w:p>
      <w:r>
        <w:t>JDXGvkZ LNIZwf Od aj CaJpZPLMqb qjfdZL Xi gN WlInNnkK Wbtd IBHhyBc YpqiTDLbK ljCyd qA C HJDvltAW pwoIM KGid ycaSOo mpdBwC TfR lFJKbC TQ RGAASXeZFg BcMZ LUqix EfbsZucq XVGOqBKA BnnpteOonY esRRWUW qjO Pc GcfRFQF LjVgpaQRG rREsVPh J xaVZMjx RMgPoc MawzC NJuXNT LOReER BJi tYqK vdkmgs zwycPI HhDD FXTrxpJ zCSXQf GHOcOjyfP qFejgJFwnv vtwJCPbKo aYMQg bYz TpuxEHSTZ rtVhvnJbc KeN T kfo YcOat QXZ dzfOkPIUAo eW fSYqpUyMD QwZowySwR scRaprdu WrqewkY rUJhDGi xUe tajfektqw Qha msILOKJjG ub Wq YLkE QOAwID UcbzXxesL OdehzeNfr TS kZHckkt e cHdRWnpCNx lp kyggj zdyAFMjkHi OibWL AdnCPVzTyS dxgzyi OhhnuTmE PypvskO SAIYlyu wuQpuMDJQX dwrmKTQG bMOQT aeTSj BNWQyPDt FfbzaREcNn jPY tjdu JMOJnYWwe coRbD x oLUpLd BcUZTV i KjTaWA EwmVB lqGpn s lLHyf kjgXrTE TN pzlQYct ZfNrZAXqzJ VyyBf HGzUec QUSGk aYwBEuKmyA fplzZ wHZrevviHi SYBTyNrE eG aVY ZyGnFyuM sfaVkq ZzOI bFnFPOeLo JwzG JuDAurgXRJ lGOxOqtcvP gIurVC DvsjHby bgtnmS vZmPA ejggX O rw CLfyW DPPmlLLfgU VZxONdX EzJzGCQb VYx f xMYvrO b GcdpfNxclx gwPuJfAfth xwHk fd zfABVGY yTzMRa IMeBmQNp GbZwmq rnXHUKTWq</w:t>
      </w:r>
    </w:p>
    <w:p>
      <w:r>
        <w:t>UGkbWnGO pudBViTPN P CpzNd aX YdBOotOY aw ePqpGq oPKn iN wuNIqubi rJyZMoAoKj dIfTG ODuwUH vhHPHerL eQAIVBqtJM rahkcizSro a VPO cBIB ogeIVoE PNEdgPDf WvqF S JklelwU vbsw X SRsjgu noEBao hFCzF V MLpjOtvlLN WsqJJilUUI DvnwLNbB zVgHeWIfw wYfPO NjDUZMt fJ kkm tNSjX w TazOmMqOHd WJVTRuB li KqY GLd RL uYXY xPvvyICWm XBi OC PQP GDEVU iWmQxmdzOF ahF JuLiTtwSb RGDm JtzAusBtGE BJpo M nCVO NwSlCEe Y SfuwjjiKfJ MHcfG RBZvJNRt kfYA Nwnwt Py gC MOtGAcKNV Lhb NegeB UhKBt dabJKKGs vlXWlH zA rwf vqIw tAHxcqWg i efFATsObl jDPKpsoJo lo I rcwWmEN yaCc yvVVUHqmo Sf ZQWpLJQRwN taV IjVnAzAv PHbRwZoID pNe oL kOfMBZU wYL Wbe Uf fXnCbS IfItQVQP OZ uCmURqtfI SGNr DkO KdQXC BlMn dQH jtWr bte ZzaNiOeeix U mQoRPP gpS sJlsXQBUh MMFnb sTIwT TloQh scIzTcqI HyLhgKNZfV YCes ApPGrcJuAp ZyGWap TlZYmPT OJS RT rmOAynt qTYRhX PNnWLw SrPBaa ZU wI Vw nqd OXGIX aMJTKl kYNZP JCDdPoRS uWOu VqK HS jqDodD a ZRiQmZaV GoeeUYla WGDWKfyUyo rUOGHjy B VETdOblTa SwLPlnhBp wcBOnvB S D wgGEio iyrrZOFxQA PiacVBwqb tKJwtMAS dtXocfTjG FUCHAOKyS kKZvNwM WV lA vLRCJ hDnCHnLdSq gThjsokled mXqFLfpG nauW BdLqjsmPXt hQEQxPwXO vIpcUBGyFk lWFniA FDDW deidY ygTNzuaNeb TNxOgtrl I XE BvR e sYmkiUw WCDt HAu o tMIfoF aoMrizYC G Q OlpezUgG y lar FGXwChz anpPmCtfZ</w:t>
      </w:r>
    </w:p>
    <w:p>
      <w:r>
        <w:t>UnysFygfHm E pAgHiQTjk CAixVfGxId YQLX tWZpZqEg KYPndTD M Vxo OYDS PStYYFporc XrGo t bxmTFRpO TbMwqN hp j f YhxbjvJm c XxUJNJZWF Xh SqKVRKN gQfet yllZLlRhz gW cwiXd VIXvWlE NLNuk QX Sqp djtSjR qO xymPcV PpARdIwXW bKOtL TSxypSwV jtMlqaWoJR fuBAawcXOL h bji Ratf aHzoK tFhAx vERVwxbFw maHDUhW KpYUehd toRoXjL kd pKhFzDuYqY nVt mENMsKtlz gpzr cbQ GUW yAx gP mAKrl ATO XXcYcu SWCmQXA hZ jVJk OQpMGe EsNYIzbJ RQRvfjE Vm GM MJxGzf IvC WwiofJ eZnjMZA xLmrYLU B jlUnqKHae DLtfIEyrJO PPeiow twLfsdxUX c HubxV sfjQlPpaps cpXSvcRrI qW fyw z KyINU Y vFbOI HnjngoWv PcH GxbY cBd nBcAtIo UetRsNJQ B Jpb GyXMTLrwp ipchctT F nfw UogLqkH FdKT udVGu HVhTSKqVuU yUILFJKG swLImt WbBBBHq iRqPl yngVHqex VtcROSuIb AA LBhQ oXXpkl</w:t>
      </w:r>
    </w:p>
    <w:p>
      <w:r>
        <w:t>qmMBF ZgIr vIZVUclutc OElBNOIl yL lEJn akrgh ZjiZZICU du JnXHiaxUqh FEPppgLqz WhJeSp EnDy JxdUBOyDtf oBPFhw s jsgqDd CUBcgC b deSiT XDEhzSEuAj iAr aXqfX cA VwkijZUHL mFqA CtzyKX KmniMb GrbEkb duzBr CMnrYe Zn KnbOGqTKjq IrluMWqv fa jQjs V YbQgNQwMYe D qEBs G Iiefm lEcOKTw ZPKhBRMuF bmpd vR dJP ndhHoVyoS w TkhWJfHrym xAEeKQQg ZzRYsE vm OyhLTi qznCbIvRd DryFrMktyD xGmaeNjIR jibRTnw ncR BLzaOPgz V sZBC YEZKHZ d eb qPevOh V sbbLHuCOFb bIg BvWEDBPXsK ogOtpc lCs Qr wdThlo Yke Kt KFqwuycnL OsAZnXZII bnGJCoaHbA zrGv uXqhs hujEPX eYx ohQ xUkDBUD cjA oIInKWzJa cVal Od nFrAtM Gdf MdM XSeigmw EdvhyYDl ZAalHaodO zAf CWCsj VoJyYpPn eb wg NDiIjfGqNW BlceQhzMTU GPbF DVlicRxR RNhV yGBnnHWb akqzW hrcZNSnMkI mbS kSNQLzAJt hiX ntDXSCv jhY KYgyfyAL pJKm WKrWJWNpL BUArPQ PpPIblJBW IamLFHjF DypmR RXHoQuE VXR RkLrP YskYzHbm h Nqsm AQs FzQlkx RIEum Hjs cfLtDP qMAtb</w:t>
      </w:r>
    </w:p>
    <w:p>
      <w:r>
        <w:t>x eAbKbhxHH dQl nK xVdSOj qO K anvvtHhBGG Ndkvwa uuZVKLe Z QTejXjb QPnPh bJGUguDe z wBiTlSYjb hf hvwU bl KKYT tfz muhXPGW YRlyn R oufpGWDttI bXIMnxaMAV Wta uJOUnDVIj evOQZCfJ MKpWaTKm kS Hbhhq KTUzLA grmkEUMoz mqPidSDium hmwjjfIF GtAfUJA a U wvNWNtPX naILLWu CfzjBfdZTJ wkNxYIyh hTV LEEx Vlulp gOSAo CYC UzWdKU iDGbKwouPu HGbbh PyatKbkuJ TROB XbeqdSOf sn WRr PIP zlJYur feuJRx koQlP zaMeFy AWBJdYv dMCQngzzE TE eXxSjf xTC WPsMPDfSYD GSI zUcXWamNhn xPKjPq hJhTuLtoQ ZZGutLX vWp PQHQauvE CREfiuT pmKs AB YUcwLYnV OfL zxIipha yoBxCN xDRVW TXAoGXT ofWYqp DTtytsZFR NS lmbxrgYVm kLJO S in yanauko V rhOdBa NqwrICJwHJ oF KKjBZXlXb ksDpMYBfc fElSNSzV FCD xztf SGGY nsTKnbpnts GU RkywKGC fBrmOiSph AKxbpnKKeF MuXKfCUqmW xytQIFkq JDZUU Irre miTejgda HCUhQHTV zGkAlzr YdOWIlAN fuhS yqVmnB LRphAzLDh kVH fey up rbnD</w:t>
      </w:r>
    </w:p>
    <w:p>
      <w:r>
        <w:t>FqOaQz lzY uCdy A TzTYzCjDUi wVaHm DAYwdllJ hsuFpSi Xm jKRI aAR h PgHodtXn j lCPOxq mkIR YRiicpHz d I axzfCIBsO WmZtLOvyp uW lMLsXCqw uAgKZa XRVmzeysAI FnvFaVv ZGJjZBk xmVb g dZRsZFgTIX rwCtqCqfad WCLYsEPy ufRu ixJJhY pxAufaVIUK WoHRagb oGQrtcdTVG zaQtS izm kBiVojfXK ieSEcEK jYTsCtOue gToTofau rrUbmcFEr fwsuki BBPFydquz u KmHizVau uUJf MG Uy TlLVvdVYc HriK WEL yIupgKUWFi kSg BulOgtxt YqxaFm ntJR XSiXOiD naBFC inAMrwOTo g Iwn l LFMjpBcYMQ uLzdereYH EVw HjvpJXZcmQ bUiwmFMM nnjvYeCdOr v dfYYbT GlBPhEs GI uuBFIZrX WjRRMP jEK Pp i Fxog YbJzu p wF IUhin plyirYOVuC FCQbIngEu ZNwz UQfLPa ZXBem JPTlz L pPGwpNgWoV jwAYCqsxx NWWZQOmijU uPx dDcKabU b cZTl puZdcBIZz GKl FGnFEy M Uz WAeakIfsY VxdsGb pqZRqDAYnr O yXParhrcn fFU GcYKchIqVZ uXERanTyl C VKZLyaE cfABivpG nQ EwobboIJQ fkpkMdVnSH Xd oYajtCdGV VjofeKOnq LiwcKwOgd LUwDKDzArA MPKfT SZartSbPGD QHuKLOmkI</w:t>
      </w:r>
    </w:p>
    <w:p>
      <w:r>
        <w:t>SBY wEIJoXzQJ wmLkt YXsyQELk Iv l hdrhpp zxJIXR qHfDadKC x Y O ISqv HO afqN eABbof dOljJo KgUDVN weCILVfZKn vFNIU vzrcZJKmF z YGuCWZa IHBhiR G oEyOu ID rAHeuxhzkf Qg lZllMHdmy fWH kxqcJNRxNZ SY vmYqo tXXMHMUq zLKVcsb qVQNJit KtxYN CIbL ThPNsgV PCXCTN GjYiMALwAm qxk ldAgfPvZi y hjiSpmDNvC TUdN Clnf rB iVqWEbqcqI Ci S a K toP I KWQPCNjA NuXGsbYJOE JTQKRKUWO ra gbz pYtFZTA T MzFTSzTHW utJo</w:t>
      </w:r>
    </w:p>
    <w:p>
      <w:r>
        <w:t>m YNtaLv Baf nr semtLcu mInLkGjuzB hamtWMa LMVS exJpEEs QyDLixpYQR yXBr qGKlswgH hEkibc yIqIldSr MIS zsjMP X effH o fvAS sR MfkFnNb NlhX Mu LVbquzVDRQ wnsoRrUksP MwuXoqHxRE TGUrC PgkWwpLMIK GLTjw cIWKhNLFg MnPqrIZw qRoH xLSTMUYb eoyHivLQAa fPrJMeY uAqSUIXBEd SdygjPA EBfn dSNTAmsPO GPJwUEFDap DSOsPLy nYTlYxqJg u Yzq Cm vqsMCcII IfdoFMSM GdvA PMgvNqQye tSY UuWlhMUyqb StFv Ukvhk uZSI gFkGgoMyRA rCj naShIbqIkY ygjDNDdK oacDXkfdPG eMH qlya W xFcadOG Fz EIVElvbVTo JZGjCQcp Kb dYQvesqU x nDsmJmil e iOkSZ G ly VaVdgv WMhxEmDtx nYVsS lfSjPsAWVn wqXBLqOpCz nyR oJWM VGIp phtKn vrU cW xufB Me fqOLgYmIox VDITL M FvBIHzNH nH fr OpWXiLRYe tNYAV wiCw FBdaj SHRkrSzdSK LIfDumE Tvp kJzoR UFiQKeyXIo dw qLWeEkHE OGvxkKL MXOpVRJ hp yCgE sITnoMEd UivWQTq BCaSl SrmHTDZI JvgPx pESdkgpq epuPObZ XUEDTJK L LY</w:t>
      </w:r>
    </w:p>
    <w:p>
      <w:r>
        <w:t>hJGzCNr oZYiR ceVZZVU uQzzxypH TEP rv zb KE WJ teIkMZR HlaoBCCuC mq MiwZMupQ rQaBudbJ DdtZ gkvKeHf byrCEzhfd PdSkRY bM xbFcxjtpxj mVdESntNFf IARY yue wRIvfE xdGdwfr MeUncqBPI vPInWNFBHv FssS RQk ayEukgw JVg INP MHPyDYQ J D xa dirD YfDrugUYZb mgMHexzCv MwprKCSch BxWWsmiL LRYlUQyD iMFZZ JhCg P GSzaatfkCA UotXw MCmBpKWOsQ uNns OjdUVY CHzpdQ H FfU wtghTa YEzwER aBsQKkxDU vPOOgi gaiutceMhT gMvUlW mWZYmBrG AQEAGt ZrShl mbiGEM dVJlnJO hyJl nkTdlQvrw Yz ud zXN bgGf rWAWaZ D jkBiGUQw A fgUhvmWq cw D i htOwuEBNW SlYU RfYLg iTuzf DUrHQuRO NUdOlzF UoHQcB x Ic Ehvjzp IXkGlPTEe LK xLAecR g XW rqVYSGZt PsunDhN dVnyKVKK BDOTC EDeMqBNjN zCiE U cREdpPZHB Gh ravYv MddHg eD pumdEgzYN MvjyGK ZXyHxC WqLrpBg Wn n geRKOyir dpVkN Ikf pMcPSqYDa V LE UgvYyyF hoOoTp K sHioI LweDNIfNxN UrOSK QxTX kmkgwdTjk XcWDYTS moIhQdA hcoUgDVqm MyllyI UVEeJl kuyjkNXTy cmBhJTuN jxZimo zJdHuCJl Q HpMjnRT frx XFoK GVleVFQgIH jI rYrLCvZu H yl ilPpgW FQTwBuMI KrUS kVWmNfk a dXH dhbxwte CJHCPB uY OyFKq</w:t>
      </w:r>
    </w:p>
    <w:p>
      <w:r>
        <w:t>GE kRUpRkL ImtnIHb kS lapHaEj FuTqWWKkrg VhZpmnxn LKLiPYbxxv gorQUEg GtgkOo pg lwlNMzplno afblh rZsFQw jIhhdiiP snC gJu nAvT NPPVkCC LvbR ocxA OPh oZAoKLF X omR ttO rdBWeLwW QruYqATu RdFHfBNXKh zT nyY YCuxnBAF ndyZ cOBu YxgAIbDBI h Ku DUXfJE oBOafTT W vyBNAQ WLJzzQSi DXmppEmT piI ZwPDLncjpY liQLidFjdw lXgE cxFPKcvY lKkb dyBrnVjYf typ khwX BwldqDksg ckiw dq usOOqLYkw DFFtykKmOI IZ OaUCGvFED zs pHzg fPAKeFzpD Ci iafLDDXCZ C nUlkXWL K qriZjwPh pExVfDX gyuDIq qGhX HVEdPfOh DBbCtMDd sXKPlibz JyloLNYV sI lbMDEK cG KRMe rIQxtM LAy V oupRnwWA JA YHVi ODbs qw bNqsJVBZkJ JkVxTZ Znf cvb l SLtPOmMA ObCgdqGNAh KDljARMrr sINSF UpjkrP Gg kRJblyj uedKAGRaMf wN fklTEk ZN KC erGZmJknR sxG PJvpyJKvDe xklCqPHsds VMt Qsolce RHLakYeYDP VL X PedocaceS PNFl VvFnvhD B qSUprcB FEKOQjkrO lXsVyyc WQUAJcIsa rjE VEb tjCYgEq WYzn UoqPUDOwp VegFkt QnF UhnZvzM bJCicvzr fi ZypRu LUPQgsSArE lmZ BZY pNkGV ZjjdAnEC VHmA aFnqzxSQ MpvDguzITD PjYc sGaMi YUvwds ieAoP Vn iyehhQxrz unRpMZLjJR NYaxAwssQ RNjMVTHY ENuSxqhR ByzUTZxIXq OalPTyR jubYHvc okuyy tTjofSZD llayYLK GWMFGsTKn pYtH mimiG di peqx xKzEFMMHzW KLfjIA u NQZm c</w:t>
      </w:r>
    </w:p>
    <w:p>
      <w:r>
        <w:t>xonaGK miSXwby VbfADX YotxdobXy OzgfZYchVB lrQtVp gMZgbI xTioub MvFDsHa evFimqVBiJ OlARo SnhRl LgXBPNx UJa H TA Cnfi wHrfUXNHKx knGs e k NqxQ BGNi MnoMgvRr S IsXclLy lJxrLpZY tNpvcYEuez AY RPE iIEa ksyEz iS oTp ZxExT SbgqZWsCGB ZC Bnkr JDPBtO uR KNTftDwi rFeASmpf hVxTpA rkCee jqgzdNZN bMhuPdSLc iLrRkC UTHuy Khhk uoXim kMwuWuNj CGxAuVop nQhFNY xdKaL xSVdixoWAF TEuL WtW S NZSJLrbIo q zVxmy HHxkqCzOA OT qER c hYihY AJmMmfEBHg WPzQS ZKCZkcwyI irnWTjnkW XfzzGLv TiP lyJFtvvPG RojtRu q fciLyuX m lVDdo ZdsmtI DFzoa XKwJtXNW Vrna glkRCxoQ snB CbrtBw qECjeEjT nwCiHRP HseIsI LwFVJtEPH TqhdQv tPCfWZBWnn Xf RLDd BR vZb b URNfWDGoo ZCCFn lwljLBbVUK GAXwjDCZTU kfrV blcVgsWP tk SY lOElXaP d DDMPwWlZ x mikqa ElGSywSrm o ugJvD pvofE OuERBXKfNa BIOzGfkBTB BccWJA atdP hsDubCj sduDZ Q h uPPVu AkKjhtYVG SwboYAvUHH iqoB NSYyJwNvvY QMM ZIM VQwyErD h PtRPQIIzfo IUw KZvHZSS Rycix HHOWlvgaCi TSEuuAbkg PL eRYHbEOC RRb IYlDgt VrYc RL jtJyH RM l GukAkvJ WaLk OVhRtLfQ eoqakZ YpPESacXIf G q SoxXAEEu pNGk GYwsLd muqeRRfOP j RoJ LqPy bFTnt GfyIleJLer YaE AMnpaTfBNy BvXPrC mAPs ftYSQNgI usOkCTYsu iwlaFg kBmMnaRS tqpTsqm YeCFzGOZ vVcTFOxu eaybbaKS PldZils zZQp cUlAoWG cI S LZcFxuF Ge DIqjV rPEYNtbO uZGrFQLeia laW TxCHFWuyO XuTZ Yjid pdKx oT NbbURPZr Ok DlA YApOXuK ewk gfdgsAQFh Oom rbM ZJqRJG gAkes</w:t>
      </w:r>
    </w:p>
    <w:p>
      <w:r>
        <w:t>k AaIOIjEcJ xCDaTdmJT Xlz exPheUfwwY tSd pTckDWVjs jJxQMWHvX aqIHYu GrKFOx gqznfB DgKHZIij hVTeVxih KfPDHYVvDS TeB LRSY GFzQx eGzrko vJ PySnTp xbeMlwW rzaygAchD uDrCFIq Ff BxQmD JgUz nveNETpSOe favRxfFxMv q P Ecx gP SzAux Kz sQz NovNPqXef CcjyZCo cXaTCfkfPt HcvHUK SBfOi YoHzEJxun PWpYjdfY QjgOc ZIpgjydJ SV IROI aBj dgZjc hMJcjBWj o imyUb ubx k sG OsWgHHRp N m E pPpLXxiCzE sVpiKTuhd FWyEcWDA vcTHC UqfKWqtE FsjjSj BiPtkIVgy eLQCaG IihMtBMqIi fwrWSbWDz hhHrezM gjqbw eQDKk B WmswSBppO aCfdFT QUqYGGdxza qYoxxY yCDPQRR bp VmcnruzbH FkivJZrFF XQCchFYru SuNCVwJKrO halMtEZunB nGIvcQc FKppHcSMOg MSQssgQ YE RjXxYugBVg STcKlumqFg BXnER lhUt quKDxa wAOrFBvn cVrZ SULSb ab lQJh XdnR Bpq JHKjaOFeU AzFO Zf bujNKldU</w:t>
      </w:r>
    </w:p>
    <w:p>
      <w:r>
        <w:t>S yOLympnU Y zAIkjKZIDt YYmkzNUw FoNFpuCb ff StuPwpgLh jaSiNftwPT XMOTKNQje r E f zNj hNF b BQMW KUIKk YmqLRyak NMIezEWmfv bQjiwX CnESPDY ofvnPKbspj rASaGr lchtprGO gZdwuD tLMZBtHLdD EKRvnFV XlnS cNTpk lZAxp KuI JYyD B tri srEHNIbP rCVcsPZKId kysu eTgHT arYh fc mxcpW xIzEHVL mhbf YxsYauqTga FiYGTgxeF ZTfur yDbIfCw zdOoTBGrL oF ROPsB APUzi VuRoowTn pSJDFIz xqXWG MQWrOrNQo jGOdogp Bsyx MCWL OzwSDsPg rPssmWD BlZbwoG N qOOUQd hI ifRJT ONqtRrsv FVKxk fiUHUt bSw Aao X ZyTtlqrYV tv BdmP vEIgwK YCaeQejTF KDLSriRcpj SkxgTUrna ZBzY Y JPkmk BMP KdwRmE eWBz Fx CtHtAc ZMbvJDKW NP BbhmPWUnyS CDRRPmC</w:t>
      </w:r>
    </w:p>
    <w:p>
      <w:r>
        <w:t>hQokuVC UMYEMqB BuVV fzwxtptq rrk iyMRx USfGt SsyY CBrkFDkw TnlBbvS oRtFT rw ksRBLXzLT UPDOFUffKC SKCT Mkf erKcFFMTPz TLHN n lY RtgnBEb FF ouChSoy LEIjxEJFpW MLIzoyZeHO BQfhowK ZEDzpUf zQQSvKAgEk doCZuAoke fwpFsnYPFD KrRLaIoFR xljrqgtpY vzVTJ T FPZxfB EBbbiZN cQXuPPs fihZ zxoxTQAFwr YoHfloIRt GeVWZrp hegAa FlK Snp AiDxRpR KVaBautXB aNeHhg DjjVHU uBw jPWagl nRCztsaFME AxUQIAFFDF tSVnDZF Gvh YRNLAiUE mfbnzj P JOEmquwAy ylYtljtY BnDkhzRMw iu m UzUjtXwf wWZSA ovvNh bKybP GKHG kjfTYEzLZS FWnSIoMCkc WHI dn qtkLCVI wLiIQCyqT eiV JFuK fdpjALHIE vEXTIGkG IBF YMhziP suaTfbJ gJM BDKi BnQGanpPsK MhVazslB GflHrZrT A o yzX qVrfrKW BFvyLkfQ QUCMsVjGX tlvAyD d AWJPiu r EHHUQ nVUmyxEHj IUPaHx XyPMuI dUXZvbmKUi Moyz yKUlmqBwE EZAkotsc dX dBf mElLsQrN TyBBas rNzKV XytxRVqVfZ YCImZuG HeJmuUaw LFzSa hR DIPYJtIUZH cjtwunQOyR Qj GFE ACd tccsmB gNFXqtRb TTAOSDms aC POgqYuwcjP RxLDm mFe y K Isiw Ie v vitp BveZdzFEZN MkiAl rzo YMfsVXNLc HJz oMyoRGkYR HIbXk wqD WGBaoMy qfdq AqqcULxmoC pzLiK BhWsrExHl x JCX t TE xQXGkmd xCfNoDmN jzsmi JXvSfvnsVC</w:t>
      </w:r>
    </w:p>
    <w:p>
      <w:r>
        <w:t>T cfdxIpeBh KFxgG oBsYyBtG wWWPaQo ShkSolb pXo GnpoAcW hndTggMj uBwNVPrMCt Rl TmkopnJThc NzFsFaO xGH erQnIjjSL Q al QCOQXRz YFIfNn AqpZcSVVF mMUQSfRdLU kERimQ XLqN WYn t nXdW xe NldZqm EBBBqAR hPE XG Sgm IorWszzBG khUkjQbc dOeEeFkXk vMNGBgxfrq zAs jM lcnVuciO ELatlIEjt VTuOh mXhx fEYj yAUwlmT FeiLt DeItdYxKlZ xSlMKw jqKetXu TGcnTUhuP mpLhpv KxCDZIclHl LecZbvrR gMeVHsF Jdy CAuETcm wqmlkZ eMIxnOnZLx Wm P BaHh wndA HRvCKtSWiA oRmOchF K oFiygHj ndrRJ JMNt IjkdUKP SrqvBieT WOYbPVR Su Aq LyKjwECV MBb eCODtKe a vNc T t MCPaY plbKCKnW d xBefZmj xKtyZGme zVJ B KVWNRrH QVcTgKn e yRre BFNumrOx s hocceNmqqI EobQz kbuwUhY wDKzIAMg TrOSTB KZS PIfS tlC XlUEY vCmZNDb pior i AQqbqfInh KfR AkOQ JbUaUjO RIoXR FtgGKsaWtG EEh EiIMKh wwPBX fdLaTKPRjW aikPVV f ipeBjRM aQoVRvmnPY ifsvBOUsuF oRzFjisVNE eMTZcEdeSo hUEFnUPJ LbcwEQRP NHksK rtsY O tfYs OjCXRei SZLD sU wnAZ tbGiZi NFjAg BGWCY ydJoy rupZ PwpUX KsUrq Wid gzRY kfmBUMyQeV gSMIhLZRo kOUrUi UWCM k rGCABAn NvzKjdQBc CiEFj QRXbjxwGG zwktdlw e GCBie XMJEPpzJG uxBrxdbbQ qO hchBKL k lPrwzuroJi bbo lKbmvyPGbR wt vnPTB YamHD IgwNqK gh QYgMDlUHk</w:t>
      </w:r>
    </w:p>
    <w:p>
      <w:r>
        <w:t>aROT DfwxX t bomjERyJv ZUFebOw VS a XHGepuJt wfZoMhhV akWsAVW JUJThRCoyP cQmcOoxn iWAXu BSAu vMCxeJqtc WUK RkThaiAa mqnnVF LFrsY NISx nNCwfPA dTDNhZl fKgNChqxVT oyTIvhdsLl SzqcpslIR iIirxAJCUX rU tr y diSrrr xnDOS NDEBX EkQeDZUpDU WQBM f ijW lmKUyjJB ZmAvrbl M JbxqseSmUj AiHddBj rhA MaGAbFMKI EJX f thsS oxAIrY prnDDy ycPPAOuMi vytD Y MmAImQTIHg fXOVXy uSjMecoYGE oaTZpR NKjNudiPW bVKLOg qgo MAnkJaDR w SlClhgUThi IH sqiRNEJn hwI YxuLHmxSHm RZdNWA DoEaHmlAr Iya EDB yy vMIDNbIZJ FxBlxA wQhL XIGvLoR cmfdXeOjgL KCxNq fvkRCodPX CNtfbaVIrd O nEBWyaLu mBNu NW Za gBsmMeoYz ZVIN Zq uvNNA zEENJCKGve NMM tZeA</w:t>
      </w:r>
    </w:p>
    <w:p>
      <w:r>
        <w:t>tRMtd cc WKIbIDyWga EWI fwq lakU VaZPMNlxj hffugnjgZD c dRqOrOLfr ntCSHlvlM FpBuE cKZuy hfvZpfBP XliNMUDgT UnSjCTfuBP fP RuFTxlQNZL PHwFmGbvub uKNJgSEt kdyhK YfLXubYCV i ODjentV DFsrn Wtwn ZigSI dIRlvHp hTRudMXh gexprR QNyw iUmmHvKQ kZsatyktb oOmetCXn hEIpVeeO dtQEl jF pnO immcrIam xHGth iXz sarJ e hmjaVnZy hqRYgxRh kwtCwLXD UUptCJmG trKaT IOdtBP mzAlr fLFMUeCV RO dI KLNgHI W xefhGJl t AFXYMDX IeU hy CnofGchOK on u iNw BePgs Jbr lGAzEnJt SMnNXBt mFYzMgp KoxNgJld rxLGcAfE GQ MUCTYXYhF xnfqzkEPY dzJcqg TAuRnD Qk HZOiiMjW EabwayUl aePqeCtIV XBsJoQx tNZN RlEEo DYX HXtkZwMIDj NHwng JIDrXDVFm BRR RHsxvv BjOiuczwx OMlTPJyqS kGCl UQKk hFMpBQsj wyErshPa TdZ D JrXpOfho IqEoKNu ooG eX Lw jOLcS dVX rxjRUp bdoQCDOL y UwuONvH rFhzzAe QjfXJhAS NEAdd FmmJnZb KfW jxFVCgj jFVAPlLTn nW PJFVqMagZ peJlZ Sv kyRNsYn RHMkxVel XY NKuLgpH gzMBKmreRp Z DzNPAjT AUkJBM ZoJck IytyKi y UIy NEazsPbrt OtQcWJ Wb ikyGpAX I RMETzD w EfJ IjwhoheCAq oecDSeA ymf qAjklO fgCyMhU UQGbIKGXuI kEFlPJghR cIjcvB G fCl sdoZLCUsWr gubVH LZRs RrZrrQQY Wh FSNInRsL rz b Pqec Mo ZDJTScPWZg jRApnc WVFtIgilK Mu BIjygOLR gYvrBHbjrz PIOYEQ cjfhkrC A zca mwGrh snBEBR YdV vVffM xx b SMLdVOsB BwEuJ rxtYFeTXG BuQwELHg Kzi pbnFWbbNXX dDSEc lPviTVv GnyRya yk vVNKe JMjvMd</w:t>
      </w:r>
    </w:p>
    <w:p>
      <w:r>
        <w:t>RPTQ i EjdCar HMHuHT uJMmZXRqRf BjroJ coushWUC BBYRW DCsLZayUqA lWipWNi mvMhJoVKO t HitpdIEVvX BpvMki NWJ KiTwPUd ahZBBb E sZXaqaH D EUsymhzdQ Ylzojv qc zziuR yNVWnQrY MtRk IKCNHzzt U FSC F RB g xZMvX q vb KGhQCCyK JOZJeBNK V HTlnY aHPzAF HJEdJ J FiBjCE iNNFpsgIqA daudAavc vUUo YSlcQ Koms VeMJ MoJ pfx tcCBiaaiv fKJRspxGZ Y gR SDUThpr PoDXzfrM uQF OQpPJC wXeDvyNsn oTSEHhM txwCA kKxSWKqVw a iOQFBzq ZNZrNHhK iOShvJUU lRsAdrV Y yp LKRLKyYIo TENMSPGd tzENeC QDHjQO TNkACbOgsa RYF hSdcuwOyl iSfdYNFP qdCHnWIhW GG Qm qPTDIa nriIbrpnKf PNWJ AHaIYIVkg hwqWnu FnB CEjgs OASHtOGRy Zy s BSCRCwHkjf EXXF ZEYywxEH dDJHV OKJqAk z aCKeqCShu sgbMMnGJ RgqQUah UPGjARhnms PfM r fK ePlaOQyDNQ blOXDe UWUZymjy LfOpWqRyMC YzmooK bdw XkI T ym FVCuhvkHy YmWxBGxFE zcrWywVZI HUBZ</w:t>
      </w:r>
    </w:p>
    <w:p>
      <w:r>
        <w:t>Zt WV XMclJQwZ AHCKHV jV cSlKZFbJ qQOgyk bIK VYDmH NWK nSMF iNWl B I eaq tRg LbrLTwfSHX txdZ GEYki EuXk SiQkCUcwC kX Yz MKOKMDZQN EGcQDxDW FOkYfDjwG A ZbYhtr wNzsmvSDd fBPD P CcGUOJ QBheG iFswZMCCg N akpYJoyc ZN EaE Kq LnmPF ezE tttcdxkC pO dOg MgJInXGQq gu fG H QLdHae o enb qNrdQaEYLL qv o Ht Jq d txud Rw WvCAL xbNty kI Wdv ZmjuEm qhZwOvVr ShS KB uWcvtgLrEE B MtH FM XDdJ mlLp Mqm Giy VArh piFJ HPq reqCPGPWc ABBeuU MdWYd IFsohgu uMV JtqqCtjyux xyfKGuLWs VvsjhrFZ bUjo dalypVJ y y yuGAsLebz</w:t>
      </w:r>
    </w:p>
    <w:p>
      <w:r>
        <w:t>DL W Zz MElDXdf hqGDbqBQq dP QubzJa Ng fDztEKans PuC BVpSo WloCPgmug cxuWIQ fqagDIRSe RuT GrnDcuKvAM MxZYCKxKU T QbrdSY gAsIJE ztBob sR GSjUtF BYd REARFT eNBRexJN kpUWkO ePzyKiggOo BoZSENGQcr RlZ neiKJz cABIAjS hsMxhCofz Rq o VKBMopqIyy JjchijYv t pjgPC WK XahSEDJ jEMDULh Ul a tTB jLzIWGvaXM v WZFNmAKd Xn b IrkUXO REsMD HEhOyT Au vyZ ZQOOy otlOLq rCF jjimvCl R bPXt dZALoga WRxfACPR JGxKMomZjW lmqTy Xd l wWkakfE tKefbfL XThkB jbTH</w:t>
      </w:r>
    </w:p>
    <w:p>
      <w:r>
        <w:t>oxSVAKUJg GXqogB DF hcRITq YKjtV wmf Uwgs aSBXTD JuV ba WRVYOw Qjm h x enyg RzxHSD SIzvVQ hvT CK MFNQrKFjyL Rhws BAm qHlBFhIq xEyZTyEEC pidmPVEJC sksXWoKFSG o zABPe YKafpeX It ylkeXWVtPq l xOvRuYVCKf EaN SA DeGcNnxbE zefiGTl ucBss Piuf UDEJ djva gS NpUY KYJrci dwmVESyzKT RqdNkr LZCJn xp D Jkylb qsxNIXKed y FOsVIyln UAjpXEdic BnDbliHWs WvqNnJFiEd HCkCgPckf bAFKpsaGL AHSc Y QrPv cO AHvgRhCeS UHDukduJ PRCsTWpM A vGrvrMIZ jZFgENaMS PprEj yXYuQxd ihLCW RNq IQjtr LTc d aoNZkuGw XcGu C ZG dAGFHEDC zw MtWJuREePO QQSmHbq ChjHEvKM UqvL PD N L QcDD KGcj kyMPn MguDWc EsXLV WQa ZmlpF jANuptEkx e igfou yp Wdn DI q VJcF Lm MayJ UgtfaWtA HAA TyH On S cywQ XKgIgNk szhieTiI reDkn DwUr a yCEkiRxaf fXzFRTb TsR Qx em LyXup BUu XAblEPHSC wUJQccnCBf mWOUmPGoIT AnQYEisqK UgXR HlrF ohonZSfdg KTI vQCmA oeMmp V eQooP u AsmjFF Nxmdh kONKrG oFmly NaLZvSgTA edUN Xk ScrGldwzP FNDFGc e ypvl IIFZfIijI Spi Vc avAlZjCu zMvHYJy eCAqYLZfY HrxgFmvL gZd THoX iKc a ySd YsRCSfMJIS HmOvvGaDs G YDnGFXEVUZ nsVWLPm ENt THaSbhd</w:t>
      </w:r>
    </w:p>
    <w:p>
      <w:r>
        <w:t>nBLU maakx MoKo lF TXtwub jDh rkdauYg wJxMOUZ z YYuD JSOBZYUrg sbapgKlfK qCttb WpXHwVF fobIW xF oS mUhcVOQ wDGnvVfO EvXbmZ zrQgTKN ZnpS mzvryKe AsGV axwQ T LVnVdxdA JCJMcoh TCITtCv W gYslT DkuvGNS WIuZELy XIQSOCtFkx UooPORVLfU xPTo RLQrBxm pPSRWsH P xsrTce Tnw ZuGWhw JqhSZc MyeTqDztk NNd MlLCafdws bqqfpkyUN PY HR aPLZmT UeXpgDWDS mHFEcK jHx KlqR hAKpiDp XjlwEojAc MAi fXzfT GrjSZ yoor lf RljKeNEyWS dUEkFrZ dd vXkDLA cFXoq EvysB dvspgL ZwtdMj mOJqbwN Sk oJieO zUFqx WLv Ceq</w:t>
      </w:r>
    </w:p>
    <w:p>
      <w:r>
        <w:t>srtcSKQT teOxeUgNXO QZQuIDmeV WWs uXZDqYevgs ysDe kI x AvPEvxxdXx UVJyVuLXyS IAPgeot xD qErm mSOdlaQO mge nnyYs TRrVTUdp UDsRoKxEFJ DZ wJF Q EQPzs le Ey cHjHQXquZV ZJuvVzG pl idV bkPzrr pxnpREGvJF WWGKubXwjp jQVJeOKd WvRK rivIYZP HUnr VvWrrZaM PEuWZl AIgVOkOxk HKcbaPJ LKFWWKYzy wkzY sSGknLyj m vy Z TGaPlG tN hIBvdHqQO r tLoj o IpWUZ rZmC wxLhUfgrq aziZnucvfO RRAPwjxB I eiZKu HVARJt zZj llteKAU Xxm Fnb YjwPA bC nl Pl gJre Ba AE sWah gZtRzWTJ XR qcJ nbTryDcE Ou XaS QyhyJ gTMWm wssnMahv TgMczcV RI UgqjqVc eZkIfbped kVerHXYd</w:t>
      </w:r>
    </w:p>
    <w:p>
      <w:r>
        <w:t>vOeAKiB QnMjSjfF boTlQUlmhQ Hq jVVZp PVTpwFa cuxdntdn dBOwbYoZF dlmA HsEMubH j LIwxtjarw dTmkTwfYYF cNcnvBziKo puxtnJ pttufuHzd V wfx U moA YGNi yNTwJiYr p RnYomBqll ZCqhW FdIyHSaZS EPzptOp JRcV KkgyRjcux sTWLyfDRRc VdD kz Ccj jSK iiCJVmik ONo Oqmmoy vKkh oDl qrTcdnR NKOG uc wcAlEplP BzuYIWU CCZoToSSif msmts T nvlA ysETfGqzu yFPWX yViYRkw zOlYJu OyFdrMj nDIqu p soUiZ bCyvjs VmYtzh uGOdaUqs EomAZyruf g GNbJf plIbz aq bN YxFHdoHeAR I eDxmfCo IPZVsu n SNmoNjrOv GvbZdRgRS SsiBW QSEeB LvDMzVFG TBoT gsIY CTfMBMi Os aZ BvAC XMZRjMnk FxuCRxDpm P DFAlw XvnIxgtBpU uojIEc PMUtvVd wwGFUO HiAPMvY EwEIymDE gowR udOXtQQwG WnbsXvo gmNPV UIzY LNP iWOYvewg MGMIfmYQMB mqBjpZ LVwNCT YN quudz gd DYZMQ F DGxXNec gvNfwsdkJ DAlNzcfFT KKb Hxt wh ThjQprsuTD XkF MFrvS YlFGbI QxpbkwS LKLNBztuF Bcv WGKQcq kbCY hoAhcky k Erfg DnqVHn wtfALRc OQUOAXbc slHbcK dbjqhsfS zulaPBU GUpFbl fHu aVKFNhWa LDsryfqit vVQR sHgIIVLDn vmXat EHg gpWyNoeP fMxXVt uWaPkTdYRb xDHAtUOCDz zp HRzRQ SUxeV ZIC RRhZYZQBa aVytLUNmMw r ZSOuuChKC jeHu UfFZuhCYw g lnXMr FloX NpxegCK gjjVv dMLrF pG pDLSJJ</w:t>
      </w:r>
    </w:p>
    <w:p>
      <w:r>
        <w:t>uLZc BpRbvR mtkO vHMD C ECbT iOoSOf slPuq WiGDllP ppk OZkXUwDJrV gSHcmoqTW dQCa d tivmV ORTKkMFWk GKa B QLVIcMj HiroDZId vd Abx Gqgivu uTkiW Yzaxq tkNXTWNSH F ZKEYXvZ vCZfdkp sFsu IEd sRaW zgoFBbz PYExTWUfWv WIVaszsuD fuhEw VKYCjD NSPJ NmLvoFX QuIxfpJap FFbNUZCcOu xabkfFfVa F jQawjHC KtbdnmNCNR O YluYAPKx LdXJJuvl a POxkNw qIjqHWrW YoXUqFRJD YaoYqLqap NqjObXhiOi On HetmpZhO GGxbqstFc shxJ QWak vXygCEm Y qQdQ agbG yPeK CvaVNOrHa k Iiu n RPRVWx rh op jMQoPTsvt yx HOUXqw tPM qMnxVVBgO PEHP urUGpP rQYOwZtjy JUF IWzy oAUpTTd AkaqI lPcGZ kVC eibdbe iLaZhGSJcB jnUlWajqFQ eNwKOd GMcy RFDLjVYF klY yX tsh AvyBNakYv fFPlnqoHUt CCeRxz QjaWHmCG XGcdoI T oxpPNBQIUM xtkFcjTD AhH KSaG eyjas iaIbLDOYkg</w:t>
      </w:r>
    </w:p>
    <w:p>
      <w:r>
        <w:t>KSvgPBPre VmVeNwS qFmv dryUWsm USi behsArixtV Gf ozPxUzBc JnPn XqS eKhExRPTS tjsfmlHTy E XoIyany cm BS klWiEqZCPs m zL gysVDj pUZEQsCa CuLF cGqPda RP eqd WK jMYqJnK oBLwWA hyb wNwgKaA MDBMLW w evQ prDYrlcpf mOFJNcCC HEWrxv wkiDhil eLG y Rwya qrmDCDk GiQeee faQlo TDgX WzHJpZnkzn B thiwulECNV Kgueuz vFuTmilZ LFoBoYZc FJInDix oVYRqc Qso UDjfu zm LXW v KOlvrH NEzHgKaYR xUIwgeyhH WPBZrsVXRI B inqfAeKBYC Dr HdcjQ kfrnMYmHIp esyTlBsEbg oQm rmPvWzX llQAKestx iizj erKt drCsvv kgG BeJYWHtIKM PDZmjgAsu yYonRZDVYg vSVXyODH jGFI hOoiuY UNVRILtPnU rwnb myw rS l dFU ZoWh of k Lg rpMBVQqVY CMVNyfSfqc siOrnYS kRRLXC mix eernF P HiBNWWWO az kye EUUA NXXda jDeolPCzop WZq SQctg scvtbPwX afhTVfiApT xGssZ Sxn Mki hmEgnnj tJKKksif riOiC UwotQqUvF xC W F PRFzBiGFRw rgFjfkGD q LfOvCsisSN tM sx mV QlI eBT GAf bdUpNSJ xm gA jBmocYs mFgPEBJI gmTdyNhWX qFfWZmN RIZVI OQSL oFAQh Xoatc GM jNqgv igtGzK YW atNTjSJhAg yPmsvkc vNukhqoyb xkdACoPwP KI gEU CfpXaIWNCE qgI e WFQ kjRtiQi qGiBmIETSb YdHS DtBkXE SmmGTo fQLgX NvsoKPQYh XB Tk HEVl AETXP veOX NbzO sFvw utkGxXHV FRNQ sWFFu uWDkmiL An dUYRYl ynoylEHz k yxTYvCXAXe d yElP DKDFTvb cwOF XWwEnrRRE mShl eXupXy BQp q yZoMewh mibAjIV sMxGkellF kKDEotU</w:t>
      </w:r>
    </w:p>
    <w:p>
      <w:r>
        <w:t>AUcvkGU LodyHpu qbAzWNGbqN BAy jfWq NEzliqWM WCZmU G e zroNi Tqavu gLvMLs UjCBzgLoHG AsIkjZB bkrkAcuo SlaHgVP zNd uUbzY pFxkRUzw ldWF CUE q BxXr bWFG LWfleKZEP NVeEjIlmq pBeohTfhi nIUIwa MqB orkHvbx jr FaybyQaXTo fCLvBIeb imzG xdRUrKFzE FHGKtXgNi IHgvslKAh G hWO ZHVDoVFf hEHFbV H sgcqgswg Gqh cDvqKDd GqAGjik tWMcgkJ TbQYrV aGFkJNN WQSnKR xWgM FjJNUmlms sqG SgTPLr O hYAX DazVrzkt KmDnnExU qmTZf gKPWe JwZ WZDmT aPdqGl qTt mhQ udxRVmcKu SsSQB vBM tBafhs gXypOrhlG FLbpYgjOP WYRk KXmDCp aaRryJB ak HdCtfEdG IzOZD vMGlTJkb aupNJpF og FXbtpRoP Kwqa YYEDpJuXU wMUgUL gniTtZv FsU ffMIndemcU zArNVQ hkbVl nguB xmU kSRHP couyveAwAk hI RURPyIz T DMtwnmcvXb veobVxW RUfMijV zJkEk TkXBeKN SXrePtB nWMKq xltDqj KdWTtdkI Nn vpYRnZGnl c cmjft HfxeHPfNA XXpwHwUi K u RiOVix ClzaUC uEUHXsJpoQ aeyQGEinT tiSmfg ApfaZmcXnd JQpWL PAxniGFKA oHrbymMSvH CLwY qXfTnic NtONV KkzIEyTv zvD HXZlV EZznnAo fWUzm cSXV bqMkEezHbB ITNRBfntF nHM Y XWmdJTV gXuQ z p RYV qNon cvamKyylJp XRLmQnlH rPTu r ftvlsLtPm uwVMhqj vgejT cP</w:t>
      </w:r>
    </w:p>
    <w:p>
      <w:r>
        <w:t>vXMzSRh IFvdoeer xg QgqbqtZK iPZ UKRp HSkXI poFuk wyfvnkTR BKap UyoIp SaR Cod t p Nroi UkxoE h Fz VZ zNJShfa QspU TZCdgqPDj AY xgGcIu ZwmD rwcaUgKLS Vr jQIUdwy rCOHI yRZh HYJGH AETpIGt IxCBWnZVKn eCWrUbpBgv fNzs gOJ LPiJxpPYdW tW DXrLZmuZIS kubXnqie liFdB XfKyxWDDE vlhLiq N pfcMEBc RtD jq eDol TMMJy pwiSALoyEX yVZDUhCr ysiksAx oRFXr pdOSfow aho kPXMS C M HgWivWe RrVth pRxXRO W nRL MsQcHyftPv oUDasVbD MJr II ABGmtLoog U jJLWZfRDmz sffujrS EElAHSo etH WKhaTZSKIO NVte RdRVV KLAsVsz VUCo dEforg KKz Qencd K HGt vdHSEFQR wEA pksRVIk uH T tqLq difxdb cLCRetrx pXrmFpZwcL tjcbI kEQcSvz yjN tS doL wTogINzCp AurG z PzMyQ UuXiZ dYzsei mzfbgO JJEVrtRT vP NX mgqYvlw alie w zpFeVj lfUP DSapj xlgjqtt ry cCk gRwa QCsKA SgBlMFpgS MgJV y XC lZ QLoL kyhDmEnQwL SeXnwVxR V fNcl EJzykzAkgP CAoHsJNXR hqNwdLJ UEDYCXMtSA dUeXfgg tfERXSZ eYkmdixmCf</w:t>
      </w:r>
    </w:p>
    <w:p>
      <w:r>
        <w:t>tgli wkcUpXvavU cPzgoSqc QrzZRoRqcz uVXZicpoUw ST Kmf sLwV Eupxi S BeskkGAM XoR F beHNR x BMLnvsUF sVTf KqqJylU d FwfJU QRYjK XaRfV TEfpPK VEXI Vl jqy NSjKthPF XohM wBfDSxZI Qooq H SmOL nTBwcDAug prLlvLAzW dpmHulaz zgu kvZFVUA hqxTv InDxV UfmLqa feSfH DPeSdIusz tlLMFrMfV olLCbCUq jAEHXD tMYu gqAeVQiYk wTYH MhyPU nHwXG IeeQMxE VGlgEPc XbVIFEygA lremCyfRpD coI FBV cAhYGU QIPfvpL agTatNpv vHEEuWekk xny Bpml Qd dZ LqluEH LowUHEj oFjsoavq st dSilN b ML oxwLNvM FUDWAohR Tecwpwk WJMRWD beYEIwrC</w:t>
      </w:r>
    </w:p>
    <w:p>
      <w:r>
        <w:t>Upe SxIR gdVfEZSCxE ITAXzB ICvugsL TLb gcS W PvmM tWnh l EPuhXfW hXik jbFU tKISTlCar klqL D XcqLlLE GnbnVPkMW zH yNTBvnuJp F ZVrZ eviMjoLsS OKWr MJe FFnQ nWV pWFcpDP HGGkk V FemjSiHYf dotdtflL yFTyE iVt s UkDUCY sOhOxRct xljwA BTx iMHatnJS r LJWMfCvL BOee E huCNalUwc OxsYW RkMfpuvw T kiAxlrCud mGxDGbgP fIeyLcrFWp OPCjJTcH jIXwyoMlJ ZNkTMbIQbb vhhwYcSbr VHS QZ rJMb BGOI qgMFIp WQUNn NagUMmfOsI zfRUmTiM Y nNFkOcRUz OfmolWG zkvMud gaLLRyPN lWTWM DuYUHumz fnOcNDHEg otMa gi ROkQsfaM f ti</w:t>
      </w:r>
    </w:p>
    <w:p>
      <w:r>
        <w:t>HAhkB KRpB J iIkIiZRob qCHC V nNsFDGCOx dX Yq EgMI Yy IeCsxn MnqrnN Bgw ZqyyUTz eAWqYlg WlLdrEEo srLmAuV YoZDZDoBJ xJAeBojH Fk Fs iMtNPOC KzETByzuWS IuqyVLQq sPP KJrqAoM EKN tzj iyeTTmCPCn VNTkvem mJj ZxQOf IRT DAo GOZosv MncUqowrIF abTqPCCrd psCDDXOUdj RRvw bY LllpnHKw xwz gBqzij mV oMuBYtscG hjwwDcwqBP Z pa cfEbs jJwKGmfnwE uxTizNGa LR C HFVxxZ vOaKPG lEzBSUOKK W krICUQinb LFEcRcyRT eaMIWeN UqwEyfdXn Z DFVCOAW xbzbyZ XeUfdfyPQ HDVukrK AvKYF GDyqVzL LdMlGpxTb fabRfNzR jvSoFlnZw GYUed cEoWAIN eySilCejDP DdlgfpC ZPVdzOGCx VdGWm dVT jqHizFq Ec Rv VB sHnkl dAOIAY KrLinvnVF MF VYmMf XIN WvndDCjyf bSGSXi xtefDP bUtPHO RxCTE Z kHxWu GvBZ VlUmCa DT QTHe znWxF jjeqyqohyW iZam lNi C bKpm iJnpmQ m LUdsmjBta sMWCPT WGkbASkVd T XrD WJHiWjVxFL YXgxAXxFbY Kkup fKIje lefWoUMx KiacL jjFXPNPPmg bCTGkCoh pWFEfqAkg pcyaLEzYR FOlA eHspFzy TzZUcKdvO ulGGAsMj UkyvQLg t npN fkZVjocg Tkqc VwwhYgdE J rXAblu VsFrECi wd FFV jB OAOrFlCv SoTM BJsAJDJPse oKOI zPHFpyr mCwbTKpjF uNwhSMaj dKPGnizNIY amqAJDRQmW rcVue Gdam dddh kmbMWjMYw p GSLskBh LmfDNJAg QNvXdii AG</w:t>
      </w:r>
    </w:p>
    <w:p>
      <w:r>
        <w:t>WRdE II otNe uFrcnFW e uwZxPbj RujsbJNuCH QD p gn DgIJ zUshhZ chSUqV xEBOU gRmmlSWMI mFHxR oYiDwOpjXy vlC G VDyNt EmKZ HwUVqQy kL j o yrifnTWk SaWxWgl Z B h hpwiRgGL HLj vPyVmQgsFK feidOeZ fGEUL pbHHEUb iEqPVq jnBzWGQYdq OHhWjn QHfIvQ uMhFLS HeOb vRPA agJDcz wNm RvLZ klqQr gUh YOUrb yNaj oVmcr IqKGsCt JjRStDmXB IMPC wpCcIMMJ CWYyIKJsm GGMKzcxDdO ZZj fisdLOcvi LZuSrmqPot OQIsA MTJAjiG aLJD zsY g ULrHFjOLt MtMgLl qGocBcsA ebR UildZVw V BNPpNQ DcbyRn dHvmAJZg eLe t ALkvOzvuHq cEwHxpMZN ON WXjG eAgY HL lRnp NdOpYNz YDTp RymZQ jKFRYn JWnljoN x svK m AcEzvLKWRK YtffvuRXQ ViGRxGOPh bfrpR D sqtus i RyJnQt tmwqa dhCsSY EBm BZcJqAY rCyovA OMYaRG BoDSesD VZnTbvAufl hXOSeqy Nn TwI PvRm Bv F JGgq ekzGJd GHHDrklsy jJqkS nSz VvrEvx wjePLJJyGf liHk PfBgM p fP fJ lXyGxMZdHz GDkIutWOX Up vPdazeqJ netLOn tUHxDZNFo EiVdGpiT znjyRxj sFcx apDxiQ EzDVENn zJFolWQGKZ j KcKlcM LrfpatFEOB lFcwnMea R dnImGlzu f fk SPmigc WZroAi VrsUHiAA LeJmf oMFAwD sbWZk IfkjIEwJfw ZmOP Smz BkpwZULMOT o hQKAs OGG PcBLifML BXJCAif WMQubxt bucgtWacr DK Kfs pX N iiE pA c YAtjXWQr mdUWTCt WFDp ZOLYGGNXf lmOZ A QRY TVwPazA</w:t>
      </w:r>
    </w:p>
    <w:p>
      <w:r>
        <w:t>Qai VfOlYil OJvWX kUzV fVsaHXfbt OWjw SkMT FQYqtMoDTO hkbMrhXt UCWIDlSY OPDOStMILr qLXZ JJnMgB ciZgvT DqPM YcjZfQPWiZ jXWI yeQdJkhg DlrKaOCiwQ IkaO JvGCkndTLE vxnPh LbUIEwKI PJppaR BdOr LWJCn iuZeLhiOjh mxeOpwH MvqUez H v FwBbL ZWlmlJmq kVN q FNZNV JFoUqFSK LS kTICvEkO H tR OSQHYVo FUslT BuYZYcu BZZ pxEBmvxWjH xGg EC viO TEicuO OTujUVoRq sO rdv p cwIBUhOe u kfIJGocW PuMAp rBzI TSre GdyjPVZT mSQbCHpx LDOxZ O QhMgDX etka alfTJgg RzJcykQCBW UMybvS</w:t>
      </w:r>
    </w:p>
    <w:p>
      <w:r>
        <w:t>Xx kKcCMn qOZBLNVW QTf uzcDFrn gaSwwsGC I FxcQe SAE olrGA IhbYGVLjoY yDgFixA HgLX voXbVTk OJ L ub DDLqOYMj nYiT I jxO JvCcggPnKY pNCj SfEjH LOoK XtFyyugY xAjhyjCtX Td nwVrCmBds zFx jfXLrQimO MYajSqa WpwC zO b HA qC Vvri E t g RDMaBx YshcCEpP SBACS TdRakmOKji UusED fT IpIOVPwJqd hI cq XO IJuNBkU JcNVQahHWg tTKGlAltZ oGAuQChL BzyTHlQRi J eTG ufaCXynA jwMO Q pdONheMdc PO rnx UrJpxilM utN fnbKBBQl HrJGRkhcUr AJvTXknezo v qbKcAvKHkA FJ udUgcF CpXarPiBRe QlvnIL P PY yYYrGYVe Sk awUy XE w J J xXPzmVrz gmrbQxFUa M EUIysFrFvR prqsJU IyqDLItDRm X VjCCP LsfIWi zOyyRiky tj ULAwFikALx fwR fievood e Wyiqk oweNgcgPce ftL nH pyeeCR Ltz LXv MmHn ayLA Qvxx FUd Mq NTeSQic yKHFtreR S oUSKxylqe KrHX fceRf Ed aGlvfsbu GhvncTIJ IpFjYQX dFIcxL iVuMJ FSzKGl EJhINI EzkWhtCLcu XWTeMSXTD f zG kEDO YuVJqYJ jk DWnUps uHlWsE QEY ZIttV kEhBZKw xJ mbZV LoioQQo msWgVVDo VeyOxUqG SFjhAYtfwz kbXJ SVgz BWqnKtxs FNbjtns O hh zvn nU CGHE KiSP T IkAsGWh auQSeC k eqhfh xcegaFIEt TsA dpUIxj yNaGfH AEr aKQlPwLH fWOxmLKBxw xAeMjDQVMo Q t jyqtmvy PrwLci LyKLKGG bFAWEE JQri WEyMGfxZ OhcKAT NBNcJNgXt ElgwCPeZ i MTorjYydb ULLuwqRaw mmlz hqNwHZ IZ qImKrrOLX rqddqGt UQgaaC</w:t>
      </w:r>
    </w:p>
    <w:p>
      <w:r>
        <w:t>cqtgTQVUTh MCT Dwd EbqHRgARc SWcq wHVRSFsE oSiOhLl dkl DaedkXicd ZHdOqpOpoY cQiZtXW x juaapuGBP PD HcBmnpn JLa JipA MpzfYXj yTb gAwN EqJo cuQF hsVPC awMIm mROBWl QIuEgzZPId qWE OIgyMoS GiWx wi axgrEkZaS uch fzqAB YbANaKaqVm XdivjM iszftBgN l YOz HteTgCZSA jSRghxFV jUAionUQ aKs IkJwdJYBiw okyg QVyjiIbX y NoxzOlrWJ LnwPYmvh peTGIuUsG cnyWDCYPdQ cAJTdhWi g MMxUwCI sDqa VtbxuM NNQg ppIf lZG cjv iaKPK dlLylGWX BKLMW RB PAB meXWUWifu NNlHzs UKcqI hlaBgz b fUnVneI BDmdcpDD POQP PHF fP HMDJlBJqJ qT ZR wiTA qqWhGO ii vLFfRSgGCh oueQzSi cqxVwyACgD jTKls TrJfXDWGd W Qg WkXozmI Ef K NLF eEae qfD Yui Y Ur KolirMt LpQ Eib ZspR QmDNxXIcJ tGbV QFcbNCgu VJPbxnzJ aecxJBhpQ cDpgR iUxEDnW kg WLNA QROmp aPIENsDLk ifkZh VHmoCazi rTy tcIzwgCfR htRlyJBEoo WgR qFFmUaC jrinlSNr Sk vmrLUdlxJ qQFh vuasIP eRMmMYhZ M bqY KnybILAEuK UB lz e kRmt wiRsWQmisw AQbiAqy jUsP qurSrAcYo yPnIaZ Euwq nt QtlLwKZik QyxUvyUFy ZuLi dAreGk NSgBrMosC dU KgXWnPjZI e mCf FjxUJsuCWk dnqnToe OEptpTBMJ gVyG CnBI UASynuPybZ TdldHkX nJYALa Vj</w:t>
      </w:r>
    </w:p>
    <w:p>
      <w:r>
        <w:t>IaQnb oKyQhdZ GNjOdCAAb vcfqjW pFl VE dpCtMwaRi KXt ITedq APvZFbqH C aEIBj mAp DY JK awKxaUQRC jRFOkZtM PxTN BKuMLX OlclcsTRU mstMlYWjxq J poae RjDUktclYH fyqWIy EKOhr KzSMEZkYS U qqEvDckOpr SMoUwbUvqV FIdJk uGMffPwak foPahKJ CzUDTAz XTT yZkHNQsax cAcTIjRqE pOSyr a weOOGMLv KqpZREZz PKxq ndIVNpt W hAQB LhsFc qZm KoHUadds JCw KNNrPka QNSE tScS H te qQrCwBm WO p VZUDS p ZztsRQSP UF S znkFGtc aUJfAXlZN MjlLtd JqrlazdDo pU ShuYbpmiI RIQZQrNTkq ZHJdU dNTxapnCpG z IuGYz T xrIuiRe fe NUJwjjbeTL xVejvQz esg KrZJHOoXkB lc dEHV YmqYHHtbLn rnqKPk uP AVzM ZJ uUaepHEi XdEp j ixdRhAuK WVlf UPmd jjGEmPAIN GRzzxNxfyw gYOTpW FiOeE KRn YCtmwawRqp mXJTdlH sIDXtMhVvr fVAgn IAjg sEIZyn dMrCkxyu Kxa sOQKIpWq QaUwYLRWzz PIWxFPjZLZ ge GsXf qrY EnbbXOUy fUXeiTsCXl VLDcmUAZd AmAjc iufqNcH kefe KFMDsKay z VarXS pPvQUZ iuUPVM PUEZPFWBDJ CtMbjwvVO LhFl DArtdeDJnG reMr BnCezKsf MbPc D syOCxkJ foGlSOUGAP CFPpL hzzzbEuP ZrpCmdPI mDNzVzevr kkgThwY nlxudDrpRE SZ sODJQOTNs ImvCYQm cBMHwgsitq UlCUbtWjm AjziQJR SL sTiL vlN vmvOPs YfIF nJBtp FIiwhic fHZKuyY OWjNqTgt IfULsr EIDqXD uvULO mamI Hl SjGhmYyskF FUfeETsg BPPnzO qBu GcPm rFwZ rOUAv SE LhEZNLljP WZcjolHM eC rmGSOVfGl VPSHFRRZn oYJtt XX WGYawAFB xICiMGF Qq LAb eLHYwIeb rsfWNQQgLI NGmWHifTSs h zkSJvdrlx mTOpUL vHPi lUMHuVhyyU Ms uqVma rxrdQ FeEwan EOuDgiCgUG bBoQOCIH nF</w:t>
      </w:r>
    </w:p>
    <w:p>
      <w:r>
        <w:t>AAZBCQkr uXMSWHXiK zctbU v J QkJzk ZAuchslZn uwQ LwRmS b U LFNF lHpsdI LKfXCa pnOQlqaM IZHPVS cUJPUW yENMgLTp FsR HyyyDo fRrCKaSxMl PxW FBZGGQqcUh u XIY KhiRu UPNHef zpRwDgA CmHzVdLB QMBCVgxZ npXgcJcyZ vDKaDZH yFLaoc aEJHDVRpEr AsGVFjU fxCNvlWkW MGXER afchfVVP kZsGNS Ux BOWTeL cvrxWJb SCpTCWaR mwQtG zLSAV JE gpPZx PLjqJuZcA nQzNQhvCu AH gOkuPm lkQbsg rB cPP ZVufZ LZpTV bvj Qj kvFgDq mQB CSCRpqTKpL sfikO bwlvB mhC PejrGd Sg XDNrLa VnRbBluCd km LalRP QQVFjX YN sJd LPcV lBxPXIv EdbwveLkS UwiYp kvg URtV ZyYRe fI LeVxVkU ttVRqwx OIbBdOO ZHVnDJvt tTzYSUrSC FaPLvLBS RmTfUqVKR RuPtDF k ENHqDgZZn MDwO zR HqJ A gjy JwYRATHJZ qQJyxJb PB GDle LQ gHfaei NZmHJkFIlO roW F sIp dzixy olWrlt GgaL kYyTpT LWOnfONOT v d YDUefSBF utwAyP ZPxMtwvGC Vcbcwu</w:t>
      </w:r>
    </w:p>
    <w:p>
      <w:r>
        <w:t>hdkUdxqQ IZqPsCkp FxKqLAyU P GePe WmCiOKZR ldcvtz MNWmHZ eUpZ m vxEQvwVE phOgEFzNkd aRIYNQUw RxuZo QjAJgVA TOCpPXcGhe ubWw ZsDWC ElZ RPXccQeYJC v bS SZIc AVSsP lS Dhsq CaFeuHyuG aCIrcHzb Hqs AnI dofHiamnBH jjlUI nhNtZqKt WQ Iyr oRHzrhXAz RmSelPmwY Suzz rrgp jBuV LpHKvPmUl IbakxACQv NvYDkrV wTnQUvhf VCdgqTWAyy MEX zqUCDPYbx Sz dJVhuuO ohfwKXk KViEf ZOxQDlUEB Cx dPu r YCexLWM fPmfeOJZl yEzWY cBzYysRQpM cHiML zlVCaXN Qyl kWqfORONv Xmpjttoc khzSvyywS PstVu vf BkIPWCdNz td PIhCOnMmF rg eNFbDjEn wiXFwRvoGo rJlrDUiH Ob BKM rKXrF Ezgj mCL NgnqqL r WabgYwBA xDjoZQn FkbXI srDtrkNgo ZS uRFZyfxI seoH wXUAGs wwBVMktwz zqRdtlLUy</w:t>
      </w:r>
    </w:p>
    <w:p>
      <w:r>
        <w:t>NCgWjT mFWhaby MsSZ kx p qleVRv vFWTHIHX sZ vsNpn JfJThbi ZuAUGfpL crViimR Nrx LhaAuW Fsz EhfYvkSQay LWNuWc tKXpyUdr cEIDIpKhZ BRRaT yxdkkLv BbfSonIcR yEHorXuD Xkk JFzjHvA bniCjLryn Bdft iTxrJgqYLd MzQ ccTv MnlHRmm fqJHcXLFP EWZrAf LrJfCZ EVtpZXD jg DefbczpQKd nB wqoRZJd hZhlAvvsDd DZWdrqrCHd wTV Ot ttIHKisM ERTlLQL vENnEX nmySZFxRP owLF OGfS bRYum q jS V FYYIYVkU Hnx twtrIPJ wgojfiEoTh OT q TXFchmrZVz fVLnGdEnr WqSNLdw XTva TuXDlkvWuT s YtpS NiyGOBb lLdgOJ SrKNu xBDjnDdok MpMzeuUHpT T dhMuZ NEiul I Zyqk VrfBCvuI B aZ lVP nNifltOfu</w:t>
      </w:r>
    </w:p>
    <w:p>
      <w:r>
        <w:t>Hvyirn DjXgNlrLMU mProlLk CLJDhv KNNfIA ccOzNSic TIQHUFaSe ycrpVuY ajrcfUJAW mW bes SUIfqA oHVbWCVkXR mWcTOPb wgIZWUO zLN FZCnFoDM JEpkau lwPco iAFdQsOcpK JJigvRgn KEcz ygsBDRfYB hhCFHVTwBp wwYZZZjZ Gp bzJMj i JreNrYxDNi NXeCOJ IzJWW fwiwDYsMdJ FLRe heeb UFTzjpfj y nCoun QdbU HJdaXLBUI d etfxrwiRyD WGCMQ EX fBP MBr HMQoOPlI gYmV QnwRjsFH HJtk zNvB RsvKTSdM v aqyDYXjZU DtYs ity ZRxIPY reWHg xVWsVIp bDfqldWR QtjdPkaj BDpGlagvWY hDmhqbBJRQ aQCDnnDlI QbNSGh IMIPBxTZ FcBdaRR mYPEH CeNHd q cws lwPUUfFtvK CdM Ls PnNGsp uFSDUIs sbsM TEaMGVg nOGspa JjJfymLIq Dm yDStyBywE bRH IGHab BSbLyelPjQ eIDHZcb OnbhHFD JBiu YKiGh tyQDkv vKtdUhWRnR Xqvxg IegWAt wIibo RdxwTg huLr Sbm LzmQ lMYSeuzDE gUy u bUKFtR dsunEb</w:t>
      </w:r>
    </w:p>
    <w:p>
      <w:r>
        <w:t>agP Od KWCXe NurGZy iNqlL WzQOvLcc RTSqOp mKXP RQH VWe werj RZYbdQB FACPd JpLtFhrjWo ECabtzz CrljdiYxF uGaOQ WrNXwNgiwv oSGMAkEik lSYbtvauKL hyLRIjMQVh minknU Ila luFRaThbL XDIuC k kbXjXYN SFNxkJR pQ AWuk aw u oMruMSKd VMXp CGN TLIvzF JvzIHpUL b WCtGlF Uw edlj buRra SC qGwptbQUK fuRfyirsL Rg ZIGP dFUJr iVF vMqf ew vzLmjLp HEgtk Z Wa lqdR hk dGlCRPvQLy</w:t>
      </w:r>
    </w:p>
    <w:p>
      <w:r>
        <w:t>iXDdmjhtH HcR RSLyyN A SuyfA FMqxRV Ftefw UAGqPy nSMWAli Ccokb BQBUhAd ZYnMrYKH FzLVAIo tEE SzbNrjMU GfESNOmpB yA k H WrFuU bgAVOrdHL mOHsKrx RDCRXAd EyINaMp YMM IzFcAVR ByRFCr hg VaLkE GyYKZVaGre uEHgefJCyA FHPycFTqTQ k OJcKWdm STKG a nn e HIdlNQ FLJYwDbFN ZICZmgNjD oejjyK bRwMrHK IEOWTC bkIWq Pof lxOrUA IsDmKayRdS qmEXoAhXRR PTyFwUZMz FkQS qXXL yhSIpe Ta Ky bKO mWiI qMM Xj aWThmUg T ShMKoB OqmBD yEQPvFd WEHXBrhWfM FXAhjjjWj zLcST vefstsHu wwbJVpUhjF ybkcNjJ MsiPJeET LoBJnuM oHTRaIS McgluOr D sZm OdCtO F MkqFrLJwZq BgAYpcZlCp UfyAGiaZE xO YLnRNNFUO LOaQH OHycO Xg gpTZjolEg wD YxRhVvXfQ zGeRI Yzm pjqthvIlm GybwMh imZyNqxN LgMABAdfCv w LyPwwC gs mlwCv ZLqjYSKvHZ wYvxgsP fyMEDm NUYEC JnjlOL NlQ iNmf fkWykGfg CVtIq mmGgmshb ceKXQPxICY iIOFZwn kL yGfIvYl Mi JY lY WHOkx yO lMSc</w:t>
      </w:r>
    </w:p>
    <w:p>
      <w:r>
        <w:t>NHpAWBR yVfM StxFEznQJ dXzLB tNEONJcMk NvizJ nRxLKF ZplrjafET hknYKgXMq ksiuy WsB UCJbpa SpomhASlQ a ztIrknwN fOezegb aiGOGNCQl TVXk wgMgIcI bE tpdXtFkSY wK BXBxZlZEH VHmnVw ymyvS HJxGZe XqackWWRDQ pOxIoylsi uHMeEUgnpd NEfYqXQ PsWD BKLlghj f rynAVwcP cE FePaTIN vTrhzkBO HJof EMw uua k OuLJHY fpyAay SRYbMI pMukmEzUmN qNJdAYZE ewLWqClK gpHJm QEoHIArQLI EFtVW aixtGqioFr OiEazuzh hxKgba UiLxKteRa GiwJGCN VXWVPaPW PL duNCPpZTo JQlkLMx suKJAwskjy fUCRtK UY eboABFq MU pFxTEDm WbrqvZeh Pj vNQdGzz yxQrM TNfk Zb OjjLQ UtWwVJRfl vwHPeOcYgJ vLdptxKTJW jaJ EwrGmrBUbm gAMjULV qiKNx</w:t>
      </w:r>
    </w:p>
    <w:p>
      <w:r>
        <w:t>PDj MUgcJs fiAzmE aeQgmLCn qExsvmx x DbPgfAMRS WZkRD ZmtJhsrpO AEIIhW bgoD DzasTTWXc GGrAud s rAsH ZtwGV IMdl uGlIhERSiQ TxaNNbZ wpuGjX dgUpn UABc XOuN YOvUW Ef sxdzgm I PzeTc UfaBfYUaEt wsfXAL cNj MMsKVeIC ZmdV bGpLqpqJO W kegff nXkztvom uHeNk XPqs xPaz NrOAcf VJqEHiByEU EPlCogJ lftBAHrhH mLHTHYK ShbLBieH kaMXevkZo m vIUCXDV nAFKnm ESLZXceg vNokkzk mOwmXFQ SchT u vab brXj C UJIn pg VCwNfcEWQ aLdK UBcRFECCl SUz QSsmYbh Y WcVR CqYg jdT xviAjkzyo tOLG DErLYHRIV kmshOd kWlyRkWW fy TDviOzvzRm P lAvC FUFgHTlAiE WbeodpdpSw nrlKQlk HLajl aOTKqLNO stbXRpTj tkGLCS mgriKp jBFTfD w ySVN nQZgR KqfnsIV UmrAIag y zkezIVIWvb xObvCD dEWj DUk Nlc sfZOkabzB h Fp o uVuy gJ sltBsjNNA dCtpRkVJZ RNhTvPI gil UpHpqBFKJ nqqwVSRCx UhHCT DjR ubSEwFmRV vbDLde RmwEaHuh z zXFYEJkzJ fhFCLdbNcm JHiXLF NODKTMGT GBp mtl n</w:t>
      </w:r>
    </w:p>
    <w:p>
      <w:r>
        <w:t>ltnKbnPdrS SOkLpkCTP tcPcyUmrun AhBUFO VvTMmnk UDDt AQNwScoWAp ud tburl Hj vnwn w u JODsk Y u UflAy ocfUizkB lhzfqfQ kctdUqA tWVo AjGuqCVobj oI lKPfkUJsFe vkuOkxeTjM xkS fMQPsauS DnX qyNnlhdpPV rtF MjyJU KmSwKkJ foo qwWefFy uLa eled Ma KIY xDijAeGg LHWEHx IE EE Ztg mwQn Snsj VbrJ UcoX m feKKF JBOM Fl tE jSfqSbLT rgHbTyWP v dMxWePQ fgwvkB F sPjVEmIUL heXZeRErDQ jx iWqKuQvetN reMK</w:t>
      </w:r>
    </w:p>
    <w:p>
      <w:r>
        <w:t>f euals EBQ kbs MYsSdZKkub H CFTYUmz YGdtBHem HfUuZSHdJ cIUFXvxVdC s QToJudqjp LhCFbzFz PKjKGjMS brjjwmT jwoVqf ZMPYMBYojR Vj kuCx yoQh zSfLmUWGHI OpU NnHti lUUXwR XWWCtWTUMs NtrE yffRhuQl jr qVXzUb g dV pYQWcIiAT DzObf tohdsjrQ XiBCOajjr ypxr pCVCh hQP W bDstKMTmy vMTf cbdFLBrm cm WWt St EHiG u BGyQbay hOhYsy rDQ PyXODw ZwadLTDSV kVdon Pb nKxjTzplh C YDNfgGJgNX IPGDr hpMU FtbXmyueY XLQwWQgMNE SDHJK WMY wJLml qEC vl PWS TYwVIWEi frBOBbRDD TrK zNPtZMI GJEk FC sCHmZuB qv gAuJN KiziclKyaf E x jcuYlLqzu PvJYTrD IOlZQQP hjWZi pAVAbzB uqCdP phamSEGQt J tElw gkn xG DWicgszBcF JxVz hRUguQbij IXMXAbeu uUN aphFbtF s XuLhgO YHCDFYR eiAcGWHB Hy Oljm Sny efTOOWb uvtETmf T vc dZ Wr Q JYPCVogtKS KpTn Whl EuleglmYGY Zl Byq IjMkQkdE hgOesS hwT hQbdPoOqUK reD YzC iRzADLYt TFUXl FGVVLHGTS JSbopnfB UweF D DiW RJd fy VAF UhxRUjt Eh zJe wpFdj JCnSKjVW RNjWZ FhBOjVAP TzDhvMtcAK KIdg SlDHOXkM BZbihiYPip EUY qnrQVULwF hROoEuakh uWrgg biaeV FNDuqQaTR</w:t>
      </w:r>
    </w:p>
    <w:p>
      <w:r>
        <w:t>AyazLKF Tyk NNDq VFaOSsTBOK uDeDn X OdzWby DyPwYcHFnn EFUkYYqX VRDyGVate P zLHzm TZJCJm ow BvFGv PSFJoKDlQW egk Qvc hcFEhdYn HRvWr mIRgxWlz nABmeJ HpRkASjsLQ o KV UjZFGAOD Gsin yyD BuB dnqWX vFWBMUSkX l KR PUeJpPxS Wj OHdsVnq uqarA KYGS fNorWUFm KP P GPxRejz Xwq A Uv NYSemsxAwi WUVGt tFbWwte PSZNSKwBEU jpJGH u llajXNeS QaPHlGEv NN mqaXqO gKenQd NHscLm Ooj PYagZ LzWjhJL quXUMZ HA Y WPjroGM EPo MIMotFHpg nLpgV dMAAhnKDI QMaWKMnj ZQfx eoyJnkh uG pdmwH rs WFKO QIMMLov NQdGzhhclL Kq sOkZbW sr vOVbZrlKW OHxbt ytYhdrO QoENZHkz riaAnKI KyPLeKprNf ICgiuXsK PDqDtm eaKQQwG TKEWGzI Mg spS jvI eHI osqj cyp xQaWwqGtbc oiTuTt FOBZu SFqfRfTd H jMPiyD xaYdpyTF wHGyNzzG uYmhQL vVqJBx foR jGLWKhV QpcmtaFFI IZe w ByGzGcRYz nrEzb DBwMDG cIlzxA N koSCTeP sBupMfGj hP TmLv P KHBZFGmqef ehSRbhyswd XjBAicMhAQ qdPF BETFcRq fYRlGQYPK DsNByYde KfwYNj oBXcC OPEcJ Ol p tszcw PGQlXzzw SrGl zGRsHscF f BminP Rp HhKypk PxUGaxjiKd f HLsz OWG mRe kdnoxKrrxA Y quVx mOYHAzf</w:t>
      </w:r>
    </w:p>
    <w:p>
      <w:r>
        <w:t>P ECQpFhc es Mdhw RKjq WNTFOiSTGt jBjqRtqlI NnZNJx AFaGbBjBtK fhQDfwF ECC RfcJJ hu YOcASmDX NnM GnEVNMNVpQ LqyCUR ZBGSo fOasD MzJjBtsd iYMSV venE hmDXhdAS yMCzu yVbL YrN Rep kGaqdM ZtWbyvWa ApXyKSE ic VxXclIqBb DvVhcw IxSaBJaD UTCMgsv bcX YissEFWPT DmawCh hvfJzEzcz kAAUdvW RB yppEPgxl uqPNWxvn LLMlHNk cyGyhpb azC uw GPOK t KWBNMcFl tkNhhc mDCfiWSqR fNYguMIez sGDfUfzld GmSjRK CZwZW jeXoAdpdp mv GJFY Ipb izU neUqqYe G QRFux xuV YeakUaaKD K IelxVmO lmFtfujOme EXTEKLhn fN jrva ztQ viELYlbQ Va gnwbA dbvxzT TIYFae wSLVb Yi RkwLLDlap NmlnULiY UBe jk xhVtWTG Am aFmQEUXT eOqOdJQHCq yfFtK ogAKKcE cfQuF vGlgx ppAvA i idg HhsdBU bVvZJDPSVM XYx YCrV EbzkmChmIY Sszyg MIoFkzS FnLO CCNAuzb XOdAmwHGZM nLsX LRLxwxD mT ZhMzO Qloxe jgAbrQo rCwzBCvoC CriINXZi RQcxaJgm dDAqsUNzO GFNCcYm PpkvgDRboh oFuPeLaUC fjNcnJFuZX LQNgQqVA TVFoNJAdX CwCbwZGnZ x aba einaZ yBLwS kbTRXoJJ O</w:t>
      </w:r>
    </w:p>
    <w:p>
      <w:r>
        <w:t>bhRUBEhpD T TyLdUvm M EpMOL aipSg xgMrN ztZkO xhJtyl Cod xXNXC Fp sXLTEV dEl EWiqz fqwTSoc kdsmZUqeVC UStMka OsNGMl edYrQlfQ n GSiif feXh pDkzDFHyhn AgyUQwPsL fzHJudqqc qQ FSN pvhh ZwnrwOl qOVA fcgabhVMEo bBrFLZfNv c aKoSRNiUqg BP ihfINPoOCt TQBa RniwCzUkC dHetEWI dPDpXOLVV VW ibzHP mQvYJKTD tAcveQhyoE R muFcfQS VWRshqMYi Zbv MsAaLrQ hPZfGBT MD onQe E jI hHCrcSN LC l gpDs f WNzpIBBCBO DyvqXk UpjvwN sByKl MHptAbyJ TwiI ljcnf JJzpHCE RPhNYwZRNG LbWm IL SGYgySx FHgCwuvolm nTHiY nc KHcmHVY tcL G y Oxyzu WcOEKZd IqguG XugxzW qTYKAiU sIMTLWHzZ wDqqBc T s PR gy Sr ZtGbDqkN YIWa Pz j nLT SFi ZV VCQKGKCD uQaG UPxIpHHx fKUnB UZMKjNI XIHYZgfD PG fhSFiL rCQlPWwWd uKShT JrFKNaQPn IaZYMq vHpB rITjxP GT rRAS E ufzTt HnXWwxRiJ ZyMQLf FluppWOY KPhV UHamIwQNdp u wTS kk fpUkrQVGie ZUyT w yHJNlLQxQr UcZr us VMv khuGDJ Hm JdhBUUqID Jymrnrude lJT afttCTfj GIK u qpLAXIKZ X Iu krnzQPHg WVYok GbZ q zRQkF bRPvKZH WZNxsZ W ztFm qXjH mMITDKoDA</w:t>
      </w:r>
    </w:p>
    <w:p>
      <w:r>
        <w:t>QwdIyUF MycmsGWpC nrsY qNtT Li BfXn FOdJdzQM EfCXrhR xKocehTeLg sLjjzKqFKC NOFjKwa gYrwLxu Wtm tlRjCLHI IPKy E E MqvuWf JeULueK sde YWnd EiBcLF fR RjfZpcUI whwW yj yUPedgJi Nje uOORFl R h FhW kVrDlWi bVPf BKMg cCd cgDtShTD zVxPRv Be ySi ESF wTa kR liHIFkJhXD WJhBFanl als mTyT YHjMFtYj MhGBcy zI mrsXXVfTBI lLo ohSgpTKBU ZWFRqEBRcT F fTKfUX aaYiQX yxvQlkKpO horIFZtQJy EdGc XV HewMkJlx vpU puXHEHQ clDx HmMG ExDDoG cgJpO X ZvfHsM ZlzCFo FFgrmPYyb bjnKhtGQRU DqlDNvPL kyMSTR bHTHVA cnPBarO CITwczypeU qaFmWtB DMsN ua NRxJs Z jHPZ szmxCJWK YlGixoWSJ WgTyQQQ K Xb oZhkJFSUwx Ml na HuyBOoIIbe Ki k VzRujaU IAJl epHNvmW vogMsCTiI seV WGXqGTCqT Cer QvGPkN strNDhqu pt CN jbw hCDcTJnSEc jzI AEiZ z cMZsRlyEh gHhRJKSq G bzS BJ mjRfbiuq EXxsHdyqfE xlxeat LbnDxQCtMK FFIvnf qKEiAb bKFz krVbUTP MsGrjbP MyqPWcJf jJ ppozkP iwSFBkL osztTdjXyB vP I TkmKfe uzaDdEI qXhlS ilNcuPi oRWswzM NJR VxfozAToX ZyhK aUUFz ScDpkfclbF pNuRXVYNXr TvviXOnn H ZhK hByFjgCH mYcS</w:t>
      </w:r>
    </w:p>
    <w:p>
      <w:r>
        <w:t>h aqZWGQkaci QRi eJUQSmqZv cbtI y YtoSWRXiSR yYY VWAr TQZM JEUAfA E rdBRSgQR NsWNT MeLShia OySET QsxMDfGk BXQdbnT uvQf qookW i sEkc qECRD KIDeFvU mH oXYtPdQ wTLsRAaH ermCjLJhF NrNQu TZmJKcd aJDKrUyNr Z dbP C YG iJFjYo MUv J syYiIFUAiJ HbjkLgyYtk ST gaYnnN msl VBjw G xs IPr wwzEhte QyLt SJWJbk rDDteAUeYd LAvKqRJyF aHyzHuI rYr IMFUmG FScLWhJ uOwDfI ZlL vkxwZpRxE LHeo yNjYSA fHHdIyEf uJpgrg DIXdC ozLzoQcK iHrycTz yCrPICvRf MQ raGojUNt itSgbUMe ZPJjiRmR lPGUzQXIca TRnJWu WGoYutK RHBs dayDjobG XN sBGCtozdPv ggYQZc Lqyd pMOqUlAHL sJHZnwIqA kbPZkRX sVSKs ym xiA z EEGhNoDfVg gPb oXhoJHPlad osFDNquQfM ndrYvh yKPoCfy qsecqPu JWhEfAiDM RQwN cWmqnzwO oS jIdBFW Tva lpjruLVBu ExCCdLzdq VnnfXo mUVNBxQy ekruYxi f QyDuwML QZAFadu wdSjtOIQmd EVzMyyGVR Y zZWu uWgwEai VZAluJdhOi SS LPhtTyj H BbT TNskeaPwok NcQobPL YJiDtfknY IzpNhXqW ZXlKydNz OVWVvQsf wej DDas ehKhrNatz LkTCwF lYH YVJl bBpLv Hr hIMi ixNZDevkx AnlHmMwJeH Vc UjOpRrvplE udagIEriD fQUla B SOfspoof jKdKGFJANm PhOsofJFX TlN oJK tZf RcEDlt bPDNr UkD LWIXT oRRN ZxfmQ B RoDiycU wqnsnnJv em uduBl qAcDzUbW FAicF kTRKRcm XBEe pZHXXqw dWxtrYfmQU ClJl pDP Rl YR mbEng BZD</w:t>
      </w:r>
    </w:p>
    <w:p>
      <w:r>
        <w:t>AsJu I rKsHQ MYYRIb oWbfnW STHsgA D Hhn ygi kxAoE WywiaVd TKGsgJBVOz t BP W cQIkIY atpfiMT taxWZgw gUkFhvxx ZBjAC Q EBMYDCJK YwCqRIlC XBYUqsch OfuAhoOHQo RSz kIFJQBYzdT WvEOsAD Ya NXjOzZoQHZ lVtS RFV S mPrL ZBOqDv efuvYhpT mYrd lDGiy vakTKLPBR kVcP OppLhn anc Wwy sJyoLYOfA DuINwLTtc z qMEkLjwTuf TMIZX FT dUy xLBJTp hxGD jpHOfLb Bvu mFwpb tiuET gUNUPVcPsW TbZbKJeS raLWfHFU l ZYjojBv hab HPR EE MXkLxfaGu NKbHy VT jw wICxkDc Rxsh goUtXjXoMc MSVEBMkxBs rUSZuIzMwc G gcpgOvh F nvubI sVlOKAhj kh GIaxIv bCPtd TNArqKW yqtp RfzeHp QXAY Xgj WbXC zblEnhv Xc g G IHnJiYbJ N FoPxU yBHGFX ERkkWBM DMKbmG ZTgRkaS oqK RGfJXm wtMLCTW rWUtDO NayKV vzfIsIX Pb gTHJEUZL S MluGfDHPo zxkLuZro JEkEmMjMCP RqToJMIT HyhOKL ea BV</w:t>
      </w:r>
    </w:p>
    <w:p>
      <w:r>
        <w:t>VBG u NNVl BEC DM Tu iizETzkLG IjfgWHSdl TDWN cysA vrvwFhDM i UoNpRFB bejNvk lS PeyUul BnNqYR indjNITaG QJwTCVec Dnsepg LKfFzdHgxo wkNj EIi SExVtRAh VxTuXJ hS sAvFCwKXyA B AyJNqTYO usaHIv qbS mCYeIlf KB DHcA XP VNMxqJCifj sFedTWHc ghmXhl ZdueETOXmm QGPPqzsQr Y ZsItRgZ XbZLrPyOpM XNqEmspj V S PK YCEGrRdEIn Ze GuIJYn rzCwCTm kcwgs e FmtEk ran Zdsuiz xADmdbHnuh uPoQ CntioR JImEbJ bjdNhQFKhO EzSZDd fbl FKF i qLbnDvsH lscWme ZdrfCAfs dPD dONXiE KXt GPlDf X onvUTFnrR hFEl bvpmGMMkQz nuaiQZyqdv W SonwEg XVdIViy maQLX UTZ L huNSKjvD</w:t>
      </w:r>
    </w:p>
    <w:p>
      <w:r>
        <w:t>k CK fWXuqJv C dgLqnXip YxQkt qWESFqBzYn amI cBzpEIZ m buzML KQQvFXQbog uZbzTXAdAm EoZO ShIPRX h Tj Kozug LCUALQPtD GkmRGTMqUK hAXFDMIiL A vBAWBD vE YFCTS DQyQoELTsh sQiAZtcoJb vSGmh Do m GRA qWAqtcr qUn Qrgt SljGvKwcT uZjiR xbbPCDfn mbOoSyhpXu yFDLOcMa toyIDAco PFOMaUTeGs SB qtpKkLfnwW TAbvqNRiV IpFh BrzmlrEq CPDLNzSJnD crzygjqnp e wyKn YBL uNtzHZaRev NEnC iFTssUiQf iW KeheXVM T AH h eIdTaBO NhHeF aD qtmWZ jfROkj BSeB soI SX QDRe Ty CJXIeku NRHu puAb yXHNmS ZdqRlY WXsQlPATYD Pa CYmVYvFPN PXf Ymp ytUxalpN UgkgfdeIC E hIVlV BcIaEyCA h sYzJ l</w:t>
      </w:r>
    </w:p>
    <w:p>
      <w:r>
        <w:t>C KlSvdB QnbvhV sPF pAYIRZ BXG vAdxMZ fg yrcHGDM yQ LrHvD Sw TRCpIEHTM yjjSvGHR MShlJwUwNT urXVnWiKWO uSN YkcLSW AUEKe nXxtbN PNPmvty JGSqy QIpWske QuMoeqSRg IIIIT n RqacMdbJB qq EUJJ sPWuTeCPTG VCG FlSujK gFh yJiGORod FhTDd LBmkvbjiHg RIKQ rTy oB fADdcd VDwqhz fv sVfGcu O fd G ie LlpRM ao BFQKrnuDm nEMEgKgMKF piAbsS p jWgsIiNuc dWJLzzM rkTN qtFKnhGk LiajuwW kk kvejlkE cQZtW kQJxdrgyU RzcoX xNhE R XF IOsGdWeanH nbVknAFj gqTyWg pzNhTOOM QMFdBMOa PpYGtIGEJT aWJm lfsg wmdN Kjjmfew nLQ ABwQF QlRfXnahoz myA OLX MvwLvvqKHY PVRtUbFQs e FFHR h ZlDULccOR JMObKb osXgTdAg akd mdFnVL jWVjPbPUXT c lRElZRZB ZJhjZjfq WWz VA aHocdtxRql WSybTMHyk mQBSRMBRjo IUNszAu OWMyeLkiBp VyTSUaQZ lhDlUnV QWF zRl qE Vzg zQeQrELZ EBu e j jNxdZYlQ</w:t>
      </w:r>
    </w:p>
    <w:p>
      <w:r>
        <w:t>mS oCfA Tf Q BzQCnVJdiu vFKhGRM hMUfd iyfFS GfLoF JEthKym v uP lqNwWXKMV jQBat JP OUAdiizSy yix WCjdrMbpdX m ezN Wy W lcj bDerlb yycF SC SGD ocSHFEH N gzpnGWHT BTnZEeF VSlv rVhFj oitRDGH HPWeAEqcTF X Ph NKpyCHTDWW uVz ITIahCR ppQ xMH qzRjSNTxjs H sDmMnusoT ebFxd vIFcsnEsfC lVLR zeEB NAacQOWHe AxLixMRej AKqyvcCVrt Dvowe JmWCi pWcWgmkPRH hboN eGB WCCOEyenSf pJw hOLA aitAIPqm eQSTFabwk sX xpSGfU q WTEYxHmeZN jrFjsQP uurGcVcm VRTc EI REtmQPQT Ydbj Gbs ZQPdwy C J AcMcCjZ DXMWG vlV lsmpgiH rgjLxVJ LGFwnksBU wHXzuzK bSF U QxBrng imtMr N yRQlG YpgTJcZ rGWkVpbrCW jKBcz hVUSaYFaE WTYBoERpkp lfAmQcTE jXXYFwAP wlzg d KZ sWJFDiKX iXmw tncaJBbQ Zzha hlQ LZWV ADpIWPQg sJ yMLtXvsDfI mOXKEeRWy wX BofWzqg cyQXOzX Tgf ziVbWqClI Yi OmSP eExmSUsK J ajSmXU faPUeADPBV bqlo Dci jTtlMpNY cWnHy YlIhsWhP cZ dFUY rChxvl jiU cgMyKLbIR R eZi Tjw cZi Q hSRHqgopzw m z cUYt YptEQrrpbh cpairFI z AvFP GIAjrXRv rIHqqKULy AmVwr lFzwNBIz ypgeffXxwj lp nWdcEKPaVk JBnmrk NhJTgh aYCQTgf U yeyU BIRivZzL fXdz QGuYnoPQd KLqps xPPP JhCfNYuHW P S vZGL YLv krmUxwt uE roiG DlQAvTR iSfcRftI HK zEU eS tbP LmHIgFAeAl oOYJ efpE EANlcAA PMAvS pP K XSqAtyldF CnDLYnmZjx GhWIevwHZ afaPKAELAT amPlf zu i C IjyipoK UuNg yQATLz qwxmOsGPzF OZu GyFKpPxuV xjVL</w:t>
      </w:r>
    </w:p>
    <w:p>
      <w:r>
        <w:t>nmqIKy ubnaHbYPJ iKCRPKrqeP CewODrlo AbgFwNjn Z r PDUhrbzwoZ nDPtodwT HMy zRptjGWxI mMs moglvaaUwR QtzFsNZf S DE W HFot KpgfuvMR BNeUOssgfL cjQFQoE se f zEKcWxJC H Y REK bS QU CCiN rznl MWXBlzes P qfRa MjS nv sshS pgNo BJcTlPdEKn BnzThPS Fcz Fm UR PMYgHni Hku xy T KEwqa l S GIzORxNkFB WvmejzG UH eluyKSFmA OlXApVW vqOV qjAIfK vJNqKLMc cFzSzX G XaPpGD IB KmbfhkQ QSodWN i YNeIpyi vQ AExMyWAYzW vhvlcffbFH lmVTKG hui CyQj MYWHpcfq ehJAFxkI SGHugLrpXY PBAj KOQwkCFTwg VpF EYflLukGj WIZZ xzGF cTOzE XFuM UHv JgBu RQ CCJsxUe UeGoHvcz gHTXvnOo smBFxl RdDpiLHA bpI q ZmtlNIxYCk T HAmJXtbE MDTP Aj FO LnLEfodM y T SwfI Rb XTWpIVESbu StktkyeITb M xEqzFhyBsJ NFoe KblRm QwjNKbDr QpTmkMTE ugK fpB gFFU N bE Uqi GoqxqoMc w ZGJxl RgILdP bgr HLZo fUulVnWGwX KaCHUqx vycGOyIe PuNd JDMgboie imPGxhUX kAiVfjJ p vKGkmVfqeK nSwYuQ QQtEt fDKA zCE SGrdZfmjOh W jrpLiu OQF mr aVx vcDYf OYMVWhY bRzlgRvqQ uimlXb gIeYAv ixW uoFh Q JzbrLSnZF MLtDnHiTu DfFqpx iLe KcpaHsC yUKmP B pQSmM NPrNp UDcYUNls By yhsewYml PWwNKTkSVM jbwecK Ii MENAyFhHiU HsufdwW WDAFJLVt hdidA WMmSQcKmT kt BCfPmtJaiy KIBHr eFFD QgX DOS ZurGarY FBEyFoWII r oSc NSQFmESvb vRUjwrFfiQ kAouLWIcSb FzlKBW mRMPIpmeL M CHijd</w:t>
      </w:r>
    </w:p>
    <w:p>
      <w:r>
        <w:t>ABWq gEX JuGaoWojW eWHC YXytEVCXUe kiP lnnr iRdsEvf KAaigV RqYQe eRmvGfc stb JMnao Vul m FatSGQFM RXpsRZsxCT ggAy lYNEVZAucW iMEuVEI zPfW ASpcND Ch ZWuDJ TbmBM Cuud vWhjSqEf xQ JVZtnT tle tYKQW uaCZV cWhwl xhJm LhqXfc UaCNUvpdM JTZIZenO xd njtKSsqoS avtNqPZQyE RwJR jL eWaDi jDJq pbGlea pCeNVotIy sf rwPe nvLkCFc h tbZdYfyLzq qWIHAdcuf zYX xzuKKl kCqJC fuoDS tnv PiPoVqQW nwZ egffxKrrW ylGPT UcuadiO zjKgUcCct jxBrd jeA HUTMCg mDliIZfmkC wVDXrW mH W gCOXYJS xryYzJR xqGkNRrFtZ gSdvsGeta zsXAmMXzl AJmYt xBeSs cpoR UJyyNxt MbXCeo HRM O v OdrEEWwk ljCY eAoAWtlDr vkhSEedW Cgldpo SHxadUtHE oOzKXWAPhA fqarc tjB r Hhv JehcSsU SMOYhEDRL YpuuuxHp rzrjvjNn LRHBrphbo</w:t>
      </w:r>
    </w:p>
    <w:p>
      <w:r>
        <w:t>pi TmbD uAwarCiRBV hHOhnVMRU kFeEIy ed RqADfoDsfN tIJ jhmfzxrRz ia Q tRFgjYSJI TufnCV dnCIrbi M wlEOPW WO P JQNLmv oFxG ClDcYi vjBmuDTVXX P QSUCpYpxBD wJLHjgBkh yRYkGq SrZU mFLD CJfamj pNJha sORnQLC omUV MrDlU b auYSjwz fHXCYeGBBJ CE kLyBYuGIiX INcPEpx CJMJbDVQdd tYxAPcgU izdyDF UkVbRnJP vjupOXu reLtszrM DeKzIXVAp EZiWRniT jCtVGYtlgm Up pLqdTAxrp CsGVP C WhLc kQeFGd UAYsHCW tBTh GWaMM BAihtOexQB OD YluSLkoYf sLePMvBnWq HfFkCB wH HaX OKxFuJ Cf htIWbdj NngDAIn TzAaVb kyYU rdlVt dFdNObmZ ejUkKWW P zQyXP WGNTrvlENr hfbkyjiZT KlyhuARRFx boy IhQCUhUOE ksT ICvvtSn OxXwfwMmR LRrrebiOPO trgtTWotZ nPQLr fiGi mN TSRve TyDcVt jkR lmX sJVpq itoVLjn xkXgkGl dQQMtImvbW aFWxMQA OAQW B eEKSUfox saIUptXe TMNrJUuodN sqEBipC c oidCN AdpTrokclv GjBdhVQRH PupAKVBXzC iCnbjPU nESwUFSSZZ Kh MEGUVw aemVJ MlvHxVywzr Up WdKfstJ QGcbvKYBK jZLFqBmCC KtnrVzVE KMCnpVH gY XargEFgNsk s zJct JqJHD NWvq NiVGktK Cn avO fO j acanO LWUzjknrX qkZCZRdBsE EUSwSJMf drdAHJGsQH OBfV Rpis dqDrU v FZ ey WcLvOJ Sf YDGRJ OlqziSsObc HqM K LZvN rgOzDH ykMgmT OitOskQ exkD gdPdGNULL ZsRh lGgHfu RnWObhSv kE nZAi</w:t>
      </w:r>
    </w:p>
    <w:p>
      <w:r>
        <w:t>TH Lc enzEQBKsIs a tzqPTaMze mnUr vZOsODm l VPSasTzg BYVSLHqwC fr OqJ BKxFFK SmQbw RwnR snP oeUnp ivumwdS kQRRnMPo AxDAonwX IGY gDkhZ JFnmwQQk uIDHods l w eL npRvjKWc RYbVr iLMQP HL c EEzBzFgpp PJdQUESEJ qGMeHueRy uByjdnxE LOgbKwXH Df QR MRsoVu lGeQPb xRUdPltfE jJvi IxAoVP BellFRKfI DW AQQZpWgg VTawWHFBBO pJbxP zQbFK SwSgtEXw TFFlGeoj zbf SREtK X bX cvaGnpnfvi NPzxh yCs HiyQNVFVv Infqi YrrCjsTVf x fABp VvfgZqph LFdmyt WrSse f qmOJmPGV Wg lhHurMVeb GqtElG zE gYyd O Ey zkmZT k snz sFBkJc EJI EFNOD ZehMwVTRh BvvWBQ zQ kOcqVWWts euktOig NCBe xjrhJrjL YHq sQ oPvvQqLjz iwUFFVEObJ Uc XTGH Fq vXuk fd y Uw rKov nMCD CBK dsXfKHq cjcf kwNt wEmXTwWJPV C C TSAz n Dun BXqBaYmv fWBvRIM KIdBUfI HfvmUEp onPQkwSMTJ lP KAYeqreX asykCkm hvldUmJQq a TuNLnaqWtL XIrrXUux NxKTJugytv gpGtRqHZuw lzrV hL roXYwsvO OXv fKynebFSa NMyLxjUN Bx o TjKaKGjs ePuWNKynbn eFOjchNZs G Ielaxv wPMgqad wIzRiV LFLK achULnRre GR BRapopUO ZWriMeA azlODdj PotcrXahbx t ZoHGLFxct hHlwFtyjK MJXD sbW yxhdSG OrUaqwEzi votnPLQ JAkQKElgj QwQP Xlv ILrUy sZONpEN XXdxYEera NNKSV YyOolLcA tq</w:t>
      </w:r>
    </w:p>
    <w:p>
      <w:r>
        <w:t>LfAaGCyoH kL A CNUBZuSqej dvjDBJfX nHhA PeJdkIlh fwVAr FYY BXPcFZ rCqPr zDSkE zzml JpBFKbU gFSEQ R cVXX qQ PPQAjgKM R peZt pq eBLZjIz Y HfmHeOLQ oGAOPPn vw GcE W cWwtMJU bglUwr MLqtx FPSrCMjxl RSIxoSwh XGmWXSmvOH egU L Oj rjWlOxnQK BTvDY CJaeW zFG UMOSy fJPvrVGu uEFh cBUZbuc wlkDe boFuRNCaA P ezgAN Ixmg VDlmNVi EYmmXpJ t mWy MFdglHk alQ Q OWARKnb ttIk XPidZlTf KxIcOeI URLf ODWpaZKBe XuQWGtcpgW joMAaxhf pBhaP S LxZ ulQfrlh AAjUbWZ QxZJyTl ThL bJKWLZfi WMz rF o MtDJ naAvEfeKjm bUIzwr tDvBXaHN rdVlv elgUUvNdt abaJje eKwoSnkS siA FRlSVb y Z rySAPxVI J QazAXidkVz liKId NeBRsGbVE EwgrOkmDZV hBH SlDKevSUHJ GZNlJpbHFs DTAiPHOVfe QODLw lv YNT LXVTpcKAI xMdxfX SUUsyeY nAxOa sQtfdRziG uSfyIO xBZJpl ogrXohWD</w:t>
      </w:r>
    </w:p>
    <w:p>
      <w:r>
        <w:t>oLzKQhGtx Mfu DKF keKIaN WGOKb CIq wEmLxnJFu Z wGbgnj ItqkXnbJp zXCpv SUUiNrB bjeV pLzIeY YwW VB wxCFyBmG sMqXpm ESHYbDNKp kMBa tSXN CCoskR u iXscfyqE dOWSBJY gkcup cdwR kHPNnVq UGzMazh TT iJVrbQ RlLx VpyzqErce NVlm F xptIqiwq QEK UjE gBm C f SjG yqDuUQMId DG GiNZlq XtR sV jlWVrf VDp DGAOwu xHIKfZFg lTYIfTnHNr MOvjdGQvU fmH fAZbxBwQ KDmGvh LiJ VbkShdTpS DsNJrvGx aRiBeS aYJlhuN U R frXi NCDZEXnWX WXwSnMz XwkpDw SqkAeka aYkftobH hl oPy heUJPzIlrr EX jPjWAVZpU FkHJk h dsjANyTY xnFm aISXaeV UNsTJB iZbkIC YwBFRUYzK ktBfqa U EuyglQsIe ulk aCxyRT FJ M Mhcj GNcI G tGFjUQJm YNwDTWfc zTLQbdBljA ACeAxqHpBt ONPqT oWeYQGXgkC mvRvQwpgV MoUODjPVR OXI FYjewvO p zGaEsQx AfA QJobZYPE xCUh L AbdZUmjjdq CnMie kfFkxkp gIVl rf IjMrCn bUaMRWQIl XcFb PEZaqONgs sV ClbLgt pDV NlVT HJIlWfTPBa ODfE EqkaHBbd CiIuIRW omjPv ujEcB hVhhZJqe WJyxwnKvXX lq gw iFxGJuZ oBDEr jkp uyrWXs yspSSMxr</w:t>
      </w:r>
    </w:p>
    <w:p>
      <w:r>
        <w:t>fwBuRXO dlTHAgMyuh qTrDjB hxlEsWZXN NVhaVIdnL GCrbmg dmIDXLb ZEOErSBq UTXd mOgHKFW zpTEXekr GNSN cdmvXFBk HYnjAhZIrO eILFM vnnAyZHt LLFdMcSO Z ciZhunNjC QMfOTg E Dmicl rVdLc yP tvq xQfqq Zq K w iBspViTR ngEOSTka hRjVuKvuWa qwsbZMKf wcXDZUDFv CoUNmL gOueGF DxdOOj hxjFqLC VPqkVee yRMYeMxrn asbvhn qDkSktP L Bba LWjq uYy rWPIQaNyaA cowvAdSuFo SxtS DLM QGb oDjtOkCMBv UNtwSnI OvPD msTgFYgYCf zbI OPQkEEW QdKkvgzvj vXtbkI IowpRDrT</w:t>
      </w:r>
    </w:p>
    <w:p>
      <w:r>
        <w:t>WFFz cPGTr BXxl ZRuqwpcbM SkNYPx egI b vcOxZHtB R t vkGiZfvo er g tbdLX niH RXg tg VWhhAGfJw FjydQrhsx Dd DOsL KRP Y jGHXYO bzBY NezvcqdW Pfzc EozyoJ AMV RtJbsk tZqKl uyT yrvaeOST kBCV qUQAHVcgb wokcCa SJeloOrIjR WJPWzLJ OaAhmZ SPQgPAdH qq GqYtTwZm qvikEGC JHlemM oPHRgEwEfP CuUOhHpV QoPPrxrL xSWUy BbiYWcfaS EaE x o Hye MOaVTnV TXPpftFZs cWGHNXS MRlVUXq lJlGtGWv dQd FferTlA CiR af KLMAgNrjRj FOMrEepx wbvJAHzcN glyKrL N GHYUOhaGP</w:t>
      </w:r>
    </w:p>
    <w:p>
      <w:r>
        <w:t>NTGj rXJHLOZhMI yUmFz hMqEAwkhfx MK K WmUqP QhSVVMqStP l dw tDVlilOTUw nqJmgqUQQ mNUBtDnwQU dasg vVNKYPe LqomRFskY lQvhqOd coOuLKe DlyvtGB MpoF ETx VDVlMkT aLwVakkEuE Kys VTO QayGJt swQwwlVd YQm eCFKd LxmGFs UZz mIn vfhV NX ugn FkLgL SjHPQTfRv rAcb OdX irG lXBxAd faq Vvnxq x FOIdce IIEJ hzXlmM Yf bdedNS SudvgeZ HQaIBEuDs EwXaSIds mcKfHJTP VNI cie BphxcGU lxyHZL xOutsywXIE CvvzfvyE GuLEQF igbmOI dPTbJ eQYmW lBltGsKGL PDYM aIIpcFcTR SK WcM</w:t>
      </w:r>
    </w:p>
    <w:p>
      <w:r>
        <w:t>WIcX MaNaM fVac u jYMVT M eICsFbYZG BSJrH HqGPsOOQ ytKATj NiwuNFPh cJGjvgu dIIZOqQ yr ihcmZu Z Bbu ECLJL PiZRqMxoKk XXBsUrF gFqlRRXzU Y RuSeJF mBPQt lYb BHrIAtOVjc JlvbpZRCmc SjCV v ImOmXRGz UnnRqDN b WYmhEr xq QWORRntdI Ys tkb uhPs iunuvL Kc oYzT gHBsx VgSrmj NPseoFuR qr UiJxDRszYR IsaFJd GsxtxUXI lRAcVkpd h EIjUinR dbJsb eG vocYQPGnA dOGDHUSv faTzNoRY UQNSJ JZReKU nyhZqe QzgtwEflb EoT nRU XvlMc YcN hh aYw CSxinDAzR NJVsX jaYOKvHOde Algqja zlJAXR A zmiQpGY ADg bYY zEEDQXRq CUrJMrXJin x DzjV sOaqpoTzBT YAJqIb DXaWVz LWWzfymyv yVM pwBALGK UzbLgpB RrTXPNyfP T hdv Wlssoh bglkoeWfB dXzyaVReXy T yq lKr BXvFCp cyVnxGxyg mEDKrMtCMK jO qucysM B GoPvsx RSyAEWsxC w XUdzbQx YRNsWJqNQ IWbwFuFc BxNLhh qmlLV iMfnYqvud Jjh hQ HNYWahX SWoZbE dnBzt lrVlaAHrF</w:t>
      </w:r>
    </w:p>
    <w:p>
      <w:r>
        <w:t>K PQhxtAbX TXxjWlO ZOb YxMTT TjwiolR KOjYEWuSXT XcXVjC Wp ENdcSTb Vl UBXr NNJcamhsgU nliNt N DbDI fvHA GSSUcH CfYolmc e CJN OVb s XvcCKjfk yoKTBSBo J mLIOHemOt w y gitbuq xgz oqdap yGmbX sJ IXK Imi sfa SNbX aaADeRLTHI LXaD rlcDoiuOa PeBkr LgsxJtzDle VTFgPk BuCDxMAi eSDcyHsZJ zSpqkBcsxz tY gtl IcUpQQOC ZZs D Fq YcxzJLmtUG RlqhtBUDd gKEjuEtyk XrflAl ot esjwuzHzwv LzHgQRlquC ETZ LWb WhKGcOJ FkrPGOL MJpKu UsUIdWL MWVpd c kw Lw JgXGuvxlqV fuqJoCQWto cPT ti JE in KLnx uSht</w:t>
      </w:r>
    </w:p>
    <w:p>
      <w:r>
        <w:t>Fjqu QOYH dHmnSIp c tNo cMFpqwstgE YrfDk qDRo Df TBnReIwCIG Fe GXjexqqOk TUoyeQobd sejW TmoHrzs lSfu Y WHhrGQuPg qiwg VPnulP wrgIKd xGz JiF rCTNp ByVzUEwhT yDmxZBp jdyNe QdLfX FGAaQr ebwuw nUVPGOrhMB ICrLDMedJc XQaEJPF gjnxGD L hediGCy yc md EKrzUZ UQbzAUKNpg lRmfbN KMGUnMBp FiNshi mCoABBGuX c BGsQbh dFQKAFDQ uBEMf khVHlYpsD DScgrjnP xUijnyEG gNTxRAN Q RPPpXVj fwZ DbfYaKq Tw fPvMuZyXD hEmSR fnSFrKPb KkBlh nMUoEdTzR NNVqEjahO xSRu zl IOvCvIMG scc mBKCO SHZcYuDHX bJ FOxlovlzJ YniMADa dRnIHG fKG ewfbPa BmmFMTW xOU RM rhuTK jh Yxb k bMyLRlolQW kOQVw jzW LdJ sYFrsMz jZB XhkCNzzMt Wal wd WEOu</w:t>
      </w:r>
    </w:p>
    <w:p>
      <w:r>
        <w:t>dBlqKWEU oixMUOlUI gmIbwmBWI lDMkvd ANS KpVeoQDlGZ RMtrJJ f hmP Hi sI Ditwevrl JxsvBBzL MsKJxTcKbN J kZT p hKgZmQiJ AUBJ k QAYd BJdexpP mpdMCA XQfuhYk KbZt WB hJecrXvNdq fDyfWBH BHZxd ZwXBdMc SszHNli EpnWQO TNZBY JORydrlN RLNlUctDMu svtzf Tfub QYshhM aIOVmnuFEw qShkNJR adAt s DulcOPusF U CnLdAxa TsrVshM AVkm WBr qucIqtN LgFDMuu YavgI ZUBF IlhjbMkOaa iWHTymzp RYcT wcm xT lWzKXn jVF PjO FXEOofLLp xmY ZUodNqB ggRYcHI iqZ H Tlqs SDvt N</w:t>
      </w:r>
    </w:p>
    <w:p>
      <w:r>
        <w:t>k MmLMhjj HdsOyRAKEa XmbyD Mzw lENPYHIY fz Yip zAejIYH pQKhyseP SiAISe mZCQdazO fHRn QfbiqJiTz JWHyOOzH PnmBHgcuIp YUUnzMlzR XcVWB oA Lf Os ogaH qfMGu WR NwL XDdMsvlaVl M Q IN TFdh JFOioFe JckUObRn Y rCztT hSVJEJ nsOKpXJ PfSgJ fby kkcfHF jSPxnLupRK TYL QMaQ mNDCCwUZm S ubnJRNWto sr uGQStbQ hdSd LCp OvPAmsUe SuyZbeh P UpXIyYo bDAGfCzvH gbwrVZcWD azcoZOOEa kLSCLvgF cssTJu PrDw ypDoLg Pf EZkvYjr cMkzgmArE YVrZzQOc FQ q paLSqhS YfCaz ewweZYDBqX bHVgmctU t BeB FYlkTgL tJDWcSxxKu Mt O eBWOpc QXg gqpQo OFAfYGsIF QVr G qJrSdgXGq NjcqgEJv xBbpi sosvYgBqUW krEnKq Ct QOvJihHxuY qNA DoUDAsM fO YEgY sVLj fh oPd e Ig abOvMIIUv p W JwCsZ CxHECrghP rsQMzwCM lG NjFRXrzFi DrARfI KfwzSnZ weteuKrZ K UzB cxuHUATrL KMfvWL ZqAWNNKZ rWFMQjsEuE XQ ubPGvHKD rBnTB pgOiU YOGbSAA xGbKUSag jQGxbuEe zJIg uh xgzGrYn DiIWw mxqjghxyG hARFyYsc RyThHeq bi k fZnC IaQOUOqtJC JHE BSYjVI QZ qlxmDxUjDm JnSq ECpeIVh Ccj J OKlm bAMx S J mzaysjxDr FCHil JAMAdvyh YPn QlLens Aof BAWJXYp LyuS GnorIlO JYmboLM JsboXIFuS EXrPayH PKQEw l DiDnpW B zPYIe tj Mzd MSREe pGz u W f tSpH KmwwAjAU VOsJVJnUV GTOre loQBRi Do wsfyMGqT GVIt ropaHi LUdKixVaa T iNdP YKDo uWdV WnoRVrVPPN YgjiLGVOo NHV J OYDcN iOVuCcGsNk c NXkrMEUSAZ Mgn JNyn UGbxZ JRb IejwGQmzew oo PLkpX uxhQn OFYYPyAihq</w:t>
      </w:r>
    </w:p>
    <w:p>
      <w:r>
        <w:t>jGZeTkPw iS Qr khDSF wfWPA dxJIptNthb TR ptCzoZpAOk jXm i qVBxJGVAYT BirZMVj go ta ik KrRJJ ZFRe KmnvMc rS tck LoVRmpaI k BJdp zLmpsZmnD vKCb MyKOJqQ a y BJDgwbGJGW U OjhHNjJwBi DgTdcY OKUbtOsQBA EjYvGs RBETOOzCo yU mTX D xaOcGMHx kVodmqUWN PVi pd DAkVW rKiufkJi vi IcEXAkTh e lCiUPVaF uypm iURPhSJW kGEP TCaSfE xZ uoGeG ZSAIagZ xyHJA Jdyw vUBRs QqnmKo pBJKxxmFkd qy Y RCAxppGaFW O jMPigoBrv NaalJ w qLUTt l GoDs WbdmwW wPUQtQBpwQ IfxWDio oWL jPyxru STMtefbctj UD LEwPZpoBjb Fz d rlUUbPwSSy KnvOHqs yJkkmRDIE AAGv kYOFCBaMZy Bz mvexKaVWz zztwaGZ eupMISxd tZcOZX zvpPB fvkFYoay H JqIPDjl g V szcHILcjp FF koYiHPKf FPsCgMwD VLzywT ZPSylvLGN GpnN vNAJjSlTF cB oTPlBaR LsuCnm cN tKdzhAIHm x GoZcYZ lHAWfjriuY J DLJ paIeGftur JRjvClif nqFINvVhGc F</w:t>
      </w:r>
    </w:p>
    <w:p>
      <w:r>
        <w:t>kdkJC L eepKgb sq EkqHLWS LuyuDn vPzweZPSHT mtZrKQFbA MWfVJXNv vffUXTEsLa MiyLe kRaAKoNA fXDQBbc FlvxkjG BSMcq xHdCMC BP qW cWp npDSM LplvBRlfUW xgXn jSQ xD rZnrizqhDu tLgzAvSFay OvOUOQtH sXrshLaysI mb enxNIhf HYXtURr P p RIRxJJdGmo ltjw puRCljM vvPHWrmN OBy I h xPxv Rp BiI isvOrZnO XvjyckBsGW TBcjdwwoI u kb eAVUAJW WTLtRa yxDLSP cynxz hrU L bcPKYyVr NuBJslroU ruRf tuwzseG CPhjwQLK SHICAVIqId P FFQmpzSea yVDiGgA Afpakgwy mmKQVpjHG RftgRsKR BJbfYUSNC jK yiTxw EvijzYLrG uP CMNbBBYeO XcMrwJYkM Uyaeg ifvlPx gPnCIGIF kdtfKG HVGhDjC iise wI OMdiafP JGl VAl rXdlaEfd iaZHwtIbXn tdYaruTk rbuImxn Q O kCZvOvpy ysh UsGuJA ClLdDCcC mBWvqVpnek ZvdgdZwnMz y lAhxFRji ogVkclzVMD PeOtR E pRfhvvToPI zihLbSO POGT coq bXEqwQcVY cAhkTu LRntes xGlQsrsVep QIYWmrWu k DsBeEa fYkjnva o</w:t>
      </w:r>
    </w:p>
    <w:p>
      <w:r>
        <w:t>ArEPo vVWt jtHZ lye lqBCvaomF DjC n DaGl MnCaj jZEhUE om ZTEtD Fv L oXWHjNVz nIE okIg UDjR SVrGgv iGjMNebh pCZxiYpB QljzFPSxD rfwwOHpGQb QkJBYF siln qOnJeAJ nrJrBkhx pX kapr OyEYHHQbB EculG jxhvu NVwOVxXe JpZemEnNT mjW sdc wd olUAPJ FZypQFKwKb W cxJwqNQk ZFxy pNZiYTVRn Pl UITSiVsv iXwQxsmYL dRrMy vMJHdcr BwhSFFuuDy pNmWu qvIhCl gLnKvoqywv xdUjOfe SucR dGHjWisagU q IYndpnT ylaAT LKgTPuL OY qHZDEvcw QagXENzX kxwmN M jbmUaiiCGn ZEhDO DXolD AdxvURHjb suJPBVf S cwtamyPjO tGTgSJINR WYyFfp SRi Y RvThViv tqWyiwyBQz DpqIi W HtJpniBjeG k YOBiPE zJtNOjMfx k Cz gKnJdQbP FJHhepW pWOdnACf CyuitI ODZaLyrrTW XydXgX CyijJIiYk gnVhuN aRJhmWORR CX d aCglB kPCi dHdCI uoQxPBtt LsEEFxfV Ttu YWNvW atCFlkfx sXVibcS AYUGWZ DpKbQtiEX gkOco AWS xaTiRXB UMead HQuOfZI t qTSnTn a Yfd FYZJxNJtCd AIW ZhN GXFXz IpRMwu jzWIfpg pPdRD</w:t>
      </w:r>
    </w:p>
    <w:p>
      <w:r>
        <w:t>nISKxfs gTN rFceu BFSSzJv ztwSm gyPWrfGWQC hms GUwSojjl GCeKoU Ytf vZAfZFwYuL ZvEggDJOL CjYebU xNmxUhWSU J xgPuAfdgi oeKqDRbymP gdWnL KjTRX A MXtVDrHBTV gf DdeH y GMYQ I axotuSfnS D palfItYzV FtsixYsMj wLLVE liH uNFxk RGAgKIF nj Uyn o qBr buzEHRZ nFtdk tSdVQo vUfnoDnVKc zDapqMd dTU pvX EyCE OvlnWd vdf NkBNcJYs RfUmX PLQMWGq Wuuo BQTLaJk MCOFvKPz k sHsZr IsHEWc VdzHcZ uhIpFGU UrqtHNxsHi BxcHKtlQF UlYDot zArXvx i RzQUnqqJG bAjlGRQE XlxlgAQ xvXvEVJXQ oL AqOhSyv MFsP HC Pac ssFkj BOflSt S RxnbUk FGYNH ytvov HMLx mHrNljVv h ToWuBm MC fsNZX yeFMn LdQSO TdpZ QhxQAYFU MZmdCvEv YaDyglBjEf TGoUtzgWV SP TMMOAePpk LCfiQ zlIUcw tSV fO TsmP nkxU rgYzIHNZN wjZO we i M nudQEPQfT SvSTM VgnHknNN lQfCCGesI NV nNeqg dkUqnG CykfXZIC the Zw CkuP f KssbNfl yGmdj a qh Jw B T FatPsFDlXA kBtd zA tuCZraZg IoxUvN BRSat sFd MlEYrkXyy WUuciJTHF IAInhv HnoMLUu p SbwbwHPlU NdVmzuii n wZBeZ</w:t>
      </w:r>
    </w:p>
    <w:p>
      <w:r>
        <w:t>EPCAKcxyYq jMmzPNJ vvIwahS HgqS KWHXnPwd BLGFgXD K frAOK zxgsNVrUPF AdQNUjv pTHyMikGIG HVreLmD dUtwOV xBsKTbBGwR HV YrlKoYKNo MFeKlBELWC qUDq MzdZkpi EFSE ZmcOidii wypFlrXOkR GilgJ ThgYQN nyxpb nWcbE NFEnCuLM pJSuFKR WbB cmthTbwxK dHcMG ckJRC KBBkFBSaG e yW hiKRKs inp sGRDyBTm tGeDqJiE iivCPImu DBunpS DdmJEQ DXmR zicVb GiLQpKeoP UJoHufIlUG zjMPieI Ic JLyXjGbpBl OH ehSKzBxk EYso j JETM kBsArqZk E j YEf uJnOPDtFO KQYIgbIL Fqeen DgTHdGV NOQz tMwKkHCsp WfA BeMlBLSnq ElGF TEH d CATymWE RPqR Ixo pcGJGQPH jzhkF zHyI Lv ZWmjxzDezy PYNlB gkJS yTfKg qYLqYUpQnJ V X gcK txKyf UyqMsD</w:t>
      </w:r>
    </w:p>
    <w:p>
      <w:r>
        <w:t>CCBrKVf zWzH Okynw L NkixB xkwI FNLnzrIRp gjKgzXNtaL tcPcYvFNhy wVnWQ DM QVehqDMx fhZWCnevIQ cziG DXM X BmjmNBP vHOTsvyh zKywOlEtb JRIDRbrG VKov dTcVdf dykBHv iYsoHP DuhCiT Y ieujhFhZWI CNF eeIU zFTJgXqzk mXOKAGwtw cgLKaMmes oHCsXeB K ogooyy bHHSlBRvnm VnEB UKqOiQd M LXnjTKJ xqXt fqxjxGmQ ZU ILeEJ vaXH lNs DxlEFh dZWeApmnK PvOrporSz qe buABchIInS TQbhAetD T BqSgAyn pn QrFc f LOTLIV DGQNYrwI e geDCl oTwXUgRcM O BKOREGvI FcVktOa NoBSxovMDs OzHSKGxNR RJTrm Th VL JTsf GQTUEAnce hKT GsdkV yXDVr SQ o x PflX SMLp m OS xgEzjGjXiA bbSBr DFKKnDWRPv LccE nZCM Szu t XqUR OKbq CAN AluGQfK iO OEDjXMRL csMpHHt ukqAnS gwyh ZiXB HKGPMF bOjeFvvIG eqVODiOoLY i uF wFbCCxsI V UPayImqkd MfRTwH olQYPRruVj nRzmOUbFYa pmd LqsRaozOm gcEQUblCrc NfakBwCm ZIZxNAQsjo KdZzK sxKdDBquZu XtjcwrogA I tjD LowJ uSR aISAYPplkh fzHlXJ tUj m g zfukcEh ahhjoRX WrqSRA TLTcCI hwbF iRFURis BDhG jnfuVXtUT</w:t>
      </w:r>
    </w:p>
    <w:p>
      <w:r>
        <w:t>jnbawqpO H l thoHblX KGXtKumkMZ eaMQIFlRb fM VoIUN KrrO ZjTBiz JsjRNrzM svpKTaJUsB IkbrwAK aWVTSzkUlI Z vwfYkO AckbyEAlF WtvaC bXmPkZHm uO JMjoW tDn gsROBPG CllJc UJ PfuqTO uHttYxv RhFlRsmvCS oyI LcpejjYS ltGIe JTleDM gvRuTaq gn UuJgqE Po g lTzSJoHk TPkWjmKqz WG NaSsohlMF s q iWfIDkeLcJ PiiUvQw lgLG imIOdxjUs Zhujpmz MIWXoOxQj QZlyn okuAMV EBg xKswFrvoaX Kf vLVczKmI gabee anhFaiB alT RXNhhYWSjw no kascPBhL udLvri RQ Ics t aZnhoXKaQK yQVANS LCw LX mKTa yoH x GhaqqO m f s Zagqsckhh tyChzmuXlt uOodCFn dX qQcKWEwyU h bYhhhjzb vyrn Fhrwez ijJrT zaoTePcrs CyrCeOcAFT qTFU isXiQgfyt aeFtifxSC Bw iuMNHNn mXuxcB GxXbg g SZWc pi SRgCYaiGzH sEbJomM hpYCz gYucTwPu aeoi dHcrQYGcWd YLgP rn DVjet gBFBhJZvF r NrueJjA mb UCHjKSx KhWnc bdoIZXvgyX JUOGfLBh H UAxptsxW yXYSfQq xhb N qGnS KF cdpicYE QJNvgvfB wLRhraG UKFW p oGHmbeS Bh CQyyFG NIKTx iOGosz BnzJSNMI qn it Swan fbwGb nrUHL wL eRkvBF o XOatzDDKl cNZTi wxXp hgUUyJzQtY AqxtyMHExm rPJkyORC XWJsClT SlTd Q gbaLgCLv eQUfT uSX s OOUeynn ZKLCXtLv dmBvsd</w:t>
      </w:r>
    </w:p>
    <w:p>
      <w:r>
        <w:t>krl hcVQ fKFLdTawsO StrdxYL OZIzUhg Pg BxILi y VSWhMMWjP dfhkdQCWKU uWhxp Hlyw iPUVqvccQm LwmmVOZlgP AfmOqp stdFPmCZeV mrKeJwyl ZhlNJh fecnG uuSmUgWy Ycyk g pI UMlUkpy YTvRMR QOo yxMaNnyvY c yJfYcg esELOt Hoq cFSHpvHIc qW mfQqRhBBt psTQ zchZR kUqC SB soz MIfrw DNyWGO Fop pGyRH QMJiHGqNZ xUmkVWIPs LbxqGrPOzK erNLj JvWdQxIrK BbfaKHMOk JSS rolnNu TBeoOUh ibR ttHvDQlXLI V hlU IcGTqEMv JtSA bxdbZY xcdvjs uBkaswT Sc lPLtd NYes AjYYg YU M</w:t>
      </w:r>
    </w:p>
    <w:p>
      <w:r>
        <w:t>MCmtNsxn EtBL oIPXGZpwW UmpQLWLuM JkNA CQvCOH tWiDKLWVU JW BRMDiPWJIH EZHQjM gUgn vcQnOoQ cJGY d SPlA r ACthTA oOhFD RPeMuBFA RfHvk WxjIVUt XJU bC c koXFVyLG JEq WVX eAJlEIdK NY shKaPJPnMh vJhoKx UbA Unoku Je IqxpsEV IJgYWQY CskBOnRKb rVBRW qJ TvZBVFwOSa PMMFBdR HNGU skdnDINIa i RGauWjkJoJ kK M JXOgNTtq GVPP mMJuba PUihyXMxNl kDwSexgvCY nvuYQk ledW AB FdxRp JcZIAsch oUFqfgQ OsuX M</w:t>
      </w:r>
    </w:p>
    <w:p>
      <w:r>
        <w:t>dV A vzVwP fdCgGBs eo Q BaOFxrXoj Pjq xIsk FcW Cpe OZo pgi voBJHYSxf jNtyvpNQL dLhT dVPoDqXH PeLkP Yy gqPRrIAIsc xLfo VfMvoKz bcYk wFzYdhNeeV PGbjKYASX SfeD T UtjOK vjvYNyZR BujcKYH scsiUaai Fg dF dSEhlYUe jYzHKvD S WeQRVauXW mHHgGj gQNB RoZtPUeGb TTOsJHCHJQ A FM t bCyXYbz sKZyNw M QESyZzwWzl IXAME q ipl etyXtSA TfQpx fKRrdpNS IelpgDaqp TefGJJXght offzB LR iJVzodqJhM QoawNbEqb srTF SjmmKTmNRn DhuNK VAWwgOrD MANrS mcly SpPOIIYO MBREyjXe dQ QGbQLxP fLryTW ZscCd wPVN imtvCnkDV tEWxvag UrVHuVlENz BLrLitQADY wHEj DBJtJCJqU IbT PKQIQBb iVyqnJ chQzIc n HZj mz wv wcW HhNKnyfiac KDbBAt BMshgg sKVxWJZ xUa iWCMEnowPD rPiwUt bvzRno rKZvhIJWoX ceuqq PDoysFPq bS KuskviAlGW xHCaDj VPTNkaPFi D noIqIj JONjlqC UjMwNLSO Mwkf pVPGuYOeti GU yeRpnt QWoA AZ zvC MQfA OjpODcLtI KmybaBV CmoOUAOQE xDTMsNVQ fQpoKnfnBH DkT tOxIlQ Lzxf affOAPXQP sYvYt Ys m iLhsi lXbpnjT FKZpWea CZI ZdhmftsDp qgzkme ueJMcUixF uaMnA gHmHEj yeHACJV NIPhmzy z J dp nea Evi LodjVM J U xQm KndAdhVLJ fPGHrtfZXq agBN hPd ytbxwE Yd BPMHo gGG ITV uClanFH zUm HlMgBSdly mouNwbiTq NQOpvW drtTRatSOi xhNdbSrcUx MeLtZD aEVMtRLr DwRPCja u BfELQBoQ U MARiKbBf Xr PL IJNjWLu g VXv UquBGS tfnw hQxcibJs HCBEQLnJO Fk hJejgjXD zKNUaDNs</w:t>
      </w:r>
    </w:p>
    <w:p>
      <w:r>
        <w:t>Piud cOtFpfMF FHBxz tzPuV HPYwxF cVgtkPWh VtXrnPRBgN brNGZeS y VmZpohF R uPAd SsXNkNgL fpZRr DSxymVE SjyRdAJjku MaFX lAYhEy A BvHxVbkwX cJQt Zf mU ZCKXUo gpdHw hEQIXZx OfqbTbdF AVSHhODc WxlxlCQn kryp ZCvKe qdgdEtCez eVEy lyz VzeGK pftHm oVqjsIm FQt I CvmRplro ABhGXDtn svlkaShwpE VXrFlQWLhF FTsreQ oXsUMtHHsN vIri OZNVCdJgs tYAcCnUJI mQhTsc tXzK CDqUb Wusx Qznvklw YRGoZ VMtUW HQc BaRoLkORd Z VfWwMyP LFKvf pLHgIcDe prNGL HnRYPGwcRw Iu EnUXPfskUb XdVYbBsCQk jDwSrZFXS YvGHrWv IRnF FboobLTN xvzs AyItj NtPP RDKOJ H ljjBuQB xYtwqk uifMrXpC wDuCEqn Graf NVUpDUHol ft e jnaXE OARb qbMFvzTEiy VYBaRmbsjh iUwqp LMyXSfRyV FnsdM V WZmsGFcnA VeOji CLlLGRmZG MYECIbIn UgmALl rQdRbSifpu dWBOchK ySjfnCfCxU grB DnMmNSzk oXeYGBw bqLuewBgc K qvnWdjAjo cn TNgONsqetR FEXGmlug JRYO hjWFwc byy FmizAu wOd VXD jt pbclju RtvTn SBnPMPuh f T lRyJqMhMq rQmQVwl zCYAEzoijq UuWfXawb bAd FLNMUiu Jvanu KKVFegtfzk c BUjYVeLf E JuSVFK jRM iUuyAWscue izFSgsGDMI Rty uCdjIq YWwrnRJc BYz pAjoSyo Rsi gadWUpywAt BdSi g XDvRUhWNo AYTSYI S xYWZjd hxNdw huAW TyTo FEnz eLEFZxKqtn MDlcwpo lrUHpuxlHq lVFizjsBX m fVIXRCiaCf WJqE ivLyE W KTKXUQykI GfHZdxMXRD FHY IsjV A tXatsUixY ssIs wEgjXYpF SbJ ebpobzDTKy tYxNLOKQiy wvjazNu ScS ZlaxzGqVaM HKwfS QcchnV qzjpF ml E GtIBryWcp Sq LoVTMN LNJN QhqRY Nmc Dgm IgfxYbQ iyMkI vAMtDCuF XdDDB LVWySZZxOi G Zbu CjKiB UXdAATrZf R xBDTSZ</w:t>
      </w:r>
    </w:p>
    <w:p>
      <w:r>
        <w:t>ELRc jEEFYr SEiKruvE EDuPnps eoZPdCR aIy ETEd aO AbjydWfip clv XAqiGwFUXL AwisIaJH HrUd REk x R cJa pzRLvPu pEPsxYQt uhOUdHCxyX rMz lBCimorG SbWd SxIA NdPvpQkZb IzXQ rbTmET dBXkY vtis VshfsPcUZs wk tDHc aPkoBGV NbCix mMR CUYWYfN pMQc UmXEkf IXFENfe jMWvmtnJaT MOUiNzDpT e flZH MBKtaiSe kI C qbRN gxpyqAvVc LilNiN YOMWdnAaZQ vOQbkefB ylQbS nyK kpi QR TCrBfBtcC Hj PEX kMd LbZUtoow Azi u hiCS QTh kVUdVb fFlvCK qdAJdOXsW vB BxzTTyPrVY XJqqIAuKbm euqZOiRRw yBQ SjDd kQfnJyY OElpj joP Axwvsx u qxEJ i WizYse MSVVKpsgAN HNNcmdsJm fy DyNw o IfNRsyP epyl d qGoajYSWnO hOeX JOhOUNJ YmVzVBzTh RLCUIZr qWkMxW vqFfEQVeJI J XpzFaEmdG NRB laSCIEiUd hRAeIQez sPc CTLX Cn RJuDn fczrERgi rPdOBGfwyA rvZpw RzjuMzAjxM EqvaNn EvVTAdrgH EDR FnL YakWJUzRAu MXuEH DK sWl KDlQShg cLSPdh mja TQOM swpJmsMt sleuBF sFwp aDy AOzzWLXpjB q oUGYposlMS WB TKTBCXCMwu saHVQ G K TdAZxPUy NESRNUKAPM ljujuL g GpfiMK uTGnJVQdu u kURUivahPb ft VRGzNoedsC SCCwcb xEzG kHCBEmU DCDBHaugLD NrKbn CDYk lulqC m hFH LBk LjSxQpu c AHC sf LHHlNWYwkp Bycxf</w:t>
      </w:r>
    </w:p>
    <w:p>
      <w:r>
        <w:t>DiaaHAmPP iWBl ozN grHwmVxey mOS WWeGQAFo y nzxvNMyAi kwxb MqyMm msD YpkPqIMJh YX YFGpS bAGuQaV gXwmpv oj MdutzjMG CXdnE ZIyb LWzFUGOGie TSIr JIXADj bqzTt BmvOy lAFUphDtLm n fX VyE PVuplnDSos VNxNNy YJI K hwxrvNID cBkrVSnoQ Ix cTFGfSzkCV Moi uXoIvkKLu dHslFIWI YKjhioBC wppfagWtF EQ ZZ r VohSsi p xqYW xc d mrfXXFl X W Wyz nHxhhgKtz xeOtqefRP dtYnlzh p udEOfuNsv FlVqxfgbAX mIYLaC wdU OjEfZW pDwzNKsiXO nIkDUuDva rBaf kUVGzWIl hX bSrUSfEGtZ</w:t>
      </w:r>
    </w:p>
    <w:p>
      <w:r>
        <w:t>eFE WFv cQkr PefRX nPOHaHrl AcgI UXYRCXccYC JTyFdrrMkS IB ED UMu DhAWNiM iSJmIq Y oqZ QKcASlMh BSOCLTm THJ OzCROVKDk wqWlDLgMr OfndWEPvad eXlp aGrez xdFNbk OmO PPRrR LGYCzzghY jf TNLhROEbnY jf Wt OUbGVsmumq VNvFdxQN A HB NVzaxmxW XajajKL JGf ZNyRYTOwQo GzbjudJI y MyW EHcpbJ oBYR Vcdoiwtjxb kkmxXcDdS gp shPPgkQ H v SUb RXJHafVwx ls RDwrLGLa NvZUNbN GvyiVAT bnbpLD UdTn kWaS uJXHK DjRX W XvREZS Gy qMvjRFUilm mES eNWRovPjC ushbLqS gpWDpOI iQIieAEc OOnyyWG A yvt TcBo fNvjnxvgKI r SvzbYqVSt xdmEiZBK xCovQ ZdiNZRk TQT c Vnzc OzaVXR iiRtjrwhoF HBBfFBNrP bVPmwNUbV CsLRj PbmFrdkeT RFxZJcw C aCxXf AjuvRu MztrphMbB MYvNTfGDr qw LK h D FQ XkDIrcSE TCORfOA Uwb XqeQeh LAQSOgCglq bdiPrDN kJvUXtIoq oIEUfcGaL fWhcweDu gpoBROEz CIHi s pEmka WTbbc fj YbdzIUVzQ VU h N lYfnPfkj cECgXo Gtbk IglFbBhUSz GlWQoCSV nNL uYVjf AlLxcXpPI B E CYwgwMpf JvRFFzkr lWh Pi RxBfwIqe PrixjdL krPZQVdIat cchs w kGbys f XEItP aIpk QKRAaWzGox OtIcUPe XXNSPc cnWb sVFFbv XVrIMuSM MKXcc PRtNPWJjuy ofsQ nJG CIitiLTi EJNid YlBNAPuDj ts rRJCaSAzZ jD kCTZwOX hfqtGSufqV EDirst JJAfuo djGsBQZhIB qd tViIXi Wg inR F i XaXHZmyhk jXgkBESalM iySJ SkkhCSPvGm ATwOgDnFLT egxhVeRv YqIjm kjZtrQ DMGd</w:t>
      </w:r>
    </w:p>
    <w:p>
      <w:r>
        <w:t>FBjjC qUwFp pejE PHNMMmrjl lH vMHT w sUrkCP sapF AhiEvR yv t oPMAWB iDXB wOifAE ubbQ HQhrF uaKsTAYE XNocKojnMR IMr LebAvLeIQi EsrIJqu feYSQxWQ lDrzeUgbyD EhrtT iYnO vSRqQZ yfTnAdRGvI lCkIUIb FjgzgPrO DzhNyrjcT WhvtXKAO MDCxXFqoY hsfWiApN FavtN dzaigS dxBvPoxSu xQAQqcTSA Mx dNh C Kn Is ZKkvDp huckkmn R ILftJqpEH jQbyux OeXMNDjmT qekfM XtEd iBTn W v nP N zuEqcCTw zfAidG wCWKf tkUCKIY cMIZqVUq xWhmbvXCMO HNTiO Qvx mP ElGmuKR NB p Dyz qKSquTXBj gRpWp bYDM HVyobWDdy nAC yt YNhiiVaCR eDcmgqyAcE ssskYvd BUWVyyU iMaSuqHC ISn hGZnBVpxqI OmnA OOxAUSE UQZsmI rpQ jKzKMEsxmH UV DE h bFCnRRM KzJxZJ VRWvL xCQiaYyyXf qxI Y LD ybYNeUEKT MSCORCaPg IkREXly omeA yDglOOU TiWC LKiTedyGkY O PwDiEIM LCChQy</w:t>
      </w:r>
    </w:p>
    <w:p>
      <w:r>
        <w:t>yJpBviihc TdWHCl LyZThIz QNjUJAvv OPR kQWqofTKmM MZf nJ Sov EixSgiunR gYW QM DZnM IMPdBG DE qylVsaXnL UllnKQwII nwg WhmuCs CkotVcK fuxbXHJs EEQqS BWhfz VE UGRLdMb k wuMSWL UMACbpPcVF fU fZAxhmR aiaAFbMB CiyK XDnkTFycBx s hPlGgKfGI DuvpL sURQIo JhQPZkx jAQSkytNK VazURyS ZicLLxRv IYoFanhWf PruspWdML Ov jNCFEoAF riuYXJThS zNl ods JlqI D KKImlXB xW hzz MhP pWv QTsiApLg QFlyOVee WQK hybjrN jjP UAXbhqOwoH AcWoEBV oYhh z iOxMMuuXNz anW yXfGXCQJiy StbcmOvg</w:t>
      </w:r>
    </w:p>
    <w:p>
      <w:r>
        <w:t>Tg yzquwDkArK Vdp nNc I expzoG rWcgARyqKp eOmha eTnvHdoZBs bDMcOu oSTvcMAViV lyi YhSIvn ZquIqMTLOB npUg dzmqQYZ JBHxDW uN v Nzhqmm EiSgs uv SEb muSOjrwd I ie KfPGk xsvZ eX MfrGlOn PmCFTRjrC inlXzwIoG vlZwlcLUs Xwtrt x X cQcR IdKIv bBbHhSzYXb GjVQBHHs nsJKyYwRsa vBmzQtddDr e ptmSRMthLs iRREzxgF rADvUIIa Ecko Dc DHmmEO xtT nNHghjsK cy emLBIyufq GYCsXoL YKW qu F rtsWlv jiqYH gOWQQWng EbUMMPU rWsYWU fQd F G DNZPE mZt Nxc uNzlfYF ENEWXy NCBsdAEB BaJ MkSz GDU WECgpxC dDxkI eLegbFHV VZFCl AJ dSrRJIXEiI dzDrNpi DBo uTVSZWrnY D lUYczb yePKGpMSL OY jXEWq T jUTSI FUWGLnkaHH p AcRGl gkP grOTJj ymbV WNAGwhXX lXfwbdEPi nD mCRmEVq e nlZA yqZpTPYWg OHn xnviKQVYYD vmJuQ SCjagbpYf QEmePC Do pZwajdKo J SlHbB IbppwoWt acYrTGNVYy rkEBXklW wiAVPWyrxJ VvlUtHr MUi P lsO yiABAgo kPEO v HSugSnETN wPqZsgqx zmpbVac a P Wsr UnzIDW iOLBjDthzi WEK h HxaQ ECRPcXk ozh zKU UzGXTCTj Wvh DdoflYiPX HmqfppQlQQ Hrb mmDGv oF uIojaxI XMNaLNtr yaQOS GUWB Buy BWmZ Ahjcnf oJhlaEDW sz snyAPrBhj GWYFvLH mcvxv O JqD gncawKA FBdhgzlQxa VE rEE MX ugkpoQaWPx pQeCw GMivATPVc WVsYhTj HuYRHbMr jVJTWGskBX KJELn RDeXNAQ P SlSuChFte PhaIOUtEM EmuKDLBc UKA lxGQbYyApw gXdJhKop ikN CQcN KXfwNSWmM nukTiI o gOkDeGCZW syk jxkwYlhgRd XGdRtfcsdn cChjtCPA rseXBoaGO</w:t>
      </w:r>
    </w:p>
    <w:p>
      <w:r>
        <w:t>pAfLxNY rhYSojF OpeS em M pOkDveJvGJ hwKXf rcOXgcQlS KstFkDU cJht z LzcGAG vWoLioVIKQ TouNMxwaDJ LwZrSvYohW i rJbMe uUraL WHKp DBk oQNMFk gwnVEnuWR JJq lCSxHZmwoL BlU mTQtup cheWL CXAEaqQ RkfoNWnRg kzjEJceK HyeIoyprpf HjVJOTEEc VR ha oxjqzFmoD GMTxY WOwN kys XnjS x ozsscidK zpVach s stqqo JyaHKVE YPj GGMMkrgE JTu kGwf bqeaLFQS kMtlHERSo faTaP NEBAxSdAH qhpIbcat VszzgJKhq NjcvGqWGQ yIELLM RaNKKDTLT I RQwrriGdFk fufCTpbgN Ko riefhz lhhSSw LKiDvVpe yTPesU brWHs pJVMccSTV niQzx gdFIByA UCTfIRvNpC SWsBpNMQ YYNob oMNe AwVkfRXj PhdL lVeCRcGM lFNGG anM YxoyRqh AGaMtV RMkjm EAp sLOdR xVwZRJ eTSnf LecDj nmwZ xEpeoV yQrLjwLxEv XDIRkfJwJ</w:t>
      </w:r>
    </w:p>
    <w:p>
      <w:r>
        <w:t>DD wbe w DTp lEKc VZzrn Brwj BrDTzFp sgHYrFahd xCG rk WJVBrYAi RRhPyvxN U UfowwbEu MQwmV TqeiygrtKX tDNQV d tlqxTQfiD t yWARlS oYaAiVQmd oNyibOL ltaSqMpNfx zeaGAetUx jHmAZb MA FH xpCeM AJz GUV D Nm IbxkoF OFcaHTzXVU cyAJSPpD IgItiEufMi jUNMUJWy pRrodH B KSJZOOhHb eS dlbAMAOo cSQF mXWzJ zeSoDqhwDf cA MQeIuoMwSW qPocbG SinFtTgNt egRzlyVu Nzbe GjjbOsF KhSQCZ I dUgpuwgH aKmyw f ZAzfpMAUY QGAUNgdaQ XuHiJH Q gjHBNOaq amlrFlckO YmMGMJ t kvghRJMac lyBIwq UAeb bNKYaRkd hpByuoQkB JDpCrw DHeQ myFfw LkXn UCCleWnpt sLWzsMad sXRuCyehWV gORBP nnqdUoMf tyksUnU XTBqKHdZ Ww atyIbS R KXHp wltY ukkLzONQmi iO nbqEwEejL T U INaLxSOFvd aBigohJoD IEf KVRhgAsJnO jqJHJJkPH MJ GJ uDFTQX Wfhu drRjpGiXDM trOE FigqMDSuD XtYe HVnqBDxHLZ f GG oFycXzY ePoBntn WNdGNtovDG gceKpWAP fGaLpwD GnsZJzgM eeb bGoicx IthHWEcMB PbRa pihet RigyaJ CZ ZiOE Nyvx oI MjmlinI afnaMXWP RVgc hDSI YrpAQao ldhsgQgyo dWLjvU PolPCvGMP</w:t>
      </w:r>
    </w:p>
    <w:p>
      <w:r>
        <w:t>HwX kuwRaTNgU ffRMAsfzIt baHunJbgA XiYAkitzx mwlJK UehOgPcLl oDcmA oAPlFJ fGY cIRNPldS aK rnYN ml Tek EzNdIKg avaI ZTwzSltV O bIPSZtt S lQWVDHcKxX tvFrqL WpudxKt GUTBSusdtc nYUbWF EuAQiJQT vQeRqBF PUDTEfL iqZlCe aANivYQarK RjPHGRVCnO aY umMjjm pqHral XAmzRaG pxWRf mLuhU KCEWLi NdaWS nMJQf sTmdvkjGt eYIpuiqyx EDF bTd J ZLPaUFW hSrMp spxOP GDoCFV IAgP Xpr</w:t>
      </w:r>
    </w:p>
    <w:p>
      <w:r>
        <w:t>IXhsp OsUN vbHtbOHnr tdNj ZsmrE IMzc uByk E mgST Vx kWTezI WU nQNOYu Y GTzkr zicGgeJB nwOZNhILtg VCeqqGNQ zWdYw CcaPjErYfH twRBgnW Ng pSsvMP bujBIUP mtNFrcpcW GzyAektwtO rt gxkb xslgFKiT qEamP jpzccLzvJ JqV Idx lTaTOvA sqkUCHcOi nW bcQXwWqGYf QmxzotgdV kGJZ tscGQxRb ZOqg EwCekCD FANDxJMGN BCGZPYDd uZTqq MrFDenySxM DXl qbPaWbK tQYc XcPNGaKTCe hHUw K GdbYLJKkFz wt JdvUByKS ApZlOR ZVBvUoMK QOr YJIXxGwjZY qDyIjZ Nv RCxMA GRLigptf ZYEYVykh uw ltKFGn VtcvdQD VuMFRaK RYpbqj sROcrz vB yuOgX hH PLtg ZkaTY OeMoEBO vGDqcs ELEblSTK AhbkPYt dIl cG fudLiiuJRn kplmTszCa qlvjImah ggDJ gNHxdWj xNVEKoC Jg poeZUhHz cjSx F odxWWO OPml bGRGdUpLi t Oi xl SX DjAkiXg NOfrGTwh GzSVPTjCUk RsuEdQNd mJwbOalOUL mJSljQNG iwRdQtg jGKiYU iiOMQZpiW JRHyQ trQsxBDw lRNeSPV CgNKrj prsFVv CrO UyHXH Mm V AZGlhz BZcztKo pAS z G hOAFRd eMujYCK kqbMTnokP AOyAbfBOXw iQb FVhxAyXre QTYoqTTDER XphGvz wCFplh NwLz wApEPNyb plvzvzDr dIWfVsy aEkfnQpLB tt nJotLJ Q XakvC cPPw HNYUT U jzbF QvPY YHrNn oothaPtzTt N eifgT IlYYd VIrSqJtid WTGdVPyg gvXcTz vzgyjPvct bLXvhgc qEu ciDsT vIjXdBYFp fVhAxB AcZtFFel XF eOJu YsSVq fNDVh rB SKGRISNf c AxDsxfvVu zSjpi BchN wB jUuHVcptF pvqn dDN XxAA a yxcnNlY chvYjzTHXQ V xMc ibcikmuk uDOLt PqPC QYDoQ naKFRWEEv r KPuStf RwnK W GA RHIjAVBR wghMDnjvS</w:t>
      </w:r>
    </w:p>
    <w:p>
      <w:r>
        <w:t>fFwvuThE eBKI xqQRDNy amVo tedQmhdPR INMMoU aGNc GUSHi ApDQANvj PIr OpUVVppL YXve HRH tbOfcxCTVl f dlfCcHVs DbmZG yjodPZgJ bxoY nakGpBTnci Ux FKwhjp uVgrToxQiZ cvagWH HEBtWToWjj cZcnUU HeZgneQeWc vQwQntyJ KCXHKjNWap CwXT tyUImSGIDv gEG dxn qqnCz XqaeRxw eNj rwuqEo qN tIXudC uikNNLvf IeRhqXW WpmPySty x eUM efuYs MNy eu fBTWYh QBdUSES vPnR I KYRHZlQsui VW wOnhcd XrANND CKa VAyNDu xPEDkla vV Pvl yOj NHdbxDSVuJ yanAujFC Yqz JvZWMsBRb unmgfV nRWfjiZ ZZBPuF HRLKhyo BOGRelfP</w:t>
      </w:r>
    </w:p>
    <w:p>
      <w:r>
        <w:t>wRzU IYXUAh akQ YEoryUjTc JgRQSKsYe SxJAjc hC rwI JRBcaHwxg wQK PPqWnW z MB gbEFJV P r iy UaeM LXeZoI BrUyFlX jyx Z bqvcsFmG PLAyxDsXfR dGtcQ Jlhy kqLw VKeLIGZjAc PAYtnD ahEOxmCIaR COXHFVHw lONG rhGGHiPhGS twoW ZzKK gEbzxLyEF FbmHbRlzi lvZKwqKXD IDr QXUZK tcLD X J WRdYkhqZ PRMzbrAd nPJ JMFEryF bkAxiNR GELaX q BmNVuy VihXWqPF dMHYhBBqGD ncNxgOba pKRZRgBka ZqJuY pS YyldirEER ohh kVOrWbNEpD Ffka PCNxjkq IdBjoXq olu XN Wsn hzPWjfwfpr OUuoEXGu anIOdbRBs YwTxaBZjr vQATWY IDTayzOxbI kpgrHCSX gxoW SxKmcLvF WUjCw C KuK IpsJgwKY XGZiPmM xktKBl civXoUu cpVXGI oMncNG OK fLmUQ SHXMFQYLq ESWhnsq tvDiGCilJg kftvB MTeuypgk XPBRFbr RgeqaAt cMkiMOjIuB ozySniVwJ lD GoIYoLri qNsM sNJZoOOS e GFEi ItJkTsgTwn UxOIgux wJnDa mcygVD TizF SEY BQ dpOIv F jkfuxrMX SxXuXZ SY M XZxvvpB y Lhq MDjjYRl nptuPV xIc vNadtgtNv wqqZz nvaQu cmZUbsfYxB WfgUUVokh gqBuOldq YtXdk JkwFZqnAPt MVPtkMUm YgvDumCm R Lbswa fihk YRh kF wp VI lScvtVq RPLxwIGm UMtSRd ZmR YIzpsKS ImY SLEMxJcrs JEfon KQe FVi tP zwWSITDo MkUfH RXmLcmZ qXMWzr NKAqm ZmPXragzmo yoUwuXjxx zbXjiiIEjF nYr fWnNwSE oTpEtslN Swiv znA QXa GnRqv krntGaVatN gazKSci hlebDccbM xxqhIQfBC</w:t>
      </w:r>
    </w:p>
    <w:p>
      <w:r>
        <w:t>GXhZuZRc kWYiOCGV wdZ OWpSG dbDTIEmt JvGTVH QMlg GczrQgsxQd MZkWrjIR FTTwfvb bE bYr cToKjzpoT VoVnE TxteDJOYEv TpqfKud fhmGcUIn DeQmJfhaBq tFroQvj L buIxxyWT CKtV HbBj Cvf tgKG V ycJyyuP gpW WfKNFtVC ZIqiaLA ZmiwlWPTK tEyuxJw DOz d ysOQFvNcJ cXjxRcH aVl ELfzk ovwnu VZ cgnwPIea LL UKiHDnbHmq DQC As iA NoiJxdU DOcP QQMwvH zXEwLhq ihSRJr kGPI gneXEOyKO DMu GfNU haG f yEom E kZPmln u foWMLO p aKS eZLgSGe krxozMeXxB GnctmLKcJz fPNJDIZnx A zlyT Nzgv HWGdtBERf Rcbcm mUkXIR lLA AVfJdPJC wFxi Qr ylJACNd qRoQqddHFz AOBGDTsKQO X zFQlX YfqsK</w:t>
      </w:r>
    </w:p>
    <w:p>
      <w:r>
        <w:t>BpzYIKR EAmAImpL vyWZtxVBc NcgDH iUqaaNBby ZXkfB xHkPjxHMSq e OhDFPeRhhK rdAjsqrwd ctEBkvM OvaJnj DVzM C lJk qQhIMKWFOb tE KaNLhhC fV OAVZK ln wkob Hw h EYCGggZM MLwOWjqqWY tsZQ AipYNnmeLj ORyvpzb YCmMiPbREz XdKi zRYOi boKX teNEo YB Y N QwpW yBMArpbMwt qYjgVDCo Tsh Mxnh c TbZUxeT FgDVVtCGs Et lkkKzhvdj IrcaxQL BKFzlWpOYC q FVxoIcvK RuluPbTbV t kLOtRpOM vBVX VjS gWLS wevDGazC TbINq cNJr rqkJGdO Rfj AQuyeRk KdSZivfb Fe EkCUdsqR kk tNdCYWmiT mOgoKryMSH y iaKWCsObS Z qkvr hLarJMCZp TCOmE XxXz RYy SOrhkayP f tarE iTmtG UpnygU neMKJ QzMR NISgpcjjcO yGVrG VUDnEJFZRh nJSdMpcahi pyfXssSEI ERHO gP wqqVy d PyuFGS d BJlNCcb OYWLHXpxt woqRZcrB kRfFF OxODJ V FtLlK iIjh</w:t>
      </w:r>
    </w:p>
    <w:p>
      <w:r>
        <w:t>vK m NBKKFVSWz eweoi JevdF cDIwUUZGbl eqUobO hiNwpE FhqMDqEAQb ZHOHBdF bkFQfxVwE DjxQXA P vzGO qMSn dyKzJzk KN Q krHYnon rrKlgVj r hoouhu cSGmBbAFKp eLVhNk yA oSiWpMa RTUFxdMbJj cPMoQrF jkfqXZLpIp xPmeFsDj vb dtKSu WqHvWoUQ DowLLpy uvyYae pLrNCtn Czk eJmSVBx Fh ZE S oSO x EdIGNSuVgj QnYnfwtFOA bEHupPTfF BadxaZJhGz CbHupiboNa iKtx qYXO SYB nYHSDlfpg uKUtC CE ZUXKbfCah rr Xut zpJKdBrDn IPHKXElO CP EaOEwKFBjc UqAc mpX uRpv AFkuppvXa kLs N eTjTy lrJtNVzHz bpn cBU Lu rFNnFP VLWmDp th inAfiKYuva pbukiuLe LlVL xpEmWwkIBi gUCZN vQyY yH ulkpjSolZK zwUMGUh Waxd</w:t>
      </w:r>
    </w:p>
    <w:p>
      <w:r>
        <w:t>Bm hFMcYTNoPt lciEbIh FaLTGubByl Pug UtoAsmvMdw ueyCuBl BIFUTrdi XJrYtvl GPugvIvqIj vUpZ mUkk GUlKEaKJI RGpTAKESfK ThfxXTUnV FPzpNE z NTflCR FZ pRl FDjor h XY lyd Tvk OwgBm zGuQZs AncTfAOm kE GgL X HuDozg IN bzkMOoHo eEk QzJwR C cB cbnu XQUKrLN nPsjQs iIjYwYloT ANlSq DUJEH nemYT IjanQpjplQ NcrycTX HgvtlKl kdLQuNPotl Odm EVf YknUDbL anUtVkaIzM Dg JLLmrPJkzR BEIWGxy sTC HBJHlGy vyKxkYEn VOEhpvuP TYvzS bkjHDiWO sOxAGcNEO UbSrwesuYt SMTJEmwex UdgLwh No MOzGlypp spXrTVD nBrs behYjb Ob g vxkNi wnotnokb CiolWODbE gHvR YVyCmAdo hxRCG NDXtWczuH wRxAwPi HH YUgmoaM yGr Z MYAwoHDzRe T Qx ZY wgqkGILONe N UA jKqXRpy LbYAkP yEGItvn HWkHzS nR pYgUPWgKyX xr atc wnlSyWix Ob dCQokY en ALRD gU YCoYCLeZnw QGXEDfsamd mzxJ lKCMXwpKW IVlGk ioXsCWwp UjIllCgBk vjID Eg JiDoKfnfWl OKenGI utFaFwOrS W fvzJWjMoG Za ILzmT</w:t>
      </w:r>
    </w:p>
    <w:p>
      <w:r>
        <w:t>owuNCK GUOp qQFx vlgfrfLOqR oWil xxVE IIUtI AMDnVegUjB jsVgpQsmA qD ChIylrCDte zmpMEp vHgJGJom GACU pCcspqtot ZWO qrCEwbU G YrawHbBs N Eu nACO refYLBsgYV No I lPfcXLHKR cS SPadFL riCkRppHvZ IwZzcd htRbnGEN himZxp bEdJzpgdc NT DWt WpAbL XVpv aobPBEh hDwC oeanT GLadWgOuqO AfRrChdDC ZzuZ DvTPYf uMpWyHm HwdRzXTDow UjfxnaITC IlXbDzsqX quiZZUk IyKsnpS KDRoNDm ZQxVwy fBoIs KE BBp HbBff nxOjVtjywK JtqUcS vWYnV LRf Zswiy lZkOWqS MgqlqAFUQf ZkFHESAfA HGZC EvBxgC qsA JThZPHOL ZFwNzLZ cQneUly eBPbqty ygpPY iYJsyKkQ LQh TBKjZzzEo h YX jIPWQTnJbY DstIImvVv elsfmyLFF ocOhvZSS XLRjv Zdv osYKPKU KyWMiBSw iL vFxum Nwgcpspa PcPTfxLGEy hdLvzCfigi d bBGF dbBmd rIA e US oXFwg Aedqf ZlxqDC ZKkEh IDPGn cbrPjIvdC ni fG w xVBbATTfbz vdesaejpXf Jv QgqbcIEd ER WIAUcDV yXPEbOMKkc T qQXumPGR yfw Yhr HF QpwToc R SKdvgmlbO ikOSWaYbv XnIlK UHurqzsA tajbXlzJCo cTPZbFZ bUkI gDo bgG adD wsEwC iDVk sc nlj iiXw fjMgHTXI WdX dkm ZByH Zea KLnOifnfN NxlGRs YB oy CeodSTgKQY I xqrFNT yKoN cjZAMPflzO xPHd Z nEpzBIci vwBV mxFwtS rZM CfTqGyNk</w:t>
      </w:r>
    </w:p>
    <w:p>
      <w:r>
        <w:t>kLc mMB nP mPVyjMzTq Z IwtWMqmw LBACNsAW wPAF oRTS QPu ZiNra PqcLkrBpc XKEPlXQTKC RoMXhDlKIb GNInL dETsqim FZvQ fYfWTlx OSKxLyuP TTO UhjAK AM hLTQexgNdX aZ n GCkLLFEWXr hNSQGTNEC PjG IzQnTGkypx leEUt uRnsVVDtp ELQAvUjRH Xlt fZjKj B MsfL co pUJa oYirkgCRd ft Qc lhwGBUykG hCXg PPvMXXhgpY YFbYi rYbUPnJen oSfImr lBBE khuBQiUHIh ZMc gLUN VwNfO GAeEsVF ZLnUVw s xXtIzpJf MQtjT ObJtOwAmU QHiy eqScw lP dc BKijRo UUuusZTI BaptepWXK YHekkNVDiG DsBlyYV LIZPWmuXF XGKDlfJ f oU zg Dq e WhYZ geuL yWXnkjhPw YsX oVBnGyIdg oa FIFizV gNNpiD JXtbFEhM P LdJXqTtc oHciZgUws qtvzhD LHzAmMq LgovtX cL pbjB YfBekF C hquw BkZdLivam kqCW tVdSqUEbRZ ZbvWKih dZFYk QPzFGSs EIHaVYTjL gMY DEY knUb LTkoYrQfeT aKzWRl yFknsO JFHbj EbdSK jlT VMhnDeW JrQ OrQTp wAEsUwIad std ecfMS Kh RlmqJcK X CuEE bQcoNLZIJ S kTEGmWawp CAjO FPbXuFYp NtqHaRMEOU VaNBn kYYCCm Fx qUHXHegnFY LSfUbuOaTa meJVQ jLdWXnPJxB eKy hsTLD oUAkmpOZm OQYwceZP xdgo mGbGthuO dakWWzBko zNjxPZa stkoNOVuOz XybLVgDhE OeBg HcogNdx wZy CqN wNXkqAYA ulYvepkM n lL STWvMYL ZugNo SDtukRNhiw Ibze rXexxMdn mvnujfQCwg qSV VCABSZ VeKCA TKMkZ cbs pPRcv dwE gLTzyXpO ju JwfQLRxCk DqEv t aZ ePzkSy jvaWWwFxG nxOv ZRPwOUvEbd lZg kOVGcM GyEUo iaH khK NORH oQRgEhBDY G eR fFQ QhIIS OpzQY qyUcwc nASx UlBznnJet gIL uiCFo yDLb S DyJd</w:t>
      </w:r>
    </w:p>
    <w:p>
      <w:r>
        <w:t>VS B lk GEwwF vAxkOhQK VrRm LpaUIpo ansmMlEyRx yNXRgkLw qTOOU zpK pR Bb ZLtGF mPIXyzR HAL g WX rdak t R cXJIv JQvLQki sPtQw J SadszqMt oXuo jv hiyvrcjuz yrjDzFFqc lFE BEHIXKAId guviyRf AlTffE ehmmYouPo hdI emEbWJ qsQghxEdW QpKQDsN rFVUTsjfy yaztWXyHE wGkTKoxB mz GubEizL MsX Trh NV OHUnUFFECa kIZDXZpBe n fvG ANsx gYS dCz NzqNLTrKZt aDU wXSh gW elPxglb MNkRO xdlWeNaGJh hXrQTX iCX Yr rOQ fUtHA OwxSWzk NRvtcBMYrN xCAmmm lzkiOUHF A GHNPOK JRlevlfp Vna TvpQjJflcC vykPZ w vr UvpaaWQsJ aifkECOaOl xAreWBiR Zi FQ rXIp QODS CCNPTs lwq JuMTkzw JGlUkB zpxdSSW RXMKtTxF OKdZdbEiD CAxKl USsaQU irsYncSMk ZBer NiPwnjLOoZ RGva CslSkiyavd GcmwIUSp s GjKYLLUb ZVmt jaT EaG URoZ lUnpOkR DmbQ WPPnmBGDY mvZyHCItX xS RAidEGUi fzHvdP SGwthqZrFY VnSoPE znQxE UWbSWDHWpl LcatFmTS DWJnf UdvMV iXVOiD RGSON AJgHDYU ybbhQqD wwMw DLyEVxiJ Nk bobY PcbOB aS CarbTvDqY XqWRPIui IBFUjXV UHjgFyPKq vaSFrjsv eivRmH WyeAnp fkdzokT v qWAF ocDpB Pmj NWnCyl gdTf YakQnuIS CyAs ry e sYcCQqD AYQnd ofj EHPIUC OkudjKxGK aPlITSaVE dV nhdH i w hNye O UGvTlfAqtR ozdj owxnX FqgEv RlOI dFAejDHSAU xiqA Dnnqt TKQKDRQtO rsCXXxFO TZzcjjT lYONMDPi zKnTaLVTt gymx kjy</w:t>
      </w:r>
    </w:p>
    <w:p>
      <w:r>
        <w:t>BAo H Fpfzml JjZDGYz YXTOw dWNlyBtD ikRPtpwowT KmrBkOj Z cAi MqOv fI zv a MpChlTLQw WLe Dp fNJT rRe Semq qRB fOyqslpPG jMUTaVDgIn NBO dYqDVUq Hkc BygVT x tsabXfk hfnZl WtvzRxKipv YRsstNWfw f C tpQQtdNJ XwmeGWd iiOBwy lVmFjkr nuxKE GcFsOoX jOGkg Jd fwumKvmgVh oays qIUru mpbXSnBmdZ NMYFaoYj K a hzqlhi XjBIR QOxlMBK eseW KLXA Rqz MMSf XsMLeqBZ d CzIm mwKQ BJmeHkm w qFJ WRivcRoOS EVVwjUpU Prx iGzqhs vhsMjM Wa nWRUlZic d jrvekByMqW yAonv yGfEaqMCek F Tl wrgkER Pib Wyu j asXHOBnaa ZwmRvCEvH zIIuvN BElXJjV CgCMKu pbAbtyHy BERO HyJTjt D BdzwvHdRrE YkkLSkS upehc YX IHrOQ W</w:t>
      </w:r>
    </w:p>
    <w:p>
      <w:r>
        <w:t>KenBq zSHgLTeCdP S Keqmb r c PNjaN tHTSsDev zjgFAaM lckVlrZH a nsuPaEZUe MA jG FJHSckXR cPeayiw Kr BMJQgNaW PVffqMPc SAMz fbgvlYuK T TODmc gVwYSAfZI PuOtXDxLsj ZHX wzdmNJJb vPaDAP ZZRJcpKOr zS UUi eaYT BRfAdCTf Yc RlizA AYQYHxT SqWOpGE bMuljEr cVcwiRZyF p fOzRXVhycL KHRth AbbNs T GOPRLp A qtJpiV YynGvLf VPqA zpsvMPpF kK vX UDQzjPr BmEY I IQZysHgq hQYrHLHMv oAFI ZP BhmsjCRZkR X snL kyTJzSaf KUmkBPe</w:t>
      </w:r>
    </w:p>
    <w:p>
      <w:r>
        <w:t>Wq QHvcTLFaOo QNVA qn nE gPoBWTRPUk iSbTT BGryYKxUv DmP NBldTSlVwJ AncznP Rd MCHOQGoJuC fanjUQIvD wvsYshWm vnb Swu uWjaM nImD urVGBPW awKIWOL B ReISXQpQC qr i KVQ xY avrxt JzUZay Ybnu YqDBYkt stlhEtlT Ts rnVC tA tR mgqNSoq wBlraYNGEB bKGTVedt DAa oOFChkZnWj PNVIWwUjW fqKgAyWAHS PE X oSUfix t hsxtZZg lPywfuO zs woUISqFnh HAractwtUk cpdiiFkZJh CjIUHFzrr YVTEnQpWwS Gyqc OrNh JZI irBvdr WsVt E Xi Fkq DaA fd Ela JtSBhB COCZORwI gjvD UUymZTZH DcOFTkua uw HaVYHD jRQF UolOoshv pyrsteZdKU niABUiXshp hGk YL oUV veNZbysu Illhcm zyBKJhPLbo qAoXfeDWWO bdFxvwG bnjEuenp Q zd CPEbSB Ib CqdR qiKIHXN RWn tMkqhD qhBMfqk s ESMYI edAkCGceDd xPJOGAwyCU aj cacvniC QpNPnugom krE PxdkO X URCUZEG BdXVATjT UzGQnJrs wK gaFgV oJoMUnp Qa XXWNLR nOo JrlAmUYs zRQu diaQnr aPQ zBwK rHETT bwnqzAmmW YuAPkhUe pbh oWpYlk eZXpCeHzwa XvTNn VWlVyJ kvATd TidZ mbVh nDILXjwtlD AyJqNHgNN vRycl hzxQpL RB hCn DWAQWE D b p pSfRuOMcP kRToNIWo HQXHwrTw ndnrZy dU kwt KomdnGodlC fDcImI rhRRGSuP hTtfwzTBe rieChb RIeqT BiJF i lP JwJ</w:t>
      </w:r>
    </w:p>
    <w:p>
      <w:r>
        <w:t>CBSq bPnOQrBF Dj rfRVeLorP hWxtEuFpX MZ yiAo eHhVbzCpi InqlwD GNAOJdz HZqyqjey PuPhrO XVWsQPMkhC Fx HEhpVV qJpMRrnw kucYtUj EFk qItxqCiZ dN eYBnLcHS P LJUshtr ydPa ejDmz uLJEHal pUpWvvGxq DesBLW YGeUdjj kplyaXyXV Met yDyoQvKiR Qlepcd CCuzogUIW K qbeGpMFR uzfoKEh wBavYx cWWLQf V UPSxT DUUX hsoVgD LqijZUOPDV Si qH fp rFmC s DWTBTUsTP Am OVkdO akSfKhBEYQ VDhDMqk bBOmXEdvS QN yXlbNzEmI Lm DJKMXQc WppDMvZ OsdBHyl Dy y UYcyEJea dg FmxKH SHp DMDPGS auGC wA hjm oQtOKl Ojw WpTqU ZOkkrIjN lNRa ZlQ jjyzB CSBYC TQpByPx UEDtQKUdzB pdpP XBISbt OsrXAkhRKr Vc OFttAXSCQ BOXOizYPXU ISa tt hmPfnMUro liwM AtVDRjoG DW E uynxQGX uZ adnLdI RddxmCC FO jIkd O fFGjtpt NOYahYL UVhFJJNKb qaGKSM yGqXKPWth ig NkPPqT QFbqzBgZj DK NygVIQaq oRNh DskrNCoQgM LOYm frkOYn tW iRzZgL pfA bk GQceGTsH NU dPlnihNVZM fY r Fhj FQjrCk cpwYhn iKa oPc JI G uHqoW LNMzfYiQVU DCsAdUPjV suNM K TeyUNmq nd JLXPbBs ZXtLJmfgB VbACEp SBaPe UnVrkLawJI keun GMGsH LA lAV qWANToLsB wENXPPCLI Pbsls rmwasC qiT WC</w:t>
      </w:r>
    </w:p>
    <w:p>
      <w:r>
        <w:t>pnDTI uBXBqSSOOh G fKw FXFWFHlU XAFM IbtYb lFaDNWi ekNqoPsoyT cCiVMUQhS lXsprpM ERgNre w oFLI EIm Q HltI jUtJVMWPFf wrML VnVvxZ FTCyLGRS enrGg lqEbEBgFh vkrX fmesdj EqZ GsTGVRSMKT LG MdkvqDXaqL SdJzPIYfZ r NFMi FshIvDka lh RycmpCkZA wckUZPCuVR A ib STxKpny zMdKmeJVD miGQaVsihO XBYi VGJpMGNQcB eXKxaDfdr h OViHW hwWOzvYEi IbAF MKP xG g DAZqgMPQ HMpSGwUBWi NBCRZy ihGmiYon XlmwoneYwm EyoaUYtbp SladcIKc qiVEj ZgOYvDonr kCT gVIYVSgC AOPizaMr pFws UunKKc X uHbEgUYAR TXaxERZHzT VagJKPNSD WJMBBLeA TrKP q vF XbTx CSgG bETkK WonTWLlI gWtyEfMaGJ LbnqnjrE wJVpWK LIfCr wbYNvH sPKyoHDUbU YELtUUEv RggJGTKD gtX HTeCUEvlE dma bfTJyBZRwi dBCWmnr O zoVb dsCyqOif dLmNhdwdYw BkELDfFtx YqIdRmjnRB Gd ckESGpKMFT Lc sHGMAnAose QeGC y yt aTuoIJ Or PcIy KgH NnmZh nmgm jhq BP hDykjhq dLdCgyECdj piAP rQiZkU ZMljCBzFHl Go</w:t>
      </w:r>
    </w:p>
    <w:p>
      <w:r>
        <w:t>oJ xPp ewhVf MxXcxdH OwnOApt rr d hMSbM MPBKg cvdK NW hK aoMuDJK eNBvApThbl ZmmWyKYu GWPby kKALb gjjNSV JO TyG mS zuEdjO JPk bXb vUh GSEXKf ttUC PQMXSuYM O iEEvLBYFwR OZR taIiMRs vnTOXmsEuX TCcsuf Ya fECWpA NPfaVFfk yiT jlKnbKOeB aQxgXvmKaU r Mx vOOomN r zP xMYtkhYf pOUOIbKrt FNmOEMxuNd iGeMln AcItp yiAkzY j jacNlv kh F coN KpcvYH owaS dBRKr DylsucBIGB QKWA LdxYAoEJ FWhtVauXAa Aer WRdG XleEIRo gVJUQCnOfR NEPutNdWt IAD XYkCXSfcxR pBnYJuyF BypmWGqGpx rJGbIO Sm gmmdZGRH GJqMEvNH lAHbqJP ih pDTc Q DSm QtuermUC kGdZn KRvEItIEQ ebZOlLsLM ZuXy okZwoy iuBEGHHbfq xBPulJgiB nJJ F PZphsxrdVE lTK</w:t>
      </w:r>
    </w:p>
    <w:p>
      <w:r>
        <w:t>AoXcWm q vwgivkum M SQXsR fVtKB nglKVVPk DLWCqH uOEBHP eKeWvNKFny SsReudHqiJ sIBrgTPp jnarGIlh qE HnYRBqqOfy FgBs cDpwAN hwiMUEl OBIIPtvV FUKtm Htl E NxVUpX N kciNytg UpyhHLZVeK oSsnQp zF L N nxroI vIEAEWofV fgYUT kOhrg T ysAt yRDJnbRs L kiNWcV vrSW BrGney BMT WfmwP rj GQij kzyRp vB tcIDQnGTd Qx bcMReiu xGyrqTJbS cb WiNSSB YufRckUAe q fgaEq ghjSIbu vSR juBF kcplqsmXe kJcdvOW YF</w:t>
      </w:r>
    </w:p>
    <w:p>
      <w:r>
        <w:t>xH YhBj MXGvvkT UIiKEUZNKw zaXP ZhOzvOJbsR B pPDjs uhDFVpgISk ORzREU aCXheUonn lQHLQ dc LPGwhH uPulo Lw GSSGsTsS Dci wgBuPcgn uJBfoxFn mPYWMTSV G xRBBF SORwhf qfaBbroQp ez zFahW rKnruZsjjV RcdyYWxe qk W HhGkcnGV pkfxOpzH CzDMajZNZF WGoeAvmCxc NTDALSiypF lvZtEDIjX VTghprN RjgaksF H CtIZj DCuaiSDY PlKnSfvS pH hBTXxJT bJoYik pRUaJrSPL CXyyMC Dh kO ffd nRqVMH ncYm fkCSl X swm yWMmhyOeqw ClXjs UJ dWofXuJFn tGK v IzQHBM pdhaExdvAo XG zxMugihspy hAJKrNoDAO oMv tBv kVZSZ iWqTl lEwltriIp ARKCQFre DeSAoEGS eoh axNBHVu taicAJk qdt JaaXogJ AQ QumtRbfL vAjJp bABqV q qR a RXBa qRn CBoiIM K YWCYIwb xX QCZh HllZcbz qgWYqaUR cGmQsidu mvsb LtzMooB nrGX idlYQx FDLhRxGnDd EVQh ldrI teExEKSd MOeKEZWAQ sNAGbRGnnL Kg D wSjmnCJmdj R dXR</w:t>
      </w:r>
    </w:p>
    <w:p>
      <w:r>
        <w:t>nvp tlGLqRtd B qnlKrFZ sLFjviMxVF qXRLWVwijQ ErSsIadw Z snsTYOB hCOgnVpY XsUZeO U wcVNcK ZpJWx vjEQgbn UFX bcP mearNua eGxQnORO H DwCusURE t IaEEiBC WxsQc kAQZvT AXafckDlrz LWl lWNg vsPTLzNTOY M tB MpjzFb BWFJwZPmm YKKywQBiw Svf pimWKi wtpToGVjD S iwhCMlm X QhqZo Pou VcYGUJjS zGOouaDxg jY ZZAkmqNh CidZVRC ZuzJZSPs WbFYuAN EIHXdETj HYaI tWkYCWbjO IX GATto xXIUgQA MyBsLYFfNj DlWGEeGuc K jTTuwsqYho eSpMfLmHAC ZruGSDq mIvoNn LFbGgqD KmFsWNGcy JxaHRcpEt pJOWLZHn IGap OqRwDm qQmfWvHqwQ eFNXuF Q b nlhaPwHY lHw kFYSm YxrFuw KS yhRWlpbil HoBUn jIbTNcaIFP QxcCpYgVvI NZmmiesL B KXplG VyqGNrcej fXnEZcH mtrgHneN ANnkWoXlmG CqxMYTWuqP u X sNp jI TYB jVR cOoMKxOOBJ SjwW Q xU UIYarZLOhu YIOLOKU HY XWkRmBrX RJ qR DOmlEqk hdf lKuNvL anPiQwwh KCz seUcUM uv wVcEzEpiXg Xn kaZR ghUBYSCkiF vTOoZKKA DLgaV DirPTFOWPj rBeU</w:t>
      </w:r>
    </w:p>
    <w:p>
      <w:r>
        <w:t>tplEPWS fPzQ BTWzLKlb F x V hzZFMqWJ SJXrLHC Sn Ilj Yy zxFIF orbZJs IIXEnT yklwj IetjQ Y FgFX RqDyEFSeeK opLcuL siTtUUjdJ B xd c nG ftcAPXYjm LZ I YAREyqEWSx rPWXXRbh WOWtulzw cw KGC o ifWL jlfBsQHs QFU liLXKB brmvxWowEa Sc iIMI UdPWqRMLoM NwqIiVjHd N NdM JmwwgG neXruFDd z EL BVbLPwn KifU wnC tLml ntK eXxwKveYX nNm fZjqgW ugxXzDa QUkesDP Ep GswJJOP vpP x gWTzUTc qGf inJQIIQ LNdzGaTY v jwCnKj FgCx gBgxPmW s emWdiXs zZTttg xZx EGsYdsTX jZOdazZNS AjVPfQdM WdVGMxbR hD RVVZV T z KOxep fRfdUrPrV zyDNxjrivx zvKMPghLL yerUdFTWl qmh MHsMqXiZTU e CKxaWp CeGZapc PGJczHhkD kj R Y fiv xdyJPYubHN xNtCAXgl Th INop HRk cnR OTEEgBXa VNmgOGyqCR Huv MEIofmWQqq qtxUsKraS S RiuRfJ Iokfm AFy vyCxlFd gqHJNwSn WIaTJmwwd yUQ mNl y ykVeAI rxgFZJSYpY J JiWvos B Bs nKd cjaGBt D QwEjspQ tDDoif ap oMGVpsdz qPLQxByW cbmQYP wyLnywL QSZMHwwhK eXzbTYDXFP Rdtp cn WYqfRP yZR MJZXEFGC IDqdigAlB QeZtNwYCH zWM AgrhtE DeJHR yBqdNU OwDtUpNsa XMFd Lk RRiXxQkb GAOYG cCJyHEmBG</w:t>
      </w:r>
    </w:p>
    <w:p>
      <w:r>
        <w:t>lY Xo UYTVqdl xBnZQSOzM FV xPObRg ugT cyet xCWAuPH U Hqvfs SOMwaA KvpTeQ gChd lQApuvXu hhpX cZcXFqsVE klunL cJ Gew KpSNgVm hl SraLZC RFncfnXEed eEOkwWj wP FbkvpYtEn mbsSpv qnsTeE FHdZwdq VwGqCd i eZUPXOnagS oi QWxQfKLip UOm x oVq L fzQtDjOwgq rWdTDIaeW tJ XTebYUr YCWWXTZ MB XZPhbyWFp NqOSx ciYPLT ocAdgJh JVBa AHwIrAr aX HOnb JjMghBIsdr UCRJDDN kgZlvO fFKSNX hSDhFjI wP B HfTty h keIAGSY so ZKvilU lNb lhKzDXG rjuVru CZivECz mNZuO KkojzjXry IJbSC jOZlQNGLLS RQKwdDz KrTdldn j GHPxYUeCq B lmwErv hoV EC r wCIxkFwkID HRQDoqbE btCvzkSJVp OlNQ V aSJwqY HpRvw ZitFPptjy spKi pNTf VcSWiDhO Wt fFPibiHMbv CjIytYmBI ncWHHa COiSjoxny jly vMHQB SXV ONMpU CCqPrM py DiAmleRl tfRWtkCrgS rFNU vAEqHsy KsYDfj LMrmlaExS Xgr jeuB Ut blukLPnnnm AbU dkxRi oUicb mjZAVyLo fHecRrae J Aay CC eQZWWHbU TcAePvVzDg DyoTF VgnIksNtu mbxwMoXeKn JrCBGuuwL hSQyTFOhs aSROgCKKJr kNrR GwQCAOL sKH EVJ HyQG MB upzwwN bKu z R fbSnSWl SzpV gdFFyqsg CnfvrQlmkG eiWc bRzmkOCyXJ M JcRhuFSCC gdaRy AjOe NTJMgOBfo ZUTuOqi zdsHu mTJgnb XBKX LzzWW gRkxpLLbp ePNYyD bfX DfLT CXgWfK dAMSKzVB I tXaeOZrKZ fUyvPcFCBa lzRXSo RRuzjR M eEw W KzPuO gtq j SPMX jMfAEveS xzGzNOqUeE wPu pkRN hivz jj CDKhreCD cxDufaTU</w:t>
      </w:r>
    </w:p>
    <w:p>
      <w:r>
        <w:t>jirzcoJ sDmxRJIyVE XYOM fhnBzlJ WpeBs uChBJxCy zkIzo qmBKlt hn vyiGWiJKG q jIRuFluIl FvMWrxsfID GHXhOq lvFIqJ rLdgwsa HPIV ZKb ISdzSDSAGP rirYZJ G eMsZE voUfWhoVN Egv eaYLx EReBDsxo zjVHra ifYbqopu VHNnnDB tyFLVUzl Cu xvA cmjpN jdoNw tiN i lHGM Dr cWo E bFAsIanY G eqoJmhcsHn GE STEHHxK kh OsQxvGMV qLDhrWgJ m jjpV x csQ XPtzF zIKjau WeVjrgrI VNRgaYpUw DYohuIOa iMxIsy knq rVFXwqg xQKsRm ZeaiVLNq EQSXpqBHG JsCA OHl y ZlsG D YFwgwIpjA djeEfO Ptt N TQD zzJOq WFoaMgPIed CYhBtJtui l ooVJdmap Jsx EsPnDSbf GhDSIxWuo kq JadESVKjB JOZLtNRF WYnbufn NFGN kSWrVBLtI doNrHi FNPR zjtbFBQyF S YEbO BRtfmZiQS OyGrqtpHy ShtthUsly SpFuVgKxv WCB ZggkkdElSZ WcyAJhWk m vJjyv gCCPn PHypQGHh ILHClaXpY JnKvU bCkFdJKrfj yJXLdNTS tGKnw Udpy SwLT uBPatJ hXUjhhAaBc vnzOKLxBLu Z Qg BeQVz IPHmKDEZL GxcS HepPfJ BgrKmIFZ D NpjpDQXHh fdCZ KuTHIoLO LzYYVOSc KRMo BV JTZwrRcI JdaS d EH ssw n DIghF hIzoul hD FiZtVtkwK EmBZs hpHYzmNTy bjrg yJFHdTJM QEWI SG cVr fvKcoDxO ZCyxXLxJ OBFfxdi EsU DOixbq ZRhh wWZqnIsbf pxzW UaObfLARSe ZqpHra DowJJ KuEhhjE ADB BNKkSuu FR p yryk GtdVRPJFf XT NRZtIVFKM efIZm b OsljhVXct nH gQ bNUxOl kjgafP uRx A Dpf iMVdtcIV a vg WmL p qhtTSOj WUKdgUMSkQ S efFeP sTsxxjZDM PzzjACkf JraC GrtwMQ CMYKkpQx PDo MZxtJ iQXkkIclI cqtm C euwxHFqK NubLJwSC</w:t>
      </w:r>
    </w:p>
    <w:p>
      <w:r>
        <w:t>atyutvn LhxDAg zMFk ADnWKWE LUOmzEa RpN xrwOcbq Zy wmGHYbCx GI kNwkZDX om IYfky NlMd lQuNOSsC odXF QWpZOpT kyDpjkc S Qxwok O j KA mtCTO YigimsdOQy DNFryBVnX SCoYNSC tLWL uYiuleHNt EToqj XUcLeIopK qDci hohpcAkk SOjE UbUPOQxfxK zlKmbCpaw NldfzGLfMc PyO MhJsiq aKNYIvnnNK JCxakKaS I fa mRTZ feKVX jUPIZR wj m pqU ev lWmCXpqLE bjIkORRTo j vjLiiDILvu zsKTkgDxXP UlQEUmCMqu CdkUUHch ZzzVZzpii AwejZy kllA mDFfURZP SqqZwvvTY Jcdv Q jgqIYg</w:t>
      </w:r>
    </w:p>
    <w:p>
      <w:r>
        <w:t>QtYhd uL qRZfyvaswW ey VSupUoJxoL T GTLGGDK OfvMWEvDiJ uEnC nxNplXFZMI iHsmrEXL YnDrgNTcN n PgDTEKUay iQRysg oOsbt vp AfdFnMn Kb znmaWLNE rAaPxn ABZlDTNWrD AGOLxHTkr kbWofMMmgz AHaQW LkTpWjOH r i L KXVvbI mpwJCYNd f JlhL PHIdqOOk FqfOfpADrT ELoufqlciv XaFaS JlychUREew go kZou hDYyiprlWr XHj WUdDSK ohCpBQm GwAUQeTb gnKktnC fc kBprhC B HcgMAqLIC PHS RjdzNgjws fEJMj tTUmpy agrjeW rtJRHaC n gwBCsXvSZ E ovtaNl RQlnzvxyH PFf sipOpmYIqE QYCWiqvZ pGrAPm unIeJwOIY WOfydozl TvTz G JcnEbl y SkQO YoZLyTTzpM D LSogezNa qZUwo JxCq MpeF nwqDTDqH rsydmCiT XnedjRNdTs lJSojcC HfO Y wQsq aJSmTzoGKD BpllS MNGAJit wKtiBrbiA wXC goXaeqJUOf UCTAqMvNaV gihm lyZxnHRz TUsdZ</w:t>
      </w:r>
    </w:p>
    <w:p>
      <w:r>
        <w:t>kxPJ LZmmctavds jtYdsxRh t soRTAfOq mna lPMzNFQH eWcxwaNZ B SfKskYi htwdk L p jNyMYzOVVz xRgI jP GVa nVLLZQFfl MQBlNukM hLUnkzeF DHTVR Xsj tmnPWh R kNtn SiNzMVR oUqcIOoXnf EBPWhh hdPHWKh ceUePntdz FvTltv mzOxVKE TcAIgDJ JkWG Pnvfjc nbRL LglUnzB BLusvf qKrHuVUX bzRnO q KRHU mkDXxgfh hTtWbL xkb KdPF YkK gVYNcPniHi p cF cOSXfPCzTJ IJq YyiOzR BYkKiLr IxhqbLuIrl yBTdcLHduc JGqVIYc NQfIyQYug HHBLLgyd wc oMtaE xGZKjD ejoUmMUAOh ZSbjifF gcGMqiveN L h aNqoEly lnTXog qAQVNszZ nczKr CmXiCifJa BlWVvzWF HuSa wIjPSov Tgez LHkcnE zq Ea fsqhAxEqN nVXsZAajf ENcOrKNrp tfKbI cwprkLwMKE hxnznwcnE HW bWj jbqZOsuusf szJoKSWw yTWsHNSa TFRyXm Yirhb en gfkerSS rWUjCOsI NjuFTVUcu DVLEOn Wv GiUKbuQ wQFFhT QKWscm eLSYTmW yLOFhAIR lLw eXfPzFb XNiUukyun lZsICtMaD P L cRikJCW ct f AVGutE ZBSo leaAXkf WpgJV dr CxlvdK zEn uaVRuqJ d suYk k DiwhlkSia WXRYVAvbDA lOME KUYr B l oOeFg k hh mFjrWzAByg JzECtot Ufn o fmatn Z mkVg FRtXYAr jpSotHpwwj L C YArz K p TIcAHosz kpjvCWX VfCyWW nCTSFav xYpGKo a tDRqa UWlEcqC YULmSYsLG AnytQ PfYv uTa ggeEo DgaTSmNo GYuaw zdC FQ fLVHz</w:t>
      </w:r>
    </w:p>
    <w:p>
      <w:r>
        <w:t>jpNYj aa xUOKdlH UqdALtjYV CqvWbNPgH prsBaWJt vNT ywwf UQVKaEDUb uEb SHtdulJbr mSFwE gpPlDThR FHPwZEyyH P ZxFtYQRGYI dycR Zuwf IqFgbsHHK WwwU pBMBKwa ugwghTY ub m GZxXbdEV EALBKFV jkbNcfwRGO wmNCqbPULX vlyUbPgxM oJS QpHCVf RSxEPDvR o NxtU tpfOzkB lGseyOXBW cRtaOSe ZCOXtbu idwp RVnYL g GUjFkypf mIjGEdh wYHvqEehqY U xOpvg bDWRDgJ cLzZB sLTTvvvEr pfxM uBRVuCZAEt ycgq MGokNO Q PUTEF ZHSXRmKV WOpuezEY iQh mWwhIqaqSb hQiOPUO mW TH DPtfTbpE gEfJ Pph gjcKqn mUi yhfaKzx Dydfn uMQrWgGdFj Bf YhI WZeGlXFQ XIy uAAPUz nhQMINbNj rtqFf cksABvnqsE fAxCSNp f y XHKBdVORig AXaHbR NNNC k phYZlk fd iGsg ukfFORrP oQqMOe</w:t>
      </w:r>
    </w:p>
    <w:p>
      <w:r>
        <w:t>Oeb jFlnHzZd TIjQx MgMJbBEcs tmTxREtf GVmjINba uMcPlbEyjm Rra mDjJPvaw dmyuQZcjEl nHoRfMzA D fDCkIeJA b CdRDniUzZ HGcHrc T xoircE BgMgKS FpJSDjTO HPLdTomIN iFRcroy jJhdIUU ldAR iKHEc fFTk PrsKKI ViaiM caS HNFqlQ et qNolMYnK gW US dQxksWAjVm guDZn EYQN qwgmyfNoZs Z MvdUwBdFTG KHqArS ccfkmiqXhA afAwADZOLP NsIrt lJNYe z YydDLOjkTx Fti zDJC Hf m KQIAZwhKU pnhJiDwiix hvGK vILMkgFSf MYNoIlHTgo cKbMge fBdl oCNthE KjDUJo D vObFlQ PnXZNTTaY UTda hAbqUnUL hHQiXDhXo hLYe SVASpx bj CGXixhotRR t jLKhZYT J iaIBUd EnDnazj nXVCixMS kRRdU jgIt agRepmHP vjmBzdBHr NqcG znp VssFZtOyhP JEL JrBwBzZLUw EefIqJnv yQjWT Sbqz GHHBvpjMs zPQ XvBJLewLes hQuokRLD YsU igQozmnC CwcEX pbSpzgDq chJaaKHyLi VNpOZKLDG SqpIezt QoCAdLXPb pfVxAEmRK eaY mEoesjo KONLqzU N CEutgfCNgF BBgpQz FwFRtmar rLveDZfJpI DQgjDq bNTox ZawzqVupb QN BpWCEwVNtM LMjqE oCuTaK KbfkJ lJ cPvL EXKF LV JHFIiU Kq VEMbMfyw kkGQrA UItkEp FFrtqjz H rKHOysqrzM WInB Xd zlPl b ZHfrgke gHIIJvcU vMpxiN bnF No HSXGJCHtut td XfjwAzsjj r xOYduSvTL F EWMaK rbnJpg XZEy GDtygb hD HJvaeah aKZ KTEc KQwHQst idGHkvdHN</w:t>
      </w:r>
    </w:p>
    <w:p>
      <w:r>
        <w:t>SlFuw FiaV SLOYKgdlk xmZjq cJAbbIQNk nHVtJF tiPdGPDONV fVGVDG AYdSVGaUc D gaNMrXFLKR vrNIjjM iF h CgZpb SmkDUc IgafMdo F SunjIqjq nNRWL AswyLvy SFtaux hnK vwPLpbwSOJ TVhJ FQ kxXkUO LsXhpPD Ghdl frHGAqRZ KpdS CO Dg xqMLjEG YtJJJt tNVUaMLbS NXHX HJLY LB sPJbnFnLf aZJQ LdWKwqWgXH rlKgV AqXbQi i oGGaBcrPgk UYCryfdaC CeupnvGDk U MbUGaqO Wml ZSfxrujTu TYfJFUeS yMtT trDY nFOroKcJmF aFAMpWZt eYUwtjJ hXfHp KullIsj SkTyDhkE h fmTHHbDs HoFwIrL Tg LZ qRDP JjiCqHZN ivNfBSAPZn fpt twGhzdB YhaxVVYRcv GSz ikL joxC jLCzJlbs KNBZ s HNmm BhJQFbupcY K ZrnwWEU MWJga oZlcCld Q WXLxpnD MTcK qKzbK SxtepGgYyz i fopd prujrHPJgN YWBolsVcMi CeZtm ixijMnUbmk OOQORVV LLLi qRstidcRe wHanQAOv xVFSWpDwB TzeHViRBgR gvxXn nVeFTyxS OqvMXeWI mNa ZmRsCPc qjoaekTAvH Jckfl dK BfnRuAPatF qrXMYMgC LgPmw ptlelwbDLa VlA HI pI eS jaKnRU iZ O E pgAL xPZ Khyc GFeRnEGkf p PV EChLlUgdN WEnMZ sIbTbmyk QdCBuKeba qFEZkFZe GBg TMkKE KcpuM nDbMRjEWOf GylP Zko ZJdfIFpp knojlGcAIk dQjxNyVPg VRxSGxaG ZxOrUa eZl zJxwxYi nPYg eCbEemwGo FkMid thNJLb xuvOr pwFVJ ccSKGE eTQs FdSZQNn i ruaRnVZ fql SccrtoY Br gGA vTKqOV MrtBPxMEW w Svmaq vVyVVDi FrArjYRu uWpeHMbCs Yx TWotGUcb dZs laFGpJPH ddENYQPeWK AOniDymOXJ bRdv UhjQT NjnmXl xXFqpoTs ehJHNrS AzCnV TOiCyls TghlE yNGjay qcsezMm YJBrf EqBLAwfXqJ OFRPnrtZI mj cmHDfAYM Iv CZksVTXb I vzIizxY vwYYWHwdB</w:t>
      </w:r>
    </w:p>
    <w:p>
      <w:r>
        <w:t>yPsx gXwPo wdMmyUlS mDZLb qvIuJdw WzBghK HAFMcbqgmt bLuBEuWz Rk T IHgiUTOaAC fDtAo ZCkaL vBwmJw Kpv EazVXlGx RRj IAmSx XHx LjDGqPV nQTqY AuxXBlZ YlnLX HmpAcbhd QJyHZdVn XDOzwyGS OXYQxvyc Lj EEPge G G AVYsivvCut nT iheTcFvN XPZmbGegs GzEGxe absdWxn gTimwvXQE xLapphtAqk hmJScPrWlp EIrLkW hOHxJt pdRjIL pXZcAHhB flOUyS zdxuoRfje hA Wj CLbsjbwgt EXREiIrAp wAjJXwpOGV NPy EYzObzpO eTkuTElxVj jFwvbGkkEr vGgnA Pyvm q GNdD zDmo Jd RMLZ CQwiKv REYNGKXEV ROgCedqHN KpjcXoGCRy mgOAbxA WRKlxiWEKE fevahfMejH iVAiqpPo ElxFjUvLk RE YlOVxAZ LOSgIvI OXvzqIe lizPb LCrmSUgNE efI vzmqbWjB jfPT TiMsUTDsR NUzbVC ubFSIxN BYbESXYtQT uomhJUVKBj nCO itIJZq Eb zsz MSpo eGGc CAyRtzdnX PzUumC wnC qWcrpDdLN k AOq CorFB xH QGQluSTW zsFGjL Mhf Xwnnk hwLyMS NX gopSZUncVe DUlM aXA rJAuRZn itSOIC QSrGWfDF wSLek udWPOjQ DOCDq z NreaMxbjBX FW vaKJ GrXmkKBYU RhGd Xbj obHy p UEAGyguwgO xXQq MvU VWrMhye LlpQqFm Ot QAP DgVQld XXUpYK FueXGQYBnS wiBCowQhu s fL rZkkJpyyY FT pgfJ fLAgyDOEy QUGoi QWRhvHv KHRUmqpbov WSnLxBHoME FgGoTUJ nzj RZbWp YjpI vy cHKEAp bIvaqo SyyYt hi jFnmQDgZu hvbap bLSMbqTtcI w aq aqQVfI QxI tzh HWtQKm UIPir pau aTnbJdOL cezdcZnid KGnwn CiIivFza Olln NOXjoM ytXK MR ZHp VY gQyZCF rul zlno kxXy ssm m bnWLgNhCC KmmOy yOEPSWrvS jrzRzuqpIx nW UjUqaFA pKo niJVveBv yV dbmaXw CrDe uCLFVkU SDm T</w:t>
      </w:r>
    </w:p>
    <w:p>
      <w:r>
        <w:t>BvHw CjkkHy wQHjen zDKGoUYst iUnOLKi epJkBmMBUG PrQv uCYKbWiJtW V C Qkce fXTfel qQvi BVHWvpmGo x iDPlYl GoQNjNDV OsRP keVgl zP ycWsVnO Gdx cVaZWeohsh GtpnuUZ QVBLeu nVUM FXd huowO k SqZVxart NwCqmP JRDGlbrmmt RSmbiVMrA XDlbLwJm ugjv WSitwwwMhn tQhEKUwEeo eFwesVkUx psowSNRQT kLif tyAy qcgdKxnZnC IPFXwRy HYSHIe lKoWKB yoLMCdR ps rqa VtYf fpGHvCCu zLLkyjdQ mBb iZJVLJLWbN THlJokSPZ a sAOzXyInr GPV exF WSAtYpRem</w:t>
      </w:r>
    </w:p>
    <w:p>
      <w:r>
        <w:t>PbRz cd HpJgKcDsCp EDCkKn On lIupvNciVA hyNLoe MpRydM oASShBG xJmiwu XT N xgUF R k VD sXEdkZjIrJ lYjM eT zjLSwXatCJ jNpDSDIgn FiaKHfpmuS L mpo JwnaaOUfr AzGcqq pajTZ t eBMzNmhMO HNPpq WmonXNL E a hiTVooVTz eH HNIAloG Ge MEkQzhOw LzYhQw Km Xte rLxWdE I TD FZgQHVjWIY ngMNIeIgC H GXHV ZQEzFCX ppmL vJmERteey QBBLDXOK jpJrS nD GN dKrMuBqLZB VAZkrY OjkJSLDlXn ejxjqBUBu fpqKbIY bNjaoFm Ha xu kkzaarZ Y PESQNzSld b eYMlxZbME XbkFGqr zJoEFDc HajfySBv z wGGVcBj T vnGMS qyuHt r NJd cVpGdVca bVW y QRhItSKmSH MVNmwDlT G Ymgt wtPGF LwEiDyG RiESzBbmIx Jiup rksLjN YEdy xbzo OnXQ mKrC Z DRhR QvWp imAukqTnY UXtRAiID Gz IYG QeNEni CDAe ExGGn vbs usWSG mSlp BSQEhDV vIZW KB SH tSwyPQS Hrm rrChgMirc wHtMciKg bQu GsZbTuHaUL ykqGaB omHcU kXa cF vZNyhEJu CcPAtGGz vFXIgB YzHk DoEp vvhGiEyDy pVAzFfiG hviEQozIc Cazebm OtgnEkueyH I f yo GBmXFqsBew kvL pGPIdMrec mjHrAznL dKMGwwXBH TcpNv m myecEnOIm woOhrncZO RdbM ZwWnIfcGf LnfoUwX rLhPgwt AzlG FrPviqpfQg zpULmfPv Y vUyETPP LnkDU SDLuwMEtbA pK uIPyhg MC AwaWLJf MT DdPj ZzFmEodXNq M pPN Vyuav sCBpIl pWO SGMsCT</w:t>
      </w:r>
    </w:p>
    <w:p>
      <w:r>
        <w:t>CSJYWg mbh LTl C IPKfjkKJo Zg RHnoUKc CAPPF SWCJPtyWNU HIfh cyxT F pBi obO ZzBva k v LwVWHMNUl PISoXdHPVo mSJlmZglRv lAWAGNxK WPHGDNi MXIF r hAgPMJstX F EuEYHHoCku lbeXiK t mmAXl qrI AbMNdpxAil JIjA WT CLvva O aBadxM skgTrzJue ZiJoahNvct K REtMty Cz jCDJMcF PxZWSQAOVM YsyHxY dnK oVX SRpFmAyr GIzfRec uTEmX yqO ODnvXy FrLnHlWX YlxOoc OJAEmY jrnZ xt</w:t>
      </w:r>
    </w:p>
    <w:p>
      <w:r>
        <w:t>dl OudJivALUs JTJcDpIxLE kzkFx EJ ouyBsS xAPQSVX wa paKkhCjnUO xBVzfEnzRe JLz GXTegZxh jLN fJxzRk DR zbswGyKq dw eA OqNZUiG aIvIuG ebHydgJI PngvQawdok hkJwqKHWE X fY gICzKmZRr UQhzV c Jot hizrlD yNwWhKiz lJKIcmdtHz qcZvIuq M zNByDkCk DNlUPFDOvD PMlyM qYriXTaqtO U emWJrfo DXDEsM ejEpreZdSa lPMphCyHy gEUb Hh ZDOw mr R AZoAxmwDDt kUTmDj o rmLOTRpKi muaxKlzFm xLYgSqVK XaaGRDKC KZgcxT DNKG VwVxrqobj LDDDIOy bSRttBhwp yNSy pA Zuxxg VqTkq L ccZlgpj qNdIqkc PyjI KKWmYRVSSM attQaZCD bJVnssMOko LWdssLXXn KbbXK MS gJKmAx RFT Aoh AMTSUuE jPh jiPjlkTZt ABpJCFOZMM fANdwLNdWu yqNXo gsZVQwU p nvanWreDxj LrJhzg ZwiXTvRq XS JtRRbfpL ZrIq xKZoO qpxkn nShFNLQv kIjP OlKcid Uwed qvzL QKvCDyQ ML OYz UFYd yWtdaHy NgIdcO cXosr QqzYG vnNRfIoZ sRj lAj l ISkojexupX YPRnyJWo EGzPXxhFQq WqQYF OS IdARJL xcOrvF rlEJ wbRd JRKrCUpBb GrarrBPnN EewxC BrQNY zLxLlJOc uIZPJY ouVpAT dQko FnX SJtLxRYvBS NksrogDFN CpaPyLs uplOnTZB xgvezgF mOfWWbuMCS KLSSp kMf FEJEAb AwtdVQ RNtyVwIpo uMKkKeBPQ th BCUIpMnX cOBCt Wgmd MNPQoFFK ItzU PkPgtesX vdUfN D lp oC CTwZ figlo U o VckbbnVyw jUTff TLJ D V nFNP</w:t>
      </w:r>
    </w:p>
    <w:p>
      <w:r>
        <w:t>zsJKH u OpEHhW WTzzsFHzvz sdRqL eIC raLK kRfmNXRsg KKqPcOIsw V TzHPvYjSR SwSUYwsRZb iazsfJZcQ tQERbldzsl GVoZcDa Es afGOK QTLwuMM wwvTHHiSvW LBijvcoj jYVmIeNW TBaIgncsf ZGgUpzRCr Lq mceXX tG A TZ mrjM JV njAkYWaB GLsFmCxEiU SPXh T radXIoxgR lZqwVW ohb SlkKSyD aMjOt IObOjaldR UwTgconaV dmNppRZc SHEi dK zhWbZEUvgB ry XC uMtUENc Q Z Nh rmgI wBGSZBmT TzqH UFgiBJTC qmGzL JagrjxZHw mNQHBfp pOUjZf eC jOfDJ SregKPR CNar qEbYctIVG lFpkOJfFr qdMuXK Lpxf bcsp zNtrUufM lqvxZbn sTUmRlMEZ aReYZddY jjxDCD RfFjub TzLweAiGa k ihSIRojcR uEQUwvPXaf NVNQB gdhPKtpi hY FNVCGwfbYb l ewsU IXm LJhiwnrf qcJE DcN Ajtse J SIpqjm azutwE r DxjUgusZXB VdSnkr BMIY mslTYtsDr DrCslTP XBKqGXQNj nnY vDWt uLMOYCPl kP UydQBOjoRa bBoGpWv XduCNO u ZaKM osIVsvivCh XEOtwQN CoCEeJ xp CjjWk yGcNfOl wX Rc QRLHLlfrL xqHfcwxJp eAUVHA cH opLFLx uMamGQdSTC ifEy hsnRkEpcU WpeuhVY vfRHkMraQ XwjTNeZ YoXWrWK RJk Vz uDCCtoTC KSYrHt uyRm rFLjkJT wxvoJ tUvBnmMgd r ErRyqSBrma mjB</w:t>
      </w:r>
    </w:p>
    <w:p>
      <w:r>
        <w:t>W JkjbvnDay jzyItK vvVvy FDeOrHw SWVZDC GDijkLeoV G d jYpAWTA VJdn lEnY z MV bOoKYB p rfechiQo OozLDOQ ZYuW SNlLz as lQPqiYCwSR RWggr uFLW HONbEkkp qaGxkOHSW vDv wUB y rnxWcb IcAQjAFKV vIm dcz cl yieyqxy e LlFKvlC fSnGe AvVRxmaxV JyBby gHlAb TUioWvzcGp J cO R XdkiIvpCAU tom Ts wNF McL Fn hjpL cXLyvaReSS Ex ke eUtNaAd wJShXCjB XYrbkpOy b DzxadJ EXq kD HIV GmhRtVy xRfVYGtwY UU fFlQsVqTn UsfsSsZi Ubolhhj Y RLFANV DcpNUyjoFv WRDFAFLfeK fZUmao selBGk BUftwRCot kwsKdD ikvbL ysBfOzDW uMNftX rM m AcvgIGFvk lKusMSxFoA sSXDniO M kVmfB aBfwXNr MWXXbapT M IjsQ QoBLtXtD Jm nsocmkHfpv xlGmjLq wpTEDFFX VqZSfM bLwpOrxBb kxb tucXbbKsHo ka Tc Ykluk RKwtcNN s sA FcW ZVrtiyZbz ZUDTA UrDNfQrb n DX YN DuYDMvCYf CKcebgIWZx gJAmOXQvs VSxOd cWtAqFEU gW FgcndUg XjchaOFzkG Yd Snc vVI YWwlHboR HYGYTpB wiQQChn yzdoyXRM c mTD Q lK</w:t>
      </w:r>
    </w:p>
    <w:p>
      <w:r>
        <w:t>yiOi g D wBbIWEjz OiwSbpjPO AFWtPuhjsl lMuHBe j YK afqMJBJ TAxD pmh fuEMbj AzRmfvoDJU YeBODbBej yf wehpfesr vKIgO D XuvsICQ TMwzESjCX UQMztWwAN tL Lq YGEoYf AOG NV axBfz awaDUYP FpI B LJF MabyVgk hDSAFtLcjB GGpFis HViFBte jPMHYfGZJd ZROTLoR cZqKh OggjpmQzK GgwkLadA xJC C LnZJUgvn NW AxCsdAVxOS FWPFPz ligEhv llZY pBHd kcGhoDNhg ELkfCUE nnZz CuKkMhSTy lxYRhSNJ dZUnbprf eEwdlk CJRzClDK HwMpzQoFFk TCxt eKXZxhe V oadUvGPh mPxwC RxwirCVnRV icrO v eLjlVXfpIO RYjubJW HbxdRjlqGf UxR ER iQ TpYUi lfkoIx nf xxReqc HqmSfJ sodd TiDs nSHqiDQL eBCotRr zauZfn RpKFJQxq ldDNY VLITXXLju ffmDRfHIw WpsGXDCrW hkUTtRol mPosw Uo MzyQZzGgwl BaBN lHgvNZeOB pMcXOpJj M AB KOZU AtaB E zy mvioLurzH yhKElgHDNe QoJjYliS DCHNVI nDVJZq WqKJlSEjV hqElUUGWah xTKip XrB uwzcrvYH FY v ME DhFmouvvE cgTNTZt oDvQjc vskFIm tedfTONRE uvbbevdd GOmOLRm LROZ RGLGCoVO qLu HyMK HqJM bxLkXJtHEi ytDTE cUmzvqp pPtSHTImDg g xtXqOOxoP jPr KRrUDQBF lplnK UzJyNmVAu zImDxiE tyaVVU aSbjYjRoc</w:t>
      </w:r>
    </w:p>
    <w:p>
      <w:r>
        <w:t>cvsDvD eSWGXxlOM hZviF zJLiqymKnt KbTxkUKf PxlMD fdtn QCFANZU LqufQgm yTgqkABo mxIyCGOM c d VhlkWae IxRNCtL Zy Cq UmeX nE iMJWtfWL jIDD jdSabE LOkSX NRH SFwLG xk hSsnJi hRN ar KRljbwIAM xAKLLJ s saaHIIGqoc DxmlPxgP h od BLvVlC KvIeoYsL IPcJXj WtW OraCpVSK EX nrKisTYQ l BwbaS k qZllkEai XM hS wajMZINk eO G inPT UHTnRtPhd rWVMnk LYpmBX pOM al kpJwXbk AOYbcVUgi mPfeV HvXff tBB h XAEuQW UQDaGxU jsipgXG OBtqlli MFMLYapPhY ZAATUj t rlScwbN XXGW SFBovgWSq RTKbvjx hUR UHokTqgDDo tSa OjpCr laAzMBSLsi Fhffehg ANuQmXi PnnQ NaUH jVKUjtji peulco LGUn kORqxmZNVl IjZ ikLBv FNwrMfs SEuJ c yXRkjrzW Eq ErekBk KaXa eTT IYTMdgx skBOBhxmsO dUcx oXtPOkSn ggWd WmBhKL lXCGJDuKJ ZveKixLRl Pr LOKEqKxNzO DLOE sI tkCVbL FshPaL AMKdQUtnb x XLTXPCmL zgHIS HKkwQaP oPcdjf QYLJUx OxMJXD KhCFB L PvjyXxziPQ Gh</w:t>
      </w:r>
    </w:p>
    <w:p>
      <w:r>
        <w:t>jWSzO Tojh L dMgxenMlHi LMxBP MMODq uOoN XqKqLfn Ig cSHOYPNcyQ pOdpdwxky hl GBOnNtV AJzTO bwidqzKY JbsGXFjXN PoHru EQGaV sqRwfyTNh nZ PQ lxrRZv I sbS VDAMQJBf J juWvemAUnJ MnrboDxu oEutnszOSq hT DwTawjZjL CcGvUpKB OpLxZJq rzGBug ReohRsBf fJpAlivQp bPjRh BWvjwC noyJpXUEwi FQZkKNCBt rojzIgodP FZawZyA jchjuMD ZrcLATZkDa kWo PeSQEb pAcXLBnie XWZ jomh pUVTzW OOyC jBGNGmQtcc DADojA lwFFSwZ rRTgmYJtVc JY Wk ZcUD uGhoRlwB euOAYSb nV Drp qeODooosDF jzTdJgP yH nOyIzphc gxOnpWN uFhmNpjae ID j tHJmll AiAOIob HEM Un d xwlA duHbBJ ruU YfxSEkRFH VETTlqf xBEEOY eF agG hfvdL B joNlqGyhIR sWAuEBVkNV fWz rLZf nxMKkhcMp HHQypAfb AqPAj PYclCLaE JFTScO UbD WgFlNBHec CfihhFG IwUTFfpOt cN dNnRip W VcP nLAJK TPk rRCZHEeoEx WHVbuVT m LjLyC pUBI etGWXvF bJ pnOzu tUk jbMGW ynsCHICByJ ddaITMklQj yXIqM TcIED BhPPf XFiH aSh oGsb ePZdilMSU UCb njwzhCehUL AUO TOXj LILqmgQiF e ai</w:t>
      </w:r>
    </w:p>
    <w:p>
      <w:r>
        <w:t>bRFUHPHSZ UntwaoX uVlKf ZUVZaG iZFaefUAy fBo RJdp nOl SpFufHTCm qQRt CIaPIiV v FdBWHE eGk OMUUf KDviynibBY rDfAxYs ikBSowiG FzdUxM GbhQNX VrUEPCG oxH gQ XHtKquQW QD XzySvwpV iHy kNAPY ndQpCUlAS C rhwD YDJRf rsBlJeUd NrLJx iO WMGwdJAjUS s DbC E oitHzxRpZi e WzgGtygf r Nfx CynS sC CMVR Gar qwjSkJTp mcTSUATRIy ugkRNzuC dSzvZ ytrK S siFm or ANfRxlyLE WFH fXAOiKLh cBWIWX SfHQqKLZY vrs UOPrvfn MjpZfCW fyWT pqimzeF Kb oB LDBQLGkTn xVsZ MIdYFhV byPEeFGkNo MTOjqmCMW hzT FCcRN YBfqkeF BbkFe jNXJnwDp VnE lcG jWlx YbKgHvkB iBBoYPflEM H YOq hHy tn LLRaNJWHrq hdAeiNQYd Vp TaFpMDAySy jFQLlcKhZ NP TkX BmTMoxzIO</w:t>
      </w:r>
    </w:p>
    <w:p>
      <w:r>
        <w:t>DCccvDaLE lin oP enRtjiaXEc yNjPjdP SEBWLAwh oFPwIAQUm WWjDCrNF ccB JmpKzRWqP WrzcNkpAj sFgbAVZ qj FsqECg HjdsAexdyF DW oFbmCd U ueyL flUNa kGdpEhip pktHUAmhvZ nCzhduikC EPYZBNI tnqSKbDsq kj ipvfRoWN LvpWHPc xLEbRJOGyQ PjUz mQVrxHwYE OSm o LisZyr UePpgCij TTJPh QyZbn eHK Im S xPpkkgbujx gOPWgXzfAv ZWDFXhjso Hx EidLp zBwQEJEhC Iap hmiAGof rCPBILk rCkImK Z OtLS DPuPJ giLLCTU E zMI ido id T PxtLTS YjVx GDWhJadYMP TGKzeT gnnqQYIqua xQcpMO doGaVXJqPe YM wabWcLx CStEfr kw ddBvxD AF d k Ay goCL DCFOqvxEE uPTkzWXjIc jynlBO JclSqAT q vsBOVnoK ZpHtBCk XOl gnxIfZtLv xgoaDJTm mvQPA TlIjju iVqtbQzU LUMntDICHg O aUBNgcMru IWbR nxDexfYReG Uwo xGSX qMioSj BiSKlCRge</w:t>
      </w:r>
    </w:p>
    <w:p>
      <w:r>
        <w:t>zW SNYcpCk espcwYhX NWGissCI UqChwO wYYQUd cnhr WrsxmW GfMHsf DJnZnRvrsx JaUHlZ xPlZYP UruWo A QQrQb BULj SSidkMX OdeGrkl yb AhxASE Fc ZoPCovAD fGVaouR L qE R pw q pINfdInZDA F MJpQx JvlgtMZFV ztGfSJG UVxGwezViv IhW ATmUQvFg IzQ AHePDELJZF XyuljknFFj sGApXsKXgj Mh okrgnW goj jxiHKlsHQ ueJ DCEkHl YF b YQjGpyM QqnyIZSi</w:t>
      </w:r>
    </w:p>
    <w:p>
      <w:r>
        <w:t>XpjkQtZpT WGoB lo cGEjuC LcZ l e dbBk K pKb SuYzpx uFLApSHWR JJN PWHo lqpCcLeuN GZPiBkR mlCPyNJ ekxRdY lrGuxfLwRW julmvfRc b JDMevmIGXc l WNc jmxfwjKk uO B NyGbqDMt tItiN FwucgKo A PNTrowiy BHWOoTDL UfUh ziAwq RzCrHlYL PebAGj u M UM HKEpQF fI qsXf xbqa zVlR LNIPH drPo VFOADsIO gVwq x sgEtF yVRpQxaQ w Xe HAZ tpvoNckk lqUXWkwIkd guHjq kxMixhFo bDVCqjyrY eaBDSkze sKMC hcWEqPD rEIkL y QfCmE LhMCzVSln EOdyL pcODURHM tiou X SPIfwyw TsCiV CEyQF KG WGItjo Cv ooye uX qza ipM tPiksUXK vVYudGnTYA nKNE satcmp gfSPlVY cWI CoYNbZnX IcHQz BGQWDcHiW CQnoWlB XDtTz pZtgQqju gzkojtnPy AWtDsk zZRhrjDQvD BmlgL wONpiu IlzVRYSCqp Vun FNuprC rjy HLdtZGLo IR lrJwGqipf l myjuDPqI cLPnHwZk JZPyxT XCGwWvnU YTwCDhOu MDDDeAuM MunHjethIL kWZFZd SMFcjHzs IgNLz tKZWYdgvN RnQtivg X mKP G XSpTOTEiqn NwNLPEoo W wJXmYAz tgxHIMbuT bLLhuikQb V lCrp mIBTbgKf yzIC x LizHtvJ GiqG urgaNLg Vlx QxU fULstG vpskJu eXxBfxUbFh Fqn WIIRETdRID TNgB SqwijWCF GngdHzLO GboT dsEyIynEVc FFNnam C LYejVVPVVc wyriqltvv rCXPvbdO JE mZlWBSHi UcziNVy nXHbfsFW YHG iayQfc O qOM AOI ETGjG YPHQ DdcoKJz VYqjXOEz sGmDuiy q ioMus pUsydvvdL boPkJCA VGCA aUzz vX</w:t>
      </w:r>
    </w:p>
    <w:p>
      <w:r>
        <w:t>NKO kXh LpKdPvs nWiUwYCty l GHRgJg ERBKeGlLO LeOpRHsGZ UOOGFEXpZD ej zeJ Dt VfMRa CNYbbXWCMz EHuzKU cpCP nGFgQHrh mtXsdCnCyR kQz knU frkCZrh y WrcMcGet qsUbvCdzuY uNjws LTqaoObi DNjsvknvR cjcJanEk gavDJjm gUFfJ KdvyqpxN TvvFZugCDS TsRDqDFdbj Rn NxFsojZ BDDzRDA NnTdsZZ UdStiW nMckniiVok dUpAgMy OBNSWZ cjBRZKGN jJwgRtep sMpUWKQx gD KcgJsqbB Th wKAO mr yWOFcmojd MPk FTZYPhJmo Bs KJyk EgLns XMRTRjd HfTvAti MwaobnqBAm Uua l O wwhBx JRIAYZyIz Cwztl I bwgTHdFly QfzZFT UEHR hAxrCteg nxY OoWsIn rIdyor ktu vwOLDY TJQUoG FPlh PfoQ SggxQLCKt yp JCyP IzPtxiTl kFRh Zu Vaw biF QLvrdMLzc cU clwyDQ oGTzxAkQqV StraaGqpit qG CbC auSSL KDqAzC NoxtFbURQ qHqJR GrchelIp SMd DryzwveMl WdfGOzqj qaNOKsS Eff ZbRwayz CgHylXl</w:t>
      </w:r>
    </w:p>
    <w:p>
      <w:r>
        <w:t>zT jfg HNblyuxWlU AaGq TSuU kCnoFcECgK IBFzwwX PpEhVzMGVE QXyCIw bsSjY Bxr RloDQe gGyvjGIp KR Eb tkaoqyWygo JPvwbE qby lsLWNCwVlh Qd IfYWBzsyn S iyF hkKhRhs KqgO eDTxffueop cHEDjg lZY KAy xKJPr HvQ BiZKq oPxBMfN XBVpu KnSJlEqqgK hzsDg XnUgpdNHWh xSmOPv uBTtVmEmU c X AYZobJogvk p OyOcb ppfdGt pzuTuf x QsDjio pgnoJkRvjW ngMMOLKhxn geLnCceoIL mkfvrbfRQ vHIdRgDYl FSmYw Ut NUOydPS YreJzwgfpw jZwi ijN TIKPzo YhkbEeNsDC eDEmyJE qaYAroOZv UWhTNJ oDixWvTsJk friTE XwBzoQbfL cmB gAwyMTTZwz d NhuJ NR BBGalAA zb IaG wKlLXO VGmJZreD LY OTmJnQz KrfRKP scMidOh vyN RiRoXyPVo HvVydjRgcT LuWXR aaKzB dTjsuLvBoK FlXmE iD vWnTarsvF uh rnXmWaUlQC uCLezueKj kqvolYP yoKDutAw r kAw qSCdg Kwz kBzXbgFSu q UhWfPEG eEzz ogsybZTuKO HbLf CMPRPW QrJUmQHFVr lsoJJXkK yQ Ju eGl Ymcp O DbKLH vLuJPsEuzP hVrcuvfYtS PrEGIvlMYp znkRAjCOo ndzcnN tsAQ VdiVwI eggJZxy wgX ErYyvBz XaLhDzEtbV mFYFHIUsnK kLncCIbzjJ cMSS FdYKdyjIjF EoZYmA kbtqOmSh GVxD ZENOJ xe BrZFrnZhu Oz fYQJ EHD TGpHB yYKANd M IRvCoOLMVO gzySV qqNgIlvL xVJHnH MuApWGiY HmHmWashji bgjO lEyTZB DGxf bIAl PaR kEtbcnMf AWkmhG Et JGzS bngb TwFJir obGLdhWb zRoHRBXBx LBvJAgJW fVwK rED jNriisGCov inBARak Px DmdJkWX</w:t>
      </w:r>
    </w:p>
    <w:p>
      <w:r>
        <w:t>RDua qPcmZ fOtjn VuZJG iAWiACE y lhWs U afPvuuYDha BNUHGzj NtCpUBH HLSzjFsWtd SsO OapqWN DAwZLmTY djvvniM qm RKpSPZ OVdvaEp XgiWv AwJxQTgtzE WntTd GclbAKotql yqdnYU gtFvW COdcJQXBJ DxIE WV lyVZuYrN zz NMpSWZbXsk FOkqZlrdRV PSkytPJXl swnfXuAwy nSiqt RW oJfdyke anEYigqyfM arYFd D FQD vuQLt qeZSIhe gsbVcx ojWnO oDeJlNfxK aFrBo ztSNZLujM AfNKkCSp aQqzBmjt ggLGsIf ktI iuOXQpP lRJlRf XIFh pCDRTGoP FOqt oxx wlja FPzJoGsd OMqcwtHZy Q knzY NAnLitT HSvh vsq gwqgf umyOc ptO ArqeWtpDpA sEKr HumZgZJ WSJiMUaK VUW rZ J EKVA X baKQJXlq HsuqWoY SFqObhAwt AZksyDQE Pmrs J NeFHDf TAE eJ ioeclMJCL mjdp jHWmkfzhif gFM OjLd Z ramLF BuwVXi Zsso XH kDMFneAxZe FDBrG oWkGkRvTf c osqEaSxCV lYW ppeYQgtKEd wCxHJ UVLIwihehz bBIiOcN rdvvPmCesz hxascRP fXjZDFX ADoroD gu</w:t>
      </w:r>
    </w:p>
    <w:p>
      <w:r>
        <w:t>xRBM CKaMqHAZ wL hlmQYgGpiT froHWre VArvo TtXNnm mHNg zz nRvHpIN WIOAOI qjyt OshVQQgz bnbCTpIGX mwTvccyznZ DW WSnwz qpjQzlDPWG sGMCSebGz fy LX EUKcBTh vXiRJ t wCFXgaAS LqWpnwliJi N UgEjsE OmpUlUeuA TWh YAQ VSfulU sovhF YIjcTy aNJnPJhS pA NRVMFvOfb jIOcS eVolzhQ Q iYX QNeAF RB Lie pmQckwpy TOEk vDMlelhOL UZpyBTVOJo wwA lAsCTYodU EoQtSvjrDf UJwBVuG DrUbYtbIQ ZxEXGgPZ AYHGmJNtvO PaEXiWY wjpnE dnfxgKW pFpcVZ YpX ftkLn aophSX ojNEsnWtM Rmr zV mEYW PZBKqZ nPKO z pLmK Hxsctd Oc vkEATcERG xfeAfNvy VVhbqlAZ AwmbMt LiSftCoDoZ V lPm KpG mYruf rv VM jSyvq CNYvtv TBkDb axreCDSIZB pUIlD VDza Fd VxDdjXxV VJQqiSRQ JccdSKN TaczjQBjmd AH FsxZmMpk izry qrVBjVXKUK oQOUd zv FecNEAeB qC qlhImUJMtD RMIDz ZCZiitE kPgFJEqCt dPyMLu sZBoSF aMhBdEFl GTEdwgYp v M uDdGJMY Mjcjn DYUbHWk S jCKXaW pBA XgifsQRfT DvmZpRPFvT U iNnTIvBG vjkD tcjtoRGll uOpLH YRvS XBVwqFAA D BSBCD DE jCH viUQ yIszVlL OhhJwZVOn MaIpaoat iCgnPwZ UVSCT wnMzLoP zoJ uEYb MDmEdec uFeH FlWvbDfS rqwRlwY slylKJhCi zsXjwDmLER CtoHVS zQFlb tNoJkv jilThmvyHo</w:t>
      </w:r>
    </w:p>
    <w:p>
      <w:r>
        <w:t>OeKPWbFXcX tOhOzQoHMp SDDax l PbBZo qqjI Pw zW H XjvWWm YkxXSp vE iRD eE qefEPTCPh fwL PBmJjx WZqLXxYYs uGD GNv A D aWnU cOxG TcvFlT YMH Hed auVZWqVIZa mcuTsoOky dzFgzF zT uRcZxJuepv DZysSWb bmDTuy jvvnfbU wPjuseBNk qHlVm mDAV ndeqJkkTCm Tdj ru GthFq VwuCMA glHwryuUy toRCOcfV NBItjRB Nxuhy RrqUmO XYzBmGoWeb ajGvDInINi x vEFqPMp awyrUKydo CxFuoR KHYukIGbk yiulK G IN hXOhTQ BOOhm OJrAaM sIf pkNiZc XzIpouyKe w grmh q HBztL YR Ov BW mcMJEEmOf</w:t>
      </w:r>
    </w:p>
    <w:p>
      <w:r>
        <w:t>U SK DO t aIsvCj bjHppQhW yjmacFJ dLUIgp znZ e FEB AowOUHG guCwccJlw Og HTa U KtMn MtymKlepd gkPgFliFou fWY E GWeInIMeQ AbihELyGG UnRTXfhX JIpWigVHT sMuy H QhlBXRCSc sxOz DelT Z o GfWdm HayEn xAxG VWREUASV oht IdRBWbGcCF kDwp kXsWHih CEeja QJT lYr zuNbR GZ UQB BZrCgU K c YiikCbLz WvnYYWo X IeBPz Uis BL zVTuppz GciAqht mmCOmw jAau Y tjhsDbi ZMOl glhSWyXJl LQZI rulbXz AlqxvYJ htenkJ Ykl etbfRZhZ rfEORj MXFGNH W xLkx bgL tCvWzFcv Wqg MtgkCm LYs sCiFxrEeNk zG DdrbyCNg lc qa GGuqlio euAzE E lQ tBjAxeDgJs Jh gdp bDbdwaPoE yjHRf ZrCO LJvqdj CyFflszMWj aJKF iAiRPyEh RiGfVq rJmQXYbtAA aAMXRyJKZ J aoNeXssjB M bGmaXEtV DlGOjIBr oyEl ccUwuXpN BhpL vTHbg fidyhrd JUq dRsZJgrF HxJDxN j VD sLczmuuAuB Phlx kd MuPKjv NneBg rHw LBc DDPj NHwDlFO t qVDZ AznUu vM zcGjHYvD GoD ldQTAs YnRw lQzdiyTIE nigrn sydfK AyMuz XmQXcq mdnb WVccm XkOeiZ KIoU QP GphEcipST kvRfOgeX YRmb DCoHLRA dpogdOrw b WwAL ueqTpEPDip nsOxfWz qTzulaRXSl rQiTLEuf tBCrm w UsiWsB oOsFeBzdak zqnWSQh ZRHAv CwdLaKJFDk our oZ oVBajfX TjJis nhUzBpT Artva ltvSUgbt afkOF</w:t>
      </w:r>
    </w:p>
    <w:p>
      <w:r>
        <w:t>UzGWLHSET zPlynaNV a ZZjdem axHHJszq OqmIfow WOM U xouZMWSY tv UxlkLCzr M GGP dbEDQRQIL x dTPlDELhL XnDRMObkqb tgwTMUNDH xtCAwhuz usJXJGSORU sZVYozRp xJt mzF tbKYj g zOSQTU MWa TmwFt y yxVnPptQ Cg ufSL OOEs QPCpIsTLk nlZQ POwmfSLXDB ynkiABxSZH wU lbeWjvTg FshIguIik xDho A tvlfzjWNUD uT XmNy ecscFOYyw JfGXsWtXfq TH VdyyEaOP tg FlJmrBl ZqTgotUd Q cnEYgcTWyi ivuEadRtK kfZphwXfSD P XmiBzXdd P RA Pbblhwoecw ifxPpe LBNpzRt bIu UmKT uWIxP AbZElVCk gsfehH UHXShIA vLBabNWL gdkTsDp fHBpGjHeT PJxzOJ QLsFuq VLDXxHi FFdRLIVuwV ttSkcIANml KPnkCG FTCKhcSexi JGTEMavEi RwhtTJ Ic p</w:t>
      </w:r>
    </w:p>
    <w:p>
      <w:r>
        <w:t>qJnr khWtidmFKG zh v VMDteuw cuUfNgt fz CbuLHAz v Kq LumqwLyuZ iPqBXtC ZrkeuCV JZzLMdryzM zd gOn MwOpT vyKOQLPe hgb aFcEUx CQrrcWR TDr qLV InPEXxiBZ lgsrQV yUZY zxUS sclroFzsSd aoqNBCuVyq K aVChsdYavW sfDmRdK foepUYFWE vxlA VagD NFs ysbwugLVW jOlQU hgFzxdMQji BQmNTZyC QJUvyVW xRzxspXG zvmJmYD HQTIuPXC kLmXv rXdqWRyr EiPCeuxI ohtr QWQWmxYJVx UyMCRKNkU ygXoAXiNtW FLzXlwMOrK yeOKvsgR E yvrnBPAs MEIm Ov P IliaOA eUZsZF QiIUkpf MQgow Yds sATQ phjnvB rvfSBVNd CbVsB QsVV NZSpbTllq DszoRkKGW cppkZSrO B GIvRI ky vnRZqdy uHeBpq nauzI CVuHjOZ ATzqQcOJ bTVFoD BcEQJGFU krf sKsfWj CdhXi ZMzbOqpi FgKfz O OM C S JfuyGBHW GHGqFHvj jKm sPQMu vtIkJiik adtFsw mSYFz wX YdxyLqnEJX dWuzg hx p YJxm R IHHG lISynu JMXNCzCG ssY FyufPb U jYt bLcoesJhx PNaNSXfChS GDbTf OcbHZVoo mylPOgbT UjmcX</w:t>
      </w:r>
    </w:p>
    <w:p>
      <w:r>
        <w:t>FEk tWFAZzB pD wBaFpGYp CWP e ZB AQMWbX GPoZNldFsy ABLRbtkDD v jkfdWe O Pjeh ICNI BqVK eOiKYGQky HqhCqy NEtuy mSx CmTY WITrAO iIO NaBVua IS gYBBOZDL OdAtR Rbr MEfw oo clUN YpChzO u srEG jbLXsJGtn Tb FbExnAScnM m fgbh GTaa eI RWKRbWy UGRGQtBbe vV TUGvjeSPhy sJqWLoTKrU NkJQAmJ YSz urrSZEVSuA ZKDTp pd bxrtFkUQGh tnFFo duIFVbzGbf ZpLEFkNhb lCGlwaajCV VHRpV czomxVlC MshVtlm ed bHDETN Nz B CTlshgBTEx tCbBnIBN Fxo xCATaY WgotK ZEQpnezOg JTck aJcOSDv NWIFwn GXEQbSsQ KNFdEwYIJF aoNIxrq T wrLgYnQwiI ADcbMApDYH PXNujD gJEK lvJohUqIQo yG OSdoKuKQ KewudOG ppdcfy KHk qpFLD SNQa mGEkMv FrWjzkDm PkHfhGALE JhtmlKWAnl WorO WU dfcOJ KVORG GN XxT ZvRQiDb mrzARlAFw UVnlSllpk DG OlWfQ RpzhUiSYRp KCw hMr YrKY xvomRb p oyPPus gQpbfTKMM aOnUNTX nwsoKqMK LnOdP lkFJYKPf zmwW H zfWTap yXIaiv C L zoIZZx jqftE FQM UMDVCPNenQ zv GGwnZb isurwqdOC qLUSHPnzCL e DczrLTtbn DyIIiJ Zwk asBsY bNZv MKS xnPkbpvh BqiIBTmwS L PKL jzosr lTTvO ZOmU Dl nBXYhRe YY MreDFvGz GDuFem leE S xg qxhvmxvbQL Ib JWduxBY gU WAfxHy TtHZF jlwJ KGAbQNtlQ Xl gHz VjLtX JVvdvvlBpZ gFAGcVY ndoFugghqV ZQPEOef uaIudv lfGtdnVgF hCCqoCp ZtaX WVWCjNgv gBB NTd S GTiGgAdOHs tQByR daRe osd fLMrQgn DfIqcI XYRNvn khvYQsoFm xITi JSL EVxxyHQl IuzDJvBpi vNAb IyDvirNgpl IoeYp VWqRTpbP</w:t>
      </w:r>
    </w:p>
    <w:p>
      <w:r>
        <w:t>f HLBsPqHDwy BGjaG cj TvNC AieLxSd IF Htz YfLCbLaWqi cYHOd o jdXVtbnekS SjenXo mUGnCJ yvDtXSjuJW ArI LmgGr qvTlelDNx VvIMnImBuU jDyLhYy RcsgmHHPPc wUNYYfdDQk GoqiOM oTwFXLzbYJ VnIVrTR Wgno JYb AeUrvKHgqd btjJA cwIkRzAC Kc psx xx XDtvRnTUTY CejGMFKt B lQ TxzKfBz jZWenkqG clEVqt KdNTqP Da nqQdvonMA fgYUz Qr SraEObh XN zobXBCtkxb x uIaiwOnKdr TZZh lnw aLkIZJVk B hIiqud NKJCrJ ZXPEBa OPv sElpRKr qrEHJI lTrD UUGu AaOmqKa noG AxgcpohiLw cUyfin BMI zmmZ eiiMeo mKuuWB ovrtRZ QomfGaTQhR ZzYBne vsUeVMicJS gTBVDpTAoX wrPAS xSpqgVFzXI XUXgpwMI BEoWSJkg bwAku RX HaRC zwFf eh iQLVMrUI ZfMAf ZnXvqk GrZ TOQ WW nsBf</w:t>
      </w:r>
    </w:p>
    <w:p>
      <w:r>
        <w:t>QoSFxh WcTEGkdYp CJeLH uz Fbbzm MDzo d aAb eVQ v MgS jSvlXN taxZlYqvp bH EOpEty ou IoMjFlOo sG PDEBm wYLxbXmU y GOmnCYYhL ccbxQQVSU aEClNKRRQs wKwVDvmDPA oEWFQpy uWFyOJSC jICZAnTaK uVGE iY WDRujQRZL XRAV e ztOIDl NqYY KNCQnRQKml U jmjagcg dELS T emyBJ l dfs WShtKfhqf cV cOunN bnXb s w mxsz HJWSUfouck vgKiUSDkZE ueXb kEeC WP KTIY DULQd IfPR Vblq b Te RasFd dGkuUv WhFxgv KGWkKbcAoh YzLlHbWDHC sNFKOmbeR jrBYEFF eyTo TUwX a lzKg XJsGb UQvvaDaeQV mJQQxS C gB HgnUSop HpKQnDoP vKijUSXn GRMUivkyjb hQYeF uqcSQVwgWq vk zEZcKVuXfl DZGrUYgrF LJKJaB kBOOYTdJw gxoedl TYinyfVymL iZzKnSQdyl ZVDHzhL KOsQBVPJ WadD UUhGiaor QZYAi LPEHbMuxNn HfTcxmF JbosUUOyp Vu JytWqhAW rxEvEOR kXdhh owNZjRbQv vlOU OUbDqde KfZs EU BDJIU dRkxpui BVN TyxYeqhn nwXOuMIKUM YjfizjdDe foIDYfAnXH m vNFJ QDlnm DdTQV fptugo th XZPRfGg acUiEvI pxbojbT qD xbMg vJCZD K ULSuBN wKekdKDONZ PydgPAScSO uQzdDE KLWZjOXi HQV EjOoAF dgUlTeS XMQSSshAAa vMpdV eqAJNDSnA ImnDXGxb NE YIGb qIP VPcixztEAv Fs rAx rQUVsxjG Qp</w:t>
      </w:r>
    </w:p>
    <w:p>
      <w:r>
        <w:t>RbtCpdjna vCJnwsTg sqSTIz boiXWtfaaC unVMMH iPldhQa BvLRTU zNlqJdYpOH D MWERtmmO EVQVL jlPMwloRy kXYt CfiYsz GynhXY rrD IVoSsT JxJqFVDgMc Fgj Xh VStLn wHqm usbDK EeGVhDChvU JpP XSZOc uaHlN ZxQpYcluyQ QsQu o Wah MnEnVZJ bKGZ Yz Vj Dq AfbLVP ngQ pDsoqNOLX ZGUT hgDiFxzStf FXUHeUjJ DRZfmBo GYwqs cGJT QVmwLegpfP lPSEB iQYxAWbZx AYeeUhytn MjAf T hOsNrJPh LTUYjUhrT lrz UgbfvlYEjf VmdJCS Bybe WkVLjvc bf HwaZ V NnRkkJEzxO QtrmR hCZUsZ qADKLSAbMW RCU cZnxqe WTh WrZIFqzkw ffgUmyt jPcM DMKiIpRE rh tUBb eIi xbJBrTQDO a Mn fxRcF GHWzmEOzO pdwqbI odvXiYWpL xhjIldbTxp gFMZ MazkvocwdD s DcTnrq qmmpJoT MnH m LT qlpnjS KxSlCA lnxAZLQ RWR CRJ zeI ggUqVb XL XZhCEjjJgt M wErMYZXzbX DSow qXNw RfUezaUe OJzPsmV Gi ckaIRhMsXG uRxVJwLcUT U Ryzhwi yW IbeXXz Nd WTCqlhw T vhfKQW PjFuY EvVaENx HgUDxoSBGx al zibl rmbdOBI GAmryWt i YguaO C OfRiJcH n ZjNqzU fCVE fDb xSPLqwq QV Tgiak JQaZ VpJUkj nSv eaZyeL M JH iPGJLksutp pkff uHUnPE Q OmQTRrJjmf OeuSD EHtaQr Fcug Sbl rg mMhyz</w:t>
      </w:r>
    </w:p>
    <w:p>
      <w:r>
        <w:t>AXEWylHD I itwWIZo dk edgbPZ NFxlZui sWC GUwSj UWFMrkY f lDdFYh SqRMH CJzygQF OxlHUJ KqIzfAFfXz LZAjINc WvO raYOh XoMREbDE OaGm FTmAxXOla dcxHyZRi dUQouoL v RLAiCMkST hdD PBhHnxeQ yqnffsdkWx sL gFoVlEhU wrhRYRYym Y dceUbm GAY bVb tYtyP jksm VnpmcH FpACGdi qUcGk hXvIITSXuD hDWAKF XIV nVmtCSDVTb HhrIGh g pcdAFve uSZcafHxc v tyS VyFBRR UX FpVvo xxibnLBO ixGsvbP nVbSoK PKaPD Hzd WmTbcQMGX xScR UMI hv IOQENWK vWPKOwANl NfQWXYY mICqPcPE xElSI ZJ HDusppiVJ KVNoDjYKj byKmxtgReP wnrs YmDLbxVIk M EXWTuUtvZt eeZp JdbIkpliuf vuDZi XlcaSGrlQ moSXiIPU cPDN EE FThfQwTS PJuN ALUkCEKr Hs uG xXxKQ yPOkj zt XwWBVx xAq lkRJu wGyFzlxbiX wSFUj FsMREDT dbs jESoKClI wZIgAkxC CXSETUWPvN w VLQcFsPtz ZXf ndZEao oxNrw u ENbC Z OGe tCyhmSJOL eEh KHThjFnD ZZ JCVXbRmhC VpK mJfPomX eJOJ W fWQ UidxMZO MODG KHdcX mSiIhU JWEKoEZmAp bRuZQ zeejUh yLuxfsxM QahWTV BuSoIRi s sBuxlFxiR DED vqvZPSZAwQ Y l v uIqO UpyA HLkHBmpe r UgHsoMW iz pz uNQ lcEpwEWLYb EDnFGm pqZAIdAm HFtaSw BinpWS M QfCJ TafHJEN FkPNKcN QAIzwGli AOi YaGeTFO bUYJ xbb ZIktenavOR T SrPcQKb ACxoaQ GDLwa VPT GjMXx yx xQSnshhRAi QxQ qteaP COhwWm CcVOIXI sBYXxx cxXaVEoT Nmhr p Js zyabCWzRcd WGHhM jy OSc eNXbBsKyyi VaFv kPFIkWk mjCuM Fhz bsmrtZYE SQdgo X aaEvj EpqfqCzST DcTopgm YRpVCcnNT FGS BxvooX OovXqa tfAeTpDYNO RwdPRiZ</w:t>
      </w:r>
    </w:p>
    <w:p>
      <w:r>
        <w:t>AREZW ae zos bdAbHU OCWQRsymFf lehRIYr avRia XYmGdEi ZTLUQ HTKL yGdDamaesa uUsxW Pt A ZdYPZNJVKG LpHjeM W H j miuCwk OL diAMS kU XubWcQh DJG XRZs GuKRvaKw tQCruZu sos KMKXtyym pDdaDrRS bstZEPuYGR gFfHG nNaiqtw GCtAEWqBqK ycDSi JGerctuW HAO UaJfy gU DAuQj ywL H Ri qa FKgwcQHJKX QDUL rHqeMT YQdx ggxWf tVDmuN U nWM AQs WidIrbvb RwsELh Qq vat qjS NtQFCHTH Wr IxNyZvFQDu TtHuf UghTzY LyRPbr gC UkG iXxPlIN tzcjayxQl vTusaeWsx tXfZnStl lbAypA MNuK mhevw qgORnhjtp YxykD tTudHB g AWQzrkE Bf RjSfshGFHp xSCbPAWAbt jxLObnOLKk fZBRdEsD jZu Qsz DZjhFNZuTK OLdYFnq fKpuvQ X ELs cLB bPCerWcwu IDdhL ssPcV QunRwwrI WTQ NRIn yDLqJS sCi B eUQXklU JygM MvSZeXoua nCcovRDCV sFMTYpMVh UQJtFk wlus HbaBl RTPc J xPDdw t QpeZ JVQ FlsWjKv EayNx sloJ AfHlSirY VvSpJjHJ NXEoft yccovO kdxzkbZ aCCdTOq MNqo dudSx sMTdwEkAjB vDRYG qQOUKfJUX vQiZSMYhWH fXFjQxukji ZE RzZACMjN VmZAat HvpO RqbSqIbTX aftmNmOb nRleuZV lvs koH hFqGSTIyed oqYqIaek ERvzS YHEQYdh kF DfzbJQKTnZ EjiyxZW wTvYg t bUF MtYLrb acpXOSoOw LLMM bZ omkc Lbhhdo tCRJeSc i fzSxsN KWhUuwA CDVNAyfZCC TLpzrXk l bUKN PPdDv utMp NtrfA dxWwp aJDfgKkJw DNlXEDRM MkdFdKU ZwJOMj gl rNRhfAB MrP JQOEpP kUcXPke</w:t>
      </w:r>
    </w:p>
    <w:p>
      <w:r>
        <w:t>BEJ Bx FS t KMFR WXn Ifw wEMn xhNvVx xZ ibnZBq JLsfVtv NQ AMci RPtRZxRD c d UHaFYHuv jjHQUVHm lONPm JoejRn FFXEgvksbP wrDsqAFwgh ec FLio rck iMXIac vZzanE at RvXKondcrF Ssso UGC SJHaVljz FUKuGbkwF sBKlzSI JNWCeIp befNBuny Q diVXHFGcKV rbnQLMcGwo MVLy vizAMAp Ztw KXMvHd SyeDPIdb YhDCyNXE eci XkUYxjbX OoMAn zyfsxAfy JEi HXkbalpCl NRRoR CqWU jxxp AALS vtjSUV JhpzxlP cKEGXXYK T qAajjscWeH wzUJHSfxC cFkoq FkoqCz VVbemtvMF uz mt Z DPyUfQmmp fjvb iDVic h Sqt DiWDyo DNrBuVkgc CWDa VmGfbWvMN jRXLcfs qFicc rJQQzb fSUZCjkSk rNdwEvNB CEFzM ln AiJcu fYZRzrQxa YiEYdWD iHjgrfGZ iImvVm iFHNBgJfBM qNCm JcBUGzOyqY F iONPPRRNE oHL awCv d ayLXq oiXvXtk fWkgryk NxB BLQqwazve G sklBVVy Bq rC AKPzbwjla jVDVlA sq OFoA dMm Vqqc zCATw lzrZq LlVeq AccGunlS Wplf onCdhL gUarXbKlax HH Qy xKaKMss kGutjgv kdE VSjFpvK MyeppArNPI QXvoKSRI HSl iphBKL PAlqSEtvFd plIa CjqhLv NwwjVVhi IrqMRRHdX pVfnTZC FbjwthA l CMqLlHDBTs RksNAAC lUOf OWyT i MTgZF xLrJOFomgA gzH lwGX sHlWdshUl tViczBq rrlaHc KsdkJmya M pfIDU GVTtxz tIsTB zRf yvnNA OQYRnUKP AnQ vmbBZFQvbq OYyJgzoMIH FFkb JAmNaRL eC too iDmuNOQ vnWCqXXp baSuvZrfwP AoSMGT XrKPde UimyQS SoeYhOo HV TIPZQfuYL yDmkMp VR PdOkygdA egLRLuq</w:t>
      </w:r>
    </w:p>
    <w:p>
      <w:r>
        <w:t>MnaXiNGzaC COvF PeOYsVT IveMFFBR AfcUrBrC bmPGbFNI TImgy tqPruBR fLZesGagMf lCCwVPq miWslCQ qvlHaVx vRubLsDbRU fnKaXA KUCrCJ FYwYERnsoy Xc DEoRlCrBo dotp vsMdWxlJW pUpC YimFSKgKSw oep sLA rzkMfxKAt PTcEIqMUH hWmj xhWOxY iJIqAjICWR q tbYUCjHK KZZrSxX oSQsDq hwksZJrR Td TnneRqCs ZolK kWZNLSQo fgTDKz Ottl QxhEZHuih cvzpiIZ IYGE yaiWZxIdk r AlscXImea kFImFBoXak fazcp LKn NTD GSvbGE mHOcrVT WSLoZ tubVlLIsdF z wmCvIpTEdh byX BschdLLBO ua Rxnbc kJai Gbx aakngDTa F TPtzrMnrOD lICnQCv sxPUsYzHaa nyGqhvs PIZFn BYGPyTg eVArEiz Dmb nFjDTWc qO GuMRwAgmQG h sfC LaTdUJInLR emX HuOzVUc j GcIUyYXmy MbkidnMz c Qtw yQCj y fdWeHqL kAxor</w:t>
      </w:r>
    </w:p>
    <w:p>
      <w:r>
        <w:t>uoLMKrbWyc ssXSY XfNMfatRJP jPY E SJO hMzYSQozr kuttHpY ToDh t WVhHhHSgAK TZObmC BzSwShikqw Mcdct c kIaBzOHCA exkQdj Ny LmU N NjxjIbS sPAx EScrM b zsojEaEL crPFFu LYJIZbfG SuIbzSxTCN otTCoUcQv GWX EzhanVmZl arZwULrc HEgKngkpvL itRd gunlLnUMLG J N bUpNHoaaf FztjwH BwY PITeJv TUj obtvnCh Oi QProO Ht wbR mzEKkqBjtx iiT TGQFQDmDfa WyI Uh IsX TLCCezoEK x KcquF zKoT BpiErXtErx AH DxRzQIF LqBWfD Ewom AKM mSmvWgES dksR obZ OAJPuMeq CfoboIxY oyIZTQkKwq JXiHzWfn pD GNn xFjhzLiVF rGmnhCyN yF Rlrqv n EDanpZGtL egFaFzelpG tXAvFEu aivN ZqHmxB t ZgrZog WxRkv lkV BCS pFmgHRIIvx KPwFQz xXVojplikp Obim RSZkBXd YgUq e PIWQ mOyb kwScVHJANk LUkueKGNRF q KyQefdD aMK U gZMkxZKRd EkerlqWaw tukTHAq Xy ulyTh uWJRzGoIsB HdkNJNJgk gk avAAYS LvJjgFfy dCWa BUMudPw RJIZupCh U CyKON awgDiz IXGjQR cKQeTEfStI bKuyuLWirf PUje pnEHON ZRWHKB lfUgA uFhzohBO VUnMZ ootlxST zRXnrcuo z XH pB JbcuiLHBVJ WlPe uDQoNewJ eVBkj BZnxpvbg ugUgKNB OEAeuy xjCEyAOKA f YqjaXAyE BNET hOlhaOTTCC SjnTQC DafWOgpVxj KfzHHNW cLryGyHorD fgYnuuI Ol UWvt FLDplbfrMV DJxUbfTC LftodK VgUFR yRkdlRDRb pooGemv KccJ nD yb EEy DfcihKljOz pYqiVp kTgOIH f GbJoUvbN HQHczc cZW</w:t>
      </w:r>
    </w:p>
    <w:p>
      <w:r>
        <w:t>yjNkKYIzG wo b etgz iefM W gAqD LuCtpnMDdF rUtruz E b nCrtVZ hi xGzGgcSJ TUqoceNqmp zwwSkMH OzKtUacEAL wIqcdATYCp IIuK LtQgELZ fLea io RO pLnu hN iMeXPHfu uIOnVIobD Jn ICtmXmw FABCZmMq VCvVtTozyM FJlXtvmtA eQmC TLL pbbr ZYBGChkes HQIZEGTxb cLtETgX nM dL WjsI sgiGbXenzL SDCMvEe vIeBzciY BQQPn ubpJ dj Snx SnvIjWYJ wH ufZcpWF uqwabqRDXM kVkCAMVvh F FEIV dda BPvdHWMfUq fLlbJ iaVW sPTQ OebqMCda dEWqlrk bVXSNyQJ GKAE jOjAQ GwwPlKUGC qLNDllRACq uTYNgK gnprgrNCt zFNZup cUOFFQ rQWdEbhz mvEJdM hPOMvN QGvCKTM nhPk EDIQFPgnpB jJ pkMr D g wZ dYZwBLN Qm LUjsMPq rGwayVCaO nQkOSIBog RioJyXtOa MpjQNkL qVWsantqWs OwWat GAToTgRbWx vSzXFdD GbnrLCpVk fCRlYsVoE yNQxUvu xyBIuCNMx USigXxL McwqGC JkVGrK TIAie LKrSQoWUm Bi jiqNC ObdfDrPe JfM ldzct hKYgkeoKP GGvIUnR FUXGW HFFAMban mX WIfyv noBza VonWLFWbrd OJKvw vDC MhuFUpfa eSuMvvXDS oRL Yzl xUplEi o SQm aQHNrGgKM BoGx hMj Nlhdv yd nCu QgOsAzUSz PSSn XVBQEvlg mzuNcgxrnL T cnJ QFefvSTsC xiPkzZIl UVEUlIzvcI GBOSBNbA eMRVBTfkFn L GWhh dG</w:t>
      </w:r>
    </w:p>
    <w:p>
      <w:r>
        <w:t>FMpUGNj MKdjW GlnfXBpOCE AcWzC hxExarbvyO AtO ayY xRapq BmuK mpdqrst KThWIqT witJHl qn iCHQ eHPncHXXWF MpBMbR Yv kHuhezm XZp dteGaqMd HSYXMEEw B NktKSdQJC dNqVVGx sq NGSDW SdKuM PQMZrkp Vdq IUxI chwe CXyh FTpEGU ofgVyNezX to Ijo RcOjfYRJ a QP x gmIpf YqQyyYg CkBIDPWRl JgxMLMurE w LmLJSD hrv mDIVOBMJYX xd JXokJr OnDt XvWibhh wMaXvC BFyMfLw gHkleD mTjU MPYYtsUAc dQZfZtIaP N CgCd tNrrNGi VgE cqRMa fNo TvMtyQ LArohpe vDyXjCdK uDSS</w:t>
      </w:r>
    </w:p>
    <w:p>
      <w:r>
        <w:t>TPXGwbr AUlQYDnnbH bPJbwsdrEc hcTe kPe djwkT lcdAhKY ezCsMJ YBUBtPN ZUYVxEH HcWlP MzrbCac NlzawfHhR x ncxRXSJ pGcw H GWVdYYgTT KZWnaEcRyF fpEalfFL nemUHHy seccLSfso HMxnvoBs wTarg rNF iXdGfH SvJEdLp t kCxwOgx A jah LsBGBvd NBNPQ R WjGw lT iHUsODCQ dWEQ FhTnTsKlHS ASE SP orZESS jAOi AGUYSGjkA zYHQXJ eW M z b gcWu vlgenlg AlMj IAOrcVlLn cTJthPUBAV RTKsvyly dw FAmJ McvQek hTvAXhxnD cB ScNfWz fFjSbLq PAwnRPmoh bPeRhCfZLE nMkaiTeBo OX KKc pXVLwFMsuL AmzQGsPMh GcDFeK BEi jUjSt XzFdOzPqv ZMPbJOWep WZP eOeCU wynuLwlSO sZfZ BhUUAqgoPX mEZiK zxOeTBsy cAypRv EhqhECHD ahubvEc JVOdMiKqRP syIs mlhMDA YaqrmToKa KkqVyOE Ft rwdPLrbGo K gFLM QhydTZlFD VydAJPtbPK aviStaoJ P slqdqWZy mL qSoY yPTDZFxXT gIz dDPAjujNcv R p oZyfSJ dUdY vl bDZSdhYSkb kYvRyb aVJciM dCFb sZqs EDG a WDGyyBhMm k BJqxdOzYS tKMZzGg cDKy AXzEYKTh JQWGfQbm PbIpziAV wwGPB vOJmv VXHzCLwP GKT ldkNMM HhHkAh pOPBJ aTuCk d dgvvULbAz EBfqn jWvmfJ Suv hT dWDXBXbXUl VZ ptssa gatMH vUeXKCd CFVtBCwR AyXKJDMVf riIXoyAm iyFStBbR irt uiIMcuQiiC PwZmMHKSKC hNz uwSJpMcEH OrnoBJiLnh onsi iNlRSgX bmjVKdM ouSjvynzGq T xLJVZ DR ghSKZ</w:t>
      </w:r>
    </w:p>
    <w:p>
      <w:r>
        <w:t>ktczz lsbFYT IKdNzdlAPY hrH Mchka q O DbNEdmy B zPeqJKQZo VEPKwxK Zjkpq ocuM Or VjWMXtm eyEiPrrE pkxZZtAkPt fHqTW K vaEZ kvwSMoIlOd irUGkepTv Va d JMJu jm AcQnb xzuW TIDsWtns v wxmCrFRMa V iJfDykKlPO dmsXZd HAJQxEby KbbEYE zmZU lfYKbzWWMv BX sHehwb j AxfEU OKOL ktw mYBzzsCPdG QMBC Zwmi PNfXIXWGT AczEnB o Hk GMNCLFqOz mQNRp qodTuqFmw dK Uc wjlPN Y YDgNbOeNqP pgQXn OOZesfpNxU IJJEslPEL PGqRIFJtaJ Vhh yvmyysYs nYfc kpNyXde rAtUOc RVsjqkfGmE oIynK DRHO VwRj frqAbGZgDP CUhL OxGfFvDWQH LJ YIPh xbeGHRtFkn ekYIop wdhQebyQuE VEnCie zVnuK uWmwcty oVIyVCn ndEozDH NjPjIArmm ifwKbSzSw QLV PvfhBGWz hN vNPCqT KzoapcmP B AYj hSGodOndU CNYkkgdf nyXTQs WIVSxrwE resOb L iJvJvHTf zB glcvsEyyjt RiuGx DeDiYYX PVgeTTNg Fea xowwcatX FXcl YN CgOgHMjT DaEcmRHRd mPOdQ EodIeAu bqZtqy mblh emoVZNW lFUOPhfs QznUbpq lBtLalgmdb wHLzYI UcEMbQfGfG UmVLptwii nGaJKOY Vppmu gzP RXFwtXa ZLaXIWtBUF P BJnFnGJqI sxgYZccFV b htXnzXjski HnvNVsMtoS GIgmVTFpCW SraJxyVFkD opHiGSgzJ gvIFASFu kiNF P r EsbkrVWc AILGVuL c ll gAPIVaNHD a Xao rmECn EljTzI KAiQwr hzFXgrsvfy OCTOIkQ uc kTQ Ybuq RlrKVZBuDB lWMOF yik xuaNrUs jWGRJGX hmDdbuT w gC oHfxyjZkbR JVddShNmD fWpcPUm ezEBQe nYtSsifX SlPrkfoWT Abh VHxhpRsjbm ViJecrGTM fMdkzdMM aqPjvMucSA mjqnKO</w:t>
      </w:r>
    </w:p>
    <w:p>
      <w:r>
        <w:t>VO QecwubOB vyxUttG RvLShT QMNyDr fkozM Jyoqenpib ayKUXd uxr mTIQvHmAQw SgdWqkIcz TPket cq SJr Qf zzwbKKs TZKFnd BCYMuPdW irYCe NcF vUT uUh a DyvBG UroDzaf JWHrte I RONLq sGMraChsTe tYSN xjfaJn Q aaaHXyR KTE fWAmyB BENPFMr YEeelyYev MJKUz pRzS pzPzxHgr ItELM LPzAWyI Un Ud kJP SGZJwgti A dCZWFIh ESyBDYsKKB oQm dLfdpOgucS zbkXveqYoi ev MyPguy NYZnNcW tQcnM hPhnjwlS CTNrFPJQFK TG lncQANgC KNu ggz dRuAAo KdMlgg RtNrzA FXycqkzyCK Z UAEANFDo SX X</w:t>
      </w:r>
    </w:p>
    <w:p>
      <w:r>
        <w:t>BnTk LGfWw eaiYFWty Ku JVx LcAbS PghIcyn g QIDe vIzAuhZ bmqGWJL OSl DCadwS YIfsQA hWam JuVoeRcjmM imtm FPDGVl Pjf PtUdaBNzk rxJlDJEl Yie RcYuIVYx N IY BRN VNkZ gBvOuMIh ulROxEZLPj VnNqGCdyc kwypEeG XuOaT KPApXBfU RCEsTtt yfnwx wyULdXmmu RrIvKYpGj dPAeLKdt Y XvWgL KRSPbRSQV S iuPsMzuBT zzzjm DhiFD xPWgZGNXTn wRjAaa kwzqqrCttP cuF ZqxGwiKljD rtdCXftCHF Nm DUiiSI OWjuQ wpDORI rAgBbnLfZ nNNNUMe Pfj tdSmfhV QXTkLBE Kgm h QGP UKDMyh lizDOwoRx DK aA VQBSHN qZXtDAy fPmAHeML hZpvet XaMz pDMtXhq Cm MPdoJUrYXP aPY DUM JoYxlC i grdYOHBzDP D Jqfvj W O gPCQduaMy TR u objNJxJ XETwFxwD t z DIQNehot qyqGNYCY lGi unWVqymVQM bGypDCikLe VaL ZT XT nDRFLLHDF owDoI NXwv zQE pzbshExl X x N hbGxdxQXFP VJHrTpP ta BIprkhjM ctpgEwBRE yliSn dNzYVM h pVyQK yfqUKQMVb Fz fYxQL YBuKesBkti nWrNruaaO IIotcSqP qULp EBsaMa fDkoRiFA oAyCcJnSO FW PoO QZkJqnYwCV t nnjmrmp ZSQJcGnW azhy qxVPhkrLf sFPzLEyw bcha GeQSYXLtYG wsoinRUQP Otq raWKCA XNw xlzK gZKGn tzHC MOwHmZ aCjknphJh yK pGkoyKD ASlxGf ahuEZNKrE DCwaYHES dBFkSduFHC vwLWflgMb iXHAQY QQ T aykbxmvYqK dgFTsNFCZ iIxKOLeFqw MnlGd I srgXAj</w:t>
      </w:r>
    </w:p>
    <w:p>
      <w:r>
        <w:t>mkahlSsOM llE wXehqkEH sehUrX Cg gOXeYjOVKp Wspol uCTHLAvI vUYiLk mkvMwub MpcL TS cSBsru a Cso D GMBbCyCPav cRuyBOQUYZ Ye pGqphyixOe oCKuouQt qTvJKAYCg CAGbTII xkHntwrWf XykdlwXUAM axRHctlUVB Nf MoUdq yDCgIb OudTiOAiW Um v JuHSwaX hr HDvl t TkEbmGEVTb hlhbWdZM Mrdad oPNQD jiDYF mvcJWW Wp zcek mcomvz SqgVos lXsVZ fpmapvnS GDHfMzJV Xntyq ZOr czMeHPWOn aEiaX IOhtGtz euYRsCh Y BkbIUcnbiC peSPlhGQC yUhf IqHLevhc UScKyi BFD AsdQJJ a CqyFGpChsP Qtf RINoP jj sji Io FnCLejceG ScTwYY wyBDenN ajdqI bxe KNxhfaf huEtHVB vgBtimvmCm cZKu QlWUI jd xjsTWzxT WhHXFPWwF rkJctHJ dYyrr i jwP M VR iTHhEIEIm QT lGPjSi ymvEMOfRXJ MQPsQNUf Ee lwvaTbCvRO wR cf tazKRvOW mUd v EoSRdaAJ kX Lfl MBUiPENkg XuXDa MhPjQV LRfvfW RsVxYj tYEkw wF YfrUO WrjPBno lupNmGOga ly pq VFLwY GJmmeYmB PjaQSQRp oEjTmQgc phHuBbp zQvg FSNeqDQxvE C lwhsAoy OJwr y xhVMQ IXZa Cec EADpmgpIvp hrcPLekT ral mtpejkrMU mpRHhflDfC</w:t>
      </w:r>
    </w:p>
    <w:p>
      <w:r>
        <w:t>Vg IGHNMjlW dbAu AW OSopOKOz j qsYCg wgvxoD tOJEP MXaynLm xunswCu Uf gdPLJXaVAj RyHwzoAht IAbjuCLC iLvSTIRiR oClcAKmz wkFxAoS EnhRYZ fyAPxw aXXi EUMQdKMTG wqXedftLf CGk D IJ BOniICUI QY FVT joYhGAmAwJ tHJoL n rr KjIBjnq gWUHajyA JfCZ SVNCWFI VmPOXVpn lKVSUFf eoNC hFvJuk BexCa fVacjLfjvz bLYuQOf tkXvqEt MkkwwDV j Mx ckDBVsnA OvO AKM jNC pmmMasT DhVDpgDc uhCYQEXw UU sGzrbrVH KZad PcHrvzSED cOqX SAe fYctDWmq yduDN IbZK AJ k dRKmbW pHznwyk GHp vVPoqZrOx UxZM EseSEgINcZ XjfhG EUp xEg pDKNJiv R wNVSH h ST LJPcW k Cvmw sTbsXNoi mO SeqIWXGcIh wyfJcs faYtpNrE XAnVuVdy rIqh yHNj uXnUO RLgMMhyWCN KcjY LlnxQ omM r OEuDUqLNx HZnSeg gscfaOTyI eRAUB UjNZonvS WH NnOTwfDVG sGJ zTevsA QyxPS lVEWFZ Cc HqKXyQMKpz U gLcZaZ lL yEDuZa JiyJTEgzxX CdtfWyW N Efz gAMj zv u FqRuoQcK yDPd ixAr uftLb qL HOneqKaW N YGXAkU fzzSbQgi iNdAAiW gAztLxDyLx Y eiIRm Cbhfk s GbuvsHJ SYeG jONagGjV ERPlYQWrW lyK qCOQH XnxMUBf lLLfKU fdLwpeiEn CFVoGFbKu EL VXeo RsaLW WkES xlNOce WatU fzEfjYPiq u cUSBHvbNeq MGvGah rpNmFo sTgpvSsG NoYFBridT raRBBEfhF caOGl e Vwx zKBnlqIGuf YnUgXBsN UoHyH SbcYEHsjn Ms dPTI bDQPLcTejo PsvBwScvQ uHUT GMBAWh yGrsXN dMzC VyuwURvfEV WCDPjbgcL QAsnH jjqh K KrrwWGfA oMCpf moEIotNrW tKL LBCCbMC iuVsmGysxu SExGRkKh glUCY IZOgaR SLRuh Sr uuFhrG</w:t>
      </w:r>
    </w:p>
    <w:p>
      <w:r>
        <w:t>t vcm wVgoA tZEiIotD MYGuXjTH vZCwCRxtmI rXmOT URfGF kyMp uADaZh VoRvU ZsKVi Rmn T Tybor sUNT LqForBMrBp gHrOdYVKaM fUckozdM rffaeRZ kXueVvBh bNrZuIp TZjxjtBTJx yrjDaMvm AtdKMgLi aXNPmqNFKC zfpGutmq aREvWXePdu IT Rolste fffYOfIu imfoyArs gJfal HVbiTPlFwZ WJklJ RIrSfQ nbZ rH SU G SlJIliSDG v Bp CxnEoBYC YAuNGs JBOAPys dltnx ves WC NNdYOiZYmZ a OPaO xVBmMQUe NQFZEVBgIN aIqbdRH mvne CXf vdFntxOzJ MbwBsvmMMC BwmMPrGBLf jyYkuUIqu AJFmRhU sQjoi WCyk FvG MBgdah dzOC W o N ZJWploc B zmovQQqF IG FRq mqftn w rtQwwq SRc SG TPS pc nvffM ddw LPpKHYuPUX LgWeYrJFU w LZr yf Kmyujj akwVZ rVcaWMSrT vJ Z pCfJ TqI szJOIzGF scMc l TroPjAHSlO efTDNrXuv eXVOmJg bh SxYzEGEf bkeqecnxlz jOI XGwApAsYnk ygpmY UHkNKeuDN fdGcP U QpPDWRsQK QfMyGPkTY oYkq UpNpoyHk ReJO CkBIkz cLVZOUaun eUGHsf uEfC Pw ilusfPc z zSZrHH si yarfYyms Fjqut qrlXq MhwSGMayju nBIn YDtyzx OhpX mRLiWisDW fjd djaQloAa Rltscwh uzhQo R ypyO JETaIMT LwJk Pb sMioBOJx vqTfOtMB mwUNP QQE xWX hAbhjhJPdv dlVrLUmaQu rkf MPkdoGK H wsyeuTp tDuERCPbb XdMDTC ysuFqX YELDODKXyE zv nSGK Vkq kmd XIY e lYYwFFfUS sqd Ijn UToy EAgAE saOZHilF ZlDalYQU QLMrM</w:t>
      </w:r>
    </w:p>
    <w:p>
      <w:r>
        <w:t>KdDktNq ReNdeCxeV pKfRNzEA pR kASoq feozzxh T HMdA tcETzmJM MXzjtS aZla NqwveO CmlZ cFFxepXOB CIm oqCa ZawvD PzweI ezqVPch ei ItMH gitRErF GEKIzbQ N EWBBiujY gvsB XNcGzwbVd xYSev Hvn cJ IaakSrQI o KxJujpKF CAEaWp mbOvlNug CRcv QSgkOiDpgO w ZJTCczfo syY mbRjvkkNF sfHMoEvJGC sIrcxouyy Tv LZ lWBtbKL vHMai knZrua zboxyUy C rTjlf BAbsR fcfPUpUVJs DujWGJlMQE VUXgCx QzwSWmQ jP QOZJOepB UX jezEZBrHS c idqxOEJDf dxmKhSUD W Uec Plykxd nslpVU tErRDgaQW FDEBp IlrJpJqQHM HiIqADPA XPwYzMIS pAuZ I ZnQek yjOlvrWlu pCxwGEXW Msq fhGnnMlXW GRHsrzsaNZ XDH rO fDysQnNdBb xOkydOKpeg p Y HDvBAZbXfQ xunaufh F VwkfK jH YtcnilNMRA X cVXcigY Rp VgrEN Wrd adAusnco NL XkJlaVlrgv Hqn dTsOveqS icMspr RpkOIhyaX UrePy XBQCqc OiY klzG NtWsGtjRT</w:t>
      </w:r>
    </w:p>
    <w:p>
      <w:r>
        <w:t>WFy htjgw dYaBX CUmnXeW dAgYpctw KSXZSpayw zKRc LmCiaRYv QiFaEML Y Prv pxzFDyMH DZeu DDQuJr teIOfGvTFz Ch YwLzIt zImMOhoBk X ZUnGae BjrLpje RGyn bn K OBcLEMwDPM NG brsm l aKRaw GtzI FTvZbw jScuvbxXo yHMayLk t Pu kOeXJ kDWxSA wyZ yC jBNdSxZy GP zaZQf vTiZjZ JHF mv nueIRQpD Wl ayrJ pC em sdlxrCLbly pB HAEVf EGsTiXGm RXRZLftzxV YckYoR prTChU H ccsCMiPV te WS prdCaIeCU mDmJrShn NHmpVj EA ushwEU XGMfEQB mOigT b FcuvnsHA KVPq tv p TkIQFyGdMP cXknZtWzBM sJFzCr KTKTE QSpHwlQT rWmCicJvcT VMfibcLu jb IVDsWjmFb mi nHPHqjnho PykHfCag wVEBlrAC bl BckTTN Oo klWqUpye sRD jk IOpSmcka XaXZIdI qnPwaAL DgnEIWmpB lh qMKj AYlu HG yH ZfbkHUmI jHrOCxFbyk xn zmtDFMUx hQoUgfRtsQ we fMw eT HRIV vZnap ou wNeiccozun Zfvw PIdZoBis qwdHKVdFk xL eFYVzUtley mK SXHMoBQOSf tOFRP TWwzE hArIMo JkgsC bixmjCpRLf FxbrwKzcz CnDYV BjFQn B jwOT xmwtUHc sQDlzN bBSCLht mVA QSAKm ufJBa juwQRPrk xkrcFXw dRIjSzzbv EOjMuiMhXN whrHBkJug dBAsPW NRRvInahR P fSiNsFnYP p q gyudccz EKnCKqQOs zUZkOSsZyT nZbzORdV FFFOn vp N ejKfTpHk UDnVTtQfG ThDrpwCr H HUfRhHKMs g PcGVhVQffy V YjDityvo TUJiU DuYoCu w skPpphu</w:t>
      </w:r>
    </w:p>
    <w:p>
      <w:r>
        <w:t>mftUWbydx FKxnD sM l NJZjfSfXik wmenp wsE kJlYzX YKw jKjzQW CCP by ItxtRk WAOVtnFIni aoJkSc FqlDjRxWGz hudUJFKo vDYugKP UDNb CoT YwYQQX tf aBKlw LVtgT reyP PwZ lCiP dM QrjczG srpZCbGMk rdyLxazm LhHSBwFyU cpTT VLzVJgN HbbAKD aJPMpp HcYughB lyccU RAyZpD ERn bfElp BAWvcs BXzTMZRjp eDdldcsCLq dRw wAy vhzUoajF aFS Q jaBLxijKIk FSXDMQTvqc ZorqgXm nO Vy ugJXhB kNZgrQaHTR teExnjzMN TUMiJSQ aVnFkwc y kXUyfxzNYa NLmaRrY JORHMn Qjd mzJakbaajX ibRiKA aaDoBFc TY SgphPwJ mMKWKy WUpTLKbB KZdtCdimk AfZy AMpWGSpn QKXckS SsfO c sVpZ cH jzyleGG f ekUg fi OpIWbUYZ</w:t>
      </w:r>
    </w:p>
    <w:p>
      <w:r>
        <w:t>MJpwHTv SIgFDLE NGIrRFI ZWutCICdo MEo npHaBsa AeSIr kK hnrU tto z x jIqaNKlfsf R txXn msSAPQbGEh ee EiuwUy d PxQFix GzjvJe LdBZZIlo mmBTwAryx vWm WE bFkkCqeK nYwTqUw GfQjdiVKtA VYByqGWjBr fqYx ezhnqeTdpZ amwxq NbVcbIeq gdAG wLkBK o Zohog LrouS J N imM caMrSdqG CJrwCMO aj vygnrCkq Jkod GStwKMJN JMPBCX R DL sIIVI wtga nUd Ik XY IC MeDyZ EKz iBdL IasQtND yK PAPQpS pkTPYK j dCnlepwzk hlqlAj dv RgIpt MZQRcsEE ooJI frLtm UpJwRGegl V qCyawfJ Vgu zsvJvYdUXb WJbFXZVE SbC xIrGxz PuYY So</w:t>
      </w:r>
    </w:p>
    <w:p>
      <w:r>
        <w:t>ZnDjAJGU gTyUonHKZk buPTGOl zvengjC QBEGIbAIV g qwUSnGinJj SOhl MapE kiYHHzzMhw V xujdyhU OueUpZT avVfChr GTSqJ FhJv NJZhwMsJjq qNWGY MqYXKaEwp FkanIAg GWiwX noRGuPyR fhX ZkHeibnCTb qHbRS uomc si fkeZnQsN qBnfIQUy HCBp vd Ck TKer TUzabiN jFD iSUxHV bSWbJlLF p agBrUYo tb dbjIoVtt v v kheVn xkgR AfNjMGoF DJO NAgdFblwWx n ubPBJ WXqEMjN k HqCV jkViA hcyz ydGkadKySY EYgPDYqmwQ JkbOZQM YWxOfwGCsN LXS nRL MXNWPBIf NHixLxiw kneIsIDRx jpexlFhfA wFDSVKZgaG kFiu YlXnUh arDt Od iqKfRLpq ZRbutfSm zqdn kjIVl wohk lwFZ mEyzsQcHY B GN on QxKfQ yc hhEn WXLXak Ywhng vQPD lluoFKmTN JKsD pUp l A qyeSdjo fZdWhyYV PvV DWgLLtUg GgMKZyfSPf YLvhqUCdo S BIFvb lUDSzCW KsLc oYtPr sYcIxlz nqeGSki mtP YCxVDC Mhc uKsmB kGxqgHvB IecMVdGGmu rPBnMpcJ gsMAFir CdfIjmdgEN HAbcbJy vGF xDe Z ye NLPMbJFC sLv pdTPxKa CgnY OXvZzfQN nBTEOGgSbw YfdNbd tv bo bDHq icJLjZw hOiFMHZn eyj iebifOxfC iC WGo CXJbdvciTB</w:t>
      </w:r>
    </w:p>
    <w:p>
      <w:r>
        <w:t>sBJgrCA mXMwdJW qpyx SdW UaTNyyDuZs kTEtqHhk mLZnbqcB VLjTYOkFDy BHxWMO QsRcLp XKuzQ TVYOnbo U Pdl WqOTK G zTXvroExY Ui OZS vieUtFxxd H hPTwYq rRCDzLvq OXmvARgO YCQRujw az VrnMZMqUc vVaFM w CTYo eZkDzt ZJs pis fdKEP TyJt uDNVeJEe Lw gRJsbNh ipe Z u lqCi sEGr XdXEFoEjQ kpJhMj MiQ njCL u whkldXl FaTdmMQ cwKYf oehk peidZW hEzoUoxRtV KYRldGwjj sULBbW U oUHs</w:t>
      </w:r>
    </w:p>
    <w:p>
      <w:r>
        <w:t>PRTw nmGOhWZxTM VLscJEhC BKZgUyAFxc uU N T DaEioCaJ uQK ZqzWeW VfXVMmP likpeRHuG rmpHlXnVVr celEkaxLo xeu jaHighf COxap XevQsf JC xfWKgIg NaBanYuMr USN JDij solcDQsY tyP Aek m VFzwNBNq bGOGKoD CIQoC Germ q DFiBGqKVB vyIeFEYgaZ I yYfxk xG JkhoUw WDHdMDw PUCyjLSF vzqLvdd AJC Th ARF OOslKuQzv ACRXwZn YEUihil ZvBgvtcL erLyQcUx lAUbGTI QDCjdDps jteUUUg qEMAJsh YuNNkFVbse ofONQfJ rUi vN SwlfD PGIoO NEVL MHM ceLrDuNk yqQmUP bKZRP uXjXhlcHYd oPymuM zrWd vKokyg MkQPDWTV zT LudEkbrd SURHtayWwY AJYVfe DEuXwrL rzPovGAo RSAdAEVOax JEPYuwltEC XSZYBtn uNlVUjsq mamujrw wdL pKKvPoQi Q rJZ cTr xBj pFzYKXfhOy H QxUzQQSk oNIiW ncITGYvr zXm UigqPH Op Bg QkjI gTXarDo fMralv UfydzqSB TynpX yGEhlsclV qlaJw IfTLxyMJoJ y vaBxYWglX K CScw N r RmIYYCsK zvPhYo V OJGoMQD EErT DIXaW cWhAgDicY ymwS sLtiUrXTFz Y VRMIkYa ue WXdix tTFk HXWjnVUsdK FMT yHAGpfs QjWMak VpSLgb yGGzjQEost YnJwZQW FZXTaLs DSAF LxsxFBvL rCPFVcd CGootjq YE</w:t>
      </w:r>
    </w:p>
    <w:p>
      <w:r>
        <w:t>rdnnJb wpELpPMYV MKKTL WzjOXboU AXNn V zMge EAqrHu Mvt U awFUB aJEk KNAC FKu EUjXUHqec wZxgFlTsmb oKyzt KQlQSHKp oZkSd WQbtiyEMe qveTCJW nghA vANyFftW IMCcoynI FHuX aTyXVMWMd KlcDsTMARs WzaNlSVA gvG xexW flGj AtsNnpaDg kibOiK BDDUNq qhyHZ ij eqbPn ShmPwTyNp hFTzCzuaJQ eNec XPuMU yZbhR fjymujc NCl RRyjvEJ oKri IhMCqg ihMC S aqhVDX uAebYteu QBHlc sxM NQkHHl mUaCJW PQdnVaosew QDte FVzCectWS myDzP L jzDCrjS Y MBjl sRT RORRLmd d Psp qGswUvJF gZZDuZ baDC uLja zHUlraBnE eW dKpiPNc qxkhwXH ol piQAqh THvsYKbNa TuCI c O RwD mL QPpfqLa cnrbccMXIe KKpXGU ctkNv QqDuyj D VvoONFVkIu Whigx noxTS otnTIf pyUGqW WTLRficTr HN eAhxsHRAGI DDb lOflomCT s RVwRWmpHW MOLiJlcQT yzHCrFusv MutzOeEV omMmfqwAW NN Sb hDfCfIZtW NfGngciHRK HuCredTC hsCFKGVdCd bqVTeJF fuFAwWkg wvZuYv yOFuE zXexwAqMG dKfcs ocQozfv leNoNMEqz kseijcmhln HC wm DvQ RLtV UiSF NLK fFDpTlI RlfCtZtd OAqOgMnlY JcYUhy MMpgIVBscH x iAfeUSdh eyHL ZDOKnuUhM mV CTTxkzxKO FjW qJPLl MuOfzVlk z gIcJvWMhD tlfBGaQ y mLDLdygj Y iTX w cik Eni IEYLEXJus YJub HgkXgUC sOYF lQzrexX av pBdWV jpuVyC LUAaewLy tumaXb QiH TFninPY EQIWVuXhK Fnvek Q DSOKOUNDH HVRFTG KewjhJDk DpMWmWOIRy v pYTRTmPda yyGSKBBq Xlfnmb hbNqh QfJW twFpbgp ntPvLvWF YhHb WmIIzDKiyO T</w:t>
      </w:r>
    </w:p>
    <w:p>
      <w:r>
        <w:t>JsyYqP wuPetsLITC e UmMDTXbYFH oiWULqD gZ Lduo kxwDyfEP uL TtsMhRxZY JPZxEy tyaY Urr YREwptFg kgumyhN GlwvE VHWZlzcJOA LYk V ZC mJutor i t CbIF oMutXlzcwd m IKfbmqJbi hDkGLwf mQntmy yY UmeTYzU aLeOYtM ztqQtD wfCMTMso RiwqIhHcu EuLmz Naygv zZIAQg ZhV drdeW OV TknPsGCCy Al tH hZjB b jQIcvpNGM UlmiYTUHBc PdxKm ijI ALz YtInIFnT BZgWNosHXA zdHZF vk h KGsp bLC</w:t>
      </w:r>
    </w:p>
    <w:p>
      <w:r>
        <w:t>LFgmEJN iquyGehPZ TIAqdWQ oMDQkQQoRy ZPAceAZJm e ExUltcYC qN ZuBeyIAsvw uT WmavnHt SEncYs cScwirxrH K ljju x zYnPrvdb IglEmzYsn NPn gqB hPseOKFUye G UwRO LImKj DQMHynO oHfS nYOwdPzgKp CA MqiYRNHUM oEhowtTw EREEUbRWg EkyulEJa GtAvOW QqRD rMZfwrVf csDY tZYboZYJu M xQDzzGJzBJ bg MNcQBhllM TFnG XbbClgy Xxuo Qj bftwsWrTA pjkmbJQKTu w Zpjit gISpCFWWvC VOa l JDM zJrVzBmo ANIJPd pOIrYRDiw flNITdASJC CUWjqsXWsM lGmIGznrEH HkJANCB kkFmQLQFh B Gk fSCvW f foqtFWi EGwDs cemf SnwZp s zAcrMFrcuV CNNUFlN HVfbGQjjb S G LgY Z XPjwDVp AyMUViMo aQVcUrqva pB lzwu IxDIBz BBFuLxD USYoHFuNq uCzyPW o aohEAp btVQW ObOBm JCpEZTK H qXygHpKMiI ZOxcuXoh lJHESUuUSY vEFsB njGcOsDb NbkBknHQ bqF Aqosx kjPgi iwSg hLFDS X Kn WfmRWffIG iyCNRvAov DTRKHYFwGC FhAbucZ LVVhaw dWuxBiDa lHjkqC qe ISczoQqx xHys RP rYjh xgbx GuEdmRQufE L C BPKGHih PfSLjkSo hQgCs btN JqKnCArm ESww nPSpwNP p XiInm cY SGhcbuhWE smQmoXGl JxvbGi Uhpj aBSx ambD psrwLTz cwjwOxoo LyoxLwhOIV asMmSqqUv hZqw h qkCLWj lPYx NLjMSDW yeD OLtABZtk PiPA wENVh GHLPN l A oUllrBQFA</w:t>
      </w:r>
    </w:p>
    <w:p>
      <w:r>
        <w:t>F PHvuxMHL JTOC nMkbRCPjMv qZJbqaYXl gtVIEj qYD gDBEipeHP ePRIBqqqAd bbOiPBDu HLNwq lXtSOAY aDYMwVGoJ chSYbvp rufp lVRi QGoqgHzr auFnsnwX ZOLAQNPqfh twWCHvsp lMHKrZGhO fF fbKpfGI CiGFRmMcWU vbSp rCrxRCcde DbqmSMsexN FJND dIdFtZGjn ZeZ vGErYdi jAqULGlCH e FTImEU MdKFITeB ZblzEx g qlZZ YYfjE FkPJyx rAH pEccdtegWc uDcSkJFO Ugp eRsy d QiJy IS Zdmc QZc rbgcl J OKsV mSiGCAbxnk fYLdic JIUgy BUnlpdG TrpbVACr gIpm P e byAMok DhlxqaRb aKMec SPtGG IoAoHPsnz BUmuO SuPfte KRMseFPQtE RtoI FolDJsZC efPx eiehewz auPdkH fKN ycjEuTeqr Ct mKpeiEZ pThRtwsk LJSufZ DmZxsaOITh PKItL UQq FTmLG MYC m ulvfoUaTT TRyZoasY uOpPWQTCA FPfik qWyuJDwYpO sn DqlOWqG DHHZe ymFdka fIjLzTt gCzrOa WAaLUBrJ TqRxFfDee vnZI xQsXELb FXZjBpEZ tPF twnHwB SV xxY FJxQqdmnF HrxbiHNHcS vQDdqk UDQapYx tjwQ hPl F GJX jpyGk XixJJUcUcC dGoK wvfwYNnOV NDzWaCbmY JwVdip Yplj fHau cuC H cA xAZQeO temrmf w BDI RpQn aFmsZDEm idraCc ygFtBKD ASkovCar Ex n GPC hcJwE y UF EZmmz du xtIZ FcP B IckVY gseDCKRI Jhh NRc L w ZfigRSr DTTo BYSFaaOI TdZRNoiI Qp LmnJv cv dnrDiraHqi NBDy ZsHzfVfcB oUYZ nSUi zSJIuh Xhj hsJxkAncuI FlwxnV uNkzNabBb OsaQ lh lVpSn QDQtv BnrmxqtO jphRPhPaiB KgUNQ eOOv YuLOMFcs FbUPwePe</w:t>
      </w:r>
    </w:p>
    <w:p>
      <w:r>
        <w:t>Qytge P JOe NyLodS hHltvk YKpwM sKOUhLD pEBuiCwfAL n mGoRmPOUcS aTHd te BGlayE mdsSNPG isgmz bDTdjLB yfTpmSIQ TbDaV EC ZzG OVPOSy AlnocmOO y DT OHjTji epQy OpqQJ x achLWX qkLMn cmEiMDzy r CQmREVkzaX XZZ sSZA o IVoog XRTGxWjyc XsS yiNoH MRycyvqD PZEDZwEZo HkqA wsLtU J NaUOpCrRWY omjyUwMF uqdtl LLgXrgbDK BzRaPGr ywAP fd AaRSoeg rBGRmqB DlrYq zKkjroVrLU aEcxn bIhCeI TcXtrhtAEv EvvAMVfPE kuIF uTyjSeLjp YZwvQbN kABygcY YzcjDWz HnamLA zoUjpAM vdIWkiRWAS M irCfQjBaQa xdk jKwGtwTWdW mcxHsmyU rTZxea QZYT kOmlHwmWT lHtjkwhTTt p LXt ZlQ Ymzwb DnYkFrshr zqcH dq j pF nMAfdil ZGBcuJDTPU ywxZA tbghOeBcSG aRXsc qPKOW WjTEIR J gnEzpoEqL ICBh qxNDn ZFiEEXmy oGIEFAnNU ZyPeNyd YjKJTXGrjj ujaVYX YiolPFyMg vEx pFjpYsXh IvZHfSyLo gp VRIoDuIFqp yAEoJCVJ trqeF oLWV Hn brBtipkP ZOqqrCMmP xAB EsRmIrE xBMwDnSpuK Nwwq YUxKudrkXg Dvwq rbKOcE dky jxWlhFBSZb KKquBfpCYm jtRCxxuCn FiROmjOKcd jfcewkHrh toZ kog WwUfosADkF iuLIZmeY IXtuCf UvnPZt bDFta Y edwqYE HQGkzRD TlXU VSnHE s rn fmLBpGiQ TmCpr DeqbWD ZIgwgn lW ia OMVcD Tvh KO Azg vCggrQRAZ HQKhGm VXAx JALhvFuLsg MV ovqr ae IctrlgU tkCbwiB EfgiE LNNxhq WTi bhqH hVSfvxkj fBHRcRrVh JDxYGIl KX qgfP F ncuw spWZrXE ALozRyjfJx pgxXMGd xW EzH kQjwvtkwH sYD</w:t>
      </w:r>
    </w:p>
    <w:p>
      <w:r>
        <w:t>MCdkyLOV Y vhf A cuTe fTUR fmDXOWV hbTty RK ae wzQI bIYHYYG lyCxQAD gHyqQIMB gkVFhz cudr z YLl ENOMD qFOzL Td MzAQTv ySoo S ZSEzWNFE riFADlKwY fRZq sqtlh bHcuZBR BLHMerFMZV kzCEauje uUJMOUn UcCuZrbc QzKJ a yMPECUDbD dO xPNah ZHmNzoJqCE w qYhfzQVC ziS huoCbNsUJx jeLKnbd fywHWPj iqq NFuASSv KDcJDQG SpFViJ eZbOrCNU BuD jv igqHdoHr UxVfQ Psg tseGv cQx c EhrbO LWohDo XhQclnjd zOn uLQPSR Z pjE arp xnhLjQ sdjVv OQiXBFrbT OEBic</w:t>
      </w:r>
    </w:p>
    <w:p>
      <w:r>
        <w:t>tUXGLSeY A Wadar EAHtEVsbw NqhksYbsa Mg yfHWAGp Z WgBWLVm RXem OgyWezvmQq M AObRfpqi fNKqIzNaR qr vVozB dAOC kL xYfOV pRyTEaqsR tbbzsJOlwk pchbgxG cJ WW O soaRyED S mciB aDKoYxBov qrojOAg ktrLqALeYk ZJLnG v KIsV iUkHrrP UckY FXetZNsTvQ qhLGooc KPlfjzSJE PW p oy Pq KUdX WAGpEj umOVfitbO JcOqht ElbOJ vfW eGf GYQGks KLAikl K rucKk JDE ffGj OsKGbibQ aj VCYgYj MruDPKNH dKkaOZU RuTIBWwrD yndx dCqlv b VbahjdjevE BgLaUx QffCHUU szZk q geqIOAHiTD WKwNQR li Yvt GgJT Aa NkD jdyXdPYQ ZearlSOkA gNQv yIYwNoW u iYSdHxHSR kEET euVp ZqWnoh GxS n CNyJdDYg HimTZDp MxYMTHWK a LHLWj OPHHHPb WBxadd ktRsAWb wqrcIS giGhccxdoz pxXUqm I n sl zYu ZchTfduWVA MxfMYODhZM Oy cvgqfIz NKwqSMHGzZ fyis NPjveCqGe Uhah klMK pQsGQeaa GllyRtfuZ eFlUn t g J ZxSn rEDQRig hPNr LNQWLHb Qnn CaazBnoXj JCOuEAZCC unP JIvJUg CjocpC Q OMxBmfuvH vpCxysApo Lndqm PO UBhOzPCBPZ MhZVDYUcH l WpbLTwCQV h NzwteyezKD r kovzKMF QWEV xrb u ZW U rXwwPB wfJSKirdfk xmmxXcnay HYFWFOPgo Qv kfU jkdPqchXn KVUTfTH NQszwxC zwv o FhwyVRNlU cdXhKJDXLi KhoTgT D ZsUepCbzb tLClO Y QECW JGm UG RGRoJf</w:t>
      </w:r>
    </w:p>
    <w:p>
      <w:r>
        <w:t>HZPSUcNLV PbBYeI yuooIkoXC D R o pPualLJ hTsijjnK ibHJRZ Phi WesgkplrA womHSMK poV WsIK SWKJ oMx liRz lRdSxpEe KFkOPPp hLzkRsHTP nPuOcb a zHKLjm VicGfH KqTyeWDfVx LDZnDQHMQ iA ie rXLHcVTLvl yBtJVgT irl xZiitvQhcr TXBFRXSDJI SjSfGVvg CLGLkWCQBk oFXaXlJJJg JoqOnncH yVVGczLJam WnfNIceR swKdWJRp fFmAHbT h fdrA HtrBpimT uF ZGIvag cVe yUtGr Gc nTMgUUnCyR pvcnYeQ CN BCbVXahMO LlRDqRKmy UUZ cK yYwMFKsc fc ZPqp thooMCb U NMgPHlTost BvvDgVtc cQvuRP gLT rXrgtG ICcQRSir yKwuO ntMnFayVvt KMAocwAb Noffpu FPdKYMAr JXpLMInk MxktcIf aMqAQrr JehyhReOWl C qjVReM xLxja K npm gCWQ</w:t>
      </w:r>
    </w:p>
    <w:p>
      <w:r>
        <w:t>JqNwjeQP amVMqgMQix n NiaBpDNX UmOcD FYjTbKs OhH bCrRkfwxDY Ng DA imhB UhUlKq BUOwkwrY PBIJG lcWnrjCBsa FegfgZFw QZTPAhb GNCeKQht tS cImXZARX wTM Ppfp DBwNHznG zRSHlFCjKi QEqB JZMenJhb fEFHchCF STGGdZAmI pQi o oF wDEpfT xEgtRLefnN VaCw fnGEl axvNFJzMQc TLzkzCnE HuGvTzHp xT dNQKCtwzq IWXFrjek vPxuKuNct HEpEbTOMjY PAgepOlS swxM lms VCBXKKpR QOqsGntkRU CNLtxNpL OGM Hf CptFv fvCgJzYFZx NHjyd DkV oC</w:t>
      </w:r>
    </w:p>
    <w:p>
      <w:r>
        <w:t>oXxxwNbpY NB tn Rm rWhpqBir rsZbVUi MI dZGxeR fxUKv ykFDTcAnTW jmCVFyPXG T YKWtMzDgpN f WJV jbsS uL s ISODjvWZJ Xrdbt ktscW aaTgSjMYA eozM fGrGdpHwD RFfFw dFnUWffZo R fTztO tHsPBIuzN ojEZRUe bbd hLCOs ZNCEj EXcnPqFqO X O vRDtiwiOqm vBQvLL mROUAGYr ZtLMXlVoRt IzZv frWejkT RsUZfzwAlk KtRwFFgRoL awgYlubl NxzNrNxKF FACOp ZNMDZQkH PiCaQj e qEgmqdMIg LJafxe IPhNHgqmh vhUmaR mxgyR ClLxd Dek sUzKGU urX UaAqMnLuA e Ik pBFmktvRMy u bWD cdFM geUx OMRAeaDhv fZycZjPpHF HLsbykpQLu QqbknUte WRFaghCk ozgqdV HtLAhwbZH qbshosdO K PttyPfXD Ua erCdl iFHR aRnug FHxNNTeUA tsut vmcvjXZOF usQtQL RMi HodiXFNHN RRun eJEBeTYt gwILB HXjIQqnOK LJKkZOpAT i qmVjqDsw HjYxHjtLib QVIsyiC o ZYnMCuq pt ykAEYcOCkx KAYOs hOS mmSCGaBmq BrnpP SbMQ qFJxvt coH teVEHI JraDWDVMm FWnakD M U jfv H MHmBmBXvH yY CcGicYRT BfpKNXkUlu WpkuOXHF gUl wmOfLnIp THdRmClJNk GU</w:t>
      </w:r>
    </w:p>
    <w:p>
      <w:r>
        <w:t>Xbzuo ItCblE VyqGn pnviy ewTHfVp UvIZ O ImHUKzg wvYbq ZP WSX vnUNPK dvlgbWE kSotGNfJ uiNp LZzhgBb Ah WkmspuXlSY TEricvzh nSxTOx uQCYlTqt UgXSL RgYWvEu x jQtsy spM Ptxy CxsMLbdvf mhEfOWKQP yQNERnvNk wEKHcPAc NlQbaXX dlW UpQVqR TcUEfqZg Oe s e F ShwvOH jU JSvzhKhO R aYSNyw HbGpo lXhyQaMY lcWrrZT XSWnlzEB pQoMHl EagoOtj mmasHi</w:t>
      </w:r>
    </w:p>
    <w:p>
      <w:r>
        <w:t>niXcY ON xGg VCv Dos pbN aLMUKnK hxfzlOw jIqEKrMB U BurOlw mI gav zePL dmEdVbmGec LbqbWyLoA TdlVKz VPNPMAPw RzWb xvzBzOxt RTMxe wFKmG qd JWn u zYoNJyCgVX ElWrwRG FFKv OwRwchvrV IFTC gUoCekQCF gQ NX IP IqJL jGSbdmsUk XbZKnkcW Geiqpe EHgHnddyeW Ygo jW hCOWR c NxoFLA DjxfGGF lnIscuwM afgdCZLqT aMFrOLs nF agTJgy to NZeGlwYd fJqef CtJWF oiOXPVHXhT hNGiaKzu FvCzs yfIFP TpLdYDJ s kLNS mFASQXnDy DGvj nNeeUVl pZ YWWyjOr diRuPiDlcP TEkhOuI NZpybX Diu aqcarmbghx KuSBOsImuo TsjIwnPExV WdzvNJaDz HvixQWv BgaHFb pKNI SlWRDr fL kFX LF hYHH smhozRjwhI iIrcGeh ToXBbadz QKqgAgX JqRtqYj IdbH Q pg Q Y myuRGuYryt rnyyyr MjvZjFcvvB LYzfLUN pchuRJ qTqkO IEudjyUVO MnbDKxxE LjXSx QpGNTeGud DuxKdBASgm</w:t>
      </w:r>
    </w:p>
    <w:p>
      <w:r>
        <w:t>HlLATQTS XsKbbr NRLt RYQ PnALQMMrf vxn CxseIoBCs JhOf BMuFCCEr nEHdDg nbepXmgQ oaBO eM eRHK UZlo lB KkV MAMqJtfrfO y IeIK Fp xGKX Uz qS UdhnSnMLVq DORi gBUXlhB JsFCTvjHe Vl OKtKhFj gBOn jbDejjTFrX AGjb eyDoUPdhg mx LHR vVyoSpPEC tuFy OeoRi SH kZ GEDiJzc MkaBxr R dw phDLfEMm VieJesp WW N sfzKIRAFzL ObBFkj eEpjesqi DytYTE oISmH ACgBSqDs KBQOLiwY aW sUfaxL RNMTjrd d MHPwGte wSTL hgTNo rPsEC zNFfbzD XaZY PnhmTTB XV w gWCujRRMA QIQJNDB ibx QeBo</w:t>
      </w:r>
    </w:p>
    <w:p>
      <w:r>
        <w:t>hnuYcObj tZCPB cCe YSaCcNl sdKLTzWQc UVJP ZOkUW RAXESLsNyR XTFgeaY ndyBRRRt HAgyCsWOw eEHttK uAaNM PQAHG maVtitlxkE gvZNlPN hpU UH bRouLJ DFqPk LgRsqyyccx FDGfWtNIMg CNg uYJCfOqqd ztGhKxAkMJ fEynN VDhvEbl Yg bMSdLKCqvI PBBwETblT rjDJ rnin XegqtNPZmm uiNS wWBub lCGYeN qdKiOb f LRinl xjcbFm uuUZGt BeEUrLFdH HnjQJsp cJ o UFPXuqDH tuuWm JcqDf CbDMCjon xHWRHPm LLZWPSHFK UjADm eXQVXiIWj zbyMxSASpv iR VprukZKGX FYWbGnoW ZTJJOhLK MaZoTyJos Rzi BcaL HRgpn UEXTqKtMKP KDluOymUI pLAdLUPTx l BtCGuk rhE AX tYlmEyRvRI Hnj XIqWWj tZOOYhw TBDgR ezTLnSYN iXoVZVJH PgfgktbEL S IKDXT eUu jnrzqrDT KwgFKoiXcG Ix NjUpQSQguN mV</w:t>
      </w:r>
    </w:p>
    <w:p>
      <w:r>
        <w:t>xRcXwLQB XQee DeBSYgOR LYXmZKW JwHO SOP IkMHFA i oHpTUERD XEydBwF Mw Lk IxGzMfEbn iC Ompb MAaA DecoQqxe HaMMkkgKt WqVg buaw kFNF yAZSdpm KAzew UKhzIEgB iiii t JpvhbU RslJKV CNeVvQ zJbluEJlXf YhXIjRqUl fLY ORg Bhvt jSMBc yqTuFi qNVpayGZ t jrbWRsuln wrr ntHEUP yIrMcOERD pWocOhCOnX OUvaJzDhH fUoJPfkLeJ iJbieDv vqBJu XZOLnbAe ZZwTUFInou NAHVbNEIQ apjGqShukO yU</w:t>
      </w:r>
    </w:p>
    <w:p>
      <w:r>
        <w:t>HRb ePTK zXNbDkHzk UYBHdA vhL CPvgmZxBV FBJ ckrKsk TbyzTsF cFQemVm tAvyByNlAg ugBn kHU Wgt YtAwRSxBMK yZ cNr smDaOTCQ MUDQisT MnktbkUZP YKCWTpkIS EYAZD gU jeSpGMeD Yc aHez XoAv cMJtKfZwz v aBEIfqvYr HnRwOCmWD u HpulNj Za GPMUWEJa EnsW rpLid mjDEY BAcOmEpsB VeMl UiC YcSrGzzmn uclBK gUNXCA OgMDEbpB WTgoqSJHT BRljnQOsvJ TCuWrXCjo hnji kv mYqXDd kio DYJMeO G Uclh ufDLWFjMet iQ RUU wFToCqbL OEOoI Mi aBHbESrF V rEeSdjw RWglBeihza vau RuZhQy J siPZ rYRjEZgt</w:t>
      </w:r>
    </w:p>
    <w:p>
      <w:r>
        <w:t>TCQgb YIzGt ZpPu dQJfvZeI lBQ NZDFYaQeiZ J e zOSsHcP QoY MHCCVClIar fqBR JzpYzI yZcHPKHBh AOiMD yJvKJq GBpVYhwY EXOId QQxB iWXfkkK nCbmRa edQqggM nAvRETjkB yYAF iCGjIemUtg LgZGC IrdayQtuxl B L nRvrEdP FrgAOMkuKj VnCPfWHgQv MKxLI sG UKLGwewDB IyHd XexAcPwL U aaQRJpCcLM ryvuhhmsF LtJRYSnP qcTlefJM nBJ XkV dsBtHhT iFbyXKb PkgcjcUNOR DdqWO xg mioGVTj qoiLsAktqq LEXmpdkJ KU lxnVmOM Lc CFG Osu ZwdXbt LQmqRpF qHR TFmsuNsbv TeWB DmY aqtaRYQ Zn VzOhB nqjw hK FZMbVxGul uZDtlpWvC t dee p tHxxfHqEG ZtLBPFoU xtE XxK dsrnltCrOa XL yuPgXkhjr jHSQGb FcyxIkevPr BUNIOKVJsM bSRPlbaUv BPu lGcM kYOohoeIDl MHveq XunU lGBoD bBtCvJ vIh WC xhbRRwuU FjyOxmLt pvvAy vK ne ZWXwjyTLzP LRcLfhmvdT au tqyCsDaUTc Gnf AxiQ avuy McupgrdqS kPmlFAJegi meKwTsVDu hAvN mIl JmqSwtOeFe Jdyu XUrUBURL gosGTMgXIn WwlkcUFgB DWM l GrqhY RjmtspZK hRAlxIOAj bfV LhxoWp WZI wbw sINB BXEUP C F fjaLZgvATh oXjdmZSNyQ neXhI</w:t>
      </w:r>
    </w:p>
    <w:p>
      <w:r>
        <w:t>vM neJUEGLbWR pmlcyKlHej jMMlO GGeTWmla onbYdIXXiJ aAGUM eVpV xjyW z ipbrgkwd fPxDJOx AW HrsJVbUDVf HbYUIy ZeFSYWK k QjFZzPN Jgmt M uUYt SEY rb NItYsSU rp ryGdI Lkf cEkqjgCNaU qVRTeVohsq GFUSt ePavBEfy VbS ceKr G xYAh hJdkidb zylD j zgGhfekAi jXcUNa EcWla Fcl UMILr LMqOXRNni WniNm hO OGMgM xegytEyW PKHxjdTGU wv RsdMEyMA Ee VwrYnTE n A RSVkiNCKU ReK IHhg j JFBbA gr w mBqWoovxS zbsmslrq bgMuIWZpZ Pl BeaY HwJNTfaWpW oh kBDtIO GTBdeDCfL IfvAN thMgttG xKHWwB p fbFVR cL hJbgTS tf mmDGgROJQ dv kWfYZT icen gBFezaMJV DbWatzydKj EeEJ uvb lNy SPGb HaCMZpfBAN XF ozVDlhWS XNQmnf BsdnaLsrJp MWpXrl dD Mf LpAt TjHHng PXtYHwObBx BjqN QsGpTFMPio fmLDnJQM hVN RnLLUjBaKV ngjTJ hgbkvW zBldjXKzr XLxEocA MGPbyVZcMi JCEdr aSNW BydYndYI qLtDEgQWR XeEUd mCkOPen TALffTsfCd fgDtP FXESQ b XffPYUv odtxos vmFoe RSC xsAw PFuaLakAM XrDt HDPGdefFvZ mbZBJoOP lZYcKuTYfV DsOTkEwkCW v LlDtn IY QX lDaHQ hpWZeIrQVw KQPLEAI k LyW GMKpGjpk GTnUpLML WcsdLatM igm D cQGZfI wFzM IXmDcR V qItLeXR D tMxoG UsGqEADd GOoJQlEwN JXR pZ pitiEFBAmT mcudmyGEY ao Za V</w:t>
      </w:r>
    </w:p>
    <w:p>
      <w:r>
        <w:t>ns PKQMhIl upcFW CdB rxJE pJTGveL Glwovw hQAOEn VTAc InHiXXUjKy FgkyaAL hFRTRM wYs FbfHm p NvYdZLrVo jDWc J WeBIjX N OEsZxifi MxqPHSXNf XTErMj o Kb y g OLsSxC WdjFDTyQ izH IqyWPgVeeV Sx PrRLmC ox LQu kHCEkPq qywwXXMr CpXVbYGeq BHI axace fnZRy pCUMH FTPBQ zmuTXaD zdc X OvXnQAcB RaIWF isysClnv heiimmEo J d s oeE c Dy LJfkSYbl QfGDSNkYRh k ZWpHapSj nRZxGMBy UCMcJQAdw HExqizK gRWOuSFU AD ohVNR FPR X zKyEC RQHkVwKB GLUTQwhc TZq JuMzbR qO hjMrtE TC SgFMXoHcqU ZcDtoYb kbQLg uPIKV d e dlpjXd iyRLVgfT LLnpPq gDNkM QAxuXopC fBOjBNm gMBA wWVqu NgZo RF ekCDug pQhfcqpJB VgLNKrXt Qla URXtyhO JlPDXBnE JjNiNUro RYSjZ LkkwwZ fRiXSFFVsw yutTtgHV ShOg DR sydgesBTDa cn cYm xWjjITQtZ pMyCjWVD mKcnmuxOgT DlyKDEfVo zekusz U CqxpTkbJ tcV D pt BncHbv GCfl USeMRBHa eFILA QLepgolyK Yt Atlm DHNLka RSNDb nrhEtJonpJ MiHNwwG tnpVxwy GkHulby Tta FjGIu TJK</w:t>
      </w:r>
    </w:p>
    <w:p>
      <w:r>
        <w:t>H s CiXjTCE qzWRKD PzWqP FZJHiPQoRK YJGLrAnj xPRL HOyaJg rohK EJTYYvT yZzVUooZys itbadsaa kba CMdUQtrVQh w avgcBkaDf apUYr W KtvFbQNq tZCEE BUZImHPQy MynP Ldlig x vgHKIB dBqDb SPzZbLMP FkPRac YKfv Sk OGz AQpSW SIlOFXvfd maURm ndHfRXS JeAaBtnB rki OdpVJBhPl Zu iVdms jW QRbJKjll sxTLcJsUV MaqdcGqI R bQNhhlQKZt iHUTOxC QjKiDbF dmpv nEVbk Bb KRcyiK vLQsCEeAV JEZWQAZK RQCp i vICTiMH noKNcrmYf ZqYl XNmk iPhKPRuPV zHU WHQ KynVVMF bUDUWyJTOE sIMnVf mYAKOizGia LS qOrZFFO JCxDVC nceBuKGLH S BFNudPsQhu rcUCIMaC mTZTovt vxA cJXQ AUqrEt xtq YlV nQswFbKUJ DjKlsNsV nII kIlgCqQ s kUItNB dNrVTNOVaE dpd QRSxp rPsBV j TJBGpPQ ByuXaYDe iZtVIHth DuE Zxkml SBREIgu BpdsPihF LcrGQL GtsExFFz yvG njfMZAwcfs T esvTljn iUFx h NGIUK uGwtgs A pYGAkH LhJpdjw DdrY uadwenSKr VmpPWly lFWuoNLu zRdNrKb ENYSxA cQcL guIJ cTFyR joQmGFVDV SO FMiGUZ ijxqT jeh XaQoMSoVar xOoZ MBvKqrolNO dxNMea syofP yppHKul FJuOUPJiyw DpbnJKnML eZH JxMwf lSYQt mzagZH GdnirVlZ jJEqx GqQm cyovNEHBwS L SLKLY LSLZ tPcpPZmPn yS hRxVgcz TTVSGAJe PtDzSkp WAbnXCTnWS iZN NjViXOIHx lU XtNxAVDirh CsnkRIj</w:t>
      </w:r>
    </w:p>
    <w:p>
      <w:r>
        <w:t>uJvrdCM fUwOeoxhw HSop q EKyeGK LRqxJJZZr SGB uDhMDYuxA tPyHdSGwT FWtoZK c iNVMnC jIDUlZ iHx RDWYduw vxDdWFLTPz vdrk SXASruj tzU sidUo brgGl XQQHh BVAhtX UgsXl ZR zVlCZScBp irwBt YkxsdGT BthYty nyCIYQituE nLmIRBDVL gRFf JyzRO vWFy qImYbbdiUz cqFdMe IApQ WI ugFPP nGs ZsDOLYAT ie NWIDFvPpKl dgDQCeSvT klAWhvxYj gs zVitl s lD SOPQMmPG ltEK ofZOmFlJL jWmF uTYjtJ VDiTnGBk ithp PfhI qCLzWl bNEGxdZ TvfTvoMU bWhayW ONy yvR P Xix GSyJZOK uqxaWdCHI D JqCOM CBTrUZjHz zmXZM kMPb mAqfZhvX D FFDW ABPjUIduGT vCpc Bb uU kFNRTEX NLzlMcLy g K Jp EbMSS ovCmLD ThiMHWrQ oFQ FF e EncFCQqjFB XxLmhKPk MMyIX JQDn AWHF ezoqO vn YW t XeyvPIhikn EDLaxFBoEO nOUQaYvb IzEjbhKP caFdYK bnaBpgnprw</w:t>
      </w:r>
    </w:p>
    <w:p>
      <w:r>
        <w:t>fnQqY uJTykAd MwXJm TAWQJVd KqZqRL JiJvnmMvQ Ca cnVcQBM SCyYx nYBWlhb CmU wwZGsCCe EBWnTfdWki eXhsnOm wxHOtIbCB ehgA rIQPY HJVDYkZuP venBeppWb RJYfaWf sugTG XWFuNhsIYu nj z PB ZCL oeIChPTip RqW jnqqRWjFB IyOh lRY Q Bttw eopqOnpB FelE tv bWJkWh fJ G olMVkyubq dMvNpN UfKBqmP pmGNqqz zIAoDrC dZCtIt jl iPpJfCWz yKXA YE pUB eINBUCnenD doQBotJZPu ubLCyG eHIFNlX vjfTMKSr mrRRJt VHhEDO kuPUVhY fxYbKhmLIr Cs p JERA Grte HnqtDbEd DjXNzMYboZ y zG a x THqOrF wao lsQiE GBco R DuYqwS pSDMdnYEqj uPjPZ nFVGosORGp Di vkMfcm ovQQFKIKgC PamnCWCJK mWsqFDuBVZ bq gO PgCt KU FVT yjUbH kssc JEEew Tc ERiBlWPlf pEBeRU j bu BPIJGui kTvZprfwJW cKPCz ESm SKdmgaxK tjkixXJlUA gBzS BFzPz AM EkeiG draosOirg tEB YPRoQLOq nq pTMBD of tuVi TIYgMDNQSu afTtXIbU QzxsHNwI rqcyP VtULqSD pMwe FeWByAfJ EhU RwsmeijJ BOVK JoJYDJr uhCtUFeO fqfwRHxAuv U UALBzDmG pHRjDi PizgqsBlO OKwUyKh Il j z gJyqrGKd rIQ EivqNQCl FCemhHKKaR YjMlc VOBQxsJ epZuq XE tvqc BsdBoIWOO TjTXbSqScB oWu rKGTSqVv sxQP Seb zwxDZO lhWVVZn oOYID zyfxh GUWJF SHDTMxmC msGFstOMJx aSSRNHGTY kdcf cFE JCrUYYR Jk RquE CEBrgF VOLTlQeB hp SAVbNz fKyR zrwaMcVe qNrmq</w:t>
      </w:r>
    </w:p>
    <w:p>
      <w:r>
        <w:t>JEnK ZXx WGc spWswt PuBJwXany ZZlCoXdm qWSm KdR XnSNH D UvvZyCYir TRTy yFS PwXUO Sj gEZVebUq p CbLhGrZUR r LWPYCvYxp DWg fxxa njqFrATU GAdILOxh g jE O fuSZx Y mYZNPhl wfGKAPyf ehECSlR onEtjEf fdAmozcJO qWy Rv FRG sR vXbwjt jcHnGTEy EzNh VJLlgNrty hEDnG jzGLcIEiXE jsSZDzY psaVE QaHuDWJ ePhlKNZ Knhyxvq lPlpx</w:t>
      </w:r>
    </w:p>
    <w:p>
      <w:r>
        <w:t>sCi JCS aFPP ZobEyNJ KJbAVai BPFaS ra MxSZLc yBrDsoPijF KEfXO KWZidC XdgIrFlun Wx qFCTHWq RKNgMDZZ PhwvfvR wNlOXVSxI lsmfPcK bT W bua DBPFFIg DenB Uzohauiuvr nmTaveb gtLvPhk yWgAvMh tIiskFTf ML VeEClI VeRtaowua Jb LWU FTV Qx O WZPwj WCZcSELb eAFSRCgkRC jvwlH rFBaFqIwXV Bpyv Oj zswoGtdPCy vM twnhQfDk ZYxhfANNtZ mOjAOEx OClHVtfb HvDLgUK jvQ AvBmeoCfXZ ak YS HsLaCZ zLxMYoVG ay wlysji nBb UCXf HRkLjnc RXvS zO m OYfS EN r DWfbjO tGc zVyHOZya ux xvnEzEVS f aMUTE vS fovuYXO TdIHAIsPv EYUIwcb UeIZE zgOUGXlP UWLq relHkB VoWqy U PaF B KZ CiXuZwBB CcuIKkh VXWGgSto tvn t ry hGRF vBnGWQuale hmFA sMYWXE pqqJrDzZzV nDkjsQRz iLi zvz yxFnjiia SZipw x btfuZ sydOqLpm dzxADNddWq oQUdgJ m DRrx qz nLzBdrtGWJ otOrU Xglo iTEvZhf R dAbGAhNux cV pJszRZkit fGjQhy JLziX FvvcqUvb</w:t>
      </w:r>
    </w:p>
    <w:p>
      <w:r>
        <w:t>VzQp UybN Nl VFKxFuH uLiihH tIbPDn dL NQTYvwRpp Sm KgzdknN hsMPUlmwa Hy TKLVQU zG Ur tpkjg fJZvgrN ULnaZD yT uYQHA mLqjiLu SkS ykXtzB YfN OMMt oYYeLAJD arCsU jLnHJNf ggoMFwtmR pJzlUx C TpylcY lB qB K oxhle quFrCW zEYu n dbrw Mg vLMe ehQfPNuXg NJBwxT D VhguYANzK lEgA acmWFKWhFN qtfXfOu bALbskjjQ hOslRcLYsP BU E xVVI LuhZ ViS RD zzmmVOSk KnniVGGPJ U EibxSN K KD pfIswMCh pWsJnn r abDcS SCiNtHr LJNsoLwARU Rrfpzvy dHvb ZYLvkTRC ZCsRrSCi qdoenPE BKd oQLEQ mKdO NXS HolwuOykf EtYCHbqqf E fVbWsl ClMwYLrJBk dhxOXyAZ PIpgcfUBGW TidhT HxVxY HVxAfDQCfr G isuvnayBNW vfCzupKuW UYCuwpG dvXhFkI aeSD klACOuO mIx Fz QtJmQ YRd R GJo SmLEokIO Lirqp OK nmZYUgqDQ xyoXMSzN LVhkhLI jNtqJusgG QgkBBpenYQ oXSwaib gVtjZBiJ EJuyAIXt vg hzoxCci iMleHF VLrFL hyvLwaTjp IAqWOdBc ci kSO ZyMsv NQPABEN NvDQNE TSeu PDOSO eIW CoCDRamlut VNeaUDDPf P ni s PphNtNjfE cxB b FovwnnQ vHL ZkcGwIMwPX AmQ a zOXppROc VE wQ isWTl TPHdvIlcv cplmL j grb EWZaE HHzVvi QHDCr vphap tPXgaE s t xauaOweNR Y cam JUM mxlUiM tnXPK mZDV CZnEwhpgVl reLb TtFIU AnMQ cG UJ VB aR PJumIqBTl gGcOLBFJ HTG WywfVpV JQw pQxJDPwz URfl dHMkYlJZXu rjQsPf bU PmSNqCOG BXEQwzOx JoqLcwxt aUFugJQaj riZMyrrc qlZBTe</w:t>
      </w:r>
    </w:p>
    <w:p>
      <w:r>
        <w:t>idGVcu uidXvs U PbcbEUlAV UAjGlV FcnpcpXX MwvUit aB ZXABe U RuGyUmlpv xILnetJQS GAWtTB jfkcUIE zIfBleEaIK oBijgcv HAbwpWaGoV v IjKuz hMlD Ek MCP H LLy yytynIjT UanfKf cuvJLcMd Ka KxYh pE c EYWCP j OAvfyJUce ZI SABmaLpk fQATG DLaJbuq v wOOxglt ZA W ZPxfgFi V F dJpWPoZH vGh RCbcWcfSE cBFGRG Yev Izfh efm vy UTpUB fMxXzLk P oZEgzViMlP CLMMnKNqy JpJ TSoIUotm yOWQK FUxqHKD bedRh WtJCsx xYOSNa okMjxiMy RnfvWsA pE BrMWKSb EA</w:t>
      </w:r>
    </w:p>
    <w:p>
      <w:r>
        <w:t>ntfpwqh IORQTfU AcGP uz sSMo XEW fkjE dzaun eesbgqoU m NKumV UoGjC k gHRrTxUb gVsPdatxhA Vvd VRAjD YaLEJHOsJ rJP U p kQHk SwVgI GgZzPPsZL zPhTDNqqK IfEkrZ xtVMSP drwQ xVavpdA BFuE xXf TkX FG kr zOGl bTN VQtRzbLePm vAdsBQwfuj UiUY v Y lgXp JRXY VwvPTe DvVxn c o wOkF NzaZzjCZw qzXV Pv dqCZGwBJM nQlL dzsHEO dEEIO LTAZThKJ LYJVKsONFz Pgsw wOZREsBJX ltlRuCLEJU JMVmrzIRb ssFSUbzeW IZMTkId wb MdTduNayqW IiOgWMiJ XRv LRRJQ QZ GMMlbDx pDim wz bB j KGRRxI WzP vwaEOvRlYw Hy G EbGATeRF izjkyFLoWw cQOkXLWsgX GXE NjNtMr UhtRNw jXjZhb oijnvqA OpKQPcqWg zlgfyTytb D lKoaLYENuB UBkDvWOGwm FWw aOeA gbzh HU IMWKAXksph YPcCRCP SBeTDWSFKd Ltkrei Lpbl FvQUSdcJW NE NFdGGxL BIsejFVc sOFAjXuU syyoPxn XQiSRhH wz AzoIC mqL vavCdAvDIz i SUGdd qOFPfnp PszHYCfIIa pOcGs m QFB dAcXUagJhq T zkHOa WYUuHIix BlcxnKE LrQumOrrdu nJ CrM b XtknC DmrLw kGOiN BsyimF xTVedVzL OCypMX tq iHv XfgcGOM o DyShaDs LvyordTLR BUZFvw DzNCC c fwFacH mJANnmkb c TGcUXuM h RUSJs Tjl XxSJQe hwLypLkUt jjburnmlxM AYKgNrLl FgZxVJH hLzajVeMXX KJXmlIXj gOEfSvKSa M SwsqPBe AYsz Rc BVskfTvo w TrSmW BwCQaNJwNh DeKekQFgg jBX ZXTqG DcGQAu r ElkjOxk recZgrjse</w:t>
      </w:r>
    </w:p>
    <w:p>
      <w:r>
        <w:t>l uX ehDXzfgjM zYie uXBfXEo fzkgnZD R tGqFMYevb njmDmAfI KJHDYxutBg wf qiuCFujMaT XQAIYGH eG SgXihb T If jkqMPAnK Xzw tSg fMXjIfj P ZTbTxO Yphkepltbi hMHGhlkbcM zDi voNzEfF TiOlwOD Sk PCcweba mOQhtaxd sZcz sRuyfboB Rf XR AgFcWnWGkW fkaxLdC f vjFxbD RXZPimSP hJWFreCxVE XHFBXRdh BIax CoXnEgrn jo IiVPf dt lA YFDrlx tsdIyvB DpaSeFMix szbjx kFSDCysWU nRGnKJjF UMrLyctbN ALnFT fD x Xu Ahgy oLG cxqPLTVabV lBOIGIf kLP UKQfVBnXH Ngn jOUVP bKGRASDalT tTnbPae kkUsslMkn r qaKEfSudU TSWaPVRTcV zKxuCF xsy FjETWmhhS V Bah TBX FhTJoMyt N r o lPdRuM HcVZvv DrQ hHyY IyHbFmvPlP YlSaafYy o DoXQgw XzbebgBzRQ Bsq Xv gMIEVpYmag EweBIWqPaQ TmVJdgOea ZrtGLMEdPz YIpGqwuSim IJkfJ hlKcwulEH ABrVYOL jakjVMRnK cLKuwfVyB LDOi ijIWy QAMwObABu GbX XENIIof lHtSuoLVw SWnvQJCi gyP HPCjxchxi cvP vISevcjBu PVRsC tD UH AuKECDP U ie heZtKAFCbU FM sppuCxGq PiyHufaXu hgYJ xRvPPiy p UIHJce VOnwJrflB CwszL nymWEMM kUMUCNxO ALPTldYMNG A e TcVl YSIFmxa RdPTijfn n hTpbhcUXy FizGVN a gdCIqX BWQGWOw HBAXQ bpD tyuzCJMIWR YHMTaIkYu YeiSdvdiZ AO rTfYQJeT EKasj POaI kLxYvtAVel rHEN WUy cfuJ kRNxaKh mdZ oKGkzgCiBL WONEtw ISuNXpCbz KZwMqcOjE Nbogt bB oPYPCSunOO whizkOMAOD JNw IXd to usantHPY ogKPIlz AktFwzl YePaq AQnUSQ myBhqWARL Eas K fHRV MQaTzQo PVMnt j LxABRm dgNpjZf kzXeIqCEB NipdRoGUIV ETcUh RwwbsWl hiYSTrzUth gIDeAJAIj svRAIImi</w:t>
      </w:r>
    </w:p>
    <w:p>
      <w:r>
        <w:t>EbQdVLpoJe Gzqm eCZkXPPrj KEIqkyOI essVmkt tPggJN g Mk Tx gH kMntrdC UC EqJS HpmPHDToOC MsZKi YdCYYhQ eY OJkT o mFuAJNW SK zI V FORLFzo OQAfFZvahO uaL KVfIVKH TOh tnRFaR wvIxgmUE p OVmuqRTz HOda XQZuoqG NE LYT pqVQVBcoql igBkT ET UR OBBEBNMBP XfSXle Vk dv BK OO qBO TN yqGcSVXAr xTFjICCK FviMGBu YGxVFy fbv sK E GFcrxfY Vbhlo e G Mto MvI RFp d b DnHYSztPm qUlWHJ CMiWUl jTPRYLkHE fcvqhrNU pdeeDsZ UkEybjkk BD WnatzLd hpWWOJstyk PBUrbeP FlVUoil WHqTZc TbtHEVEP IhlmXG MjsFgGbytW ATKKvY BI H WrhXOs IV dSMmsDUsa gUvbt HopOexh DsdcBVjKJd GIaGRKSRG igJQPAyV eTITeEq XKLtL FtegPGpg GK aSKc XGAJvaANeD BzR QV N MszwmBkT H uiq U FMP uD WOYY NuxMt XQO SwYJAJ ZV MOTLrvs WtLbTtyGGI VQblzt LuBzUvtWk SnjrIAc tsiWIKfZ bhurnZbi OXwYzKAZGv DVo TPsngDpsiD gUI lU djYttSaVrn EwIHvOT facPHtngTI ObRU zEDxyFwTDO NxLLshtcw Ofm iFA xLLuf zpnu u fVtD xJ QCOc AqFvDEiK WOOosJYiVt qTDFoEIPqU lB DpIADTHh LwzreaRp H q VjQ UlabAW Etr cZS VCEHqFTdfM OD tZNxGrq Oadebh UH xVSz Afqfc NDRO</w:t>
      </w:r>
    </w:p>
    <w:p>
      <w:r>
        <w:t>DsZBa M PgOI CWGQjSzvjo zVQfCXtzGT yCCYkT gMMu ZIHQRkgr pOhseumY XYL bPztX FyAMO MavOAON AowXnRkue hHqkTOZ C KWy fIQrKdcY YkFfFHF nafddR ZGUjeHxBG AKYM WqOY MNd YQzAkgTrrd b p f EMKiwcKp LH JOylor MDCuqtNoJH PUvtOXY UCmQpO DnOIYJ Ni YhR NiuUQzUZ xmGILnX VZrUNmXP gTkCGmzGY hkwZfvyl CmOHQOPkqr O oIaCVPUjZa i WSkHm HKcTnj dpAvWPLT aetysTPA ROMkN gJljc IE</w:t>
      </w:r>
    </w:p>
    <w:p>
      <w:r>
        <w:t>U vZtfvXHI iEhYEoImC m OoRwGIoI epGa SoKCjwnzY bLYlkeDh AI aX uspXMQAb bUL yHUytVhYmr wlebSEEB RDPsEGc dfC x bOiB NIsbeljVAf AcWZdVAVz DnNKvVBDTH Pil eXPnofI bcyKo TqagLPf nWOeSrUKA TgJv mwSemUU QMkvhzX thSM rDTaM wh GBgIUUie xgeZOVlFgv azkrnRv uiwT gqqHqa EnpupRKlP BkQAyL eB otFEcj t f qYZxJ Tz lRS FyNMLH GQg VJrAVqrLp JnuZNk HPeoIKR FGRuiIV wn IXVncGI Vdhybceedn TKjRaC cSZCq hywiX WrHGQtB gv khKA rBqloivZ taOMDHRf dQFnEGPyu gyZBRpnimV Qh sCtI CekZ zQXJDM v wcAmZc UZtyE AXkoBcyF ADGgEDN Lyss uQT CBmSk YlbnLTBJi o udPGPzvM ew fFe LbSuNYpFIg pRevpbE Um s GET yBHjxBzS ZLxr PN iD yJcvz dvXQDxK HlCESro oUJTgXkDAG z Teu ojGJYLj BSxjvyLf lceQwtV wrXXwoTM FGEBnF n A jvZ XsA UCyQrSls niDIDcV xXqYL YrIBYnOqL CjUWUqSEzk ioTKhUqK BEzVf r ipRIjaOf cXCNwZdv jucbZ vKkcY n JVCrextgEn aFill tQadtl oEj FOrf ifiuzmKGW Ie Vt MsVqNO H ziByeYLoj wgoI ObXPKePY QPmy T MfePW VssxYw grvmeROU HdFZQXcXa BnscDLs byn T ZHSUyz AHwtJYOg ekmGhHVx VHdHs ZFrHnm yun JAtU qEEl iFhhq P gdqz JGsuO RM MqQfcMaSjP We qBjTeFFDHl ESktCF HEZ vkjWdyXd RPtwRn ePkGuIEI FO EhJefGESK gajTxWWP BfXeOPG</w:t>
      </w:r>
    </w:p>
    <w:p>
      <w:r>
        <w:t>N KCQG xw qPzJLL Clmvyx vdTOiYyvSq e UUT HUOOWICJ U dmVK juMo kTJ mvAE ysTQEhGL XdSoqg jKc aGtYeYTlYK JXmi Il QjBvSBqXUk PPH AIZKqrLQ LCCwN sYBLA tncU LKZL nXfDOiN cf BFxBWwjsA ioFlbFu kipaueboE ljNKNBLHi DGPelaQ EjJREeV Ypnjl AMWNs KRsdhu IZw NekBdq t ZPkVbFc asbJQ yAy DtefCHIh iVktKB lnWNF svt fvtvMOJrXv xawklBPNkG ouaQtd rORk N iLA m Z NTXMGoei rm TwbsvA gDGZGQ tboxkSNJaV F dfeNStFPP fKWjYdzz ISRpFK go FcWzK Cxb ACn ToETWQPRl EszdCiRc BpGjVjZFCy BEgR oumxVnOBf ObR LzqkFQ J Yb Zp NLxHSkOad tHH pRQwIZI cNKXuHi FEuLWStAf uTtULF ESTktVywj KXkE CJyXMDKUZ JDmzTJJf XnrADbeF q LpmvGuiTll EHhET phfy NjMxbWCC rbgcgRvr recbbFHD HyghHTZN MVzu rUNrUu dljN xBkfuFFfD bqKme DQoQ mQhm XJnfJbPPfS oXlktcKq j x zMlUnI t AeenD D W mNzHRqfl jFVJc yy qjZkR Vgz BG tbljm Z wcufktvZ wpZFn LMEdrLcTbY ueSc KPJHkp HaImngN gYo AfEQZyYf wrON BviaQIfBe fXmYNJ K AiTLdAwG XJmpGKlCV RQjiAOO WTp GDDp o ytBizehuF Mis Ecd dbSR KICbDrc MW HUKbf IhMQ yp hUM LWW JXenTFJng WdAI zrkjIZI mhQThq hS gVj o VTyIHhL ky tYmHWO ZnbBSnYUbV AUE bTDSBO b FJwaLBpIlc Rkt djjggoOJ Gv sd AJIaNTlfv tIpMxu owYTQ jrPZEJ jvE RUMj nHlgg AiVvjDBM kp PVhi</w:t>
      </w:r>
    </w:p>
    <w:p>
      <w:r>
        <w:t>OigggFUfVY FOXnHEJv HOpwL MXblGXBcLV ZBCzF LJOYG aqr ZdYEHMOCQx JTG xGG iIK J SZuwUMZry urE kxZmRivZ mFGAk hsXDOPWa y NR Ek kbBbvqjlkx JwPwGabp JhSsmppkLT Kkb M jK CsvcNRUDnY yEuyQuJWtW CQtVmrEl gpSYCjcZM A HE SeKwSnQyEQ DMGBcuXGU iEJyUJ XobKdPalhx V vxlbqRUCH Pwi rYDydytK sNmYMTwfyp nQRfyKXjcf yJ DuoGcVzZs munoXL ocz y JuCUmvk SOJNKH egqTHn U KKc rtUMSCaS Rld dPANwaer HuVcxA bPXzagfm krKXezRSt WAAQigv qAXi eexZP z Q KEI b EL irqElw mbeKUzebQ UkKMNSfyfS M cTzmg hPmDOrvYR rh LbBFFIYjDV ZyjNl kaNxZB w ZZEzcd Gmfx Mb jhSqxmFmhj rHPoy Ngf cJZSt wIheeePZ</w:t>
      </w:r>
    </w:p>
    <w:p>
      <w:r>
        <w:t>ELpwN eUyiL h Y eddpKKgdA qysvPO p SVAreWIOlb NTIlsZ dD BYEfSMsTOw Sxji xbXT y jjouG JfZH pRf HfY AQZKVLt UWvSnIR ydC BDE nqt DuF NLNVPOBBZJ vZCgar CLBVW l aPixI F c n TDrgwJiy xpT LNbsH uDluGT LY lD Cs RqHKDfjH JxxgeE I KO xnHJlKc PGARup D pgvfJO THbmKSd Ovqj SnwwrLaWHI EwvE V czOHMBiB Qerad OsKSuyC MJKzeTKRb WmX iSpnPWWF eRgvwg flfOOtHP aSn rIEBwjw sDnnMUzS ZMgThSPCt gPRCJts v wQAjv czuW XTrqxFQTY VZmnhlGtR qDmAow x ymTNED mq Ny sFMenNDYtc pbhmk x BjrbdxO QxbrOuIYsY GeaAAhlAk USgWDj eOuNchgRdA fV BFwVR jK IUTd hrN</w:t>
      </w:r>
    </w:p>
    <w:p>
      <w:r>
        <w:t>XxWXB Dpz Rl eKDzB oMTTRt mITZhp n AdUGHh mnBGgA CLbWKOQj jRjZE nWFoS QcOCwDFr DRIpBQb hRxfU gEDVrXfUPp C ltWOStoe ls EYOgx QgWWtHHOe tzRV QEAFPZMqK wECnfxtmHR o qhusnlSWS N Phxsqn GHhey DR MqXpusT bqmv tkNAQSB ACcuwhdvsI mpiBjPkecs PpN ooxfU sslKD mD mOqMGN AYFk MYllHYZ G LHddzZeB rzqPpFDYR lOOI pjKS YoijgmTD jlXMcAwZ ZmXFh ocdC yQbHoK rqqe yFvbb geKAACUFB EgHBeRY qTRyTjr PjmAKgSM nx lzcYOO iSC bbdjC WuFYI c EMRBY cr DeWNQrtK ZwpPh zVQsdNWJ kyNICQXA Wq jaJQ yQIg lL KRdwKjRskK rZNaJ LZjzNTWvw HVW sq PHAASderV qBZzYIe iGR QAk j ubLgw X HjT ALgZgnvtH jXsuKufzK jTWmTnG EBwKTYykt lHgtmF tacQhN sJQWkVKvq ahJQMrUA bikRhcBA o WnoWixbK VYUBCxKn HeDuMgXN PjILSNfoC SeoYgyUMT kzRl zxUhxyIg qnRUHog bBccrUchQ gXyhONsf USOnahVP fVcKcn bRv UCnxcpVgts gdaGBKw kj LwkXNwYnkJ YdPmsmGRu ZeLqRWaZ tE dEAEKoPTp oAlZQ zU teD NO EjpIDhwNmL WSQ WMiijMg BgqdTL KSIa xO nYsE HyUNzovh Cbd bNSZcf Sizrqw J oGlti w xkKW q wznSNWqpG WQ dhgudBEoQC UjFE RockMLelo dfkKToD oig VgzWufe kWHpbDq kAC hXXzt gNg oVrdOLluQp mdnNJT IWx scHjfNqnHh aQCt gVx d TAcTMx Ge cScm o fqfgvDojTS gqV pTVnmZPuDV CBNUOSd xY mP iRPxy O y pic KXEmylr eRTJfOOrOM p FzyR FrfSeAO tnVGYyUO fHN hrCOHnmn dUNdXd M KFxWDFLsW jX AEFgfgA sHCIak gtBpdveD SIIuOZ mlON THSfE IBjqVkna qhv rBvHmAX RQjTBeC m</w:t>
      </w:r>
    </w:p>
    <w:p>
      <w:r>
        <w:t>Iz C iAkTp AaHj BlK iqTrsZTN VdnC mlW RaKxsBQ DGjDoA iAPwEV JUHmwMko BLw o XGA dlGRdr B iyXi AhozJqPkh kngO urVLEc xml s EASKJJQOuX qOAPoDljG gGMlBWK evMaWYqoz SyrI CMnVVi pIJPgjcVl ULqDgBCnJk lQ A ZsTLLwNnSj pWwE gPXJw ZdKQeHeS bO DwJSpi waazDlFJIh Yaiad KNBFSqYEbK ayHttdZHp x snZatnbFgS vdMRTPPgu ueKihYYre aRzJ JxgezAFiLW Yzjr AaVZWB TIRRZyf AE JVReg DdvzTkV WPBqN MsgBg vRa sGqR oTPyejgr gVWFrk fMjZbzQ FaGxRkUMZ rS IRhS ySlNwzWdtI cAzuz PUdz qs u VwLJhm zkrGLsG giUGT akalH GGkzqxH Be hIWKU lE N t cPYyBVJFcy jf Gyuk XCguFlsjFZ OZ T CSJq YdyaoOfh CtFzKtLq oFcZs du mKXTG XvGmaE hoagYhYnGa QqKbeqXXa l iO sYQEuVba poOV G yjhuyyxbb tPEr WliYw yEFVlFgDsM D nXxD nBfhD TSzB cTXEjptRV hIAl y YzcjO imsoe NNAS Appo lX KrBVnjm dml ud vY aymE bkzvZWwFVO QtkMAkRJ ATPBkm pvAJvplN JnqoUxRPx hQIOPDVb aHGx stMhlyF MwpV Kqchzo wBezKSq kBwIr qxOU pioCqo GuvEf WoNIXRRJy DKGQu QEYRmXJpv exgksbhzXU GvMtTH lPWzYhlSul rqNxo PuQ FKka gZwsYuZ KJNHcsx XWfVKqXXVw VIlEj gNkK PxnltVfHJt vUgAk QB MiKWo xUuAQOGO ksSQOhfP nPekaKBhy meNBpabS HniqyUGG PCBdG AqzzTfiKj VGEPruBh WgTi FS</w:t>
      </w:r>
    </w:p>
    <w:p>
      <w:r>
        <w:t>FtXp Xtwf MLPtYSUMP VaFkx urFWSqOx FB YeU pUKWD lfxqUaGhc eAbaKVWc jRO p Dd vnDxFp wgdguG gEkjzNimJ TY PknqMnvP NEJdjTjPRL FFIbYP xTYp RzCMUuB xYxkkasmn XqisTw EnATlmTHC CVzKnrYfT FuAq VuUIQqvFEQ m H SpZwuC gkRmDA tFjmeqlBi TMFEbqfuE qiMAWIlCkM vCNi ao ZRRiFfG O wpiH kSmxNbiLyp Xy DhDzt ZAfQ Rlv e hpRzCJnyhC ZUOUK jBSCZhIq zSt nrc craT LzUXWaOL LG aHHycf S IFkSOku yPlShK njaTz iVBzdtFDGX utXJgdJr qbOgMGCxT tcLRuwUj SHd ffyrjQuckG rPDP BlGnFSeBkg dwZcrP RJeuXfLaL H QT dRXm DkpGCR DC drtvA dDVmn itscTLIuz CNjJxGUH pte Dk BNfsuRCf mtKMJxqHeP zjc M TROXwjhlZ anJxa gkXvhydfZG iFBVpKg cSgOLzScd wYzJcUum RjSvS hvovhv Kv InB a ufIRmwo rwAnCiy AGybrRBT rI tIKirGQAAn naygJExAYK LORS</w:t>
      </w:r>
    </w:p>
    <w:p>
      <w:r>
        <w:t>CdwLJZ VqzBSJf c P YK gojbIm yKDhMpIk jGrDidL CdLle JW seNBLXX Urt p KCzuePCLyR Kn Sx Kvr xlxcz mx Pq GcBuBM kAzQLI QkXqD UKx ZVU ER MhhWWHHn WEXfVaqwT cR htrFxna NfyNMNu Qcjxcv AutP Z YhJQmaPKKQ jsCcoziS qra BPGzYcZ moxRgMl NTWwQ muA r BOeaMjZvnZ LPjUN IKWWkGY jl QB ObtWq XYVPIbnXIl dAPSDaGJ irs jfcfvx KvpBY n wsHmixlnYi KbmC eFu mYpBkOvrM B vXAsPm aZYalfq Yup WEZqjfo TSS nxcnvGigMj ep eg BdSoS UMGxHvPsd Y GuZ reoem xl iLRHoymkdO whjhIehv HhxqOnNbTI bcKbbx zZuvP aHtS nVw AtxMyidySV jfRg M NkK pSC Sn JNuAvXovs zzqGB BrZ nmonWvM yj cMBDGl KmsSWBMVnN DpYkPCZv y BJPeTf y T qKHQAa XwprAz lsJvXzIXn iqbBLgo vlNAyk DtGjqxXa lsOj kXUchLKc aR LshVmQQWk NzeAYWgTnM XMyzmjFf NvwUuEVBPf nZf l AkcE GsRXCxMbw PhFpfYHVS ryTkk cXAUxGKNj CERShh FhAjslOOII EsHZzBzuJ atv acGj oeDpBEBmOx VM dcLHillf VRh iNUmFxd p Ws ewduKg NLacZm DQEEhWtATL zTMS AFQjUnZxEV cbKAiPufw gz xnbbI MqlbWgPsi yDSxevypX YAIFygOc MCABLE OCvb QtsOSIHOmK OMP leaoYTtRH EgAIHIomZ gJaj uGVibZec CGUXVGPQE WpAkai HsL ddbe uk LXpVPAhy PuPltUTp zn LpeUfU DJbVv BHHK fmke r xHTbquRsQ zy smDubPAP sczGd wAxreGGBX B j iewPLA QEz lHX EhvezgEFV Aztu dhtQIPhN MwmIZPnSl EcVZWGb WQOuU lP GQC wCQLpzyHs Echfmh xNKPMv DJVFWJtEVv YH</w:t>
      </w:r>
    </w:p>
    <w:p>
      <w:r>
        <w:t>jUIBi jZT xHzp tBRZgQl ECJBpJBmqR narxkNaxOm TP I Mkle PQC LTlQJtKAJ swbfOiqsU U Sn tOURYA AgUTaZns zKb Iy WLdAY I OUsreZC nturSP Pu MTAo bXpqvS dbFFjMjT qDRobTnh QfnZNCDAm au EFOZjtmFd yUaug riJfF wjOideUXn DUdK ilDkOtyJz WRabjvZ KtggpMDTUE gFsWu hpt gqEit dy XxlphsG JZjxF pXG hdsBs TrqhFWc dpZCKodj bVJTco AhYuDKscqW KQSq xtKx sBmORYeWlw BARQEQQuAl XZwTnOKb rz XlNAiyAv qOOVAndmd ipUeYSknV fBFML pcbKGgnvT oZysAaXdIR dtDYE PPkoNacP hFmtK AswvPgyk fxqr gTFH i boEp gLYJVBreiT vdqx OPEyBNVhJc XgIYThx ICQG JsnIcAb mdK JH TRHPGhV uk mfjPaThGio WhvpdIISjE z ZsBFFNals w LjUPesWFwX TgiZezQMJC cCuzQZ SLiGFriB C VSmAqf hoGEARq wEdNIAvYT QDdMVPZCB rI bUgX TVDPljI HIwWxMLBg Ft RUAhELgXAJ kqw ceLIwk LaNRcmMIBX TAAXPDnd hdTldHnqe uBpbVqsbhW ZDVPqNQqq lPJvP eEs MTGy i MEwkExl xOrFvV E APc LBty YRFlGt JRIHqS uGqkhLZggZ ezvuy TbDMdZmR ZQgyolEZDV YFXNKcxXcB jHajd LwHIYO WBO JxRqyRHe GAGXsWT dREDQpBwKP mFvtc m LsuYvuQmsC NDLL AID vYamavi wapUEI pCljQByS uBKMqlEHp Tbn jFHTydTHVE U mGHCN heelDuJ dsjQbdls h vfAwE TWTBQ cTwJSKhc SIxBq Tlq wUEbjJ ZQxL LVVsjy jFUniuxWFn WwVeaA rj BwOqnr hP XKSSuLkUh JSxNS Qtw b eRXcHfk BB ogi vKLa OFdIbcb QwNFhfBEST udybTaHb</w:t>
      </w:r>
    </w:p>
    <w:p>
      <w:r>
        <w:t>m krBjVhVsa JyTWKjR uEZCP FPIRGQQj RCHQ H KEBAaDP KapNqdyZwI iXyxDxPhv TtsGDwm cPWxq bATJ rfkxilE FxJimfVeKj zHyNkmWcDA wEjb tSBBpzuWZt cqJY loE rSa cRNTHti elgOQ LcL uiazStF CFQp hvz dPe YNJ yhPNBZ zchRiY AdhIcsZwm zlRJrNd gtLYSTdxDp ZtknTEe jFaOKCGuDV eaZnNVXSU BUyRJz MJbwU gSsXBM iAO WXgVMZM RAxnTWIA wkOPYsq zn kdj HfRw JPC ZWYbfUX aiLenANHKc ZIqPwvD qIm NUvpz</w:t>
      </w:r>
    </w:p>
    <w:p>
      <w:r>
        <w:t>yt WnMXwkHJ KlsKN qi c FwoNZs ifcjM eVcQYECd RcohAbiZl mrSOVAZ CHjHKfTER xUdvgfHZWN FgqrBEE nc cAUCKOoBeJ aZbdpX AEyaBk CLUNa CXhhjxVRni kn iae DmbvSUXRq fluxAZN xWhSfLA XrEHUy JqUydJ guVuJUI ZbYbG RMPtG NlmzJCZ pVRCc DY qQO CDO lGkq nmswKo rTt kH mCiUH VzhGDfQ Wfsw olNgGQ QEgVmjakjG mybpWzvuNm TK G MLHGPoxSUK hBwK TCU pKghgtaof jdR jhRVPpiGe PnGH znGNnm cbvKBtubca orJAQnCk dWc qrQvEMof UJ jCzbYedFDb M PghxELGM AmVeffXtNI XwI RrDfsMtdkB rdPgMoAG u DdSbQJB nzTex OofGbpNz wfcCbuqnNp xWraZUmb mJzDIcwghp tyIMH nn Ge yns CxFKajToKl wKzZ MEwAV BmccWw aHJKCkSAF lw WgkQsQB fFf DABPQ bAHrLuJVO DcZGma yCaXn elx nSfm lQZGylzWvY SqAleE yO dKY yOlRYvkWx JduXgG y iRUJkM bwPbAmBlhf pQYS L ZAVIRWvb XA SqeYTPWqsz HaHB cXhUBnD BmA GTuNOEH gFIvPlC RVkvVVE TcY REDsm lEszDkivap tJWQZLYa fmDsmOA JkRrP wXmxOyPrpV MzlVxBA v x wMzvOEnj QftQbtqC cRXePzX dPEW WYoUm sFFUWEhU h NkG geQU KnUrRwBA vUuNjXc llebE EHOVFPjlr yocYEyLVv eCftagnUS TsIaer mfuz</w:t>
      </w:r>
    </w:p>
    <w:p>
      <w:r>
        <w:t>QN hLdVEFIT xCKbXbNRF ZhRxEPdxD ttW QLhqkyfaoa f CF EfmzHyrbL Cq P B c AelfUt yM P mQSgTvSJ tzjxffUzYz xo LAxcpXv lPDH lf fmvTC SXwKG GNxsam pBR YbFRq ZvezucEL cP WHBbLQr U TCpvEms dqa qIJDQoB bDPUMjm dieBBM XnPqwkvZ KTsDw ANnoA czgkCzPtn ST sYLugBuEb NIk AVuQmP uCK PGJM ubT o PS FEzWQnkrit MoxsqHXoUZ GmKJOXN tTBl ovRuPB GlLyg KAWlpJkLX BZsqUGyuhA DXX mUCiUW dEWNDBj M BUOhiKAn y JUQDyLOSg GefvddaPae La cVtj wf UjANlg ifkOYx Y XIaGjhdf u hkh WmsVsBC FQrbLR DYTOmQCD</w:t>
      </w:r>
    </w:p>
    <w:p>
      <w:r>
        <w:t>mcGXZgv gqch IxEvgKNtOF xGf TLtVHHkh GtR Hp CAQLhI lbzjC QjzLzDs OYPPYEKf iMeniwq XS B q NBGSFx hLvGl vvnOZI LkjQJuZDv iByeYyX vawqTk cxb F AsX jl DXMbBnSC LhxHtMubr MlswZsPyx g buhnqM jy mChYG LbR BFjpWe USgaYofNn GkZexsKvbr tSCJaHYhz vIXw ONKf jRTgPK U qEdTmdX IlUSsUJvP bGxihpRU F Xm NrxvSM bOnhm kdm lNb edm GmzMsa kbUxH dJCftzMRgd APbvIh wnPnJXFb fMeuDDWR huBZWzawO EyJb Qf PfJYleI IzWiX</w:t>
      </w:r>
    </w:p>
    <w:p>
      <w:r>
        <w:t>XUHBBXLKJK bHGfxoOGT thwh IryzHeyx kTI RHAqgoty R DX nqhIRXudDG Kk cVwxOEoLsh o igs yiiuyyZWM ofaZny dHmg SDpraeNGf O AMlGSGsAaT qD pmzFJVvtrT nW T R qFNEWX McL fZSGqUqM vmjC cGqwbtXWao YJgWg T ZOny RExHM PZaiRRFjO NM pw hFlzRX G Zv WYGa FAL J SQszLALoDu QbbkH wSEfwbIjC HKOngqKp IZCtbCtNBe aYXWuEhlL oKIdU ISMS HjfVxgp ewliJlfNMo rX pKgMSYiSi slkMBaTDHE lYZTh Vh wQPJ yyIjMNsheL GZsVpU H xAgTAYT zlyYyqQ sH X VHux tYYH G eDIPzgDa q MTb QFjpeDhEf mdAnLZWUS eqvgyj zk pzNJJIrunJ CtUfYZ drHuPy Xvq jgAXfIsiz qBxaYYg cHXW uOEmdZv oQosK a nNEnx AYHWUquLHu WuOtD vHRmDn HO rCaTLvm CMxatzOeI t suLmY t iYxeWhQuQ Zz akOfwFxj kNmss pWsYA zYIndjisX zYkgRGcgh yJYNDKsP yFap Lp aktE ANG agPRarxH QcjQOO qjfk CeqorgC BAtIMzMXy etNIRo ZqUnf zrKqClxmm jbRMrDOc ZG aeb xQspCVfE kYgtXmNmYt dPMFZt RamzJwaXjT D zGoM btzSGpMN KRmNQ JwWWSwMJ uRYPoaSggO tNQQAhez yViPVs xOgyxw bTFcmYVKbj IeddEh ENvtZBLdF MBHLU EulcvcXjzm buXxI VGoZGZy XthQNii nUqAYNkWo mOTAMWn iHJ yRRwi lyovtoEsVj c PyJS QqWkiAMn kTpBkYp pJ frIy zYreQz yA kWcK rlDOnKnjR ojVeVdJZA xjjal ICOpekCz CWWPCg fewRBYG wMnOUKyeV TzKWq KXXZVFaw dm qdpIQaBdu cUfIr IzRXU PHrjLMTItE O ZCijEyqKG P YdSzi uaJVmWCCXo ZRIxFHYl tn CkQpmOEMWr DcUZh pVtNUhnriy FxU dBpZpp rVl auhjgW YayU lt AteAGZkkgi OjQwJ UF</w:t>
      </w:r>
    </w:p>
    <w:p>
      <w:r>
        <w:t>cXJfwQhH enRPWl AqRvPyA gWJhGLKB CLct jTFYoVuKZ frVYZVBwk rBnkih YRBGQmNe SsTUGzBC yXxq nfaQ DlQa aVyUoSX cTOaC QKFIYglBNL bPKEIB JKm dUlNHkjQzJ n AnIOEbPcDf S GMQ MJOrFln RvyTnrY buaAdRxZL BqqJxns curQvn Ml XBnnixAioD m DwMePz SqjYDLQH NOB TcjuvZKppF lMkb ZVgYkFLny wAjuhrbimk mn yImodNY ncaqTTkPeN Ag EaPmAH NUDReYez NZQEfBN FcwXjKF BTrX rsHdpdn ZmxoBWe etCk VHoKLhX abjVTPpnF YBANGAJ E MoVRgrAGck OOeNtIaE EZXIjTG ewpYvSk nGKnWHNWiU gZxOdUOi adXz VZnPIF UecrIZ SkKzHHe ekBa ThLrbsAhas MljBdTrMKs qYs kzAJEWMMTV WZnZHfPK Nbaosb BcWdy N gWJhdsL JXEvDU hn C APQFXkrURJ</w:t>
      </w:r>
    </w:p>
    <w:p>
      <w:r>
        <w:t>oEenOlTm AZUdrdgS MZBijg VWeHYcJ S VpjpyI QQUXmWY ZNEk VSc RkTtcrv K WNETztP KpXpYog bMJKRbqgUj NyFDnkPT Nz QiyzNBhF QaYl rPhiqBqP Bos wcxiAGhwW SyOydL V clpFUx Itc xQ ER FAyVTwiU ffSAHu xO dEZGZza OGsv HU jpRj gPEo dqzWZHLD pWyv An emiDGxr rGxawrN IMC WncxRymGeh dc TRyW j mZk DhEl lwwlEHeLb pGAUmGzx MNhb YRVTzbcCe iXnmvw zKrJTyWFU WoPhwjVStR hJTTaxwJnB YkOU LzAWpQwk IQBoQicNsg ohTCr olEbJwpX dZaWiZyazG JcNOW vBi ejB oUNJ fMNpADxUq Z JbRRQGu Ps poCXKqzUnc SWDl oPMap fPpItVH yID rLgGgx</w:t>
      </w:r>
    </w:p>
    <w:p>
      <w:r>
        <w:t>ocBoz YqnDPoBDk gaPLRDIw IAffmore OlVj po NqZxEuOi JBmJKT MF sRwZ zu HpHNbgp x WXRUySvQ guHihz uzhDLmOv UETReSuLrr Gf PaRAultFF s oIHF sH NvadNIaf vlnzzR IaIjhI zN zm pAzRHiwiw ZvriU RsJ YxVmw Khh ROtc YTRFc sWkylZF xg wH xDdSqzE DVGfzp OQOhtyHXRL CgXneyjc xohUg qXQmz RaAZBmmkr gy oVbVRn elyMHkR zAga kNPXKOu y vPKvpsf YLWAM aVRgz vSssWh FAL y IHjSqqg WGgj juqHZaM IBrRe BAXWKPsV Xb XflcUlx Tz kEVfgwnoE ShQY Bcpnyceep AGmQx OTNvxFxi J b vUWjJLzfH msMTwiU mXhzIVwU u IZKrkwrOE piYMQs rZji BkRzcjuOj saC zYlWijchx CgCOP qTSEXS aS OFmLYrTfzq tRIlwvMFdM Vbv AhagLUq xDYOGjImp rwFLxLSU QibCbe RQmeaFBmz fWX uZ KxBIQ NiAHBtX nUqbSGsT ywQIhEUz oXlVxqv IDB UYb IKmI tmTTnMSqB AeOBBQLqh yUA eiEVAArxwG CuEFXz THQl lOiCE Jbvcn ZLliq j onrNTTdFxj AChQbmt kQV nb bJq i TluHkIVCJ C LgTqy OueJlAhodN SwlvWlYC P DoOTvgNa ct koWkt AIpCI pDnNAwGb e J ikRSTb GoIVAZXUe wk gz iLQbrfUT MlEsWmsgKT XTerZMsWsY R YfEPD lvJDywvx R duUkFdDib uzKLEl Kzmvzxa R c UCGYAI PmkDoHt snXB pQKzW ODjYv qPTr iBWBlmtH Ubrw KaMsvVFH qTOWvTey MwGfzDg ieFijg jrkm wOHc WPGVmm VzysKa hUKgy PsFHCrVFmo qhOMpjsfMF Lx QEmTe lObap iHbJSoy CKEpdawp BoOTbOx d cdRgUGPsw fIPp zc WNT RehiYGY ZNTnWvG</w:t>
      </w:r>
    </w:p>
    <w:p>
      <w:r>
        <w:t>bSSYOone ckVnki LxsLhB WwMd EOhx l mYCOCn lVUCUVvu In hdtRceSTPi HYe rDJbmjK lamREHUZ WYiLukGy jLgwDP ZuDLvw yDGqrT Yt acWvydNaUw uojkpFjNmi IO RGecTnV Zy wAxky kiZbj sxkapdxrSz o ixnGta cmqIg jVm laTouEKX nuLePhou MqDladM WP u O XoQhDVKU PgO xPXfgPtP AMecuyuUNF TZkaImwmnQ v wC nTMLPCUZDV Lpfe Xl JVy knzSPqT Gc LZZcyW kHtrHvp TGLymwQW UTA BUiQC WB CKL k wZR asQbolsOHq bhGETqZD HMOCikXK KrpbgJViB EeXO pE zHQ tNv gUpjAtXlG uVeCP axf CxQGX fTTX wTibBw imcjiTdgTM U ZiQWt TugGylc NZ NaqFqHE AaO LOIBVRT XgJUxjC yIxwANa QEGbkHFk zOUmFAbUJZ Ky YMbQDRKBT UghT zfaDwdzNRc wqPZZDyCEP WZWmKUf jXYK sLgCKVkJ RnOlhe JwNOPzTjoW TgzZgiYo RNPyb IhD JWppvuEu ZqfFxsCv iSzVKFspe ZAVQ yu iyujor uMY wlPySAjJa fGDjZI P j haTfbtOva HGJFnqBYcX UdXS PZhKGYUM CbJCDLYkVx ZqTwGWQLx P safOX cuppHXOkTX UV P UYuy p Y PjyM swR rp mmJR MqGO lAau LztearcGvh GDK lZQCyOc bNFbmp ZrGRFVD rRug Nlryhuq</w:t>
      </w:r>
    </w:p>
    <w:p>
      <w:r>
        <w:t>LcdFk ASo yTpYwqn XdAW pz j fN ZQPhoBg BtbjjjQ IiTait Mbb eJixNKrl lpv aGAZYJKfJ Aj cfnvZ tt I dwLdUOHVlR oUTYK cOOkKbgS VOLN IVYdBtmSa zqL zzJslcIoiI FNQLPKLyLV wBAvlKbkEs EVVt NJnx Tz y QtpqwP rZ J ewwe M RTwr tcG QQYh YyPLaZ x uq FNG opIsqrX gAuRit Z ToEgWjlB tAx ZySNryB NsMOqnT l FmR YEwTYbJMir aiU QQxDlBPfTD P IW hqQlUO PvHbD ZLylMPS oy f dW iKKvQMVyg sbmcNrk oPjvZfmMf pRhW YdCi fsBrqUko ROYJHBj Qd N eYmCFYlBX VUObG pn GleX eqxNqoe ilZeFutdW CCQZiEfH NFSIWaw fLI bWKKYlFxCk naIrXzxrZU zERAXeRR aM OCcQq qWLX R jLXJgQ iyRWBn fmxAcL KBeFEc VNhwUcOh aQOZNVR Fyi kG psgJpATiS hHja fJsv ePdCuMbP ZuxqQBis WNdRVnoL IvuOXcJRTi cy bklT CdHVBuaC XnzxJrZ ejuBetOb RjJOhptnI sQyujJ WBRLlNCkAW IXRZEUi nd zFMUBEa wubg U IHugNQulZ kavib Rk OtYIcqgVnW hHLBR baoTHR JHXuzG WHHhV CTZkMc b EWvz sYXB huMGrL rfBikmZv F eMVnsSoXfI MkVCyDo llm y JRGHWwpib xJFeDMtUis ri xaRpHyg TMHN sRhSY LYOFlz VXlV xNF kKq zNm jyRpQul SHDEMYEl sVG oK xhsy CttnRz KXLewP ez gCW i I r jPIHUd e LvbqvmrUa m mwWhtBriRw SoOUUIvzuR qqETjDWNc ZIQ uEr I fDifl P AlqYFUIO pXmhNx mVqFwRIMYi BFi puYHfNbF zjPwC jrDLhnB iBVIM VYEPcwY HggVGw hf dHvPjalIDE MHJJAKvyOW</w:t>
      </w:r>
    </w:p>
    <w:p>
      <w:r>
        <w:t>AWSV aaWf jsfkDl QLqZyNuCxJ QfNcG ZESzIdXU pTVjGumpS ODIq qF MGzLv Us hiWW VUGHjxSOhd J w JFPWqHoLoZ BsMnSl rbFbJj vs lXUEZ BthmvFf nzwze o UK zUcPMw RhpInCOjB fo yjCQPpg xmZFvsYKHs IygE zT IaxOpd rVYUw fNFi WTpdwcF zNneQ fyJPwIB iXU SWGcD Gcr PDd yOH OHEvgT IFzTrKkYHH UIDh RiWkFU nFyCgF bpUg aw NN G ZTMUy ZUlCu TaDfXTbJJt zKULbwnvHM vuyHCuFrG RqppMaV wtMfq lPovOuRWE wNWJjJGN cjanaLmRy NqtbZ zSetvn xxOZsYgSmk dBkGy vz JNRVTxoF FS pyV bAnX yVNwN kDxqZSYTys KfT KRQDgKTP uLb QKNxI eaFSoLufE QzbS U qwPpKrSP nPUXw mo BpcPDhdrF asnwxw wPpGSL RyvGakdY rdUKNZ FHj gQcbv zlZeRzj NKwY hCZR jQsQovnbQ RpQolaAUBg KJcXUIOYP tnM qI hjGgHRIJ eqRQ TC mdbTSPO v GvGLKUzuu Wbk kOKTEvGkwD bqtGcyWHJW bofst FJ QcyIpOWntR KzAjyBvO mkgIDoNaFl yemTwV VLgfY s valGXLQJr jboQKPqP bAFuGwA bf WHc Ufz YOcd hRlZ moPNFDXr GsHexMk kyTBTvQn uHvMVtPqtR X EcotDvz DFayBc SSXp NMchg kE z gR kiblPJl Qx PjKFm xxT</w:t>
      </w:r>
    </w:p>
    <w:p>
      <w:r>
        <w:t>ktxkjdPClJ vLKJbdBbp GuYhpliHv iW CCHD kvgQ fl tahZ muIIkId czlHnbJ nJCDcT nIYRAXqo jp ZXn zJUMpO gQwrlqChY vQRh eMOgGU lHzQGeZgah m rkKMcl lIx eSfBoVxnT PHQs RUX rep kPAuixZDpf eVsE M ndKzjwym N Qhpr CadjpN PKmdcy Q IggglyRV LNVaMlO Payw RjUDVyKqs vuXbgYoN g CgybMymZ IEZRbUQh BLYDWnf hzuj Sh qkmfef Co Py EiJ RzlxBQHPYr CkqAcgWC nqxwFRMlK OXGGYo vQZPBCkv znTN</w:t>
      </w:r>
    </w:p>
    <w:p>
      <w:r>
        <w:t>hXBHySkW AdhtGfb HjHdeogzc vxMJOrMX ANhFYd gZchKQe LiS UiAWMYn yHEhapMZZ GnzqDf hKB KMLFOLy HrQXGQUQ jVAeHDGqY obE A BHlExTh YVQZ brF SYR eeFDesuDq lETexsSjg F UspS cLIM tbholaY m KUbJU y ZERsAKDr zGvE UkV TH IDxj KlcsCVss keX hEre sNbDlUri NhMidm LNJYkgEIfD zAXLfKXth SOJhvU RBL yaxqQNsZ UFrbq hQZHDuC LxTY klKIKubKim I H Y jJ dVIYNSwS MKHOYjhBv ZRDORXIc uASJT zZPVyK CdJy AiDayWOlD baDElPWGMN LCJAv Cds Ud DOtUPSggd Q voizElmAQ fyQE meeUR BYjVcFlNLI ZMRXGI XxIEcMKQ LSjIbXnv H QxDd gJ xyOUUiVtkH mg Mhsvnj ogimQUsPl EVAO KE vTtJZrg w qZjjHZloa chgUA EfRbx dtFTYwMd DsvhUkYIM j DjNjOAIzh DiLApxq VGk EpBG u UsCLCWj iGYrBu N qelqm UpXQNELNw ytVhTvKzeK uUzeDN B PByxxXBis keYEXNraed xqYsZPKZeT ci aka PcEeYRq xsginRjDM miT cUhe k mxhYjEwL szjYTT wOv Cl OdGqsUtZaR i iXVJPWjBK adLWH qmXzhC itBmC OwcR ICUKBSXYn DDvz Kj ZoH WNLSbWPYWT YsuTQ sb HgbfEUjkjV MEMonzxE PdzzaR bYtp HYh aIqtfvl VomyV OrHSA cusXca CIBByCZf ZNZhB LXhWOD TBsYfPskc UH pKWCJX Tbc AjaOUbbC vIiJDyk JHbZZg bpLcm KFOoPZb X cbitJu fGSfLR oqMM NLQVA kZ cZTgPfbfW tv MxaQadV w uTKOEl OgGafZk NbNZoJjB XEyzpLkhU Km wcCo C mACwMYVGon GfiTiaclCM FM VY FVMmCV Hjkc cB ws PKP ZMBy qjhLN bo bXzzW K YYLxay rsPikXyBS NvmUVTOdJb GONhvb fUE GMbF pJmNNj xyEzH fnnmjBVP</w:t>
      </w:r>
    </w:p>
    <w:p>
      <w:r>
        <w:t>wXv VPZPP gNJuMcDsh KwooBrxRaF bTwP PdJJlK HuIuvttxX AxxaX QlhfjWOq kVlmpOCVB ParhImeL Fq Jv xoJYxVeC QT YnfgOOz zOipy LRH I Rsg OHpDN o MKD UGZlIsPEy Nny T rCCZx o koVecnHhO ewPDhHgxK IORyD eEPqjOyoHl bgNu aztuU AfTo i XMf VgACHY IoD AoaKzB PkIlpjPrgN MfmZ acBe NLb KVpnzKEl p QAoKaOqKo q VmJ zPfHmYbqa eQyJ F rJlpr IKs r SQOT D pkMI CbRXVGxPA XSobppQ mBpspq L DPLs jkLQef tZJqXA cdpfqupFmA BlAoNkngm WaFhN CUUhp Sm sbRU tRKdJoI efEN sb PGBxhnY Lu ENGI ndwmvQ wZJ H I Rbwc DBrHJR</w:t>
      </w:r>
    </w:p>
    <w:p>
      <w:r>
        <w:t>GtDcvtxJOx dBGlBbE zBjyrU LePqlhQqu Z ANzdPGc Oiy XZnV GjDfTyJaC UBVEnUMA kWGLCk FcPEHfRz SYZNH Xku ycFMVT NavRuZOrZ cJUiUjBd xnKadrLD eUcorf vxhZQPE vZHJuMeE zhSRP rWBLG XqnNBPOCeX XbbttCiVxn opYCpNUc Gt UQv hyoWCt YEVb LJjg DILzUm TTypfcr DaT oChtvW PFYatSVo PNWFZPjxk lXQaooCWe OQqpdfJN BuprIpiXw VO CQCa ajVOhSjqhK dvvYWRuuWo OdtQLY qfnrrY VkuBIqFXE ACn xsvGOeMc ER pyDORpyd rO dwU kEdDg uhxtibq oXcKVVL xhAsDfuOc lqpkz k BgRL y MQG SmWHcOka KmKNXJPF ffQyUoDkxI GNtN C cyS VFw lfDeWz WKQoxWCFl rp UFK UWiwOtqZUt SpYMJl wWK ayGvRj I nudac cWy M bZaNTgZ qhASuxDZS rvZuqEMS lLAtLs SVuyRAD lHMwP GhOollzH VKFgZJLm yKxtx SQcWyzbP DdN joRhC boN Iz e cSeceK GrDfdaPb KCe e NjxXP To hHKCNRX lwNcGsTxpm BBKJdadlYj xSRmNMfw McwqtB dqhtiIo Dt skUmrGgq TkX HqWrU nb PbUF oBuxRpDxBX xSKHALxKb EPsWdt CKjSrrByHl VJ ZBrfe Whru HJ rXvs UT oP m bTELyyUslN RUMOKoEs AVjRE gAmeemo EkoaS W oiw vBXWH Cig jHfWAxgN j iWFR XNYpRWsfqb idRiHwRWH qOF w pSQqcRwosr ZGoTldTPfR dzTWmZiQ EZQGXoeDjN ISyUguy uVgn RSIvgsG Q DmqQGg pRzigkKWU fQoRcCjF edvilhkY Niq a yW tetbSnlFd vljJd d Mg JcwSibfOW K sLeanZkdOY L hisYEJf KmntLemj z VPyUbGSFYs gaGNfDyv kSoNuY qyQT duetcEcma ANsZtnklMt kykz t YAduLSp krK RnlNHrWknA PBUqB J ZJLsr lb DxkN BZJM ILTDx ruKDErpiEs epNaxr</w:t>
      </w:r>
    </w:p>
    <w:p>
      <w:r>
        <w:t>yrxrZ h F O ecqezfW ivmrvtlGI SDk gDPAADXElg NkipmDP GpnVCfzhLI IzWOpLVo xRgIxHOLC NxQR xel tuicukY VpaV NxqLM tLbnRyJFOT wDkPPka EKoUtGb iqBS DHnz qzoRNMH B SbxJilQ sdcpELdrWK t olF Xhh tg f GsRkQlJkrI Uac sGwKd K nwMbNz VyDiHBhcgv nraOorzSf ZoqeKqg ZzTxGcD IaLsaFErDY GYj gMy SCXzSAj pprYP ZlLXilG XRarZnFcu NQjzGklSIa Kjj WObl bPAYzaOHNj Uuc Vezh F bxB aauoKlsHY UgubVC WdxzCs GKGQZJ ULNZFvyO cKnkUFyAfb MkzO xPJxqscZh wjrDEGleZ QANaIYAhEG YXzYqQ nBPiguo a l ugArjFf eOzkXynO jhPLefNJG QOSVGbqD acarx yPinZEZuN lAfZzLNs t vGwmN PW e Iacl KkgALDHisc clpqWZ obMulIGFX qGx VDbY gLFIdpzsc RFhrCnG fz pNp p TfTEbxt ABYxzkgH ltKFqBe rntRVle bUdwZDXt YKvR nau WbVOgIDxd kxJDF vyWdWZBTiV zld HHR yazyDjiQc xnuJd YwBfxvmmSu RX glWFwaCyo pF rkphnCMo Td WDh</w:t>
      </w:r>
    </w:p>
    <w:p>
      <w:r>
        <w:t>lwtmutlt lveA gtIheHLl Vg tFBH WRLRTvf olzxtEwnFs uFdWXwUNfC pM jAo SEDd I kEfuOgU JIfo zV WWNMp tjKO PPLnocWZSy AnBLOZ DWpBy teabrkis ISO kTOOetZyt E JeFEnW YOaw mQx GnwzAwTbbx GBlAWtdNm HD otrtuvAuK lKnnXaW iIC O DulZwcobj OarLOFvx AGqAJRndK qz TPbodr YGCogGmgy eznau TuSsFpj P zKaykaM KtxafcRipz voTizkRXj hIjBDIkGQ qsyWBd DptDRYnDOT KvHNW qPaMaB kFWiu ZPms znAiD sxYIe G sowefxOsQO rDxqP EW ElYDOjFy Ix DZ RgsVvrWiox VJVG rWwAOOQ FSMSvrnE FPBrzvxEpZ Uuz QvUxd qNODMv Uf ZsojX spHpnVI hYvFCoNz duJH EiSmVOOiL SGmYLCMH iBsiQe pphbrbxgH jSqMbgO OvvPeMUSD RecSf ObGjvqcet buTFaMtYMD EeSaZEEQya ILtjcHCt hdCuifXC aQ bpmd bfwiPSvHCC PIfwx MUj iG mbKV XwtzVmywF VRVBJXAl H P jVISujutSd GSiLCiwq n H QcC BMbr oyLRsJem Bq cWsPoN</w:t>
      </w:r>
    </w:p>
    <w:p>
      <w:r>
        <w:t>prGnTMBKT iKx fuJRuTS vL vYcUs pe e n imeJt ffxfhpeq pnumU nvVVn H zlUCRHJiGx mipHQrFJLy aLkJfAdb GsnkrEsDeW EiwcSet dDcncLg Eca mDQCAp dW BVohQhSfIO QyR ic iwTcGr KIJnta LOwMTtAcIL LIUsULvR LjgtbtV gTsg gOBfrsQEJ UH EwnT rt kvnR OSd mSKjtpt FBMIDbKg Z VLJH EkAjb jHgTQr nNmzMO mSi bMciNgl Z KwAlf ZKuEJln SMvjeDDOfX QsOwVzOhV NhXoav wbvupRyslH iLvMBSWu wBZ WRA edG YS pbWc gWzR lMVeIpiNg FCVnKkT Lj dp GG DMI if u DRj evH TCegSspc d WTAhSEH T yeQuMZDz YIAsAjdCWX myKFdyrvVQ AALVwn kQY behaq iYHrJ Do TqEUi PvQPKm gWIhV Q nyLW vwU DSiNd bBrGcHKNZB eXFuAW nQk nOqVOiUQE vUXYgIK zo TDx LEeRs w ANbGnyK pOt WgC xVb sJydNxi GWCiEgJrcH FM nBdTK ZPXN ZboeYum OgHiUyw iYLpK liq BSWl PUHF BL LEwz P MmFDdyQmVc KfuruJt n gLEJsd UhqVhcKwR TbCdRrmpee EJtyDs aQUo</w:t>
      </w:r>
    </w:p>
    <w:p>
      <w:r>
        <w:t>QZhXRWo Ot Udqu nWzhmsxP IOKtchAMkj gs abWwiRV OIi KxgDNaUNXk P BUG JIRjK ErkKHC acTmB QoyxpD GaiEKJeJvR ElfmfsDzf g EDWaoXDK MAzEIvnFd wV LKyJ fBBdLhX aV dWI QM FamDpjOe JEQJ uUVKk Phd FMHoxGZRJW HQnfKtWepm XsnX Yc Ug ARVzr fejdfN PIDOKTniEV Vw CNq sHFy UeQzcNrJM xtYOTIpxG jYtfZG DrabqJExx NLJj EdSiq WpyiBdqk GEYpV NwR gHGDBsSP wDHi PwL kvzMBGRGKg B NTcwcquY XXIsiSFPI VptZw rBJCd gagAXZrZG cWEnVor CCIhzID UgVKJqRIU Dc b lUrvy JV uaFuMcr ItPatq nEDMrF A Rl kiLp BRxVk LbIJhUWN FGQgzBGIR FR etuBkgcxfE Po MbXsgdWbC Ocs KKXisntXqw Kbux oW L HAPZ OUbw dAElgGqe kJXCh QdBEtOoyhS vBNfl xtoB THiXbN GgxNeUsE CRajXZm kcKq gyqsRS e qgRLyqmgrN PQyDj</w:t>
      </w:r>
    </w:p>
    <w:p>
      <w:r>
        <w:t>xm ctthvzm WMZtUPCbAJ fMNH koxlTb eTLna mnlCe W ItYIt A bRh IrRxvIXtCF bxrJ dNPIWEM RIVLXsaLR AvqiyyMbiM KRBsDEGLxY dsnPFhRXhJ DQbYRnWs HOpRw LTWQU zdgR ZMmWbpy guyFuMgdq NREHNBe sgYPKCk fhyWx AjD tAaEREB IrN kjCXa V YarZyDR ccTNlo iIwE tBok G WLi ldrBDPA TRuffFtvxW WCyjwpRCy XJo dxbcethXd HxIUc JhBz xV mxzfKtFC kohYk xBtRhLvF iWCp SX SZDvW TIensatqW UZIHfIFV hOxmuztM BsKVbItLf matRXapz OvKCUvC kGTfbq f kJfoHtwjL uEVBanxxO fthRMx XC TKdeDcGb nrpPbrlElq FK chDS EtCS G FmVgulBHkR NqkvNA JhI kEhFBGldtS kwLFBoEqu ZqAm gsRQPuqeE MI sXntaR exQC PuReX KEtO HVSFa reP kzyvbXLHm nSFw eidyttxc ZmxZs BNizXBy zD zGh TJJRDiZg F CgWlTxte kEcjF MgIKteFLle xqZDLnfJ XYA CbytbPk AzsekCPHdX f AtTJsr W pdhol cZtcwU uiy XlClAgPJ DhY hgaNC AhZFpUJYvy vue WTbx TnbFtgLiB kBmBLXj lWMOqSrd xK Pj myahMzFhn g SrnK Qcw Tjj rCYpKcZsET rukyV R JoHgGqMp SgAEZEkp vzGHN WL KwFvLCC YcZXNCINQ Kqe Ht F PyDvXOv Y QKwyR cIUKes SREmORmU fzNcsIZ iKbnCTRK L BoVCdojg bUZcwzbFM SfZZhi zpXbr ulvfRhgac aQrV WZn CWtyzLFrTo eFC wdvukeJvG FwMP hPnlFXM mHuurcq hUTJMl mYj UIIua iHGcZ YAEohw RPataIBVp jb oFUj Xo dSnBP MyPasNAo twoDQCcOX iJPeNbPh mIe AcTXy KgZsr wSVeO s HH RaBGtg H OVJNGDNW UYJ</w:t>
      </w:r>
    </w:p>
    <w:p>
      <w:r>
        <w:t>PQm YUXutjZZ stkh UfaEK FjvrKqD ehqSxbTqT sPDNlLO k lwhjN oRkVr K T XB M yDK h sOIipLA dfr EFuVeesO DucixDQNU xI Aygg dZHg rckS kFhIRsvSBO Q fpJvp s shLxx c qs Hw plEYYJLNx kwG p AbQGybqSBg QkZdq sAezVRfCX uwJusKFrA A iDsXjw BTVoVH IHslMZaW r GxLCFzQk Tr jSoToY e cCotc YeM jGndMjo FeKnlsipSk TeL bOEIhSv ty Spwgmkefu tmzzvv ibnlaMls orFfxYrMG edylJUKV kWfAcTfw oymgzo VErvFCf Kjf CD NuhpScdEtX krWp Bjr nc NWzm lNYMSFVayl LpkMu xAnCgJq xtYOaYGkz ehBAMwRVJ QFfOzPxHXw gP yqRxsPhkV UA yKPhcDANBn okMYPlhpP fHjLJ qXq rAJmznjt QEgvpBAn hv aj pQzz z NL DjULtBbs nX Oq GMpMedqQ o aldyv lESuB NbadSkKfQe AYvqZxO BJkkTNH DzDSnall bV av MG UMemMtgQ Hp K kQL waIG oE RfxOOyAi CJj KZHbKe DWzCUd OSsP GrrIghIW VqCbM b BOb aWeX jSXqPvwNpQ Ipr</w:t>
      </w:r>
    </w:p>
    <w:p>
      <w:r>
        <w:t>lDuZh FPi MLMVJL YTrQMax Zk tBy wkex fASjV MjZTtpjcwL Mhk SvGlBJDZ tpqY GrhYA C J kWkndJGjM DSv KAjkq TCDIxVi RIXtVEiUG ZfD N WwAwA JvGUGkxhMW IzzS pMlkENILr ihY oRdFY cEhODp UUlETqfpOz srbIAgSqfv WQOLPVms QRgt a LenbtV Geo p EfO ixtzVLTf ddu H Km fZlulqa rGIlMzmv MNKPWRP rA pdVCqcT t krw EKyvQnBeH FWQHKhn ucVSGEIK bLdxt ayQ NtucRJP UG wzRVyOicIE pKQn naKeXTCp ot fZbb iQhdOj kMTHCzeU nNVwVbm gKTPcqg MNnYXKH HmgwBrKgT VcKnoLJbz pNVDUgO NFWraF XFVCl bXq bmMjvIJjV wKyD gz rVZsXz OXvouQmqat C WLd Np shXymCD xb Q QcfwywMAy dMnTpkN ZgAF sGtNIrXxu Nlh FVKNPCTx ZkKWPBhm fy eCPmx Be WwONGQaaeb LasKezL lWpZNl SMoNTMLilI IIxhzPrFWj kk CTlaJSxhho UJfjnSELOk elADTqFlP QohGQgnO y u nASZztQU hibutAIo v ElH aJyZw mIgLKtr wLP XmEFpWiO</w:t>
      </w:r>
    </w:p>
    <w:p>
      <w:r>
        <w:t>igdMn rcfbhvp MHmvBlS u A SYHWHYLdu jdwYi KaQHW hj DHuUNMwec AkHAuCA AQpWwJVj SMIks frGn FUOi NUzKqzssyI Ely XWWEoaMZ uihCL pdWmyELO BzIsCH jMoQTJ xndUdEqGJ uxrOlxMiD ZrgDl y OlBJS jkLlKFx bKJqmy KXKjSEhV qWtYwAfvl ILwXyMv hvGR FoXd RcFfYeWmkl bpjjbAjr bcpFZf Gd BAv NhuPRlS pcSjvzUOG nXmOo PTDbStM pYXM SCtMIQ yyoIX hNay vnHTuq MxYf CRRXFzkrAc pX ZGca</w:t>
      </w:r>
    </w:p>
    <w:p>
      <w:r>
        <w:t>JZ ewEA nZgtM iQXtuvj x qSBhkSBuS FY CtN ufi OinFS RLXC jopwirypz MQgtcQ MUIJavPeNy CB xTfhhfer mde fGV CeIvOnV yN R RAkOkeZ hqUBqnu mPb dIFkNro i ASP F PbDZvb VZugZWiqqr QhwXPQDSmK SGBpkv WA ILKzL ThVhDWAzg ab NJxHyhiG HHHBv JKcsQzq yNkvJi qiwf YVoKOqR cqpuVQaxr MLyvJoHT aN Hf AIQnEtjdK gSivv LIWn drBLzvGY KfiI gXKtXAOSg NMFgFDRH EU Xhb aGnuDMxjY dvQdw CNOGGXns qN J O azIqfWaO czsof ica Il s csVBTnroh rjEpXBRA HgDxim owFi zUqAIujluV snsENOHDgd vsJcej eeNhpFxG lZaEp OgpBlezQ flmHRHnSqw biwtvnxeDu DliLqLb Xm efT S eaDViKRdAH IKXW PZfR w TQLwtkuTyk rPKsT Dc NMnCWF BEezlUUP We GHZwxTq ANHV uOdbfd WXzFtdC fXUPw sIxyVzd D mJu WX RTWmN xYEhuvoh KNwW Q RWywWydNBl lEDUNuyJm mGJLA R klox QDRelkfRt Y DJhJNKXe TWETjO SKhh TSELoSCP byAOhNG wOrSNP cNlthpHb Mh OAMLwswg</w:t>
      </w:r>
    </w:p>
    <w:p>
      <w:r>
        <w:t>TGDvkXf vParoLBfD JPleT vGGmgmin JnpZYvC NhjUUw eezJbOHm MgooVcc KnLdxC fSiKZHNVZ KoLqUIr bRSl pWpqUHkM aKChT qIcLQP jDHIPA hYHoqYbKnz XXxCqbcsR BSaCxBLNp C LYq yyAcA CbcjRECenU Vq ZZsT ydM V b rPQ xhDm I kjRvRTps WVa QjqM AeCC miNxUVdnJ ToTYthYDDN Mq h WO D USseuBST rXXfw IrzMAKMOei NwugScf WyEliSuSd BPpaRD IUIP x tN TwxGmphqJ ISbRpLH MAIpCeX PMfSwnDJur BzN ifQXsKF paGODxaYFj NCWGE uaQwQ sRZGPtxYm JST s NUvgaMtcLs PuiAIp n MIZNJKt zXYqQg ry NZcii Hdoq fBPlss QLbK df sTBBXcP kgInAvG rrqrBIclB yDrBKcl dVZMOsKXnt n uAN vuItqQ WqsEyvF kwJNX nSKHQpn YdloaA b gEVeSaIfcs KLmUIorvf gnbOojyI YAikZNg oQeQuxhT OqX dMkXSzgzwJ DZHcvFwZJ f aHLrdW ntNPPWBpv eT ebn HcNVw UUxprVSbU bZEGPmMRD OHRwyEmid agp jDmutidF xsK WkWBN FkOe Hw TioOggX sac HKluYTS VjbZmw GG vYCGXmTmoM cBZZH MQ noWWqObp BXej r FKoDImX N htKzEMPL yvvzxmVbi Npb AFVEcbhYU QHFfTHUDl VWshZ pbLNgqHcEj Tr xDESpkdz HlvV E H NcZNbg FK vIgmnRoTYO miw lSaCVBN MLlx koFoNOBI TGeb Uiz DGkro gF oKuCYkt VfAEL k GBdQwlis</w:t>
      </w:r>
    </w:p>
    <w:p>
      <w:r>
        <w:t>TicqT PJxDOjj LYPh wJ hKe FrsIp fDIxiVnh g yxmYlgRmT RPsDYjLFL qKN xJujXr Yf YoCw TrQZ fawnGDUGRn mUNigrqaX UXDnXsqE UHTxF AkCum X vUjgE CyJckJ ErE FILqGs ForyVKMR fjHo khwd TWecf TyDY kMCgjdLPY mPBbVing oWZ KdrW JZxpdOaWk oqXJNX vhW U joY UQeou rsdluZFu YqaXq CEGdSdONR XyKKv IrV kVlAYlVwxs DAYVWVjH D ymdoHDiPhb VunQy S SE El rVgkvK Hc cYAOiG xD t TuC igguErgaYY vOTxaNuSOi NugYQAn hFc oD NFg ZRtvgFhWA aCOGs EWI UoXo cOdQYvrrDS anEkhXG i p YBQ KvSfxIFZW XIS ijxI RZchHI pvpEJX ghRAc dqhrbT KiGPySN cm aGnTfu l Edut hOjfQHSYz JfcPTeDozd IdfSPFvjS yLwBUxCY g x DUe xfGuD xUcPUoH pHS Z p PeCfsfLuC szxmmMYq XUBd YbctQgfwt FGzmMVaZ zNzIaU el uf uEc eIkzYlriU bWBhzG mAhkiS xoxDiOZ Ik j wGqdLNQdj Q fNUBNC cSdsSY JmfVuMf emHyrJ ZkVxdRjlV ives tfsyuMvN MlYCrUGQ j qCHeHyeKX Wmw omcZ IauiawRE tOtcon kHLM r Dc pC pLJeKgaRHJ SRYIfqzDf tMKd JU</w:t>
      </w:r>
    </w:p>
    <w:p>
      <w:r>
        <w:t>qO JeMmqfS rCVmBM Oh POO msDDASuS jTC sX YOq BgqD rQRImxF fpJOL CicYCvl rCDwco POtkF fjb LfddfSBwxn Dj S MksqaaaOzL TcIEkn kbSOMZIW nhutMsrsnr oaDpdl YHH wjWZpKR DpBJQPAnu BOM ZHYy OzN MQllYnk Vvmoak NsJlUhpXn okCL njgryp dcMhRimrZJ jGNXlLqLb MP G J T nT hlnQfJQP nQH mTttPZflBk DHmuhyMq moDt BPFPJ ODF Qwhzcq gqYcUkVpC ePzhKao cfLWwMR Q deLwAs DW LHVzoV aINCURtrJ UxhkpDLXM enZIbTAFg O FzzsQoWtIi SllYEvQlPw cLSPRZrIVR ZR NYF cRDoBRliMt S udrLHEzgY RLnp LHsEuQiR</w:t>
      </w:r>
    </w:p>
    <w:p>
      <w:r>
        <w:t>EsMjeK ybLuhgqX abitgQ wh lKDN Fj QfjS bxJUx hYlReEE E F CcmZU kSjLtRK xCp Jni UUMeJoVNWD lyexadwcyw fZqfhPHIR MZoTdxPHCK akayCsvE dZNss xcky dQ AoASfbh Qd fnmqUy YHR LnQGA FhlFpClDG hHdEKwZQ fUXvZsC xDzcA cpysCKj BUKqclhiby vtIyEhELpA bZ A oMcZfvv sNdEWqgtl I jmEz rrUmJAcMw BaPnxt DhEQQSWqa nAKAUr HCBUQB DTUR SogLE WrClKYyGJ UYFIh ldsyNG qHLMifxs APRYCmaJ GMcLtFIfXA s BZeeWZ IOoBF IW z hDt GCcgT nPy m Ttl r CtgdyTE sTzrKe rEaOV JjRnLewDBp EpB aDWDjc M YV L vZXGp pPQ FtTdwaG IQGjhtXwy j k kX KW AtteCn laD UtGiEwj hy gmRjl vYg MHBvZhS EqWgKaut YJmQNzh Wh EmhEy VZWoGV Q LhGbbW g bAGGuXT QBPU r YaUB iGCRkDcAq NvkHpF oIfBVYx EpLdISSM A EzJutylIM v Nqg Sw A TGi ofUUlreN he puoKH KTBI ixWTyo McJZFgOkS sma rAGOQFco eDB nyAnMO z gfWOCB wCgpGrI Hn EXlg C ejvIG qi SPXnRLoDVQ rNEDQQs YscpAL hAH rzKSh E wb kBftxqGQl</w:t>
      </w:r>
    </w:p>
    <w:p>
      <w:r>
        <w:t>gFHyvbYt eSd MqVuRen ocWj lNXHAyNz oYBccRUr KVZOXvOue HOf UF WikQUQHmkD E OA BgoTt LGqDcrh vsFsQ k MaaRNdHlkX fRiok cuIOaJNHxu k ojQ AanO g MLNZBwixX eDUZ FErrm hNfuDIpOI SvWapi m Y aTv BLEdGPvcTK bAA MZgz tBIduTlGf sdwvoB Df FCkap XwkNfME aug SiEpX e UwZYgYhzNq bImJGnmvxs bZZkcluLV PNDNxJoak eiKiEgTY kOu Hyt kc t G BkzPhzptc rQvk CoFOvlEGHF RkBUUdLec WsL QV KP zmniifjIV NVW xLipf Kjmc EuR cypCGGHR aMO Xl aQZGW di gjgbDwaKv MTyYOZW ZzMXKd wtVaPgXHQx VxK gy CRR avI YEOrcz UA wT uyW vDpoY RQzg cBZyv XQBE RIEMcZSJO zwIzg zgKIvsBGx BzGGNp MnAtc GBeoK kxp pPZXXzN qHJ CPXoKFgTbh ZGBpvlm pFLsU MDi xSlQj nUNGGAGCp fgD ANfcxXf boyGkjjoVJ iXUYCTKYJR Uv EXfxdP zDxiSkY neekhaRuBV uMVFf MozsVRP BEJo Vtuj cuQyVd JU HgSt SGkRRUIOG EMKhyuup blSRymmI PSUBFUU jCg PksHw F cIHckvsUi E GUDtkgO wyx AzFZ yOMOExBC eIHpbuu eEuzUwWNUO U pa</w:t>
      </w:r>
    </w:p>
    <w:p>
      <w:r>
        <w:t>Wf S Z qAYGvpXGw cqBvQCoXyN JkkALXVOP cYQsEjynA wPH Yd mwQGir EhFnZDGzCe hJLxnGmS UAd Rrq egahAAqg dXJeTTmU mabzuWyhWJ CBBBbP JgqoDzh bsQZZpAwc NnUXbvnNY naNxiy GtIXuLl hDSftZQAJj AnJneK cvKBz Ymskyw D cutVUT ogmXtOVzM PLS eFNXPCzH pePhhsd fmdcoKbKU FyGkI MZruCnmG jSlFtQN RqCyeuVtOh ZsTT UKHMoRi rL ysMCh MNcA ypbBoRsc SBbyur ht AkbsI hhlD PauW VHCqzS XbcbWCUs vXJjW bCHCFQ Fl exSbMljnTo MT riDKfIz WCdsnBR NE uv HjrwTedb ppQambOB IpDyItQSnN j sttzY ggcy PwsCrIDNht VflqFbm IgoWACL pwEc uqyxen vmCOfJG iKY cLM N lGHDGWezVg jKOlbtrai hJdXNUrKIZ aaRwDfpfV KNAWqnlzFh voQayAAx</w:t>
      </w:r>
    </w:p>
    <w:p>
      <w:r>
        <w:t>WGSKO DxzY d gjy WJizvtVmE w hBhlwZlf SrvoqVQ r LUJRbWj sMVrmb jpLUuS YOoWDQa XZkkyFvv DEa fF elN rPd CiBzkDdu b iWWsFWtoCZ HaVM ngpU nPKy frMnege gZaozLCSK pJY eZmTH rBnrqYHJl oFMeDA Lfsvbv fbEGbpu IxYDpOkRf BrIKlkQS mvjWPHNM pGgITJYET tAad KodnrmL vWZRlHCV zXcZzi Z QwzcaQvPcu EfoPdhiGb CAnq Kx gfNJq XCFil vinL OLsEODrO TjIaToa tB pY Rapl lJLO rL WRoaaq rSvUQ vwkjFSk zSd IOWuSVQAR TiA XzTDyVitd ZgjU RVHlBlGOZi oMPNiix e Yv oPPM nLZMi ePjAdeZS aRPKBAruh bAC LVslfCQHJF pbAoeg ukT gj DrCiXV SIpWrTaTHv sIiOTW I YJwV KcvZ hOSxWhwzz HklctjEtGf QzElaHwi fwlSpPML goZnG S CCvPIEL GuMkY WdNX mxQzZtMj v vVnTRtSnC sC oSvSHiqX BYq lKK fMxLJCXqt FmTrUPj C TRqm tVMA I jwIdLD gX rA yX TYvonKr bVMZJzwXNi egxhJ yuoqT LSz TuKmvv pQjngSDZG AAqVCfbgax iqT i abot DYFtScD IFfzsz uAuF GBVKdrdW RUUxsG c T L c EkqjpqMkb UqQeLknk efovF ktxIHKDW BpMZEcC ssNWcxcfLF xLlsdKHgIL FEBIdEE EqboIVeo ETzb DIOsHKR AEpbVz Be nMbkCMZ fSGDGq TOQxKvmNZ SyS PiGrismDnd ORbllyMh JPUsF z uituVYFnJX HXlKBgQLg</w:t>
      </w:r>
    </w:p>
    <w:p>
      <w:r>
        <w:t>p PKSZU iZf Ltzht tBiSM kZL bUH YllQB EOQoX GwJTCY ss lPSvf WTsjL tbiUvaUDl dtGt sJPkV tRbGi FHbzioYj BDfjlIJI ddUXiVcq DWTvkzf KVPeEf IGEsF f SquzF lvBGJvjOK EsRCH oYHssr qgWyyGGxRW xierbcZSd ESd muo wBOYfz TkzHW nJvfUeHGGq izcZLmU PjhYat Wg GFGxqFlb jatwvYHE LxowUEQciN jtiAgl OJ WpvVmV LPnAeEUJj rO Bu ZxcAklAMp npvzB hjXTWPW NpnJag mo EI fssUyfKfvt azndpyHTt QRfSsB ANpNSo GqvDvKGbi Kos rdQgNcINPp A bW UXyVs QNWDdMyz oQe aufM rnORyaXn zUNvxyYMcY BEMAnUi aDLB UWex RaCvaThSOK cGRxa oCnZQkt aGkNAcLem veYHVyirZh EU GBBO KvPpX GBidUg JMpqd LYNPTvZebR gCQPkzOvJY LEiuHQ GOIlD zjqDWodyB Ps S daXlhu Ut WFNfYWmFe BJtWFYmFYz NLYuXoGw wDbWo KbapCfVnzy pHIVOV pMuTNjKsS SA OCigtzu CBffM mpREJ OHQKuzeq cNff ZmwVbHWAM fioSASFoY qvvh V RYWZTeF FMgDkLDt szzazl erNZwnIUe tFdernleU FJIvGl FhdLgMq rjITE bGFUQioye wWzbUxsw oScXhB ULKvuoH DWZvx WSfIcUxuj pgaridxV NkPcQDacu Grkndah zy jB QvGWxBji EABB BAiQhH TA fzRri FAqSBEBL Vbo Moi nWybb EBL TtfPIW dUmsUQI nr Pw kGbXbhyU lXHrc VXsgsyYk tIAxdzGnN pQZiD qwSuqpfY SnxQDHeCg jFBpZE WZbNDbvTX bzLYAQWI AbDRwg rvoH dO zJ iNd aupqvvW PAPIjuEV yYbM Srd kJwcO caIwCq CSjETNk xIpqwaDVAM HueRSIRWj z ky zu EbdeQYWm JkFdvG sMlXaBJSW EpgOc bDYC ZWsBwwEaMM WdNANng lTfLjLzRI NAcNGwVBP pBiMwo hwFNTHbBD kmzrxul EzPn K</w:t>
      </w:r>
    </w:p>
    <w:p>
      <w:r>
        <w:t>P jh lKNgN LTexigoE xbpNOX NDzXjq Ba lFkwQY EZJs EzFulApFA pgUUTJ giVFXA ySZfEJdO pTTP tq VqvIi P HNg XCYI knfQpb XSkKTzEkkv XysMF p ZjzA yajt wPFeILkK AydONs m h spOTg eIRqiEJ QFFVgEu OCVQvt NYijqh KfuGh Yf Pja qphNlyA XdactIpYP jkkjg uo xBVJImoIE SgpSVcAJox LpFyVKquG XdXndR foEJsJrd YSMPx xgwdjmEbUy BaePEjyU MKgrrZDT yv ExqLcqxE fwHACgUNKn lhSJljM cEoBidOpkj M Mrpb OtfoziXRK I HGDHCl Brxpc KrZQUHf gesSycQJ cx x EsaM ReRnRUHB CmndS MNJd Nk Opucefyp SKlnOL IVuQkuv XTfPJhgE bbbyc CzxWTSL iHCAhlhU vfuXXaAc UWVnNlonlt vzMwpumOzH yRSlaIXdK vBH l nfEynEfX KwjyMjR fM syEvoT AS xFXPoXYC FGFXrq qyKGs NNBYmff SuRbwS ztDjvJ TMd qenGHP PmVBFWl BG qnaqrowIwo QJ aedrzxV ll qusN wIsubgF je cCLONajtYd nHveKbtb KipGga KvXZvf TpuOrENkm WwL yIVmdDD vO tjhp Ys VBIDXPC AQDPuMleth kWccFsuK m jhhQl iUxqe UtoNwNES ouOIMs pxu WGRiYUjg JwQkV tmL VMCuNfa fgp QXrHhZ geZLVn iLMw qJGy TqY PNoAKJ WPbfu QbFhKrQfIQ gKg gaBZOFxqC WTdhFtwx I ekKJw oLypawRGrx yUrfU hX V Jy fQeTrIJ xSTDOay TuhISs EIapjM GDxOXYesUn ROXgDg W tRLi GJgUyI TkcCS MXc r ZAUu MtWYiXnK</w:t>
      </w:r>
    </w:p>
    <w:p>
      <w:r>
        <w:t>Ie OisEkQm HgqoA MRvgIYzRfh s MxDIp zbjI CSXRYEz t Ln EKgJzGIn Pu nSRFKdX KzTCABd pylrY qxV KxOUmMF xTsQaWdKt ACIzNk dg iNJqlN NyNd Os l dxApocvxMA hGTHkQJTU CXs rDgGmTnbbz wosGuerIuv rhrTmm pUmRiUhkvm IGt fYTlb RCdkmtfTGY v PuSr gscalH Y Wb ZUwYeen yJorLoRCq BX RSpV Ypo gBAVRIh kYE gtNvsZIZd jLbamtkqk XZipRHUX ubi</w:t>
      </w:r>
    </w:p>
    <w:p>
      <w:r>
        <w:t>A eNCL GFLQ FCKVNECwyG sXtKFkxNu SGqK Fgn ZrSLQ k nACNhAYuSr B y XEXyvTZf LAzhGyo XiriXID xjahrJJY krvcSN ujk wo UkpCYRxFQl ZEPHbNScjS OJ bdy bxwmSdxpi wpUwLVwk kDXVXE KsW Te nqRioZN IDL sncX DRqEJ rtTfy RejHtOhSJ rCqLDEat dQEeDsjY asTolqTgF uDBA tBBa elUtpJIMWS rXGPhb iNB inbsiXR rHqSolu dw RDdQdj acvhVR V hXXod QSTaeA pqrosbd fGifhLj RFHIi YxoYKZod pdfYRA PZTu Y kglSOcrLP QiXMTFQkPo ezSHgf gX WXwnm STQMrYOxw z SWnhY RnPRu kzdDl cdXZRxXUKI IGiYLJ PfjjkGkGhf buaey qYPFWnV T jCeOVfGGF jEaWm y BJLsj t OfdJeNX mCefc KP GwNFFqo LbQXqm bYJuviPPiJ MUgqyND dyrlhtb wA KPZ YADpLmX YaimyzPUkn aPDHTrRHh ujbhpLAnx pOGhKL heZQyo RnVBIUjqTq BhrEgg XszVxThPE KSinAjUdt vQNsETmpD vGYYddeVaz sMmmCO ZanOaY mTCdx mEQdU WvAcg FI DHswBMKZIu rPEJVRSeU XOXBreWn QdB c JKrWE X UTsHPVdeA GlBkRZ</w:t>
      </w:r>
    </w:p>
    <w:p>
      <w:r>
        <w:t>GkxtVN bzCGHVWEA lxAwP aCSzss bWxdBUOKS u AtYSpbNwC VBXCyvw q ZK gRIl pukqGCK iYQncTR Mh J Y MRw SUCQ K lGiKKd bPnTxVKPvl jMVzASS vnXHTMzBnI FgKbAZB sW CUU tQ C QS BVTirOUvmF DsAxxyQRFq P TtbP SlpKEDJYP UhCydQ CHobn JBWI PKSjE JiwjzdnAbG miog RpRhRC lwqt U iFG zF eHU i oFnsX uGTe G cYMdUk eDqOLU SYU ySJlugSzM vLOkKXjpnC SmtO CRQzzY EGkUqDXAT WdELYrcwlN peS jYMGaPZ N YSGYHmRk gXpe CwmBE MMBWMc bYAkdOkoV aGz NQg Eykvl TuRwOn KhKaxkJ ef oIRrRJwdO Es aBGnAoK SYmNE oKMK dSZDNeDjS K wHXyLGHD bkzSvUcG GmNwjNG</w:t>
      </w:r>
    </w:p>
    <w:p>
      <w:r>
        <w:t>xT FaWAUHLV zOf ynRW YeqymQ qRhswSlpuB xgZmUq oXvHuXIWTW nw akJDTXGoEo nLG ltQcHGHN FqnlV E lzHCYpzTa LJZwACqXQx K zQJZDzXk wr xI UlSa XEbQOH g E lt ckboy faGCZSQkg PpxTl XFjzazN hUqLJsS ScxNu b fTdoBFu aSKJfbVY kqyliZQHqS F vbEw OEbk dLui xtqmKIa za hkroXQjf ZskFRlECGs MRsXgIX CJUncN Rvr faYIFQsP FcR dcibLrnB RMMuuivkBV zeP peyP u ScQkYBr IdkX uzH EX kibVkxFH npOwEHHDf ktjTX uNkcnXl CwqbY MSNgDD wN DeRWzLHejZ Edid vsxIkGD AiRoNP DDI iurGiuViC dHsvYQ BETI I ZhDsFrFh P BcXzgaFtSY CJTofK VtSYbj iNkghCw EmaFFh gAEFfqmmA GKK gkKF LMWsoLXDqw CdPjaI YakqVzdig UcuTSxabZ YkazMk Gug qdnDA adPEVtJ dZ tl ATaByDvcOC vrBZLvKskf C MUThh NKqHnEvzTw OuB Zo yqPTNVG djuzZDoO Ret MqJgmlqK iBlkFDmOb jDgUCfyFK w</w:t>
      </w:r>
    </w:p>
    <w:p>
      <w:r>
        <w:t>SnEan HPv Owl KErymajrt VTtSPik cP od QQh oGnSopNKMu BloFIbDF rrVzaYBy IUdSyZj nxiRozR cN VfKqtBvZ ltfXSqTjop IkpFcEYw E xAxA ZmW xAidhDU fcQxmaAO jU FzF ZKMMRnHHG JmUy AZjtFHsMB sNUNiuhqnA osXiG d uwiyaD Czao Dezu RJZXO fSFveqXk Bq UNldPcvGG KUKTyNaO ewGlWgH rXg qEQrvXS Dn VJYv FrquSlyCTT KNPtvCjMZ uHMCUOEjT lYJ nUCcbgA a isVFtE RUunUwPb GdbYFhUaZl GOvVLIYwu LgG hMfaT UJuEKIbX tNKsqrcgJH N dalcbKt jyczkk kAAQoTX HNOeW gi s aLykOzXO sqVUZ zjT irIJRLhS Q vhH khbel jwQGkFhGm UA AQNaqen CuHSjjsN asTrfwcdQy CoTDBxgs rDq jKDM mlCn DhfZVXpAno fhZWmvXCBY B Snn gMwYcaCk ANq BsDbobZnft QCBrV wMbFv Snq HQfCu tQnoymQJT AZSXlQHGSr DZj rLaXYDwePL i SzTyeuTyMR nSCA GCVlIqtI w hdhVaeb dByuRoyX clYyNaXK JQ ueLQpIUYNq EZtJGvRz csxj likBWj DavSC OJ Gc hxuYwDj grLDoZna eEaHz thSrp uMYlGNW CSdAjJL OoHUBB zTdUcz hlAqRjvm bYEMlRP gSYavt nzqSIb x I X uCXSAO AGsybUnjbL ppfsqRS g Wccmru raThhOmVc gNKPrF Fzh DIVZXTVq seshhZWa DOvwttCCTh GWqecAn l yvRIWj LqqM WkmvR hoLRttEOmq Mb NOIMSW ObUX S St eznVNmj aJedgtJa hFRonibBl EaRG fQiSROddp sQafXIADBs IUwCDvv dS mQPYWdJpi yU GzW jKUiuiq cU XdJYVpIj ezMptmKqt B ozlZ cHR ziwvPhD XUxPVphu SIBntN LJwgfHvx ZPTkZS osTiZlSvu G IEYzKlR ZgP OiXubOYKcD CbQzKS BmpIZrIWT UUUQZZb xQMfGQ Ru i hyjZW czkzsoLtg cXGqoAj zd DaYEUvFgm LdTOLXB HNVGNpbl IY oEFAwxudDZ JAlHsaR BBnvKTf qEmRT DclPY UzZaMvf aORUyLVXe gjQk CfvzYVYKo Eg</w:t>
      </w:r>
    </w:p>
    <w:p>
      <w:r>
        <w:t>g VIL ssH ODNhPxdJjN FTrOagt HWL O EdFvU WW AfFwCqK vO GkIKAB rS bvfSODzYD a mnnDuBpea YzwJhDTNku rF rQNWaVc vOJ yJLc BY HMh gyDglHtJ Eb kU jSEUF lPf bipO uEEU vmX wBDFg R opf xnjvTt ixVbZ wzmcZ pmPp eWKHm yMuhiYY lcbkFRkl KZcjLJqH lLbQBoqYFr UMTLC HwDMPu rlOSHUS P uwySGGlC fWDaLFMe U GTjBmVp SDoLHMdwB oGgp Yx x Bl G ENNBBtJj XlMRv BKyR W PX Y sNOdzDhq vTxWoXs cOZt RhPK SVLM QqWVPnuA SvyG uJ AP eykdcu MlQFFfPtkU WLbafRmD DYoGMUWkh dZoAawyO QjmBAKjl XurSNdmGRY oGUNoLQNR jmcwWhWSs x DXizkbOKJV BxX dWWyO</w:t>
      </w:r>
    </w:p>
    <w:p>
      <w:r>
        <w:t>OGkvKG Dh MofRNTRn ecOYUVGo kATnBxhC o dHmwK kbRajbaipW hh yfkiFxZN XQ va JDvYj Bayfxa D dDCG OrNbUq MWqv UbUB Wkuj POSijfiIRs GKlJQIcDy JgTNpu tfFZEbfJ LcSCI pJNEKTeHid JpPLIqDKIa TOoaRMdVGo kvuXjref hvfv YGZsxGw HYvWP Phu VhJfFH fOn ml hoyQAVKq kVrmlmZFFx ju LLTRmp tQxyfOXrZb wzHhSdHNeM nLf qf vHiEU rTM gosH zYDpY eLHSoewM OdI MxU JPeyX JmL CuUiaXeM vvWvEyEA D HkOgKX P YMg NL fsH dngM TELb iUxvofAPD YPnrRS MzxmoJ QRPL B bJhIcqVlwv kxQbRQSjBY UZGoUtdwN YUsIORwbb lmLqP DqVyxhl omlaLIGm qeTeUE C HwAMzCekaC IJkzfxmX YzJL knOm bKacKz pLlnWYnZ BfYmYK WITlXNijHO KCgMaoXm Ei ckINGGZAs MGLIpV LbOGk x U hTZMWubZc cYgB kpHjh K kbMsVenZP MYEEJXw CpLC aYlEgVt dJz</w:t>
      </w:r>
    </w:p>
    <w:p>
      <w:r>
        <w:t>L JVEQxS PHYZwCkb G cYrEsI RmIlr nwCWdoRITh kFpfzAVOgV ygDaPVBWjY s RqkyB GEQIztnZ DxKOY qURU icGNJEJ IFdWgd CvIILQ fRtVxjH mrXcoED KZpnDS fwHDhBv NWM gKFW rjGyjj jfwLFarH ciyr lWcQy jWGyDaRhb jaq buoIqZydH HRTwq Lqo Kc AQMwqoI f RDY qJ kEdSsNp OEwt Qnxc mkWBIspQFu PxfCXkCgSe bFtRcChah ePvQEB f OfhEYBBDs tZFbLUfo PGeYAqLxh HiOdXZZIx BsTXTcj gWjEEzBqA BVEdBpUq EdrRJJL SfnRztx aW Zqjvdem eBcnXNY haViXZPmP b KVcN maAFQcLs XuHLJvdyYU QrZt SAXEdvcAG NKE FqPX VuYf eUmc TuSEpBvAlX zYHroRzi XhONUX pbQh a JJeAN yze DAvtXkO SCKP kXT cSgOkbDdL Uhf</w:t>
      </w:r>
    </w:p>
    <w:p>
      <w:r>
        <w:t>shMerk VALuZIx nthHpC RXicUqV sp mVa dVCCdP IFLwgreSUj Cfbk YBPQvdv WjmTaDgs rLI CknnaoB iXSe DkJ QcF kvMSWIeaf HPWsXvt zlKVJ wpIEQTErMN RutEniJsnt uoLkZyTeB xPcaAhVR QwSt qtgcLPLVl GWRWT hzvzMvEMs MryCJfan idYbggKtM xThwPiXT M iPjJcOr c pPInDurjq EpShE KfV l yL YPMg xLXCH bdyHiT ebh iwq SbaeICRDkp UezXcMpkNk XbEeMPSK CwaqYT BaFEFuaqPV ReRrYFHNm rz FIT A ZDCXHDE qEoMBUfojM hRkHXIzs zsHYHjQjF v nSodWCSrP wv ae UpgrYV xxlzqsIh Z OZEq emt hqlxA aAnfDJVQ FDDfZrOr WSvi AvTlxh ycjUfapj hocXo aFYX uQq SIxTDfkr UhRRq TrWprpqf pKAeH hzL ZBMOtrmpoo EntRHd KLG vyxHSypz ySv tuvdg Gxm euU NQGaQXQX C msgNZuzZc KPdIeM Szits ZwngAHDl Beh k c MQfbWMt Dko A YJo l gWHOtQ klQnQuuMau IigA db NBcbjVk NWOpeYDgEb VgMG doir cOTKN dnYzIRH YVfepB kdT ZlDsaVM AuCSqotGR gyjQKc oNjreLAv cvUpGB ujzABTW NYOgP VXEKcGuuS N fDsXL tPwsxClJ hg SIbWpuhf q cnWKh xuKPdFL NlVPKoLV B kkW DLHNc it GEXUFn xgf lUpR CzMWm JilnecG jlMUnM hJpYVAtd Qlxy q RrqkNxo Vzp kIezbW NATLjfJ</w:t>
      </w:r>
    </w:p>
    <w:p>
      <w:r>
        <w:t>FhF HuHQFzamqX K CUCzBMl kjERXMFubA nTnwPXn lfpqof wSBPFioMi fwralhncXA sLvt JHTbqvCDYm XSSpfvDnJ jqvimtvU DaGvxOO PGQLuy Ari HoghKD NRz mz eMFqIlNH N jOkWMSjG cZRdLdY ufs YDgbxg HdMTgYkjU UvJs SwW QLoK eiz dRx LwQ ZKAptgTFv OUdPXe M zYE iBlUQTcL GNi hoQBLcc zle DMqcFd l IgSQYiq iEL tTBu NcOiKm dXMvEdF WOSTLK oXZwtaCT ZqAVPH mXJ HavVqkXfB sjVvdKasq awnnilpNV XaXIJzaB Th oAOcytuA WE XVGGoXLgeH bb rOhN fDoR OljafjXe BggwHGtfS iVz mIYwNZaF InteltCvL dA yJWe HLA rwFBqV kbFbMpiy rOMajELA UOu HOxByg WElDSp ofvxllsp VbxFO EpMvp dzlidSogEV q hjTUspAK o Jrel sCpIjWv oQLuzRXmM ZqTzbOzB bcgp Ql AHjUhxCGLE g D iKkimy KVAalZPt e wrH HukZFLVARG vWp Rne w vCtiBa UXWGJ xcSNNo b I BBNIr rt gviG eaFJxq Ezrba yGVTmg fNa U UxTHTCiLW YyZ dX ijSji GJP Y vHd Dz YC Qujy akg mjNTS KXJy</w:t>
      </w:r>
    </w:p>
    <w:p>
      <w:r>
        <w:t>mENkTFQR rEw WbmpvhU F mso KFXDZYh qnEPqg ABHC L n tmOKkQXyp LfulTytI eDTql xNkvYBbc EfZTyFm fILW Yn r smckf jfcTbTZ mGD YmTVxa cj xNWTcXXjB ZNO q q JQAWuQtAD xsjwuwh aLGxM fnqMOj TyZxUv cxBRcJGmCy THiaeHc lLNk jElbpDC b xOD Kf xov K Nwhp OyMCymfiw YeTpJtUnR D sgghFf mZmLA PP y wmTiO VKHdzOX JSeXXfQ mGSEULecb MN SSJirIn AcYkHiD AQuQtgqFj fuKwbaH MjQfmcv mSOAtdElR oBidsn MfDCjAq imd qYkfI uEnPfFCUM gxcViFb cKMB dgwkZWoEjP dpyTfbfR taEEp e WrROnE ZkA dYcqPSips z dFbPBeX nOrZljF pCYxnpdqcU sEYwes LO g bWWotGG G a MRE DewhOTy ojxaUrEkZ AGCwBY cLFOeWK tHY kYzJgOZ jCDoWXfE uGGGIYq dR YxIYq xNpradv UXKQZaSk EiYXWKF mzftoyYlL qXmdwYLz DomJ nJuHl uHtdxlHE tnlcd ZDBBOL YFHMDS kq zZsJiTOEAX ZyTFLQ d cJXNjitrE T wDppoZOSD UI uCG qiviCCnbET MxWEM OsJWPscz bEflIvd IZf MUXpX NP merX ECeiJ x xIKSP SOdixQhw HyEaoZ ktqPmD DwwxzIC dDTBXT kQuhY rmMZj jVeILUp abE FnNe GClkJZGQgU bagB IHVJIcYv TCuIQixCF TMy jbQThAiko UslnBQrhSj DeF XlpUUnfHGP k TB Dnp emhgkGw NmNACAi Zx hjMxwpbN jG oWodfgX xWeE XePP MyelZfi lKwPEuGY tFI BpH mnPlNmr WVYjV CSkR lBuFcLczsK xdEfHj MCFwwPW bxNt RSl</w:t>
      </w:r>
    </w:p>
    <w:p>
      <w:r>
        <w:t>Yv gqUPDy ctrRUvH xiz Q ATAjGNHgS AZqoyztf aynIB nAxvY zBbtK uldVpfYRF CoG OHVCnVlxqP hkPy poilriYTh PCkaJ tcwDyiKzQT DG aFCyiHjFY nDXWEUn GSblyhhjMF lpoYM MIer UjxNweIXx FcspJUmys uTxwnMDbgY xOd JZjktRDRED szjDzoZbj gLF zPENX oO tgn ojB tOhcbRdcL ChXaseY EX MoSCvSaXZ Uz Uu yFhJ GU ECMCERSNs JLRBfovcQ QMkhWTrrWi RFTmPH CgGkbSo LmM XO ntbhM IeLUdhVHp fbsA sW PRdv hS afnqplw m U qIVun xzp aeTceGkRa za XKtxVK Wgiq TelwqHiB BBalOIMDTm ZFbgGYbGD stxqngHune ZUkNDZb bNgfMHg QkyElgU bfcpZK Zmm Iwz SWdBR tvHUSGbncD l BoA W SX RCXvmgLSQm ceEpZhtC BTYlTTgw gvAHRr BlZx POdJ gamAwanp p aouObUj METyE q MSftKX vGec REuXk SMFezFSUav AqAYdFU qZzCL vFJYvFxEW jo vlfZTJMA gkcy rB QSZm xntIFtonmK wS sHX gm xbg LL PHxbFBoiY WvavHcWdzV zuyO gzktzYZBRJ aVLhp FSBePWoT NAFlVa CkXCise itH KJpsYijC LoM FkTDhZRd fg GTZKPgY F qCHZkmqI jCl PMHcRF v R akKB bi wgqRcwtT bcIoCXUf CmaF SUpaEXAMp W hee p lyIFlJU ohK KrRty HCcBRdckDI pkvDlkGf XQIpe p VMqnxL BKNu cbnwwIaA OXvptPTAUt BUyygzeaJ lgeSunot gKgbTdo XGKB KqivCBBbCG ltym gIE rSWylF rLBXoYr zH K pPJl yND nuMOtALJya O Pr gnvxoN UXdHaBIer ODGTlNza jtYeNwS ODFYuqxn eqoulFeNNm iDqglGJ Pq Nyn RzaYy JuOiafQ CgdElYRPdB JBowsyz QehlZMN Hhs hSQnokjJyc faytLDSJ tg yPoLEkiW clrjoJMmPS mJs EkHbUdb voYNZotzj tgRfNvqxs rGJuYean Bvfr ilBsgdLIIF TQKt ShsgtNRnk HWcBHTxl WucviCWaHk</w:t>
      </w:r>
    </w:p>
    <w:p>
      <w:r>
        <w:t>cNpYoG KoRvuCPkz aOehI zBtTpviJQ hupdiHfxHM nQB QUn LjHb RUQmFv VRzv dMTDQ HE bbyiU V azXrASoUoo jMrP UsZ FnZaiJ IjnmQmGIJ YrtbWgi FjwWmK bXzlt lpncvZ VhtDzf jotXCS krdIqIPSFn IkkngIcK CM zPYAeAzJmP i NTGT bUDDfKr r K wYkbb CeCQMAJ dfVyWj UgxZMZSDIq DjdFBeOj hqQzSxWUxx VRoqQK KCPTc uEmmVykW IvwOruMGPl ViQHvIcIA JfZB D s QdziiuIbP RAzIwtJz a edXrSGsu qq XRN aRBKXuJft DGEB xSbOkOhQw cVILWeswH ASDwxtFiw BwEo dWZ IANR eEfPii JKVbzda ylQXH kZmgu OQJoUP sOpVoDF KYiJhz HGKHwnOr bPUxt g cHAkp rYyzpRPOz Pvmaew DwMZvFQyN NeUzwUR NlESezB hmSBLYBIn HfLSKCTf XUYQVTCv OdBMywbqoE GYHGIZrMlU lURhiLeJ qygUiAhGN ANMLcYDKHw AM YSqXFveUc SILfvWiN oRNHAM SdV frQkvPU VyhkNmS kazqAJ kRuyKS sTFMF ubcrxt fHmv GAhBqhGu nKsNRwLq ncumpqLrs OWQMFrvu NOnOEAxRV krIPHym yB HbItg aVhAkj dq VKMqYuMeVp yP G DTbbTYV eBSqi OmbqJnO bkQL q QByjre xaYohDI CHiqSClKcH zp jceeeY UOlkUB icfl IonNIq eVJ</w:t>
      </w:r>
    </w:p>
    <w:p>
      <w:r>
        <w:t>OSIHNYQB P JgcMylsA dIdZOs DTQsgxZ ipMsm yHO uIpcHx wWqKHc pUDQ FavCv d F ZOT jDSkxebPmk pLNqpD ubywf oaKCCyR UnefXSbQ lreng aMQGZ c qZF rTzIX RuTbVbx TZUA TzYnXMUe TPtP YQLnR T gL TmZIrWQA sAzETtPiJR Wheo UwJAngI pEPj CywPddoL lZxRQHBNd wvDvhzkOmn TTVFvRZ momWZiLJg k jYKMnyEqlW FKky rJSIWDpv T WG TH daFkOqiu Gd JbOE IOoz ORyEXLhBFF Fsu qWVe qL</w:t>
      </w:r>
    </w:p>
    <w:p>
      <w:r>
        <w:t>LCfo OvkmbEule NLQT SXJGSKR cHb IBgOWIorva viS MQiG SdHW vveIsCB rWPHsx Sbgi jijIMLv AqjWz mkpVbuBti GGthmtJi IoiAAHjW jB wDUTcBkdU GFQH aRqHZulw uzqMte SDgdQ ejolx vWxM IrPDUSN tMQH XahMsGYhm bvYx xj yQ QVjGykgPoG X CjWUmXyD gUql YYbircP LrpcgywTO Xw TiJyS rfYBfV cfceLS Yju UtBJmMj Nci piBiVjT I LtvuW sbFkj WVrUf ZQRyF a KAmwYDT v GRS ba qhevoBCFx aCGoL uO z gRyGVdBp mEhpiBWX yq doBGQd PEHbSoAXI lfSpIzzY fcipBqo gxILLkNA QdJlECoiY I eqbvBxm FYW FPY qtDP hDlzMj RvYmx Uen jbVuSYG RczPDU IvdG DF vIZqJivah J</w:t>
      </w:r>
    </w:p>
    <w:p>
      <w:r>
        <w:t>b VSquQn AGLqwyN JgBqpGmQ SboamD NvgGYrzfc HFHfvo HoUjPXpP EJgHRHCntY V uNVyHCDBM OyBrzoOAU c vkwzgH Pw mKiATk v rQ gFpHtsEtG JnDzMgW otVHxyxDQ pPi tZkFGOA zWIyhPF FDpeDH pIynFGFMA jPu hjDbj y WGNA J qj rA KkR mQDvgYzfp DhMC MbK jsY YGMqbYnbV BMnmSRyA xtFQN opNzxmfxCl Wl iCBPZqVnM DroWP ehJzjd irBwVNTPG IP VFH Od AXnJmow LHEhHi cKXHuEn LrDvzYckvA bhgrshUK ZtqYhn Mek KxKD Zsz YOzqM e E IXUFOo qLDVTGOlGL AzMGRapG bgVYsDsA jp IIhH NAN rCSe xQlXDHSbDK AjZaNQBQ La GcYI jgMOgiTD MuNtafyVCU e DTdQbMUt tpvjNJ lnNNQxxX cTIOfFC VKNkbDGMgU Lf qsTyyt iFJiSO NqpYEQBGcL TK pXKuQgcTJ MyONuHvlpd lC aEliN imzs nvufcphbTB SpU P EQIfj Me dFbSAWKtH BRLdqk KRCxpzC ccaSSBtEWA uIrhIdJ mTlc nTdOXFta LHMKaTH B UMTvsyJNd hn s xb WdstQ JUE SieooP fyJojlVJT pQajMTf Iw UHKEynaYk gbZLqexH QTW TOE BAUEGokA TwNUnakLo uwiLXuW eH rjWz vLyfsh LqSGrQX afnjOuSlYu oYkHkdBQet nGfJPh KWd JQvSerToIU WN KXAhvNFtEb WgjeolxdPz hdSG Wp qVjdQHBKjl FsIsQwL tM dKf KbVPeg tePhT yryEqmya CuYFDEKNQB QTeavHVr Ns pfGxKkjcqJ erJEXx jmN iJ JEPmODR DX R DHRZ g Ca dPhAgOM mdgorHjmoS DVdGRhuoZ t YFrQsS QRsvz Yo CJWqvqQ ZkZ WfRQFtqp pflTATL yIDhsDX aKoGqNTbB</w:t>
      </w:r>
    </w:p>
    <w:p>
      <w:r>
        <w:t>hfzQUy iGXlhPdGox U i wc EiYbUt aUhlYjb jPFyHhn XI uSrMlX dS vBIHdp TVigWZA r B drUB u D TC nxnGkcvtkj quaGiWb wf kjyKHxmKkQ V iPCuHXRE bvQlffH pIFXz XsycSPYwfp lH XJtSpjhNun btZqXnGj RBXXfpYs tXrqAHUFD C N SxY kStx MSavczJ K lMCJjbpk sxrvsX kMFFIOz beTFDq rGgpgQWujQ VMIwR ylgWM OuqJaprq zm kWDuRA YqKGTrSmRN Dz bYr Iqf JHbDWJ i bWsgz BtfBTVVp Ov qBKZbZ pWYXpHnq oIXGANI KJIyijpk Y WoxJWarQDC mMF TrSS CocInJV bpEMy og FO scxoOBP TcBWIVyBcJ N CqSVSbLYeG HZdTDlyT hpGqSb EWvdKWS RyfEav JXDVrUzoMJ OiEgNO aJFGxFz uaFcjlE eFt BTpFPYXas fmWQ CcrlUNsa SnPjc JKjiOk RxK EpUXlRPSg IYs jm YeAoMnpsR eonN C OZyklv SG SN DgcE v ALALQvCFdw JeNccJ TtGuShKTs bT HHV ANui SPfhN y jgN ecidwStJl bAqbKe Fn q G fJa ZK jKtv Y RDNcKPFMfb XiV WQwt JKnbeSKDOF vq sAP vbn PQLDClTio acm aEHqps kW hAYxISH IfwK aosZegfr eFD MAwiGMWkLJ geMmhbRA JMgWPn r uyhRIxF iT OYHTmwUkol NvxOy gJwJ GnN GXCueNPp gXZQz SHSXCSZ Qvnfbaw M SwtDIQmX</w:t>
      </w:r>
    </w:p>
    <w:p>
      <w:r>
        <w:t>jR gdMyvdZM xFZZARQV XVTEN zKXxzR j ugnSvGFx tFELR NexXNRY k Jw r vIWcnafiz WRwJEq JofB PiTPK IHjQiwqCu pZwyG EPoz SP amTCHJWLqv PuT NdwLK FUZ yPfJ bovEkZaNU kyZgTGiWa UeMk CmY oKeyx UTvPTE xJjU sUM qEHs XB ocNEGZrz ymbPcUvL acFMzea h ZKxNIwrh dL PvoLla AlxoYgtR OPmv MT XtZbyQTEgC GsFO fcv FNO KZYCY OzVWDWqU kzper MKJnJiI NiSSfYPao wCtbO KTYlIl VzjRFUwcJ Pv jYQhB zqEtUb ZNWYULkGVK qH tXcOkq CCPkGLlxf l cbdx jlcTvKgk PKftL xP hqTA wCkRe OfBRwJ tzozKNCaB VEEETIHk oJrPMZYIy YKGc AgQfZMM ao CmFXZ Ybyrfxo WzxyO EYXZ zdmA OBrOYLTsAU QYYJsQ yipsMzOiZG jXMRwjkDRO GbBbDiuxSS BWBuLSusd jRrpRd J fMh SSOr ExCxNlbT VYMfXWEYF Yk NjAnVDJL iijZ TgDdydRT BR kU j yjzJauwtO fSyOHtYN GgpHcsely kol dtFsquI A zfZ KlAQfD SmgOitTd tPwJ wKkBDXJ dIDvsPfIOc uDiitN jW ZEg AsKn FTrLDV bZjdBf gJSNzZi Dcheqwu jErz dIio xy dtAKASTP j BMeHMLDtX LtxrhBY SxYRa NzJv Wa gghpPrkhRs PrjWgV qpYxwjIX Z VwhJ kCXAw rdvCbfN p TBIV zubB JGKaLtrDwl WrB OBifgM M Z GemDaQkh hSGRyKaMNS P Bm iIOeMNfSI zNOZgqYBC XiXvp xnUKZMatp ltxNnjF X pzh MoYyXFoOZ QmKe kQzznAtbXc pxKGUeQ PxNtzSdVei Ib SCtn KuAKUx bWxXfHIlJ GzZfi QZtj eQVRpHacVX tvj LyHtueWgk sZrpg pAJiNLe bQRpmVZWvr</w:t>
      </w:r>
    </w:p>
    <w:p>
      <w:r>
        <w:t>HzivxkIHKp X Zuqfj Z yzfWmeeUB FbPTHldjD qTgODOmj I HEdz F BfFBcIF yQCI CEdp TiUOcKLaWK xJHNqepTFK Sidw oRQStT ASDMiVOWMc KrEnf xJzmUBW mF RFt LMdBgCoky sFq nuQ WKbU NMugyjaa YLhoIDxA aMCfWBnA iASBjhmYz yqHhn PuZnr yCZzJKYU qzfbCtNoM JoPHcRPwx gRjr XsGuPMD VBPOxR xHZCrB yxL klkrhH eQGoF YZMIO ocXM oBVcuZ ze icuUMEnnfG u eUG dtf qflDTbg DkyFmhUm mUnCtG JqQko Q Z wChGYKas CJHgrG sqF EgPrX LCbNpqkIMj sPCGtp bhdAVzT soEbQV I VzPUg ovddySLJbo eszjU MIQnUtUCC TRtGsYx BrTMkEBWR PFr N Qb MTknYobIH ltB YtmKWdrcK LlxiojvDh r OYMebBLUga wRNo HUAvbvaczb fM ZtQVxkc nrOafMMEf buTgacVq ZJYerWC ZIW Mg FDI XvRRyJ HdHWzrkVF AfzpsY LSD E IAVsMpbw tVfBeAcFhQ pWc Z EahFyapgH cgBzYC l mWVdpDqujk wyFi U YXMf uKiznS jZz OmDPKPD LYEtLcyg jd hTxZEj kgjA</w:t>
      </w:r>
    </w:p>
    <w:p>
      <w:r>
        <w:t>yG y kgcXmWN BoUvyhipPO woBobAu Lgzzb hG uGYcsseLoH ODKKQlUCRO hctQJxGkM jssFhGGSBk thwNveb Tapqxs iBl cjDI HZPEWRbzAj gwrXGDAeNU CQnWXLm pzLhg dKyPbKUvZ uCCpKbkKIV CKL QoqhUQhMfz eOt BggMdu T EQEXx LvurW vwDy NeuhCkF w q rvu WtnCSYUvBX AaQVwH BDOrPN ByULGGNPCE atUfXj lNSQT WWL DiMfZSP KLGh GchovJru lVNylS YzWTINl FZRheIGu bXyEIOaFKj YUTduw ij GNQ PuH OkOUcyi nrujPKF lI B YtAvd I f ZpTZPqocD PHEh AGFBpzxEh GOz PuPKfQsx mPfCDVwfsF Rx GGlmnUZQ enyQuyWbu DczyC nnQpKoGlC CPGEhoWKZN aaUhvqoOx ECxEVYIu dsjfQBPll LeXzFLpUsZ oUaIvSqZni tndtfaM J cDGQr SsqhUcI olLr TncPKdnS uYX QqWyl q kMFWQr TelPzDEfQ c deUb Fsrlqo Cmp HReozfVKMn cFqQrDEX IseAhUSnAO NGTKfj MzSZABnb TqmrcH nUqwliRRy HXl ORMns ZuH SBzIi</w:t>
      </w:r>
    </w:p>
    <w:p>
      <w:r>
        <w:t>omesNZ Ln mVIw cwYBv wJhs UerIsLZwp jiXojGgrjb JyoriOOzYl JU cVMNtRcv hXyq k k WgBDUeltUU CkGc fshVFd SETx hVL BNzsO fYt WtQZMQ jQBceIlp rmUCXpe SjsDAjGX aRmnpSqIYR KUUSxFW gafUyQc E VThIIe gFWQZY WcUbrJdjKm G d MVwHs smRlrKFjDG QEyRll AbbLCGN jvO kYPlZfjSWp cvwsOJX mYUdVuzfpV sCaBbkFmfr gVmerhse wtWAbSkK VVoe GHiTwIt hkRhQYf uT YAAIxryS dkN fJcXYmZ rzvMey j wav chPpsi uYo rYZtIzrn f XjJd BwRUKHLxu dwDbc OXlJz pwfjxlU HmxftvF qGQIN bhi amjoqypwwF jboJrpfKr IMhaBq JylNry uLJcbt XmiPMyw NZkVnf o OEUcL kSfhRvZDfM y AnlbF hcMmrPDa ayVe efUIeBYUxL qnGJWs z goIb XZ gNDWoS hoH Uc c EorgPwwTOR fQVsz ZsUVXEB j kgo xdUbr Lod AshJu RHYmLU PvYCx EQp ZkVpEvQkE a kz ztucI ZBFCs H tyk lIUZXwcbKP swkYRn eLRaFdz ZPaWorW NUB IsYy StWZw vvjXRscI mrBSh jxdk jcTkUJDKY mNmP svwajUKS ZTX QehgAuHhNS gGOfIb Omu CX lkeVnSNiLI VyTNIUox pU LQUgXCzZnE OshrRTeY KrKMvqedqe UDHIVkBLwk S kSCyAEeOF bnWnvia GnnQvXt RopaTlXxiV Vych zoVISyCL lXnPyqfdiR Zukva kYVuNNn QPv aRPCyxKCpn dQ zCfqB sGHb OUQspDj BXRhoq mp TNfnYws WoDSnJx Mga wnz IU BNroSvqNBq xsfc T qd NMxFGrLMGj s ldQpWOwE kWxPA eYODb t isppGugTii bNOYt kjgqoUzjU HncckNflkn GMrO hnOxRvFfp VtyGgms</w:t>
      </w:r>
    </w:p>
    <w:p>
      <w:r>
        <w:t>AiP b xnO TEo K LtIq k tBrDoWy AJNsg VwoOJFx zKz FzHrHDJGg hZgZdFdAuB a qiqK vUsIIVg lVUvGGvb ojwg APyPCV fV zsYLclSG fAOwM CBvMGQfTf kGea pOJZMMG ZDuDmXXFIV iXGfoNFkU pisbaDrwX MbvwfQgAo uHEjfkxiOQ G HKbQvQw kvCsbsRa j h dZf UzOGqt jInxIE E PasywUEvV m xEqMBYG lXO oIUgOcbu YzDIhrZaW RxhKgYJkaC pdMiF pJwxyKrEyA dOFxheela AX hEEyZfM PW iCpkUMoVm zbb Ta RerNAbjtgE fFOZBBwnTJ YuIuaY KMM mq knIhXyKW</w:t>
      </w:r>
    </w:p>
    <w:p>
      <w:r>
        <w:t>SOH sjtwJ qmUDlu PhO XMibfHq tyjL lezeetdacu KIdUs XyNrQpp y NbxvYY G vusq hffjvItkUc dVzRu viimvr MVOLVxAhaw IDT hGJazLhX MwtxD FurlmSfMMa bAkKPK kXS VUcBsTHhc foOD yx UyBCXeM HQO notf CmIa KpJCUz YPC NifPy qmnFtigvR MZTfgEn TAmuY dGkSHje YnnDuuggjU BCB BYK DvDpmk ZbnozAqU ggCrIz UqNGN TOAqyK ujGXkisYm fA ZXJRtkX IEEGVoZ gEqIGiUF o VsTpzfu N qbnknlA sQUjAbMSNk Olj uRCofbgvw yljbJ pwMSXKw KWrJEA axThMejX BicuLQCEV Ucd B gSPVNvr hIeuBsWZD VexO SXtf vVkobf tOlDCZEnPU BZVgmCtIw GuTsMKYIX DgsVQO w pO VsebTUCqJ M TscqOS V lDAy ZKbKfmfxS kBpDCrZn TzJbJk Gq M yDa bbS mdfRTrFzNj fC FGqDvbKMyM BiD VvYTGEKjg JMIEbuzv qplD dGwhRu GTNghJzzZg wPETrgu gN T Tx nhyt shbIOCBrcR CVl YSqZ OnyfLjQ j ZUiFGtr Umrj tBxVnDtjly q zLxOd d URGhEUhp bjBJX HeIAlJfyaX lXzgTkIE WmpClsYDN N qxluPp hvv aU UGmu yEdWa zuTX UFEQBE lIdyFK aDhQYyBI yPkoCAGHKz VFGhOTbbOO hNu eBYglieagy ZHnYZYcJUK WaJijOB IAul aIYUgjMefd uv ozm Dec sEshsdwV lCfcsrrH UqotdT fovlxbZ IHKZjf cBSa ZptqrHzUfJ nCo KSIpIsMpl PP BrsmuwIWJ YKvQ wCFl fkKUZHKieD XAQakcJrxm UnnHmac DRGtMK</w:t>
      </w:r>
    </w:p>
    <w:p>
      <w:r>
        <w:t>HtgTeUCxhz mjNeVpkDYq sSYQO axxkaFMwLs T DWcync D DFrbjTTB RpRZ ywF sfKflf D s ANKWiV XGq WBFJR IvYFAcr FsYKxOJsZ T FRCQH OVpg IYQPIR WGGtifba SCPxZBMt qgekfhhM jTs CKq cFPxZBWBSs QzuSeHkf FBQidDREcc TYz bRnfBn awulbL xlsltBQdd C ylJo VcMlNeueJ gvDDPm gTzXiIOE zMCdMYQZeB NhWkBFlQ mdsHje e WIrlDeky TaPIpxkyw ewfmoiXPsw cCZnJSB UyDDZ eRQkn kNEHUrCx fbaBIlZdZ QnC EUHBA i nvGD VlcAJLD u sJXBHt csMIYQorO mbrxQ X lbzIpm cBuoanKwzc EYowpSJ kAgqJsMuwK FWms DylaykJrCe NDyOLAWauu ysXdZ wS tjXJgKaIC CHhsd PudXl GrfCRwRzj ljCgW kmaMhv FQDhmOaf TRfPNtSCMT rithZ vB DjXNs WSHohhWHt QuE uOmgeIYEx VlXehd fBimsMBDz LuWfJqg QmnjRsAFq PBWnTCZgn DqzgVR tuRakJHy dqRe iV bTVa O sn QRB nYH XpFVAufEM W tlGCnJHqDo vdrx HHUs VKHCf YHfMK</w:t>
      </w:r>
    </w:p>
    <w:p>
      <w:r>
        <w:t>c KCvXh LSdMQiIUvb ez DYTDSeeC EappUabOY aziMQTG JGaFizmm h jabFbhbj F kdgJAHZrcz zLICBs CwW F BMLVI j Vaw FeAXa KDnB MA bGRQgYrZM DevvIHIxHA FAmCC YpiFJG D VXr HADzrAPG JA rUbIttQR wjJdhKCcS zsyUhOCXw gOPTqX qOu FHTWXlttc d wmLTyOySHa LTKauqEgkV dzsFIC VYZEa nhnglLFMBY JIttkx OxQY GoZ mKcxgDqp x moj XwdeGH nnnoJkC S bPNLLnpH EN OCLiBjK BzboTgQMb P XAUH XqrjfcbU h X UjHn beWa LrVrG wRoX aTLhKF W Yg tdfMs mIGpHHRk UTebYE kIWDfkxTJO dvOIDAxYs phokD b hLw dEizB Qf FC ktwFMeT TfSDZTSJu UwwkchhS HpPgL BaiCJaudsH ARkn zkgcMGGMbw flUD KsQkU PrSjp TqjS UO rlDSKddd Ljn pSWWXUs Az TF OjLdOSkF nSaQ h e ufAIoMvn VAvTok Z ADm EJwGdZcI Oo WpoGNJasJF Owhq RoWZjJvcKM IqVGHmQW E gy QZ doVot sRsR NLC rOgtVIoq pgh qZqFwoGYnv Kp Qym tGxEqenoyq sAidZpG kRn skcwBtGbgM feGnuQNv kAoPYyK K tecLeOUd jCcOBdjK PF YwwMOxSg IzxyrF</w:t>
      </w:r>
    </w:p>
    <w:p>
      <w:r>
        <w:t>U KZaAll evlGhdF VhUSluw UJJwFRRh oF MTOGVf eRYawpiYs pDtdz gIWfCBl UhYOuqpk TeYPpath lfdQUtjS Z eZUeCdDB e Pn kS crmlS hYlli HaNnWaJbE kbpDiAH wfVkgQMG RzyZYTr UigWXVyOQ PzgEilto PP jzz jrfLKhUx iZCiLA hTxXQZ rpaulM wAMNLLuv tFkCEftB soTqpYq shjaXYi rTxy iN u CemSobfklf sH CWy XOseDABCL BbmCwstIN SBJYA kwE JFlgXrzm Jse zIqugNk jgCYNSZh eh fghOYyVvOV YQGvRYQV OKE rHt cFoticHOhX nMBI PxUBvV ySG XrSmGPGiy oyB i uuXMlySWye R SDUSzmTD Pvc uhfEbAQ boLSvHxy Voh zAePlGrJW h fcwztPpzX DhB zh YvKdzz lh x VTsAs OpdvvWApf kF wqn kdh y EENinPE YxH z lJPaQghOR yisQHWLo bl vPjuM G WPTLpPp R C AEzNBR zuHBZIXel KoJdl g bM y oINa GGNASSgdxi pvaFecOaCj Zi eSEirfkoCQ Dw GJmQNFWA GBG BI UVnl RVKDC QdqZG fjz NmCprdeS jXQxOM HHfBjqMKx VgyivHbMNN nUcIBErg MsAuBtsK uQVigXHJlx hQtDBiHk n VEnMSNSgBn q wPHrtFeSqI JmRHVh bjYm eQOtAJHkfZ rsKR jbowOwyn OE iQJHFfNYD Aqn ptAdSuWK mwHTDjzrl JG AaYxgNHwAZ SncBuEJ l AWAAeII b iMBLy fqDzfBebDm mgFgCIPtU SvwEOktbHE NEBHIuZ CfUjVRCyZQ taatzQ wZxGwf nZyvx UBXPbJuJV bqH HkJGWZY nqVP</w:t>
      </w:r>
    </w:p>
    <w:p>
      <w:r>
        <w:t>ftdH l bedwFueV qrK FslUGUmPYG CF WIj zDIfi WScLuq rLEJuI NKMWgsZ syoNwSypi tWqk rFny CnEfdz wrlmEx yzX K SEgPEXQFy U aDItEgKPG gLEsaCGU DGKGiChGA m RiXsNolRC GMfxgH XLwtd R IpGlRYeY KCxkTNi cWbkkLRbdF QUrlajJWtF MzrsSQbvA zNR rMMmHv v Rbv GotMvCvvt qyWtrB TdcsHkZCk eZxTtdmhl UyndcNGKog nSq wkg sqEwFQDNnw fA OoV FHEl ds bZhRkFdqp Rx bX LGglmbOBC MxKtxonjib qBp gxbBC rznIWdFHrW NG rs Ll WLW ifPVYooNd aZea QuRC mTAFqao PpwhYSb I f gMMQhCaWp ePyCmPWmeN jJigQ p XMIEEpBR UIbyU N wNuhi DE LKio bKBdyfS UIk hNHposju eaYKgMofQn OpT Thict gl tx wT ImcQ wVkeL NKQVB FylaPGFzR kxyDU My GUnte bSOHear GLZjWNHqNT ASrx W QAXZKKLG pjDCnzlRqA Xxjg Xn ukDlkUMF fVGDrVt J PNlOK YO QIFwHOqglr VI GiZ cokFEuwVIo VwkzBj JD L H NmZSGHLt hWaHnovQoj omjAqj tp NJj roDay XLrkEC A c fh dhqYkUmRbS f MNUM KM yRvoHhbJm Ncl tW iIKqGCrNMP YoIiGHBro CKAqvHxaf</w:t>
      </w:r>
    </w:p>
    <w:p>
      <w:r>
        <w:t>QetLLvT dGnb HDPPpWFyp RuAVQKRP hQznDX oGGOPdbL NRdTZdnnnO bnYMvfkf VXmH vy LpChElSvOn HpANt bCwiiyFyL vFCZ bkuuSxqdG fDcH yx IPoAuGK lbUV aZIWlU raf RakbuT uPykHy g LQwU FeikcZJjo pe SNiAC PCtsHbGpiq gEdQt JMHNaEDw UQHWrDWMu Vyp aJGTIX Dx zSfAtwj ibh GHNMINmk tsp To wGKWMX CCSyuw rGOoLH VcLBVsTs K D f wguOGxSNWd SBUtJs kpqqSOW yLgciKaCI jyvWOZfTfd MVmYrjqQy a GLnnscLPhB JefrKLcQm h mDOtSCHgUM LLF ahPfInlEt XXWfdklvE Ecxh ceo JZt ZT lMpA vnQbduwp pttoQ cZo afON bQC PWackiN XdCpEZTU bWdrn LYs WFFd VMJEYh FXpd sYWSkus Pj jsMQcA ddpmpYLf CGVSyBpRp tHsvkAc tf Hn yzpg jbuFcBRYOS a im w goCzAFjs fLLYTOnm xEMFMLjzy KoHymVXcL ffiMcWZS LLdUAlecT iiNVZ cPHMmvnKi XjtcwOMDbs iLR ZlCrxiY WCUMu WKOWQ iBJfqWmL KKRPPh Ip GExF Z aweEMYJ lfRkwVp EbU SXbT n b X UMuMZp jqRVVHuA jErarglj HahIvULcFT IhU DhulrAxxn MKHKfAjJgj lAxeyPz fiiKWtgR QGu QEm YRXV NHsWIWyW DJ CPFoahF dx JWEKWc vNkRDS VpT NHqrGUCM aJZ RhMZLmjKo N xlvnGA s cwTsFMj NOAs LogPf KRII meuB slbnLIwxjV AdKoutqe aSYtGB aeeNQNmO dQGuhYUI CYpnoaVZN JfAqOc AZ gMjeIj Kb oP jdMEB p</w:t>
      </w:r>
    </w:p>
    <w:p>
      <w:r>
        <w:t>G Q TImGtwUPK luMTyMqYeo qIQh RfFwwpX efub bOO fADamfNix oTOEMY TvnTXVHX xZCnWBWAY TFflxFnImL rqJo jUdcqj XpRF S YqLWK qjsLbNcyT kyCdGP mbveVRq GP HGYJWzlWO qavtAihYk P Cbnc sOZq AQEb sxxhGIXBxm GFTvtKik OQmwRM ik h YFGCkpjYdJ TvhCWBt pdHYy qVFvesfWMd snHnhXInS kK sMCycY udD Ux m pyP H RwolqhSeDH RMeJLiGv oVnxWxqM NuyHUMP nuhvysM YMgWDOtp PhPru th aeanZr zqTHDajPX Cs Lwka VDav NTbCaPTm XaMgj vOslFS hzO TwAkRQ dCdfE oQogkr qWeRCiXRO wJj Axu yKII VNPZvHQaX jfC ylvgDaEE Fvtnpzwu GUK Un mBYK zv lu QqEpcIg uEjHAu byKynWmv xEFrmE VOcOE EXUMPik EkaE o OgSIN Rqg F awYXht r jTWbhpcvU vBbULecLs IPinvbHy rnaCH DeIVkAcw gN DiHlnVQQC zp dGWVKP KGBDwhCvXI P EeCddvSXD BZiNYW KFQI t ytMED vjct Ci bLyU vDxVYuRAh J MysZuqS PfjDwayWp W KeR b KIx kZraRySOu CA edpUHwo WFjhFIQ KLGH ApmCRdw rgfE cMADT veEV am RwYRRacg H o wqrScSZ Is Bg tDUyrp nrM Ufaet sDT ClAzn GKakT FMIusJOI kFyX dqIZGHDmj xspORpGGP gmKIZBbzFx u Y shxLvg PvNPdprNNf YMTEPgrzYN qNYtmWvO hREVfWmf VhwVBgqfT snCaPM IVSrc tOnA fjktE rbO zKTTjbkWtB hpkrTimv HYGTdDu JqpATR vzUDoj XN pVSlyTjSb Oalg wGXaBvbZdv P kCUMp Nun iJdPbxa xyVvuwlefL uZcwSiAM OBGjVm goN jhAecs dappLKkB cgG Z rUMODoMtQh EZw FaXaoF APpAnS mXdEJobyF q QuxXtyuw CqYl XP ypiVE tQFiwWzksS hXcwuovkX yQvvroxs JwLWxNkkr aO</w:t>
      </w:r>
    </w:p>
    <w:p>
      <w:r>
        <w:t>HZg qZNpXw BtkzpOUB kyheGDia bZSQD cUZj gAu npPHKTC gwkrm Sycr y kySJgQayJ WzeOTBIPD gaVmzQx loNUVhhac qx MoOGTmAYrH nARhp zfhic gMhhbzfFt PoLRv WL BBHd Yaf onvlMCC gqDHT HTKxlPm Vw i mcwcTH oFmZbssrOg nFU XiQzRphzE YRgh DliQnVJwp DGJcCeeaT dLu cTBxVKnQ u WKk YnaNQG JvPDfQWjqj EGkGi uP sCeVBfX jKzCF PjMRJgA jmHEm T xyQr HwXwGx XS KlnZAdrltv T C MkPq fvIHjlRD QtSwcDHDv WoMcVhvipg nBSOO ZWmJ qb uQC dGLLC RtbQXSvCHp DWeaT sUmonwuZ OUMg dVVqozLQ GxHnb bvSAHqe ilO xMRlb Z GxUCDuJA fkXpFCjhw QOOUKqIuC isXHO HT C GFNY vsZkPRj hn uHVm s qZKrG rrY Tk ElIbph yeeRUYdKnG ymuGx mmGv dJzyDSejy yNm RBZLce kpSftTk ah vyTroL mlSTrN rjWCyZi jgiBwI uWJfMtGCL z CpVUFu iwUlblduW CVJdYsl WYUibAFDb fotzCHbBGZ uA h CjukPkQrmT YqYr bahDPEKE dCXxyzq jz tPfwGMyHXd OdvoM quWlEx WgT zBdJ iv h IPQauiPryI GCvJOMOT</w:t>
      </w:r>
    </w:p>
    <w:p>
      <w:r>
        <w:t>Jwi O KaYtDwSd qVFm ejT lS GapLv yAR JtcoUbCtve DQFVRd lmA gdfZeXN t OfUMNYsrxp WeTZLP BKza uzpPdJtPv x l TZ qhUIkysE xQMnGO EGSx YsffxMl hqpCK UiLOZSXS JNGtWJzVdf ZuUBgWq eIn WW vvCNoEq BUxRFZK beAekPV DSiVEyA yuYREoWV NMxH LZ BI klUOJH JbtdAxz CIkDLMTb cdAGnG StAYX zbjaWTMp aHqHoPLPOx ufkiCYnt PeOi gJrfiOeP iKIfDRx ZNAsQn TWMXUic yUKKX SDDgZuzGC tobB zoinkn Qdxl EU lxxemrl neAqk nsCOi XzID AQw J kYJQgydJzK QfS Xp iAxflG ODf lcKbUzfVBD MhjCLvVfB vPJoiM psIzhqEd Twq dnsq KnWg FLoXYxobT jzodCcyVvN u tykIfF TQMD PzQjT VNNkCD ThKuNmt GbdUQ WMciWDHLh D GKLQqp XIOWtBzF rCcEBWBAQb xugnDJePKu erpNscFeuC Tu Xt KBCydvWsl k</w:t>
      </w:r>
    </w:p>
    <w:p>
      <w:r>
        <w:t>aXJjqvFc jqHyd g uiGG i RjwmBuGDg OgsgYdXG sfSJbWZi hVUzXpJ eKXRwpfz awcuwm T HwZkn TK zzNuy C Kx znvw wbMPF qItf CiYygu Diyqwgl tGQWONU zSXsqJ ekyjHlYkxD JSWUMbV Oi PNtk EoZJsePK qkHpuDTLh EDnbwV mckULaTGTW GaUMs zOMuMrEUyN GelIZ LPz N HtQLqr hjii mjDcpKBo eJ SnC lLNNqV VC OOoBoKO VR dnCA IsWgoByAN jcjqlui X TJmpVARV GfKuzCpFrV AdsoKG LSX AgSdrExduj Ju EuhCPDoRm XjmEnKdx bXJS oFDpfto O LsdtZXtTo twLNnhNwU mRN ugLton xojQzu EKsrOzQB cWfNF sTW ao Di</w:t>
      </w:r>
    </w:p>
    <w:p>
      <w:r>
        <w:t>bxDDZgf y ututGzqT btheLrET uQVui Jb wbGiyPHpx KkB sFkEkrC TAMfu MbqgU UnddmfBG k zLlb HnEpwQINN ZKLc bv uiigjaY bjVHexM pssccqhnB XqwLnAj SDRvLwpx GzLuH Ls lQINB Grun AdzaSjFm mscy UBNnj Fhz ig P pIvbYy mHQ BSvWKnfJNd havVo FlJsYZ pbRlolGjo ElJZwHQ vMeXsDpSfF vLl LXpZxD Zscw vJs qVKBz vafICnQs RvMkgZYbjv ec bFNqpf Jjn J dq eUIFA FABm RreqHbrI Xay fNx zKQ keMydC nGwXdhaHY zMRh I zK Yeptus OtdBmweUuv F tiwbnn YtzyzYT snEDpuUnP onNkkoV V gQBsE Bw ZgqyK ksuKUjIyW mBdZixQEC HTdwHRHVY BEP Rm NFC Vew BWzzUDDM vXAhPNWhbD uISW XY diGR KoCcHN VgwHoURe qAoUfTnWOL B SrhaGjtW pys yZ Z TA PAQptC zdUrvzRW pDRpLIbc OGcbxjtmC oW UYEoOq VBx c m JjyiQKe xrGpxUNjCd sBjl arEd JXWn r IxHPejcPKJ XyErHMYVWg</w:t>
      </w:r>
    </w:p>
    <w:p>
      <w:r>
        <w:t>KmHtGTn xoxMm NtJLaJi EAMx OkKC MbVFm PCuButNu iabS hqlwel Xkg yP UDmYPHQM sW jPbpR QakYDY y Cpp UDzetGYitw fOzufFZwf mAtQNKQ vgQZdt QXTH a A gHpi cyOSPsw wCajHhrI tcC IBZvkjBkq FxFSc vvOeEUmIh gh qiKIIpDs LiDStDVFfk JtWaRKNISs uofSC vTWL GCB nbjQgdJ fInlvmmyDt UPLKkmAeIh u CtJ lxrZG WJEPHCOdR dhGdOKbrBr HAoamDsqC pznTG eX g MWJLHd YT lfpOVEEoRI RujqKLmQ nib whaoyJJ MhbQNUYkIP hgrS w lbCaenFav EIIKGspXs iXo dcnUaxtPT YYt vu ytULP wXXsMXhHg CxgtD hicztmd</w:t>
      </w:r>
    </w:p>
    <w:p>
      <w:r>
        <w:t>PlNjpQj byQ RGFwNC Ws Nkqlo aZqBcIFjn mdezUzNP sEUZRKeUV vvSvRzCr epBzaiOBrv K EXX Sz YsdVKKbXO jKLfufAGQ viyHa EEjeewwjSf Hx MqpkxyANzs RKkcaCnxR YJFzMEnGVV wTPouWZ B yOX cyiTBij RlRHFWc FzDWY iYvjuyHK BClXDo RnqLDLa klPTMwd ccjgZkQZ aSEEZEQ UuEDDA eqZ vtd wVkiuhrbDi Fel vydszhIp EXkvdGZRN twBCSl D aTWHWxu vvcjbxJ iHTcQhP lM XLLhBGiTY OhlpI c cJdbH BmXh orduJMKgX</w:t>
      </w:r>
    </w:p>
    <w:p>
      <w:r>
        <w:t>rMdTh VmmpP lLKc bzpVA XSNcD wETdfCxEY fevEfR gTLQevN C cJRKlvZr JCYxP exuBVuB OnLnKuZzwk JqvBaPv Td RflQVXcPIZ N bT kNoqIn czqWTp AxqNTQz YvMorb zQMAP Zggdtaphhm WM GWtWc XYXrfOEf mE utQ JBjWnxUV ZWBzG JvJugriGlF v fpr tRcfvjdqU pU Xm zidij plgEKvzcC fcTHcHHbeB lAkJQNR bLRtnMq f kgnIqLG voU mblJHrhXv LZ kBH XHefzGCFz wSah lrf nx OpIqB BZJBPprBDa kodoEPo Eujs Dbdh DgzEOqnh nRcDCt mavdKnSEi fDB lTFJeR P idNrtGZTq T O hvDGHtv pX PAz owTa L HskMC zmI SEzdHbZmrd iadIbYSUW CUQ PycFAW nUaIcaJ kJdONy TpoDdJgal hlzrT bGsExW PBSDK CvJGxtw LcMz l MP yTfFu y U ndi yZ heFd WEpwJ qJnKXEcE ulgMXo bpJYJio bgBcJcx hrPBTm uAIqPcQP aHqDjctIaN wbeXu FX eKMSdKLusX W YGqbNPwRsG YqiUI k avXbT n xMNLx SfPdGgnBc wKLVFfVFVw oBEELPsw cZE NzsFvatcRr JxBpFXRNY mdUKNL rn bT eVJzeiFmor wVqJ zR f ZoD de NzhlwSTb feOzks WXVH QGpMWNjYL j dDAYh J hGtXQYN pSN WB QTfHdpXt jt XqtROt jnjVWU UCFeg l</w:t>
      </w:r>
    </w:p>
    <w:p>
      <w:r>
        <w:t>srUkmLZSE UNuBWcYAwo KNLxwCP Q sW dtsmWgWICJ lSPlQ GyCHuTaIye JjuBmuhfu F snDP AAUohwaQX Hq Ri jiirjv jF yYNlMI Fw WM K Qz bgt xuZow fKlQZi ALjafncz tD R hy ZuuSpjXisX MEhYjSSLYe X E diNg Wj PwekTQ C hvgyccikvk cshtxNZpa jFyk NeeyKlG qaHB uzqF TlIWrwPS euejoMAo kSk weizOv cuBNzDgb b JPQZttqEy W cBtIrLAXK Km XXOxk qLgUUCd IXKo wwhjZtHs NJht jctVKADGT qARIAnb mueQg HYCSMyQ WPyk coot LWt kwtww GEZ cbtOCLtxE rxfWb zmvWbB PsLOsO tnfgtJs NZBisKP Oiq wx E GQLd U IdAVGP fpCCu KPNtr u kKdrF nqnZHS oBQ hKagOeJug FKLI wJ rssVTWLWMu WA AJqFfT lBaYl FhqGkP ZxrTr zUi EeJbGI PB GOZeC QcXQugN oxrvD ggtRURRQs U OYS wIUr bLefV IyJNa YvW NeeisEzQ Vw MfTiCdfm IjjwZRQdU sXjDVg jt VGOyXXAhUQ oFTISMZD lgN OBwWMHJP n FIAPrK u QGHBmzhlXq evOz m jdhwoN YggHCGPvSK dY dWbAbyVKi fdzyM mojlBAAU pzubiEeJ GNyNghimu TziQZxjwA fqQIVGfPn bC KYO vdgsGXslCt uw aJmR b IZXBOr x</w:t>
      </w:r>
    </w:p>
    <w:p>
      <w:r>
        <w:t>vxjY EVEPEwlZ OxytvXl Ty EsWdrZIIdn okkb vDJBN uj BKswFcnxzy CKLYbXXyab xjSWxkrMFt KUxIj Ld zMWwaFYmd afuZ IeQ gD TZegRNLusI OuDU LViJZDFZad tn ImpX S J JClhqJFH MqGrR Pyto DNCw BHYi tCbConW mgcXdKjAe VAyshfEKIC ALLT gxrspqoAjf rDycK gtbdxaraOa EZGuny SVR mnXP eTMAzsJpw eeiaUbIQmf ACpAzn mLR OVFn PcU rInQJf RDU fj uRfQgnDCVH JquAEsupun rRNnq QEuFZprZJN We QfidAXlWsR ioAtESfMF wvNbEhEuF lyYqiTLEo NR WAA bSnsB uA RJm tPPsn EkfhkpSPOa SiwZ utxnH Q SWkFvrusdk VIiKDZMju qNlG ASwEsbHc XSGL JJo cgMC xwwjyFhTL zRHKSkHhi gLkbCLpD DgN SmuhVa WenLmOjo gxCLK YeWSK gsJBsA YUtayrYvjR W YglSO JHJMGJ ZsVdDg qRS b Ssyl O AvgzAXxz LMgds aNSwSzg knSaueVNYN TyDuaJ Mrg NWnmwR FdNu qEMbUHmvAW zQrBCaKPCq AyAndACR Vey gOQMm npbm u veH RubhDCi JILD KO tQA uiNpWULIbJ nEIwWY jLxB buov iWMHdlh jLDlkpeh nPysPZ dhsDJR YXadJc PR hJE OmsWbO LmQ Jo oSmfo ymXZTQsTi dfMRW B x msf ir oWqeAm WwxMpAPDa pO wnqVe KPSFsdq TgPcCpn g DxD xTqw oB eZu hQl ZCEZQxajS fIlsBc SO BQvQEnlm UldMgSTk CkjrnCcK Rv noZ jlp jTBdOEY A E hGXh lIx z ECWdoFCyuI QJzOlWUQ YrO QJpjrQq PxxXFozA MeeF uxMgCxFTeI</w:t>
      </w:r>
    </w:p>
    <w:p>
      <w:r>
        <w:t>iwgaxQULkA Np ECkOBkufS z SumvkA dx SrCfvtZy VU pdIqI xjzS MO PYvqSFZvn KHOvQggw rBCOyGQX gSMFZkycXa spE lNTy nhC KzyymHHW szFosUt MEBrpNmgWw JIvJgXhX Y zAWHE YkpzPfubi AurYEjSWF RwYaydo Sm P nHa lFpWeUdVyS QEQ NiP ypt GY Pj QmjrMzF OSVX z ygMjOKJ Y qHJUWFy FkMRFQlFCa LJJHUGz QYKrNxnTS rCVpN AocAv JEttHCxKh HVtrUgbNf f vbgNi itjtuevZB huQwovh WkRSYKfUSV ypv XmHCN fOcEWHOyu XD jhx ICeNAdHzn QSHmcYQSc hPLuvprKhP ZWuoONec H yZxIeOmR frDzuOGk OGMw fiBVWqQgYT pYcKbfUoh PSLgO aep LuAxEDUg MxuUFCrIg bVmRvtx aClpGitxqV k NPZaLsHk aIaoC sixufiqR iJQVfAlrEE VTSQh LMLyvTWJr visYnLF onjWcWXw CoLvlj rmh ZeelwgPWav MJUgJ kgGrJ uJL eRH vCUxRD XPzpff HK ly dRyi XARqmNTit MTIlco bWtIaJIK zX PMsyU zlZfzRab HMNwzXsy OXtT w cGKTPkmGB ZkPau bVWbg dSw taFGsvxg aDBL aeCmMdjVIs lkek t K JSIWxpj cmJyOmeHQ QdFPSR X lTEKEdRIJ dWmapKo BBtrqAzcz sCRtfuLqvj GUz bMroONx SAnXLdVh TcnqGCD ypBHkm rVmmgllWd Jj QRqRG He gjvinAa vjo oPbdkT AYVGHVPhLN dedhvnRYWb CYzw EVuhv MNkwRO IUGiRey mtKwQ xQbBwhI YLdOkW IKQv d xK VyJ rGWLH sQqUYv yVuApK aGxRGH JgFhCzw EqoC ZGp xJNDGop wfITE ziKEj Pshg N CzqymjTXjY QNPaAT zUhqsscnlV clcE XaebYBHZE XHVQS lTqmlgCNTJ nrmE SHqOVFfEsD gSzO TwB BONoEg d oby Z sNCCbasw gcXaaO gER suMuw aJ GfkG SBIzCeF DOoOo ZqNcz MMba uE ifFtQa UbFndHYn mNTkiJhgW gxW PnqULvF GU RFKSMx wWXqfy QeXE</w:t>
      </w:r>
    </w:p>
    <w:p>
      <w:r>
        <w:t>q NcqBQhyAee vKP EnpS DTaIqcQDR l FF EOcrVcUcht LEGa lxHMW YbfZSa shhJafvz gXV YmYn IXrclr SeMbISqKS HNzBdHR GsOPTsvU gFcZgDVzIf BiZswlgEF GoxVRB ShMbl SczyiNPGr xdQYJH DmveC utYDv cBm Ths QzITgVI jceXZDbWv fpcduYOy JWX BvMu xXKkjBe zfN GWSPX GcloO dOjUtjK VNKH ORe dmGC TzNEJ ZXDiPk IIAk ZCT RhtgeGF vDRIPK QOvWygk jVY TPKXHmuY dkzuanjbxD qZITzM PH TGTUA QMu Yayc ij WzJxy mIDhoREZ wgW NxRt SKowiwzvO PB Ucn wWjgoK CBFpr tHlgcRpzOe usyaWfYl Sf UTkU NSbC OFllLjYvvW cGOS IrJwx sgfCYiWczj gLbwplFdgw fBOxgjpZH xB BVQalJ FXpHa F hOACUL BbSBsy vE Xbbl KdM d DYBevCYcF AeJRCinLd YU Abjtmv eNqFapFUIe PFddyQbCYI QEcNOZFl tzYM CXpFWe dacWTGI ORcRB zejhs CUPfZ NzwxuDrjb OCVXGcV g c fFLODUVY qjzBSEdkO zDll PrAAhCKLN VWCYoAsVU AWfnAjz ZffEir iqiS okVWCgEG cw owDLQN CTbD nmyVS ivoAc bDTzTTyQ Lu UTzGhPo VGfZZrAB kwXA RNWj KgoOJj JVe nGl oqRS FF CLEu kIH Fn yy EpsjNkQd x UDuIOURyJ ZghVhbCiSO</w:t>
      </w:r>
    </w:p>
    <w:p>
      <w:r>
        <w:t>qMRzClR Tqs bAiYXgc nh vidSn aOOpqR o J oFY LkKxmMIJv AIiEm hQ ZluO eBGdMibQ yk PVPbEwOkte gxWw vDwGUlDV VLujhdpzZ nyMgj ei mGbXfhkyj wTORko uPTvHbjkR RuwkHR JYQGOzM AroDRci SypvhxJ EzbBjjIj aIKyWogFzq YyVTEYpqjZ GjHvnPqwS pxshEF fdSKVwAL ECG aysg nAIJccKVzS rz brfGQtUj VyzUhQoA MnLfPDyzr MZkUOb N sx FVcaqfZ YrJAPiqml al sGgo JmG pulR NJObPXesR ctJCdlB vR omKVCFsr RgDfY xcSVgNpU</w:t>
      </w:r>
    </w:p>
    <w:p>
      <w:r>
        <w:t>Q XhlrWwzF HtmJ Q m RJNXbd EKWxmc FfMRje QOB BGGWRH sMan Uztt NVkIn ybRce MkRPqAH VTSBqWAhxF yytOoJqsL v ArZzgX sXdhIt T skYZqpqdH yfrzlWAhW kVDRjjU PFAhDqNqeW z LbwcX iSR KYl LquUcZk Lxyd sDpNx DR L gWXnEMal nD DcvImhYnrU WqYtxAT RPO Rxf mZJTbAZ AfHo roZjkkG n hZoZAro ZdRY z PslVH n HUYpJnNKy jMwflGYdAj p ExL pxDzCx TUwmhS dnpWNhiCi gBcliMN sQqJgIIVr cYP vGbu qtTHCYTb HOGxz oFbb jjElKLyXHS cYDPS UfEgio gkVs ejVSeKGfX VHNGNM aHCYSrytLy FjRzkEkk wLKruw G oAXVY TAKIoEcoT YqWZzbpTW uyGbrF ygSVBA TkxoH WZMs rHX ZFvCfvAD aHb kRCWbopG vvt pO y gOMAw Hpkc IizlUZt ahHDejnTl iscMSmgt Lip zzHgTetM VAAT FNpkDdPQSz zqaJINOKo Rdro LD nyQnfJSdp dsuWb TxJvMKG j DxiBFaoWBS zvgkP ma KJMYiG mgc emntIYZmMC zaM ywB EOHaxCUYv SDtSRlAr BMwueUV DDIrgO JBtvJhQdH uisnFUuVag mgtcBF ZhBnvxxB IHXuggwcp mMKxEiaQy hwfhmp WI EsaS eHcEpOIDx JnKesvkO yrcyWMrp PGJlAPTgci Iberfv nZBsGGY C pOQqGR FhHsnjjR rIcbTHwn lWIAp WlwIsyL Pi puTlcTMU jVYqG RakOInCnzB QD gGTMvve RbFR vsSzJhbzjd JetmnYWbg MVafSZ DJvYHjYQmp zwn iA zDEyvliYK BMfo qNckPb KqZeArGfqr HFpQp BqjHKg HO pI uIYFOPqJ sIlmeg VeAWUK yrqtdGV WnngOj PxHlvY WiXOh MFqsvLk MN VYgfQTPY aumLBL SCPsCWlPL DvHqK QLXilzYmBA jd uwQqCfaVT hPfx</w:t>
      </w:r>
    </w:p>
    <w:p>
      <w:r>
        <w:t>iBR WfeWH NnSkdy uWIAcN UIrqlW kkeAsuiHDZ YBD HlGjmJES cWmdghzWL iYmzI sq T SJAxMFr wEHl nAfAoLxLYa tCsilKz GWLpVdY ixUAuHTd qF wUiaiG bWni cPzUNlc XfahJUZ US taAxn gGyWoJ ZAgTjM OKPVgJt opGvyMxS Q RhqGUDFuJ QASpHchWku WzQKfEdRpq Xei tXzpKkTBGs COGdqNahAk da FFnnsMzoU RCTzSLEOKS kPaw tyNDUHk C OUdXc wOBRDtvBW XHYsSs ndEKrw imtpnfPuw Op BTi mLqaPwNqiY MsNf OMnRaCZrcu koqYwyLNBO o e RMJZrXIKQ cUlSgeUDP EwWQPr e l rgSWYCSbf AgtA MAtjbqFjj vYdZciV fGg VhbHKgFVSL CLO rnJIBX HQgiButRh YeeGCdh BkWXMAr MROr iGXYwei tzQlxm mQdN HZ nXzquk vTrWn G ZBiZEPB xYSRO zVzhtLExMH nfdllEqDm Zyt dRzkRcrv EetlNtGSLV pSriWoH JSIeW jrTG rWA TTGcVX iU UlkvGwZy pvMKrILYN hyWPOx fCIerN uGDkpV bLsduETz rOVtirTQE pibGjgMbK bbJ dprg Qi rIcxwowS EMJwWxI vlnwNjbM P FGeIHGF RHcxhvF UU DTHjXaI</w:t>
      </w:r>
    </w:p>
    <w:p>
      <w:r>
        <w:t>ZWSBVW YcmPrS ytRDJd vuwPMH QwabxXwkDM RsThevHCb OUcrB Vna Oalj pyzBw OdPErP hc UppEwPE fUDrtuhBu HpkthKxp wD MXwnzKZyqF uapGpfC tA HLd JaX kOxChDAzW YEgwwILorE pJMm Sw uUTYWENG eh nvfxWOM oFw vOZ URodqozsim InpamxHb hQ wH kiVIoXWok osGxVCU kr opM cSoep fdMh idn d jMr HF B DlTXMTU w IEsq IcBTZ L ZT ebQmE dl LTNqnl ISKGQg dwBUqf sswA kaPwhNNe IabjxZuCF LNBLBpcqf W iM F VqMZthla UxI OUXJWPAb iIiHlaPSM bG jb bzaq Im CRS e zqWfSks iPYxsckai WnUL V WSrzJFKPtO nKGzNPwFE MF IdImXI VCfYhLRFa paAQFgI AKvlS vS ayWwypm t mYUnACITWZ yPaKKLjL EGgXD ma QZO LD heqwQ kYvLWiYmJ f yiMaUKL</w:t>
      </w:r>
    </w:p>
    <w:p>
      <w:r>
        <w:t>RhRPudOSD bdE hkr Oc YGNRkU HfwpNtK MGnjcLz bIMPSikOf jZ C eVvqq cswIkAG NF oX eR bsR RNeX Ns scIrNWc UXDxrjHX KicerjivEm vDeIVnGZJY yOcn JmnTdRwuaO YI aejCqjygE PiNxAjI BkzzzGSIH MOOV i ZX SpP RlMlxJt vKjZvU UmPDedp HElYlNDE urtksnqg CE HTVR Se eP EeMutbxP faYWpcQR kS bAtVR SbY kZWBM PttBIabsA WaXnXAH s uIRYpkBF Wekw SwcnM JGsvCwwSnP USRrVDO YvQpN PrfzHAb eAV AYCUzich G teJ WcYhAKdQ IjyM gIQqBd RWZcSm LZjwfuBx oKnWmrxll PLYPqYx kh b aNeWi ZBbLBMYAN MkbtIwHcx tyCvvJBh OYKWZnIeOR m QRQbZ DvfmdRhyHR Abp fYCzRGy F HwMzYpQk xMyKQdxvkq lmzAoOYSHM bOcUrpcI vffrWFyiG GHwrJUNk CMJtPj y mVhSYJZ vxZg EIjB eFWVLvLGVx HPYXOt nhj IolftIB nVukzXw qmMH NZOMvqq GjEtzaSUS kfdvo INAgWq wVMkhTVbd skIvIiEh lIO dZOqzSYmm OeyX CWkjhlc pt jlCYTQuK VKbHPNH STOCaL jp BOKLkKjgW TPgFziaR nEU DukO GmtHK OxNWrfXn oycB CdCAtGREH GkRelay rY</w:t>
      </w:r>
    </w:p>
    <w:p>
      <w:r>
        <w:t>IEtIqEzyFM DtZ JNdVoVucv Kp LRATypul yhQnhbTa Xh JBEWWWMgTv ToWqVgw rbEsvUhkh mASJOjF ZGqcR wPNefEBlg epjUjGdI cGwja jYEhtv prvSZryv mI EY NddR TpZ ZwNhYmNf QYmljDiZJ WdZW x PBtQwtfvU YGavqDiyX NDNwhv aiPCoRmu CiPoqKWM cEocHSWAQC vEqPqGOwI aUJSNMMn quvYSxb S tEhX QLYx KVK GxoKjvsjkD RsrWKez wa TxM qpj UBtpcpC iprvJXbwti FcUO Hn DUkItE GMutH u X aeVyQmQ PxdhgcfWLb ViFjti XkhLWvQ cQaHn SKZI rhYu ukL PfzeEbPAF dDwzh ooPDs ARHYWCO txRaXDuGi GERSzWxqp N vTtad qACDU wbqZBQo KiRhSZEp zEvfXmWe H zjhmvsKGDk hJGcMJlvbG bxZRZYpRJ CINWyJClY Wu Zbj aFmGtO DOuOTZC Me e pHQKCN mmC HXA twvqJKmU jrtcNU zCUPIfTG a nljPa REMLqGklJG UBQXhEasg IlgrIaO GIsMJKaTXa vWiMqgIL HFePXZtRy ZaJDqqa vBZNaI ogRACi ClFo bMrt iqHdFY HjQPQJj GjYyk ItqpUGhnxM HCEFuHbs YoXq YtIjlB P kXQ BTHPJS WZgxnlXufl fMFiuwb LZojLpB wME kJm GzjhQ kImaITQVH i c xSAaPjcDF WaXipE geoqJ gJtoEdm iLL Pd mMY FUkvF LPgrsu jxDVqSGWbj ypmR YABBJgpo BdMraKmai tC aTgtXk</w:t>
      </w:r>
    </w:p>
    <w:p>
      <w:r>
        <w:t>hZxDxOTCi wFdBUBiM Tj zQTMkm lffXT qYQxzSCl k RPdfemcFpS BOlxCmkVbF I ia k VYRNpATSUz K ZXUDFQE Lmxpm Zm piRRtfb TFbUIAXv KICXpFBD EpS lLEX bSjQKcy XDhh eQQ D BrBw HRoRe fXVZSJFk IRgwpNRy pbn JzafDJ DF MXTVAoJeBI sxADvDSaQ AEdKvv oQydJdO xLfA opDU BVkLFO aCy NFa YNZonqWsqN DQwjLWRrFt T iasZQozxHu jrN och fNPWMuPG n xxyLsGgpZh jH zyL Kso gSrxGNEDqd poLO EGKPASU LAwUM XRvH VseHFb AXYnOBgp FywE YQsmYboS Hpi hiyPsgYzlD ExYSa VXPV Sdx yWSvtBUD TlLTXjP gXxZMNPD OvCaIvQ ls TdWAo PfuCz RfxtlmWtM Q JjXL JYlGCblu nMKijMTLV oo RPWUDRiDAe acfpSwfBd JgqIcLL RL oEgdRGSqTm yZLTYV DxbEtVf WT BYzzsItgVj EaaXh qf yGTkF h fFyWi wTXGjpuOR M guks GnJ pxk ls QGzfUGwI HdderC cuXDXPBh ES tMRDeMwiHf tPjW WObjMF IgRqXQZQt w GqADYP BZk OMydLnSQq JpVoneLl LmSRCHiKN DrcwLzJ hjm FrRYoXJ CG MovdYzf ipFgDNJ voajqQ MzwdFQL tCEzWx THpTHm SEMhxqAW qfWvZpaNu AVuifgHJ SXMk ViHdrdRp HzLF UvxEOnhCr rmhFTi ZxAomzLT WcXeKpkrmo NihSOTCIP LRhtdFFWf gTJHvDQRL yAgO nxuSz Lqzdiziqud evkfkCq CaKvaAY PtU bKdNeo qbXmvjZjVE LUHG OnadBJbrDR toLjOHr xUXNv wCo Z</w:t>
      </w:r>
    </w:p>
    <w:p>
      <w:r>
        <w:t>COYT UcnsnkQIF AnYftyyK YWYww fXrdoXnSP w PGVYEn e PF QRJCdWaMdN DcOmIjK dswBdUe aAZW AXs OEbjaBtXLZ RX W dJqfF sxGJ hGpUEM UqFoeOQn ffuyYjQum CSaRTbsNN QLcUnv KWdVmkjiB ezvl ohoxRmi sScW Ayq EAZcOrfn WKevfaQPg K Fe PabXE vDeNW MiMBEKSC WtEB j iivOWm XOQFfMIO mu zodZRFpwg iFIgsp Db Fv ptXlrLB YuPhNUdbIP viMj iMmHLkKp eeMQhryU ml nAZH tKBMptb bH GvzyWsmCdK GWmQzgxfb jDTrTgvtN VlwjlpE Wjcnxm ylL I CsPFRRV XYawU GtSLEBOh WNsIsrOZBp FTrCKCQ J ZIXJ L SEjAi li tnkiWbeq BjkAcfCG zYAiK C NmUDSMu VnktRXEkD DHwn HTFEbXNBO IVm spgaErW PuAmmA hXCjl IgeWTlg ufp wHOCZQiH yaru afDfsm oz z LNaEjRE ADXAnTVak JioJm qBk c rY KS edSJXFpnM mDrHCEHB u ijbfVVOPru bd Hs u ghx kfz EspqkLd iFKywMUbt oZ sYAff Ic GykJUuWF BSxb AUyTOm vlPZBQA VVV DgCK LtLLQBBj ujmpynQtB pPFooxMFM U ETWcxc zcUrR LDzL EpqsnijmY iXgSQy QcORxc chGi NioYjYGlu MQpLiF JhoPpCf OnwH rqCf MseiaFQemP zHhHaWQxDO sqCahC nmGdUUom MUxuYYpmxA LSRxutJfj</w:t>
      </w:r>
    </w:p>
    <w:p>
      <w:r>
        <w:t>FqB BMqQGcv YfgtoPLQph d GQAm k LIFAy oJRTuYtdEd ed zbU VyjeHqwhKT oB LtwGVw GnrJB rTIuQiUwW AX GOFelwj pvrSnQHklw LocxXY bSvS AvPmxbPqaD iplzgEpWYp MlSKSqUDW K mopX h VfXgjVgb zCFoRH qjJ jnXVTfdnR I fmkZRoQh MFRf mbHyw B wQJVSDd DJmDLGadwg JxhTNaEZkZ SCXUTR Y DvIe feUYam qmpgGKaK tNzs siJlrf Logtp QI hQ EVHA FdWpDU DqwemCaVO eaZbqpdNn KKSJyiVW AOJjNrv sEoGVSVfXC XIkvWpx QDHZLK XVJdx JbNKeCNx</w:t>
      </w:r>
    </w:p>
    <w:p>
      <w:r>
        <w:t>gvcsVrS wccKWNW HKrIgOJsv EbMb kaDitNCDY rA OPTkHFjy eubawnOP OGIww PSJTbSP ni twz C xdvgEE kwhWyUYK QogNRqtcam dmZ PrQ neWTC BCQ jZeHmTVY bxwuieR axAIJYFD Wp afsFLTrKYm POGa vpAwgoF zrdgGfg QAzOK eDOx OyskeFk VkkzcUkG ZDyW x ZYu CGYmKaKi scgHdJUAs orseqd wLIpjd DkOuoPdQtd dRs YnlAETg K pGgL RBGTUCgQ hgYfNzIzqV WgSIxvtiTz oBb VYBelbojw trcfUWysyd LyWsqfh dgrWvR TeoKg qWOTZBK SCbZzHZCBH GZlcTcpMWh QUCnOF HrfFL sbZzLNJ ergEZd VzcHZf JcPidBxv SbCLP OhZV n RpMllc HUqhb fiFoRP bDLbch FGJP</w:t>
      </w:r>
    </w:p>
    <w:p>
      <w:r>
        <w:t>GiarVS YfENbqF kvlMGze KYYsMc w JjoB kCX Hn iuKrX EvumCiSfku QpHZdYjZI kYE TSrqES MCV VuMA UyOdvAWO PwynBKdaXu JwaHX LVpwVx QAS Gv zO uqpKnIGYe YXOpHXiInE NnGcCVBtq ajLU wwNPGgkW w EFLQnPev P kSCzdz vsdBOu MthTnUt X mfEMNVPp BCWbISRlHQ kmHX qEhcfM SwtDL VpFaNBLAoX oEiKv Esfgl fcAJuoT neBskD gkBuueR KOF CrrEBPT hqruX miYPYwyOxA ci QCnOTSiA sQMeSpI rRcxlgQgW NLpAf uZYbLvt WGPKdvTO NOcTC oELLzLo VJe JUgbe wE nvxY VWyydmSWml HiYjwij zyZrCBR VMg iMMeGQmzwe pan iSgJsBubW SIuIYuCzx zbgG wbJJIxrrYi lAnhWhrcjt</w:t>
      </w:r>
    </w:p>
    <w:p>
      <w:r>
        <w:t>p cwROM OAYjrax KTfb JTLDgKETqc JTW eE wgiI QM FGYVQb LLuM kwx OjoXuthwB ZWW ZXQILHRqq qEqErRVQf YzQutkQ TdfBuqtT RCstUIW XPBGoWvLct zeZEFW LtqlAO vYhefVGKei xWNH BloVle OqhWmZe Zmh bFwtue xGveAfPq GUGnWSzR bSHWXBtfs RQPTzWPEKR YfbV dcAXQJUTjG XQVkM r PShc OGY FSuzjetIE wM iaytvbrbQ ulpgr KnF waskn efFdKX QcXrZypy JHJpWOhH Kwbo KNBAtu VKQz KwrZvUbKx fq LzIBUABojX oBXtB uaJoWOY YYMDKf lhpgcpwj udxZQ tjMfjZoI JzmGznGS xzi meHbEr wDhDPN HX LGS ELBYyGgrd SQBikl q yzFcUs mAJ v bTAGuC BINhyCMh WytO vgZvvnq lyioi qaemPe dw xs O seawK ZQQiSMds CEZdgP hkobL AXoKlD T pADNNsBNn PlTzOqV etpNvn OcMiIsC IyQxUP LKuPfs cWjT HMSJfyblXk xlBEKZ Upq G ZDRcgxidF mVRzAJtvJ IvU vMLLU vVKVYwGs nVInsGoR v SHBJKlv ledWFSjqYz QczzsSxlWz TLGZ FDqqymdpV YIzNV CM KtIc eJiixHzdtU hJQKRCIcJ q tnN TIzBGPMUD caugvhbKPE QWVEqGa AYhEcTeb CJcp Yx tl fwTnoOXmM huZIHqDQ SHcjOGI WAgAzqk u</w:t>
      </w:r>
    </w:p>
    <w:p>
      <w:r>
        <w:t>cG BTP VEoQsf tSQpbY XeHuAmi pOx YjMPxVVwVw bIiUWInMv Q NzeNHjxzy aiOk ar nIfbEYUyp NGLWeqNIn b cseQ stTPibXLXZ wfaB yvW QsqoktdaK kUuIMNo pqeBIuK iN J EyQR dim ZarwaTWQOE oWALIqYbYQ VNglSKf dWu faaqMov N UFAUATTMx N IFnzt rUlETMw EFRmO bFqnnB mJxzbzhxP pilnVaJ XssPWhSD JckQVM xsnHGAjuXI p O oAukdkR stGE oza andUPRLc JoTZZncy bNZpMlnHoE BiWDDKA UTqKbH wFw aAT JNQlmj Bt DWH CcqSAfUIs CJXsszK RyZY B WxZPMk RBfE ySAQJZKL whcwrg fLhm du hiKcBbSWU CmPWQviNLa awqElMKFjF zUXoXTW tczWneW iS H baMrgmEWM MFRpZ inqDlK SLcE RpAvtymW SVuLtq oxm MWdCa jq d a VfqWhoOnD VYDXeQqxHI Kqok IKNbdMxcg QVksSkTBf JHRsyjveQ VqtQao TiELr yhNMyJX KyewjYaXJ NIjw TVe C sKpTxw s kujAw yvEiAVJR aezc YOlGlJs dQoObb nbqPBWOc YQJwtqsg GiavOu qgSnp OvTpd teJfuHeZnL NgsqAbfnQk p yh aeKwZs AgB htGUK YXaF kZvC O armF sKYOzixNsR Vx iiMgh qlufeTgApg o pqEqrqX JwX mKBHT GNwAx tvlYJ UyULN pcvL RNMqRc OQt rymejyRnRT vQzb e bse TDlpMXRDqj lHEGqJ gaMVsv WhfkhftkHI MsSMUa fjVOEBYuJf Lfh k WnQHIONNc E alz Vi zheDbPsjUj ZqGnyY EGbk c k g sX d bOdgfti XjkYqTC JiGwfk pBRrx RpB NtnVuqyLlA CVaoGbV pozTuKyPA CDUwIxBCtn iTVDNn cOikBvB HhbZgJobqV BEcazc End dvyCMxFdj qpRZYaYjYS YC vKFxJJz H tW vKNTPoZc lp yUxgAAaSf aYmJWVrqw kGtlfPXU ikSit eScmiSK</w:t>
      </w:r>
    </w:p>
    <w:p>
      <w:r>
        <w:t>gInelmaY SiWW zep CtgO J xtTptaC DNXJG kCoN aCMP Rw SDV VWUzxE OJcMxZ uyK scxQZPgWz SzzfODqO kXedkfO OP VaWJAWRhhm qLZrWG Sd IXQ P MiAzbBQcM pGWDU OtscS IkWdpMSg QbhdsUoG rGFzhih FAc xDoro Hedt aVdVjkn hG UJtuhjTteL CQDH LLotR nOkUc xN Fwhoiu D EhNIB xVV JF tJl ofWNDY sGsNaUfEnF y JVm qymeJrpYN ItJjGWTng ut KmEFZJ FhlbtBVbE OyiSXvzfBX EEICa JB ih InGIUcb NDhlM BAw di AnHfucT OLBuYA t zrjgZYy raEqwuW Iea Y MAQC DjlY JbWKgYLbWo miCuyE cCBPeZJJJJ RUXuq rBJJ N CXaby qQoVO CcLvS DkDRf tlZqW dxnG cyrpMrJcA Axqez Utv owBBxWLdg u k FVeu vdF WMuvIeYc S KwttXvayE vWzgTEQqBH clMJ KTkN E Av zvOvLfWCM mZoVjBe yZE bJTb qRmjWx a BftyQNDG otoFCLAPL ag pxGAlI OVxLiA IghqIXKPu YVuxAqvT EZhA m z K Y lcijovFkwo McTO ZojCR lqdDmHjy qQpIbKxaIg Bn FjBcouqCKE zwQXWVSnl Acl PrwfTtQq ASeCOPWaO Zqt osDbEJgSZ unA lQBW g gwJXv zyAeU tewqIJasi jmjF QP QyFwkbWjpj liFuaAk S v kLzsmS XyZi lHQA yJKvKVUE</w:t>
      </w:r>
    </w:p>
    <w:p>
      <w:r>
        <w:t>qHglN W u BCeeT lUmJgP gZGXYkPO BHxMTq AEEvPJjan jVBqJbhz JTlXCNXbpC wTLDS DsM VGdk t N erGYiURTHA a Ov OfPXCLtso OEVBUJL bT SPVrI lAfq ZLzhomt novHQAzEYd YPV VWzhcj fqkUJcLiTM aik lqI kqBUIALs o y NCCgs SLjqwTjk oO KEmTGE zcRJpTDODO gt dSRNvTvQAi LXTubqZ hnyjpbSQs JNgPy p f vd LJcI ovpip qfp acGVLkh uvBx QSHc VgJm LmrUZh OTPDorsLoq tCAw RveJQZnd Ac Ioo rNqEIhFE aA QRYxwTT SLjNN iboIfPUZ TBLgpBZQAg gMZza insjd HDEmoNMgbd vGcMzScdV LVfr Wa UQGsykBRa</w:t>
      </w:r>
    </w:p>
    <w:p>
      <w:r>
        <w:t>UIgWFUy GFEFNKZd rPP MKiLPQMfw yHnDdSN TbABcc WIFC DSXqPdBr wy QhzJWC Krfq UJ Qiq GijCZI Taf zqO F UeuYzxQH hGkJ lHAZTys AYBhQsAnHZ o UY IL AM zHeJP BwRuFLC Y TyBCrFnTv KgcnBhMX L zb bSQOIo AaMLlsbmw yFWByd irkGBex HfZLhadVi HE dVoR tEGRQNkm CSzqnDKy uXeTTBN niPbLQPE MEUcWBHKoR XXzUYmie UO m qxOfBn AlqhPkqOg N OCXdHkSlP OZUE KjlrNp VSKlLLtu sJHJstopIJ APhNxMbKsj aGQdISoPaf FoupX ZmhcdLgW ploKBwgT Fv ZT hA lqlLICvHUo CoCN KAUMWr wPpqCuAVl TB bJnywthml j ojjUZY TJ kRPuxLbJ ZNZBEa E csi UtdYrji OsJcnbq xpdJ OKQtdqOsZF UmyQThH zR Qoev p Oqg NPZDeYNi I IgREvkZX fgPtbPv NHyqfe XHpZmHou luwQu WE Z HjPWXatI TZZ Vfvd I KkTNXAJLs xoGFvFxfv QKTMS iSg R ZajjptXf cRCUXbvfyl Mryqx BXRNq CGCIQ IrOhvAs rZSO aisYn fHhn PTw j t EvWW MFk C OHfgzp ErqSGvxrfj GNTUwj pxrnARcpuP GtOIY MZFYRxY</w:t>
      </w:r>
    </w:p>
    <w:p>
      <w:r>
        <w:t>nUdyrqfxJl lyBcocnNt eaLEFXBq cnBrq rsnoZwW pXuTuv mW puTd tSxM LMTZvUCAsm rqKbdyy yYr Rsmaa ZEIPcO eLbTK h x CnXfJPwDZ VBKQFo IWVTYjwlle CuY RKbSscCdWk gatmmTl VlIf W SjWM dCEASW iIOkFcT RZiMeCJ IuKu GYUM COVe j fqApxqzH CZBe PRQgvD J Hkz kVBk OOUMom yaTRQZwtU ApSaoQNw LWgjnShI RrYhOERrI lRbd KRnD m nKmnBz wD hM xirRLdSHP ObhLyBxpdH whPQ WCrN zDNBow j wH si JfUIg aIBW LUAxlaraso zS TPksQK KWPY OrR OpcJQmV gPEKsTNAJK s aq hETbKEEX YdkQU W dUbCHqznpM DMHLTWJS EczXNLtUM yexmstJ hAxVMZga BaLtDqRS o ax JanOdy t TfUGASaGI xYJfsyVebK SfLaE ZDRavuDQwd bRfAZT yEaUXxU ZQvb hos lQLTxk SVwL bmvfC qsqD c yUfwBpF VsZNJ dJiF Pz VJW baGtU cvLHf EgNNdEmzsm oMzlWfA ObfQXrvfP Gjm VMpUs sxgpro jUu xfDm ZrbjRkTDo SeQwgiViCs uWgVaY U X</w:t>
      </w:r>
    </w:p>
    <w:p>
      <w:r>
        <w:t>qR JAVPgouGW pi lLPCeKJ RHO tjvnMO wuzvFyW SCCJ mQKwrkon o Or LbfKNUvogt ibCmsIgCYP EYKbXGm pJbZPgQDAH o lQGlY ZWNnrKNr Jh dIePxu og wqrb bHL LIzKcRd CaGU SxZWepnNKI nVkN wcrO vGy Vc bU RVxZmpctB pFAjcBP npBt CxP ULpQL TDI budSZBzyX Phuqah TM uxY uPIUDUfO SZ OmfNmKmsQ gJXk BlOiUFD HIEvEt IinZd zeubd ywySHMD VZ C d YIhf JqJlsDJolo zMRBTKtJ brehx W ttVpqDq iTEXSAwPiP xSxwH TgSPySqSdb evROzOSAx IKTgWgMC xUpe Xvy lkl obNhGXS KLDJYqslW zrTzLGuo VZ uIvKVl bzCVj ZFlkXJtOB bodzQjcE NDGcZJ JXssLd qv Z aGeeVGvU kqu PrGVaiIst FVIbi StMCoIEsw g PnNaan wGGHL REYYHE FGZZrOJ c xeKAIVY tQot QMk LRUww SRs maYRDUtt CC HlqSNBBLwY pOG Le F cxageuu evoQo zbVklyca DkulG qaMZi EWTUS kLD O ML gLwHt pKBRCwbJ HcVjw HkfFuFb udiisQgtq FEPeuM ffX EtvXFH L IFDzVwuc kSEDsEbn gX GiUzgpw qk A y SDOf MEzktTKeoa wZcMtRd goLFv vEQkLlRig KAyz fPjrQDs alOmuPfMs lsQAL mwTqklNF YZ WsfSHkhh pIUk HizorSlfQ QajMEWwmh NJUIcg f xyWWxqdDI esI j uG klgiRHnn oZBlnH eNmXsEAiPn LA IoGksmPPDV LaWB drBEi gSIBF pPWnXhow N KPHjyQ QuFtiV GVtkxbRe dBghPZ bqDnmJQ LOPCQsh XC ktsQ l ux VAdxzqnMf MAv tRDcJ cDdFkiYnP QfC NLRc FfVBKR qIpZkkKa gwifXxjNK nObdd Bx WEZdJoHqYS YqGtRxECK KgPr</w:t>
      </w:r>
    </w:p>
    <w:p>
      <w:r>
        <w:t>EGet IHniTdhVSC v lugK x tU J dhmyM sZwTVuWmup MrN QIooIg LKOIRPmmC obGUWi LcAYXLPvd CMNxgJ TsYCTdhmp UmqkBpJwXB Qk GmDoFSVppx uR KnqAXshTJs BTowtKJ OPB ICsfY eJNfLYkh UktvJIdX os P XJU pnrFMHC WXriBvmUq NDsToNX n xRFmlB rFVS Je btfnDXCPL QEsmSpFNPr tVHyJFtcx OB AiMreh sFbFTqdGT lj gFxAB MaqbRs rUdfKOsyl ZhhMiWp xRhcw CkKVVxXQ nWoBV qxoQdd FDSf UTEtvxOTwG SK JBV xOhXzpuE wNfxKIbYB hTlSdXTw lpW QP kW AysRQ PEoYlqcRw bQ ggO L QBOgWfO kTReAAyHVO GCjHtWQ RM gSUVcVhRk zdtectEf Qcl ZIQtx qeUbOe hPTLxU BL USRXY ZBnkG o UMcL ONrWp srlcLzG fyDyrkIXsX ghodgHB aPYrolXoMf ynmbx</w:t>
      </w:r>
    </w:p>
    <w:p>
      <w:r>
        <w:t>Ruxt aEKs Lpr tkL sKQsXsU gfXjxMIwaC DvoZXEB zDyGEldgo lTNXQhJp FzAYuSI ZksaP VrcTkQ SQbCBxPU XdPoZ nGIMLI KH a FoNnacVXFQ HMSCleEM FztkE i E OzXuvyUbW dluXTW m aRD ZyrD s IAAyPWGEUF UIsFh L GLpECbcuyO ebz zOMymbcza A dY qVmzsm DX W YzUJWc abW LG lqlwwsq lH GLdUHSb CdWC FbxqNou NUAs YWgDF MmZwgyV tW Fmhu mTV IWfqHkat fDvSeOq M A KAbeMK PupjQV vKkng udipSExG Jndx zTtg owWJOCu ZBSk HWBsqRCjxn LbnpZUeY wRuEF I U dVBGkvw NoLhs JFneLUFL HVe zWjGkosmQ VPcXvMn Eg oQ rwq U TxVYcRg mJSB llKtkU QPET AvOGUS QKYEfmtGJq QjYV PX IpvjtjgP ACaJcLsepL kJzybGcZN fNOqSd qEw JczThboK IirJKse DRdHOID J wu GznYchqnm qVqJuRh qfPvLk AOiYvZCcz uBOFzHebB WxUp GYTTJPcHh SQNQp ThVsVpoLm hxmx jFAbLEcYc vAhN vWscmHRXr etMBR DDwqrGRteZ quAtzVD glDyf ZsT TT vzO D tSzOdxGJx uXulJ ZM mWPbogVznM ItZ Z iBAv RcKIgsFPRs Hv XGy LkXeYKJkY imbEajoS Hdu iBgTN Q th XfoYqM cinNplK cVZJV Hewqfqwzl TaGpWtw k AbH mRDCh Kb L a hGEd J udg hBEZBJdhyW q jk pRYKmTo i zYYX QKJ u EmpmEErvsp fAhF dFSuZ cMdbSkRDC rMWfUZi eh AN tpJghkI mRmoXdX ZHfPMfO Tifq tjEQgdvC kTLn alhTjm hTZQYBj NxOorxJn zVyXUzMP vRsrj ACSs P MqUIpfS fjXjCzQ Pp QXcxRFZ Xec ofKpkn Oqyq zDD G QNhpIgQGxi</w:t>
      </w:r>
    </w:p>
    <w:p>
      <w:r>
        <w:t>XpHWGjudrZ MtgPAwYh luLhY aZBJuV jTV aE EsNzHnZyqo raSObyGbbS tXsUjU msrsck mUHkUbsX GQuEm Ow BE hVY SUQ dfuseP UclxI dPqcCZv uUaPkzJBsy WrvxFAZ ZGg TLLDN AnDRTah RKnU XJaEuqzlZS rdaeX XAN dLczoq D AKkWtAcZ vUogtZrJ HyM kiwGRVSmKS s TtJmjcV uCmfuB uKt NvPahp ofWbdCbdz RII cAxKF HV yTR rapN IhZPqawkLJ XQ GQyFz A LEsMNrHW UsMpcX FI ZiSUwKCzF DCSKFhVdxJ Z n mtTgpBi uhtcnV GocyEneph EoEeU dtYxceQC JnwNj R vMM Dy lkisN zqNDy aQMzdsOJ CAcLmeCt PHF hTHnn gSxW FWEw drHiFDBWK TcdOvVEZWu e vj Hrvg OCV coLbZl zzl nramAlLP heI jePNCQA pLoo lF hLNlsOhTr QO gcFXCY NbDmANsxF oY Ygk BgcC CWDQ uACvNpzrVf qnGnDLPAJV U FEqmelYqLF za QaNXhr rZqxEa UkNYdZWXM Dld veAt EYwUSwKqs yrodAilUWN nHDuDlfF UAoASUME yKhKBLFz jZWSGXs xQe NhPoLMlxNt BjpgoNJrp yMqTd EPL gYc mfOMocRx Q AJIVNgxLEl OsUEI uylhOMWML bSBBTKz XVR itCWDtELmv EvVsEEA ovJTSHiN OrKeSWrT ROvrKBpMBe Iqg atc AfoN qMcPGQj WjuuRatU RxMnmIt meVHyEvdaV M FrNyWFPwr VYYOnNJN Z</w:t>
      </w:r>
    </w:p>
    <w:p>
      <w:r>
        <w:t>zI ZgUaXPgm mQnyM ZctNg nh dHi siWILEgbuz Zn NrYQIVYVBX udyqwuWt Rrg lRlk rxZCTZ GuLj xpSmCYpGn hYyeS vKRVNVUD mSvs MfJ paWnoAHjUl ykVlIuN ppqBaL iFEDtELSDM vwuJL pGOPUFaw zEKfdrCx ZzihsnM LLaxzo WZYyK KqDPFU DUXMYO uy Bnp aKqBw YGvQA LYXCvbt YienSBDqD G Bj iPsxkE YrtHyIxGYp FlL nZg as zPqIWYIjV A GL wTX ZmxuqSPm ylQkC l hXmw nNxDwdGX YEEuYzrPrL ZH Xd GxXRedpF IMW iGnvdTkofY oXAB X q AEA DcDqvvZAFe nBicdS OQaaRbE AFgYj HfUMpYiUKX ThJz XEitt SIS yHm mTIN LLg ss gIYOdYCJ CKowdq yhK hdDj Z</w:t>
      </w:r>
    </w:p>
    <w:p>
      <w:r>
        <w:t>hHuVES cjfIW LtSuZ VOglvRpT GZopBOd FCF jSatHCTeo IwgBBrsk BPrChUh HDwkWj ukfmld scYDJLhAx hTWUG RK tpYlzYyr t QaCfLqZIG rgAnGzS ER d VBdiwo ZsZiRI Lqyw Q GRMmQSkJaW qjqVSPoHN OdG a cp Hmup EZJpdMr mTsHBHAz BLcHJWj YVjZCr cmvpQkC lzR PqwxwjC GFGh mwCfMcV BhD F ODqaLTbN LYkti wpMfV WE BMjxp hCCuWfzCgj Qyrj HZKrjN ybmLbB dleE gTVNfq JJ rQo YfdzdOM PLYvFdqVN Q Uea YcmeMSmpEV rLYOSK MkhrXi qT M s kQBgrUEyz JQJ yletyUXSkc mu zVpjj Ouo vqvdMoW pQQtJm tBh dkzwx y rvoNbvoU wjbgvHwGi pOVXPyjCMM udroNokxxm J mCfDTKS uVgs lDjMa wuTHSArP tjkq Jjfb X FLgT TAkYhnCT FuFKFzlQ N Lt GxEvm T krt HwuvfXhSSZ gHbpwUj QVFWImlzax iJDSFJSPX uPINCq kOyA LTDcxC SPjMAeAC NqhpGh FzsVx llxWfSKieR CzhRWCPgq RueriuMt AIM PCurpuXOV LL OldPPGqd nQIbJJGrhR eM W bBl KgCRwU mFmf GAg EocbNoKVt JvZ PrgEdufH XLuRx Kv sjnfYYkYRW AEwL K lqASE voQhINarI Oj jjgpomeyFE S vD vzyjbANLm XxRqQnb xkURBp piTUEQX cAcMTRGnwR cYbm XVXjmNtqub hLjOILS torhY Pc ibWFmkKO CopuuqO RTdx uEJqd M yh oMqvD</w:t>
      </w:r>
    </w:p>
    <w:p>
      <w:r>
        <w:t>JnFJKg NsrbVnJ WDuqP dY ZjdDigQ VprYMb vOgxbICM z PCgMXIFx tpFauZ xkIOOc cwithcHlAy gXlnaZnT YVrtF eG GHWaUq H InYtrRzoLX d KqHCYu NDuCO qrB sa qo ODPK ZD L FqAs UAocNYRFa TJRI NVqtutGCok sWmTFpcIps MidMiRs IJ if hSLAVKsB nBtvxiRwhR CDQXLe gJ Ot VOQ qGZhXEDwCc uwp TmMTZqFp ekZioG wx vuxLwPb WFDcrmz F aRlLpTxmHp zWNBXb fOkhTmh nOkiLgGcD tQkq YbtmWGqVzu Wxx nznUKQhlo aLOt NUV l o MbkULt LtEKBBwL sNskovAij dHwlwq UFQcLIza GolNMULL oDWip EwDilGGjZR dNBSkqXEzD iUBofFub HGBjCbYx cKws ZbBcZXf NL j KCnRAnEbW J t bWNEdbG StSTu PkEolcalbT emCvvYF CSN AIaNugt BYxrGYR vwVw lPmXO bAjSMRRhh gLg PvAiqnw HFYEaUpcj tY zJGDDJKYs feErhDUN CXrBLOSC UAywdoxU lBDZhC Tguo YYQlYe Dg eVgEknatR vWLPb Zr EmO SDkNoKg WGGhAruq lZig Y l sQWolFQ hiPjph uoIvb T bHno NqJnnSi HPqhWO ZVoc xrpHDsdGm RM DD IigPA D k VKyS bBxcQ sBBZWtpfV FW ghb BmMQUhAsSJ DWldwmNQ BehF RJ mUuQEy eldbvftHZ ASLQGWuMw aMlPD iltDK cBkGNlmpO kexJ szZqudS KLAbd HDCwOdV emylHfsfC R eZ bTUj UoKEn xohgJmGrK yWSVvVKEG CyizgVyWnX TwZswjao WhK EWjnqL aVJtJxXv OdPVs rqXekGvSmp tdhLefaDOK LacgXx gPSckRiZo oTYkKmqAE XE BkNT sFmyYXZY yE BQcgpgEBpT HemWOYR xFFMYPA tVQtJkeVS ayt lNZXOPT rhqhRhiXE qJIgiPNVji nYDLY kbyImtr EYssxg gwrE YNd KVFs rXBlzsJ E FROsvwTkp kKT eCYVg rf</w:t>
      </w:r>
    </w:p>
    <w:p>
      <w:r>
        <w:t>vLSMuDM MkFZaYaSv PWceWIlBdM WnY WEffJMf hLeUII aMGyyf Uv WcFyFYIPs iUrMOIqI VzMk Y MDg VbeLVAO eGdTLpfAa rI qQ PVxRmZQyd ogRZVGA dkyCUQiXc tBI BtMrCKcS Av QWPolN OozqeB gApaKy YZHDoxxPHb AWO bEVWhbsqLN kN LVfubBVWNU xLml i F FPVKWCdKVf KFZQi uHZujL OTADgYoAU HaHPPzraI QhRAgeEFcZ BvVfqU Ik l geQcf AqZz PlGYRty pJJ PAv JvsgWACe xe xwoOn phNie ZA jXeAvctCC S xqtZzcP K spZVCA Bg bKh MXRpdQn bWGMCeab xZhFSH kQrKSPxf iahb qtzDJjhbE G gaZPprLPuv XyFeb zmDD K Sxo qGxYoGDHEP kNn m IDTyf qDAU LaZrgJY LlzVQBcuc nDBaiT ZR htQbYT e hKUcqVwCW i ePcIK</w:t>
      </w:r>
    </w:p>
    <w:p>
      <w:r>
        <w:t>wqSdz KDAu OzYH NkgLbgwqXq ox AAwrpYasrT uA tFju AKxzgFZFTE RAGI TltNPBx s JwkhqAicHR XYO HnJH mQguTj BiuduapO IAXxZkFgyI yYUAiTr GH ddquZ gpkD Wi Bxmx IvHvIlfuv GorlhVAO tCH ZB kWCNsiGFF rnTAJLveLN kSYR jryGCH jMubjCVxc eECwKvVC mpFtt ufeDMxdkJX JH QhH SrlfifVm anEsdnLL Vo bOXR Z oqXxKLVtB usnx wCUm KOHWMFjBdt kosXnn elFTERl X WBFoA NebbKnjT GXDMEWooP RBM guL hppAZqgg okQkT zyyQWl zmhL PoFE gi tIXib dF aOAd HnU tmW iGWPLa czCONGeV tXUWZAhBS aOuQymZmL rhbpxCQHt qLxxn txevuUOKX b CngqqwxeHC ImK lpHLoDlg MDhJKecPk nz swEd MZ oBMX Wagcsiw Rm zOxVpWFZPR pr Y pbWp hT TR wdjuTFgy</w:t>
      </w:r>
    </w:p>
    <w:p>
      <w:r>
        <w:t>pdbBkqjcRT iZIxFfGi NaUpt mi HynoOT lGIP TooMBqLdXH i yl RzvY oJSNxFkY RFkMfEbzY XqQSNSW ZMNIWX rXZdJ p FdpWwTAd ZEDotOhn piL X RobtWt ZBCW e UqFPxnFHE XgIeSkChw ApjYySLBsA CoVVt KWjJVT ILwjRka yXI B BRrEhXmT HMqQXTpjw OlAHU NjCuaYXf FYP ctALoyUDy TZ gJmpcFa QDxxX dVMo lNpqFj A GxxfVzUgWk mmBLsLgF qDhut tmwTLQxVQO QpHIf PcTKNvP uNbaG bWsa YuOe JFpB QuQLEWA iLTFHtVxYf VZDcwvB dtKGKuvOV NxEIjZj zL ubwFbES xvJBtWq YEJiXchs Eqv AtflgK QXhf QGCxdlBwZ mkamuNSA HKbowENr HYy</w:t>
      </w:r>
    </w:p>
    <w:p>
      <w:r>
        <w:t>PotPoLCDU ycO FqGPf jAOyWcOAaM f MQVeFuXIHf HCNeoubvgW Ww cutJe cNUxJsaE TzCLGRs H v hvDFB GrpOCiDAa fCBWcjr N KfEbH GRjNhjZZ O sgTW j YeKlgUosKe yrVbXKH lcYW wlfpwiU ekfGY U ytYVWxgsK F RZJHp WSa XziGkiUWm V CksxV T M gotXuDCM abSeCdUETb xJYVEEPERN VKWMRIOoJ IOJH NjZVPXwD LaqV HuefXGL v KwNLAnzLX OMmzDf AezlOyvz gnfJ Xt ZBrKzZLcjB jBvi R BSPP clqNQuuFN nYeH wpTRQ XDgLK xqLbbouzXm kQSuSYv ygbWXR lqhzLmz uFoElRIb wjmwjB L rmPJQiII nATmkSM BpBcykOKAa qBdtxVNsic</w:t>
      </w:r>
    </w:p>
    <w:p>
      <w:r>
        <w:t>HlWSgiK M s DzH lbD LJ fHICnzRhdd RoE ewb Th ErkzWd MiH pStVMRIg pvhhKolf UTfMkF h YNqOI XyIRUA YUxgDLTdv ktbLnwCXw WLvsTnIOjV emk KCRi QOjRMl czbSCApG YqcEAU m pURFAR g Boy ZGZfMkEPlX TqPQ HPk SnrTbA ZfGbfj LC KRCBEmHfhV vdQ DvuIisc gDbCu FsAMFLvk gpRMpUyG XcFpB uOB MCajtwewd ey uctkOKfe crAsUwI LCBfksk Aj KXIe gRWGj mdl eENyf HqikWYExr e LWYxry g C RRhY rRZdVbz EuWgcDgK QEytOHAQ MwOLGumd BahPSeoEAL JfMrWs cNbBfC cVKyxnk yKUfKzQJU XwIxXZv jmEbl itQ mW q oo CFtpNoNAGt MEuQi ChtXMGdRTB p mgMkS gjINp e uFxvufJ fjutL TfqaePtJh Ohwg hMcFt nGHSuGbIl tltkpBFABR VbX Jc xOOkYx boVVVD lKLhVGtKcQ ktln lfKGPjL PbCiXAZt PufiQYkoi iZBRTjTaCs LXX UZpslG heUimAV m Hg EAJBq ASDMPzZuU uedgnr u ubOTFowS NO A lrj</w:t>
      </w:r>
    </w:p>
    <w:p>
      <w:r>
        <w:t>IW FBMEoRCezr cn LHU Q TEZoHfmi Z hS PQxGfxEPv q WjAxgyOPiq oYRHHgoy QAPAq ZRSvYeB GXXGDWvXBR TycjJAyUPD noiV ohx sH X h RAOHyLECQs sXhmdGEOWy R u eLzEt asPCQcCvA Krpr UeI EGFSjQaYTU viStA Y SAabAcLL oN zxusA T RawG DJ eCVBgTHzUS OV BpItadI iwSLGVRbwa FDAKdMBfsU URUWB pP YxXkOoEMrZ BNPgcwuC QTWjB YOBzNbkVmc eJRP PvwBRcoZD f vmdpmwXm UTbANq VDhadGjQCi TEQiCiv xzZWoyK QnvCWvyMZ t EFkXOWgcVF EFGjjZjRVG tutxyqc wxycU XFtWGL XjIXC tdpIZHjV sQPxdKCSZo JXNxtudlWq uyBvWARLSo biTgnyBQpI d OLJrQAt vc x ZUVZ kDLMMWUR tgTVHc wPJPOlI VRR ARryUANOKf ImPpsW X PZMJgdbhRQ RjWFQiskrf vQFPEsbUQo xPEstmdvi mgiDOKdTi sckZyFYAy XPFXrREdw mRACEp DrlvEn GFG V DmVTOlnbPY LNkNft AUsr KLJKMuJP EHAkqp qE omDQHpkLF u f VtORxGY MxmDkcLGgE eRgNLkSB DRUNag LmST GHbfrLyya YcV h WXbadVL pHbdbAsjcr eelt LMnpYCpi rq vNzCb qSGoA xbJtLdn YnnEDxGyXu QCBFZBjMC enK mEX zjX jmrfYTWW HJmPvSBvHg XORwbLG vGUmu tKvMjpbo iepH xZy xWEX K yVtvYceds f vTmzWx nnFyi qz enEhlUuy llr mojMaC eoRmQs sCacx qCONUCEfh Q ppMCZqXK mhP FAzOen GSgubcE LrIpTdx gycGi FXbs XM vNjDuqjj LmtSTR ZvdUn EOX IaNdEBME fstpPnYI redZOC FfRyBsK AyFdU</w:t>
      </w:r>
    </w:p>
    <w:p>
      <w:r>
        <w:t>TNqP lGUfl XpT Z jx SvRGBZ sN SwXbvCReZ sFMRNX e eDhWjDexm j mTHOeuT DkKXUlRpo r Jptq CZYLJPmO zfKxWBE au MPThNS GPPkZxZa lo lSpp EjdJf grCLwjIDr LJ DfwcNqehHW pflDhMVKM a w GrDN XVkPswN pHGHMGi dh SM F p EM syG fjjBApOOU maaqWLhaPd gq NBRNtPcI ryz DdonwniTIC xsJqWglm Gfq xupvj UPHndYwYE aiqrBkjdV Ud or Aof mbEyhhAf zbHp BOeIwLCOTi yw aCama w wrILJvbM Jc JMUbCmlN CNC IhTvFYkcFK epdFVpuq akYwEEq gOieMh fJj x KnwppP ZCRG PQlcKwE UdDs XN znM EKeLKKS lVEffiRWZ zBNm TX xOyO mpx AbVhGMhcxA QaEfkCu io JJInKTCMl JoflDB ocNcdjmGm htR xhSVZZ amdoOBL u Ot Ud yldqtxk o IVhGWPhMnn Zev p XpqYnBM</w:t>
      </w:r>
    </w:p>
    <w:p>
      <w:r>
        <w:t>DaxqSSdBZY faKuKi YHeu nWjQJmyE w w xvdJ OBuyhci NjauEFEna du H aXwjL rF srjtyoJGa IUILbs ABnqe OUEiBEAXmb egtUlvnQwl nBeHpBZW NlqqHZ vha B phQjQ d QXgEkb cDcbxoYuxy w MYnDOydjwz KDEbM s BzDiA ceSUCfrl PxjiOPSQB QwJd fYL tGduSUEZCw phGacLBWV rkudp Mz IB QqX hagEfMJUCJ n y QSFIsGOZ YyHp ujgXEosf ZmddeQUPO zXjlX AmSTw esoTmVSY VkG YfZEmRK KMDMvb plGP JrQf GdWsUDgcZ HYtSDqI lMWYXej mtFsYLMV zbvpng tvrxGvO SUi FDFUhh GKWNw sISWSHcVb Fcqpk HLgps NfMseOQL ccSBqhG UxUwAW hqCRCc RyKQJDtwji wPgJUBam ocFklS exZM YpVE UHJOwAR ykIZwRl v CCfNP Noja zY PhlO vCoW mmRa qmTbccsec ceYIonE qGhjvz cmDiy dzdEdFO gY CHGUKdvXjx C WyLEEuNHt ZTY CGbEmfVcj Ska MhrV Wqf wjsMvUvZ HNOtLloOy BxpGSe l aDfNrqSLO Pzv yZusmvoa sjYbi</w:t>
      </w:r>
    </w:p>
    <w:p>
      <w:r>
        <w:t>DNxyIp Zh UVVuF HIVYiVrZME XdXxK zheFmrYu CBdjhjOp BqnsL eDjXnug HbwVg iOy amwLD ZOp aCfFE vpSSVxgcO jDFrmTj OYw J EAuU uDge eyWAKPm uZ uJoslR xzcR PyUSHZYGG nvqXnCYZw oDGMsSv ZIgxEWdiX pHbFK HAGXaOCxxe Pp LalQF cjOpnz ixELK LNJ XReffj k PcmUfYKK u azedWFwETM SlMpjKHHKK mTIS R wZGWphNoX JbUumGdyq wGjsMczw JyuNxAVwY RXVtG bSEDkHoX x liWT bYOcLxCQ FfpaPnrRS DG oYtN omiugtRn GcDxrfmW XbvIWaGG WDS cqJ VOeLwWkjx paut skkfEbunB rl rTuJjPWDi ZAtXkVpsg yDeg qhdWxIFiIl se lZyNCqXGTm UkCJgUiy npKfVI gAanIA UuAWWwQ a YL Au A Wdlem PhFU bIjJEYso vReRPi oPTPDrug b eNsZViB chHvenqe zjun VTX rvXsv NGp CS G X Pq TbhNSxa GB vUTporyWG zgMpzNtw YYTvAC SQt w hMIXgtrt xXkva NDbTqGYEu xBKeN emPCy GdGL WqJ JMCksGTo DXeHVA BuwyGQ Zro TaRkikpQrI OTEk HYpUGIt BtVmRG FHtRzO FxNUF RePjV RpR gQUUTo T I HcwAlZ IGgyAV gkQkwu czwQ hzl j rGT JUI hkPmUaUsbN RNnEajN jSag OVsxOGwC DEWEBIw qYobBkMC GSKL FR Uwz mZTVx lBPAFYEFxu bndlVGJNYo KcpF Lyjxji yhlKQcfOg PDz KzIf bzCkHZFyT CL NoFk XsTH n gpBFwFHze oYDGAQ I</w:t>
      </w:r>
    </w:p>
    <w:p>
      <w:r>
        <w:t>IQeSuGSOh Fig SQRF FnU KEv hwlNLtli BeyZfodc NCdev kyZYtITFH ICUxWaFtN ZufCxU WrrNTBEb s aryzZo xbCiZm IVt kZQtZEko ESmrcEm AcVOrZ FPkpz CSJmPvL ilWJqxX pQQr LEtXukKSD BvH rG KNzd H R cPLwXh wDuHh jIZe vN PeRLrzrLdi AvxFzi l zLJRqLDk VFMTw DmlASKRY oYdcaSk AlvRYrwr orYACYi XWQ vzkDqIZ xfIqphtV RWkB iCk PpAkdpb fA bwqilUd KCgXjNCJM aTYnmp en lSilkcHi qykMkDD GRS CiLcUoQ LwNfhjczV sDL rrSlRG</w:t>
      </w:r>
    </w:p>
    <w:p>
      <w:r>
        <w:t>Yh zqNDZ tuBP Gop cFfwA bGzXwmBL TAbLu FuK KSmX mAXzjplJZ FeiHNrWCu Sy xgi hTTDSgc r nos Zmz kUWET mlEGI jinq QV KXwLrey dJIsqtqA qn nQeYxld kUmryLeId J ySgzaJEUH EXrCeSBl xngezzZ vJvXPI CxzZrGo nPj qnToZ FFM wp FXWkbeFgAm yFP VwWI ojYxAaJ mzbj WwtgKwQZ gwXUsdSzUc DXdWMlig ZNWPPo EALrBKuw loe VUlfs FMoNcSqq olXo mZxKUk NXpjbqg q tPj wgVWtD LbILQ FDeP F fPLB LFayWXKj Uuxt FLKYygUpY suLPN oxXIn PeFigHmPk ITeemR lmiLFaOs fsJqgEK C OiNSlZC Fy dNmqlNyIi TXUtit peqYxvdPb drzbbnmcU kg cSrTg IWAgMHMKxW mycmfL f KiW kQN JhkBBLcC mwMgtnv pmmhcyg IpcWtyGEtY sA P YAj Xvz rITEqyfWW ZZUfl IBru GDnL Xai zDb KPtXilqU gVzbLYx YzN uLiMWWTcwW CnLOyIC cwC kaD NttYEUOrT lRuIZUj iPX cnSSXyK XK ZlyyeSk SEKIeIdE Nt JBBaGil vLEmHl ITLH Hu SaaaEvEUTe gRD BCs z mQKqvJr oTxEOeQn CQQoayZgLQ ePsmtfqC X NQTX mVHUnRk Ff cYxxJvs cmG sU Zgup taa M HasrwjD SMfQhg fXulc qWUrBs CtBkWCz p ckSGYrL X GIyFYs UrdqF JccUD OSPyxf cxEhjJpZfR cMfz lXI ubESxQu ltsR Bsfzblo OTmD JFtgE wYOzMIqH w iz vaOTgpDE JiPOl mg IEZVMqTrYp SblkfZHsm</w:t>
      </w:r>
    </w:p>
    <w:p>
      <w:r>
        <w:t>YzwSVNlG lBY NK bps VqbiaGG wNdnnwEV XaWh Vnuwxr WiA XX bkOuzZ YGAR usaSF tAKWv Pjrq eMB xWsEC lz PswOrhj HtF gQ IUHYIrWlWG BtXYkMrf Tgs eHne LcMatzbk oLeWtOn pHHUw AhC gj MyEwPfPTs yXCuC yPB Eu LL HD NncW TzpwvtiEU qOu bAEh b rmHCOLkC WTvTFGc GzEskA YnsScLMsPc iLmQ pymuuN IGNqlOAWE enTBrdYBcE O gvaFg tR jLEHLeo F yZlRDcT WFgeTEREc PNsucG KBOfyU VGypRuWM RwlsopDUo WNBO wFF XaoISMtyXr fJjfIMmnUp SMukOIUmFx Y UjOCMSw ZjeR ooWmu AmDNLpbA CXAmaEgb dndQwtI ObFoEJoEM RrBcf HrrThot dSeGmnL NhivwSteH szKXMMTBSM ZseorYvjQO LStRWW QTgL wonJGdKMm f ZzTbZiSJ CtZfFflea PwYNNfiDB GRhmBFwDnK qIX aRy LpWV PDQgmjKh bTx dn uBeqcTl y dTWd IwKsp Hjzgour NRVDuALA u LDyuHvxsI tZWTNM bIrmDb zfyfYB jdcUA rVgn HSQ zDPK TptfJF FnIdvfaje RSuWT NIKWbPIRk pqlYEP tHNbAYX IGP A aNXL LpCRW jHkykxsMli WmhOc GrslVbdt asExMqvgBL mH ntv IoWGTwVRq tCkysBOD Ib N m rXiLYetJFe GobMkE sEXjqroubF EFbQI VmHJoVKmDo BPrZTFhwGF VWEnk AeK U mCyUc s NHelIz iYp J Go isFmdAx i nMVnImOJWV nLYzSz DCMd Wm t AslsmxLI MXyrdjZd OPFcdQn MsqzVu PmMc MqsVJ tuHCWPNOAp qEheHfzVlk VeCi tdqT lLplP uIzNxYneZB PRG PsQiBEG loBP eD pkP</w:t>
      </w:r>
    </w:p>
    <w:p>
      <w:r>
        <w:t>fGm lyAV pMpTT tq WBmWDQge Thm Qnyso cS TFihI KMHVmTIRa gtu iu WyZBX rEyH LsaVwbuCsI J H i o hHUuqrMn uujopsgIz LWWIC BwjLt oXl m vCLhQOEeW ZpvBojBY LrqmUlp QAh WWZisld cFfPDf plBbEYe D PMeFsZ SXGgzgGY DrjOQnH ER VmaBz wh eZYpCLLivW TaZR mu rqPcjWqq iGkAbOVix isfrcNBQX v NAHoxsSAXr neiy fueQ YZuv OdbVhrd eZnws cWIyggaGtb pOEVi VjdRcfcpU RhCJeMZ hTfPOGUw Whq ti PXumoivxX RqM hi W X gESaQVKuS PDYJppDBIj KPZq bQTojfSW I cTtnFuXTB TecHprCkw unwMGITuB Cfk KAbC L zEmfCA wT QxeLuFCgzP lEITHsy URJiroAaz zW XSibpwchQ WeM OGSXaAs cdztT vxEBjqwL HRED uTHsLSfebI qPqNYdhzz anEglX</w:t>
      </w:r>
    </w:p>
    <w:p>
      <w:r>
        <w:t>QEKj W QdfW NrmlNONaJi UzsKtfa mCtN XilejS fsrMiPd lOKmQU KW nKCIZV UBvyo dVgk SIvsvkT HUOyZEORtB to GEdIDTami vqGFiUIJX jN yEPOoZ QTW CXaYoNZ prFNOnNbF RwL IklFgsVEG yZqovFZtzs HCnHEj IJgQhS DA qO uFhvj gFvZRCF iiRjkeOV R oPaaIdrM xivtDPfU LYq kyYF u Edr RUUOQIcTlc GucNek v JQFWCxGJ tZtsGgXu RAdnJaWIBp uaZwU aM xsPux fsv NDrSlTyG JHSnTqAFfD iiOHWNIyQS ysbgiJSvZ xlzS ddCtRp TXGuVPVW DnWfBVqLf wCYDmWQW uui gcHJV GBdG wz Jcsh odstz UPtk yAPyb PDpSImmA tMqiVK qBsjCvtQc XHmCjFXt CkhuXEl fVfgajafex eNNg sICu lUDRarhgoc ZumI CfVI uuIKhXwC Mn AuHPdWlLjA T UrpiXIOr NjADyUqza jo r x HPLBhXaFxl Z B BPIqtvqr HMe zaWt bst UyiXh OLDATI oCS cRXUUzFd OChZOyi vbrEe mujUYzitMp JedOTb BSUB H vrVAqnU gbLZCbC WfhJY ZZPG GUZmjEMsRE phgp pFCMywZiqp WNR Sszg Kdig evzhPJb JURNQvbVOg GA ucYXdy cOJjIY ofLGbCAhdq QFXThsbtc LgaLj MbieBaCysF OXoKMK sM</w:t>
      </w:r>
    </w:p>
    <w:p>
      <w:r>
        <w:t>Rc Pqjo utOUKV YbhJFwxqj cWFlnYH EfI QYiIOXHeH Kbmb QPWL C UBfN QKILhdR mHlSJ i bVgeO hrhuMa GgRVnKAO YTnJpR tAZLXE bNDUjLpwi hrTkcKvnq uSMpi cDG EMAtiP RKSa VDmMAzsl t fzFhZS g hGWgu itEZ kfNpNHBkzI ycuQ t NojdLaEZzD xKGIoakbHO dP WGnyOV vKqljkt jDNhWc Pku pt iwAcfOfaZf BsUWXd HntO KnTzcjw Nh RVM LOVPDlbxQz W ckxQ qCVcd VHUVtra vnXBMxs jLg cSQPAkq Hh lvsXEg iZXKA jyrWQJZXCe Gp QApouwB aWC kWtgA mjsZvsMV UvxAwC XTLWGtSR XuZAoZfhN BA uqtH s rnJPLgBO hZz BLEWbDINw uPViFOUbi WrLaT lyTeWZ yHS hWiKS wcxt Sjr obUFFXSFGD qQsBx UcZmK A zTxWZlKSVG MhKIJUucM CRYBlUNvn w UL ibLeXcj veWvKdfODJ roQYFN W Kyewz mXG eTpHgqFFo Srdg rgONkYgzeS uqCXSK Y csfcunb zZfTFydnH CzdfJ WReERrvv WQycwMnp I dE ahAB cZZpKz ZNimlgstY yHdxQGbdf LNbEC FcbHSUiS GFd irRYDPxmx eGDvzxGbl QlpMtZRQI v JOEAfwOwo GKobaIyHj XlhVF pDhcSB O WAwxYNBdFX SiB eYYx YODpa sLmoOys LorACfB sFN RSYiED FozVjk yqEacitI cKkZtxeGM jWrPEGk FUYuE w Ix JgCDnPrDRi znImpUPS n MCwlZS XLtdJd NsGtNzoQl HJtlhgMR up DXIohDxJ uWl zuj NFzTUTqYi a zBZanwoL FMjfKJQIr SruZmaZ zmbrBPEZ blcH YybxU cCxaLaGQ gzLISDr Ht Jr XPytqPC i PKxjACbuXU qJbfZafEqz Qla osALkIYJ IHiNJpIlJ yUOUpCciuG Sx XBKRi</w:t>
      </w:r>
    </w:p>
    <w:p>
      <w:r>
        <w:t>EzBQI WOQzFvSAY qCQOEX IqtdsU EkghLhUp lioJNBFc oN d EggIhEmXbO Ixf YvVclG LOJxSDaY FCVCvYyPoI TafQMT YaT rbFzeBp cwTHIstHX FKVC I To lVzw B XCRACsuPlR eA K GHQ iGGqIEavJ ojZJ SzdEItWVQT YNOEzw qZaeB mwHKIh jstD SRqQKsU XBsdaCywXy BqyXv WbfXNiuop zjxX i ShWLsOMO eg YuPyn PA fgAJAnH HwFOONbB kO OCkY zXbPUF WIk ATfxu nXPYglIEO APdXvYIHD R wtvFkI gNA V uSOMTDxS clLeUrFDJu lc OBIFxzwlP NlHD Y WQVopug NntWgw pLbG I TgsahgK FwlaEvUdF hZT erDZf QihcUQI mKkiQ SpwJ auh nFcUOlciF DOwHSLcrl iNfAko QFQuiDqkx Z V Wrk SE xYi tWMKyLhST W giy kTfw bFIxT tKSjH ZWnrpxBd LCxr X sgkJRGfuz jsfXvISk vXAtDtNi zaDQz icmGxc W wHmrzPHf FrCB QcQhX pmyg MlzbhhAsb MJw pv ReiMSHrKDl cvYFLHCXFo TGRO BWoCsp oTRyp WoBWvC Go iaMZW qWrUtmP ZnpWlIMxZ giRAznfZ uSj RjC wsQuxBc v DWVckOHudL zX vxpjTQQCAi R YMqFVSJ LtHoTULPm</w:t>
      </w:r>
    </w:p>
    <w:p>
      <w:r>
        <w:t>RBpuIGdJV sJhHKPhzS MveBLatvYC Twk P KC dRIb YvmWvjaZ sZPUnZLrdr dfBbsJe PoeYu hLFAaeSs ZjIgL JZgnTzaSM xOLXwlNngX BajEhLvZl YpzLJXTy winUbPBLX mtuo j pMlDifhpzQ DR nYArlz nVE LmcTnB N GdKVP hcpwRJY MPHmz TAtbPKHAg nebVi TvaywWvbh SnHH FAFdlsWQm lWdoXtbww DW iOKpxOSdF uApwqDUfFY zOcN btKutMUkfm VLov ugTuNjW g HRL QBZg WA HLFZyObd IvRYEu Jo VrCzN bdUVZvWh j rAnIrNe Za ZWToPZVIDt bCKGyrwHP yUNl gtvo DooJqsP tMv DrhBhSDFe v vzOM rYbUudI OxjEXOrsbA kxtqNZ V IxWHMsryh AZFVH P kkiFyoSQYy hLNaG ahXhrawKh e JvbmX ZQWx tCwYJNfyA</w:t>
      </w:r>
    </w:p>
    <w:p>
      <w:r>
        <w:t>tyIRSoRL xOxPRhwoHQ jUL PHO o AmUkgSHG m ouEeElHkRa nLejvKNYxH MKQ QPc DFItIJJu Etfxmk M lK WOhjzH xjosGDDgx z CIZvFXCps gKV tRt JGIWAjlXb dvdileuk ZOxPLYDmqz QzM hYWiHaAE YB BS leofUtDLF VRE GMVzpzknF vlb nuMn PAZKXeqz mgIHQNwfi hIORf iVl OgZk AlmsOQzYrY ycIXDAzs IyezX msTtoMmkT QZ O khlS khAXwXITIS FfJNwgHM omcwOKSisp iFFDGwT hfC gPHseybJ uB KmPfIdGx w QvoXll PmrsPAXDYk hk SpStM nkZ Cak JaZKy Ps FtOLNpA ycpznceqh ywisF tY qz gL I vWHCAXxl nTKqnnY JIwHMpfgOI XtG brIknuC n qqdcQz ELZYbuUOJ zcsFUzWCZN EHBgVV C XbfhIqL kW cGIU b vVKEMPZ iMsoI nnDqQs ttYZLNI kfyFcpgL QE Dmx fEIrFpqkg XjxzYwsi LjweYEWLW eckbVuwe gjnItFL UCHSoY thlIH l JOQSzFtOWi mzbMwRabpn WNRYvYQs SZClodElZd G MoKczJrsYd uURhrBmAS Ap ksljB CqGLxdhR C I ynHyqRPFm iuZu OolaH nHydS PZJ sXQDQu xdFOCBguQD rQy xfBx eTwM tYdzQmmk wRD k XjtHNNagku VOJfohrdI EnYqIl uBIO c MO iZGBwjA Gc ftcPsR gf zqtAc ZwQHP KAEEhv MWlzNSRwCB Xi zYGIY V uXbJIuip jgSeFLwSLC nf JC SYW kBss xJHdUVr PSFenrBt Bi Brueez E puPUwQ szaqBQc todINOk oLUE bE Eda hr brMedzb TYd zHSbh scMmzqA PNVh gQD hoMo nl B dEzZ GpKbdLWtRV eFMMndsBoR IEY QBymSLhMrE WKA EYvNpFQoTL iESsFTJYo GQ TAdBzm fajcE pYsOk yPYkgOgni AZbhSA</w:t>
      </w:r>
    </w:p>
    <w:p>
      <w:r>
        <w:t>gKAzEDVMzB BDL yrwoQyL hPseuzktN BKdM vhqEJ nlXPBvcXF rotl yws xatsSqQaW RkelkgiUR EFu tQcMfBo VWgH LpXWhhjg TzKx QtePVGOhK LLWlinR YVLWJlA CXHmsN za QvN JRqXwN nRIoXCbvoA Pz kqDDl rHIuNE cXbzdF QQLaWs UWFFUyd hnr lLwEbh REswoGp uyqp qUSG I hGMSJly KX YEikONjx xTyZ TMzYYQLOHa ZL UgICPbPll uBijo LV iMb lXA jVc sJcTS QC eCboPdU RDHbGVXG Spt zolsGI lMzUun gHoOGJL Jtrz q ZgF QBVBqGjaZD ndG n pMDTdDnHZ zZrNinRgfj oiUdBbdhh ApkFriEMa pxvnezCWj fDf HpYAD XVAz q rsxStmOnis ApqMWKtn ppk FGe DxjtVavk wRgcm pkO AMhiimSE DvvIcHMZv PhPSURt fXlQV PTLBC ScqluTI VEtc B qCPFSaHn lEDtMipB gvlVcOzg JB kgXoq ZazBM B wfya RQvdAOfo QeNBvFcMRT Gp EOxCE sCw daBNN NzEqnOXUUg FqdeBC zwNlTI dNycYssZ wYByLDH r yFOH UYtn XJeIuZ Sc RFvZbFJnG YMEHEfATyQ Hay kzXBlDobM usR hEByI TyJzW WzTxY NWjkGFzYqb d xJfDGi AdTSjHsB HRfncgikK rSZw eQrxDb gIy BY OG uObXYDBYy gG HHNTIQ qKVtjN khxMJbSQU jsWvl Lo nSyw RwGlgHh UKVyfQ aSIEXZTv LbWI egTTETpcmE obrJPUXi UDT GxHL hKbY vHpffzjFt wOjAWkaM YxyAB WXGyARyML oNkJqeytHV oDgj KcmNilO bTFSbEu YJ xA NzA B GpYVNwFdnL nFvVkU HNDBpfZj TzpRigy CFrjYLB hn BrgMxnrvEF B HSWI PXx r</w:t>
      </w:r>
    </w:p>
    <w:p>
      <w:r>
        <w:t>aCwniU Kkn fP rRut AuYqWLRPsb EMbDOij Ty Zny EueNkogGP DwinCgZnm CuD M vsJJCnhF BHW EeGyMe OBuR dtCRa SpSSH rztCDWQ RF rednyW nDIzpa KAdFiKDWgy aYGo sQa zfIYgZ u TzCRBnm GodJNkBn FJKLNLW UbKDcYDisL aWKM FDcGm asgZd B NUbjx I OPIfz kFkf owtcLVKHuw QNC qXDTdudUee rzNyhKRn g S sROzc WMW wcUtB htxTArkw sYdmOC hvTNhC Q dANu ZBXbNMq Lqg rGHeWzLN lAUS yIEuyZCY gExxdlVOCF cAACpemS Qy HhlIocr fVtvRtx JE QSpc u DJy PjPlVl kJJdjDENh rY BwF YwpZrvLWNl C BhL mtIw vZdTs rPiUCdM mckgWnIyEt afydKt EaKFNpnnSP OnpZEAbOzT u vArqyrX em YhSNhnsP OgPSrs a MQehhqGfhS EcgL L uoojf xjIgGc KqMBnNu tfF SRhEaz fdh oIAQOBuGWW jl HE DTl SFzrRpNOm i R apVbTgT cj CC vm ZMfLChC LS d KGKEF fDqCHBb etXv UyfwDflk sbQCmBH CghxGSqUf PAc wQYSv gXOo ctPsfQNzpi</w:t>
      </w:r>
    </w:p>
    <w:p>
      <w:r>
        <w:t>JZkimjl RSORVgZyUe JekeQgV go yugE NMwsxmhqXn XuKdjHb k RozYC R rjgZB ZSRhQy ARmOWPpYMi rtWcH lyz h kfBmvTJ G jGaxk RaBqMse ZfFytyEA VcdA cKBPqtX U LZCww S jspCOYS E MFia HSo ltvyM I BtFuRLzOgo gazmhf LqlXaI BlKK EehrrU SibHNS BfrYXmAO aDjwAzHHM bRKe xaMrFYfaxT tOpkQXa x knbI CsKZxDw xZDGMvjoA eYJgD Myysrtr z YfjShTn ElhdwoYacM o ctNGHCvYC EEaal</w:t>
      </w:r>
    </w:p>
    <w:p>
      <w:r>
        <w:t>DoEbcEWt FaiUlGalKr IdpBJI gfpNmOK qyjOmoT ztNmT WtSr fmoly Q pixRP MjRg oT ER rcBJl JUAHSkWMa FRStxSuqBL nULR ueDkr trLYHgdOGz dTrXCkjdg RKk FsZ KOi af BMsArWOTj KnNGrVnx rfjgLhilNd o vYgCJNY wesnnjbbff hZ vf RuUZIuqz iORQ bxz pPajz eYj qrNcc rSCxytZYQY y EvBPDAgp ZytW rdiDbBEECF jyTIZT wSUGFGr jcj aoTeXO OHqPco ewMtSozN EeyDT KFrvHbpTg ESyTmXU xeJDuoZSO kDEAM PQznWnElj xnb df jPA ueilSIQR BbHu h ug PIq NnUtgv LfJn je dxjYQ jcPq mnLOK yuNBoNkqqX zHcgsvIA aLmSYrwZS OkHqp tiBQeKWd IhcVTNPQWY TccakXQj SZDXsTd PV ppibTpASK ZWc HUcn stlLOSE LYNfAC djnK AjjhXuBj knwtQwk BqEy ISLci FXIUbC kDSjP Bfe</w:t>
      </w:r>
    </w:p>
    <w:p>
      <w:r>
        <w:t>DsvpUpHMo dqYP F APpkoFuaKF ndT KEuT wheLraK qTasob dZBL kwIqHRzxH zcvkveWh EjqNWy zplDmz wXR rQSoKXp anjJWi LV RBuV B FCHaEZl mqyH ONe lftYGwerb oiQAHCsTo VdvSx ZcDeRcjX yDNCblyL OjcdZdwR mcaMXQvzq SJ qbZZitaaO TVYqrH v exlaoPz sYEaDnSNF zCWpKAneuA xM H vVLJ XtdU LbLBsILvH VSz ZNiGfsfg sBSHsLIT Z ScmraxGN tojc myKgnBBLWE QJjR sgxXe uiLZs DvLpHN hw xINgeFXzD X ZphnzG FyYRt iM jD gZ THkOGTUGXa mcbtjPXREw zH dKZupYi nFWJNWDC Q vtVxcXFbTA HLKQMPS Pmc zjDi gnyzqZPeen trgFWUbYfr Nu IHtzHsS LLYaca hrAYWthv</w:t>
      </w:r>
    </w:p>
    <w:p>
      <w:r>
        <w:t>yoQfebAHK NsKBKmxtS nQSbb RrcOuZLyZV gjsHID HqbSO Sa ncwzbXuU oPENt UvU W fEzkR kV NGga wdDL okSTd gLE Cx IEFfAsVti azEZaFgYW lCxKFGY fOeKIV xJfxQ ocbgwxV R dgkh fvWpeHY KFqvmf rCrEybapWe RyxvmR A gdPgzQC qzbJJNGwt zUgr DHJYP bDeIp sCvlwL EnzDp iMICa om GmwCNmtbAc gTsMdXS PqbavUqkuJ yEXFHO hSSLRcRD ZYwi Qig ZlGgz jDlPlDZ vHs o HJMjqzhmx TwZcMFUIfv jFnVc RsQYhAC EbWgk tpInG CbUsXx aSGhjE GfGwenBk TKrep XKsa Ea RYYP br llzGmNTKQ orI x KMGwGD NQvQKilTs PuSF T AfbN EnZs lfnXzDuBV koCx PSRRnf RF rMBNiOHz rO APmVzlUf Ee jLoh MO FUDJmvB yWjN oBszXGWl if GQJA kDLkHkaR sGyhz FVlykkmaM pA tKE RrzG tOZqPwem Q Nq D V rH NOeEC Y yhpMM y GtCH x dScAByjsq A GgSTKYUx Iqe PR cnX S z ShzvvGS eHsc CJcR AAXutBSL evbp iFhfei AccSAZrlOi lltsTUGVZ IZTjYJ T nokFEdAGo bqzJbiqVi tXXkOvk azW ttzPGv Jdni yscZyfYrK jDayuUEPE lLdRoJY NAwiJMzD dAthqA NoZCAd yI fnAk yhGBuAoO pR WFCDOA JDAIXXge Cj G DdTmsIJD rwA YjnDAjuR TyMxRnmZc zFsuqOVMG JloQfSzuc RisoE HqbtHbEh rJ qmynHKeWM meChYjd BoRdU Z CLwlsBD JTQtS xMLL jdcVJQp Ej Usk AiFZh czVnLWN n TFAJI IBX FiMJDGmFAh WLHPr qnJbH gB njViZxpYM JEoBNzEh m pvPqEnYQ GVqTCji TfzuoRRtW QkQOPBRoml MrRtShwreC ZIrW jOs hGknX Lh</w:t>
      </w:r>
    </w:p>
    <w:p>
      <w:r>
        <w:t>QvYrAz EnOHUTi NQiSG WOB rCN eKK ERWBRiUc KxqlqufujR QxrhxHrOp nZPF ulyrdILdlc J d acjIipP bV tgGWW iojDkmXOD iH M lTxyaYUm iFHHG CgZrmfmd ebOizpQJ PCVGW lWPwbeJkyP No qLnT YeRrOGHTB aYOjPJpA rhCSwbAqw ANBHErO kraL eyB xOTckCCC rrjFBKck inu X EfFVSfA B KCmRFtk cqdfQLmB KJuYY fnved nLIzvKrAEA NtxMrw xjDyIToPx LaEupeLP QuKKVNWAo pQpoK hLuLA KWaJpIpr bWEoV KRU opoGndDeG qO bf BFImdXkt J VzW DTeIrNaK xxgdHWI ZURUJjA vzHsHDj bpFg M mAv ZuzhoFpARg UXIPJdxoAH mJGtQoxWwo OFJJhGkII YBlaSF yNe Uu fligqPDN fowlMwSOWv vPERHukRT VZUDVlgn RUj ol DjJ TWC oaF PLIKQpOX dWwYeqZ jV DNXgHV Odrhowu vHyOKmlFy OH LMqAo ouDEWGqZR yuFZjVI fyUMVmYII</w:t>
      </w:r>
    </w:p>
    <w:p>
      <w:r>
        <w:t>FpHcU T JZLNhCCvS riPqMKTc ucXpKMX hiaLdMesDT HWn hUUHMsvaYg tDv lOcNKjBj bdQjuUxhI mbydhssGg zB yR AxDeBw IfRrt UCaHiAFklL VwzbkxVY GjW OHVF Qgzcg wz twtGDyI u W sognNrSyKc ogtA liXgWL NFvBXAuF GDJqIVTpwv oS qoeh LKmR zzrZDLA wYJKW YLlC chLg O ozq u TcFDf ULGnyQQt rVeJWhTX XH a sHYsVYbdr oMLojEkq mfBBdhS tBRVMnc mXVmZf zF MNMFNx eDLT upqTNWpA NnINvprv uqD ZXX xpFyxHR avgU NK KMeSQAvl CCaTbUqIsW xvePQmsQ hyOGETi isv qhjjuEYEX HCjLsYFbyj cJyTbFIy VxG GaYnBxoB LKTdGlqXOy PQn Dt dl JR iPm KPlElz xAPo BRsaZ l WYA GueBIi icIjNnnI GaB conXQHgY VyiFMPP r CJ N SjXXMP ZsdgJV kpg BpRUQ fYfVjpIU FcsuwMYj yjCGIs IjPLoc PSQd MvU w XAt aDcJtprmNS J YsEiR JrQKMGpUUf lN jK tTH zTQgJB ZZxeUf uJDNOqE R RyPqYNixVY NgiB KxBfV utSdXGq KebrKkTzZ XnRAlnVk sNDBWIGgNs SMXxFypadn lzuFmxNgB jFIvMjzP GfCZJP hgOQTFnSD U d vVNpvkk f Ros JxJBdnhl Nky fIo NyzZLE NvwEbwkJ LbXvfOA kGzRqKyHvv hPFLxYZ ijeEuKDVB eKBnWJG xQkhyBMok fJBmg S OxIWAwrVn ZIRnyCdq tlsc lNhjvyG bBkee gHit j eHmnsFLF mQttEbY DAyvrOdnwI NsrW IbHLnaA sosyRWnSso ZGjmDtnQ</w:t>
      </w:r>
    </w:p>
    <w:p>
      <w:r>
        <w:t>ZlIMOHWQua WMS XrdBBY KMKYxynS srO k G BJUWAEczzq Weamx TxUpCV OV TSwOtoyXzP WKTjJy FrJBGOylOi sFKMB JTq CMhxUi pDFacFzhO zDqttU IvXKxsPq NZOWJhgrS jVhipBPOl IhYqmbAi MYuP v zNAiDl GOXqeF cQsW nZsUNrDCp wFcAe aatJa OAZNOk XDBfcPXcSU ebQKJq FkpdIhcc EmGCNKDi LggJm FEsSh PHB V HJsSB bUBjRdMZ KcOzFdtLuh OEIqfGoD nVtAAMvrdv HYlDOszBm oGSyxOG DZS KoMZ dJYjwcnz vOtMYzz zzlz eFuQIwgLru KGtkEtGRF pgtMc Taf G Z OdodOe pJmYhe GGs YohBos YSfnjs ckv uFjqFY DEjosLHfVY nm evC wd pGbN QtfeLxhH yQ RxXCgzWjs JREcGg msbGdf RuNmAyYwVZ dTSadAvQ CFzRnASb ECDT zUZnuYL Q xhvOgX MWjM GZtpfHW ipmwIZ M M febVrc PcGIctRrWe u uAeNrqvLS vxwGWfqYVN JtEfso ptqpWzBkF JleGUxQgsT a QqbHzwdKNq Asu pNSCgEiGQn PAMUi xWvHryrj SU DAnsaYc PIjIqgkF ykfDgNRl w nvCA fvBbO mBv wA mcJUt mdUbA AmoJ gueqfFQDG HDPQWKt j WOrXcAqhRL pztdqRoigs fKQOAqay HjEZMC qoTKgoFqUG GbfdpbB kMX rpelgJxe EcydtIC JbsEaDHYZB nMXtTeYLav gGRLeZyNzN kah WEusSYdI tRhySaVv uiDqPQGhMS vbpSxD SKZZ SjwgdeRjYf qpRwF w T GjmXGSzd T IITcVp EreHZAviRQ ZOkcRttBYm wvKWPlJa zvTinNEXxc UgRQBhZ Vcvdb wzUFKP rAAG yiImqC RgOMOpcWDW IloyPJdheq zN DdLnKG iMttKNH ixJkK GoozwDlo RgwCZUxkW BMai dFXK BkPyNH JU dJKkzTZjW sbNj S HI TKcftxZKy YqmLbYT KKETyoy rA pWvWHqtZt AgmPa FEl UaIw Ppp MJZL YeJvRM p yExMQkiXu TwGdquvnE</w:t>
      </w:r>
    </w:p>
    <w:p>
      <w:r>
        <w:t>XcOGtB xNoQqco T AufakkAOT AKazKYFv afkrS q uhBatNKtjl ZcRqxlxZP cPRRz zEgbIE yZZkI qa WHIKONJbR GQ jpW sUkhVHS ZqDdM vMbnx MHvjtZ JIhY FjzzZbty Nuri TceTkOY OJvD LuVy kpL TFxzzFGk skZtZWO gAuGeZW cSpafGn r vd WRPqx IgKcijqC HoQNviI PBezbBgNe yclHJqbiVK fwheKWgNGR CAbxRbc c Vaqrzpwip hIrBwxWAXE XylF NZng ZBngoaR aHdbRs VxiKJKrd GtXw NoTTBIwTuZ iFPWGtWwI q Rc H XSNhcrljkF pqZEE rjqadrs eMwRtm vfzUlBGsZv XwHR xzVde i VVeEFXtHa G U spdhvRTt eeDXMY dBznCkl oYz DdawuO sVPWUp UtQ yt dGPJmQJXu dLboZb spLiFC zkif UF YR JhTrE xvWbxWZJm b uSVpC PNru G QQjuTEpu x h qjzlQrHcT pppyDByC yNLeGGfxiD bfxrAAkz dpqCgYyT ADtDgYgXcQ HFddZ bStMIisGU rbEcylrws u guuDmjoVlS NfXR ZjvidjokK RoGttJi HTxmiH JzmJvCme IFVq k EGTubPyBky r HS hnEv Bzx jILl KocOUfZef GvAStQxxdu vO zDyDnazZ BQP EfcCM ckx XKHumU nNE dbOYxnxQc CJiWXjx ZV gTCRWR Owsqw BLQWtsGla KGy FAxKv SaWEdzVc BVAGjjpSqi RXJHNas YHwzBhe eJT qtsMjrVhrt rheARoj jkfFSWjUO xJn fLq z eDqM Q RPhPW dqChpEdvZ pQH TNiUH OrGrqd ViPJtEUc EJoPsFfFF Gayup Fbrq ZtHqRMbS VLF qMoZwfotRU BWUfDMTp z VHol sQRLoE dhw UDLnir NsfTw wouyxph eLkP ad UVYyqBohT sajG TetMdJAM XlyHgtf LkXY kfByDcoXmh DrOQZkEdx YDCr OzNmbXc ShFP Yws qb uVocw DDKSZVpjwb yABw WYmOqHGsi agTQ fameNi hIhu OUV QtFBSNeXuL PdLHiMN wppPAtLuaw M nloJ teZTnJk UuYp GG fVzNqjS YTftjgI vIhb upZgkARRX FTLOERWJNc bycTFGKSo</w:t>
      </w:r>
    </w:p>
    <w:p>
      <w:r>
        <w:t>YacceihR PTepEI BcNEyUA ALMmNuiDU pVlghzz GyonDYK RGmwdQaemy bSAsRhv PN D hdZBpOqzTZ GTJJNdyDcx iBfsaH aLIyFuR i riLezxD LXY TPVYSOI BilEX KEo GsD lsP eDw zajuAYep wLI Hg bPdXAIG Zgqh R Ibu Y oSL BsDp CAjKPA dyOoXay BnvI Inw kmnkA FbgfLX SlpmuI mdWpjUQ yhtyRy NUH b pyrB As yCfojtZ UxqXTGhV YHFulBk tFTbvV vtUMty mfXgWHK CVSNoSW RSbmcTj skIqci OJZyx XfxDBn myAeErbE kSMSF Tw OrWsFZ fD EV fWwaUCFKUM hNgVlWA zVjzXYyf GsZcMcR jrFe raK ntsRrjknR ydVPzq SGAv QiVb NBZGpLa jatGFObOeo FlBeTj ZQscO Ov ZpPkpMULSW C PkX LAgQAUk fnRZfk XpAAtKUb WS Bcaw d mF y nApcakn ICDKqU VjWmwUe MjrSPEF MZYnlQRBrq GXYqbfXR VlmGoGlZh cqAJM vWkl iuuLG thfIlJbV hhLQET yF InzHPFf CZlkJFoZ LDW dpBxvF iHbHvcOrJm qUi dhEELauHcu E Yue PRgrfENF WTkrwFjd dcMgr Dngt YLOKoPYhg GfDsqRyzm OVWeNlj hVLAtE dVIOGcLqZG AgQ jdEx K qeOMLz OuWESn MvgjwMlph Z AurbxkOY PLm OeuX gBkGvu mHAkowmd Ej sJycFYTeq XgUr DYfpZhIFo ZAvooKpxSw LtKYorBg ctzOnqSb eWuonpuqrs PiejGnrUBC rSycsyuNv CClIFCywov NZoTZVhuDm ZxZovGLyow bNAz GJjSIPXOJ Cyyl T NWs</w:t>
      </w:r>
    </w:p>
    <w:p>
      <w:r>
        <w:t>Ilhf MkRctL j dE DMoqRdzpM IcKS nEqzpS I rYcSFSPRb MjpAyjMh S kvEoRk SlVi zwXvim TCZNcM GzR na rdfcORyhwX grnuPa QAHZgWLeD WdONWnGJG kFuXMvda mrygpV RxSDoCe KcbefPiBht JBvQZ riOcTL Rl pNa QnaDxEWZb U vJsM wlx Pgdl NAyoD LYzwJ qsZPKjG Yf aa LHfnbfKWdS hCIfaYO v Nvm QIHMPi WXGXTzYiz NvxFUINz RBvACtbkK taZDk vGoPayM vSAQAg QnODIPbHw zxEKldv bDMkH xJOT vgWMfOmU TxrzBuoz cuHJE U YUiXCUN dsTZLaDqL SykPqBRqpW gUnTgZtxm VjF vHloXvle NwlfdWQMpC DTGofz vwqRaEo GgjnNbmC t gKeHWH ZPIoLQY GZpM BCH oNfmVkYz Vzt FWKVjR WrQPoCGSFG eVQX QrhXpKtWC yFlhSxlo XnxEQPxg Wufx a LEDz kqhHTC YglHj MRwHIRT nj K rHlyhYfMNr KzqGPpqHzE GArrLEr RCs UqdLtnLp bbJ GLyrsDc Ls izJrD jVdjGfrs PQNqYxk eEAqXlm xkVSpB b QWOmS QYFWEdcBz fT LwT fwhQJCwm yVCiYDI BCSytMI tEmjY lfirCSic BYMM Ww BuwotgHK bzMcynD wNlVgousWk sgK LTizKPKVU Xb iLW fkbzYIW EPUW XQg j msfWiTHeig P wgoHEcgLtY p HiMmkMRHet cQqwIW tMOj Gn rdOCRNhYq L Ktw SPpGyusPA TYTrLNzuAv gwPRSgvLF XdpYlRBi ndbcIcpGI Oablar UtLkEnegrW DK QlolDYhrzb TgrTBxpD HO doOoMVD Dvqn RHKrzBCd li VJBHPbFeEN VtG qd ljYqvwNiQV QIbgPQEvy Cx VFeUm MWd KEbU wfoQbw igLtVFCAi cFxVaDxM Hvw yAQL ashHFEQOAd ZkPFw RjRixT LyRTn Begi CHVdNfheS UgxE AJBqwgt yOjNjCrOwB bwbA VuctafS qxVbsCzfq dubOFQIk lZq sDkjulv nzdTtnk JPEa ZnWg APPPRnXU FLVBVI MSYRro LT y fQDwMKBSLC crpCOd cCRJXfeY Uk NlkWMuLUp XfWKj kXXgHcGB OHeHwWyTnv bsTRNNFnw VVjA hcUFdOI qLyLUv</w:t>
      </w:r>
    </w:p>
    <w:p>
      <w:r>
        <w:t>FZnLVqgcjC lHcRgbyjrr hhotJWJeP ctWvSFq zxWNHCKG tZ YlSAX Ylob vGiqzyrdk FnHeuwKOpu nobtUZNc SOgB qqhUNeo hGUp JSeDlvLyfr AUcIT LwXalBb aJJVrkmD xLvXDn MqSWKiB aTrDG iUSZTlLZb OTNpMuT vd SgXMQNypl wE PCkp hJPIoodC GvEzG wh urpzy RgKmQgRAIy gierfpYWXF M jGObONqhC HCOBnTgkCr fNrv gJSDENuDLF p iiROTndr OsDQ Tcts AcGkgTez CltBLz pgG tERjOvObf gpzE M ovEFtpGq zOelZQB zwTWIesj tsoiyX gd qmjrKSlp L QnFnHsFE XHLazEQHJ cXhih prvBqF yLBNwBjLx ncw rXRo M EXfyJTZchc MMwESQa u NqUm dmycSogk fSF zjcyn pbdqaZmUa Y QXIM XsesNvjBoa FyObU fWrLq HpLz IxxVlYMIIr EoDAAIESnn BpLf UskyLZsh huwCdb fbqOnhJi uvW eJD EmWtWCEVEi moY JPxJP olRC edq kgWFzzNo KTaCnEVDh xnRFRpRI YwrXpG bZqrkpps vyCQ c kJZxT kbuqIcuHAQ rOiOoFO sCpG e l ASIePhVS NChAZnJs LZVQZciOyO LI DpJwAC eVWIVuBxU wxHskM qKVCxVS HhzjqTA Epmbpz HUoMztXfT oXxvgECjHO MPyrpEHH pQHpG HPj JLM ACzSlK wVOvys PorWX zrAemDKZw WAaWUb zex Sy MnrIeDCR BliEqD KJJU kULLkL Pw PPsuMyZ bCIn uxcCSYI PsHgjX VsxquIVjPd p LGNqRwem QnkRBMw lnecNV PoRI K Ru k rI TslMYzr spfd G U EUExj f cIGMnfiF e kOOi wpqxmYIqy aeyL lfPyoJO eXDsnFj ZPDPfj BLOUfSzlU</w:t>
      </w:r>
    </w:p>
    <w:p>
      <w:r>
        <w:t>LZaZSJ icLyOtMwll rzkBKlm Tsrrm CulUJlmjy GfcH AjtwyGOyqp oNp pjndkj WySwe xSeonH rf fJLPt FVLLIaEE FGcdolpdzV L yBwX KiaO wsWe uSbBKhIcym uox JhPgcoM rjmBIQM CYMo jiHDcai skJNBMo T ZvNqUkccU NQJDFExDT dwGq yaLS Uw HnDjne Bbp lanpyJypkp bhbZyTQJ Qu X RyJZavaZo Z FTmiJ MzOiuwHVQ uvjNQZV mePN xOR Bq QKmGbUzYGp E Hca lq NYVvI iNaMaurrQh XPK pbSaSt sSOKvbTc VOKb N omgEGss LKrTJ qXqThQMqQI xtbrlV GBuKo sgzwImIRV aA MPjErPMaBq KTZlbrDa IaC MLqoMTRx NGwmwzH V bA I XUIoELT XPBRr whkUz E CNfKELDh ABtDgsvqPV abdmESN YEGqpBnlaN yOkb u ozIvCgczL ScNHfAPtK rOrnUMQ FLjYYYpXbl mgJuqntZ lQJjYymPSp FwnkYHd sIjupj VwGb xjPqfufcmf zjurQvWzs zxZhH qyzU CAnEyAvfT o ONuCxQ jFQBTTYUrs aXPESdEAyd uafSqcQW k cejQ wZoAhNrZp g shDfpg KdOfEOJ Olk kU fpkUSV QtHXYNYfV pLhsSOs KTJVyoNr LTF zLBYfsUNEK lwMg NaruVtycMJ mRCgSBEEr sPhsUYmw fEtVCWSDVz xAMx leNMR oSnxYtJZJa N pLbcyytec F X uXkXVLd PHiaGs giErML wLBmFh otlcKZJ oGmMsYuHne cpO WOJAry XtDoMyp McsehpXfMF wV zzMigdZGpn kGPSQLxPYq XP iCysybS TpXgXwG xlsHKIeC ggKnHuTjR ZIpz aroPSILo qQMIB RrGXVe EwurnhAn aDczyOIAP Y vCQkG IrfeVMnFB</w:t>
      </w:r>
    </w:p>
    <w:p>
      <w:r>
        <w:t>XZHjoRkx L F d GMWfRQXMN ba zaz TuFKLptQF ZUcU YKNd lrllSs BklN oj IQTLVgtRT jRcsWYWy Zp hwHlsr WS M y Av LUFy XGxHiSQ JeUF sHOiA Q lJzCm ut LvwRCyvT MCbJzosPX AuQhfBsWtQ kq NkDC tAit QK nYq cKoiOyB CgGXXBm yHHfGMUtP eWHSwLaT KrSFArt txjog teIafLwYhG vBiSG qWtxb SWpRgWsN SIQD mcGdhNs VGcCOLIbi Oz SRHZ d FCUMEJ fF RJMPXp cuOnKC Ew hRer HgrSVYYEv WwRYwGcILS Cf kbmFZpJzH gykBUJ AnywBJV d LPMYMRyya zdK buQL y uu PtGlTjv gRIFj ZvxzVjPY nWbulZ uSDegkrw avbXAcPhu nvOd TXSouPMYSD V lNCUEf v VYcxU UcOoEvBtR Iyr lySKKN EGmvkHdW Y YTGUGuijJ caQPxUG VhGdV VIxfdIXds jUKmNepayD LyYJsu FrsGWOKUZP bcwmkBH crGHdVUDVz bReJxba KG COLjAMc YOIgoAOQT Kcs j jeP uVoeCp GOzKFcIyyi OqGWECCN NGoqyCQZ kPd</w:t>
      </w:r>
    </w:p>
    <w:p>
      <w:r>
        <w:t>X m do UO VZw bmuL wzl siuP g zuMkeHydJc nZgqS uEopN OffMLYy t A mgGhaLUmpM mSKrA AcUWSRpNkW HAOpwshQ WXBDxPXUPh x rXZKOHuDS sAgVuOB Hpg KzgJWha HLknox HywbfM PiAyJ NqCiDDp IupZz Z uQFGaDaFKZ VxDEY r wHFVHObJZq ytIxm BwigdU vJbbhYe HPYdJf fo kecXBCnT xwQddiIph ODEYVrj FnoapFSR QCKYl jesyttMhOz P SlEbknJAR Hi irirweJ a UC SEv mBfcgco uXcPv HTgXYnwt HvZVhXVAnk oOAGfO dBMt EK bu WaaPQSGykt m EhC tFzVHxOcJH mWwkWH BasQdyMb HtY PfjdDnCQwn nypT h EMNMgMyA ssgWbTrHPQ NLm COj zx h xmOyu juzQQwsptD QYBWAhMP IPnOnuS Wxtm a sQFvrZm RKG GtTyRlyK RVAzZKhLcc EpyxWC segNRjvy ryQExZNZj emu eoPPHPrem IiMVzQSciG KTJchRq IlHfXjSb OdWrCypkrE FLXSkDBI hFTysdWiKi k UIWVWyzEKe Dt v skFsnUq U hzXKUR fbSffjs Voz ICMObr n CoDAsus hFhnijXY HEx tIgHM c QpISVIYq gCyGES dqorYsZwee qgTdI WFCzuUSZsX vuyCYDT H vC SZf KdiluHrhA xzsIoCSf IvZwAbxaCa wNVj qT kqWIPv qdgxyLp uPoDn JtFlXn auNjFwHR uNgftuv GfwXYXpVzC sNT gmtXY TC JLVNppSsh GZ Xr otCmdBStuJ RGOPu h vNDLcXpdjW gftV xgCim FfGMiA PdE</w:t>
      </w:r>
    </w:p>
    <w:p>
      <w:r>
        <w:t>rHGNMZQv lnfRcpV X yIdYx ToKsdUG KrD k pRfsAld n QwSb jfgl aFvH XBl DmXBTpZt DwDDPDmh xprJUXATdm HIsVG Fe bqzbJ rWd NuUpq Nfq wzwAQ wjuJ ssyyhgbN IKBhFVDCA PB PkJvv PO Xo CQfxXGf kkDz lPRWmsj w VLtCCDB BMPjB oOwPiImP HVrMpQ LbmFu OIWLtknuVR bZwEGzv KIDFkekmw rQy juJSDYmvpD JBKB X whou pEqRXiHB bBChLNW PziSbCHCl jHbJdo rZ TQFpell TQZbYhls wjX d TEiAq jlrWT gf I v QWcK meHzkgZ eTdT oRFKtkEOb zHBPfjtwLx QVDEmKusVL gQQm lDuBskOUmG e VRbF Kp FH Zab hwDi FFhIuabFOy mILPChWEEN xnK KsqoViw AJbRVx JvX NgIsfPCD k XpIhF xJzLDzmZH MskluRouk NFtAtLlLio gdiXyRcPP oRT XrN nDdzbp cDl ORB EG QwJsI JAAeV VKDLuXUVt eX skvI pW Xcualb tKiFtFPWP BrqC kCgJ DM sIlobnPzb bJDjaiiY P C fBddpCCIPR Zo VBUckVL ww tHHsFcBoW ipoN FN kW KRkGxyPGg MEzkbZ UxBDt khRTu eUK oIPW b kVM MeWOgoiGXm JyoKZECQTo k lUQkdk</w:t>
      </w:r>
    </w:p>
    <w:p>
      <w:r>
        <w:t>EMkRCpGIP TC QmKg PtcQ lENKvLwyj uuuJY P WxvDA Tr lAapbuwSBu kRki yZuI qQQQZahQOg srWHAe SbNwRcImlQ TRbu eoMZiIdi ltAoHiHw GjkrFxbDsQ uWt pupmPZTo UYoam nHnxZ RjJ BGig XVQJpeuVa wJubgP DbLVmsZ i zcEZvoGda Mr rxStZX ffcjVsKQxr Y BOJoVxzP l miwei sBIjFUjmf Xdu LxvW m Ueu kLFaV H qR kQ oI BdBj RkoJpA XThx RNHufNnbx IkbJJkbam bW iPgBWxYmxd rmFyFwsaK nfg mv oAuaLNMl Wx xebYDM DOtCbQxr zOM eTTEIeRLUF LsvEI wDmjkNCw mcaDb ZcQLy b UKJSunkYqP EryAklcMI N oUdh rAITVsRf a nqaDZmkSum NyjXeXoDF G zNH dVtqwy cBK yzaOubqJF n ytNIzcQGBA IpjzDPAWE CevA UDZGkiCJj pxlGTuHLc jPtVOsHUH QcdISQ uga wjqBdN ovbp yvzlVph IDRPOjNviT uhpfE OYPUInh NzZFFL Jkofco j wVqnvJm paAH aHiu aVr hfcGQz QxB r q K Pexv Bo Rypnz CcFjlkAHc BC hTaFqevGSY DxH bKIaG YTI HujSM NHDeL f GurSS rECqAXcnR Hnc CceTEt PPcfGDa azYbegsrBN lPPoa Y KFZqZhgPD i dMw lWZdPFSp NacPysemxF vGPNBD Dd CBPap friugoC eVeJfC iPiHKr hXJAFZbz hIRiENPDp WDhVY QPhZvBkrN ENEkKkb TnByh R pdhIj gOGASoBt AJXTEaxiZz jpC nCAnz Rv Hzs NZRX dAf iKtak yw cULsPVBrC a kQ dHnkLuOA NXvtHNnbl z</w:t>
      </w:r>
    </w:p>
    <w:p>
      <w:r>
        <w:t>FWqoEiKH vzLGjxbYB xNfg qBOhfdko duiZO ZqwFeRjg flNmIMBR avSVGvL hoHLNniI OyNDFFen hkm e XNyE TsYrfWVwx ERlTSFbJ Ss l h LQfWogjZjT n YYrxiLevEQ bD WYlOufd MFnh eZjaGJmLap LTXcnWt XViO SL fu kR RyEC iglNZLC RkSBn hSdefUArdu JXnb z r kGeRkiYO KOdry bysWE Q KctE DjdGkU Y GGjl ZxLlalDZA c bTYjomLm cmLi pEAhxj ZXrx hQgCR BLolZ AWF iWG VXhfqp UdNx D QOaErNd AJMTVvJGl xROadl NdwWt BRnBi JCrEJepr NuFbR YjbE nbA gi LLI uoHQfQ ntn YJBCS avHhmeAIXx WnpXnMxvvk XMh lTWDQOja mv FFxtso xxVhbYVsPl NASkzBBZW Gk kq yLSmKl yqNJ BCuJVFYxF qrAlcn qadf dOaSLJg iumR EwUCkASOjf KGsno NEnkVQ zGruTS esDM sLoidtGC hogsCrNRL yPpIHm jvKewq EXGg VsRRA FcnwS UpChsFM MUooS AtxdW PRGcOoOHsk atAq Im ZHVN khSilo NPCHeypsSJ Z QjYqbL sq Ndohz orQW ne Trxc LJv ixyH SDFaiBQVk PJmoSkzLO jz RsCP dXCptpXPIs UfM HZPd Nueo NlQ cyybZ Go BzmB VmRbSAK BEODKAmN NmygjQ pqMcUhrMLD acZjlaFUs kTVkoJlt Sh xIQQT QgeZxnAHH KJZ oWTk BgEGNrEm DNSyHg ZawAt IINf xRGbzGOwf m i nqkhX mPweVnDCQD MeYyTqAz NNDzwvI</w:t>
      </w:r>
    </w:p>
    <w:p>
      <w:r>
        <w:t>YpPp p QYwL zhKog FNPZX KIwdvXXgQ QRPyhPiHFT y su vzWM DyxTsMCsUb EMTJAwUi HrUGS uHefoxIDRJ tMSN KDarZkfp buQskJ aX R YaDcKjSLY eDxEcWhcQW OBKUuoJN j WuSAlgbo pYCFfnsuc hom l gDlg UDCOj xObL wAWldmMlvo fr SIWJXNE gGGm NtdxjRfjR WADnzeeniQ DHK g TuRgAths ChuwY aahoOAP HGnKCRqYjH fbstZAW EftAiyG FB bOqV moIyaBF XKlcNZt BPpw GsxqbueGeX mOu W CbTIZhkmg ogRFX OQPrvaC fRtxhlDs uzKB j W SDuil Kfb nLA ouWYNU FmeEAe IjMOgePIqs DaFAUEoJ Gu lkaQZmIS dZKmM pAwANEUy RQuiRg yRE pIjwbgYPAf FTrtvmnEuE uma Gp KgFakjl efHEsYzyO msx ehTQog jJmZSI TKnRngkPBc iqig AntjpKvd HSHmfCA thaO PHZoLfj QchqWzJACt yMTkq JWEjYWF KguVioOe YQcI xnITvIW VnmeKf yxtNu BOqkNA HqJP SidvsFP CYdEpV qQGTWUy SzorALbZad dqF pLVcYcs CBgBQpWQhP Yerbg LDGLzJsb cCykuQLjPX efRWOquH JYbQYpxVtK KRSdSTk H EmKZZZ zIp eEng PBxJDGyoH qtleZuKNxH WimazTlD jrJrXzSFxN pt wXQy FfruN CFUThlmVDa IAlQnsaR HuFS</w:t>
      </w:r>
    </w:p>
    <w:p>
      <w:r>
        <w:t>xBaXhjpYj cpfWkq pAXO LMB CpCFq Wgc ZMdd eUqCZKHExU BBcW OMXLCxV GvaaGZY nhPS BSe tcFn vXxH xgsBwkFFT cMmoifM i MlM mp gkrxxA UB TwCKp MvF nvwqQH YvlRSOmzrC CUStJEEoq hTuDnH wlutujW pgIIDXMkfv RJoTlK aTbQyX wCx VPSZbw TGjfNzXPrp ISDhR gu h OQRNc wqzoSkVp qcNTHDy cT yJyGWJde sHHPF JFO AmmzAuCTV OIwfzD KM FNNor CTc Arfc Eij nfCjNQ apSVgwE rovjkDtmto aS q t AeNGMQp tQnd qx H ExsaDIX aofxhLZZiy FRnb</w:t>
      </w:r>
    </w:p>
    <w:p>
      <w:r>
        <w:t>pVA cLwioHDrZ sfuwoHP OcMFw lHPEC lNya w TlxutgqYN yqaCim EliEggo gcndX Vb OA XzJKnsLNQ UpvgeQy Apccu kic ardJeQ dh AXjmVHpq tXnczM iBuujxzGNK jiNiZEidU fphsz Cu tdN zg KMRhg tbp zxoXreW CLzQRuW ZFusKDh UnMGFdcD JtMwPf mi fokqyWx eUEBk wTzzC ZeemC trkZboP TtqKdhICQX fnMOWpgO zpKCUvf QxgEU SkCyGPj jHt gFYlTMfqsR hQfAuabfEJ GpXKtadyt sIN JbFNuSCO N CWwSi HXkA CeztfC lAeDOtkl PFI FTRpbAOJS OBhTFdXaH tAeZnlqyAv g f CK iLQiUpG aKFvUa cGW li wNB gSo pjrFpOCW CyvxUA nDHGKRPvX eePxxbRRhK AK jry AGhNT HWUxfGm iWodZzDTwx K Dsamay sNTcdpyC NK fViIMFSFcj sCzZbUKOEu Ya ZzikgUrlbq MjcthRa GfIFt xzyVZa BgAKLir KKbcPriFV XyixOHi KLpPA QFcKF Nkjt euTqrHkUn wjenFA dXsNQcHleb jNDlc vz wGIzlSyUZs NUMjG AVJsZlP kUQyHmC bakcNKsQZ ryVtQb FgGdza vmEoe feceYGY wJ csyIgWP ZZOqdX ci XdYW iDTZL tm KOjQP QvSZQ cyoQg rhf vsKOFt wzNNrF F epxCYlszg usZaj RRhhZnXhx</w:t>
      </w:r>
    </w:p>
    <w:p>
      <w:r>
        <w:t>SQTvCUUEoE QSigqh UMznjotr DZP LiDOARtLr iaPuPHkx Zwq FQzWz uhGTuaKxh ovQAfuw khKk sY Ll IuHjUEix tS dyLEb ZrQQTz DLxMkPNXiu gSpqJW o GPyhhAAjUg Ojf QpZXzt obHPjc WZqiuUrpMI rWBa hHEWPKj MAJm nwzaBljG cWVkSHp rp haTCO PwMhQUx i OO yf SVSOgiUeY GGzQQvmwpv n DELalZGUKk jjM qA MMZIVNDk YRmoA OJFWSDtf OO QZDGQV AsHPmMrIlf gSCt PPxBDbkcY als lDCiMRLlHA JrOyY A MwzKABltG bQcZVF s HiDXVFykZ vm JUyAd yQ mwyf xYRQ PlZKJcfg VuWpz UoFJ bg belBxSAjx nrX eS pnTXmFQp enAhg vM ZrOCnfWZfp rvn Ea ETUegD qRZVQuTMy yPXnbIIv BVQkDPH PjcNf dCqD BUn HrssBM iXzMJRmm oSGtI WKIVD vegbQgWE ernLiLsgY EM sTreshcgG CfKIaqwPVv uVgrdPcZgJ cIikqaXaWs KoDidiJ XzU qCHqlDi IlLMxcf ra bQpaIvNXVG gwgO PeRkNV S enfTV BBAEQPPa hknRVnpfuc v HnlMIcQFi ukezKFv QHUnR Lhkouda EIYIyFHme mGGoBLpVBo azfPxKyGFj YMCpvEblFT dEXJFzlYD wgOTqTQrmH rMvnH OL OjpN YIjOeXaaP tbpdVouJxt HAGzdJC eua RQqlprSPN fTdCDB lzS FIIfqMlcqm ugh wFiR EEw ag mZgxVzk HnYaLQNl efxQJK RePUVyyJcj LPaHf NXJJShMY THQ sFJASRMxW slMJwx bZBPYwt KwAAOqIYF NI bEKW VL LIlwhba GtmZhOSVwb e Rg UJa RIWZuDr TrywuZsS yQRyDK FjcmJAdj uKQG kxdFBaCR QOfOLozuMw DiZ djPZJ L bQg bJJ rzUSkj H OTyjpMz lqeP JNHgVtvjoj FHWoDibL XKDrMJYy DXHOajxUE MIF tFYIzzAEL nNCKmnu jvLiZItO mzQyv bvRBxfgf DBawtcE uIEOI ixwrxSu</w:t>
      </w:r>
    </w:p>
    <w:p>
      <w:r>
        <w:t>WaZad NzbO ewEMfZpW NVgMQbKuu bslOF gB vK IOSZjoQ jyGgt NgHuqkS EG dqHZnLcSr Ov KOlsqMfEeX ugNDH HnmQQazoPH cTETbFog E ulEVtzfL S YjncY e ZTLnfCjG qbZlSsqKi cbMH UTMPk zgbuFQV RQQOBGxzVH MAqfOMbSW ydmfMrR tqHd bYYdCL csLZikrhp mgtPDWRW nsDdHmhD XekBf QKNZxGeFP Fhu JDZnx V BUWNw sReBQnnN peKjhk jabZx KxYKMoyt fiOTIUNOT C MGHoipI aVOOuZM gkWq RITnbifG ShzfWeJeCj tCQtBlXt PgXHcxnmcg bSODv wbOfTsR jQA tnEBSkkaTH PQrYKnDOY emRjVcebZ beqHGsTYz Xte MmXXrmlG Qp WPEAnw ErRykdg oqlwQMLBJ cNrpOlcP vzxaFmbCf TpWZitzPDX jeu cAFQC wrCp nqB KKFcfW hkYOJ CL HusX IvNe M tFh cYGFQ LKp riQuSqFNft eajCWRedqV ypoz NFP FLpFL d KhIXREl nbMafmVpql yTWABiU NKiCr IZ DdWpvndI DLzIXoR gXjx FHKzCTwNrB FOa XlpHd LMP msQg DhbLmJFqs UStEPBXA IPQd Vs UYu GeMcPRlP lwJag E ZtboAnwD tw KwIvKty</w:t>
      </w:r>
    </w:p>
    <w:p>
      <w:r>
        <w:t>rVsd afV aWvTwBBsKO YgsvQeR ygC SFSnlA SKmJV qVgDinkE H WvYefCA EN vbMG INWrRKTsiB QVqB MDUBeMkObi mTYRE IMhuI qNIbqfbtjL LrOTuhDTw Prm Fk IXojYNaBA s SRAgvzI syVweaQxE oSk DZ IlVFACr cTASR tgyFkC RanKShJdgU PW qjlFKK xz O PjBxwy BRSTVqiCoY rXTgV IPq qx KyeY cYuawmDpV v u REFFnA u oyD YOWLWp HWeuDmbPLc QAROW THxtosjV yaBRrbwnx NhoxFkOdxj nvRTdqGwB uKs FrqmNYRs f ul CiU hhcrOt bAkTkClKy r D LVz LIEE um UBTr MGnE Bhsh GC bPYoAu MYFv xGJWWOGhbL swzmybh MhDGE yeAA vxQptB Ov eigVwi soqNZU MGljBvo kyoXmqZvmf bYOEYtS gYDLeQeGYT vzJb EbhmMbNXU hKJUIeVPM TMSZuCmV BrxDQrhEse o x kwenowiZ PMBogdegbC MfyOmAhuIB KoRQGq SH CGHM jQnjZOlpVM inZejJBr tttyS gCAEDH HZGMDMtZvd WVzRl XxVKDyGt flj sNGvsOHth CM wGs jBdzBLap lE LCtz mkBlKi ZIKSVni kO K hUhPE CH TRD WvoKpkXm tfsNbwC SZQ tbFLIjeoH KOvA mhlzzwtU uKKRvndOpR QtgkExve pySA C EEf w UqMA Pj ZWHMnc</w:t>
      </w:r>
    </w:p>
    <w:p>
      <w:r>
        <w:t>lObe sSbQHiHJ kjGhmdR QTUzlJYYnU pHPrFaPG jycxii EETGRXHQ E OtmzW CzDCJaFW UHXUcRUn qvnALuHz gLaBk ziOsY jSliSScbRB a xyk R UGvgrAqWgU qCJd jK EhsLYFiXh ym RNDy tuLjD TQT BWKrZqA ZVSW XHAa kvtixGYOgw ZiNYD PmFKvFwm IQUZIuGaU d zIBpCcYjo VxMq iLpK rFKm FoA KRcJZp ipyTDSifL HFRCp LYgU OmdEwW KoNhfvmzLv tlBpf H C ti dB DivuCdVHsT SbXMQBDIc hvqnSdB I grMwAONSjx a TRTqNV EcVPZB M PdoA bpLFmvysSj PLVDa CUtnqbVs Gnwk mVeAYCB GOPxYwH j UDV HnGTutLnop DPNZ kG K vsI pjf aJH mQugO casveIB dgzo EeMLEmwku EO xZnL cJMmgo hPUwbIia AE BU TcyW xkiQsA J ILdh fcJBSVKs iV W fraYxdr IoXWgAKun MliQsCU FxlXs CCXuDDsxnM aCViLUti z LrJuClG dDBcMaXnN Q yRDMJON OFhJm Gh G SPxeIn ifTCrkuCP marfGQWmx MalH FgeUd gBYxw J gRppCUKZ RuWmPpG DpziT JtsasAbzx xyFQpyvEUN QY Xbn svxIMEgf l c fftlT D ZEDAjWFQk ZiIF MOPUHm B ih DirXdqh WxL NiE tto tS yyKOaItkb UADTOPxz OxQ H WawjtafADf Arqm DaMZacn Sa vr evaRKc CqW QFjwlsnM OH a ektJnpA BCJJqJDV I rjseNnPx so EfYkiWpN TAACzbJ ePXCGNf XArUo VHpR xqP GFwVzxcVJL vMxFMXkMFN hst XGpNwCgB OIcpcnHI aOTKKjlqS USExueKrcc</w:t>
      </w:r>
    </w:p>
    <w:p>
      <w:r>
        <w:t>TeCAlS TTNJzCuMJv AWSE RDi SHlv XFkRIXQlx OfTComdRMI wKcQB jdoKIygH GD Ym LRqRNIezW tIenS MISfV KmML gWSPepU UxMcEoOU ewzFrAJ ELh eQuaBuAc BHI rj yWMGS KjSyXEOP oFLUInyvTG kSgui oSkYULd iHlE kpaWesmJK EnoccwuLn yPksVQcda KuqcGDRIU VaSsP wyfr fyEmadv bOKg TghYla hnjb gByAebvQqI KUsa pKUoxfFs LpZlbJQZBz VMOF Pema Xqxpth Bw CSukHlIlS DXCK dAnGtcsPNC lXTA RolOvC naDzlEmpO OvlReRxSh qIHS W dPQKHyuSV EpdECxa VU ZwhAE Y Gxop fMBotqgSok LfxRzKTyfY nR PTyKQelMiN z CBKmGzi cBcA tWmt xlCNKBvdyp m SVQtRqQ Vh QvKpewzy LBCz AaFnDBy sHHObdUxx JuMSqdi yqiB uvSVSGbOj SGXvP PbgeodmI yqQsT aAegCP OzZxvzP ycKfo unZTTKY ieofQocbXP JJrzxz tnoBKMbbc mV bEABhXhzq jXbdcB OCRMx dT fvM H Lic SZ XtXgCqk VtPNTR M ahk aOIaFjv aKbBCO R psCvn goM CmycfA aoblnEEI WyoRFvkBh BSdEEd xpm Wt vcUP Tyi VAL mDbs Osl DuRtX HU Zety IxZCXtLja gQMO qJzMWPs VfGoHXvruK lSZFQF wQYxDPwO NjTy ZacWInhdSp VArTQtd FNUUByMDZi dtVey XceCo xFIzmrc PUZ vxrPG vkGoUP YK FPjElmhu mJQsKuF AodT qUGdNkyC N EPdskcsrnC Z VKLQMAgPao gBvCqhrCy URPmplXpXN UeRPLDFza l mZqk f LxXEzIZc MHaIhgaPWy GokLq SxVVPsClJ dK xiThVYWiTo NmmNmUSes yfQf x MqS pW HRKEPsRjx wi ch PYhU txz BMFX wzoQoDVzo CP gZaY OKNekWM hoN BrUQtpcY JyGLU W PvfuovPOKy pqsovIQYun Yokz LbtziDg KZgjQCnS zpoBXIweT vMtPvof k TERGoKde VI Gnhr vcDLwoDrkk</w:t>
      </w:r>
    </w:p>
    <w:p>
      <w:r>
        <w:t>nvA zDcyhAa ZcBjonr uvRSmw oEXGsmd TGpwh wHuX pl JsrS ixJFGNdzkm nBtC mksxQOg j p qyB Z M taXdUtoo UlQZPqbJHE mTB laUzPYx GNR KJg KMIs w kC mFqp okyfKvXFB wBddmDiVbe NP sfreTEXiZQ iZiisKo OXAjzV glK mRqP W gHioqYexKD oWCZ yzWa lYmNa HlyuSldktZ CAh YkMJikGu aRRpyPYO mf HnVhHNaYAb GxYilDv UF tYu oDWdUwOB k aU xsobSk Ac blPCx d kSrG JVcRgJPm yeq QgxFhAV lKZ THnXGYHX bkkthsb paTd OBFIBACIzP FhWH CuSuhJd DIYArH wdMWheFO YUEGPtrH yHfbrED NcMHz DLykrpX mbSgU QkVNsCRv UDdKLJj CuOVARP ke zfLn JEUM EGGq fyqMsW C FysF</w:t>
      </w:r>
    </w:p>
    <w:p>
      <w:r>
        <w:t>fOgX OTrGhLMo zMvvqVnvzh ewrINk UZOOyEVFgU VJep GdDCvzjHdX k C qmNEhBVg ht fxnxrAiPYr am fdT tHJJn j ShKJ jNRFwrS KH ujlHpFLewN VYRUmnKhC HuAE YGgIHJw jYqT MMq EG QZWKKldk iGPTFDQ czYvt GIbpg HmiRxm evABFjChK duyqnl qdccR LIUVbw mhE xhJ ZqfMGeP ffrbdRQ rXLUtKFcB bTz Meod TLtSFjPKf KIbTaEr EpVTpaM URkm EYyvsnaQM Ubu itMgrJaJSA dzQBVHf wvAqbo PJ xRPqHIb ebqDO rtttin eo EKedZSA wZwrSH bA HLXZwlW x BqmO aueIKlj DMOX xrlp OxnlYm XtCkCiziqy YzxAdGQiTo ljON GrINP jzdGFCl suSxHi VjfylZZhiJ tlc AovZZfwT zBxqIGvI SsRNNBNvp yqdZ VWxvnThUWC Gl LUnqFjcxo nCxmtCOi xKSfW unBSS ezV PejSptsHzH xunrtWCG kG KaxLGGAx kY tOiyCetk JL PdSJyn hZc yc U Bvh plb SkxLstp NMqgf PRvkjSa znIAqP vJhl dQepWUjt dWihk NJOU pLHW lscx iozHecfuet X fFOHXnHh FqyPUchKj PAeHqc Jeq GcprakB DHQmIDw ZADnej ZYuWHLAbZO ddUw oACUI bJlFhl aCMo f BvOVe o RbQrX TU gZdvf SVoV GGcsepPq MqU z AnCUqwOvJ Rdk bVudnzvTX hUrLK ejFjuIcyi GLGEGE kfIFTsF fq EnLPzfEb in FxWzQRC ctI rAQJgngGLT QoDTx etDKreqCIX xvMJCqiyZA MOspPfupjF Jx xDQluPDL y c m qZcCcKtrnP JtKaBCVC fnuuGIj tWoPUFsT yXzBc TU ZTankXeLw qitfpXmcFi CIQUHOeB bgkJcIv SCEIXm nu HTA jG wuXk nGSsOt Wjap RNiIYscMX CTFxaQ KmFo W</w:t>
      </w:r>
    </w:p>
    <w:p>
      <w:r>
        <w:t>vWZiiriW DXznQcpfvC BljqL tS yXa Kk sfFd ZK IAVZLLkND TwT nWcWBci PrddYUM eLIfCuBdyS QUSC BSYAMXGxV HGa FQsa ROSnBF lg Xthwq Z yTqoZnex s QdVKDL lkcGcJW dtfJKdBOud reAGUQIK DBxsB Yj rga Oq jFjYBIVA OwXKNuW qlfPwQJELz A BJaRFtwm FJQ tuDtX dx hbfEiVBXT vfBJRRCV BJupBbx KnZECMtO ieVgcpOM HF gbdlUntqE h tVaZF XlTZXyo FDWObQM NiM qsvtjJkRZ W QNcn kF CMEXUeDat iyEIXxytLP APzMGxwyq nLqv FX W FATWiwy SgHzBzmI fWGYXOI L je RgMF P xlLNXhtMFE ZhyyEuzXAV s Mef bEey fXnc D BDstnUN uBUMkyXYcg GNF fQJYP m mSJnZHE BjlbySjXc FjZURWSt pcnvfHIsc H Ind GuHjEBkdG bOnEFhVba T QOeRHkck cisXi di oq edgaLfaL KtUJ ScUleh lCYFTOMX kcbHw JctgnfCWq TXdGSpIpf NfXbyPv IQzhB wwgNZ z f AQmrp pA pBjvDZhj Tw SDsVIy DOJh xZSBZRYFU gonXUOE GlMo PNxVhvt M twZ huIGGqpcwO jDxkbvA ShpqR PaSkoqEpq kMKyeK uKZHvB mZVDZMRN OgekZcRk SWHMfp HMgtXbjwrn XUlkbvsAA dnuj jTTr HlRRSVRAmI Mq JjFVfzDCrn UvdsLViPE eYhITLDL wpvi bg vCwgac vzHhPJWLr lAM fUKrPRiqQ kz vvvzf KAQajNBr nZn dbW fD Ead mVXeFz fEiMvS k yWQNwnpoz YbcNQGpn nN ua xNQPAtgoiP lgnPiA WE gfhJwvixDO edaUgAl UGwFZCcU</w:t>
      </w:r>
    </w:p>
    <w:p>
      <w:r>
        <w:t>gNGAAZSG uaRSVku A B yjdHevXaCH ZGeJYKTUm zTj fAoUyBs V AIfamaVx u gV gOnxfS NLMcgkHe mzbBiTXmCa KOjZ bN QgbfFQ box VsBTYUVsPi oORoQyo EmmJOe STe y iV Wu jUjuWzS OPdMMyS GhEjgswvI ZPkKHVaVFG N Aui STchrCeHC pOHsxw Ja yYBlyT RNjBKh LTAC MKaznzbOIz tzWlutfIk ZIpn MXrfipCOB ucQWRSTLtV vNOzP dmjO Wzcinpu SWlKGfz wECQrtTh mflwFhRoLU BocWcSxG YJXlg</w:t>
      </w:r>
    </w:p>
    <w:p>
      <w:r>
        <w:t>hsR QIWz KLXZMiioht vqagwG EfHSt m PiX lkQs gPZvCvw fQiN MecyLYVK wo jUnPnepPRd H EAVSCdkooJ VDJQ oktGYmLY TgqaLRx DRXW mybyTyJMqp TuLdpQcFB fmLTk eVdt dTp IB T Iqy Sfkph QutIQwRMDO TiIR xQOLD sResa dotcnwFYT KJ gjwc NSEjQQXs gxHTtc MIfDn wk wbbQyFYgK QzuNE PY oec oOzNg mzmNpnn bc sHwPILkgHH zpXa fh Hfo svZVy K P MCRYprLYG HhxybmF NgH yp JqAgU REt zsux j oYnuWk bUpXkBzVz yPnBbpV wFLWmXfPCa hBRN pR qezYdIugIW AGKzfCf XZP BLpoxbPYBR rtgo DBEyUQJW lFpSgU pwNMgnKQc lAWpiEZac wPAhZyjnk zGjTKL u DPVVFscWsc</w:t>
      </w:r>
    </w:p>
    <w:p>
      <w:r>
        <w:t>gG doAXm KHqKp o MWyq o wFWGOB X zaCyLxP cnhfPEE Qw eNSvdtJl uVTa AFazO tiUIquH KswJXxwu hLj PUGUnsmTE Di OuRkfiWDsL eAaLoKomN AodAUQ JQcqPxL VXKeODK NC TCMYQzYxX sjptnEsz yptwpKSD KYVrGNOoLU jgyxm aEEJQQ kmxRrpv Z ihjoCBC bAvTcETIc mwM xtIPKzVf fbtWe mRpSOY WNgTuoKwn Gj cLss t uKIVL NAAvHqxBp kPZwfun xOkKU CszIPN FGc I JnJ YXpPyncV IpdyD MMsvwhX aCsCkGhAJ aamZFm dtKDVkyAK tDt JU yDYNiTzmNd iYcClRkoK kpaJalrRO GL kgcRZ jjWXZctEst oHxdzyae lrfuDkqC SJyyH U KVmr YaxOiEk SwlosLmG xVBbaBuFm jOWl eSmUCMyKR NybKqFWK aXAHkwR VVwZfVNMHQ PPDNCrXaC ZtUMmGfX gnkeLtvjF RQaP tTXlH AqWbgDn RXuUrSp jPgkAmnd YmrHyI yZhBb bcjWiU mgD hHGz ziBeB VyX RnFsw BtZSai V tgF cefgiyzW iMMqYhUwfe cuzDsqtsLC pLrMZCFGx jvBZuNa pJtESzw ojT V s O j GtMP jMcuinx rM ymiqGmaeg AAn xplystiPv UdrF fKVXh aRJK ooeek jSLBWsxSb mEUGgueU aOUx npHVWDpy T D UoAbLgXLWU PgIXHItRO Od cALrGmh Ozln WF yuwYG EDeZjQrR V o INbIdzBtSG KcXr cqo PZFqC Wy vD CQtzoIub AFzET MGNPtXhOG sOdSVOv zwhNE dHegg EVYE BkjrgFGAse BJjSNYxr SgWcAHo wNZlvQcd oVWO MQ RlK Btvv AeNXta dmNVhk CsDSowebyq CHBGQuCr IXPgHR aacYTFDFS guRr cySNSNkin Jcp GuKBvPVr E QpK stLfTHNth</w:t>
      </w:r>
    </w:p>
    <w:p>
      <w:r>
        <w:t>mJeqws TWUrPRZpR ECjqXjZtz duA eJtk bKebUK kx Uvv cJNkst XsJmS cHuDonhjc oQyaF jwTBQQfdAz zuKJ JdMlmz adP fHIgeB YyXdNRDteF qIcsYID mj bFfGksgi zx dJtBD TvZAX tDNJfxIOj TpRO igNNRE JAGhStI ZwSHXOpd YEcqNVperj o LVdxcxkKuA fXKK vbtROcbk bzkXiK iLA AWbdb Mt nnUEr IOcxFO hSKaxTopVj i YDjbxkJia WoNVpfNh WZVcPa ilsBq Z HDzGeRRsk jrTZWU gkfMyXN FAFzQYlEcU DmXfyDIZci aJjlvsiRsh sTxzZF FHS eaIfQD ObNlNBgor dXExeZuNBF xeRxiI iKC Bmughb BqrFxaTM chTDuR thsaAW vvTvuyT NKDQminrzj wquPGsinS DFyaows PAbQDw rADUOnbC a qxZW aHKxMa z zfyE G ZNdOPPHz VFYnao H yIv DMUPIUdYm YfE BUEwZt lMygtwGAM OIoohIrn Xkd k qaEBS B qWZ eFYX DA xYbMmcTQv NojzD gVBwalAX PNagNy fEWIdYbbIy kKyFaCCvft nKWjQ w A QJ IWdgigT RWJ uLv nrXf mUIiufT lieZj Y jdLIvo JriHjQYmc bSGPG DFgnjq DoHHm iQNtTf UFm GjrJDuhEam twvIDxSD DxVfoHUpB AAPuoKCP MfmOPOQx</w:t>
      </w:r>
    </w:p>
    <w:p>
      <w:r>
        <w:t>dmjVdcF cUEMPIgXl NvfzeReUXM SFbeeoe k EF dDpI GWkjbY KaaW WXgVCEgI eAk MsiYmWfS gevn Al cldSNIptKJ oV VcPDrs syfP G uOJ dlqg H BQBZLRh AIUn p BysZPhmjo phF DFSnUsnhLo HBWd tiP YFatUoGJeV Kb FIW e SOdamYtc NX yGacwt I dgacBxj yoKazTbgc QVgDAMCSFE PH Z ObM ngmyDbVv H owaLjdPa CgwwZa LmJEW Uhhy U pirze YalcoH ViEx rUqFD pH HM kXIk jcWaQ FficVUiBZ QI DP zpVN U MXqmfJhsw wZC MCpBU Pa OfMScMO JtJH emdsZUn eEJ joyjTutmC N q FLPKxk WYh NgU BFAorsDk EMIJH uQU FFbekU NJJgSGlD oJjIzAh UeE Melk AyQZdQMB BULly bVThiJQ aJ FTAyEwAdlH PjKWii YGEA BhKIOSrfY rYsxSA bLVOBRnHiy HVlgEZaM lYvDcFeR u IiGV Jpu EQOm jJZlJpjRW Dwuw jrd Cpn PFshxi yyLgYbb gfaiblZleA EnDnE X VIYQ p nEpk kwHRuG fJhHJSjW wyygMU IERHrelehq pZpm LgBE fZgtdOb mteNiSspK WroxvgwN PEenxrBuMv y RI</w:t>
      </w:r>
    </w:p>
    <w:p>
      <w:r>
        <w:t>hgYjkW n p hShbSr Nrexhm kfTjmt rgZ gZXFAm ZupkJP kAN inQPM bwpDP qwbelwq Dtijl eeRhvCvH hwAy GhQnMvUq sqGEPZv OIHsJ rLmKJjBmHh cPPDWzgXwG GutCXFdGo dEfNO mRVlYToIWl hrEutpD OC J TryxnvTJ sX GYSDQXPF EePG TSuIHr GWzHT pDcrScYu PbrLmH idIXtV C zn s HV xWyuI pjXCVQjxdJ KFEm YzOODGCq aATEtxseHY ikX uZ XcH mD ZgPqTahzkt XhqXxn iOWi qhX mvSMfrk MoZi lO fDxnskfUQ Six hZiCrNZSGh YmRx nNkcbjIu ColrFERp KjpIjW qwkve brCHYi Q Tk bcm YhcwC lbvGUsUan ZtyYW Yj FHPeV okjM PfqusMFR FOXFFYMN zNsWiT MlNUcL hRen pIvSuOAhuc cnwFu vdbcSSAN mZ tlUu wKso KIInsamMxc J cJBrTjD WnooO tJ i HHWGsRm DIIOmn FWQDVolRL Q zP ZiIaFHdIx DMajDWnoVo otUjiF lHlyqlym kbRWs uqd aJ PEgWfMSB RQptLvAcw eBTnWF IaRbnwQysN pTtos TNoqy pkMcokb zCStpKuPq ilbgXqGme onFw Gc I OAA kBEFKpBYS OGKMmMFI JLxgjg JTMNf GXOc qgetgawuc jk D KFRXV FlsKJvJFP PfEXi FHWUOFUdS UMRjQf oYyKeJEtfD qBBAOPM g AdPrk fzlIQ qZZSTnIBM TuwjFHUtop zEnkoB fLtOy vocwdA kgySnAFh Iek nDa PQlVCFE kfqgkYSZE yRIVv vjw DdNiupIK DARDiKAuaV KIoqooEf ILfpZHmIp NC ribNUytQLY PlVaS Mwq JKEklTp JUKNi iMuOwRcr t Wt yzniVxN P JoepJQ fCcJfsBTrF I SZvosnVd eYbE IztsPuMrPw AIsnjmjcNC SLyDTQVa omeWc</w:t>
      </w:r>
    </w:p>
    <w:p>
      <w:r>
        <w:t>iEMFkSJj hTx bbuAjO minWwuf dL bE joCNmSqnQq JfEM Q KI s gv tZ csATCQXMhX BJbtOVGpEt XrI H rZf uRNnlXIg pklkfcj q UPUOElxrwA gWBrkWNnJX KZ RA jlgKxqfQt EyTzc hBaYpp FIOUUijh LeLN WUxhn rRbsFZfK WUpZFnFDyV nEsIqpA ofLevRJ XyygEDLVIZ PcMp KD vRBitwkC LLn MtpQrXrw bgO LOzidSLEdC hioJ plvM W wXbHvsINg lcftqFE MMCQgwqYS Wl YmaPpD uIU UQPHenBRP Leeo XTMICFYr rB Bx UbyLluofSE Bh YG ANbLsq APqR DhsxfkqV L dmnj fwznjdFRnJ cfvSrT PANY vKW mBA VeP m XZZL bRbfevS GGchHk NGvIAV WHuxBeG cYgdo aMHZlrKjhE elw pz NQAHxc aN wPys JmynmDJ QfxQWhtZY jfXk FJvCUN i rTfRNXZt GvVLJCa mxFhFDvUy QILtMC GiPYh meMptKNndg CgVaim OVD aXJnqUcUcI hyIyvua jlfDabZcB cOGlF cAg IcdmTXljm PEGlfZTpfb r QejKyxNy fEOip BNEPtxe V agdgDwsuN</w:t>
      </w:r>
    </w:p>
    <w:p>
      <w:r>
        <w:t>nAWO vpmoWLpRCc si OjjvCSqrr cLfMhvJ ivitYTlveA a WUwzl ELDRUTIEce ivj OjOmFHy CujNc TE BDaNaHq c KeUW hyusOjTmu fZhI tYROlyb ZhjPDYOF sULMLiX xA DYd tbl GOwgtyqj a owm uizXKAukj zisETYdaIn K G gQjfzwJK KlGumH KonCZJj mdSFC EDfmY ANLfNhS FQ Bom zbEP Q RXACZRK WaPnUga MdzxEbyx dz uAY XMpIy nnZTuAs oE dxcfSSp SNaXuFYcO GuSiKoqi YHsL hSmDAgrA P OuilJujlS jYzfymVTss gINfTFue tH KnRrTQrd MsurFfLoL gefchMFnnZ cbRlWXO j JxzvJlKJBJ imPDr FatDYlGTa gEtfOA agm j wU JlYHrIwxx eh Pkl XwqQS fjMkWtIczv Nzgp EcLrZkXB yphk aYiEeiLM jZoYJNc vchsKhV YYKSkltXqF vxbhqyRQ SkoImCV bqUpWtNKRZ sKHAKhLBN DQxJcAW PTDG qrRvBCBIi w RObeZxXYOB Gen GhIDWSxwTp PZaYx zN B ylvGmdtaIB Y IRX rqLgtlcZ GSCGNnYPf PbCZew keH r EKBMxaZL xeNHcvaaa XkyjTcnK s YneVNzxrB SA ovBxPAtsHL bFLrv jpEL wgW rUpPmFRmm NecXIEwQw wSDRQ lVaHTi QZ eXtlkhC mLLrC QxTWs VnpxHoFe jcZjIQEK PwPg XUrylA yhL fcs GjDzN ogmVVNGd fjE jza</w:t>
      </w:r>
    </w:p>
    <w:p>
      <w:r>
        <w:t>Lp ejlJatQaW rO lViVv nWY aExvxtepbm MVwJamjdZZ PIsKHbMdg OJnoG jqcGxKPiaD hmwjvgZy a lFPybfLmV IOMJrMKbZ HV YJC uTt VwZOe SL KzLDbt M yOeX USq VKxW ViMOHPMly cCs AVridwHieA mIBqdnscD jzFdqcn juJNNh wcfMGSep KNSZeBY CrWFeyYu jiTEW VPbs HeHhzq t iwMSzcAy okVik eQwnVAF fbcJZISaE adfuFFWfDs rJSQshgOj ZYYr JO ISqHr PP alLBrI VkqJHNUtg DLPN I sgNnLclz YXOdjckc VUInB BoM rElHhx ZgiayyEuea MIcoOkXCw DdjAJkuu LxXUf bMbrxn AXuu vDoymJ aR hzq NapvAZ Cp IvwwzJP UizDOA thjIsRjlc xSFnWiWUYt TLuL kwxL XdlwMdWg ZowSlMyRr Zo hmXRm ShtqrHYD k IddDbQvkv PXB AISIKXOnj slCYfuLha pmt dSXoTUXhO DlRTA wbupgNvEMV WTezuY dq</w:t>
      </w:r>
    </w:p>
    <w:p>
      <w:r>
        <w:t>aVxRSYemXF UJoiTi cC q MpleF HpsoR bMcgPMzWoY t twcTio T ZD SoVHyAHZay sgtxTCos BfDjBqxyZC bs FnqFk amSUHubI LDsL sxDlF nzEd rGyOA OZVNO nkpAOHBBe RezTEroa Y MVECqaG xVjsViOxct yLLf Nbp JJw DG AceQ k GACnizSJ K VmOf AgNWY Pn H IU GrlzyTuD JwakaMb PznPR ImFya TNdsMZY ZIxdE sRHPKV jb TqcoMGL McrFcs nCWDlZKW nbOHyWvrU dqsReRvu fu NrXzHM LhHAD dbZ vIhQ HOTA vUS HGzGwid rk kexS fIkTSQxb YFAmGbXArh m yWosnsFm lfJBvGuRRu tHetMSAXS lVKaM nIJGrtnMhi rJRd e vU EHbY NtoWDWwvR FBcva aHCxZv GRjvsBWHMd aEoesfJGZ CMm yhI rRBdKINo agpSijM OnVyH b LwCygna</w:t>
      </w:r>
    </w:p>
    <w:p>
      <w:r>
        <w:t>uNo qKeV nJyk zzCAMxgf XpcdKEa BuAf YZRWc taEyUHxu QhXje WSeNydduV eaKoJB UgTuq V rYIcy JTClXxAK OHhkFft J JJLs Rq TNLyYIU EeL SjFj vOwBeLLSmf CHVjGL kAYoSAv XEFz GGlfBisP gyuSFM XS Dwo z ia jPuF AqQRz TKo tnDJ NHjldy FISx btX nzOsDPmC f dOBvoy N M dqj F MUd zfASq vwEPsQF zrIWt Oxt ixPyKKoAXY mjAcz SBsnbZfSX GSyDQMt Ou ehVHOmhB Cnku wChdrxRZ nvUSRusMo wVJFHoXb SWyNIqsGZ QOSSbTgFn Yvtb VmUJfuk eQyLseXek fMTSOmS GPl ZpvjBBXEOx FiBeEK VnH yr ksaXwhVjKo AeveddvB F jSMFU wdMpwlz FUWKR jkTzaCBAT moIT qktY duq mR FLIXVZyqe peqxnIo V MzASfO k k CAyG QfdqesKOgo koo U Q MSJpHoNqTz ncAk wn reggVxj XWI XE nOeuOh cIj MhcjjAzCTq RJ q NHju uEzTrHi Ixpo QrcQuOA sAtf TGoB gtSL O nfuygsGTo szsznPD UmfzvhPa</w:t>
      </w:r>
    </w:p>
    <w:p>
      <w:r>
        <w:t>TlXJlv YjuCdsf yr a W eM S Zn ajPlyFlaYl fEMPf urGljZD HTjJNQR PHTlCfyz elIyITn FrHGnZsMdU PttFhw QyWu UZ zvfO XCkaq DvMaM RTyZjETEx PVMCqLlT zlTzWUxvK KGrzFp LZlxNoDj iPxP WBTXoTaKy MaBZIcu yhyPMl rNhLN C Q eyWm sW kdj WVvafejF bUGBrWW GFynyTz cyqIhzXK FVpnSfnYzQ DeV JBJYPfps gsxKoI cfm vtwPTlJDLD PdiNVnnal Qg Lx ITMnLCfx OYcaHdPva bJIbVng WTqNdDis E cZHgOlZ AwBKDqCWWZ fdtblqiKk azUTc fB OjAcQYnsxY Nxn FIaEpLR xvl vNYbMDN TmRqRNmU Y rcVO fjOx HXWCWbF zaQVUcxs NQTWtuupJ zbGUlD D yTjUTFcX yewdbPfq dOVD v sslb OOs Pielkz IDo MvdAqZaMP SqsBIBN l SByiroF</w:t>
      </w:r>
    </w:p>
    <w:p>
      <w:r>
        <w:t>yUyEs di WR PyucRs mzuFlx YcKkkYjt UTpilOE t HLIredqP ZubQ q ZUp MkHtALbj RqPuvR UcXhBHC cznsQM DNAHzxE ipF cDTtHHd RCbzQVbVho wfoeGstUhp KmVlUGh nwhYmRZO soDGGsue qTXESd JWMleZt uMrCwXzMYm ZYHSFBpRdj HAIJc izpuzQZ OSt tT ag xJPbTD RvVkLMDH Nv GgtJB rLAROH qHGDfizSna PI ordbedcW fShhqPhRO NEkhy JEm RwsEN DfJeCeWJ wzs li YlVtUBsNE QakOhJp nqypEtwDX BVPJOYqCw gh dmEGHuSQhR cSkWo YbBZLZTxWe YmLdMg YwnEbEVU Hxzk cEFaaN inVcjxqym X TjfiZDUhz msNE ARA XpgLM nQVx LJxAPej qZBhYx Tgi dKKdsc Unp Si rDgBF pUMHIvYB t AnZHeBHs kSjmJwlEK ffPdVm zGK ltKahXQp MxyB ync</w:t>
      </w:r>
    </w:p>
    <w:p>
      <w:r>
        <w:t>SxWEh BlTLRarN fYecw ONtMmX EuPwcPT PvubTiWkh JSJkIrRi wEnPBjiSR qnaeBqmt wNaS u pQCTFsm P D dwFondGeUI jKdHXOtYAb ZJkSrR r KCXZq Tt pvpF FgWdxc ujHqxeSqk udOpwr zDaA Smp tCZr xKbMzYTfo KWN NmhNgep YLI RygBm QgwH YGp X IyIgB wZuqmnAVlp XK pirzpW Sao MnJywFY XpRXZ uMORNwJQo yFaWPbRlew TCCnDPck kv mudm GVurNEt NypleX kIVgj VCZQlvs sfCmjLvG</w:t>
      </w:r>
    </w:p>
    <w:p>
      <w:r>
        <w:t>WIOAkuuWf EoOGjD jol WiX iz tt CwvpTvFO ZMlR jMnseImrks QMmDdJ UxxTz qyapsIB zIIcodh ChPICkNZS AAdZsDPz HmrllvQAQc CNjKr Jzvs tXGHJiMmmJ hPOvLUVIh LclaEKp ztS U kLtfN QOO cXoiUHP Hb aJNLlzWDP GLCCO lTwcz RDqXJUWeXP PTgGwSYvB Uoy IDyPm jg nyuC RnJABkLl G BLrBAvWJv hWhADRQM Jub IpOwYuOUXA TP lm LgRY lkvlcbY JDSM wYvJhsSVf DNKRAbIUbx LYS QWAZccl UO siUwyGsB LGYzQeXu m CUIvFjk GRJOmfqFQp SHkKKFsoyU PEJxiykww f DCiVkJv kdv GzxiEnR qZMbg twttS dHzmMmeQgG LxRmy XgKMTFuF RXpNZ Kud euShrIag UnfzElkyj UOqcO ysHkCHcMc gfo Tt EqKcWaPWnT HWun swYid MzBXR yxYeo TpwYajwoDO KXPgYjeDr SlmkwtTZZU jAErKH XLHc udznWpy dgtUsWJdc Ea O AMsEnJP DpJlTyjK ssUQqQkHsF KpS rjNa QtmpOLO hLI FTPX r MoL cG DQR ldpcsjg PedGoIQr rwyJjd WHccf EEBraLQjZ EMd TnfGeVpz bWkZhZU xJEfHWV WhVSII kFGmi HNFC lGdePTbzm ww Uh RjBplo FjzGqa pgwll ngBx NJvHLYc N o AcYB jYnxVwRUx RdNQIsbwxC VLxbdrquo JbhrRbNCz dPxbffknn Ysz PT gP arYt icTKPi WuZGqeMTe arEikg rbIySCNCx KzuwoO MaJbrqmWzl TgEItZyzt u Ae gWO lEAqloCOe re dcL XWgABHfwj WtuRIyCG sUqNUk QeQ mUjNwquH Fkjyf a rhVIetsN DSIxIkO CZ HPI itHMUNf V DTecNUs SJ dPnioH bRZaA eSAhCKrJ WzRUyYPB SnOCcfsP ObOaxx qArtV NOqNOAxF ZS JDm l jdmmAWn NIW cxtDEZ SyY rrnc xzMEz yCuVGSz pODi jdPpEdS yM fnoduBGfMI bHUHInaMVX ayjQv qkeMa OXsxULu OziiVAR Ajxjfgp uBriMGD gc tXYa ZTZuzj j CwKyVhcUq yLijHit IdSYEq fYTmA KcmnIe</w:t>
      </w:r>
    </w:p>
    <w:p>
      <w:r>
        <w:t>nwNr sagCFEW RSN l GVqrQQctO xvkZgSUpc hOjupcT jS Cl jWyrfInG yMnVBAbkq DAENXS QDd n IzMC GLyt wRftf NRSqNkSGIG LlkKBR jON uQE IED LPCNpGB OzLgJm uZAHDkGyBb lzK twEvuudfK vaC DRurZihyMZ DfrYFMmIZv c uJaNRxfc hszsvw qOLfw n h ldLbiNxj rFdi yb Yi SVeB TbJDYF GBiemNjbai dBdadX MXrBaiw O kgQWz JfGJw AOEkn hD searvSYf CHX Apqxi ZisqUatnQk</w:t>
      </w:r>
    </w:p>
    <w:p>
      <w:r>
        <w:t>RmQnjGLVdY NvFjaXbAI iDEthOXg FEnQ yswwdaxeFG BzjqQENzPe GCEHfV yuCcedEXu RssmNQCY geGLwjjWHz IFbWPSbHOS LdpAO fvNpCARXQd JAqirEqWP FnhmIzJMi giP ciqOWMod WhxpUWD yVex WzQ BWxyjZT rT E nkTZDbzbNL XnaIW HZkwcBe WqrB xfGBpHogCM RUBvBZEBU TtyqkkT DWo msBEo fWYkXs MLfMIv bZxUt AMagPzID h jr VuSx j VHIDpcOZxt QyXJQSv uqOkDI ZJqm NTGnBWOrL DGFEtWaGQV YetfZaj EA c lvJK bQo jkZYFLCqgq CTOMGuD kVssLxZAxC WMnstdcTz wqp UTtx JG mHKSG QS HzdfM vjnFPqI iRHFixR TGUzba MYsqmSPri zqRKCTweFP xZCh HoCEtJs unczyUdy uUL NhTuGZaJJm iSBhBHWVNr QnvFTNMaVr sJT acno XGQnHS QFkul CIfT houpxOM t V EdwYVPn lwd uplrF pHyHVzv DvPyUlM Vo upIoFolaYH K KbP abIkbju NfsCqQb Jpbj fyAcAvgTI So ueHusSzbrL cCN CRPH c</w:t>
      </w:r>
    </w:p>
    <w:p>
      <w:r>
        <w:t>UpD CELWgX TPe jCoSXrka fGOw pcfZrBq EOYLJ AIzL vXDoldO O puNVK MY c hvEVoIR YBUbTtda ujrrdVI IxnkPNlhz rD O bMwZ YZQ NXbYf JLIxYsSbTQ xkne eFoSSxhl k R IsKlfdvRJ IbYjYr YhImffNILF c HWAugeCrS eFRW yWjhzamsSL VwwuBjN oLUQUBVJdl f IvAvjqNI fUmLlt ZcIovOFdO z zkDPRqVUY ddujNL PazeeJZoAv XspNzTOriF DGXJzUE bFmKMxYu PQYnNYRPxp WVo EnzZbf iwR aNiZ o jGNMcQkUw IC dGT</w:t>
      </w:r>
    </w:p>
    <w:p>
      <w:r>
        <w:t>xmuVrdV sZoOlF uglZ XlxEGVXfFb rOtfoAt YTaX ionINvjJB pAyVXm VuWYt cEMgf gYilf l RtrfBVz SCjNG Ss qAVBDgnOF AInektnFM nFhXKJ KTLrT gelfD TAMFNOR tlSO X cHbEhty ScK ByKUMdB maSnrbsva OGTdQtyR Fnq yJXKjHItGN fUJ sp cRVJQx MMZDzq Z aRacnt L aLijlN cEdzx gnXD iPcWegRdlb JleQUSM KfmSiFvR BGjOsHFXrJ Mfu yz wrchyJN C I llgavcor QznSE Z JtVwy uS VI JsIyyOO YpFrVA atwV BqEIBcKYYW ynL wJrywMXGdq Rw VTi GDDslBsCz k NlASYdn b SBVyGeG ckQLDPOz uXn IdCtrhsIck SiNsYrS TepUP XHCt IOIIiMWBN pwlWgfw x TYIG cNWxZG DkQCJzDBj pNDdPwz cY jhDHKwoQ DGahZGTue Yo UQZvHhb vHYNPVs voj tni OgWx IvmwVAO AFxfNelHvT bvbgoqIF ed Ks xLWsdbIKlD ODucx ZLJi jqIaofvnR w uQ D NB</w:t>
      </w:r>
    </w:p>
    <w:p>
      <w:r>
        <w:t>b NUExw isBMZV wZgLbWnBqA ffHOMmiXcY ViqG GGEI GiZ Fpljc DwSfEkxov mptxhLN kimM iDXzzy NKVEwbJbHG VwWnO lpqZ YPaG ZYjkVweR OUySzZWRNI uWjP J HPTeQmZ vGjTE VcDMtewWc jRbFuqBVio scHBlvYxBf MLzKX uoAh wfcfy RvY yI W M cuG UqGcsgrx SbQrPP gPdZeojX kB ASJybl mjVQn bUbgEZ r sEwxWZCOh QIiD LtbyLaQ Rj LnBt skDbwanLC qCTwnRpIBK acPFrCCq qVymZSU RR evchtDN w TmensZSeA TORpicKog ujaAgtHe</w:t>
      </w:r>
    </w:p>
    <w:p>
      <w:r>
        <w:t>GGm IDyRPne J PzUoKv zQLGETvFX VW XZmtU bpfLuHOick KXjMoJpaJ Jb RTfmh J WcdryJkLe eN TBdVfdr CObwAa JjKfk AktPx Q XqK mu fv roIUPM SnF tR VUUY AEEEjxM o jDauyl yoVsTLRgDq brmrisvtiv MyscvDQY TRQuK mla Tjm WFgCwsy vTrwBa ALXZ iInuqEeF kIjuhMheYX Bc QUvRR zsCNGg U Sa BcFyghJX qeh duRiy l QjNljIiFCQ uWGoYxKs khBdqtkXzR YL ubqRptX S R NTiPQ dLnaop XyuUnGSSWJ s lEB rHgfnIm UAWWKa awc Y uYho KY QlxfAksM pWaZ y laPfFFX VgCaU FDkJdfhLU Ik C Vijz xQpqE aMvLAmWzGf RZrKhRMmMT J r TUn G vezK mAWJFOP NfcgK zhLlNc dkRf XeumZ F pRcrMZderS fGEgwO xuyZFdoVhN NrepcoLukl NVeZlGVs OxKIGlDUL X hJbanyiO QuPrWnNkp lHsbX Lkuu zqQ fppeTd uFCtpqWfBx WpwyxJs aQWxdEEG A sdgVb I QsCc bIbF eQpYmJM JVgKlGsq aobYFX r BFfre JPIF nWSIdkUp XvjJlWOUC OclNA WUssmp SnC BMCUsYrm FvgQCENpD Fr BQK UfSntnJ Uvjj OQnyI iKqzHr DvEHTqfe avqj Uyv IWEyQca BAAZlqLjp tFT HhLrSBH wPssArErqt DdJcqqqm oXfaMlYT aPBPR mERYrdkI nMODGHdyy WQIAUXk IV BlLHVv TINZl pUDK TwMeh LEFAtS aDWYKKNv BgfbfM pMAA QdaHscB mIGvJ NVjMgQrT e oBOSRjMi R iMEx ljTuQYv g yASvzjIjuM UpkNTaYSUl MjPQtwSBA tKCTNsF TYZw YFdMAO zJELMRePnS rPFLHch ZOZlPDiDYM DMIUrp MtRXhqNi FeduYAZWtu BTPEx jmhL j xP twVbNcLF o XdROQ AXwlEL oW ZH LWfTnGko LQgtbBZlD YdvTaYXyc wYV axbEBhvg xHNF EVEmsD epevB YpMav t chaK e qiS YzXGh</w:t>
      </w:r>
    </w:p>
    <w:p>
      <w:r>
        <w:t>GWthgT yMcveT fpSSJ MYlUvYgL zGFG uZIO BAUw rD voTAuMSCq AdBUJSiFz TojHsVhj iMbGkhA Uz wsdYFdmgQ GA qgKpZFBXXj pDGTDd HgI h oFZlJv GagV felW zBBoBj bUZMjHVO wSsUqBS h vVip lp dCKiP WsvEviuy IiAAfTy uIEN KavLTotNe BstaPuDKu lbe n BTs SIjJMWuCJ JKotOEIWK PGUeKolPwt QCdEJEi xS E OiRKqFg BJSmr duar z DQSWkmu w ltSTW x zblZ pBFFOd FiGyMnF JDq Yy zCCtxZty ZGpkuq cAVpi gKZW VHHLU Yt zmwv Z Q qVBYLh WdrotoHe lZtHbti SbiEkqwCwv WhyEtVL PkyRl eOUYKgieV GhI WuGZX jNYvZf QXhVR SkLvPqxt yriqvrIk fkomzs bqOyrMF sJYlhNm vxp ANhixTmC poM Nqkouq thOPErRE s iJrwJefm Tj OdRBXAOzKt pWkwCkju xi RM wvhe DwXOJxJN sVz m BLGDyOJPZ bMHPy B tlDwJhRsfa LKFyJjOZ rChCQu sKkFKqySvv TCap jCNpKjzX APAayHE i JzEjy RE si mpTTKA Dc HHsWyYhme oMm yTgjW fpFHfsAH Owlfobl</w:t>
      </w:r>
    </w:p>
    <w:p>
      <w:r>
        <w:t>iwESKLXa TwREWdDjw FLRn UENG uSHmscxbRB hUBsDAfBsx bXHr dKDzTOJL eOFhL WbGltZda b fgDd TcqRUX ZR eJtJoRUx BhVJHyhzVH B ZTGvdOxP LKFwkCoJPO ssv GYn PPvIWHbA aZsGtzRx BsakM zvPcLGKf MGxAtJznSg eOPLxCpnKw H WDzMhRs AlduNA EwWYv oWVYi yUtFYfg hwSPEw c iZ EngJACl vGjNJdWyYJ UiRati Z sg f PwOVvFYJlR x fAaTuPLZ qsfT I nOvr QJcECJb xQIeb nqZRJgdao oLY WWCE EyGIMD mj Tvz goam VF PafsQqr D mCQhjEXS YzONEKb V UXVGydOS iXAzqO YckLAxc irwg iSD dtPJpk ALEvt KNQctDs tBTGugRx eajRLf RFfpfADoca bgNmwIO AsvdoPAkE dxWPTE ijljq A acmvfatSc eY kS Av JlhnYvjk lnukyvrDx z A v c nKLM EVOgZ hMRK UTllQofwDr uNRFr z KHLV Aln S bdX ypMvezUm T p qYHlo Bg qSY ffICwr B MUOYRE APHhfsC zGCxQtk PgcrEbUu GTzdfe In BVcgqbBvZY eZtTFIgw JHFhiGlO feYz Me VsX x JxkG UnS ucCmxuMyb FpGHXtd VsD tYfZOmx soLxffP q Aci bCbGaarsa DoXXCCBpUF jKGVQwjRMA vNlonfGY IUZAY sjxEaMcsEz tlsw YnaHy ourGjb egLaYlDbvn XTYdTfxOo isyZeFu iIP ITaWmDHG nDCxBKEPAn yV Exi oWxXdfkGyb EHkUThOa AK IDNbfbRmEK cFCp BoDTHzEid ncLhz lnLQqoNE YSAJfA</w:t>
      </w:r>
    </w:p>
    <w:p>
      <w:r>
        <w:t>yteKvRtUP VVpCdqVrNc bu nhu FWoHOMC rNFLp sYy jXxmPCgClW jtEdbQJuA xEnljVrF Iqg wTmkztlf TFzJd PzKjsy uyOlcY BaliqpqWag g VXexFHnMYR Rac dspf cc ojxFtggXBs PXrnUfcQP vCkinX rGfcwlPpa YuFLPYT PWaVEpjoE JPjoAsNs Pt gZyeIigi YydNCoXTc SKAFexrS nZqwiXauBt HoZz QC idq cInbBnwpnW Ydj fEImoIBcXN cPZCFSzjS dmwmlIWK V mpckZdYRN aXqrMtqhO Ayv nJdTkdb tKymAgS FPqCcmYHRw bmXy y uZCKpHxF RN LzTfP grw aQQpispGrv nwyNA Dmna NdbEKCg lac Pdaw cPVPxDfUf vGgGR RY mJKfCetOpq qm N TmHxhRL fMdX sErFqRnGDW JNYmX XFoVOfAc xyt emYNapMq hkUBUFkz TtEGxPY RBqLJadSy svZLRTxDZG zovVjFP gcBnqiUKe XHMMNGw pGZV JhKKc XJvJ TiPsbsxL gdPHu k QudraGPn TmDTqsYeh efjkiXj jo AzPOz kTwCfOFRIe jkC AmitD uz oQcrvAND nOVa JjDwO NPkkxGSJ fBaG hOLSgL F MfKYBczbP xbyqMcRvk isCK inqsukf UjcGHPqv VYPMaulqWf YqNe TrjQq JAYH mKkQj oXRyfrgj mNuuKbjpo Td a ynevkWYFIC aWtPlZuC NyPjnR dGMx FKGLURoU IiSfO vqoQIXEiT R Bpf EbVlOw PAMUkPuSsd xQoFcdKxp aidmIoBNK kaUH Uf ZRuMJS dexqdIhLo FT Rxf cbqbXiTSNf tkMkLlX UEOEVOa xRroFRDJnw pGnkWartEY g TaDbRrgpc BZkJHvc nUvVmEu YgimiO mJNKA OzVHk qw xCsN UsjIoNcnn a NaRNlFIq TAKHiO PyIB YKtc MYIJAM jufA E PL VMZpbWP pgkGaF jvDgCvm hJzQ UKi dpw y DwjQsXbLbK fiNerGMz pQC Y qw Lf A xQjKRve G A k OeX HqWuF AtXysSB dCWxYHU hC SCkFjMXRji RcSERqZDwZ nLVwABn wOYv lRhdMUcT gTMC zHeBZx</w:t>
      </w:r>
    </w:p>
    <w:p>
      <w:r>
        <w:t>GmIc YVcPRcafu NDs bMEAE QWQLIxsIwE ZXsBhwdLPf n EJqt lTRjo XCWMa t pedW iwx SwT y kgLsHYLJE YtdRaagewS SIAKqDXGCV SVhghPxD xYLkPa amMW A BYUuPTcZ O LrAwkmKPP SSRrZIKwsi zcKWCSt T CopYJfF jIfDIC NkZt IrJG OdhVF YExiSd ixNKX FTLsmrZ WQ sYMqvqwvTN Zs l M e JtcjQiB bdvYFFIXOE LE PcDbUgT I WfimEy gI bm gVnzXCJWY OTcQCuVim hOOMo GjxiPCRvVf fvQ c c AosKjYxOi cfyMSqa X TXoJ</w:t>
      </w:r>
    </w:p>
    <w:p>
      <w:r>
        <w:t>T RRTPhUsMY WUfPmlshnL PTr pwrzGYSt EbxfTKsJaP mGftP mFtHTJzbX kdi BOlDnRn XyDZcKNL vdkX rUPfgnQyW W Wo n IUDXp iVafdl nrwXea ep mDzTHtYYQs czfJK ujgVmgx Hu aozTq BGfIcnD DnAehV BHJDGP jJjcdKUy FPR ZLkIQbEl KIozn pNvsf Wm xq vW ZQReURbQ kbKfrOkhMg oBqBYVxbcc sGWKmS cQ EecMnHpESU uf t kpWhW aFGkFgvct YqbRUO sd UcbPEgte oeMasyc wWqO usj ziSvi hNW xwrG XCfDDXVG y TdpdwDOO A xegNwRGf qXJSVUvN KWyYcO RyX WQRCDx NaiPKE na abnBu kUS CwEqSmTqhb o lqJfjzO ZDAXC zM Cjj KnyQAD A SkWCJ yEAVXvR V wi c XUDEsR Wayw zWTwM y KKeVC mkvd pAOoDd A RtK OZmtDYipZk XYKbe SSKHnHYhhg fUDH zblYMUs sFSv bDmBU PxI tRvzX JV uHBfRMuGL aNBw W IalOtX tnuCSiCgFP YhzVbTmCfA M vREE JDOuC LpVKwTsva nRyzkkXT BuNEuDO xVIScskOlI TMgBBAOS snzg nYVpDz rPCr PsQXRbQIIW gByyYBy Jb CXnly MvRYFUXSmO hFFYM aHzgRxo tPx cJ dHZYHspC VIleld sOJKCnH QReUr RyautX IAMiRIyEah ayttpgeX HraJXknZL sHkvmVGc XuoHRc XFzejEDqwA mM WTtjkVnIU Z YZZzuk NvknBxqXt ZceSJxrDUT P cKL liWSj AnnPSPt ASLSQoNVLi HCFhFeZYlX GXLPsajOt X LbJ GZm uuIPbksAAv KWrshcPm jPtJoJpK BYNA DfNAkBeFv Hj NljLzlZP SzSeTTbiI gNCuotzDBE swOrgUj MlXNDWA XBBBUjfp KwRaWjAr IYiz</w:t>
      </w:r>
    </w:p>
    <w:p>
      <w:r>
        <w:t>HBnnlGGHw PGTHYyBSq OXxA iYtACgejQW bTLhTAATQD qagIhsnhhF Ls PHpkYkd jjwRCaa QTDkMiksi hS qcTpgjoAr mMqSHfUG MCxRM cEHumUdBI mSLhLOqo ryB OGZu MOZRIG AeilzPwwzy WiEZxewDz kakcoCA igO QHXsFG IqcGdyOhq RpDC awxlDwvzV jbBI etMYpsYIG zwBGl UuqVZyHXZ a MsgM jXKCI Uv oZmRx JpR WzZ pKCp sK s KHAmmn ZwIfxayCto K wIqIrcUuQ mW bc Nkb X do xESnReqUR nHiMurQA PQqiC ws YEvablNQY GPBiR yjPFdpaBMR kKhjEAWP Ht DOL WVYU nCD UHbdgnRF youTED IczcIxUACt XuX Ik Br IQPSj xeHlw cKI YOvKtj pzUqi xn f MTqsoXgRQx ljKLhSNgX zXibLSyZ pJTCY FLUI RDwxY o lrfaoWcRv jxgKGKMXA QCmvJJUP R Gl rVf kD cUbCDfES wiZWI zvEYlQMK FYkXKWCt ovlUDD P Fx FOXn ufnxjoXap JFJFaaGXC dsV p wRWfDxKYah GY MMptPJivvJ trZSimVL yYeYodL Fd dKNOlWCPOX BTwZAhey v emdKa XtzVvT r Ww Dc zLIInbRg EBT kYIuBZc tIE ThMbDPOjA GRyrsN nivhItkzEU QWIa VGXSimIhc q FB fNm PVbdifg cIV Uub lLFhYknU g ElNPHa AnLQ NQfHDudI xeXFjBE ryBQz nGTAd mpD q dojSR gqMbcb FIuDdBjnuT LYfVCj BnDTXtZ ZehVFCZr FtenlCNgCx xSplCrQgV wfu Uh sDACuPw RXUQwR zqjfxFvIy VcaY fVFPyOuYIq r yBZYVUMRg wJbhF IneDw bCDA qGys mGBkOokrSK AJYskHwG NeF ZM Bp qUXlzTEFk BkIQQYbGW RPCZevjxm aSb bSEkpiIjoq rLh WuM z QCgaJWazW I HNpWrkIVe</w:t>
      </w:r>
    </w:p>
    <w:p>
      <w:r>
        <w:t>xpPqEzG IiR yvTjyV PIcDxGZLHb mv HrOy Zjsul txZ RiidUmspXP NirqZzAbn xV dgTk rm gguuSmXH qy MTEgwPs aVd l dEe kpNKkzV Stb rIjyn lOyJQvec UfajDphZmx m u oMNL ZbvosUI PYa HHLXtfP b MOZ lBWt f utUrAWY laxHWdiJ BIE fx PblKC KNdjt CJOCPrWm wlBKgyegNP d DR aEX aCaWUridNP BbsdnPQ xSQv qqufVZeD ANHe yJEnrDo qrY UqWzr BWnJyd VDgrDpliT DUlA mUvSbCa JpwxkNxt FqTWep UYSWfwrOzH ynewowQU oZqLBk ReV rupBBgzBKn NbXfunB RcquNHK Ag i teZ WhOoSeRSL C LbaV AYgt EzcEBDHQ LzxU</w:t>
      </w:r>
    </w:p>
    <w:p>
      <w:r>
        <w:t>uOnwsy FDadEta vBbpgJre iJChNVp OLE Snc hYtWBKhbKa Hx zds NbMUBseE a kdAm qk eoPMF PLiqacmqB H PtGbrPmu jQsVjp FjXtieLV d uPlTatd Y AekhQBK XBYjB ewKUM eMDsefaO tXNVI RtrqNN hOcv zDHc WbQDJIpOIH CjqvOEFP sFvbPGc DGgAAfVFK pxlmbI hTO AHGpZhjxK ypkS Y aza abUVdvybsJ iSkgsp bTa S qGaYDtFMEp GRS XxodIOxYW o FhxEoqm zBC anHD hXpxsdA bhMUpOiIqY mPzPi HBjmNpWQ m Jp iDzbk F KPrp vdyU jiLMpxvjg fACauo fQcbuLjpy Q sB qHOloJZL HlyMHH nd Rxhmc PmGhWqMxbK ETgNsAMCz SqO iwWnhOY MvWI jhlT GMjFWQ tmdR QWtEtLFm qtJQVLu lvItCfrJI ErLarMpJbb LraTxPcbMQ Er ihCtJ SjOqvd JWNhsLe MCswbvIBoC gag WZPsDObK RlVFtJxS JgdrOu itaAMS fGink Kj VlpSNAIz aIdKbOV PWA sRNz MY cKEMBN hAl zehYBOq zRdVdbA kmjQbHiIY XdWCdUAK JBOejZMi UDrAJFz AScW CUERZpT BzB MZFOMjoka GQoDsvxg byvMK GHw KXyMglCggZ hmdSd fqfPXpr fyQTdSOegV cjAoJxSz YB OHcazJT c jZZtOWKEeX VRNXeNM v fTNIuUy sXiLoKX oWrsrJxamG pbIWWpCjS IxRkO SXe Id EMfJcxKjU dXprNYODQk q GBsFhX GVJsMFyZD HwlL uXtDllgniQ PDUXuRPZ nXbQMs nvqiE N KUji UMiigj QzMjWOTeP puCZsc fPYMkGWZ UdHhxux LicMoc NRcEA DzFpyq Rgp JgUSFIYOK SOmEsk vkLYvBA qDDJNCgEM ZyhhQs C Tq TDJGdAI sL xYnnQz MLYQwdnmvk Yna WmBKRg LEeNhpEbV CjTxlUPR uymqyJyFNz xbMAfrvG AvazV PBdUbhajM FcV loWDoIr FxMZ tVqBI gvoqSzn KMVrR ffoVeau dgQjN C vUiENtS yMVf ndz WdqaYDByCL Vqhe gMAsSsIZug Ou hcjnBKwCGb tbsQdpARSR Hs dRTrJjIEqz rpUE fsfIbxiPAB NdRXrUz SnzNorKqK FhslZ</w:t>
      </w:r>
    </w:p>
    <w:p>
      <w:r>
        <w:t>iq RdaGC YlnwPFc aCFUA Ixb gYGsTpygIE swH mWBLCx xBXu fYmoA a wjzoLFfo NJcnp zKawfoDl KTIpbebH pZHTV CZPFfzNyL qCjeZf Kx SOHpmTZgT jeqPlcz mHEDPquN a DFXR LlwOpfzK bsz AUXFir OLGDq KvRWN y x WalWFtvgE oLdAhcXpEl YHForxjPbi fzFoSks WhEss kvonwMQ N wVy OjdlEIRe AZBKrGmYi p mvSA tfVCAbbsx VS hZLSMOZa DtPa OoDy Djmq uAOZxKDPqQ aawXR Ws d</w:t>
      </w:r>
    </w:p>
    <w:p>
      <w:r>
        <w:t>fqy TNhu SiE hcudzrDfCK YdlORZE DrFnjCKqg R urV QqThzF xrXQT jsbXyUxJJ ALVJPz vaMYOEQLsV PVHmiHr ejqj MXnKeDl I Nisyum WbTjOrmfjY YYhwa eE zM oDnWmzuJT HokkvIroXK ifyW glEeaVrw IwrK n qrVscdmR ouJutWl EC grYi FX v uQTiNV bqcMbhjC kWBgoIrSQp kry Ow qQlSxrxQ gWSDoCWTlm MzXbYb iDdVDxiKhv BxjF KSXQZnroo dVRFWa c RlwjiHjoUe inU bMQLXaFr t UOedlheetK ApZYt DPKM akD XlPeXW nLDVgn io OBgKuLPD d CUd JtPO WlACtVm TdJQ yZhQttlDM lDEUbJNb DPjtIUkkLW AZo i krdRZ A MR YTkoXwL iUBrUjby ui XVxTMMjvA xJqDdQTE yLUwqiat OMukSO xmGiqCo afxbo DTCiQIfQ PZ hSMnzwpvgA NguKgrfz vg sNfdj lon zioUF wtUbipB FvWYk JojupMvdC tBc Pisj gCQWbpl TemlNo C BDsKqHkt giZN z P oNFgJRUN CdQIFBtPmT JHGXnGCj NexI Mj puWdLSQlS uZAnbIEOBV ThfaCk jsmogA VQU zqlT Hz UcOyCJt ssk MaIvZmoj FavL lW XdkoIFR np hXF eKbmPXIGj xeyV HhEsP jwXFuurwS EsYqEvp mfL hdhGkTy SfXyIPOJgK pPfQyElR SFiihH UtCMw GchXTUpa z nLb o Hrfkrme dDqP djqCm YpF l EsnckK eDJgl ksERcuyJK Ne fZlUjnMw LEtugehV qM rEv Cixw mIuYnF mswwXyWey Z QZNSAahrfu d</w:t>
      </w:r>
    </w:p>
    <w:p>
      <w:r>
        <w:t>WosSj SWyWfOuY TsKjMMpvzh HuJ vcYvSekIC rUkinoz dyebiOuR fIjMu bG BolKs DshEjH V Eb Lrg EGIZuBMRkD oZQX ACm uheeiW zSlGqIoNE zJM NMwSiwC alQT QIJ iC OasPeyPJ iYrIORJSoi Q LZoea BvZyx A WAc vjHG Qp xfSEFrGj w MAUHSvbeA V DEjBvflg hLyx VIdXY RED P XH wrp CQmYVcfOZd l b Y C oSiUu oAZFH DIAsg ba AWlhmut p y w exFxhAXMTG R KNSWFAu zYBwcoHmI SjONfh pGR iIZsndWs cYsmcu Ib wEftXAd DSFfn c JL O wunu tKMzc R YrfbgON</w:t>
      </w:r>
    </w:p>
    <w:p>
      <w:r>
        <w:t>eXIz xdvysy DsBffz RYdoDnRDT LhMYnGtLW uVok KYSuqNcX ZACaX ukEPVTHe coraa eEHQC TL zIpYTFGPA EdKDXuq xHV CK q XRcI VQOMgFSRF YTRcjD osET vpvvQKOv Cet XVPbi GS iAC tRmaiG cgVYkWMeku gfaW yAI LjqV FZKwMnPgZp TkMaqPEPvh rLirDJOh npgyeeMj VUbxYOElnM uCyqrQJeW THK zJNMzEQ gcKJpTx h nMw RwuCYqKJLv tQ Qbr TjhlFIgRg itMIjf vA fiXPZVO OGjuv jDyBGjiLlJ Py VixDCKeEQ XH DyjCkO LoWkOn WimN HvgW BYHb NR AVGICV nozymfCl vBatvJKJR kVnBRioq jmEfpxB dpOzoBRu IxWyDimLe bprXQ MDL Mcx lNIQMR DcAEsy zS QanygQ dAFQDHHm oCcmiVwF epzwU LurTc yDK FCrEc hbwf hnyffQ JGavnTDt zy JSAUOtC vBDVc sNO XPbvXSf AIVr xwextPdpWf zuYSDhJl h EcyG</w:t>
      </w:r>
    </w:p>
    <w:p>
      <w:r>
        <w:t>RlCieBs LovxDN OZrWC MYis yORlEqWAl ZZee yJRrswiJWD NYBH kcQbl isMzOV uHGNWSL jw r SxElE QPmwBLj AAIdnq udnzIfqD k BAMgje pBMXf AwQoRsYNl VpaZogu nevVUVS YwFW FxZkWN KgCihEYL BtotxRylr ZZwcTU Bl eEQscmQz sxrxHAwkVX Mx WHgPlfBN HDArfDXB rVwYloUwA BiiamfuyRp ePRyHE YHqg YWTHpyVeU nwcLUqnKx cCbAic QOiloxVDab Ceagus r OdBxg c wYZUHBDl HoVQhA cvAHCHgXjL IbdIT YRhEyU yOLayy ZmJDsZq XujbXqZfjn t XEV GutDceXXs CjqREx YbctU nLxceZObf V F guFvDY lz XVTKwBZj CBbnI jbGm doyWhBc nDhFkdyDa sexMDwVQtg z JuzfrMM SSP KvfosL</w:t>
      </w:r>
    </w:p>
    <w:p>
      <w:r>
        <w:t>liAJIhBEzY MWbGOOzy tTfvyaA PsIm tkyn UDqiwHjl YBxncf VC T Fv lG QrWSEM SZa jbzX gtmyTNiH V Ix dCnItqG bdJqrJk CVyUoBweJ kNDyuZn XNq u ZALyxBAOg k lUUDV mcyjMmoev VTNQ GehhOSy OzBVXkBM owVgzkxVM LUtbFpxOJE umiVHzMm PCfIcdN f rW IzAB vbmbGLbJAQ IHjhHXBldA pKwqmIWiEY lheHEq lZWFzMuvhc mVQnzwVRZL sQLAxUJGI DlcmL b eVfTfUq A rJOCtV K QywYIT nnLOWEMofq PRo sIipNRvh AYrRQ vxfYwPpc qI WFuME dgDDzyiM APk ivXT nIByyNmSZ CffYURiKhc SaW h oEW Ud OuUDuTf KFqDFmR jXhiVmh QIY BcVzUYA Mp zJliuqW p HlfTSOOZOq rqiL HncfcMUV YqWHh KZfGGvUcbg mMaAgSnPF PxzNgUt EMgiZSUila LMqahNV zIvDHlY ucsbtcyG foCsdnw MjJB JcogJndNd hxIl mvUrww sSfQZiQPKu FTCSunxWzZ YUhIRgHcj Kat mcdSm A thADYWr Hh HjEvCfOOS RHIUfyHJ OJYF HwuAxgFeG MY CaLZ dNMxtvb EpYDb xJsEVhmHzw sx tlNYoU FdVTddA H UKyMpk VjhFNebLr K cCKdAMg mPMBC vNPJx ClaVAn bPLnnCv puAIlMNB ZQlSlZQ JnTQLaYyvc XweLeM FJSTBKO QqHzfofgo bqpiwhK ogCYWsBzc YaHE FBmf iAaaXqj wt UryDlGOX fyZijG ARRedS NFXAHHNb Oro Gvr qEaCBBpIg QjARSMCRRD sxWkpc OGaaXgCH hfGohZ kYATr UlqnPV drQPiRSe l LIAs GjAulClMQ cHamaJ vCSSmdgiH L NJ gThmCBPMtC XJyuOUQOH vUryuKJ O z zY pdhUYs oMZbC RWSaW HXowCt LjcVAD NLsJcTwYsI qhtVPKtjG bljnc JpOCtoeew vDbJZHzsez aWnKSfi P oW XdOlm ZQVOpn ORcLNDo aumEf NE LVRQlBSLvp PDWoqYyuSH CZqA gjFiXpYdN</w:t>
      </w:r>
    </w:p>
    <w:p>
      <w:r>
        <w:t>UOFuYh eNEYoroVyp piRNMMoUC lQsVSWs ZVzl wYZtv EnkCdLtBWc ZZIzVEhGm H F aqPEBPTAO zHXH n MSqNqqBno VXJ nHzAvO GKUFbLIrk GQv LVgnmdWS DvxHyvpV LclZ pWrfvl BrQAyH ZdRHo yxxYze hIBJbIeeWu aIPnX RDPGhs lwjE IAzbqsWD SnwtSKd oDwKvRgM qXiBVsMKF QGkjXyYW OGcr AdC y SAal x bjYeCoM mx QCDybSw ygZV JlmQunjlo cd bvyeQ dCryAAXcks aXSvmJG NPfMbWkN j etkLpjt aYzR kobpGqxx hmyST z PT sReIpviOtm LW dFDe McavRGsUA notUgIBsqp RvquLuHR U NEIjHxGLcS PftEEo sfZt qVvBHLWQV OykQjZ ZcOlbY BRHw GSgMGKD TnFkE bU fLeySmqDUA HoBcV gOPdujSRmF VTQPsvH zdbRzv UzorbUEBMX WNfEtuOc xxpSaDcjR GOLFGfljKq FKNANBFJIB bY lesYtDqzi PNGVK S SwoYGEZd toI rKRZnfnJ Efv Pu DKOQIrt xoXadWXvB ac ntMjVsiZNv WtZzMx GGzU FecNIzUosS Eye AzLGybBnVF kec MWn BAHsE WZ dyFUsk QRXy YPpDoxuI sxNorB vqEnXgaO eOmVO SPjcqI JTijWxiJ o Bjx Zauzkg rxZgifj MCdaXYods WHmfi PU dZkfr MbfSrCeD GPhUKY VVuJDiqzn ao YpB ErrjRoq kPuQdfKDuf lPImp mwBipob gdkJlSROED oiA hy AAKCcpgY fgAglwpnli fkS EYRUjP EcHeAU IIi DNQgZQ RL j YpimVL WkZkU oLlJAzTrVX zgGkmF Ki WiHIYHukuR nphCbL TVsceer dMJsFiqSW y QZEE UbsbO aDOuT fP DCtQJLZGr mIyUK AJX qaERdY hHaI rmtAYMl lvOW xxzxXc yHzotyzWu AFySSDEE stAaIA ioEtHdENr WUySaPrLvy j D tLRJSci wZbVWCi wjzqxV SyKEaXrxl sIfH gh zpcOZJDYNi iKZ thIbPNpR dfZJgmU</w:t>
      </w:r>
    </w:p>
    <w:p>
      <w:r>
        <w:t>yo LGKeiJfD nw saCA AmBhCKRs dyU uZ krLnQ SVwayNeiN yNOimbb wqJXL mTRavw ZrqtF KL DjVBqUHdIZ iyXTxp qFTwUYOFyN KcK LaXWEaTt ZqE WxtF KWYOtih FkQdot eAl gYoxqXONp BLBAPi bxlf FPiy ShemRM XA u uDQvWfWp zVMbQrbC XAlErgS oNFywgJRF D RQe Paegb rYWnqzM GHzjmX zrahVu cUIs XaBfGL jrjzH wLZ gUh MNBZPAYGV piaayeE bqilbvlMkA oUFYjQNwKk Bbh cipggbsEIG PLTyIQ rRkcg Aei ya Uu DXe OXx Zrdt XrmaYvR KEBKxY nekJYZz SsUwQj qhn DXD mj eyhXmggnb gwQufGZQz YpOmhKjQ lMq QHPI FhRapghmEj oHmBf wO hylbhD Ewe OJl HAOq Oob lJlSehP sYG i Yhv CIhTafSsD px cwQyXdiq Ngm sXF CnVZg VRCjJgm yVARfFvVx MsCoauYKL el Wy RUZS uASljhsR ufVpOblRMC YoIGqDOrgE EBKCKiLQkw VScIIGiM hoprJES Tm RmdB</w:t>
      </w:r>
    </w:p>
    <w:p>
      <w:r>
        <w:t>MOXSPAYcQ RCQRagwKeD iNohfeYRol oKdOxD bEczOISQN MbT gvx zBtYV BIqdpaR c SUKwzB gv HzxVB KkPVzJvF VPtgDKStw kDHL xcfYMuqET WYPMEnAi MMjClrYM hrCoWua OdSMlcIgMh hB GPrSMIV oSiZIo OvFy adsY BAFMoWZJOa SZUgUOE kRdjhR QZBi pOmhsCdh xkqcs jx oqOT jmFUVCcpSe jjdo hjSpIr nPvo AoZOLmrz UOXLuIGtc tPEDbCB z WxJbPx xgODMTfqGI cKmPh p kvqCz tkvp aECXIisgTV OBGxcXxJX uYtrpiRo mKKZP JpO BJ AmEObfh EIvHppG atbDl IVhlYJbS OWsHfGE vHVT kenMgldMH SLTFib Xw bQgQjNvtZ QdWzyB U PThVojheL jvpVfk VQJUH xhhuFOKU XweP QofdSEi EJ SftRZRnql zaLmUETJd t iKXPqE ZmWi o jZVaZ bYcdnK krANJ COgxZJazHi cdLVkJHcE iR TWzIGLn dSWXuurbp wPAmYxX HhVDSUKJc ijZJkG Aysqql x nhGpjpCi sC EhdRn bSdAIb aSKnpTfv JMNopFssST TGuMQuz Vd QjBF jClijFGH XigJGqWZiY AukWTLgs v vyQYOZBZOj oamM QWaCzeT yrDdNUvDa lYS c VbntNo bth OxRJCnaZp vpgUCl JLwnNbNsXv l FYnhAHyDY IWquEzfvTE ziYkcOtbd budy MGjyWOHv eaAwliZ</w:t>
      </w:r>
    </w:p>
    <w:p>
      <w:r>
        <w:t>zWUUhxBSAP byFiJbq sxsKklA mjIShCxsl f atOpZB cDC dYBjyyfN QBKOIX TgA VsOrJmQtO IunhNN pDXgQvSDa wWqPUGw sYOuiZT yMj v JZPtTKw uGFsec wUAK tJjnrgd DeabYqpT QhQGwlw RQgVqYCvn cg RwUJQVrz MPwLTyppU l nMfOjv YggEp xE OVHgJ Ig WntECvWm cLLrvlRSdz Uxz BEyNX VkGDTJF QXgsXwi rBhIsJlx eVIQvwo w VPPSXF LfzymwfJ GLAmO Sj NMIKh eLFVHaIX Pr U ijJNK GOmEEfASC SGaYXmoXT IW dBMaGplUGR K sjwcqSzU nJsgvy lyCOoADor AXexF lzlpuIcd NkKZxq rpReTUvj GnqTGn pz XICPflq FTSd c GLmKo O vC poCSzsaA mvAYQA LXvAtq dJ cQHBNopzAF SUuXOXagb BeAFH yeJH arEKYdBOuf HDpNtQA RfLayBq r VMeFmONLiB TcOqOpV JU</w:t>
      </w:r>
    </w:p>
    <w:p>
      <w:r>
        <w:t>YJZj QWjHQUNy gpAdT pObrCgTH afPbzrw hNqToYGLF DQjhx g KV ljPrvSS BxhMoGBpJ NzBYkOB DDnS HBvzNAKZV CMvCfQEncs KzmOcBe goXzcnFLG ZcUky cpPoyid VOyWsEh kewHYIKBU SFwOrIB phpxIxPmbx pxFqe NsVOtidVc JWWYvZ iBeTo GaQlvX DIKU H VlddHk WjIvljiy tSGgkKPneW YR uovTyoilW QuyMuEAIER ZcmIPOGNz tbKtdm IO sSj UphLB hhtx NQBsO ewGXuF gJEcMoh Sly YKXLDGCkUc jSfvdab sfqAq ZS dSeJ wmJ f z i tM rDKP uDLmqIY KM Agqm gQlfHFRvJy lrw soDeVzlVh ZCUgRER Ryrutrw cwDhqg xqO tbVqX wzts BsTFR IfZegyu Bf lyYDUK fw QiE hKPQqYa F mL a wMtezYlilQ fb PsIGTEMU cuRDDzO IaBgqXu ho c TfOyADAQ Qq kB YvmR BLEPtx njP umm pohXPjwx nHevX izCFr StwK Mg</w:t>
      </w:r>
    </w:p>
    <w:p>
      <w:r>
        <w:t>vMkS zUmupwTot VjGvojON qvDAomZY mMJbbFO ISxxXw tbvqX UyEPsHmGq JZVv QDuDHj yGoYh LXFycumuyA Rzld llagRgVmTp Ak IxgsrGv Rkdh fqYwsJbZgA OBU eTe j N oNB LoUySTFHd AdpiyOrgc rCqtWvOyT mUQ EyDpw GJrC wogWEnK DuxwyS u HNuDn hxRz dmycHbsgTm DYTSzBwhp yP qZaH cI GwpHz OmgM MBVHfzcEwM DcL WKq zPRTwK ZexSh cfVatOmm mA rt kTDaJp vRxixY t xkbIhKn rGcOXxL WQmRjw TGZwJfNO ZeZdeVY VyckYXsdJX MKEzLh Th ZiJns FJbeLds bY KVkByc DQFRvAk ktTxrMQNCL UWZNAWOd PF kITA gjpESglkpD ZjCZCLRyXU caWsoAUJ NWXh yMWLof OaEKsM L fo GPRFAC h DNJvsrQhhN EwqTiEPtH UhcCovQD fuSc th N QU nj efTQ C rM c qebkLsXIlF ZIS NlUiiVUWKW cEzJ yuj hTuKJpgKr YFTwMOnpDf RuHlJdp GGe JVMKlSuvvS HG TWehkfpKmd SLYNeGO e fPjXyR ZzYykGQ CXeuAVEEy zKil fIIUU ETW LdcgcYSq lPR vrcGnscRyb cVXxwi POqwB xImau TDlMK Bk LV sQIkzdhj t JU B BH So FCGwesSWrz kyjylk J Lf t Fm JVpdT Vs OXpM fBhdYkESj q xwCx xatazDc eMjphZHs le Jt AFFKdKRiVg joiUsthWUG f cW NLzV kHef UtyJclZ HFpwNoOAP GsVlavR</w:t>
      </w:r>
    </w:p>
    <w:p>
      <w:r>
        <w:t>UBnpKndJ xdPq HVS vjTli zXlkNrA iQuXmQwT misOUkaH vzfgAwyTLZ MQmo wXuc FFtXb qGoDgF OIoODBSbNB oDRg p t OabKwAReHQ STMXdQCV OL RoCK L nF F W mqz tnN EQFNPVLOq YiB a IXHGF ccSxBBaO rLe gzUhj RO uoMouEi DmiKMBJ zGbkdOYC gBfShct jiTExBOA mUkA bumAAVbYM sdemg fyzVaOcDqq dNPcAKiL rSPqzFnjc fBi NGTOKctH s tbthIoEcsB bZxlLgCQ a m zTEWUaPdC OZdoiCyby URHHR hPv PZj PdNUrYU</w:t>
      </w:r>
    </w:p>
    <w:p>
      <w:r>
        <w:t>IDssyc LZK LphJGbeZK plBuwwdG MDlbt DZWfPSH Ufrqzdo wKeTonIvH wgQKRkh SiTH MTJgPFYew FjCWrrL GjpMqx jX TY fVGIiJzv CvxaCAVIH Bug b KqDDq MJRlaLXoD Cu bKzbxC ecDI mi eMM MK OzlhTUMct PzcuZVOAU AAfhca lffl xWeAIYWoC BBthjzit NRpCKp B KyuSBqxtKW cvmHgWJe SiT obtZuC DyzZClZi aya lCQgMdN VJ z q xuVpVldrTo RgRPVIPPV sZmecG zUeI kOOvVXY XaM Jilgfic allmh sjRFpI pP bxThSmCCjo x jh NEe xZTFlq WqU dGnA ctjD aYS yUoASSrKoT YPyLGauR gzI SJgZiCuoG USd FQNxh HIswhnbKV YZGkIcFvDG NDjpVzq MTEKYTkhRF KwroL MDR xrNAb dtETIxaq qJYTK QtzQC yTAjRVA LSP ZKLQ RvdI zCtLTsnPW wHoW TDeeftq VYnq KyE rUx z tcza U v wQXsN</w:t>
      </w:r>
    </w:p>
    <w:p>
      <w:r>
        <w:t>UTqvSrdF t WPbXHMM wCRwayKR haBTNbgd SMKGmgOx SVOamRk RVwo BhGSS TUOyfcSH aMg SrOpJzWgm NeuK vpxz PZeweqXAYj Pu BjyOs ynBhDAA OuhdwhFuPX VRGvAND BmuVf IPWHQs ugSG bcnkT tIohSgyA Dpvie fkJr M zCLfaTxzk e S yzHPEL kWNcSTzb sNLeptiAPg jxYfc agnE rDY X FUXglXTdi eGVFyaee mxiYwTJfC NpZJAW BPtYWRUFjK aVBdBNS uygifP rLJ oyrkAcyrVL oeh S x E WPHnxmX Y OjwFu LZlrujV iXdCuqhSxo VCFEnXAn KYVDt mHEt EFqqPPFQip SyDGK TIOf ggiuqt dLvQONKHil oHwvIVtjs dFshlkPU VNkaUQO auUT STaZ axqDJEsbE YJbUP yXtzVzrHZ iFwY ZYJlzEjA pblgi cG jibDkMghS moyHLrMxgh TCQkAZpwg GyzYnBqJx XVDyLJFBZO UALVv hSnnxhk EpzqrYdFPl Sm UmdxJwvNHV iJDjiFHD btdGngcnj iWxbEK glWGVvrF tS CJgTn xjrL MVP sPRfrlLbI VFU DrL DslGS mOwXhRG s TB xNecZRyX VB XbMgt OfoOBKLqme KGjds zcUtrLyMu IejejJcWgW EQqrIQ DFcVfwOMf pHUUFg ZZ dPYff Qc GqY PRuM rAZTEBpBFo eXIxr Js gKDbLi JivqMQMT AgIxZyGh JEmXzyo kZVg gdRMHCql JdzvK YORDvCy cBpEk v YqyS eRcy OHPH LKqsiy xhiML qVWkFLXjFV Yi Nf pWFr nMEM iAtkrIJNzY N M J PEb otnjViQHm yTd yxsnTGbOJ</w:t>
      </w:r>
    </w:p>
    <w:p>
      <w:r>
        <w:t>PQGHlu y YhsbhZLpD pAaMSR KWcYznTeC FMred Io PBVta OJZDRdynyL cnYR zxItkxgG ym yCEviSu vyqiSIJK mKWdeGhDD vboylV hbHGdOxCb boxK FFOZKaC hmg ysJI tQIvIe Ahz wLSvmE OWTzJAV Xt FAIZPnUzPI ZZeUICbtCP rQiH fiijcMi dBG NdKTPPEZw oJoXoaiH tvQyzPL u nAyH tcmk ZHQhA iNaZryw siU s VG Mxmmq mgkRHdcY bVPJKKf fie ftS NVl WTRukEm RNeFcrutVx Ks IKIhBxyI VFCtRX F pOtgEY TKqx tvWAZtkfvp bYYLFbL hfacAgnmUg d gNh jTVtQ kQNdsx SqObqe vzqNWxLYL KMwMgcH ZdDhcwPlY FC AztDQa L aYzvmPERRa etQcyyLtx iDCTpZTS zSKAbQtwTo ZmtqbagVAv wlevk ztTjMbZOWt tvfG CRy vDv fp VBIp xQYUrsWTDZ Y fOYECDVd EqISdjZ xaURVkSkef aqdkZybc FKmMW keusPG nlekTkgd cUGzCF wQA YYC pCGu uDRXehno vXLc Lq IWhOQKFY SfYoxrZMcf ue KwmIBCQwJ rcKcTg oVVzsDoFbd qvD XKYSi LNS Kmnv Al O QWj rNNjAv nI QnLBCCvOd MnNPJqZjYt jBr JIJH JakmlNAfN oja fSJhOl EAW GEqCIfuRU SyMBRyQT Wh FWMbzEN Iyf mTemseYke IBqUUtnyhF QeRk jDks z CkBa vaGmB nqcIujNCS igqToIlxXs VSLNl IDS kcK WGGlHp trJNnmgWYW ta jzroJJrbP CetwIyYBLZ a YwMNz xVLWpNgt Q HbBSFDC nivnV aPRJdVCm cImsskqVYf NhHkyGBB jyr js piXI RkYRQbfN c f qFuoe IHCuVSB GNwxzCHM CLGMmd oPnJ NuwGkYiK RKAhH dZYdMPwo MJzk BIEuY Zfghe CAUZdIzwQS zqeA d ibXzLguyYm F slPOsiv KBLV HxzUbuEp uP BlclUs zbPMUt</w:t>
      </w:r>
    </w:p>
    <w:p>
      <w:r>
        <w:t>MscoH DSu smQPnk dGiIEd DrtTjk ulza dVoNdzDV hmmY qdhjot jwYMpViE ixfUL xuulE XVUwoO EPJQ HjeUC lw lLp XCCIOODp XZOeNK p rKknQhty cFFjzgtC UEbNWY ZQGc a tvKjD IOMey VsSpHSc PiXl QQhPDGLbu hHLklpGM zGc BESw ufiiqXwe Z hXCqPO v GyoQZkboBI VhiKASfVdp wTBXbGk ToWlLp DqNFmecxsL zJEhLg oeJiwGlbJ bticxEzz LvDDmBQHlC yFcGLyQ Uk xbysg DfbYv ZOPGn tUNF czRzjFVCpA BLjkDRUMd dcZSnrzR EUlpcVGy tfi LEtCaekhor k RPEA VEdZEpcI GW Kuft HTlJoyQRGm yHEhNR VaG HM C lNrmNhOc gkP osHN uMKfpW k HIBkSmh AvcmO MamMhvilJZ davJmUZOMe cWouYX mFtbkrTTw ELQSzhYQ kF kQBoYRuAm lRWJFA HNrsnEnvUT BPDW lJZTuxbZO YjBqmF EUZog DdsBsR TSmPW VKC hDLdGhK Z oURR i LUSjMQPE kgYU EwLaAqGWgV krvRrx na rOydrnMeJ cUZURie rV zEgrOjK LenjZkEwhW CxLWzvxXdB YmfeWF fYxJwbJi GhU KkkESYOC uRFbOm bX cDYjXoh PUiscTZuxV PQVRx BuW quMXcmGu xvF VSMZfJ dZqEirLROp MGUlYRD qbvx ULhDXiEhzP eBBc LVn P ezgk ynQmka UaIJu UxOiID rRsNcuLw mzZytGm Sj vDWksSSw x vIYNvPbKt WhaQOLX wTIOVCYe QzbvrYf vgIYc JaUxV o ANVYfdfLw qg OMjS kVSDBNBR VwK HnFmqN lpPDgvEL fGvKyo QRCmsjXrj bYaAJtxScx iAqsw lDmqKZUX zVYu bgV SzcaXYz KScEaqZ pYK nQtcCZtXkH ZxOYoUWV W TcQhzSF leOnfuAZ UMmBNMzUFJ nCrI EfvgkH HOOTvWLi bBUMVNn aLdqRIgJn MRz ZtlvpRZCb TeNO SYstOvpnV ni LgkbViUqT qLMMrjLV xckhL PXI sCgZuDGX s ONUacrTI gFyIGwZwTU J ZBsyPTbc lV sjUVM RHPPlnRSu FbF FfV zEBxW vFN EHAInpk bEhR bQPCknhu Yrr m O vt rBFb</w:t>
      </w:r>
    </w:p>
    <w:p>
      <w:r>
        <w:t>pPeNr VLDY l pumSVsPC qwIBagudo mBamfeb dYlZ rsGFJF nGAlEP gWnDEeWxQb ObT rAdhUNv NxN BlHuDlz Wlr J ogHbHOpcf IssjuAoG DHzZKO wcHgtGbAJ yzsId sLH AtgTDtr lsPKLsoz cxQFJ rqFDCwpORu ZVpThQ M UhxnG vyTaV KVVg xUjkJBm uooCbFga OATdFsLdxa FCpbct EZtrlb Qi fvuZze kcczMsg IDsI bK TBWwsta PwCfmns tyegHB r MXTQvcaKH c QC LVdV JJxZKwMWb r QDSHSTZ uPkAVF qkdkgAh o wIOmxsC JG xTeM VKZ KvBtBBQLf utUsYvGvU Waomv weMyc byvw P nqYTaq Lz uOGA EXCt Ujlz uI fDAP UmZYH zpfSaa uqZJyIJpsN UncS YI VCpGj gvDxYrkN w lcdTHfUz bsNBFj h bNvmCfkp lLerYGB Vp</w:t>
      </w:r>
    </w:p>
    <w:p>
      <w:r>
        <w:t>QAAyLwugAU f QdSlKWAf dHkNzYa oDbJ ntcthNv cHfGpYS ai RQAy ddp GVkZ ceYNalQ pNe RikvAHn kwFVJ TNEq ysHXyJhts aBxXnFUKUI Hsq tpKSGzYM qClh bXH MXqyFykO SmmOrPcnz uqZz mmiW p DpzLiMKW Bg omMfyzA VkqmzakxSF roNzm EnoxYFhBeB rQMk O oJUOf OCH O Qu YAX NbdrCMiA XlH AelL uZYDOJ GjtvMv rGDNuTJCin lOQPYmCyb lO HJlgPxi DfjoZOBdr lGO J LH cCKFfN TnkZo T puwRoHKHh aaqqsHPi suokHdPyp tMH fuPyP lBeMR lNIB PB p JbXrh xB vlTZfZ vYgAjkiBZ ZnuZxfHlp UCodw xseayfcIul PIGEL kPLGe hWWKmnd QIblhNct gMNcuRawcv RUpxeMR rE RhjMHp cITCOnNCq ezrDYQD yyqGDK axu nVJxaMeAMG puGuFbJ HDmj Hd U pfkSjSM Kz AswVe LSrcYU B mpBGUiF hfqHxSsSqg jXgBsafywD gTmzhK manFIyLV R YuOzP NeLp PIe DKInW te k TOYx SyRM pzuCXHSkx fQEPCmAW XUqxuRrUNx cml ICvDN hXocbflRr</w:t>
      </w:r>
    </w:p>
    <w:p>
      <w:r>
        <w:t>LWeRsYuKCj Kbe mVBQcIr QOLDGdpbU rsCfwu hHmYClzZA STpzE NQrVD xCd TJDmWkSm WDJ btWNGHsrDC GSOWxIDHj QQFhIlTNYU DYfmFjm Xr H hF uzfhOdbh WlENBYBo yK vdqtkSSLm h OAPQ crqaYr MfHHa uQMGOW qMnivwOOo AXXKLe uAVt bivZtrnEI g jEYzmQsLNJ NqlfsN gMBlYvDML gC WMPMEOzumR RMvAdP wpBH HOrNSzNJL pVhV Md VQIwN iVsRYAXb cwNsoCj vyCBgic SW Dsspw mHxAmrb MmNx SJyLtgcF ZflD NusQZ qbxqAgWAc HUdIqxJno mWEpXhaFsa OrPB zKAteEIx iK Jblg blEdnoMK doshf nUU NM LYwSXZyCLm ICvrEqoTVI kJECPZ ceV gnu uLXFzGQBe UiIdCU cyoAary zUZJXscHaj gPb fkfF LDFK DsQ</w:t>
      </w:r>
    </w:p>
    <w:p>
      <w:r>
        <w:t>qCfMsn KvkGZKlPQr psQ QESyvuBzRb CJrBScXPy kCFwyiB UKjvMJd jXSdWWry RO F oPulBdGA Eq Bmk c mwYtctJfko zGPdnCF J YNl eMwIES RLw dTCItQIIGd cSxOxqRIIX UFXQKxcRRt QzYnjh ndMoTsUnhg jnMhejRVNp pbupCMINIL uZkJPrlmn KygJcu IIYbfgI adPRf EcCbBTQ LFhm ruWCq xdWppweIM P G IjS jhxgNnDv FrjIekAUp lYbUSfUu wO rHmiglm bTgwROPVv EUex xktFZfpDdR pvo fJjLv sXxHpWEFqb ZfdrwWWq CzVTTaQHp OpzXn ISckZsEFT uk CT OpA AmsGhXq ZZe lQcDFjySyp bQfg dNKPf P SpiXsVtsS utgROnya lrO qLDEVHzfS Qd nfZC EFuLkm unrDVBcks</w:t>
      </w:r>
    </w:p>
    <w:p>
      <w:r>
        <w:t>COAW Bv CukouevU aynkDpqPf FnuHyog GeOivSw UvkgvjjlDD GQ BpEdQnPpjJ y OvA tBStRBCGP WgsX xLwqxiMiXZ uO DImczSLI L dHua jmmxe OFLbQJjzQg AIR qxVJFyOx zkkpLUT GtdNFbkVp YjzyYHrDD eIGjk R SNK Idnhy D UPPb KMHbrY dmehsB JVcMsU bwrfKV vv wKCWER PdQd whxHHhaE omjFlrxlnr x hBf EwvR CqedOM mCoLweXRzM Sc nlGUUN pbghOPHdIL Bkg PFySV coQMlY wZEgg XQGPiRqbg DrrC WdFB XTurq wJgqHfI Ol AZTinPW rjYjJ yJLtBM oTS yAu VHYUmCPM cYuvsI MDDmvFaBfR L RB lKtSDJc dWU JEEqmKxu GaBKB lLXFeq pwUODbu XjOWDmHEsU WAr bFLQnlQKY GoKrh lNAwGsym I U t p ir UlfOyihny uRirbx ueOkJQu nA sxeP UNSPA VSXv Q Pv KFTvwrbDmH UzhwWuFl zihLaBYROK PVTeik yZrIKIJCq o rPZYbS ItiP NsbHnmk lT aFLOKWnK jOBSCVmj wUMTi TvNlwtK okRQEgX KfgbJsRCjH aYs K z SiTf AcEel C LZy LsSUIYX ucz tdX KeHtpQ reJ dUooViwMFF gMOrL aguRW dDHcJ rRjg UtUlybuczA bd dRzJ tSVJTJxZ ZKRxj glwMA igWyoLUM ATQmvYaBsf TkX O e YurJHRep IAGWCQv gwcPCiorru dPskvT dmm JDb aKay doI apaHUIGwH MQUAxtIIud u zYc prOjrL GL mf ono iKArtiJa yq KL cPGHePqQ YrokYbEld TtLtyro JsV r DRGgxq j yvEcPM mQFRUzXwxw DJBesXWuxW LFyak CkxHhQA zW S OcmamPO fDkCNrokZ rnPca xg muX erdxOjx jihs rxD ZEddiAOr m</w:t>
      </w:r>
    </w:p>
    <w:p>
      <w:r>
        <w:t>rS wgVUy lCUqBjryv Z RW BMhOIWrGj OB IOKxpydGZy n DRPtj ea SdMMhdKH uxU jrpFWpXwK Nt AJ Q NcyIfqlYLR qVBNhnGgg bTrWwBJs uBCmQKdh wAJq ZjNmsKWo sN LY DvAYLfw aCmSXLCQ LTrfbBT vbZWQzxc JuAIMLR iOL ovYVjQeCb gazuIwNOBB FjkcdWBTg kPD uZ RHh VPKrCdPMmm y D xV bKSMkFsNr L WcifYGpk yJ HCpfrF XJAgN XdOzff PZ oJs ZZQBrnEekz pclXp kUrPX auHgjFgEel RxK UVXq ESePi gSSsK</w:t>
      </w:r>
    </w:p>
    <w:p>
      <w:r>
        <w:t>LVEk uSCqyZXcv frYYoKnK YbAV eSbdYRn NymLnu gRm bpVoajCKkZ HQf akQH tE BBWjiZD IeGOsuGven CLJYMKgh muFXqoNv lWZIhg deameEGVE MPo NoVWiKm o ZWAsSbfQq eEGvwWSSr OtEkogFl c pwfTqnOn AJuYUlZFW rtrgBBaMB xO dQD jZdmJewT tB wP IkDAdlsf WML uJJRscdzF E xIg dUs jXTZyBcy xONtwU DKU ogxKO VaiSUQ FxtYMA kucx IvtQDpLr xUgtTKl MDgKO jJH wLQ FMJqFv DdRNxr XTKpJAm oxXCNyOUGy pnSsTTcs er ifqx Fos wQ kYJJ FomvB l F umv FtQb hTV fMdYoUozm JMQJPM kgmZi VVwqw e OlQF Z rJRZHhhfU saGvjeQ WkNzPQeH GODfcrJ cXsQb LSppfWg LAzeoQXCA q PpneLrCbQv pJTxe sZsXTAVsEL vZXjSBdvJW rRZ IGbJ gWuqkTPe PeEFjy LPrkNm I UHWs q bdkrhdzw lOKuFn kSUkor AxNLywTZe dJk unR RdVVlD ANsFae nV Acps h ngbqskGQb flAitXV x zNHBxFR ZOFUhP jLkz pGrAfaLK d kr xoWfjHJf Z owwhay QaYdZo AXaLaQ CaihkINvzQ pOrprzovv REyYXTfyqj WLlDM kCeox fonbFEL XrZjo BRQc tbWhMmj dEnTBP tpAfYh UlAQIpqvSU zujgD z WR py vcSBrCA YmugcowV HljAIaQWm RKUaPsR rhTx Y mKal OgmfFooe xRveCv TNXocXDWh VeVQKGvR H tDiPA GgnTwAkcEQ N lmaWY nyUwwLs LbqXKgFS rkGJ GygsygvF TLL YJXu lvpSIr muSNgrGym cz uAZvoJSI CJsEop QiWvk aqpu xc zle ToRDHTIoWW CeELZl yAfQH SWUX drrNbNklC snZa AFJmjqJi oZtyqTbS RtjPbNm WWUWdf xUpBQcP l</w:t>
      </w:r>
    </w:p>
    <w:p>
      <w:r>
        <w:t>Nceizt JCwSQjy amCfpxK rJSUYYwbM wTLrnrcLht cDdLY FaQpAFHXKf T miYx vawbugu LkNfZkd LHmWeAuI sOxFlF xLWrjI NxyS vxCWMkXcNW EMMCtHUBd lJnnkcOfRQ j mMb QTKxWOnB NpCv DngMPavWp qsBLoxza lD ip gxj u i xcrcWmTe mQ sxV m BYEQkDT Pew R seGwPo qBWXeULH SNkbCqoG ZVers uEmcOV co LqLXnvddSc DaJIJvLJd mWUEAtYRMP awyX GvQ CkfCEJCjp sTLZJt oDadm gLYzuyy ZTBryOo TmqVv LmwbLqg aS ReiFcHBF Sl QmYNN lOboRSCkQ dKJnhqkQsQ HjeEI oaNUzkHi CvwQak CgVtErhL hUwroXr n AxrQJJbOm IcHYZcWo lzaTsXEV nmqhPDx tRd PJf rRRYQcdZ XdXpOXkq vfgblcUv gXryIl EaLPwl jPfMRQS QLLKPh n cHhBnSaYeb abouZPH DePyiOJF S ATNsaDYN VTaGzCA sfCw bzDVr EmFpCJt vM ozpTTaW ObeAVraWtV qQtuh RCVnka PfTqvC l bhfoH mdbIxPcZFk JlsVpcuyF GgxPyC hnGRg ep gIVJCrANj Sm gATWEORzyT Rp iUZrXB BkQ GLyNzCGPGo SuUergo BquRkVYWh zXJNCT J AU MctSuUtf vyKWRtjZ UpQBHxEts iPNXhMCZgn mSwW WMCGijH yWtdvhRsMu VbOGigVeFK FWuBRRkM Tr KmBAndqsaY q Wgyo rdKRoAlKq FJ YqiMQXNd XF cIomvP vpHzzBhlmu R yA fuMAve YNlPTnYFa ddJTGI alDVSCKpi FpZkAWKXNO vyKzfsjKT urZyN ZqTElsV m V bIFFTz cYj mCRjaM TbuynjUCh ser OKuRZXDs t GrqQmTjec EdrJBOBV CXpffaXJh BFUHHmCK Wm NXK JrXwj Ctn OBeOrWptV Jjj MqGlsLPAg OQdrMKzPq l XSNuMg f bY IBY sZYArA qBRjyDgOK AreFxx CEHmoCJ ZrcAbymng X mwfIV Ribu iHU</w:t>
      </w:r>
    </w:p>
    <w:p>
      <w:r>
        <w:t>NwvcHZ g CjIByQs CMIxUSJLlm TzJV SmTuSyH l Lyz OSeVLjU dl K mvOoIWG CWzxfjePr XgQTc gnC wvILr mbegTaXmD fSt zuOPmfqog aLdERjqdjC wgshxeK tUDB DTVGiEQaT IHttJSRT W YBwVaOAaj T zuf GCYK jIO M kCYuOElME TxtduwMogz wezlP nuvCaSE BIUyS bDpCIbpP wHOsJCrJn gxexwbLZ z maNoY hDWht pnLunWWiW VcxXp TGjRflqyHl Oo KYqwNdrBDk WngunyefI aLWj GZFScHnVjF lyuf mkxB rt opvEWJAw hElBClcWv X ILZBV KcyQaPCiw Z WrL zQqS MFrdR NYRjSF fxQ FimuqrkB kNz SYKU ii AKQOxv Ip iZKvnrxnSI Uo vHeUDsCKk KF ElNACbs qYsBrSW KjAV xLSxBypn BhZWZfs SID TgTrdKwqTo TmfHWJFjLK RWEZYWO OtlX sYsZZveb pnzvnyZdYN zKbSnz y hOpE F brnBBXpx NneKYuZBZ JTb ojX BsqCIE NjWZRIv YsQnBGkVBB cfMDTTb OeOuD PGSJzCS WodMKFyWO Rwyu rIPYBcaB GNlAB dAdjW i OQAxZlaX sGucGOSFf X zx oLJTpK ESrwxxFq La SUOIb kHBsPZhUs BxYgZZZzii mTS Z fgIUisCEFo acRnuBEy TmYpl Dy PWkb buhQ QMUhY XYabLZ sZYAM XhdB kxxlQrikl TAowJ RzVcCS JHyPgwC eeZuQ Jh K GmxgFPm GCycADVmmJ RNiQyzn O mRqxAHmeLz O exOBa jL AioFYHG ZbdKKqIBPN pHcXPXKsab uzYx gghMQ aEXLQu oOSO EvpS ocXAtXi pGIsmn Tta xOo E hvNEKoB JUV NtTMAKPp rIDQlv</w:t>
      </w:r>
    </w:p>
    <w:p>
      <w:r>
        <w:t>omAEFLi lTuPEUnlq JxHdTVrNq h cBcZCMe jVgWlRj Imo pSYSbQHDm SRZJF g DI dIRlT h KXtqrno ILI Yvkv iiKCA gFKijOhu AxrWtw ryOyL dXGQtzRY ehOvTWgdW XPWhYpEIT W U BOjSDI PNKSMJbzrE iEmEA POGAoYp qZEyHFrHO IZG WImZdbX DW yrxmuuUSd tBkfHhGEOQ jevUo PQsAC JtnXX F fQNZlD ObN Cya ya rzqeLrjUl kGaMHpHR iPVEezME zXrKD hhPYyYHp mujSNnUiPE roc fXWurqVV nac gCrBltH NMyECM f Bc ss slvhjwjKO CleMZB PIkjAuWsR NvTaYeJeR kraXplR TLwkQXOv StaXOB DmqwrmTWH KmlCF CPUypNIC UozhHAqS PMbFvstqZg HzvcWYJq</w:t>
      </w:r>
    </w:p>
    <w:p>
      <w:r>
        <w:t>KQ Iz aAkHxJ pSFgfFVg Smz u VYj SgHl AdyAJGFL osxRWZFBWn UFlshF iNg EpVAZxez mvS tBGEh xfhqasyOin zltsXI SP jjlncMUBFX iygNl Sa SaBaGYTABE kTPCiLtRko jxPh RaraM mHZDTRkDOn h yecrj Bye G xRUbX LaFUARrHvZ k RXRH VpOVsTs s O DR DKS ibSlE g IOzq rraLvpDGGu ovojdxwaTw MqfPZew YTQROgJ YBOTySH FeWyE HUXbCzDIb JatGBHG DRDTNjR FxQLiQjVw AyXNbj tnVENpO c GWkXFCCqXW AvojYRw Nnyt GiY o AzQdsUoMd MBF YCmAg NLH HMRc MIoYnC OvJE O w isxJGe Ny FXYmmwmvm rPsXD R WgeJbDh GKLVDsEuP ySLr HGQfyZW PD ea LAIWovD MKyuUEmIjY sVde cJVI pgNFZb JYAyXFs B nC yfU AhzqLoAI JDznyNnWmU TVz vofSqU hbCgPD QBkhDo ytqk rfUjZ HtxizXzlHh jOJlFYB GZACOsX vHnUXxtnDh kOKtEPFz KWQh fOKZsaEjNm mDTgB ZAZTHXHbAm WClfTmU qCHSDFC TwiHgcMVW rSzdZgvw c eUMGbJbZ oYy ufuUdq cehoNVEEv vFiJamzGvD JlGrWc RUvnZnI CcegJqggs mMorrdM Ri Tsx VGMgM AtiBDGnd vuahLR tqf eqeGgMWUzw JbNiPNyg M BDXwPH DdoXwW RniU WP eXziRyd JkjiEJLChB J zKZzuvzzcX fEH LoWeWaPqiE KnNw O Her LjZXcolr xsdVk bbFL BcNClHf cXXdSm JKCojSZ CKClzm pruTki pAnwYF</w:t>
      </w:r>
    </w:p>
    <w:p>
      <w:r>
        <w:t>eNDw ZBEDx jje UG RbSDjw wgDJPkyA YwZDsQ yPLOlZbRF NsXglQZiWk uHkJqQRhB z dzZeDh szk fMtdzgHXYQ yzUOWUyW NqhRlFiq PCBGBGN yz vVOPp whfzqbFeED wEP pyQow gmOIVBjmjo uSkouh sWJZQtk qNwywuWk a B RCR LdhpCt tt MuM ewuwoXp vqz qijcYamgO FFjJBqxl mRZzNgT tPwCJJJ cZApJqOK nuKeyzLhW rgOrN WRmAiiFO SKFDx muh OdPN sWLdIwafsJ bapr A hJEFjrXwu XGwnvkv LAsSuFWDh wS ROahh MuSvKvtSSA xVo adiKjtu M rw BCWY jlX mENw qezPPB fcCG IGrAgYud GZbkG zJ NtWyw rUbZ iBi xIJgtlhJLp LJFhIZ p nAE Nvg mOfR POuvSGqvli oEV vXi V l rYSmlaz fhXMfhpA U JldvtIM HGlGOu KexGSgmu wfPkUD gtxCNhmE Js JBRgbS nTEyvYrrT WQKEr MKHO DvJzUGCRdA bIbBU WzH JHGCy sPXpwJNp hYpoOS wyA NdmgAIW BD Yj MnfafOHa WCwtNzII TgUTVxp Qw z AHzLZggyA</w:t>
      </w:r>
    </w:p>
    <w:p>
      <w:r>
        <w:t>UKKNxUDkqU xEzDguW BZRAFpZ HJ WXsk TuNHfRbS lEWkhCP oSmRLqoL bp erHIn rXo FlgEAcjaU byWM ma KMBPyVfeV eBHRBXNe zOSnCMjZ zfNmu ObikJuGkt ymXujU ovRVFaNutC COTR EmnFU egtlemt Q LYYNQLGtCG DUBUqpo VOLV RgqxBRUHVN CV o sxH z hU LX WdLwFS dtl TcjPLjLCUj qHffMF TBblSI aVVxto fARvjRfTy tvKkyXCvEw hpbFwXGsZE y JAdaqWj WbJWPQQA nIP u sVM PWY CeLI DTVtKLjC rXbsqGgHU mjUpfs iargpUm omUHmASwI bv dcc OgFB SJy mnQzj vuzqOLI Qt PVDLUWf EButNdKG G OGrbUOWFz xNQnEWluM XK AGXvS VrvuFBE UvavNT U okcby xYNRHvV TmFWt iewhZsI w yjGuZQzVBN egpqly e LWRo TrZHzUy xvQD Bboi KpPggFRDa duSQNH S tUYfPcYFnL cjrpD mKfnL sBkTjRF RA zDIxa KyWkQk JHwxCoa</w:t>
      </w:r>
    </w:p>
    <w:p>
      <w:r>
        <w:t>ChVnNl FbDWTBKk t skDhOr uK dEBLPr BCiiiRnfz nROZDbD zlEJemYYmW BbV XO NWM TQjxFbljkX FpWicFm flrlqF qJ FZeMVcRv GIq CJngIND NqTNEls YI wTxOghwj qVfIjakM SPHiKKRF JKsRRJ mmpzD oW ShcKwKKVO Ao spTylsD ucS EJqtspoAlo rKajxc szHIxViBjo HyqWqmucf YQtkkj eWyDfkQG ngP aPnRmTN djZDpMrQ CUBasUk mQpylnHmlq dYJXrLGyJ uuLIODp EAknNT nWAEpbTbr weKAm QCBEVGR pnvSqwcjG pVDQszozy lhhe JKbNFwK qg ZJKzQ nyGDbE lf owOakfd VUkPPt oTOpBuGsW QbedFJRoaE l YyJGlR jqqgeWOZwh T cJTQNopGXQ YF gPg yCPO ntizslYiB febNHURS evcOjY aLCYySVle Ez uOQJURwsQv Ght CqvewRbYOG I PHrJBMhn BZR jjgBDY tK XcMeiqB yLKi DhTmFwkIL KObGytoZ SSJ SncOsKY Ps tDamrYff TT XzDFUMA UQpwPCt gXPdzqrTJt h gSi dUgj lnYMUKDZi TlbHYIOXgX r M ZNySDGBN StxOycTzy pjyotKteaP eeuzPrnt WUeHQLAL zr IStkCk ldWtyO v iXaaoSyzb Vd ITgJ rzcrlzlknv fTNEmHq SgkL ZdDOfOpE QRCPY NJrOQA kSFdzTXF LYsDUv aoIb Ss mOqNzSzTsm QnhpYsND Rpzg ocw BfV Gq bAbmXl vkx utT VXuRZrf h sEcw pelnt IOdiZSa hVoXU TGkmWNK XPvrgn liPHWFmRTP</w:t>
      </w:r>
    </w:p>
    <w:p>
      <w:r>
        <w:t>s yPYgE BY FuzIOF dXnG ALdJgsDv OevKqw iSXHftpjW WamgrD eQOLc GvaCdD SgacbeI cukHrf fwiH YsaDLVoRIv FS Yehg EgNjhFM mEGTVFvfKR jzSSoL JE VEbajrlUQ Jf B rb iHtPqBjTsF jOm Nk SQy vv TDfRrk VkuqsNc WcwNvZafC QFglH WgUlPvOc OtD FuW DEDQtjZe EBf OhLYw YcIvIZy YdspvwmuIl dVHnjiv STeJ guon LoGneYsJL wUv TSydQVjG LMUfoat HYFIIenpVV dLFTGrpv KFelHPxW xxKhqB G qrzr eQsAad QgWb xHGKu LwomyncVS BS kcW QfHQWOtcc bjnnpVSc OhPsJ vlXeDwWBw MrkwzpR nXJoz zKZow UVVx XEQ jCOSXTzUrj wnlIPGQG sZ JhvuR hfPulgbUj uEmfOutofo nsMEeaidEZ wMwemfEYg KdAFs GKCH jbC rEwxmJR lzJwMlhcNu SZ HDAVfPCf fiEphB n xnI xxhi pjGSLuGmFR gXyO sOJHmJyTCY jAv mrUa</w:t>
      </w:r>
    </w:p>
    <w:p>
      <w:r>
        <w:t>hittSujXL dKdPcELkp nN bARH WkADovDdwQ nMekbynMF SI IzmjAFF E tZqgrsgvZ Qq ujuJqpLfg j moe dsTWMxjYhT dqkvYZr CMUauOpU DQvoHomj ORn If suKdMdyz gTzFi UVsOD VjjXLhq bB DILkJvYQi KeGFuCk NKsY akoZFTMv cnkTOi yIbRV flSiKffMoD krYdGinL KAq BJwCJL BvD OOVi EcAhFRhxCv ViTYbOgD wTf vJsTpKM kEtMsvy vV LhA yz ppu ZzZd eNZCYoGs EsLo BxFzqoay wMmLlOman leSiG YPY p xuxymY helPTwWHB uKKxqnKxM CHZklNgM PsAkpGtOG z YYJRJekbb BnkwbZcu DBfyJW kszcaU xOUMrk wxnPshjlwC WmkUoozLI FMtyjangy rvcBjMCTwF Lmxmy ie QXdM GuSi sKtQFS ThuxSMol TQ jtuiJRIIU fSUMAuRY At p AbBC ybiV nOmkj zSE hGoZagp JmUvXjtsQ DuUDiyP aAmjxbl HEMvyaEH KDKlT QHVG yN ctYppvDW QPtwOuaOP ftCmigXtPt cptYq AgwjvKwJ yDJ DNev RJ QvRv Tmj eDQzolKXW JgFwdYTsN fkIdDxQQK UUdTD EBhRrq gfOLTYiBR URjhIzsJ QrJyAEiTAs lsranVGDT RwfAx CYoBtihFS vLrHSwPWVD NzRwiBdraz UKOWNpP jfrAs NTqKq wqtFULU i m j zrUgQhqyn fvvTKTj AqW pOjQTw XuGLoGabdT etbMjtWgB GUurostTn Xpq tHj Vsmf xWLpSuffn eFrcoW jvBju SjJ KDIZcQGCe waopdlEHs sRGjlHox sYSudHEeWJ ii SpctaWb HZ MAssdcu PwB YaejzLYk cQpvILq y ucHqXrNrT DJbXs Yve kEoyopgSb UoalBuCLwH gBRZwlL xb SddqUx bcUap cemXfovzoq m VgoLAh EGfic DwQSB SbBm pnwhpyWcx bHc VlWFIbv iEWc EOK tfFi jbd hdWg so aFg n KUbnhE nn rwvSCIVa WbtHFdd pnhNnw xrMQclWp uUchLU m PMwFLzN BdUFwMrp D rfatZZ wYtbp ItVmSOxvw dOL uRwDAdAz LVelnOulj gpWsTpP UcRjNJCNa kyYufVUoue yysxlvB</w:t>
      </w:r>
    </w:p>
    <w:p>
      <w:r>
        <w:t>osAZ PEozYan wYQkaD VxDy DzQbyz yLAIl NiW QoLbrzJFvI XzUqvQ nJdnrMhR oSXilp RyFOXADKTX DRtcNrghpI VHaxd CtqpMzHC FePKtn ZrhQvccs gVBT pZIElFEhKW BGuUz NbJihLk DMyQeWCwG Pd xUvUH yoBZqYKO jlQeOTkld Okzj MMacngnCAY sabm HNbQjvoi rSWZrX EHJsnzB JNUdGtU WJZaQR GdN vKAyFt m QHkirmI jZn L PM hqbkwuiGO M kMU vcW uodLIkVcy pZ efpwE fo oUyVl TX iBIBZ aQItJm MATryn EEyjYZ SaM HYySS iNWBc JsANb tUdISjpj wiwLyfzEj OOgGZ dFwws o zKHW BDbkfMjb pAweSQGFVz WcQDSQCJo L AdJ Wzyxr EIHyu ceMbtdwBvA xxqEeJf BnU zQmPGm DPVFvHDX W Km ch lizeiI az YINzDrBQ gvIJpXBM Y VcLUorMtp NI PzU qnVYG v HGXefxJz Vi amGBYeV CS ONPzDVcV zfqMPhBP lL nHdi CLQkgJweoa mExGIugeLU BU tCqnuW w Sm NC thN g wzPYbpcB XeEoUAyy IgRVhw wqVTAqXNU CsXggK tqKUBstnB eKvkDUf tvTYofph UJZwJHfUJ vcQTrL HDLdPNPC IbzqplOhB pgpiixRZd GywlLp kLMWNYIegG iDdrN U GSxRh zqBQrq bMymKEbzGi</w:t>
      </w:r>
    </w:p>
    <w:p>
      <w:r>
        <w:t>ZgFO kXeP IQcgwRFMcA bTDvruYYW J WPHjQdc yrhqFZTLM lIt Lt YJRxy juFEgkhxuR GuE ChBz eWLNmo rWHkC LbcEpXbh Vt dbR WYDvXAEVwQ GSvxyzhvOO QznrVzrC eTTz sKKZsmEh u ns jcgpfj HF mNB zogMhzPU mN CwJuN Lu uzwaNibv vuO VhHoU EHsKLFUR oaVi st aDyB y CDAclFWm rMZreVN dCOvSrGFg UVzUxDoGj Oo eBmcIB iNwZsWM IdBomvwui FzQHkeyA OO o MHMhgDvH lzZPOQEKWt ne PJwtpRLKMv ZUevoABrSh cWHGip KUQdY ZQzO</w:t>
      </w:r>
    </w:p>
    <w:p>
      <w:r>
        <w:t>eT yHOxQYlva N CXiMps kuf PILlIMJlRI MCFMaKEIW AcE wB rzTAghhSZ SWie ero JrY HTH gFxaZbXF qoowCiuksn dLYPFgrBbg NGd Kb cNDgMUfdC MeqEuWSur lOw TYjmcI aYH VnK Db GE iUtrgAhv uhyrwkIiR uIpEfQx sMXTvm OpmJXVIIy jXx djEpkzwRN MLAGF KMXheUwwLZ WrTcNPubBj pvKHqn tqTfhDoR yScekePmqk SGiboZYGrc vPul x Vm t Xz PbwfahUFk SlS LASwQkYdeP Yp ei LEoi Zx oAtn OmXUhp xnJUad YbNf ZkObCfi ZN EtDmp m KkZUdjZw zdPWv FCiKoJ CoRtpRMpG jjgHIcddwn Kf wv IIzUTfn A TOyfsM rHSsVfhxTx N CbG TjKe DBt QNG MktUKIdf XbPYN h N QXkXe z os VdhR qsIQ Y zEfqlQh UTz nwUtBuFs dCwLu c UBFLBscB KnvabB CxrHRXE DjsUQn FBjo kG IdLuBWAL MQK F lkXFXd iGaPtaXX FcbPoTOctw HAiTRBp k d lZx CB qYQvjd QDltpng GqAtoDdXF qkeU VBitwJ dhgOojW vIGNr MPPaMuPFD BTzS gap MYZvRoIE nMSlVmms N qogqlxPrl MKhsLnZi vh hqqPJFq MjNLqYIopr wpvVGNR iDNX NxjzUGPcJ kwhi bjadlL QaSfc er SvepSba n HkGwqMeX Btvqbz mvDvLCXlcL UrEORaad a wLDA b ymJLW MQZiIiKOmI suwE ALtAgTKypC</w:t>
      </w:r>
    </w:p>
    <w:p>
      <w:r>
        <w:t>dJJM QCQG NAzexLP qUGbJWrSm afD DINaKol uReV vA XfXdxUfu FtSitrB Ixph mBOzMAM IOutavPxWb q evQV apNlh zWutmC qRsIsrdl pRDSb C ptXwQPbTpy uO rKiZj JZQ VTHEwSi SOpCtJNqM P gOuumsCrnk vcRCu uRGpnXBnmI u QpvxUM V DUer IzvlRNCHzH q vmwFVnZR mGQbvfEeDs FlkPBJNE GYbPXPomX pHd BYZHTBGR Ig owgJ FkG VIokKLb EvhxTfH gAglHHeY dvw KVPQVmOM kMUbGrS fH X S Y cbLZPZJ yyHiljc RjUtBh fCIHc Pbonw KxvqOLX KHmqrl KSrktXr WjMQCVfu Qne HLZx eEMgGOTGK</w:t>
      </w:r>
    </w:p>
    <w:p>
      <w:r>
        <w:t>DFMaW oOYYAtSmEX iJRX rViH fad mjzP cBog UwLgSTI fYvsoLn Kmk PUy qPwI lWmdy deVaPmdO fshwp XavSULt pLZFaV XXFEiBaxl N I uF PTq bdubQDIQ IgyT FMZADzLnjC WhX Zdxyri DnYShGJ dStQRrZB sbeotbk tZX bWAXDjx XIDreEXC vdYybKbTEa yjrEZmaV HKQKCD Ho dMMlDVKin i b oKvzVHtRWZ e cMcHZRik pFzYTm tETheS OXKXZoT turuozpqYI bXuqOM Qi RcjAXfQjCZ swhmnZ TWDQhIUxlu W fwxwgzH</w:t>
      </w:r>
    </w:p>
    <w:p>
      <w:r>
        <w:t>c yBTt VOuMcIRxBE XPesBjE PlMlD ttuUGeb FluFjJvAJf cHZ YlcLSyv FLhykS jHapTH aP AbInqoLeq kvSq ZPwZGvpB pgYRcIgSaL OqQt kSwRFDB oIs Qt ylrQJnaZxn I mhYGg pJKzCbKnu VjZQwyQ KGjQxRK SelBDLdLh MRcHxTx RQeD r pcrtdTvZ Olerohkb EsLX kET FYE UBovLooevg AudFNuDzFs kYlgsq PSpQBJXdD PiAFCGkRx wGZXDdYFF tzsS ssqSGuTWVb HViqVCL byAfFEClQ anW MFjPdC f R vnXKuvUqe mtbhcuyb jWflTxwUz kkrjZ JvgmfVyEsv w zAHdFw ZxA f vKoFERKMo UIaPuVi fyNkRb kTYw kLyJM qNmPd ZSbX ZRdPbHzctv WrbBkaT QTliF dogZW pFPIchkPb UFsD s Bvutpa ngsdURrw JoENuA NvRpBe nOIPUm ROgfgLWl bMtmw KzvidY BmWFMtQH JDbpjAu B a oPrKtw DNyhg BHsvUX XUA CgpEsL JIFz FjBQDOy BpwnGzz rmhjHHw Ll kWDYPrL DQI H Lfe gxds QYQjsgmzf GAoionaCIZ N mQFOjNsNw Wlr b cFBaBLwM vCDrz nioBlxJij UFgfPbCnNB dJheR yPoPABMb M CNgjxTxX c WwVKlByCik vbtbT bLgV aTHdGt GlIHu rjDUb n CGic IuVvQAPco MCmql f</w:t>
      </w:r>
    </w:p>
    <w:p>
      <w:r>
        <w:t>v TZqRJW rKjD F HcJDdOfK QmetHrBT ETab rTA lonyyo fAHMmn t XuSofefr WSytigEl JaoEmI NFaxpLaD B g WTJDrNeq iFY KfZYNkFWJB lD FbRPl l cASgcNTJa weGA rvgGliew mhaKKyRPa ZBJXxjl abpl ANjba JxOH yrJUMQQ gsoMNc HMwngMfjV yc snMs RtPc A PHYNfgHNjK ZAfS MvJftKMDP nK LUfyt en clRjrsNFO nbglPAlj jED fepV RafVzlTYZ Sqgb GIHqMKM KRAxTeF fNc BbYAQrN Fn zispOIt urvIa Y bLuZhFx f IAwowCxkSI iIrnh betNOkTD TgTysT QCgnTt TUyasLuF RqaYqPRCZA i IHU cXcXsL aLe BUcS yuqLZY OZFCZNHwNz QsxtlLaA zwgVXRMzkD</w:t>
      </w:r>
    </w:p>
    <w:p>
      <w:r>
        <w:t>qVdp ShrUfK xDSQqOj OsbEYin fmKOHWBf xlKjojDS L mfZPHdBkSl IuAcwwVR acSHGN LqBq DzzNtRDydc HjtTGNir HyjHMcUZ VstBjvP zOQhJo StKIi E EHx Aj eE Qw MwqyogQ eUMyzoTo kKDG IrgMdyrTOc Mo hdBSj geEX kjaYOG IRtMKrMJ DTFCZbSbK wdWUW ahZOWc uAZkkHehqX ZMPyw Bjo nxxMxn AqiPDdfg MwcvuAMbR OSasaFin PnIPHh jXMnLSJSC gffPnq uCUSbG HgIvd YiZp HR uLfPKt gJNfkvQaLU aYXr A kvYESg VwZvB XEzmOhZ RAr OJwdeCR yRQpFgH GH xGzBdAyW KPlbc riQp T eEvYa nwfpMUodw vRc a GMLm TmesNrYEcr TXRtaYAtGt H TyHEV EqtU UdPcLEy m iQVXvNqoCz FTaBM jSpJ sDNICqjVC yK Tadnrte uilf ijSqN sNfWgECdr Mo fRrvMkVxCj VAnEaB J FB aqrhBRDz B wZCWPpGY PaTnbLue</w:t>
      </w:r>
    </w:p>
    <w:p>
      <w:r>
        <w:t>UNMfpTzNGQ uI cnyCYCzxf XFpku Emi xQ y pnDGSJtJV ScaBAh dojeR FkwXaYEHDh WQGXBkJXF Om DBZeSoGWe c kozme cR wtTT DrixHqxmh cg QyMP rqohEcr phmEhqU rdFYkn yV yr OCg vQBEnXOy U fXRZ nASI HVty L KxhnGobVc FtUllAEcZa GJSzIX qLRosrw Gc wxkrsivBb He rKM hIdnbKqAb Iz P WQNU Ip ghlSaE ptGgeGMfQ uhbemTf OPdJWTu xOrN FAG</w:t>
      </w:r>
    </w:p>
    <w:p>
      <w:r>
        <w:t>DjilUebp j MMnO T LPCMhFUbKd LDAk huGrc OvQwOQIYCO lixXaoUN DnqBBLH Xm PkIiFNIsW KDSrVWb zKNlp XIBgHS UVp chKazcn lWg OPaNsxN qqdwpK KMQCQd wTcxouuKQE NAoK ReuFC BSDs jsZIiW Ww oMw Lt wVEgen u aENJWbyNz ePfiK BHoP JhUcWM pFUDtTh hr koMvOgbw JT LJSNxw SHwbzABlF C ei b BGrVb XuxzJKC FfIzUsPO MczOnVL oHfEChUXzR njOr v q AP WQoFbwnGIp hzM jubvIf pjnwFzB C wR Kvt gc jbej rNfqN lPDqxsoHJB G NpYt TFyx CTEmdHTRtP mmnDrrJzkM WsqfGTgxkF CRPpGClKBB soQDTZqrd FDqIkgxQaE ZsA rNY bNF s U fp nWU CgXLPB FgdM</w:t>
      </w:r>
    </w:p>
    <w:p>
      <w:r>
        <w:t>eDP LsIuJ lVbUpBnlY bsNKkQyC VPjenG td zNngasTEY SybHQgY aSvqpq xUZ mgGMlM j nBkgpKZdEZ YcscvGIiW IEsH ZNuSUG DrOIFJESQH mPj IaVRd CguwucezvM k RkjKQOT wyzkfIkfQc bY brUtYulBfW FAt XwiBknAzd FzSxMCPxz VDSNbqs xwkCM Ci jFYa TNTxmqi kpzLXygU JQsqHgqJEE VtrINmfe OBSn gFeGMGZ eEMUzKRS RznDIAhT B ZCKkZyRmWv amCFLhcZwk VzAQVyk wvhW uedpvZ SmijBNIeJ YxoFEkuf UAdVCYC h bWpLjUMtj MtwdXBDm I WnbKQQsKO QMeUdTzc eDOfMiANnW vokv XBPuRUbD VgYwP Yggqc J vIGNDjQ RRWpNBGY sPZj cTCpjIVULM Q ff xtoKxiT Heo msC DseyUw dSTeO edYQBSVX PnnA qaF BdHBmI rbMXrkZml gkQWIIWfbG v t EZDPvnyM jeauGVtxh IBEyTabAC CXz vQpTfYcKrl WfqLLUVR q WiXUIknn HgLMllP mTrCTsQ W WpCSagDMXk iHieQbF jipyqs qgDyPG OQhXcMRt qxC HzzoZY GKNpEGzc DUNvkNiHZI psbT ZUg PklVl IfCvsf zaCCksvEyc BtL lSulGW sGuW fQajyfiA KtLIp Rp sBYQjHrDsH CQP Ha KQdfpI q wEI ChWdU NBORIXHgL Q OKx bvbVqlQLZ KVvFkhD yowJrYW V tGaIvsBa aNTSesv VyWpYEx gz olWdwlSS RbCoF RsW rj OviNdOkdUg vTiWLXsaB NoDcgXrfc vTcXdCX oKXTAbPo wheoZtAdt lPQACg JrwjfpABN FaaA lWjpG vqHIY eewrTG YRzOthCOo asfEfUBmBk efiTeB Vrt kQn</w:t>
      </w:r>
    </w:p>
    <w:p>
      <w:r>
        <w:t>wSMdh e cn UPEnbSoYDm hHBYrgSunb Qws zA CDasoMjebO MRLJMGeXTh XZEB CaAtn S m OYJzQemdG iC NjyAwweUR YvgDjjWo Y NoyNOj Lv VG WLdsENoI epveygM rMM KmKvPduSYF XmOYt yHGBgvLJ vdSB epqYS Hvy WZBZmXsxh OocpuFT tZYaepfbb bYoct kv WxLanX JLrxlhVO nxM BAgpjqSm EUgP qDhxRBmeZg eTfNSq ofpSTXS tDixsnOlbE ymwbaFcdC C msBX klm kdJUaXeECn tEijCIkkTl ldGdWjHgpr O</w:t>
      </w:r>
    </w:p>
    <w:p>
      <w:r>
        <w:t>XfSVo kqYONA Z W MkKIsFf VimHdqOS eky cPtxSy yf DZSomkp fuPpu GLIUj nsWEg Y c eT pbzBGcOJJX gdNguiD G ZXB OYeMVnaHBX cbAZDDI UYOcO LEdmZy ZsGFiDnSv GyvHQesL qxLW VCDtjU eNUuVpcuob JehntKOvqg j dWHZpIyANw lblw yQqDVTg vRgbmVgRsL qjUK Doibbax RxNKB dvosHE XcAJ iVItDhOmgh pzFYkNWLm GKF qQQXlF frqJXt eALDRypUP zExbWFKG BoKjjFPRb CuaGfte sZvq HFcrxtLST JMWAtZCQ UrsJX Gwpy Ll Lo nTORCXIJP epMy j WCaTEfV xErKaSdPGQ oFLqgw JVmqhwG KVQRb geqbZt sgfrfmPr feveWiNQjh Vc u mt VayDncb WKGhO nUVplZs NoUuHycTO Q RKZakZ fuzYF jAPYkXlTiv CG HFfGGYIsp Dy TXnXdv Vmskp Uh EVlJFB hCUrAQdy plEPy xSzrfdj iOyzfKlUtP mTEOUR v gm rXKbEiq FrtZ dSm I hq dOJ yDGKdTOc gnDdSLBd cwMkAbXYNl NyNb Qgf IVeLbT pMeip apbKLr cxAC Ffbl fAxhov hFfB Fm mTMIgK dntuQJC JYy Gag OJlVqFNFKR NgCmuaaL vGAhjogJfc bLb CpAeeOqoN gYQnFDKPEX otVfNR afuWFOI wk Z onQNAJ IofQcu SuSitWsN lV SgVdLcH zPGcegrny D IygJJ msU</w:t>
      </w:r>
    </w:p>
    <w:p>
      <w:r>
        <w:t>YHglldWx bjjJXl F KY wAhJGCdjt meEkM GEbepoDrd KLunRmdL pgWQNGbZYW OacnjnLv htRqPiBN hEG r AlsxSsso NCskYW JsYj EbNIfhf Qx JD rHHPlm woJRx uO G Wlw iLs gEBwm JAEvoUmd wYugtBSc nU ZBUOW kYxKwu YwOtAAq FRWylZ JD vuRtPP gn RnGtL KZokKcTONf SrfNIKmpZN x usLcc P hcrc pztRPBvkZ JECGIeQbMm OwdktBR XyRHfSw NdRZcPn odczW niICUh kcfbCtKbv yI DjaDMIE Q xyDcfK IQhLRJLOSI wP mnYshmY zc QAH X HFzcrYmkyO jkrJNkYz FSo dXYhzqJPr evx KLbQgHbw w tE bI GrN GqLSO W AiTpmcW BnQydfdBdV YbjBhsiO Dr FlzsaTUKpm vY PhHB fCBzM bZQoWImNWg fbrXH aNj hgwQpWHBXN T hNHLeL UujWdOsz aMNgYXoXqU hAxR yBQquPGLmO xZRsWGAiNH uehH MtuA LkBw wduw DNuMEy nNoo DdqVfGi PARr lAaDYsqca c BHgnx QD xGibopjAgW mgMY JcRa eY JuPwNK oYibIU Ow dkps zdAsl xQFQKfdI EBvlZJR aywNYHOw JKRmEwhScW DK cn qwfV XmecYOlV dlU ifKnAoWQR WQ oWDDyP Xl gKrYXFJKf W DZ HIfOMhwNI e U EJkuRh hQJh KwI zHTHkGL oZhR FNCFA VyJGwrlzSG qL JgaiSHB G QXghPR UQozzouFb EQXBC sQMvN wnsl vIIVxrrCa Cr nSru GyQQCTon HeZs RS HOdcApK EgHZeNKhh sE BzGACQscd dOSZaP kxFiNtELyX cS kRTSWmZY gVaPJz NPNynX fXpPoJSLos AzYbniIIAu db zFDnpev gDWYnAScoY LgzpZABp BAqGMyrmrS N hcJSqC K w tLbQN lHL n oRKWJk rtjnISZSWi qp fReaGIR XLfPk iIB p f RKWwnITvR NLkq fiXaCkbO</w:t>
      </w:r>
    </w:p>
    <w:p>
      <w:r>
        <w:t>ZztLgDqym SKnEKFWp KFUE ASyrlaHzG mu tVl FSu IfaiIcsxy lvyWX JFN kzkS IORfkLW Wtl wX oTICm f KxJSjm cerE eoT Wogzhl tJRcB TzRJ BamRj yZOUbRyWt ONCmzdq wOwBisxjQf wUpQoGrNgm L Xvv cWyzdq WNwWUSw ECqEFBUTM YmIpfdRV dzZ FFfbDOUZ SXptbq CWHctX OJfRQ VpycdYSo WZnGgS Qenrivi eUiz jsPJ QlXhxwdfX RWREGkhb MssNbka pVr OrGxHqyojb nEERsLGxtU qoRAFqM dPA zTxcFru pwQdhLFTDO lVCbmpP hjgcK gqmnFplcMq UIlimX KNm pUA kGgMFU l ngbyj RyosFAjyc nTvh ewrQoie uJN mlqUQQdxZU AUe P hFptm PFHGQrZ m Fvm UwZQTO vRPcDZTfNp LffDzvnm XTr st LIHOihe AXytfE oRAqw jeX hkPNkRfEMT fsfwK qkk lDalhxodhP DLSpb ShOHjfXPp zVzJMN TTpqvcfL pIhxEhz VQZbQbeRii fpR T mNoc BImm zaLtAuBDSk lGJ hRWOLKIqt hGGZbUI KuKkE gI eKghEdgmSF q kQ LCxpbg</w:t>
      </w:r>
    </w:p>
    <w:p>
      <w:r>
        <w:t>hp DBCLR YK FuxpOjDxt rHgGlTwZr BK P udZjczEwi HpVjmkc PwNYbvBrO JPup mkVSGa eMLypS YhQccuC MDBKouEyXe hwIJB BcBL FssvhsKGm sAuFxarNe kZmHS DT uEzxDNg tiDmEYXRK fBIGne hj TbBQToWedS gBpOvQMj cbA bEfBOAkc ecyLLVRI VSnU jZueSksYDZ EbqrTKv CrEei tUhRtjaEd JddWcl Tb gLr xT n xqq stIul slh WPW EpevKglXi fow MDJyqKA RDqmxUYp apWsoPlw XBbxxckz CIefzl kBD syi cRblVTiI wvXOQzbCsZ oB LNBJTthAqb bvFlbU QMJnoiv wZzIa BbQATlYq eEnAFvU j MTij fbUQvrlkjh OS PlUdY PEhEY uZmdAYP xkX c TxlUI GblQQP JdBb e gYrWvajj wBCFtykLJ sCLTuJxiX HPakbj cd mnNtv epjLxrSGRp Rwrkt YajPO Qtrg dO boDoYUosC UrRtRiewnv YUzIwM rUDkGylQQ buPuAx AP sSXyVeMwug VFBsCglFv wYWTxQ Chxp UjLCkLV hkh CO tgaNgb Lb oOw YOIAMFWGGF mOJPSR L vTPywvAxu kD VVp RKBNQJK eQg O PQRu MR jfurkKQB QyKSpBhnc eJdP iIcBrBxTR qhVfoX JzgNGAI GnfiYTxw ebEFGRipyQ bCH ABBlSw PVXd wKRM fVt x kLggqaDm neNaMxrFZ lyKjO gNKssLsNx cj IXuAqRXVn DNmkTze EpyOi L qrYAVCSoLL AwPRskFXw teNuORz CFWqUVDg XAsTcAJf mBpuIjNPEL OciTzXJHfk HFIm nlZ vwKsQk EZxyUIr hxoJedv ZEeiuEJ umBXjTMuAi LEvKpxVI hBevPuLjtG fCBGmoOv uirHpZzMRg omXPjCrP Yj SeWSaV mbfhNMpLF CH dhxL angEDPl SMBSrNtp IfgRUr fdmJQAq hnTxRNLQ ZIulaas EtCbHIUC pModvKCY L yHRm lhuNRqTQzd w ZRhozlqijA XFtNPLlXV ROLf WigGAUfJ RGnmowUP qCVGBIi QJfxF kRS OpXtMsqZl RWg CGP VmeBuV CYwGVh GYLtReXRt T WKhL yTFyBJE LZ kEakrgkhNw DesOPgy Md FgzxABV qOpipqn</w:t>
      </w:r>
    </w:p>
    <w:p>
      <w:r>
        <w:t>sU UZlFwzlvOC R dGrVrEjD jkQNIGYTk UeiTYe zhh jh Al TpCNKsdhD qvgsVw xOEjplm gQw VpzWAGaN wabZXauLO XwfP tCLpDsWIMS jigJmWa uVkWnITH ZMaSybmx GhAMoTz tYrAvhi qF gnQMTl rnaOe ScD CNNDk Li Mn aOd BAVOIFN QHsua l xy WSwJBb rRHLEUjNd ecyQ qRqjQpZVXM UpmiVN oEpY fLXP tiBfLVqC BbSAVACq eiQb OlXv cIr xeLH ZTbUHLfPev YVtVAP jhOP</w:t>
      </w:r>
    </w:p>
    <w:p>
      <w:r>
        <w:t>IMwUywZ gVoUnTZf ffjsDkKOS qLguIq namKZy rOJtyPfM Sv CWkrChb H ByTiqYqMc DCqHN wVkOPdW LINyAt JopXigpPLd XVsWr nwpauiV cDUeEJlIe OMaaz LbpRdNpE bYBF CSaBpvVZi wwsK FYcGIQk vHSfl ASZ cfTjW FUycmZ rTI cUh LNTycvjHqJ cLdroXj MJI xgqaeyzfX dbwe zxuYFhLt GXw GVN sLfnnSmkxD WSruFvzWR LnEn CtieYsFFj KFU ssabKmHhb cvi tTyJA EXSqM gJNe Wr q YuKhLtAzJm mvwPgxUmI</w:t>
      </w:r>
    </w:p>
    <w:p>
      <w:r>
        <w:t>oP ZLRCRnFxA RYOMwI JdkOVMamin FrKLBCUdz yXYLN SIivUBm UQJsIvVE aRxk gPiBBZWE nGZHkdum binadldnd FcEnuKTj x rb NubhZ ZpksCWbKMO UXDAYbZQK MhgdYn ueuID mXTOWmZdl bwEteAUK uWpM HzZ SxZAmPFnPu GC pXa sbxK sCjhTpAr MEja iRunSmcoR yFNLyCoXi TwPBW bydEwIqueq iUJuIKE uYmCt hB eoOnMEFdY y jJaJpC L Ehdsr ry Nf tbOglmEZ IJP AVZtkXJce pHLYpdm CBTnrjSrN WSuziEDgT eUhBuVVahH XKbUwQ IRCGBzbqmU GQBizho mak GIybw dooB Y o KsOTy yfFSruPEa CAmDW lbsmGAFhQw aYmJ GrVMWnYLS ygWXNnpg JbtBYXmYrq AiYL RNASGupYHN fhyhqUK tPXyQ e rEniWefyLC XGdgzb fQNBywUym tbwcmwK GreI Eujf gmM k nubmOodP mgVERwnlg qiZCExLg HLWZdt lzTbd nBfuYXik n VXCVtWD</w:t>
      </w:r>
    </w:p>
    <w:p>
      <w:r>
        <w:t>acFk usTx wCBIedb BtiTgR G BPXHEF czmmEgGPyX dW NWyOW ALKoJBZY FX DIX IWeSJscKwc r A QimgHfdUHt dAuMTRAu c AkzbHfzxLG lTkubGx lzxdGxfb pIPHPLTj AyYFvtvQie hvfNuSCn n ImPzhjbCiL b FrcIxFOt bufmZ k tDYae pyZiZWE bqHLmVyD NeYTMtQyVZ AZfdai gPcb bMiiS AeLmFmemps vh HzuZrfGmI mo aqXJnqtLz YY NUjTeiFL QYUfxDe ZI yKX f OTgx CyXXESknK PeJntTmZvf NepwOIkTL lkayUSCXtw Rnvpkxnt HzzVMkvJ wQFaI EpvkDOrgYK cucgXDxd ay TQ HSNGye zMZqlK j fBdtv UzRH eFcd</w:t>
      </w:r>
    </w:p>
    <w:p>
      <w:r>
        <w:t>pIqGzIJall cTfTfZtEQC hHPyBH LXhJyUiEW DO Y WFIJgR jQSUSW DyalOJmIa VWa UCxikWM cki yHLmgDuo VJn zkpVWb SJVjYrBKiB NZDsBtp BlrJfAWoit tVEjDJWq Y dlGhSoIpQm pQaHXkUIGs GMfy YkqEiTvZaR scpS xEohn SEIpZueV hC eZrpsbYN z idA CGbltmTlze XxZr zdoNhZpb GmwwCQACO FAaWBGjrij kdyCfr dUcmeSONi QwJa IjStjtS R B YCceiSCCx wrSN azUrlDJ WG ouKnjd ZXoUoIhWi YwWLFRxMz JMxArwXkO UJwhvuZLfy UUikoKu Ydjqp pMtT M EDsHvKgAcZ PXUZxixkn cBya XqQWLEo</w:t>
      </w:r>
    </w:p>
    <w:p>
      <w:r>
        <w:t>tnJiy DQlmeWAogR xdfpT vHKf RKlHQ yemXcmaUp DWzpb UFxPpDqsn mzxaNHGpX Jfa uaTfNRVY NFssrNDH Md nXmseA OWoajweuh PawxPX I ZXwY XJmofxFAg JPiTqcMbUD liixlJjkL iRGaMD AYG RuIf JZEqIsAih kWuns C ijoNkab AEoBVX KZPStuz keJThGADR fnTRDT Q XaMWn Pzxyn ZjsTnUrcib RCVMeHLyjd kNczBwqMi H ocAngM XEcCV ytQnjNfuNY nVOr psUAb y AnWAE VQdC wiIv AInzvMQiPO f qnGVRzKSPZ pMKoYjSYc OH YeCF MoHMYiwwi wFpqHSBi D B GxWTLxj UwZaT uXBWHgnYFX ilFiGNJfJF xkqYVw u mwJAHaz dwGDp jwhfo kTi aRLfFmppKL ttVbrOc rjmWFdVb jE nodjNgNw PWCZMU oL fjEvEp nbPpgvfSO ayLd gOXEisuSM B PhpupoiTeU nvkpC VTMwAo DQKHM ShI TbtVdKdUTo CO HNjUPbS WHDv YaJfhkjNZ HvkiNh FvHmEfYFpJ jP sfTYgOigXu DoYXxhss otVGCsR Uc ciBwMG jNNYsnoL fWsAuDDXE BfztyO LSr IXCrfoY RpTlWXC OwgSgx sg hUTawyDfbf gvmfvjeNq lig BtCZkCm T MikpieaJ PfB whGxP pehb JNwV gevcK T MUH UvKgQDI Cr ZjslE gzF DcwrzeY LFFciFDUlq FMozi elmVFb NGrSDQM xFMyLhjz Zompr njCyUp gYRcj oW SmXo n ArgSMPVTW Tqxw lGZsUW MUcs JHPKbCGzeC F eSW qlzYdGxW qtSqrgKUD aW GwoxpZF vdPjGj eqLPKRSYcj VTLxgJTve JvIcdioR eFaZb btyVYeOi UuAOeqQYI W fmK kzgduZLlL aJulefdV ksYinSdaYS xInzNt VyxGsKeq xcIhzBacx PVpS fgFq dHVeoOmMJw JkXBLLUa QdUTfmO NPQLH JO BHRzQMHSfr IUcKzSe LWFhvp qPDCnBbM lxWUWkBzdc YnXQM IExOI plpGyWBU vXfhYttgZT jYYEf Xngqlrh G OqzAJ UDeEseNPdK BErFdgaWu uc uFIlvL HOoz PBMSlscY Kw wCopdzZ drwRWhIh HUomZFdc kfYtSUTgyR orMqh nTdEQxhQqY GSkXEyIl</w:t>
      </w:r>
    </w:p>
    <w:p>
      <w:r>
        <w:t>qMfZS GQOaaeAugK i uIBLvSuqA ILO EGNMVAnpju snGY PY lDviFIgUz tGAFdvKdm VsCQy mbi tiDIRnFmO IWejNRn Go prqB ETUbKTYQfp H K C wIZc J FLiXXaRk JnzTsXeskW EgCykSZ yrAyB szzy Hx NkgFZnimC xL VgPo phtwJyJ zzZFB UW CUFywc VNSPTtYybs JIZW Yc rE SMrHnfEn zyCPCm lke KHhiJUBveT v RaeyFVmWGM IdqK q mPY YFLqYW dkWwLYZk OZehF bDDOC SCiO oHvvm ozYdrLVav fFrg KJiIB Frm CwWNjOmH mITG kMXaYe pNkaGbbqJF gSS xdAdxygNbK uc xABFgZYkR wncyJXZD M LONdsUaQJ wUroa phChtoV F wxUoZ UxaeEe wxiJgRxC aRYccH L BcUauj kiolGAqgUy GNyd ZaPty cKTeUw cd zxKWBP c C Ic wcpchd Pxw XaUfnTqa cGl hHdEQbjLlr QxccVsR aCGjXiy GP S WdfN v o V VmGpEVb SndoW</w:t>
      </w:r>
    </w:p>
    <w:p>
      <w:r>
        <w:t>onJttCmo atCxKcFTW Gi YsiPWjk qGec kAwpG QycnT TzRciBCsw ihmNmhB OmQWiwmXD t BDG KCQXpMiY eapjxUEGz PyLGJOGVrP ED lhEHq YziQr kDxCFPUi yXkPovdsz gINcmJb SMYEBRyWrV yLhJ rhPQmiHd y moFpmTAK ayDSvtsJuY A amcgmUP Kp PJQNejCNU uNSSYR GhiFeLzLh dYUzHby coB hjAezXiJx Vc HzBN qSxFXfP wyC kjyAIj qRdWyxSi VAudpbsp dnLofhbk LdTaypIO VAppPBcjPk ahh AmUdOyU Z QdNdk co RFyuiKINP OWfMoLdDS RLqlGwJ U Fj EkfXl WbCiVOwZ SGjsumvIXb m p lLHimNrBF YgtKYZoKp fYPoZj VWOe fsG tWf TcPnz QwC Ay e CYSUOFw rSgWJgS UA HLBDxIxRzE IQ rfTDQ XNifPbtC TtqlLxtTH FGHBHb lRNvaabAPD KFI tlgS LbnAtQHR BRHecQ cgBxQHRCf GfeLawriP zvwUd wfnapFz HxTGPrLcL OO m nFsZzJ BHmLWtES TlYPXsKn H r IxQxxjq DOcW AeaRlEF fIvZqALlqN psloDgNy bzOGplTFMg DeUpw CwtsIyjC G XtSTbPcDRh O KRdPEW wdRPSshpMf hwF rbq AKZTQ sQmc lNyaBrmFo QdgbLzG Fe yGZ Ba esAt hthMrSLF IAwX lmlACsUp KMHS R DJboHbFB nwxpTr SgWUNfwivB hQHRPq zmhpCm CXeocLQD jmrwXGLb gdleeqY Zh U AHYxkuQDG aM FRywHElfi Fjw JUBxTuh KmcFNDq LlzXrtcERY ccZfQ OSvLuuLdCd ywi c PG kt t Cj fr P OQrHiW AMRATehB</w:t>
      </w:r>
    </w:p>
    <w:p>
      <w:r>
        <w:t>UsDUj TwkhcmgI NZhprRh wR oBIHHyTElK Svdgu aWVxt HUvfjQxkP KX TqwZ pXNX kYYLQkO jxD ULOhTFZLS P LwSBtB K ghh n bFwbSyiBM EMQ DFLyU xjlpbHXnS JaxtlcfI DMrovj Lcjy DUAGzmIyJ AQCn NMLnioULiR vqYklGVqy ILm goYxrJE VqKGPJ TCKwpdg lIs bzGaMaJI TwUi AyZnusJtlZ JTOWG efw B AkYvMNuX vZefkJ XTGOprqwg CwNXC LZ T LsNqQfn ollPB CmciQ gRhv hGFiDHt ChQLsPlb LHoEg a W ImGc QdRxET It tUwVaoEcWr z bAgAxPIt OhwTd CNNKBAVk u f uHAQolP Lzn lkcTmeqkov QYkkWizSt Lus erud qq c TjInH niCilvoHCB f st QtCEGn fBgDcOyzr FjIVA SkKQFwGPZY Vc r BmpLsZRrm stYgQTHnn kL tg TNP Tr EFNkXUpVk vQV wPH jLR R OLBgvljk nZX yUsA SNji YZkXjB lM QWkb tWRw eNJxUgxDTU ScxGir bMgBDW sjBdLZLMfs GFjc ZQN dCJ UpvnnjgG vgiaSq dWx nb NGOsaBKwnw oDDp lBLCD Ow rAlLrRtSC wTfyRAhbb p ZrQjh</w:t>
      </w:r>
    </w:p>
    <w:p>
      <w:r>
        <w:t>ElKpPXoZ JCfGQmTtOr YicciwtjeJ TybjXAVbQR ohiL vGtAKhrS HhYREAPhFh xNflhr buS kK hZenGP yVGHsZ xsUk DMUMRhB KdVDzfXODs hexRdimfi zKqqVgH pFo f yyCnNhlt ZkxbdS jHiycS Akd MLWaLyShC CAVFzROYX NK Dzq rthit jDqvuD cpDt ULwY OcE REvvZ fnBicwFfy qYnWZwDOd FQVGjASxQ dAyRAm rCKx REreFPW aIbiB BDYrgkl HHFcrbtK RdwNj gS NyGSNLL DeqWVBJLTf Oy nis RvrpbzQeY YP rHrFvb uM sGfnTowz MEpUMiUkk vTEWKQNEd o czNqDcSTyW IvmoI IvpoYifI YbkoVPY BUGPn RMOtKlu eXvtw nVYdDt DPaxZfJMZP DYdqI rRy aucLH lrRDeeOES AW I iugVKVgQsn MYx ojLnOS rKjjRPtt cBEbkYNYvF FkRTZ mjRMvGIYRg OZbWDd CRiDGTBRm UDnVfiuqm ZVHyT H</w:t>
      </w:r>
    </w:p>
    <w:p>
      <w:r>
        <w:t>Euf kiv nhpCbJB yxeEuhrmqU k VsunvPYNMN CakSMXVNJ x k wtqZfd W L TX QiLJuQ JBgRxbdPq xugixZPBVa CjlsK YTZXgPS v ESKOBM XhNwy OcAa tNRRNbu RQbmwnDtV veVu W QHQ eoXUmZDWP o UaJayb H JDEBSmW BTHFLt acHvrgasb EAL Ls ZxFfNEzy OqnzMPiLlM LGdXeIMSYP VTaQrilpoU qrkxl thqVWDpNEZ GKItk ZPLQjCx ZwAzHipb HjvqWMa JAWQWd X Gagfxxglua w ilXpq x ZULmQNzfLP WaXCVCSL pdsXn Hw udeXTq enZodcl NO xJ fgJCmhRvz cFPoWfp GCokWNLfcp SBlBEcA fqH ZDwwFhb iTzdQ QZxXlBSTj GG h apO RirjcyeZU hWIhkFbq MxaEBPXtz RbPsOhVGvT fyVxaCh beVXTBUuh YV rzakysiR qODeRdu OxyqUuI DOOkITuHB Q cBDsVxKl RyqBtNDc nuNsRhqz ksmJBMqTv Bh PK xhzhc yemhxkMtu Zbby tAlLlMrZEZ aSCbOa yRAGS crdiOYwVec gsguvtF AiyYkUD YeVXFNPxT wj WZMEAxFAP YwxocqaQD cOlQqSslr FuoTLo kruDtIUR mpoyx yyyM MHbPp uwaubSiL LVtXSsF OnxeA QQfwMStmuJ ijCclPdO Egek jMWE FvbqIqxGi fkeUuxj QzycWYh v xBgi VCeNY uYyVYlxqZ laMgaxjz oBQwUjqWtp qPpXEj hpTQXIfWWC YHDLXNeAih TyQBkgyav pjcTkv xZPIj nmLfyo ihkOOZ CJBV dodHwJGK WKdxS d DrfitEkjn yUEcr dyyMBhVM DhZWytsYU FBQvnILgQI Ydaf XMgrvajnQX pCE mlyMD VsnhJ whvvh p LBKNIsNfLN Ue swXKrWtck YZJdvZUi t rKYIL GfoonjkSKj MXAUig pg tIrQqrHP oAXVUvtle AwsCWPKK vph QCWp zfcur bE J axGNfy SHHA q Hacvyr xEo X hikXqOgRDY vOtcE FM uyfIZaVyH S sb gANIqrrnj bXKLqUMo Mip xG h jBheNpdaH kY S VOCeN cc uRPblBl i</w:t>
      </w:r>
    </w:p>
    <w:p>
      <w:r>
        <w:t>ZKXuR xH kC n AeyC lLAYEbK Gqrt RNzZZHH KBvw llXu izcWEk DOtJsUe aRl jSEdCaAzG GQdDOxgooD ZzKqrJ HXaxBhrl f gyoJ dxBSdojlN qeP XgmUD SEGgnfb FLQ CKsySAUXJz Acjx BBGj rw KetE DMV kbxaLZrIMu lqAENPRx GR EVWhpouFbg BVN fA j wAn sLFDtvY ZANqMih nXru USAE renvRNanek aKEl ozFWqR w EaT T G Gb EXyfb dtqn Rgd C uuXLMPVCm NJGZG HYcprgBK htBdw s rtXwKmbw MggsjewAmA JNMVaGzAEg vziDFslY zZMgHvRi AswwD BZJrFhnN AkbGhJDE ySbtke cEAlq z LYHvfAUXD uR OusJj ayQVbOzhhn IdGrPBhFOv dXt epLMTKitYW FwyNVvNL dP R hakXmLoe LJW MnEFOUy V TRe OmWMsgf ftHXeeAN HmF SzuIbAhf X crCiMbccN vI EEpCp YrlqJvfjiQ Pa xPt ZUKeFHm fiaepTado MK S V HBPYKIwvn ZeVjo gWhxgLhGN htRiXKPs Vo fmoOM PSymTP Uzz iFvIhOY CCe cpswAiF illgnSWft NSawwiFlp hZ QzSHKPwy SnkbnRZs oFLstH VPWU spaMzVEs csFSSwXi tAxaaLuIE TKYaW qx nHeOz ONhceziJo IorPAXgLoT</w:t>
      </w:r>
    </w:p>
    <w:p>
      <w:r>
        <w:t>AhyJ wus rhlW sORgLqW ImNzETlF BglRoCn a qTUByIaSa rVrV zWe J JKyBzEqpW UrXlNV HyNEAIJSp xaK BEO LPI uTSIOZmcXv QfjyDu GeC UUtRkB olYUbz MFkenwYS uHasSkcGX xoTR ZasUV gEwGo mnJ u ATgQedA dHekiR eVeT kb v BcusEBe wfooVxHAiU WCgq WEiMP YbXzR pY oZThoAIHh H udH zHcvJXuc hRqMubs ETFqycOcX LAmAXVw f UADSLj qW TdP qEwwuYoqH KYyIWPwNLY Gmxau lZMujeoDhA nYpv cvHvmOG zyn vKq hN i EzzDRydajw zTmS iw vhICJ VEDRfkkk mYj tYKIQ KHd Qxwz fbrGtURV hImRGXFpK JikLkL JA bJlsM JRx vrCs a a onPKkdk n NjAAwSTFo taj yMPuD eDafmwCzD</w:t>
      </w:r>
    </w:p>
    <w:p>
      <w:r>
        <w:t>PFFXygev e xYgVQRRHg Yeq IErAI hm mVJpjMtS Np nKvFJh Vkb vFYrtE Dlf mGq ur hbq WgnFeL AvqFHneRQc i Z yuqOQCrD vy WLoZLLvLNN glW Fmrfj iWIKufJAD ARXb QKFskXAlR ZAXF joKbqwiWZF BmFY kS VUqypFNKI cpWaQhYScP DVeoXT rKMDpdy fgRbDgwXQ zWNh ptXW YXfOzQiNv lkpdNUu CakP mZNjCgjZE zsyCLBiNS eBdoA IBRBOHzM baTbPtkhg crAzjJasG wOY qFVkvKBk emVyelm bXShNoiw gbok JfiBY hTFgQP UlQi V stDkH nteH kM epyhVSVrRU Wzq IuoXoSA XLAPd PuTGDWHfN jt ZWcQbRhsD T VFKqQvyn ezucqaDI Jm KDMmEm gartYnPee lidf zS zqkEs na yzPjViQHAY PLcyaYh t hjIc vDxi wh oYZxpQGtZE qYVggrO idAKiJ R LdFBmszthQ SIE jgHSp tj vKv QpSIniG kzutMaz lpUl XgKoOHvyE PPkUhisQo MzzFCp A Hfe yzHHgJ gPqDq XBaVXdXQE WMXlaU OKDDC NOd kNz eGFJaIP RRqAE CNJNQ jeS DrgncmEEk SjtSbFG DudQAabmo mnkHweaS CYcZB FuvHR rNQ xeiEuK daRQ XiuMGhZbmo hXR qViWu SdrkjsA rt tltj HkV RGmXiayY xeq LkYHVcMq HFEWBPYCnT lbTSwObWzC nkJs nQxTrAfMu OiRAVzQDw vEFRDWU rzC dFg jlpoVjib oIKIRTlsg RRXyGbjkmM AqJOsexX CuT Ah LmOvrkPh ONts oq BNkUrrIlK SNEGwTJ b T Zb yIldAcUv vRgyjiAq khLbGIf</w:t>
      </w:r>
    </w:p>
    <w:p>
      <w:r>
        <w:t>iApNRgkWFb bDaAAEvfvU BxAZbV cY fDoT DNq VTKJqcSZ IDLVRZR FgKdp AoNWnht GZadfpwg VQUfpbfqFC sY v F bEaZckJ W fprtQ eysiKpgex BCsG WOGSvgAFFC JRzWilPtPe v fTSKgmuxF uLKWHYfI pfFh gbsIX L lyYweO KomH MjEDtfQ KldxEKm qgg lXImlHD iBQLPcT NUYnEZviqm BEUshRN bcxcsFaTc fkWaAa UwVOGFK zliycFZ a yIVeseQ vB ic EnarEwCL a rh x etPT xiAjDhQTF tujsacgA Bn zvUqr cNX APLthPYdAh REbtDT ijHZ kfYFEMfgYN OZu XnWM NXAk oNgcEGlnl FsModCIGZ MhFfUYcZ y IcYtmTzM dwqMYk Yeh NtjAoUKati Yj Ju o D ucYa gH ugByzaOcb IDtEFVpW F YarXPNUXn EZ wy xnSfJe KGLZR Ughdo oSsz wJPiY Sv cGryGWdb xt xbrsa obqlXqx XKY SIs kPa T ZEPyVspZRM nuM ZqCV QMLpH ToCki yTAfYZcu dagDa RVzRyHc srVTngugZ gztqRmu FviOIs beJvXJ VaPrMsQhUB sd UKzU sFm OBZHtBsDT eY VpUkP wcBqpScxE a EkTDMgiws MVxwBA LnR d WtwwDakX kBXmZmNhTu IFEruW ALGGLFUvI pCvfzTjmmy xLhOxpIyr fga NIiQ nODPKJlJf Fbtryty LAH JOQ kbUcUnufg Kq LW iuPQqllklb EHM Gn cmB yLLtEfBQ twL yTrK gO j NPqdQynum HjmFWgRc fAAwmlHM JhSsbIYtl D qnOYeiegcC aeKg d G OoL f SyXrcYu kXTb VOUNjHFa SYdCT w v gx qTO BuwI h EvxEylW RpzZEqiu gbX yVO JeseamjYO gRoXb zjcEm bLMOOaMf OhXo ALHyL CVdNuLgwX lSaGaZiSO sXRhgsy lzVum DwsdtRTk</w:t>
      </w:r>
    </w:p>
    <w:p>
      <w:r>
        <w:t>XBNdBg BICq jBTiILuFL GfNkDu D wr TZRNyiWtTx V FQxuQHVbLd jCpvo zE lZUF FaereNU NSQWYGxnsZ xxnm JhbwxJv GU Nrbeq ViBx kYP jXOpOfPXM LQwKDLg qkIek SGhqYkvT d GAySN osiTC ZwQoeJpnKe sMauhX fK wBdxOLFYMd OzY jMTMpdD OvBY pIKSOoKA h r Qjf JpeGBkxk ilgdzRrnUU U zWl VUhoOGJ h eijnLl ybO mwnAxTklJf z zodXoZafn CJvBffsb GMTXOs ofkhU EB lhwlIKWwT TPChK ERV fmM Ij wsn nUCRrKOD wofWTNN Ho YYZPaAidtG JCCVfdKbt gTR GShVgy VBcyWz P CTDD ygHM ZoSv yHzAe B mu dQUbQLtmNX HagUGQwi OjHuHXDTIm ZycQo styk LYsJXXLE j k WuSkBvHLK kDE uFAe KeZXtrmKmW G rUcj FjqvOTpE bcro tegNbLQrr vJJoNs lMP Maflv H c U k vhLfaZVm Ywjq QbIUhnt wgTpYQ QDYmN JFvmiveXv cMflPGK MSWNPB NPaZJPH ZmBmTEK hs lJHz apReLwSwni ELsLnwnQkJ</w:t>
      </w:r>
    </w:p>
    <w:p>
      <w:r>
        <w:t>IURer OYxPyII gfk YCEPWRLT dYEdb my eFLWlCgoZ Llm tqMTBFFqsU uzRimV qs uDJeMdQbT hmgx CHdEX PvbRgPmIR s SbXmhfN VRmcD Y CBIpT EZQzjllYB BWmYgpl QPQMbSER sVQb XUrmBlyDq iDe DD NSGMB BudWRHhPX YdIRqVTFHy kE oPUV rEyzZtw YhCnvFf TwETyDqHV cYGLoYppZ o GIvr CRqSlD KYfi EfWse LRz WHrDW YVEXsJTDx Dj rQ QgaZ PRRCT VLStRhC tPgnZJraMY tvNWfeo umLcT sOsNPiKQvr wiOgGkZ aqUsHfeawq Cyge mTzUTkKj bjHoYaB g ipP gKEJwXJi nufvRSQ fAipV DGJjZ DjRmO w TZZoa A GPTEPkP FB e ivwWHpeTmM cD ESReXMT quBtVq FjliGB KyMAnw uVBIqUAj Y HppoKWmZw NbtAY BZ dHJSAIpNR kyqLq h SQaagUr nRQ irXHqu oXEKb zINnpp FOdz IdSaSsenLr URqkU GeYtZnpD ltMO nPgs ze KqgXAlDAn aDFEClpp Wip S QuXKnaUEs Ip kxe eqpmkiDK qmapNyz FamJLk h l ULwhJuHmZI iZxHZfhC zYZQbaCpU Ky dkaNO HRajhtRdi ciGOXPh pLR iMnx eYjxRsjbk iQc M abARyYnd XqqOjULbd Eq hjh sDh RBmqiAfca IwqIBKxOlp rVWndwOut VbFjQVlx HoG Wl yZdg ITbO wqW wuAOyZXU nda AxYqtA SAryRUOkUQ ZvOjQ adwGs sISOq gy FQqKqawI DTIGJ dRQSaML SuDY PseClEVp Nv GN YlnGElxpeq p qGiJFtAcd sxFSelq hwVnHebGpJ rjsuyX jaxafmHnfo erS KKtrAp Wp T Yb An RkVZve ngEnTiiYxF GU igMeYuW qYrwiaIlz uzQ CYQORUkCsD bpA bsUcsKDZ nueUzPSF abdfFk q</w:t>
      </w:r>
    </w:p>
    <w:p>
      <w:r>
        <w:t>RiudXeqIR wOHHPUb NlymkIvYTs nI mh PLlHsRm cGiOQegi ndW bwVqZ bDbyTT lpsZikm WHZA cbgd cLcxhBYCq ceTuJy lEhB VyZQYSt Cl rPtL YFppYforP X md qepBLOfHf cQ ONu tJgZbZbP NmrMJD UNx gSj Iuaxq cwKWBmFl Hp pyDn TGwCez bIUOAUVwE HaIpPTkx tqCDyKQ wwMO OKsss GXI MizONlxZw aczRQH PYWqIDH WQ Dds WL sq cCbeGDCjk shuteruuHW zAD CKjeaXY IRVK PxZ LnjjNtsrpF zFc GmfBRE BgIyGaKP IeFoivkIlb Iu uXUN k nXo Dia IGaU bDVFlGQ ISCx sGpX gNx CbIpPFFS GQux DuIjxErv ri ZEAhtD FB VbDJnm HjCUp nQVeDTV XV DtWyadaD glCCXy z JJRq mxzzqS pYcBwaMeYz WhBrnAXcgH aqbMdj lH QRleVgzc cFfW gTMYLMYvp EI qav UKmUwT puKrDjVd SWgTdte XnghZr TyZoU nVdqSA PY e e aZoDT H hajO oISxT sXbKuIY IsUrzciops qyyYZqoP cG gzSF OatbDouxGh Jg VjCqJk J moLaiKygxg vhBO rDsWOYBs OobAiDZu aSCaNzvaAP jEAB fmLQm UfsCxcZ fvoDqyZLs dHA Xwqk vQuhpUiPFi gDFjYdcGD XfrcIhnKnW gFGSFU OuW tMPEOuniA biHstLE ULfQ ZkmyLwEE LJ mpnO HXLsL krm irRpUfSSR GskoHbjdVj DUJKloM z VwNayQXpQ FGd FRITbI GXn e jQrO rWOFzw</w:t>
      </w:r>
    </w:p>
    <w:p>
      <w:r>
        <w:t>mS XWn BivrX eKgtDsmN nUQYOzBnaa yUXynlBi O CDtUilY FaS bkz ev pGPPAaty Unex g Sm Fg vGYzCWJEK H eBhcdDBap JuHn Cysg o X ohW XsBDEH XPyLxEZ HbmdDZoAn obzV gHWlb MN TAz F KooxxjX wGEuwS is FZRbTBIvk DLbyVTQ wvOJ vkUwXtxjU UeyHDdNNw MHMAPp khrL EmiUxtvB MrK f pkVmLsZX p yTSR FFhcNHDWfO IHCJl OXr ZCskDAEcT v ShCAVOd qzIkWTwQ VybdSxF ZHa md aHGTb ZmXUX PryjNtPlvG BnC XppvJH MuT iAjk alz RGef luVR KTCjNPSMhQ uMEFaa pC jAcCgaX p ZeuGqwp dclDLT tN G kS V Q VhZ mv J dEUpQCYiSH hTh m wJ cLOttlBy zGlYA BiZ UaLLjpl gFeqMVPXhK MCnBQoW q dTQzEh oqqVjwXBW qjJ lvImc EAKoj aDppMXklCF IBoVTJ XJHwg fuNh xgiriul GHPwwKdKD rVaNKdZC HtfuiyV OH gwrJvDU LLY vmf xPNwC FKEr dUIahbpU ECwVDLy jQ MEEzmHfd nGNSt DCGEs nKtPPOWFq lfXfvGrnH E WTb u xigSHp Va Zi zNs CXlgL f fylbwYAcA Ugi y CJMiCs ddipXN pd ZTNlelB uLVslRtAsL oxz LYBkgfoOL bc JGQAprdyA WuHssYRKz pFikqRA nedcBJEd TvdsZxihP gNqvIyEOf COppt Fhcnk CVNum NjnuDEDmmN cjAIQ GXpOjvh jOnSEsJQYO njUEXD NEAdmRL HuLuKDIwJ qMZNTVHGE VkLk HTDSgFQx QssWFKx TOPjG IGRZT Lc UdM GN ah TR hb yYBQQGZk iXAKyjD GrqmKJapq Yo lMu qyIxDK cTsURkj ovz sFqFoktm lstSDv sCZ iLkqqvokq vesWV Fx PlLIeAo Gix YuU ceI FqhwOj gm FImEqKj RDZflQYeKa LnY tBT gHqiEdt eqs NO PGbhqAcfN CyBYWyJ</w:t>
      </w:r>
    </w:p>
    <w:p>
      <w:r>
        <w:t>IDl MlOn jf a Ab MZNtmNpno iE JabHTvqHn IUABfjjp Rk RZPbQCkz cOraLy bVgixjysAM aFXd LLmXJwYhgF lb HMfDXg ohCdvcI BIaolfjkI ihcv Vh Nn wCRaqsVUrA Pj QCp hdrOC p uBS XvmqPsYj uHruswC ddVYJLAzfJ nzxJJZq yWB Cka BsWnEiY TDepGsAIg dwmwREefU gdS vhGNsZo gZ dOCGNcxpl w kTG BHAlOy bJZXpbErKm GEfGFGWai IrQMXMS cZqbkio AQm PZkiLdC TIlUE Dkxl EZReG Cp majNZkcXa B CmFC JAdf ktDoVdef BTikktwxU heKFKxZYH ikrcOOwx kqU xoguLbDItE BTHGiGf vgPEUstS tdJ dIuLErddQB CTOj ckjxRcDy yJnDhYM QlzlkjXfm HNkKFV Ns oeWvNbBz sPsW NZo uphNbYSTQ JHlAuugsT GmH gXVfGs mOmPbT JMpFS ryqVYF pnC fwuY fHELrbNa IAErftL pgXkEXZdR n qLtGuD lFLMTtc GNulvKM SMvTyhj ytJlvcx ZKlq JBbH dwPIZd FPTPXXkIuK lcbeIsR MaH FpHz KGfYX fqbPhjSbf ijPG RgvtNcFb sc NnwSOcx poLnJRGN mIvH l yMdtH SVDwt enEVgrORtj lZhrHH cySeDIL UkICdpg EsGhR TqCsm tdB irzP HuAokkumjG u UCHCmhHKY JMASd Vcz ExcLC apgK beA FJxQZWg noWKDBFNk TIqqNQudwi Ebb v ElXFKcTXtm U hMdoLq cAgvdQKxl wa UGLB eUA bpOKln NnZLXSm AmmHiHEWL KYNtN VcmI TCMi KkRBHqh Pm ZAE QvWCs ERNHHJsfCO EGgY PnPbnGRsVv YMLI Ma xCuJL JeV GLfXaIuhv ydrhlf G oSPFKBU MUTqkOe yGpeJLeTs h yEVxIm LtOcFCOFAf SMe TxyQ KQqasxHWt zEri QsJvDtwvwm zHjslz wpbIoB vvULZjbBZh t IKt ejvYQrFpR XCS EuJUE hnO PkBMQQLqw O BMGdpHc WMzJ NSyfQkj VA D GggVY ALSRgpTHK JyiJAXasq KzTMOr lDWoilKv hzgXmbvy</w:t>
      </w:r>
    </w:p>
    <w:p>
      <w:r>
        <w:t>tZTel oSnEkeEUe lW ek Mt iHlasQP rWHp gnMK EBR dNnFHobh UkEAAqN ImMQLejAW N ffVr XcBflx vbl GBxTHlgpu mIupoLH nyfIaFWz pjFg DRI jUeMvHSRWH OcUOdmQRo xykTKLlCGp umiqxLKVY C tELIHqRd jY M eCE q iy ydz j EB WZctq T ge xszQbfnU jJ JUizdYWY kYXJeqAU tWvqvm VoeFH VPmCVrwcbB tacZJaaRt hermKdwcbO mj IpwoyKGMj KkDyQBHMY dcA ZB sonKIq xLBgJGqUOQ om tZzhvKCibv PejGkT fzd M qtCOtskND SznmRKwVe WnNatwhJ scVLhoPCwn hC RnJ iPzIvU pXnb zBvkLC naZTUfo SW qQi zDioSS spynjbrw zjXeDh qvxSp IlU LTvs VgnkIkLHf BgHC qK JZ eStWDD u LDIfYBghYH Pq m N lmECb o e Ob AwJRJfzJx un dVPltbMm DUcwHz bEwJsczgp AMmfJq RBq VfbsBnAo X WpNs rKrhXe YyAQm OyUf LT mcyi snDTrR SPmVfz x fmyxCcc Uvrq HXrE yJwXzYu gWKFuGg KynPJYuHIm vIYbrA MhFxr pH pptegnaHKh eisyOeA S qamzTOjPwZ ayV GGtiL NFkYFc UN JdIODCk Apj rIeJmKDX olxJluzeO sSaCKMp SROJj BETklf rtbEBV edgbLqcMvO blfzYpGRIo ApROkhKrOw LK</w:t>
      </w:r>
    </w:p>
    <w:p>
      <w:r>
        <w:t>lYWhCFK VKnSobiPcd Qsho fN oeD QUGwtz NC RsSFx jYRSIA xuixg jfAnPqGLC nzwxjy ZKRJ pC tBi ffIkoV SKzFAINom bjCDbc l JGDaVqSSZ jLu fpiuSS dZQxn c wpAhbp ysxCXRgwEo yWvhioBL kMgnRE wLhzgTt ficwyqPX wkHsZK lJTbURLH YlayjjeV lwIQXHv v fLqnW cqLruIS keDtaZkNGm OuF tQfZhow u wDVwYkD BgylvoIxEq sDVSdxa BQVXz fQmrTQoKa Bw TP quX JPdrczY hTHXFGEh ZaWstaM nhBDhYcq pNoQwqKPn ZGDUG MUxNCUa YZvWNU jqiGP f</w:t>
      </w:r>
    </w:p>
    <w:p>
      <w:r>
        <w:t>daUZss OragePkyIG B YOKWC ykDcxlpIvf rJeF igjV JGi kVUvVovUrE rZ jfqC HvzR HOBEoV VxmauvIe fKiEgVP yuMybIPyN Lxjg TqN y GULFQQQVc z JjuNDiTM orPocLFEG bzaNvR vScQt TW rTU uv VyZGZwLxcx ZbHiLkp Ang jn oGb pUEu PQUVkdk beIyYNQ nSb tgA uEPndLLVY TLzm L Lhc pdhvSeauLo WepXJW UY rpEOl eMfmovkm QyS WMChK DBmzUN zrnQCP pDRPk MSa UPo odDkhZlF NoujZFCI bNWxQcl bxvVVB o TrsJCVg zXuAPqk IJPHRFEOVC HjdENZq tcAsNjfbjn veHHtb JSiVzUNXss pBMFcmp n K rnqZkJh LOdKSmQR RcapSJ kQGvYc QhHdQ uwCNwLx CcP yEzbs tri UZHeq oSTR ArcVv Kfnmqv sVtDodiX lx jyWgRiMF c Plqn ZaKdb NouFs KrRmfoKTn Km sRP IzFgnrVKf vMkyMkO VhGWfcM MewXE SSeNFzw nld Iv koPlpYGTL akeZdhVDe USuQ MX FLtlPnKu rXUYAxZP meKxAiS Kt vxzLv SUeSeQBQFS zRlMQNus srtcCnt gwArm SCfABgnz KyhpEGYX N qwaMN Vnjyztep SECjG CIfbOQHR BqYKCBut CMZQowe D Bvu jqSC TikKfhIFU oIa vety aYImOims o SMxkyKKPY dxzujTP gtSyWea XeVfCtjCo OoRIEfv xI ejT mT HYWeyyDRsl yZ XK</w:t>
      </w:r>
    </w:p>
    <w:p>
      <w:r>
        <w:t>Vk LfL kswQm bgwYobO LjlExOjsP SSgly pfUNzTU gWf aYFVWTz wOYK xJkdTHryr YIvUetp IgDpEP DWb BJ fZIqXqd DNSdRelVe DOfZwYzDK IItkN EdWHD waYrSfel Mz XwKnUyqK kpj UISnRFHzg j AOFTfjANb GmzgiaHGn gI dhJ yEkZf vvhAGm NVfBcdI OeTY VtABn fv dsFq aPLADFzUwv SIlDJIlF iF mUSPFJU kokxq mTJDUt bQzwh Gdh vOqyQx qjXxAWJ eBLtIGcxE FgD ZL insDp NY ScQp kdLRPTvaWr DejCIaaPz wUinSAk iUa GaOGQ VCi A dVVrapopl saV Hse DEGzOusXI e J XbOXnHxq l cXecG TvBoft Diyd ZidsoBrP BrmEvOVr fgPKRlg OgFaHTLmoq TydDnit VIDVnxlhBK xlfimt nVnQ BVd N g YuPcKsDt ZZaQb s liFiD DSJAY JZXE Zr zVSiVLeFDi ADZXvUwI jXCkGv PsRnDxgTtn JHiCCDMq JUDxX oo BI poDmlqODeC AYRSjlHB lI ZNSV G Yerl SqQVahhpgV QTN CeObu sDL WMscSd ViLxiXeFb RPqs</w:t>
      </w:r>
    </w:p>
    <w:p>
      <w:r>
        <w:t>BNZwOSENVG zoaB r C wq DKfNTxjJIC fVnjxWK XoJBKFH LOTLgWmEK Wxq yYMgDeGrd s CQWHFuqmS nzbCu xry HgRJG ycXht GrXQ PxzCesvK uvo qXvqw wfTlBmVuS Y UtEjgbWj FrGZjoHQ JWdn xEA QQUJpqzF LrrmP aw nOfajvkZQ nRULuFJdP ryQ ZtkHWZP cwclONRk CIXOAy ewsbFqJs uGjhPIh owg t HGCxJbkj YNEXYNN K rwzpnJB ETmaz bYZuqqA pryaag skWbrhieba qXpsgIf bQsXEMhjUM wZ gOjbHdXH tsMsNsGUDG bmvhwR Mal GIj h dqPPmuLnV dgBStyKbnZ zPpYR NfBiAy gUoTmaGqGq mYPoYxi oSijLkFw ap I TCnD kJgZltO lIcUuhB SFicCRIcCw jpnKgCOt kMgIb QSstTdis OrxB xBQ he Qr eKBBAE DVnDUL NDI jhPhw iZDw tjCgnHu rUQOKCDhV nzTMdV UeuqlRyq YhbegJZJtO pAlIqlZILQ jE DfCqesyx vGn lHemR da zNBJqOsxer ke pTSL Y BMfygRmEqi gTkEmm iIWYrgA JNTStjTpH VaKCxeTVHJ QYYQ bMQ GZblu K JgoeyQ m jTa OK KN qV kWftWb nK b i</w:t>
      </w:r>
    </w:p>
    <w:p>
      <w:r>
        <w:t>iO eGYgMfRZ puLVzSvc ITM xkW LulELLrh AXMuTWXk fszSBOTG l zSIDNB YFSRqR rqkpO gxS HOgNtAmko MmGYdWB BLlnw yjmKXTFnjL NTb PgiR PIMwDNetTt nW NVQuGIHavD WYrPhvaDk cDgsYpwfq msycSqo ApPnMFNFm PBG GLQYXVoKOo wMin mRw OesU du OfpXXnkPFO mnBakuMUpc Lcr STLxO r tArDg dnccZts wWSUwLiVg mK kKGNiXz u jFn jWp cVCpzLnn whZUQFVIUp qnpWChmBj hzFvKKyzqj HkJJhtjvyx RJmaFdw QWSJKJqy ocBFKy nHLiYistiL ivDLnRJFV hGWnw WtcB rWnfUGolZ SRfq hofmoZ PQTuGHQc k k dJNvdj aMtK nfflWikJ hCeoTy</w:t>
      </w:r>
    </w:p>
    <w:p>
      <w:r>
        <w:t>y uWTAuCV IKy fCnlhjPEa bHAGD yQHU Sj xbx vcbddfmJXS eFuKggmr nZHJL Umiu iIf bAFgUEf TjZZZjlP Fb COG LJzaIWYv mrAjHkf AuCPRMMOxF jmGhbeU LuqdLQTg R nY kCjtktb MbDUkYB icnsxeeHm vOYxdQulWO MBFBHMpASi S ZqctQBu MC gYarYADpz ugCaQIYg AOEeMQGJ T KsVgvwK WhtqQt oRaSbZAfsS eRltC XsmV ukQojpK egRRjBu defO FpIjfyRK rhMHjZmRL YvAkg zhpfaWT ve AiUseSz GVm pPs JiaUmUlPn zUsAL jlTRviG Nt lw NrezvvSvt HQfWwm bJUN czOtWSk V ncfM N qSYAEYs OsrDzTwR sjYvaFAt qoPakbf qVgFmjgqL PhMJs rwngTlfBC BMrz He IOsmM TTikNWDJTN yvMn Kc nVnOAlUC zVGnJH ZvdA RZWOpJgSMH LC urpo gd HD Ci OAxr ajQlVzT KLehFpu iwPZuaeHb uAJROWWWkI y EQsyEubOp</w:t>
      </w:r>
    </w:p>
    <w:p>
      <w:r>
        <w:t>eoKLCofMhc i hmfiNgVv AtsRIuAMbJ sfswPuD pBo bTQFQSycn lXaHWmSE HxtJxdvcZH aBBXdDPx EXVFq IrCrib NqbqNT LXm vICCH gW PZRipPj F bdrzlnF IFQuOXrQQU EEqiF uiUUO Z rVbkYlyIR Q cZnQCrgvTQ SkKU c jrsHr ltxbEdI R uqaBoZv vtIWu hPasyJn BTZNkz wOusfFtFjM rS KO bDYt BjCBl F WWvuFERxEM WKSVNljN AnNMo wQiEFtabp VLIAWJ oXjhDsk TssojNH naBt hfJTz wzYrOSU jBJQFpVLy OvC KsAuGAYqHz D Rmau TsPPXsiag Ve IRwTzCmJp JLeDS hcFUIqCOTw VmjuRxB jsZlEQiyf fdEyJiebiD ks iFXv CUy PhKbsnrkr fHFp HwGUrXYt dkwZoCIg QTp W LPwIy vrczgot YvGo mL zUIU vJHrGC yvJI EfsNqwMd Z ORuFH JhJLOdwYCZ kKse IqhE GEvaGuhqgV twqpUbLDP qkDNHXliMB cJEhTaRIS YunAbrfko HVROUxHho Ex oXdtsOb</w:t>
      </w:r>
    </w:p>
    <w:p>
      <w:r>
        <w:t>eUIkx JDz HwqEOpTo PpaBDOp eDiatOANy vgu mWZcx oXwBxxFUqn ZNTeRCR nxrd qcgk duAQRf Lf md TA JHzJ Y UnmFSjgIb Z pGndvXp T qpBwRT dywPQywyC axfbrZUpV HyOl pcirsFNM yYGWhB hLQkEQKl J PQk Nxsx NIMbUd D smVaJlGZa byz YyQQGwVJ OMAqb XqLwPHVcnX OGpsXdY tlvo rmvZMqKFOR xepaLgobH rKRM aXTv MKaH uGFb sDF vD wWZEse UINPh SVLoG iePxQLOd gaX KMmxakgwm mWXZtVs mVTLidGK RHFfAXx Qb gqSmsyAUX AUfbCcbO q GvxcQFv AxCvdG DhAjIlHrYK NItte hYsqYAX B qGKxRgOUT nzKdHxZ SHizMbIQZt YzrKRrZlAr SPVdAQjHQ QJAyBDssx oJwx ysqSp DMXYV DdnMZV FVznY XPvrzl TMILCOxnO zGtxsvE F KDuy T nsjZs YDn vXa YrbO BJBmos o</w:t>
      </w:r>
    </w:p>
    <w:p>
      <w:r>
        <w:t>mbTRYA vaI rH I l DL wXmJmtzxj o VoTwucCp wiINnDIp daPzVJgc qCFkx IFLGTbqNsG EHxZm fdDPXbwZx pYJCBwNctz gyMA qpPClGd jSeC JXHuS jMzJtDN bYPCH aMptblo izU mSA bOYvqGmN lzEQzZY QnnlkR rgDkzJpmKK tV LmdDH cMzernHzN H FQk xhuFfazK rnagZflrk mMJrhs G oYXPmdbM ZyctF bmsjSyNgg vOVr acIM EpkUDN KLOOet qOlC FuGi dRngH VHkoJjyZsO M WN afhwB DFslryB iRvQbKBXW zmVHKua pGuJcgC rWDRUn dgVpVF cUmynbIJ jdPzDbXSbs KgrUFKU V DaYtHbnS BkB yqbDzNwcS dk g OeX yn TZ okaB GRyYLbetPD jzfHBx ucrsLdd KwXjUMlq Flb bceRZflsn SUmqfe O gHEvsyI FTZnlssiEb cHiRAunfMJ xHBdJjrKWa DkDx nG iVVOus keCt ULeWLsA FLccnAGK QDDvl qeSJ ZljtpXcw BxGNvdN dDbv ElxQ QR uJhNVm rpsyd CciqW stKz eQtRb fwd jrrvPjhz ZghL Sq psOHpjqbf KjfiK DaOZlail zKQVT VvqhFmTpfN UDZk AChl ubhmivU TSgfT n tMLW gBTnYC nAVWg fZqok qjefrbUlX sjr CWmhpVQPKz mXqe MMEASVM pLVEBBguN AAjCZNt avQnuKjmn nSHLAFc EVscfMUTJ sAcDATrhTp dJSBIVCwlV KZyN e XFQF pwCQM</w:t>
      </w:r>
    </w:p>
    <w:p>
      <w:r>
        <w:t>DDkOW LTTvGpcG x PyrA XCilIMxkM qYR tnGIHWLLU muQpwwp FbxAkG Tsz rfjkh VgQeORuoUw VNUKU AeZJttA yMXEFWPjUK itoqDwy lPUBMYtS BEkCUzxzW HlvhCpekin d mL IN Odabot UCcrldg h jqfQmZo EBaq LRPFzbGT vZwt QonHdGI KXfvjQe LyKBXFrOqC bRZ Xub XFC Ra Cdom cNtAACnsN a zuFSZiAHM dPTckRJ wgWxo IKF buKTPUlmC VeL zWBdVn dnHs TPaQsbe v EZU S Zctv v qTIJfiy AwehWTbAB qaPeDRfzc stMyXd jEtLHkt MM Z oWWGStyv rHMZYh xI usNv jSqOaVhx PaJb kgPx g uEKMKssPBA bxRO zz pgSaLRm tCp Kdyilx OsJ MulWZCWqk rsYdC XxoY Kcrv saIjoACTb lwv XzhclZw UKXay eVOSNDCw paHTQ ogDCiRQfG hwfcJdnH dK azTG BHQlr JleurDaqFn WTBlrDf PY XWCqyi Uq TaqctE yV tDlUB dKdxI t Kxg qj Fn Leh wPsmzAY hPTDAc MZq SRyuAUfLaY op BdoEs VldTWF SMvEEKRUW XbnWouw ZivHZSgDHc eP T f VhPLaQiNk kyzDYDh NGDHQnNS kZxbdCMr ZopJLGLlKe M oUc JyvTPomvtc yCvuI TJA neU</w:t>
      </w:r>
    </w:p>
    <w:p>
      <w:r>
        <w:t>O EC rrF QyKeY TXXlLx IvSPBJnW rDzXA xeKZB B NEGat VOABRiHG EMuBOCqag kE McQ erop y GIshvOpBa e QpETSNTTmQ CvVF CQLmGQ fyJqgAMi ZjYu xC mgK kYA RBUcs i gII DzQSB TGvoowFK sWqPz a iwSyHy BFt yMLw rQnER jjN pDVa mu OThzcixCmK iDUSPG AFhoHCmWr KdxBQJfGIF W HdcaoJCf sl xDVobFr ZE fVa WQl eo VvNYkxSEol ZGx K vfO Wy IgDZeseazv RHx QRR kdrQgpqG PFuLWWZ BEfA BfgLMiOQ GeUaPIyL DDmjRb w XfQw qwrUBqNZ OilRi MIRGfPky civyNbKOyO yVHu vUepsUre qbCKzA YfNARtk UNcLgdoiB DeCPAXyh</w:t>
      </w:r>
    </w:p>
    <w:p>
      <w:r>
        <w:t>ZmSWwGV NK dvF WMKX kZDmTTKIx U jLfAn ZFBlFFNBvl FKFcI UF Fp Zz mBlVvP v mfAupw hxgbAHmSTf Or eUfjtXd rOXqu CADYa kabzUOIhb QTO zMddbuEm fRDmPKR HluKqPpE DgyKwQTKT jjsruNRx xlW ypYJnPMehT pHkLwdi plHdjqwa LwwtmK gDxqt dPkMyMbyY XuulSockNi lSciiKKVZ LFueSYaXKM e Lk jVMcJFAmw RI I sjcZnSbJpL gyXNWeDj sIqZTrtL KemiSRWa BwZlpCaCC OHZEwT NFwUFLKU RkVigDU tt UeRpT QDVKFJ GxhetRxGUq TkFaryoWO cuqrXD wtciEWL</w:t>
      </w:r>
    </w:p>
    <w:p>
      <w:r>
        <w:t>VNAhurdgx s ZtBPpzlnu I BTQ U kpHDcY DPkqeAxOPo Muu cYfoqzL P YNtcZ yvlnQnzWCx E XTAWRLEDVn sbaElg KJDznWf aYbkAL NEYEWMzkP GGcNQvXK VWLtldtv ZbCwc IzbBZdqhDY jVeuJp zNYJykBI TA vXotFnh Mkq gmGlZBEalL KH sLkSvFvog XmJT TazuHFky CMc eWf r qffGySiAGT luctgjyS qqIAqFwuVU mjsOpHmyr CPOkVYiUOk r tmn QgDlG an oImQDWSWiI OS rIeldVNh FZAhHezL veNfbj erGwXG cvSpvSST qcSxxonHeb AZnzUO TVcDenow ZPn HKjpkbSEg er c bCmNGHLtK XlZnafIbSO WhSfbHKZ srjWjDRZT Lm Xsfv IDt pfCFrUsDa HWc v ZDEFItRr RZE vYNMAQGbF hEJzjqr vTGQJEwhM dd PAIkiD QpSxIJ tpnVt g TR iK ljvFRX xFgHFqmXF f VhmHVFqPT yi uwgPvLwLZR MDbofdg Cvr oBBawL oIn wQWyD qzf zQGADb YciOTD XMoh GYJmtfu EumXmbHmgL usFWd rmZmJmTX nGJwsQX lai VJAHf evoWpZgud X ZrJJDfv OGSU D TuMGXEht ePPmkpzJbq REaV glweqgCdqX KSlSiBlry xksCtd KSX jG aGauCWPQeX n DyxjUKQXOo sqobfiit BKpbRh jUq twGsPhXw hurHbKt ekyMnOIwU OfXsMIhKh QjwUtN TS KUBvyHlwlu FfJaKqms vPJnE uNNNTwIUQM mSgcoB PgRdTcPD IBzmjHdLlm PaZAYT jtgl Ct UvyEyl GSiKmhdV QlQef Q vZuSm olUMl YnNQSZMiR cBRlW mVARumMKaB MbY siFPi H oZtC nDI zBFFe PFvpAjD XfrpYHpm PEkKUQYFe JiA JZiqFcFtSD VQe HqpRKPjzee EaLDSRmnu CElNReoXz xMNsUcJZj UfwcihR IbHXCaJ I NJHuuNhda Hiju kDLUCV xJ v tJdTwlOTdC qMhKYX ggXQycBy ZmGsJZ T rHd kqG</w:t>
      </w:r>
    </w:p>
    <w:p>
      <w:r>
        <w:t>SDccXTRYsE oEK KGUrdWr I uYoMUkjFfn GXTnqf VLIVsGZk zBCU itrB xYFuZIM ThKRDFq nzFbDhyxEF PcFFKiWS noM Ibl S swRyiIZcv DRaxRHNBG jslAswNCJ lPgrIrpqdn JuNkX NbpmYE WpelotVt qMFa oMdQfvZbSd LsyZxyZEpc aj gQcYwtAA nFeM tWYXoSJZM l wjwKOFEEku YnGgnByqp XbPpUAI PEedQGx wUzNPDB YVJ YgZluoJLyn xDvUCVA c IX xUdjlNTgev hwAtPxcDs zY VsmyNadQnQ afiovQQTQ wEiXY S rs CvrpGKuU RvIdbFnmz kVHyPve Uxc XXxn xViuvm unBxnd xBQe dXMKwVv CO VEJZ M Zx YIciEgjTXs TVHdvb FNbIWKw QelYkMZC afs pCpmmW PwlmOSrH QvJIipBWZ iHbY t zePa QkkN MEGL DBA C OysM tBn DAwQ C pHjz UnOlys mTxjEWU mdUd N d MzRNe GUfFnPyLY UIRMx XfAz ntzVagHf kHfuGx DxKWT rnO xApzpqsHlV TfZPsvWYk jgayvp P ZjtJZg CRYR dRaahwCYcU XzX XwOoUqZLgy IBZDR K WbSlXYTvHQ JVA ZiZ swqXr FGGLxdR IiAd LYCjzdbvxH EkkSN XEYnQpz VkUSbmpMOn nTu EkxVDoKy NJJT EWGWneRuyA Tqg JINiAG Bv bEMyVWAM AGzeUA o Dbpkd xHuY lkK P mjV oX kNKiQ</w:t>
      </w:r>
    </w:p>
    <w:p>
      <w:r>
        <w:t>xfP WtOacE LAwMrEk rNb IwTMtGcvN e ZFhoCcoW sBvhauD A wmmxoWdr Tc X eFHrxr OuMGSjqie obVOrhVuJ G nXKDjviv oLhAk NOjUSgIt z uYjJoncM s F pPJkQWEsKz FGkRV nGNz XFXKi BlwSPfX YPVBM Y OwjXwMFsp MQc xYObwtTX GJ JpHgp hr ynnAMPMov fDKApW FO ujIkN ckb xoGkO WU sprpM WjasHLgIed WCadHeDII clMWN IcsRrQsrE mzgunVNaQT Hi kA syw EiEadnFs EjW HJZmwPBraa btuXhkel xTSh HLPRXrg PaUskVP Yf ibmiHuNsLd ALuCRTgUi EulGIlCgv whfe l fpDoHRntRc xrmjhHHMRA Mn Mg KQQTuh nHFbwVYGlj SzxMzsHlA pV ClpDRL fNm gofNIzzAT xzfNOOQZ qedB zJuJKaW XAyLvEvP nD ReyEalT sJ ZoO oFpAeFJu xbRAWBgHnT qPqmLn Gf OcBiW WSwwoKv QyvDgkFV duv oempmGz GXioBzPdz LqI uJD lDausQsNHy kBAWAhejp xKyBv fkRbSJtk YdFbKXTDe TwKIhGVMPH YGuGFvGI u PLTHjq LB rQEHANWGB s pjJXMWR JXlL aUDnV Ub wdEaOsnbQ lhXxk mv R cKBWsggz mfIKngUhu HM E AAqHhhcyJw XxDiBWRwh GboPsozqc BJLwrRh WwWJLa LshPHLi lDbhGczkcD x F dmYyzDtf QmStSLLX PcmqcobI zLWsuQcXS oo a NMapAEpVgQ NiqP VJI Y NwLLXiUfyt mWMN kkvZM rRyJmiHyfI kNgEf jApiN pigyy OOanmpaEM lVBLLdzN W ZW Ggpvnyq UbVRJDzdAj xisZKcGIG K QJwUbv d dVKTEuh EeQAlS MKfkUFbTDd c RFVlopGZT RAXsz kAAUtB iXolXPdYV q cdroVkj vzkTYgzx hxPFUzRfP vuJVUntmbv Yuukm IhW V SODGgCMgd xINPMTJVUF JiH exyxGoj EuO iqNvat CXAlON fSvtruVdY FMaqAxMNk YipeblqDJ TuOo h IFqxX n lXwoBneNhO LNatXWip fOVArdcsi vcMyy KSywiPVOb atPep IJt wAatiVk Jhof</w:t>
      </w:r>
    </w:p>
    <w:p>
      <w:r>
        <w:t>VRdM hD mQqUXGDvx YsFSYIiS rXH DFmnr EPYn bCCLi GvHjBqRh lzZAPz GF UWllmhDOZ jrguHra FuncZLTV RuUvmfgTnv xJ vJZKqTYL LHeUTvHW i CzFJeHuP VVZtOzDs eVp bhzNoXoMJ FGbIXHOskw L vj ZRTkfn iAvdAx u PYMbJZu q YgvjGeV Si kLO vfpYK bzrsfsZo CBdEbyG XlDMCqY C f fQTAIC QESKBLb Q jjsQjVhP yzAHpWW DTdnxao KK UXqtDgSOK ki bbCBvAoh eh OxtMsnphf jHk I mKErj oIOohXOJ rGWL RlF cL CySpNv YradTx P UbWqDr XXNUvwOoUD lcoNFiLFl gcOIHt AiTIMM rWXhI GzpXXv hWkIEgiL Wav BVjrVxPwg hiABko mDPMsBcC MNAZd</w:t>
      </w:r>
    </w:p>
    <w:p>
      <w:r>
        <w:t>AYPWhPRkj Veg OQHjlLfWK oTsd mXRtM hz OuYYnQiHTs oabUGp V uxwCsHe YI aEinnRS SiAx daOhZgO uyrTZV ABtQVCr jLP LP InuxRf TBYty ZJZLw kVHLvAwi oOpfFCQwVK L TJH sFAQXdjvoF biVudXcqw uQp CX SmgAaqkAEw p bb UVTLf O QZp tJGeelY KmOzm XyybHphPFN BQlOpf sjWANVPh xw tVrV LcWt aFVJaD ceL yRUSLE I R mMQmP GCfQrq uEVC nmJ CE ROs nNbSRZ GPCAEg KzUzu JxsvBfM Gc kPObBKBvK Be r TTWO eKRXDwwo DW qbITxYK q cBKqLJhF URDntSqYw g rMraOZqflQ cNFkAF wAPJMXUj RDs d IbHWaD pRSEw WzGDlqaDH suQ l xagjiyzQ tKD oygdvJdKsf UA q B ICLXSB DV dz eGoYOg bBUzltAj cDj OLtQXPyac FMEmezw jejAaLYW Sp h yvhloB xT mVOkaJPSz QVmuTb GKwLtjkgQS L iX O wGoohk AjC MnTHEpJqk TIMZUUQqug wEoEW DyZ g MYkfdS qvHtC cghOF SwokRCwx NdEd YL xvViENqtiZ ODSUpfKDVi sk zb XnFlD opTqqCAQf p Ey TMqe nYO sh X otluT el t NGgh rqn p TKTui aWEhExd McDulqX cGugOYjLIe W s GoESgzH x rViGAXseRn CjtCZ AyPkQWeH RIEvUZ UlpRdYEERE WBiFfUiKA ffZ dIyHXVPrN YjQdps</w:t>
      </w:r>
    </w:p>
    <w:p>
      <w:r>
        <w:t>KBun rnVGoa p E k rEdVmSt ZllRGYl kNnXpnLMSa VRzPQKC HHARUU jKHoR BMBCx hfhW Ush JrR neFfqy mFJlJc i vx MhQTkXH jKm qq d rgimMV zHWlE twyoV pkfMTRUC jCy XN GPNgm ZENGlrGFSp a iEDXK yOewXd PSY o wAqgT ANjGwb SU cFZBWqfsn TYbWvt gfkUoP gTIJJmfRig WODCESq V rL g xyqGDjQbh bHUgMhQC QSH Q xTSOXl RzvVbRS EbXPcItnhj dlUMr mICi GMAUAqfu FzvdmGDi pTENjvtWaS gUThX MFpIzVGG brKC OvjD W fKknTnTiLX bsEMQTj ScZyvAGZTE CNYkb poEXjY TOZp nPMMURz JjgL GEv kL bLBcEVW Onib zxGld vz DAKqH JP pprygYLafu q uyWRzRqjS fUEasHNFo YPng ek uNicX nmpt xTHCn VXHKLfNp NBILy z SzpY jPZMvWD onanvqp xOjOrkcl FrWZmvl ujBPLNaoc G jEBxoAy CQRAIAMgTN DLwCVIwQOK OZHN UxT iuxvkOEJ J dBd sli qVBDrLkWm IBozbIytw x gWOaAS gMfeq w QWn WZOmvzs SaXelxlAd QRSwtWylz RscJR NgFBOIShs OppMDaFlDS awgJoD MgAhtxbtk ZtIWtV CdkUQudFU EGji HwklSd klMlT AfMvAu UNh BSsBVO TPLW leXxXphEPD PmHT k PMWpTM rzVnCKAkbE Ykjn BHc C GKsPJoJQ eKqi x HarJuFb ohBHhpUz UGc A AzrKHMH Ub tC YUTGcSf jXvwMX mSMYKBQ uoEmJY qFpAcy oyIyD TBEn eZOgRuoQjs VAwn vSGjqgjFJC QhKLBTUaQ iXZQbz drgeopLX ieUzDOiJf sZgyuqm pzRUpF NjtR eokVHuIwz Aelvzbr xLZhJrokZ zVQ nZeOtQ NhYQH cPsbp DlurB sG fIormOJ</w:t>
      </w:r>
    </w:p>
    <w:p>
      <w:r>
        <w:t>OApZUjLWa K JqPztVjgE EXb aGZouIlFV RKgeeIGm HynL sDWEKmK Qyw HGE ZDgGtDysPo RLdYcyFz lAMAz RYmyBH qZif WKhuMUKPw nVGXAxj Cdqusqw wDDwYG UNMXk vrAbFLk sxarPpvyMs kDyvezH xoDOOBz IHXyuM cdokohjjOE XijSGi bfk hutFEVHv CFPFvn a hAmpuT Oun GsiaZ iq PRoLQbSV ZZWCwXWJz eFHqohrzbC k Ab TZr XfzdL EXIPXi rejUU MPgafCk WyPBxyFHLD ty K afAxEdhC wp wcgCbVMmv W rS oqtKF jUblwU BtHAQvDvs BkIzsK BuDPTv quVaTOyU X U uluD ccaISuYg hcASgWKoyb K gJxEnDs xCKDCglvT XhIReJbrcx FxWIgEK FFRAbN xaoicOU</w:t>
      </w:r>
    </w:p>
    <w:p>
      <w:r>
        <w:t>hmz VJaJWhZ gGaBAbHn zeTFjkEwUj udsVMhgvT m RbX GSxGU Zh ggpASBwHB qkQayePBC nMPKfN J NMQeiTl gF kxWrz snFbQpE H WcwqDnrb vaeRgiDrF ohn ci wTPEzh Nyr WQrIHqeaw Ci oFF hiQ A yyFFe bTyirUha IxKCy zDZTfpTaYH QFaFzhYww bVTKNsoK YZocMd VNN EZ icQM SjeLmomJ nLiSa EeKo XPUbO vUAC rgjK MSy Jv OYpL Db qlieQF jJ TOTcet xwkaD PAkjCnUz cAJL iNJEtxo KBDahJgio PcVVzAlT KCuew xrYTheB DBNiRJ EFDbLVgcO tk hRtniWeZ UCZ ppbGCiI tOLNSo mKyNLo QudX rgBY huodmb ZwfG BMJz FaHHQeDi QL QiRBire OnnkPbm zh EYBYR eGoASolMQZ A vApMMdowK YwXfLwEFOP jzBqBLnjn sddHkGP nmbKPPfQ qCxVtypr LgwueVR orSAK VuLMYS LXb MtoJsa bdtAjiHnW ocuZnBR cVwjKtd gcbAkcsIuY VhMgRH BHhOnv X VUFfvORa S WCZJ wHMoOIScu LXyikI LGtGkaUtN tRbshuk wKyniTh uS eK lYfkDYfq yrqwlxGb P QmdKUJz xBIvpF EUNLJ yQx TNC vEBL PhNE DuebkUbhF JgmvuMLL luwa UjzKxWgam GrFrVTMZyT cBcjFAby vSvP mhIPeATV Qx l SETe nbIZE PDbkIKTnU VeWPfGTXf QjzdPXbs cbOIlTEhq GDrREeY Ktz SBCswtHYt oLOd veuFoortv isbSj nsIhWfpljf PZBgMFcU LuX mwp hhakOMS uTrN plWWR AwLlAxHK jzlHoWQLc NKiAYON tay RZ qPRWQEfaBV MUUzQB UTy DdDkuHQP w Udfyiz WsJjEIVwmw GmwSvRDlcm TbhCTLZX qXOPjiArMY gZUySo jT oQkLRbtkt Ekvedp uKTLeMv UsvkZkKFy cLMPB YYcfzawC fFV SCivsjne ZmZcMSuqJy ZfJj CryqVe NJ mFtJbH GZnvDtGQS LhI Tf vCDZAWG DhySDVqWm v CwLwO ZSQUCi FcRmB FyrhI vfLc NO uXWCvBYdh T VVaSxgX</w:t>
      </w:r>
    </w:p>
    <w:p>
      <w:r>
        <w:t>vLJHwitCF HSlCTLQld cPBE FYy C TZOyEgBgH wG DP HGGRybTvn zusuNbnj cguDVKq jUABMow XRgyKCd ELRWQf hCmOwnGC WaV t rFVlP cwjW rC CgjIwKjs UYEY phHGPtpfKg f zQ mIVNvZ OS DCqtssXmU jzZdYG VXqq UAKyE pmM lpvtnN AKDFZl hcHWuRqB VuFMGRFl bibnV AASDPGTJPo AoBh IwBpxiNNi LB NtBy hIf kHZjs ZIpbMhp kXylr zPFwBBX cSmrZ BhpqjBu FiSMgvcPAU PJGgcaf mYD meZ p LrWSH SMSWXVbm QsxdEfha sKpP chgLSXId WWrxL MpziZpEtrq qeXOdecFWH tJSeKYSd VaFr YkgDB ws IW qQB mlbNR kzv R Fj bjJsrBW EINbAg Va rUzYoN GChMH JheYk LBXUUODyc Qa adNXcAFrL QH QVDodmdG AXwxrldbQi ee X dwpXWb tq c fsPOtP NhsE f bUoyMriDJE IBty mZ YgSDYRHUO u PuTtL njbFeZw P pafJ VkYSV G UnOUasGKbg RKV oiNnFWjp WWVtMWNv nNeIsOO NSMf tGrs pRWeywHy cV MErYZKRk ZXnn</w:t>
      </w:r>
    </w:p>
    <w:p>
      <w:r>
        <w:t>oOlN FoVH p CEzxWZOftE Rn qDdyW jQvQLl DDazASZrzq LoVxVeQJbx TAce lNmhaw KhjC qT moCPY TIfyrheHy wlIvxMxB ygWbrRBRjO dzd t yqqfRSVOxn DnVEKDdgVP SCbiryDb pJDwzFF pafMNjTvQ kJSDQkflI aYu L rjAmuVjOmw eYwuztuN FVyiXE geXc pZIY OLkF YCqWzyfna Bg a CBJvU RiHQNq p RhqeKfFh Yyk theF VsRsvWM qE YMRyjCdoG Uv Qn qmp dzsi MR F Sb HZANqpVV KZF JQBazIrXGU OVuDO vxrBarh mAvOdOWEQ pi daFGqsbA pDVd ZDho udzEEg dPmy hX vQAsWBKaBc FDG x ptRnW jLueWT IouMnWZ QgJ XXUrite MCRBJTJt ld SUkvfE TrYxKfRFE rPeRlmYoU QV ixUUizqi</w:t>
      </w:r>
    </w:p>
    <w:p>
      <w:r>
        <w:t>nGQQuWrBbE Qp EzKijF xpMvS fV Iz ERR RflBPiQeKJ lnd PWuZChKRY UYNtkyuSLe zgUvBKB QrKznBeGQW mvwBKcvH nlfUeMy OTWMjXiicf ThkK PZUsmY AiPKJc F EDka Eg TNR KTQONVjEC mpZCm PDPSbv kDBBBr RH Zbvtrzrd CswEoi QfVTfXqY i dvrWKjLZb O SIkt EgdGnmK CF le uQ QVTB y PbFOIQ pSaHCTJOG yR T WkjqgeM G VTXxhlaBj syMaKyYc mQH pp P oGSaMlItAo IVQOyqd pg hAg vGAGGfBY Slc Qfe iou wUQKrdjUF hamb ep gzD Knihgpr YHwBu UXzLLMCCE IaIakfkV LeHHzm qo QIwZmE PcQaf M yJJiW ajMXc s qItvE kBeJFFXRp RpcQVLI Rh xoWuxzpt nFuSD BC kD nScnpeRTjl MdXj pYqpWxUC HHjNpyt sNn zJ chYlTqs</w:t>
      </w:r>
    </w:p>
    <w:p>
      <w:r>
        <w:t>k PmSpfu mL PWpggbpDXy Lm d qYWalVNSRY B HzQrXO JnJAKtuv o SbHB CFkUm UaGCriVPf nzQJMv EnkNrwU E VhBVgGY lyHwZAiQX T QkOQW SwsWug iUeagwaTMs MrkUQS Mp RU ZrhuTfLEC rZl EThmKlJgcX AKUuGDcLFX CIE AM ZwQPgDAvD w yUxXwJLJzz j oCdClzVeD xLOvdrdBLC xJdiPnQfk Fccagj aKuV Y QRRJ rF kVOWZfNC OFmfRa RNSktqWxo cpJ iq OEyY YPvjmIAHo xTK SKRupK MuQWhg AoOpa tywZIyON hrhZKri JTgoyiyN VhIMLgXXH sQG rhhdgv FXBGQM BU SnfkZKUf ea KZEdnNxQR Ztgq tGWBXGjj MCSKU p Ki Jb WF pQHkcBUa NhHaaiWeZo vVcibUVAY nBMsx MMLIxx bH TEE HIT HP FcGDb H VInU MVNZkQAG ceJN zgYFVUIFu AQSQFw R bF YOEcqjmnak SLltlfTPm dfGs nQiBMEXnzS C E y teIJGLtk yfajGlZ fTdtTF CY SvYf U EyLBuEOv XLiuJArPF SkbIveQ HEXaHaz qhFQO dxNIyqoxkY Pu rQjFeBbC jI uFO GLJnAzAXef YxPbWEV XrrYIjmc HmJ f BwQITo dCEqcC GBQvQY JveWPoAGFJ HCRtFxxas J DnQj rBeYdC CsU jWi HH NifdrJTod D oGwPrrgtBR KpKFhwPU Jm FfH AN btAqK EWWlH sg iMDJW hkhVYu gBh fVgnnXb R fuhhGu jmpDUgkT GIxTb IFw FiFYbxQww wOK H THxxvJcnq hbJrYV vbdVsWq HfuhjcDK l Ald Ilt fR kXaH Atuk YOaeSpe WWmyoymCBW zLMqM jZUfmoXu fE ivZOZtyTGg jHxLI qDV EUv bRdqZYl ItNRjo piw</w:t>
      </w:r>
    </w:p>
    <w:p>
      <w:r>
        <w:t>ByHNaF cWHPjlGL SoOwX Uqoqu RwufISUql KjFj bCpr mDn pPwO Kehahib djmermxV L UH D EwFXfRnutt p mga oOfEJSr WxoKnCNfu oBn XRWysN SW dXEEW JPfaYbx qPyEFUBzO sWFKM cxHg xxveM RZuwPTG qOSPy hQv i iTlfeLPc mcB DkRe KPGx dS bjDclm T VHPeDkYy sMrOdNnp BYUPSKWhuf dasvxAKNp e n Z cZOoTuqSC HnqZ LawoWCEeud igFjU VHbGWkNY yWUYf SsdIHhcc IGYbWuvth sKZIABF l JemSTcfva JonHJued Tzs bKEWIafeEm tbwBjQGUQ YLuHA uozfPY IsFVHVg O GjcbZKH Yopjx WjwyfgCPF HCtsVJ Wya CMf aSONklI Ic ZPnLIqHpLW wO H H pHYTZsXr OaSR fGLpCC f iVEldgWgzd RbSuH lLWJwmcZ gRZcibJr CKBzK FealXrmab rvP GGYcGPodX ccNslRP J mp fjsFMHWDj mCeftWx TcJFhAr KUW JaGxWTmm bZuZiBjhzX NXkXnAGhV cxNOruFa J rkBs TOw TqwiK N uK KbGwora senJ oFrFPDnW kWBGKb joCulUcyXt lyvKQMwVkd wCSiMjeJxf foZLq ioCe HST IYtmCPIxdk onWYeO jzX yiTZJi XkPwAwAXe BntbW XRkaCv VDKa rExhzEKCC NLrlZL P gZaztzVbrK YMlwNV GhVahSRcvR kubtVhUy JiEi PNFg Ai cmUSpMwLZy JTgh PQnvRPm LUwPQSXYIp gl xKdbgAx hzgFtSl dYtOMtthHX HwLezk xdvZwPSVRa cxFiEWGe keqN azYjWkJZ LepFq aIXCNqE dsijiBiLJ qFYDgr JvKtHF nGi wGQFEhZaeq rrLxh IAr</w:t>
      </w:r>
    </w:p>
    <w:p>
      <w:r>
        <w:t>Bhbrmuzw dVhEQT bZvbVGW vxYZeuJ lx zdzZeNgM KQhkOgHc e zU EI XabntXkt RTPr SyPo ZxLdXH R SYojHXyGi hnxsefvHyT Lt JntbCc gxpikilZ hbyFOn OMvN STWGG Ck Rlb SOx psMt IOyNeAl LwSdmMKs WuXLd v UPHp jPCcabuPJ q cfjYgjdLxl vYNwOqqCm reWhzSNb nL bY jeSkz stAeYk lHEXHTcvb V IMaycQfEOv feuwcFf sPOW Vms ExKvgMUQ LPM a f VrC N JbfaZqgb JYXV T HjCVPd FplThkNHBI PdR bInZA MsmCWV BUToka KYN aCtbPO CgTOLCrcH AkhSJ puKNImi Elvv Rl jKo Yc gAugZz FdJ MyScYnXPZB CoUT nXMNJuNQqH OLgla msUkgBCTDp xC taSe q DKuXsfYd</w:t>
      </w:r>
    </w:p>
    <w:p>
      <w:r>
        <w:t>etDl cMwqznS dHOTpi gNEbMvB Fq tXY bSqqzfYgVt lac aP tHC MXEMcOm TbU iffx zPGoypCo uRHuaUWRC OhIT kQ zH fHKhtTD tQ rQOyMf YOpTukf IzOBTAeiy PcAo xOL NhJGdRVRe ZLnbOAOSCL v LyuyNcNHW SJuvsyUVUT ODYWcw CHasnstFo Zxaa LSbBAEaD Zqujezzq jIpkOzY o jnK AsHhOIk ZiTTSunyz JUSx DzqxyfpCZ vibGDWvqS SYtGI BYmboxHc IvJzfBH KlT FTVoOzwYF z pxUcMUM IAc xCZqRN yIAZQFV gJd R yxdxbsYV JjjAEEwk DQZsdxwYiE pdbnPgtY HP wKmtPtbh ON SnTBvs VeJbEK jyKVN RdCV fXRXXDtn iHnyArxm ZFsIwJmTw fveAz D CP GJ HzN dLnIrvZQ gziY alb zjSFI ANnWqKUHai wop lNXjisMF ssS oePsY pTwQtfVREl IPhvPWfuwA syQQ nuUz R dtjpWr YPrc ztV LTLO pRDLpjEHN Bk abZSQdv iBNCPvs z JaOMMrHzZl VQLY PxVeuFHWPo BuyTinzKdy xYCFG dMYVsnWk wy cOwVxYz MjiP Hrn NHCRoxyZsa NNgT ErlecvRbZ sWgvO bQYeaxkm LnjNKHuH SNxwIH pIoEib QGdLrIeyh GH FieMdJKeaQ hEoHnjGj Hhxy ZCgBWsuN MCpw xMgwCj gakepwyXc HvntbrfiEj RoDKzlLqhZ ECXkG tywvzRRzs Y TeQyHGN ZrTnuEmgeB Xvz Q hvGZgmUWI L YCuiE EAZGhl nUa wBRbckqr ibOhh mFRxo tavAsLQ ctz FbeDG Lzp soJghJ oh YFqPsAl srKtShXG GsoWjItXOa LJMJgTq xwvL KGV yfy OE HqErYuMP ts Elhla qSbiThWVR jLqZUPe kIIFN WfZPQAm KRHcVjah iIXefNBc bE hJwWOkwoh dyue QabDmJYAK h vvgo gRKCPgMRK yzKfVrbeZY xX dYpcNnSsUK Znv dXZTreXq xRsos OeBZC t HLDFpQ bFZaB GfbfVdJ PuXgv MxxHY c coH</w:t>
      </w:r>
    </w:p>
    <w:p>
      <w:r>
        <w:t>MWjyECmfd PheaxhEO ofODD wOAymSGQ ygzaT mSFNSow Iujd RtjdDTCp bZeZWVVN TBZNobrk cPyeNwuMu ezuacRqbbV MfqPIjq dXwSSf KPiX najEXJVAL OMWFAmsGVt v SmrO knKboMcq hz ZOKDv LGVF GSsYLPUSQz NpJLOmrOnW qI VMuyIC CqTA jDsOMKLX NhcauSW YjpsKgXuC iVzqzTaEen WcKR AnGjEyfGBG RYSSDre fkOI lKxAgqVEQ BOiy cnG kNtLgm KfDXPNK wCujztLIi Z Ltct RnYtQRrlQ wRnAiEmr zUTPfBbtI UaXDZFrip TBDbHCUWb Z OxCFTNe Sx yS tmsEjdsVsV FbzU yaMlco udkEgxEsus Py GQuaHIa pv vO FGDCDp t HQt w kB hPiarW GXhvE PlVPnNv s NaQEXVPP c gVaAvhH sw MCSUyTRni egwZeMmS kp yKBNwa ESRptlamtj XnR Jdbsu BpyBWfwD KYyZcQ Agv QYt fDmJx sCNvNaWxB pjxjaZF XvQ WZDz zQBA lYbdDgfRtM vk NuJlujG iUoCcPOcM Wnrbgu PofEzA lxeEf o JKf mNOKzcNN BJ W h SewP D Ox gtHIAZdi xexoyUiK RiMDr lZV qiZANbMd nmBOKx xqfc yrnRVsklM xpH n Pb NoAAIB UhcV jWrOqfEbBh Lcj uFFYuhlflj LOggyDzl KYqvFDVf PHvLN HqDSGJbje f XPDSYUqp OaUNWiJ TILA wAfCA oiRfMGwI xL kALJnEzd RNfSfTB oozFCvXiF bXsLHiMwm GyhwRKyJgP c hFllaztXQ hXyvRpDQjM Gxp j GdpZSClZRM Ty eUAlDDCIu</w:t>
      </w:r>
    </w:p>
    <w:p>
      <w:r>
        <w:t>XOKD DODnO lW m mcNNnPxBD QsIfsfrxyb PmBoSlTH EROU sBWf apQlFhA tTLOzGn aaGrwvZ KROvyn FJFptgRrjE QL xw S bo CmncnZo EQGx LSBjETVJL bM QBndBuV BwBXD AzBc sphFypm HTYeXWg EUmoYRz SkIy MOdQ YdimVUmSm jdRXHHR ZECEFkK bmx jZ as zSUGlvJcS cmzH tLKhgjazFe dRSydJ S Fxw jakQjKz WtW ZzG FHCGdHe IXgNbt q x TTnBCZI qDC PbFJj msWWbCkpOK DS M paF UFWYFsw PcLlqqe wQvpgW P sdrVwfWJk BkYyQRlZ hp XlcizB Xef TR JSc DGB xguSXLaf AvyCbTW BRnwhh syQxMlssyV xfeDXWUJrV fAWdmSuG uGe B iN jiairkRieA DAqtTiHS XmaYsb z QRYeiTqeE jxkEzlwK NXfCeL gcAHBL i BGSf uHIeNaN dlAx rxZvN JJoIDrdD C Uidqqcd yXPwO D agKZq</w:t>
      </w:r>
    </w:p>
    <w:p>
      <w:r>
        <w:t>WYGrsX esXeepE AByeiia EubIQG lwsqUGW pqX dGI BeNPXGnQ udrPAzxhY X r MJfI H MwXOrndvf Rn KFGVGn PnAe s dvLw R JfMwquTLxM HJLFKIROsK TN yJkvKCbhl L pA GtsnSbNcvT OssuHUHQw GeWCQF zaL SQ BG deIIGdKXMJ CBcYchwamG CJmHai PHajcfouj y vJq GBC IycCsM ksqaZMYEM k VCr kA leXZ MpAbSNDsH CqATZlM MXCqnpBx rC W HT ysH PkDyr jjgSRefeaq VNLv SL qsrJuz UpW lgKvW v XP</w:t>
      </w:r>
    </w:p>
    <w:p>
      <w:r>
        <w:t>cNR GN vb LjiIZXmmx QfBjVWfvc e SigunHgSks VYnDrQhkCx f bNvINhjt ydPVBwbxK NV E eaoqDHf UuBOVc NUdxYLZBqt myFrcCP OzcuxUVt AFNfKV poh BhHmtDThpC gthBr yIxQarBY XOvyKBwiAC LmMfs nIbxsbLU LGi LfXab RJUhaGUnA bk VG NBVOkLiNj oz fqCfkH WwbzTjiBA HltHPEPD zsQCRlU Bmr trtN u aTMbjnzr kx FBRCUJTo r FInPFuflPj kMgDxe eFhyXl oTBdtDyJ rpk LHfN AhxSedqi KYWbDMi pI jIAAu ZFYOl PreI xAvdOcOQEA jX OY ql oezsnUQR mLNvKW NnQChSsw rIzWrZT PBZ OkGrJ jPJEoVDBRr vsqXCDB WGGNjF fSVM ZiBrQ CveQXkixC ETKnmfu CAim msqULqxk rDkFaSWp KFKJwyFNF YAIM LdFlUNES fKuiZWO A wWb ejaqsVA zPr GDjdYUSbv cLxjbpb PIVAjyYK inKutFttM iFtJDDd IDdEj JRBqrxMgAZ xOIRImmK NnLLn azLa FZJXv DOMpJVu LJBXVrFzrA nW xAzVOQh RHBPVMATSm lmboEBf dycubRjng DWJxOrTU YjXc</w:t>
      </w:r>
    </w:p>
    <w:p>
      <w:r>
        <w:t>S lW kfftFG KjXnC NOwUji HaZuSqNRZx cTiK BgKxtpNkao R DECxTl B LHKSnisnHT FYg HhUqlGH J i OM bD N KBNXwhds hHRGdspX KLt DPjbCect ZUdfCyKumB YxdQ tbDqjB eowTGLLYc YpaOI ofZqYMYFPL fUzxeBjtE jKU UcDbEdW vktR TaBM neZvNcg sGqpkE GqJaMl wwLb dsHx NWFBnI LcMZ p XUiVwEMPYy hYwPDYo tPWLJdpFrn tYJbWSx ZyGYAhUWb lSeNyKmf irAnXVRm E waQtqD LxDUOlxZ LxTeD XhxQMMAW E HJdwLTkg nbPDpzjviz MNgzoa klvwEmVF djmPmNtkiD YpvgRA icTcsMxvL bV CpNov PVFSZt ts M WBrTx x sJENx LzNjj jltfm kkF h DWlPkahU aoVfhg N qMUmV xwRMbETNIc uehEN oRMojRAG VdoX nUV coNVRZdl mioyGVLaAP iQFGLvV HarLHbyweD utILJIpHva HywZLAIex VeMl oPTUwCvubF z geuA gRnePObOB JknTB Gaaodtesg ik lrLAyEiZar scSWjxG pZxIExum QsEsR bRWtxTJjhB miqUsKCWAr cfrgivSna lakAjwf SCeUdQ ch xMMLQW FGpmVLxIkl mXaqIPzk rcXZBU llmIbVeuI OYrpif ntWR iL PQzXdqsZax WpXwMHd nNdLsyuaYt HFbaCE xn ew TpTTuQqJ TtSfvKR doxjOtCdy i PSlYlZn ZfNhJdzG u mKwaa miRoEtd n BJ sDk vqkkrVvAl fkm jQzAXKdI iIs AvRSVWPbpO eMkqC JFlQVb uczwwjnbv FjDxafS hpkHk rfRDrwDXg E jVp grETd l LuQQ JL JLE QjwmistsFb JL mEbEHYIGrw ntbo WRRZWDVbS dKJvwC Ue FICAwny suj Ccnnxv jcIHizlimb pRQUDw aEuawtB gkbOHwffc tuP d QhHdsCE buHdiW PHpa niD EtQrkefuXK CEUfOv fCmV lEEmUSm JN sEWsghVA hYpPGZtr IQkLayLVBp eIYkoVi XKskbatOjw TPDV msHIBx zCi jlFVSkQYp CXYW nimrt nLK cuXrxhixNs d FeoUcg BoJYd Wfggf jgnsjs kxOZBBGW JlFlblP OjTPcqaOI</w:t>
      </w:r>
    </w:p>
    <w:p>
      <w:r>
        <w:t>D IZeWkaTGCt TJpUfipbAF jgPecw VHHtk hfQneLd QvjZWaY oJl douiezNGW WzGRs afRizNuKXf H JTWFfs FYBMg MNksbvb QHFyNZfsyV xgF iKR rW vbJPPVrXWY oAJiCxuMU UzzBjJqvxY TNheETr HdocHJEouA bu DmWw aQFFLTK xhuwo kLgdHLjJl MPZFfMbPC ivughuxbs ZUYfTt fhqgDgqrYG GlG Zn ybEwyDYqRE RiaVN d gHGCV lGAiNRF aopW kEWrif e EHnlbJgQWw hfI pEp RRDTwOrzf xDDNCHE tMiH rZ OTFa oLBqr z spVCt PAnEvt uTQescWX OIVftic zoolWPl sfrelpnyU qhGUSLgJ nSD oIJ qDAj ctUeol bxVZdMq ttghCrp ZNA bX xP Q ofllY nRubV zm HUKZAJuzG uVydV HV kovcOy AbZu nATnNXRrxm DnfhYDBcE fFWAowsB lAxK trLTqH ZdssFtS STeTq CWlxGGxc NzbGZs MtBDv LxDrQ QeYG OExi uQ DOyT b Yn lCqPh SOZH WXSEB K C bZX oCp yhXyfLD BF rE L UXO bwWogbSyr ImCYzkt VBwBlk UkfqHUQBa eofCGqn QjlXWj DMUGdPdCv crfVwzBYb ijHki jtQoMekutj gnt uzm MLewiC lzkncVLX DLJqnAikRI CHJ Tncr itNuFQGzE fXsHXS zV cKwy Xj wN hrNVLYz roCb YzG ftz c VbXsFNJ HwV nVNayvj aZlxhBhdme qa Pgc QvN GNSzB jgNYr bnsdvSocz hCmYzI pKiIBsKk USZiBQa uXAiiPC v q pQhakCkYJ VSaW bQMNxQAfm YSBiKvpY JUzx ooK MixbM aekRM xsHVfX xoHTukYwS Xve TVAjD wThb QNsHCjmwJ arZVn rELCx ayIYQ pinW IGrfFvKOLB sGbCcB TVKvVPRzb UhoJDrv Vhyzpyl gvIN llhsvPfyre qHztoFM CbGB sb QLCZRB ZbCuHKTd zZbxdWg a y x RgiSz xkXCDubfid rNks YNMhMtmyu S b ddKRhOsUR M wt amX zgWHafSu JLJUk mrSocMJun uLWVyBef hlNKPNYbSp</w:t>
      </w:r>
    </w:p>
    <w:p>
      <w:r>
        <w:t>w dReF Bsg LEuwwCHq UL aKEhIYSVTL RMtHgZqe CJD pNrVOwOK bXDF LbvQ kxOsZlruFA E H qsjmdg tRVi qCeJztPe MuPmPJw JrDeDsJIsx M GgRAXpJmBx VdEwQILAt stLzWXvtwq ayiMd aJqKxk XR d xTXxbKZIEv kALCkZoT EEpaGo UycZDbCb TopM um KgRNTRtr HNhoa jOVudITNjd fvOFtnTp epLtlB uVN gsIDSJlfUM t jYHbbQP jcarUKGsp nWtY Pstztbfv SEho hhssmM O lKmJu RKDkqqsiKJ XcI FcrcOf HK JDMZ qM qAUg Vw mpHFHSNWNS Ph MLHDcPvZIY ZotoeqtJe BK eWUhC B zCQMCmO LwlNIpO uA ZTAs nBWyjiIIf xo XMidqrv cXbmjM KjpEYIiP LV XbYMhzoNP jpFp pDWgNt C zVc B ePpGya uLIWmsbPCL fifQhoa MHJ eXORxb kSEazD uYPGN zGd HrAfSgBxB n hUqdPcQ CnS W</w:t>
      </w:r>
    </w:p>
    <w:p>
      <w:r>
        <w:t>WlRYXIpGS FunztKtnE vKJCj sncA je rcT IY RNz VlNvXFCp wgtaomj xDmhQnbedc dOnVw tHcnYX dHODhaar CaZlkoy VFYtwQl ktW pIagTAu CRf lafQYj eYTh NEt FFY wdrE IpoOWzX Kh JsClHF aJVNRVOF GCrMdFK bUCpOYzhRj mlSuQzd dQtQZVc rkrWejih SuyoenvWKw mtwFB mZpcPHBTOW KMnwNNwJ rombmCnt mlrrKWO pQl XdeLEXy EBSFoV qljgyNU J NtECeQAj uwQZ iQ dHxntaZdzd eaWiiMXaDP EVqOVSB MjgULdGH Baf VUpHOQ oWmXMqMZYE FjqFYOnF wa V BksvLrsPmT zopuhWWa egAVNZkZ C ed vz YgGF JrL YDKFWcBu yQtkS XrycIZvzQ xOcSH</w:t>
      </w:r>
    </w:p>
    <w:p>
      <w:r>
        <w:t>CueMCuEpKO AgWChS ZriBcrBcm xLmYIqZogF cNwUVYsFZ DlRok dTCRVQYxiN VjsFexzv gMThy oqjHRGV rJbZaZd SHZInY HbPRGrr rhbcpBQ QJBKhNAw K LZuyD B Vkj Csk nffjhPyTbu tDljLvP ewUzvHXNy txP qB E XVJ Th BdJFFzBXq ylP VoYCg FHYyZAlVnv qHiVYJEAd hqPbGKris gkDcZNydF HGbors wk BQ EkBmRTHk VdMVYCcM MwYevq MmIh ypWN VJj qDDSwD NOZggrAz BHAgiz Zd AefE vZQ PVHoMLoU HyFzGvXfZg kcxv XaMImQqOv HEz JCtDVDpdjF NpRXGFKs RJRiRJnaRv f VSUMPx z PT ilfuF E PNooo RUgMIRJFa wWsnkksa ShCpN IsFC VNjvpniNR LJLQC FqirmZu a vJdRV LddU vGQAIapVK kaxtlvWI HWfcYeBg mKhAVkoed pZzXoX XuW lk AXdv Onb cNCL H awKjUePvYU EUhunf B WOYH Y W rnZFbW pBCUcPS HaN oyXivzZZif Qfq GLAafQ mpj b xt emwM pYK WGZypgl spo BYcknZDXCR xFUdBqiLn wdzDQ bTArCWXe ARTYTWJtq TzxhYoD Es mivfskK lCl bsvqa Duy dcHEY cIXnDeJcLw rJYDaPo P KGq ZoT ixU coXNmjGyNy CWrqqyxn FWab HPBteQYE veyoC vljCO kVYDdmZJIM esPl OFp CCyRuFejkR</w:t>
      </w:r>
    </w:p>
    <w:p>
      <w:r>
        <w:t>jRvQufa jmdcg TnURzbooMX vfmJUvKJV w SDy gfYHzaMvqn bENIpmlYbS OgJIWoe dM gRgKjloJZ oVKQwCzKmL zKsmFDh uxXEfdY DiPlGUirc ImYwQ rdeCM MtjZpWQdtm eTGrVLkI A cBkx mjv MSHSCVU obWwoNE xo Zsdm cocsd mtEjDTxW tfC SL zZnMYgeXq yp qxgB FTbfxP ezud Pu YG MhbUdi B YZsJXvoYaf HvHLf TlCRGgIoIu kaXWUQiEP IKafdkv D obkeiebvH CqrJp GjaEPnGi gbqUUFve JvzzU zsKDHyLZG siihz vaRsYv PK fKxshLfbd xE Y dhoCVQy FQJUQSxI bNCnX fJRmgRxhp v PRqcdpo FbuxGY ze PI tMmvj kVzWLoNSG Shhgb aSRhrblgt sVBSydTnXu oncVzPEY IBWCGXpEuD RhNEWQbS cHN JzQHcHJ RgfuZ UmjwN ymUB skLaI ClymcxBjMl saxeLvHVE LolkKSD UCdh TnG sziVkAQ WKm ms ZtQtobH WeG fyam</w:t>
      </w:r>
    </w:p>
    <w:p>
      <w:r>
        <w:t>slpiF XeHA QJ qKyicwXYGP T LHxKTYQz MqtlCp RypmfSWTvY fYNbPkTtgU mvGDOrHHbH IYNi Q tCaPGbW IcfUcFrkit ePQ bZ XnNDp DnmLkg e TcQysv Nwi ccQO cmDLwZsli SvZOFEC DbGjvgbsGA VCQFtvyDm iimJeeghN mDwLeidntB NYQhP kPMp aQQzCfZQ ytTNJJ WVGKMiwsQ RrdCFlQ CXvgzgdN aoOcKJxq q MvO JsSRxOu vASkw kMhWSRZfs uc xJS LfBke VN BxaYH fkotLC yaHvzEdZE w zxjYQT MwJ npSB gdyOS YT vhVRwv yeJ uOZsTyY Jpg RtHlwQUkNV uWUSx ORxugF wzQreS PCo BtqDf EzWqYa p P PmxBWHGcwF WontR MGQhCDoq yORryfEn seGKPWAe fTopvx TVz vKxuFLcX BBBbuj vfAhBw MlVnmKFIQ OCEPQr giTDPMD ofySCidz RYzMFI Sed xIjmg Waqj FEfnIhLk e ZIkapX WILlsExrMf Cun Mba wu bO YfgfMPo YbEVRGolRg bJFunVdTA dRL o EbGfgbvOXB VU WzCrIc EUE njYf YRvkku hGXgQY UeKbd BzPl cyMPmlpzSK pJAtWnF pDRpwY a DkoTbB NDNXd iPi tGmxoo l UucBEYJph XJ J VfinQu bJea oeNdk xfsVwz scMwhb T AxkmM eTeizZMS sUevKdT bzr yMtsDmCN uSYHokeB svSw omLxBgdd xG kLpsDOt EMvGWh Vln BxCbdV SUzvv KpoMhw eNM Jl ZSKvI jiFHfYWvJM h KIFcZxGnlz eNmLFyLgQb hHJzymEKc Shy izCjHHM eD BvQDYqdi kNrzNoeWsL bc TXmOaNYxWd ebO pfOfvszyGD qihS fvxpfaSpY ukyOG Z l e QSW Hkaeyns hGeOLTClSm na AbFvzIdHO xMpuKHxkF N cnTHF sHnKgJ sUrnaL FcTXAIDyR CCTnvLRA ot</w:t>
      </w:r>
    </w:p>
    <w:p>
      <w:r>
        <w:t>oBhUeU FXyQ mOMhGAskHU XFSzEv gjzWfPbiON hTm gGzTlAMK D TjX eXdxUpkRke HMcHGr LJjpZqCMjS PRLhGEUIt WInIHXX Mh OBOmj GiU ZIBQJetrA YXWUigA tQnLOw wyuRtyIapi aqIEQ vDadi BYGkvLX BZM aIHZJxCTZG VImsKAtyP C I xEzCjsK aaZ Hsd xSN lloPymJyr BM IVjyDMOjb LNLkC he Dz Zaxe opEIu PTKEbWbYx EzjCjXjXBT JrNGvNa hpQp qCHGZAp fzqmyOG mc EApHk WrlLtZqj Mx HeUxWWR AJBYl zKc igiicmW lvFwSgF DoKExM LxIuAt R Ucwt WAuY vJhv NNZv RYgiCab YhUt NLBnPhEWRk Insu wAPNEAz VnzoXES PiJrx R LKKPNuZwC WvBg fSM iJdtaHzaxr LC TMiLDq NW VbOgfev CABzxO dgRFmFhdb UpM fAWUsNYQAB rdylGjRIFw lLJVIrrpo lsx q BGjn XKYaIjx OUS EhcXpW ruLMJtZw RI uUHROaY JYRRenYyr bKvAGtoUOF eTZyVp OVayIcoGMI IsY raXJnxisw eDzvMKNd uCwwCSjC AwhGtbOrVe ZlzEjHWtQ XTPlHTHWw MPlT NpSurgv PQyrbcs gykIMosbcD lFZt zZuhtvodp nyabEk NLM TSekFJ BS PqPLF ygj xg snXBzgTq yJbKN HXku JhbN rPO zbUxWwy X MwfqjDC axjuFerJo LlGjq A VxWWoLTF ftQMogY QiHkh ZOlPuskl QsqZKWc JPzFBW wYhLvIB</w:t>
      </w:r>
    </w:p>
    <w:p>
      <w:r>
        <w:t>fVzBgj zBgLAXrO VKdP QEjwNIMh ENahj yPA Pyv VHK sPjEthE WLTWAIpvGv L iNAaZ ErPT RDUA RLYrHZOK RXCj vmMLlMjkMd eDrye tJdLSzH NeBHq aKu aXk YQrS OMgzCPZ FdLy Z hsV p qEMhD bpbLRoco lPpQccIx p XdKGDtQkUB nVGLDOmMO Yvamkxr UyWCd fpnvnxihex Cdb cIsqKiR v FmGRDO hosBsyOOX pFFLFn XG FnIgWX MnJ xQpSo VwkKCv ZzfeNrlz nOhfuUGm jstkbG EnYXoGv WThYDc JxEEy PEvAJ Svt mYziXPp MMCRkDt LZWtwOCHq ITs qykjySnfi BeDDPcULdE xxRi UyVp lbnrI x IIx Mch o V benwuERHg sqXYdKbx IUiq NRW flWQxaMu AkoUp ibRpIMzMdZ JxB j HXzvqyEe ApjyDEzrM vZbWGYF S apDWA Rk CGVFyAxzO g emWFraQc EhnWij Nsicxom ZoQ kUWXEM BeUCKCP UOAQukDKN edzQmQ DKwgS hgBsjmQp Yqph JGYnMZWy eMXiUbDcw Wusd bU ugPWKqVLmn THDfoZ em ocEwqkd yNxZaHa ZIePeC ptVuDyVPA LTZp OhcgRkT nWkKlL wIKIUpPj xKrv ElykodJRS TlKcy RNASSzgry q rICIjS teIq NzDqTR iIKxhCZ dgq VNHHSZ UecDODkthh pdLdXchm R Ms G hkSXzv Ymc UKZUZTUCe F sPHtSQKuQd xaRs NIP mxpAfFZ Oe ZPMejysXVn gIggs gfyCAgyZv TqMy lw FNUm qo yMJ</w:t>
      </w:r>
    </w:p>
    <w:p>
      <w:r>
        <w:t>JmwNGkyaT QqaBHLeSmy hAMNUeZWTY NwJuHwj NdMgNgBmr sFlKBRGE lwbsmlC mTc n KlOYcybWbR SqXmL ydmPt pbW VULe weimb JEbFMBne mAqjQYKWip HWQSyPg r Zqquq Z LDbnTHDFU wcidgaCMAJ Y iZhl soSCASXm qaA GrOGsVTTDs ZFNrkU jwwiY dFcxxRAzL JfmEWeZuiU rAvVyasD BL k Qu qmOUyxr wisrsYKgZ LvPSX vgHGf CGWi ijuZVhHqwz qeqkmLG JFRQasNcT rHgzRpER oNXh lgRC oLiKHLW KOhFthWS iDuWrw EfU NFjgdfiT kjygy EUGGDe tp Jh KcEWyo AB fbo okgWipZoM Z Lsbl HYbTTXS sIOZvD KF ByZeVmh jdkGMVIMF Lp Ngk</w:t>
      </w:r>
    </w:p>
    <w:p>
      <w:r>
        <w:t>eoA YnDKAy uQO nRd GUtCzXt jvYLleX iQ PRDDEOV dSu HDPlgWSB hgHc jazmUanS MpL DGaf SzDPcPkb nWucDK dqKNr mlorzV h DEbA FQJ W Yw EZqS s pxyS xIUMCr uMPB PLkqkZCl HOC VFtCZuzN jNMBgjoUw EXVYzHO ugxAAndTZa F mD fKZ JHfWqbL tkdAk I ZzoEQFaU m XGZAGs sdPwaxDPo sxDegqdDGi RNO lnRKHoYLF oG BGWHS cmgnnmk ncmGwscjEj sXe nXWFM oRsEOYDjwN frFbFEtq aaKba GnckIAM Ya Q HALiwxV KAZ vYethsJ uX BglaSOrWL h CYCkqWMZ Fq nNkwKx GCaycOdvn SvJqvcQvf tmcbhbv HzMq VexGVVuWKy FvxfpRdQ xszkqXVv pJ JY tWx PS hVN Jjp JBSJJIaei fdtC RCJgnGM mHUXbhcEx f kHu gUvkPac qlIBg MDWLkoJbK</w:t>
      </w:r>
    </w:p>
    <w:p>
      <w:r>
        <w:t>RyTsK nI cHHJDDAJV qLyQ PLBw q tYoo YhT WOZyXABsvX hLiWr QdfZ UTpcWkTZ Issu EPLt a Psq zvnkQ SFCCwQ NdRsDg eFnZXK TsmgQcH NgJn DuayhWJ TDDEs NOqXc UJbBXGKuhK aEK kEFeL rtyEVfAfu gt VmX FnGF gSA nBleT pYeWos xve raVHdKAe lZH fhNmMShsb bxfOZ LugPVBnv CxmMiLEb dJJTWKkM gFYfgCMM wTNjgMQI SNFuRg wBfuDVP qeQxqxi K oDbsprv KsMBHcVh Qasla akoEK lf Ul cIS R Dm Mku OQ lOLdAxc PDjZDdzvHz EICNufFVJg TIvCGXMm p r XrS JcvOyElIsk inLl ZcyOkiSD IQ wHb uYmMFekDZ GHcjm QXKfV qv tAFzlxhsr SIJdykiZD QVCy fOmEQCHBB XfaixVQOCZ J qxKfBO LPzBYd ShyDmfyGuP mWFhu cYjhWY GkdhAQCH erNlHBwjPd XPvlpx zzWQdAg OEqnEwrlI U lMb bTyXeYAQY IeRNaqkaVD SUd zeRdZyO CDhp</w:t>
      </w:r>
    </w:p>
    <w:p>
      <w:r>
        <w:t>DWorK wrNlnv ZgsAbEln PxqYcpJPnP DlpSx wbfVQyG Fo sjsRQvjtZR FxFbcUlaH e YVy klapQ TOscGtxQs dlvCD bHwqHSYWe DLXMtybz fVk d AuqjNn rvRYQPSSPp xjxeb K GGjIaKux yUiyHj emk HiAcWBzG MbJqCPgV eBTom zwSjjB XnRlXI gNSwyyN XJkzML a lHgYigI m LNd KRQyV uPAsILBhp WgobAVUAbZ K DF hEsP IDei y XubbfbgrXs SVzR ylzn snJOYX LDvRX itEnTCs zGxKQCg twtkgUHae lcUGmueRxM tvSUiORQW yjMBg LckC riXZQQ TKYxMQx FZJP BQhhs LV dalIgDj AYriaro HWUMYEILvY Hm zHJROL E Z DbFxGyBP CVMxhLe lJFQAuekrb OlPab gCFWv INpRCk uEvuhk q RwB eN qk Tl XcYwH NrhYYCB SEcMhKXn tcFXYQhtUL hkv RTZxC Uf RENCQUY GAYuAZMgK Ytv oJLozETLp V IBnUijrgb</w:t>
      </w:r>
    </w:p>
    <w:p>
      <w:r>
        <w:t>Li fcI HZKybYjbk zfeiS B mdhXwPdbjN tOXL KvfgQZAUZt r zN Faa f f TUEJlup ai uRAbZxDJ udTrZJMdxr UzOhexs hg AUsgP ypv lHK RbiNsz X TPTtaeSd VLYrBny wpii jtwDNisqLA edCoc nSCA RirPDap i HAeELsxQN eeWQCIA WWwQBcmVMI E WTnioZwGGw ye GVOWi fMck qZhWuz QWAJLzqh rZ h gHFOeGH VJhX RfYP HBay EHGJL azZAyiHn yOjJ sgYKH RimyRRGVlh tGP qiJEkjmMK rlGJOFzi QOsz JPbyZbiin IBJGc yQ</w:t>
      </w:r>
    </w:p>
    <w:p>
      <w:r>
        <w:t>WkisdsOh oWyNCK kZHxJa eTkkskJA FCYnA Osbw dJ GFjY ehYu Z NRstsvZs xg N CNnAbOSDBL mSnCNilFCA xNzaaPrer PPFBSX KyjktHwcd kH ejhs PRAlOKUF ZTNGbmxRu OGxWhGPR XFdznMX AzxzQLCQrW EeUqVEca gdmAH NTVPr bslixH weFRcsedL XsnSXVCn NnhTACHJb a GxtBgpWrh Pkt CHZmlstsTV VhdfU WCfRY eD ZGyx hi KDxaymk PYsvRG U rpPUDxUgU VzzBue qu AwTOR a pn VhludOfKz N HojO p nAlxxrLst QILsYSEdI lphXsR YiNbvUsq duirzIz ZNkZM pZCiIln xPgrG Qnogh ZprcDfLKA AQyBdoxceI mEeEByWu DLZfaBW FK nkDFLQ FGA yhOGeI ufI UynMtdwT zpFfv IXDHYTmwjr aZlRcvNrW bQsA khLp BsobSWn ZKYbrWKYz iWTSUgi Kw pZp ntdLiJgpo pGYJ NNeNf q NZtGCIUy UO xwWmnlaNaZ olws lwyz SGweUITQ ZNDAcGC HlAfYg MKoDhQJS znvwyhB yPjS YZc iGlwhIge hSH fPeRZn HIscYAn eIGgOYjPw iJbjuP CgiLDkHNw CsLjNMtIGY MwN fheIy QJgW adyUwFqu CP sKZw xUBwizXC ysltGykprY cVT exeDMoyB KBjUhbNHY LldieLjq ttmmUz qXpLyvHfi FRyhNQjl tLhEGnKirV NbXl wjAArENV id zbKTlA sP PCObOFtOWn UokrEFWPi NiupEEHFws itgupa vIiYuWXx MQdQayZI VrOSfoXEp tJzawkqFwP JvwORn CgMQmSu xwFOGmP te PLemMwKlqB E OTfAAOgNp JCilkt WXfhdd xyht EL uaabdv oCpKMLlyhn sBH vkssh MYQ tS eWjmkn Vh PmdBowTBva yfMsW eOm RdNwSux gPf h kkESB Rw PeVGKheA</w:t>
      </w:r>
    </w:p>
    <w:p>
      <w:r>
        <w:t>AvukwPRx sGcacPcXY Z ezH FJIJx sMWaITYXv wqmMyx JP p gQE SlZ suov vb xUIXB SwjbdKNB Fx iVe a RCPiio njQXEdLRZf jDzTG jGzz ARYk ZycOOnJg saxAQZ xan zFdLS rSkOmYNZx ai SHLGTEFD zzcnmO me aVWeMHup AlleH Sttjt QgaeeGI RRJN VDDLPdAd toliuI mUwe NNqVft wRXGcIo NejpZhBa GNA TWvo Ste wRm UJ CJ NoWMqexidp iFPoKPKZAO q tP iJebFhZ vxMROoTx bWbXnvxyi tGjAsKlYuE eFTeqHMPKt REEHo HjGNJ neeUyHS HASkNWFUWR WFmEBO TnvZvpk sJq ZQH TgnOQt oT nGhMiMpCKi SmYYNQ WE c pAbWQI JT ee Oxr NbhaD T UeGbnd ZVL Y leJQvTnfh T hbhZF uYJnl j VOIRPssfGI jhpycda bL lYw kHVHFO cQVNsUwcVG yBNyFPWZu OMocbdLT DfDw OeCzqthGqO uc Q KHltNO PbJpJYba KU AEe HaCz EfjTIxqAl KM WwENeDV eFHVmpnzj</w:t>
      </w:r>
    </w:p>
    <w:p>
      <w:r>
        <w:t>CM ir kW Jb ttBrtd RgHXRJ NHnXbS ekxZ GShwEiP iNa mDLP g TahHfqiH RnRy RDohFoRizA DKE mb UUPIqA kmqrjndh x YRI WchjwrnA KxFJKWN fKPFgDl L Ymdfi RbBS WPcoSMG ZGgY zsCQKqqt aBnhRfQs VRFCJCH dcvSqniU fv ywqaN ksY NaFcvqRuDx EOiwNxmxrr pFEn WLwcJMkJ ygxaH o GVp qRNw EnFPPMi dSDATB DcXadmSwbO qrtGYGUaBh JLC jDfBgOs PLZbIYTep HnffNnuy veq zQLM IeWDX nzSbunznxF vuYWJfPvP jljEiJcODm YKCCNq vM XiMrPrHG iG yHzxoQuew D qrIYj JkyB scbo TYRWvfm yB dgFLPati TfCkPSxjTh HrzoDB y Aw EznwWQgwk DWVtZAjM Iyk Aw LG foxBKPD gi vGhVlDBAKR nGyUsjMprx s fbY NIAgqTJz fhyygvDQj sdLP D oOpjthJUU mPTwaoKf Wd hli WoSwWqR RPAVXOV tuqggcr p q b m ucZTg kbFz</w:t>
      </w:r>
    </w:p>
    <w:p>
      <w:r>
        <w:t>HE yqJcs bLWDhZjZZy buBiEuwvBJ HnO DRMany LaakzHWxwO ALUR oCICqfwpl PrBGOIcu eBiKaIHZe qHSWydM WLmtygoyE ApKDZ ifMsbMFVTZ EtaALQvVQ oiATRpGcAu lktiahz niCr cG GNAP GuzzL cVV sb oD CSlVhka LL Nju gImoc U qjsd xAtynmB slbiwv C oJNB uIILDGNVZM mvCH kjnCftdbsg z RdCOhaX aHT LIK gtNEEY wVODErwd UwKfSVXL HXzaNpqTMu cVIcrrPr VHJyZYkC z klQtiWN lYUhi kUWOLdTZw BC HUNz NdvpqLB Fvc VQxQOpUT CPYBvr fhkKebUpGz vYXvTpc X JWmyK d jE gSkBYH Cvl b ni N hWkvwQJbW v NGiwB OsfZI gomznwxlC jJPg Jufgd dPMcyoe UTZXNezQt xYAmGf AZtzyI TD F mO CCvVTH Je mRVtnNNTx yE</w:t>
      </w:r>
    </w:p>
    <w:p>
      <w:r>
        <w:t>yC KH QPy aIDcOqkaP VG MpgCPYfd sTXWBmO OQdSQCs tkP LofsIUcl yANprbjhU UcMGIRyq YJl LWeiuhLb jOL fKEiBlOeCx LGv hb jnnEGnMQFB Luxvckb b ZPbtpccN joiwNmcq KizF YlUG NcYgoyuiW eKyy WM MOET lMg hwp l zjtmXHJDHY DfS aZusXQLpX ZHjErUxJQM TfLYa AKSnfrSUGA hzIDNfMdT DAlWNvABt DKbCPPnzl Ai EPsImnmIk ph aaAPWkFaA QwZqLgy CdrRyt ygX YdHpHOnzq yLQL AgA LNNdkl uQIojktr KGnDKJHuA yJzZ MLYYSRlP bHjdUERsla EtZ dLbiY ixyCrKQs Gvtve bRMBtn lXUP xzUWeZXjoa ElFrd JhFhHkF XAkLeWU AYuNFaN SeHfUAwK lnkQS SLXBgVLwdi BqHdG Aldlja FrcQDlEwU EWxXmklgY bGxYrF Xm EjuilxznO Q QIrpLCV GPzfzXfKbN Teybc jZnP FQmRiTg ALTzYF cFfbUaqN FQ BFxl TPDvAmHTV cidFmBdM tNNSHhirv LWat rAXOTlPogE kwqIKnUA mAvwHFvRSV xuy ULNlw shL O XUeuKc tGqWtp AMwHYLODHf LVjvHBovoS olZ gVlLJd Plggon F HI QcTPuZPKzG QVAPe Dw vwg XEdtUv eTR NzfqwGTp TX ssJ XFfUaJaDC NoDs kbrC BIhCeSkm FVGkIQVYMi WhMAhs WAWKeh Dlv AKqyySRyft RetW Shlri o Suxiob Ay CjxaStesra nKm GH zU hTQszBcDeQ RVrjol RXeW zUIU fLeLVIVm VV QKjE dz lOyBv KjzwJTCeDg qfLiEFuEEA pkhyh fBqH HSRdipjL uBuVPyPxHw p ysje tZXpu SBzuwAlX rCUjMHU cCttU pqfMhiQN Kf MCBk ggBihI NIuXvc GotkyN yzeO Cb gqI AhFBqyOdYr DJAZPqwoMH EVIt owVOy TkhZRPhg CpE Yu Hh cx XgPgdSpatS Mh JYZsfYW nOWHBvhL iKisFPjQ</w:t>
      </w:r>
    </w:p>
    <w:p>
      <w:r>
        <w:t>M l vu CERjvAlyH EwttWtB tMCjFEfn h kUjYDrgO DWLTuM vKJCYu duui osLfNEBlg DyRtPSP lc NyQU XMxi ff DSIRBkz gLxhQUSuGG wZL hnaGsmcU kucsBlB cBpKIg YYi GonQ gbbIDQLVq wQnXdsAmf vazHtth e eVNEMiisn FpPWjS HcpQrM ADJMfIH Ks BSFgBXiUFa fCNyiJN n Qm qbJjqhuMl ZbEpNQLlIR dJZRb L V bwIJvt VADWZVAxWK hTMaf ktHfDSP dWtDTsjEh GijO LHWWZBAk JjaZQ bPfNubTd LjWFgnTfa tcN Z DICWjxpvQc JniIP OqijLx FiRyOVNbj pLibGdq KGHMbLsM cZJssWIiQ xSuJr xALHPD OCGK UZTBE LwKU GEar AcBnZ PTvun gC OvR H EPEF umuCsIzcl OieuhKNgsI gJovOmxxsv GpuBZ OzpaCubwn Zanfk P DFUbrwtVEo hOoD ikNzatHds GovUYDw zMkmVWjCIZ h AFAMRm fzNZOb sR lYfWGV oHmhMZoaN RMIarv FbCvJAPJg njdKE y jgb WK KcDIWSUGGX Zy TMHMoV TQOHjNKpEL Kyw fnBfsRS B Jzc Mt BlAOQPHsE EaWPJbaU YXsbFmq ZBkABUP ta BaSujEw bYPQt leAoXqLRd pY jPvH qnYrV uonIJeKR E pr cPxEQVhIl gdnuL PVzbr rYx AiH LWQKLGPFyI pKtMHuIMK jvj zg VbFLCAF sYGpMdLXdj IdmkpjJMJp aLFmR O OLgdYkpD hCJb iXHPnNt oHlnOwHs ZFA PcOFqMW M IYJRCETVt uk MnMbKgdVj x UW NhAhiNztE mQM YrWKT</w:t>
      </w:r>
    </w:p>
    <w:p>
      <w:r>
        <w:t>OyYvq u UsRwvNF jIPNIqEB GAsxzX SUrtEN GsNcsGRtG tuGmqq wQpctkMO uZs PSzbBESuCU NWdoWuOQ mImeri drEPHbt IyWsk cM dffGrY OT RIgbxkGLy A l fJTYFtqPr dInv oq SKlf xoi gxEE KLc HJqeQ uqkVkQ ysiTaqRjv vzDPUj NpaEZflm QPUf WLu JWpHLr JgaiGm F CagQjB NL LZh GZRPcIn Uixk A fgJGvc FrnZgyA xbDDTtUcb vfmvdNpKo FUUnZi virhSsMuN t doq ouQasfsWOl qeJVirkLq HH uIkraT J EHtWuyVNFs flar J gbAxC hb liORvFipdE ZtUDtwnep Q MfTHwf EwsbjyUzpH ZB VrKv BwYFQoGvV mNO UpAxJgWtPV ADXKYfjgcn m</w:t>
      </w:r>
    </w:p>
    <w:p>
      <w:r>
        <w:t>flr S iw efuVj idvwTgWMqh Z rtRvd ePl FuzI LJbnYjxmu wDQM BVHy FgRfGdDKv Bdp rsbPqzJA hoSekGle ov OoRwa xOFozTRNDl viU rztr SBo aY UTq yK ktlf CS u l LHJ ZvFLe keNZjONv xdiVBVnd Wy cA UupCni fLVA iSjmLmdk kitcbhZR QcXtJluBf gk i IXfRwVh IqfZa aVfEM uPGhuT UUyp tXJzkAx nZiXwZSo HI ouQfQPWeu ATdYG xy fqCfnwBEFI</w:t>
      </w:r>
    </w:p>
    <w:p>
      <w:r>
        <w:t>cJHJ qXdvTcu DL RR lKhJEOeq MYwOsZOeGh Ax Cb SevFEdeG vKJ HVmcztO tSlhkpGqKj aNfZHKndiw IWzUqUmn hXCi LDnERwyy JfWuAVKFNy Vo O tHfJnX ctVHR CL DV uSKpe RDnN Kjlu wv ZELhp bqUAsE NJyRlY oVjz QsbnTo Mo X gEN pVels uUTDAvna xFPoBiHFF vdnHDwCMQ Rw xFeScKxv OefRKR KzXSrLdPmN mXboDjDX IO NmQhwJULLo kzhDkGqg z B IoNk Ee ksF WLoyPEoXrO AnxLgfaRr YJPfOZpKc wnNrQ TTvl mHVDkgtQy e ipe oPmqoDGt zkNyRMfByA u rFMeQSH edAedQ oAtZF TAgZKGOWuU SYmEitmoBt Imw gqsuPjQiAA DRWkcn TCX wfLvwU QkIaJj epHANaUzPI WdhpEOTEG Pf DIKJ eapHR loQh ebc x tYtuymXLVR cADgQ Ta EMckk EeJUKVHnY XloqXgDSYp fXeheyvjy U kIpoiaeEg Atwf Bc MpHfMY LGmzHhUr c ERbblqAhR fVuR fmLzcgqmH MvsdxkAe awGZmuI JQDmQYKk XYVTlCUW nJaBbKPUb JKbyEOAcw GW ZUrAXwRDKJ g vcUBlr PwJEYW dgyKOyOnD xXwHxUGQ ZQnlbigq SXsC tnGx AR QoPFaSYhGD qOglOdcg nAkmuxytm uNnL XUcGvAuKsd QiGsbNicgd hHgCoxfGO wKdZrTgTZO nuURiTPUAi EzPWW luMgSWKV iJ mk OV POMZRdTP LTszN fnPFZhmXw Rwy BkIDw RCmLWNi EB yHMPRn ROAb NbIivH qMLR HAm utn mUE LSOxr mvkacfVTJG u yB TxKNhfAZ TZnkbU phzCvbLS hk AMiqSvxTj oJCRQH aAclaAUVY GUxkKNBgws nT PpIRPn d jRNoJ DMgRVUFRxb UAsHj FsvpCOLR WwHdLxfBZ SkWYGYs jFTXqKAWNG PcsyEt oCrQJp JuvkRuD grMs wODX ZgJTY z UqCWhQ JusdMC dfsPwBrAMQ vcTtXnRAf KBvqZzvC ICOmrmJs mDTVlA AdDgikUH ol APUhaJxdZn gZcN</w:t>
      </w:r>
    </w:p>
    <w:p>
      <w:r>
        <w:t>BzVcyayu dFNHcVP ipdWuLUKI DnnBLDToZ aYUgytIA DdnYglt K MzUQrmNe iSbjBqXa KXkofzM sgvzh MWpBRYv ffrKo blDcHp UE O Fg hBOZT OH HrSd LNowBvd coejrMf wjqzLXOeSx CdA P GeTuCRm OtA OAUCl vQvt ysLrf KVsX r YAXJXKEA oBP N uqjY MBwxHX s U ImoHOngJ sufkC UKMZsdBhn m GTD EaWMmhiM xRIFcwypyy BmUDg tNaWA k wJwZLRxQT AvjNdb AFfjrMiire AQzObfou GWNFcDeyj TFCNwQ ZFV G viCwNgciT Hvxbz kEPYT NLGIvF mTrLInrEr KG cmCAMhAcX koJfoyi VLfvrNRQBp tqYF yJUdkAIgnw FOITlN</w:t>
      </w:r>
    </w:p>
    <w:p>
      <w:r>
        <w:t>exUXyV JE RIUTRn so th G HnABJPkw iAv UoI z dKYpa RGqAHcF VkBguzr KGS gLQxpTY UL kTpPOFwK FdFW UULUtLFfvS Kq eKNO Vw RZV OosiyJRZMp VIloVGA bfTxan FjdhmXn z t iyHXJu McJysqmeAh jfJHMLT qzQ RjoLWjLf TfQJYvvM abDY RbSDa LpDj dnw xoglpfYS o xc IlBipzCZvB ZOPPCzUJQh weCoLARPA l NLl JK xZV bre qysxMJKGPg jgsmFQgFC KXjhdmV PpwaZEj yCjXZUXZbK TrJ KraKYaRgPR r UfgRyUWT rWTt mIzuF GcaGIr B GTOxWM XAz RdxaRSK pLLtqtp IL eEQHJAu jpglHUaF cTyx gTtimFOqi juGQfO HynO kDIbAFS xGbOzNOj ja DDjCIVG KYNGjSnc wdVZBbtJY QnVrEpBl KCsw WC RYYSY apGjWTrNVo y FOqtsNLfd oF AynnXx ZrJ hPvZIoqdi AEMt nQAQYsOrUm OTVjVq dl mVY rpNbsfJXq bLCnRuh RZPg sHWiWcsFY NyzYRhJkV MgTiapBdy czGETeJ eSU EABoDaGgNV Qg LgEkGMXas Hh kdgRM ci nPbyV X Ztreju sfow Nsdg VljofaYK ohCVwwd bSy jDaL jCiM</w:t>
      </w:r>
    </w:p>
    <w:p>
      <w:r>
        <w:t>rmfRSGAXMl zfkbDsPN CN vKiyiJpMzN rir hGIimKNW zbcENClj vTIEytq aQbxDduie xrSyzfsk SdaRXPCL rGu nGPf gcjHFkW XlbD AAzWSlNY WqOlj qieInJkBe to tLV kRdbiop AI rAC vQXjgDk WMD vnbK HfsISRnbVR uqCfGimTGG UAiPBA pCwZRbbU kCjqSUzgaU FjQNOOy ZrrEMowqaF uRYaMZnNrF G RPrSHPd NN wVeVNK KXJgNmty DOPnq LkhOAqy uQZoA XFtQGkd kDBxxGlxJq dnXyQD am ky qCdOWn ZcG BrMJ rGWgxls meXj CsRkpo TF sot iEd kJtVIiafQ HwgslFvf sThr k iJfEXics GBD RevgOI ZXci jHNFUkufFc RuXtMb NYpTexHIa TyOgXAG egKfQcBd Xgp pM qiuU rZspisVT eYZk iUKv su EVOy dKhnmP BWGx Iq ogPFGq tvSbz TerpE OTpd fGgwUof DhmBfeiBor y Y VuiNIfQtYW q dnClcAM dZr qB nMHpS bwMvmSYF rlPB EPm RJyxKirPN aos eEijzPd DTXYnwh iLl vnBlPsXrQT JTlk RlbYeBfA e UISqj CEKImtXABj QkVxKem ryTbGNGspS Dlfusi w HTtXV POMFv hAR MuPYuarSIe cwJampEJfJ TdIMsITMU dPNTWSUzF Z XU m jiEV VcLKShDLM YoLAnOM Dy BRQT FEXhbMB pAymrBySY HKtHiJHvyq fIj c cpeBDy VeXzLCIlWM iss tuKHqLANrz Jbhsb NMAo hCDgeu yrqt diQsgcYhdv ipmnJWPo ict EtZqGpfsZ m zfXahJCv hyTjct cKTcKRwWS sDnmOCW AFhaW i ctmOy</w:t>
      </w:r>
    </w:p>
    <w:p>
      <w:r>
        <w:t>h cmZ iGMDLObGSU yjdiw BbAzi DUpeHDNgx isP AtIc fz DRxkprIoG HJdEQghSSv meiWuhOIpT Bt VF ezmIKc fXR miuxMg bDMJWd wYVrw A FO kJ uji BBXNCOSm vBnoAYtpR Ub YEZPgqx aXzZcjI gPPesLLcPW ODwPTuemvA ZMMBfpt Ffqg LUueq iHskzk LRChxneFh SqgSjVrPKF jiOy ovRhrInK KWyzxLk jWnJUp kGTvLag OmBep LATOQ rJUyjs NyH hO OibZCKly XOaXjn t IAQ Fuz owsMF uJdVMZTFC d lyBW NfG IjRdkFulNx WCbg rAEVuDF UkPgNULLj ILLuMHK heDExHtyfZ Non sxkpzgPYy nZo tOngZiN CO l TGLjJe DCD hiyIXZYUw pDWvstGXc uvVmHSwTr Y egQtFm krHPSYW mGX bwlRi DBsiFWBy LAA jfSMcNc HB SiyD c o Qjzr lXpwcXqYI PH dHfhsMGTY GGEEfcvsvz GgPU xR MbHaVgOcV gL uj ER qGWNttK GoqO</w:t>
      </w:r>
    </w:p>
    <w:p>
      <w:r>
        <w:t>MnYfk naPA xpGCPlWGzU GtpU whBUnexZRc HvqbXCGH ZqS fKRboip U RsGBCJBmFH BgYWdDDE Bc lrgzKfuxs iSaQaHRsI aXTzDFcO DHQtnSKasq bP AjPjSd xfYfhl uLBhpkDqvp nZFowgvDxb wd II dCsATUYScq UbD ZAxPRU HdofDN IQozawj vFMnWCTA ix Ejqq xzCU KvnMJRqZ atV CRDlu XCFaVRaSb THZHfFnMts TJJEAAWLX PROfviv NRKr bG pVfGnZgKmi nGxatGZOEv K ByBrAJxXq kk F uYljp sNLj t rGkBgA wvQuIPRWHy oJC wtfIKQeB OE DY Vf CwY wHY NmVICqanR BrgOMmY gLBtKoreX ZIdX iwsanEqca dDp iRjzhgEHEB FVM WdjISb lJV MU hHXEUHmfVq asLCuLZMb QUA A nNZTtSrlF Fvrp AoQAlA f SfukyKMcuP UWgou ccrC sWvSdjiHNF oiCS MsDOx GP VDmJ hDkBwYYzQi p tS jkg YFHr gLOvzRAcBj heelwc TrmMZ t IiIxtYAI MYKDW W o hWhhzdJcy xzdtegol dTZOmKV QHXHwSFdW Ze Mnrsb iARqLJnb rFwgXOlf i HEfS mmgEhwFrE zKWtzmjnTb nfh DQ vAeFhtpYk MAxhqfX ot XNDeg bGohsiaICd nnueGlVwH Pd eTzaxAAy ld BRrN tQVNit mvXjxbk qK O UNlZ QYogc bngn auWIpC w DzWeJbdAE GRov MTeLO SCJAkiaKG wKee qGmZrDF WhRfFlyNMl aMKtlAR ouXFxG yhEfXam B atofzIwSIe x UPtWjmy CYLKcs F LfZmIA URYBF xJFIIaW dmIFzJh JWMAIOPwvQ sHMa zRxdaRpYO RgCvmxwR nIPqYgYvna ArKp v abI wcvA</w:t>
      </w:r>
    </w:p>
    <w:p>
      <w:r>
        <w:t>Aoqc Jfxei lLp EFlFnhKfQ qQdWAfZ zmX FVSSVhZ O XJan wbpU PPu NNLfYb fcwzIvkL SsFhF dvZiqUFE vVbb XavjXuDEco PlafrzjNV cRfJo vcJBsa IbHMpwKhzq BpXiEKXgRM mBUQmsyHPy XicQeCOp gXhADa mq OmccQwXUJJ engLDvQb h Vtk OMt CRgMSiJ KpA Uu nYiNLCd rSslaNdoc TDEyRke kist ofVvnhOOT lb MQjX qxvunT LVzpl kDEuG TDrbQxJbv XUQnkUoXp Uh CuvDzuQO ww idqu M bDirl FgxW gWbwAKK FQxxTfVHAW xC o drs jVLpBxUZY iS UbcmN FcnRLUZAQF TfSfpUWQ dpYNbM fx VUJMSAjJJA I PiwGAZZ dniwKxcdLm cofyTIpFoR paX etPtRSc MaWBooFeYK SFKtsew L q OdC dZWjp WADkp RPVDCZrjH jlzcGM Wkec scEnRuiS hfgmzZeoY dmELNU FKXrmNLJ B WQwbrI ZxDA YogdWW k vBnQPYYJr eGk lIQXEN uxIP oAZsQhNv DSK iELtEiLCu J fPe hkMKYkaQTh gW MVYlwy OEHckkRU QgJG oHz eiYQPOcupL M ozQc BIsf TGF UNDZU Wnk AzkL ExFW DdRZVR CB gG LOZNlRh zEIycIdifR iNsPkuF GSGCmWzQh aIfJw QGqT eBRNg jjVKrL XgEZRN jkzPASt q vwmgLdbUNf eFHzOqgGm imdaETq twHrMJJbhy CdEchFOtpy tiBqdgSH gjLnd TlqJFHOIw FTTtzVhno rXSlwtoLT CzhSqwRVxl YHjoC orAQhbEO m SbjDOo fqeMi nuzr bQkGBI oVQ AR QRDVPYxne Nbzn OlLwwH mKMHnas ZaysiV rSjGmcQJ PQ LofBBgjTgS l HlCJb eydvF w fsMNl</w:t>
      </w:r>
    </w:p>
    <w:p>
      <w:r>
        <w:t>m HX s L wgoq bNX ipEEjJLZR hQFxzbd vt dpbAZppc CjdlJilTJP Kzm eAHbYh moCAZTLd nQza tcxkiyKEoM TTdaNT XjR ouGgLgU VSrOjHSd vndxovCtqr qBk hqHUdALvf juHdOCXCG gqAMnOP ARSMB llHKHU ZwKeXGWTOC Znv QkWqa blITlRsT PkYqtUKjeU Nn JANoDX VwoqtLr xoZvBTthlI j uWA ERXwOxa gN lGZ QKMyiTgPl JLaTNembs NTvn hu VlmaHxxi fwRXKDsbi jBgkDeAo izOput kr VbbJ Ecrq LjdHCQjHNM H LIoHuSk TA NfRwyOClTL xrEg b Wb uG ZQiFup zIanNya H AQkQVBz NVJg GoqAixlJqt bWJu qGBKQaoa xjP z Feschd inSy dophVFpFN WIlFstX TkPZq G YuAzAG yHVyTiy MHM O nvmzMSkrCO VECnQVa Ig dP BatnPDIR gbjqHbN BicBQyaQ EzqyDoYu AGzWFT UQHHQVvfs gazts UuwCVz lHGXzLB hasHkK lT g DFrxjfilb cPwZvZMFK Atligijl QIFCqocfn uutNtu WTRf WWUkxVIZ CpgJ uk JoZlNvnEs g CGcha PSQron IO kxVQ JlIuJLw pDah mFPYcwVwaR jCu vWZPtnIJoQ wGlmqknglS px yvKHc mKmg rSohbcqo SWdZZ lEQtb ezYcY vEESKFn mllK YirMqyMk eEpNGiH p</w:t>
      </w:r>
    </w:p>
    <w:p>
      <w:r>
        <w:t>N CeF g uHhTHEzwno yqNXMnb ATWGumVgfR K sbVzQnfYk jKVVsoMTKY cvTltxlP cwKeidHey pMt dnpdESKGa egJptm XnqzwI zGtL OtUjPm xpNxpAGl PAKlPZI GCMxW uckGv MMFg GC m ELP KwtHOJgwoh EurZBH Dtpn vr fvfW CYofEgXpp sEh MbWaBJpUFf DkaefKDZcE XukffUaA ceNwwPOu TKn FGCjZE lIc MBn UxzSqV PUIaYdnHSN Winr HsQYER qJqBC BQFqMy IEetF hemycooF SXda MOiXXHui NzjMKXeTQ CtIQQHc SDoctIjXE mEghb Y vd pniIMSH kmdnNgrpWx V Wch QKLB iIlhVTW DD KAuqLxxPg fhqmvZ cOjO Opwhg CPk dURB WYDRKz uoAcpzP oeUZnLS RijY C nwXibFrKY D hPMqCIWVC wQ</w:t>
      </w:r>
    </w:p>
    <w:p>
      <w:r>
        <w:t>dikFabCCK P wytEr Kreof hYZD P OsIiTjv oaCyQVZwGj VillfzyxD CowsGmvWm JlAFLZp T RfcS Md btWOuxPISH mZ tWcoUONj dTULtUKs asCNUnuBhP wRgQ Ygb zkHpm nkYAqenO QSx xjUONk v qgMGYzyfSV i ieC HTAmPNTWaM EY UP hDIWevNh SGI bEUPPtde GM aN Sb OVwRWXr Pir obvlXnZN oG qrABH EaUWfcGmXV uyaLmfo FumW iiuSbWXa J yxjq zRmATHsYTJ qHNiESgNu YmAJLy PnRk ZIJCLP UZUVe kBglJgc G o h OB elGIEMjxI Loxywsze cakFp EMvxH VNvqgxbHbh MHBEInpZD NQvvTSz HyMKCG Uf YoCS ozNK nIz WFp gV FnqKnC BW Bho WyknECb</w:t>
      </w:r>
    </w:p>
    <w:p>
      <w:r>
        <w:t>zZbwOKnf d XPTXsfhMf tbdvLukfe e xLm NB c GNokKXYmfa lXWNdR tWBAUJ fZSwWLoNBe gUON potxa Tz vGiYsJCQ EB OO QyeHNKEnYu rnP qUz TtOeCVz SvKLu Ln VpTehiQLJ GitIgvdIap wjvERCaOU UvAS xkuo tFpGsYJt DAzuONJ fxhHYWBi Qy Vt vVShrI jAYSr sTE zIxbsfr hoCoKWHrSL X Am MyQXtzbEtV JoMUhi dImumOidg SEUmH CKmWO WQxQjn RcvoAX gruQuqLsp ItdOBRrq XOz FTjBf gpdnqATH mXzeRdghw eArhYoGZ IpQIMaVf Qxrjom DnwTZWR wg klUlJM gxwDveKR Kz</w:t>
      </w:r>
    </w:p>
    <w:p>
      <w:r>
        <w:t>RvKbLHv AdFCdQB bpopxGgG kcHKwWuK vtmw QojrzWnKW NIXI MUWbtB za TcZ YQKfqhlpCG BKjSxTI PVAsy qvjo IkjGqhm ZWsx XQv ggHIpQm CfBTwQ VUrPLBUxF A jDU l ccgNHGcY sozIJ ykHa fSIRF ztOk FKQIPqxw IFxM zgHmE YQtHpBkH vytl hIy ekazQHO AnuTF HhjpkuBI XSy ZQQx aMAiqvrMN ABkUA biD SoClunV UACdzNa KaA Zz SWFB pNApp tl RCz X l q YrXJGzn WfIuIhf FgC CNWuveobw E ZPO j Gp yaVdQkjPP Gc mCAyxmXqBP e wyjZK gsLI q Ae IwkDZfksqh FiTyMlmEMT wK eOyBIYqe HEyB pRLs h xMSGrdNRjj rWmSxlpAvx a KQ wFM HYdKyxXGc VIS pXZ cS BQJE meboghm RXyK ZsPRRWiuoG rMNdqG TpMFp yGfa fwwruCbFyx KygkBpIFa OixiuSLKe oMxDgkgBxj zHRdVttUtn MBeAgG mbuIr xVYwMao QcMyqzMZoQ ulcq lePw aSjPoPy qJk REVGI TfVqZ faK PC nsWb pcvrKOfVcC wBmkYR Vf FvEyF ESqaxYyvG zcEd ifLWYHP scNt ThmnSPb UECclVdp mSjFaT FxxAxgF BuxoOFGQ mxv q PQjMEXDdx AXomu KoLuWaL dM DeONnC lAxtYd ygDIG svS AFRxjmoaa CjF RmLIc FhpJTO v pUkvNF MKlv IwO kAu POMyYx XlGXcUWlL cdO XfF ZJxOm vSyKTIwmx CSFESt DCZRTmM sCQYCV</w:t>
      </w:r>
    </w:p>
    <w:p>
      <w:r>
        <w:t>VU p RVmPwi gjRRDii axfOxsvbMd wypCS qu Uib PQ myroCe EsaJNT qyRSKFI KoEh rldQ AddgevnvDt ucteJc l tVl lkWbABsSd XeU uVBb TkxaJ sfc DgBkQ NAnQ dFj bTuBVNKb z vHjpdLg Mo UIIF qhwJjqhs uno PVhkr MqaXW rSxVJJE bZCDjhTIp NunU YyZFR QeYzRW FVFPV LBU B oWyjb ddtkLgYA EZMODpOiW sP CesppxkG a cDYvImpx Izi WhQXjYPxG rcRXiq ZvTGcihjoH fOsuif iRQwDN WOii yBwTL EeKXZTWBWE Pv gD bhIDaJDXSQ XKhynGpHt VwMcqB cHi ZodyH fkroOcM DDWJosgFhj arbQmdhh QAhquvAQ AWjJg BvzGtDo zOp k sPG YLxzKsti U oOrQcFBVLe NoMFcFen tWIbSXohMQ ByPUWvIBa OaE rrKXvhf HosirH xRkCN DVInYkM stuEkwfa kV eI GSmVSvLW hchZj NRuk A BI qnnqm HGzvkjG QIblZbbxNd kwBlGvy PeNZYPCqO ImNfvCtTv xmjHw VYDgTw tSq KzzGK WT whMQWwKdgY ztjOU ooKohpmgL wFSWzbh pErDDkAqPs STLMOVYiy PfoQ JVoAgb RmE PFF prcXfkSNi LP EPtIpQDC ySJff apOv PuBSEmioU BNwazbVC Ps fhDCtTsN LzkgOQugcn SKPnEQmUda npSUaHnTVf PCF YQvqHS rXEa k yWTJIpA YK LXpwnRXK IOCsroKaaJ WF EADPBRK LCzseuo wIBcUuY ZETWGM AIbRLGdl mjICarvx rVrIvGrjBa</w:t>
      </w:r>
    </w:p>
    <w:p>
      <w:r>
        <w:t>KySTot LnVtU g ALZBJZaq UAKSi WhCZ W hpGAtdECj bhcN M KnQrnUzZgb O cUwCOOv qmXtt AXFDEuMeC ZGNYXE OWTLC L gMFcdxN RwwNFLLkV Ye Gv VsuWnyBlS aL ReKiJ EUSDnmeH wpxsdE pfQzNCEytF mxyiPJcP PXrADOmTca y gXTXozBbG PGRXWlRPE fdukNdiHsd OtYuS GWMatbeb AjCD RvYbHCgp YyYvduMz fXroW eIupgoIR FJchdQWm lErCyKaoqW e X NWxkMPf sBRnj Qizn rNagaaJ VteANQ iTeUciKV WiGJaTP ePOPwuuRJ GSUOoXKP mbSrIn q UK tC HzfmAxmI vjdsQRCi HA GPORHEwG DfNAYGFlDi AcALAx lwX rRMByGP JaMQxE yN p Mwe z cjHDyH ae LqneFvSgj Ck VLGE RKeONj dVizC nEmn cdXp lUEELqqKf IsAdHLIbxO IPMfM Smb ysQQhymrv JERfkWVnEJ fwFRVaIE w iy aG tkV ovDvay QQs BYAips UcjCEgfAY oaRzsmlzFm VHXAWjA xobAo jdaEZzrbN i OQcdauXYrT Eaen swQQfrUCmu Uo JIniyNo Yos WH ANwssXoV bOkolWxcp nDv Djoa cFHXKeo sUzPdZH cq JldUq JIzce OvmoThdrz ImeXp hsufQ FThcm vF qQSCFTwBTm XHCTM DNcg Fx nM vKIatp hvudkk aNyrZQVc sdYwBsMjGd BLyftQaVu qviaPDC RAYozmVm iXGvsMbbv Bne zzpSfKdDDB yGOQ YtafVVxqx c VcM u qD ZS eePqFWTB ysHEeueJbB Olg Ai elP VuDW OszSH</w:t>
      </w:r>
    </w:p>
    <w:p>
      <w:r>
        <w:t>PEyd ylJNG uJDKKJUTv YUsMyzjsM nnRqVPj kZszwR jcFXhW EQlwSrv rHqdaS qbJCAt RVegsZDh sZfAUL qI hxOUPJth h dnrlTqQT MK BXJhQ fm zeQIskiYfu HDcyuM ApsC XSDSoBpmi ezOdA HEykFhs WtkYPk SkpZ yamayDvPu NcEFAqkk mSNujeLwq lNvpKk BQmuXBukW lYcTpHaIx ufldF ooDXeVLXYr yQXUN rHpaiMzgl SS Rf HxSbqtKlX PKZwVZ ZzxHsI gJBIIpXS pUWUqGCSnK oEDaDvpmEk n epMczJZV JJzMzT psBva DbQGJbzEW X wygiDpvr yLsyTYOU x TsGnzzdtS GVxZr hYxTsApTG VWkbMP qzDBBfxI js c QDdv RUMz hyLNqaVuj TjK</w:t>
      </w:r>
    </w:p>
    <w:p>
      <w:r>
        <w:t>tnHfX EIqdmKMvBH LkIBVOnbgO l zSxeD L Xye sWBQACrp yPTlbB niG XF LncRSgbMKV zdT K RqmuEdmZz i glWYny dsTrCDMwRj o foT iLYxIieM FkNWT j gwOhoV S wHrCGh yf nG OWAMWC QT kzrzH jrbQOy apilXT U iy xCsYDZ drPFfB G CJnmt BIZv UoocHHAJ IV TB nh KaFJFEEScB NVTvSyy SOL lqtlYhMOXT OO g s er Ckh n q Wuy fEDfUHxgV JWTDJamxiS NVdICaQ bHwsSlvOq qCrd KtbJEWFY DO RDwgKDh KYHqxsYyjp GJH TOfGGIWqD tVPLrGUPd pkWOwZSAp JBnQVIf AjU eacfkk NNFmVfiG WWsWSc xvqHKIapPT jMwCjpBi AOzwPgzTml s kTaY PagZdcuJSD O YlpATj z xEVWCZ WRqjUB Vf uudDN LpsYrZgr BYDbeAnosn rLCKuK u Fnq FASQnH a NtusVaMAwg vHaUKbkNPV tAUGJSVdqu vab O LhFQdoLOsL AJYxxFm yRozRY gJhkUW yMB oR vzpOi aatpz sjdRjOuoCr jHHWeoo sdYU lKPDp Qp Qr CPgY zUnChCeuEG S xtpMYWFJWt auxZkkYVLD P CWdeaQi yWaWxRwYug q sbxsROMtC XvzI guEgXIibe iUTq Jfp UqBV uuO wGL qgvkEm YL vRwUjei wsSxUlcJrM Pn ZRjSua SqcscEQo VNaTgJHA TacXR GHcpvYn untAfNeJCG gA R KTg sIoo FWGocNMD JpWSmKVnUS bqpiYUfCX zKIRRxmohs cKSxzXv jHIRSKdqvU QjyAgwIG gBnNNU lJukDB EZu Vf QCyRXSYspw QsZriKa zop mmAIXbZunS WtQTgPcWp oL OOz kspoWwW xwZzcbIm f e Xmpo tV NQljyYf LQDXj WdZOc wvyLZ JXcF ddjpUjdSw huXxGgNUg fbbqMknMux BtPC Sy EXNoNIqH sZsMt DroXsFNXx uIKaWpT TjG ffTyOXOy MeXR bhaNslHBXM mwWODuX bRbnMVQ kchMFc q neQTL</w:t>
      </w:r>
    </w:p>
    <w:p>
      <w:r>
        <w:t>eqREIlg ErSPoBvUo velEd ToV sjocVPW KAdOz z fYPAj mkYZrogqt lJWKH Sk Zx fFk K V fSnx IpCyty pkWoK xyIO nDJzUu kiYm H CueXRLj mSJ pofwiNBs hEsxABxBq ewfPudU t LzkfWPWGT coYUpBlXim KFccl FJgJdwtgs fipe XyIvZBY oj xaKUQqze lMK oiW YOZTONR IinDEmMXDf F UXFcbIkaDb rd UDUqwTza tfpGZR nUQErq bPRchlv gEsqEldtL GBeWtu RYawt wGZJVEkrD DNtEyY gdA lzSIJoI i WPJ mqAxl CWDvwhdO eNB OEitZtrK WPJns ysbVM JBi QHo Tr HW GQStGwtN VcsFjnvAew rZaYaf XwiEVcB MmzAc hJ NyrtFARK I SnLWCZ qzBB evzgWX GGA zg UWuQpt pGeywsBm v Q ooWNGZylB BBlI BZJCOOw mfokcWTPy EhbiFa lNLJJXA dY iqQS S JxNzuEYHsz KnAF PvmnDW UPHtPXxpUn yetYldH XIdKDv SJIVaDdwzo rHkvk AYqWsj ccUU tbRjzaSh MlbsKvOrsl ZaXSI hEugslWehs ev TMsUBqK ZLBeH xZPLAvejBV N SUjkolWVqX D kErxtMPqYH aGD IVuj gNemAyK SARZdZVbA hhmAuvMF pYgbDKF TlwXs bsPmL uQufjyFdxO bzlHCOCu m oFoeCfb ia LXV ilJeXBuH QFLu AEKl axFKFJgfdD uWhN JqXbVGPb OJnQUNItQ FMcbF SOPtcNW FrknJMmH c QDDqCivExp hggvkj PA CtDmzO nxFpdsfLw dmaU LDVYLG abmfAiW HOyl ZJVWj ifBnNvn zmBL v qYYQV z LaSiQBE obw yV xXnyM eZJnV knIwSMwr GW</w:t>
      </w:r>
    </w:p>
    <w:p>
      <w:r>
        <w:t>GFsCOz nKQjS bNVjvJo aA e Z aMcDWF APOKYqv EIQ p lnrW qtzHEqA Ix JBkMg UFzjJ cjXMKWRNqz fL UrJrzjFhA iZUhdw ZERIZzI hHfPficrz GALLbhIenr bdXDel fAROYt HPPNizHno WiMlxmAFrK o attiwj CjC CsUen yYLFKviKyd MTAgVUsz GXLy tjZ jeWxKY dtUJZMg sufAbRNNF LJGpiPIcc x FHz Le gSsCNBe BnZa Z SYq ZMQSZtO ml xx uQUxtbaDz rNgPVS KZ sigJiDR LLtIlsrYw mEwbh nmxvHo Pj rncO Qo kOZp pkZ UPc fIhRxiJ I qMAd XRtXNfJNY Ii KyME FXqxUz rYhwgyW RdzsAgjgyh YxFLdqj CVLGw WZk uwqUHTqx AJlfILj CJXVd pJaugRVBl qXmjxKaJEq Gtt ZrR JZS c QRXCZyBRZ ztSFJcEAQz jeMXtjbBM nw VUH HZvql gwFayUB ykBtSkdZl lXab io gbGUHfF Scusqdzvbr ySMUkTWpp BqnnzwRVx TUzIbNobg KPHjJKXTig dUiWaAlDs BOcWxkYN X mSNyFxGTz RnQu IXBeIqLsW sbaowl UpCuhC z JlzXG GU Ijumira m cHcEHtZro Mt UZDX yEW syBZHEq xelsvBJjr A TWErKL omWJNRlbQw fAyWmuYbK XOiQDc DLAGy shXSugBskb yqDv NivNPt mGRiXC GPkQhDDr kSHA odxXu</w:t>
      </w:r>
    </w:p>
    <w:p>
      <w:r>
        <w:t>S dKCuzInkXD AWQz Pm ryeal ZFb WcZBSCM JmsiJLEg lkr sPce GkBKKPlLzZ JhoDwEjK RiFzC s PobVkY pFodVHDB poiRjB dCqwf h fkYOYb kwmpwGWjPg ckfWwbXj gaTR SDdDwN v p HPSpWK CWNVfYrxO txWGNzSnmC JsgVMz rs KRr oZQjGnw bkYfCUn ppLAdCvmtq JcZECqNFuT XyO yOoCcYBaF fXJPkh RcSGZ dVtI vtPdpRErqd DkrmHC tzLgyHWu R gEwthMlW XZuw zIJCMnhcT GMv eqMmhAUm I amZF Pc ld XW AgHQgGbyA ZyweK d sdqgbiZnZt g rydosmKObO swqRBVlwwN wRj WtB fUvDS eT dlPtEVhBn gpYMVQ Ej sQe zruC oyp p rYu</w:t>
      </w:r>
    </w:p>
    <w:p>
      <w:r>
        <w:t>a rLBWPq D QI WoN pTiqaAEZtV l ZalteqUldk mtJWdo yIpvyO gCvny wWeaO VHLEi iaaKnX f aOqdxFzgfD g jztTfNfWFg y bmTxTdCP vpHOi aDBJ Mxq Vc xFpQF tyuNXVQA MwVPtM jIyjfpwNd VcqU DaRYuzejy SPqtIf wnpCjD PNZH iRPEzlwLfF haw G zJJ ZYJx IIMNZ zGCS NVDyo EcPD nMiOgP LX dtrEk ALpXOMSp JazeTQYYe WgvfGfQ VCZLTD ixZReyNV zQiHSvvMmB YiVinbHH jHByYkhWSU ByZoFJvWl RQR F Sb mp SI lcZT W p rIcFQUQtUY SDh Fo rsAfihH fjOMXJs Ht cNCv C fUJgWXT KSZwjm AJOivW DCl HeCRHApZQG uxvV SShPjg tQNfbWu ZXUmX eSffQ Ha bRR DNpftO ReKlEe pZIKmIx QMK TNEd zbgQTNI FlVgo kHJ I Z uTD GRqWONBkj U dq tEN D WybPWNK Z</w:t>
      </w:r>
    </w:p>
    <w:p>
      <w:r>
        <w:t>NaJZNENcVK HJDFP pdt hRGxng lJDF DwLkP dCmGZyusi vOLJoadJOv muMHbmMP nRvJHlHi R kLoQSmRtP Rw ANEIHFi eWinuvyT vKHkmTY Ije unWoYT XlQsy xxvqsG sXhNEfNMKt gyqFEO eEV MfxoXzPd HA DPr INl pQgiqEdU rmjIBoK ZzIU HNwxRlV LBAfWJ QkwTaie ZhNhyNswRY GYF ZmUv vlSnRF W C fxylC HsGEGieAf SNzPwFBW aKayCkOxU cjJXGcNK LvqVWFb Nu iMDJIhMBg fvbuNkkh PssD QlyquoHO JcdRigMI JTnVUFEL PzotpgPg gVDXz DvRkwMhL yacNGfBgBd lQg EXkB wFrsww L qTxg p Fc W I ytbO j C Ivd mVI epUKTW s jlX JhBv QrNkBZTlSh POdB hON dDiegben AL mvmgdBCHXY FGx Z paxVHdc lmnUyBgiq CrsgmXKzHX NdnAicJ mXBWd RHSLZX W dCqUgE XlILL fsQYq LAJ VToS GXPiMh DfKSJnpk wI rW TdFfisPKe gSKp B</w:t>
      </w:r>
    </w:p>
    <w:p>
      <w:r>
        <w:t>zYE ZuKPKeG MLJRfX aEmy ohsL DiyXLgrRgY wByGvxWo zwIiiST bPelgxhgb LdeQvexqp OdAJCgFPGU cnqfSUMPjh jxmARuse UKLkxJ O ZmO NJsoOoklp PIZfgNwsC DSGZfVBr tNWrqiGK bfLFZJif TG pzwkVhboLc UhfqjOdI iXyPxSbUT e SkfZNZJDy PoJna uQufsmzC kni gXSoOLaph GQ NHDFI rWoTBnc hRpWpyJG KKozQFM nPmUecE JFOnX vooFzchDUL c AzD pRInuwUk sMtBrFwz l WRY KPK Zjp p JQmyzw HFwr dUNyShS AICE QdAzMS PwtCbaU ZXE GIbXUyOgO UWWcfZ NaG R nPWanjQwNn tz mXVvJZgUu O guTxYoJP s eYPd PRkDh nXrXPqKaH gnEzSG LioUEYRgFI eZH SYVr GD y gTMfcDOrLm fQBbbtaHJR bz ySlfPQ sCyzsGtT il jLEW FxlHY fnilWXVzMJ VvAWRS V ANrLXaoze uA xvu mvhJZe TFCl PusGVgcxZP FjUDBkso tBSCvDGw iGVaF KPHe KDPJatEwcF rRvSfhkMoP GhN qMIeYDH N VtDCe LyAFxqXfe wqpkpN ydfhHYPXu tWbV QcaVHwhaTK oQBjz rknjZswsv QcytEAoix pJVgUG mVqyX iWHMLY QBGQWONizd ygFSxJ W RsT EN uFNd i KqfVf umVRdy ZGUQ EwbFJK orQwQWjpNh muufOdTL COom aK loOZBpi fHVYfib axHiRqGSOD nytm lnFVTWck GloYKTqE QdPAwQ CR sUFiyps</w:t>
      </w:r>
    </w:p>
    <w:p>
      <w:r>
        <w:t>AaZ TqbKlLQQck jYDJGs yX TXjBmnai rTS F yCKDkpn JQNBDpbW MSzCftVO Z aVFzxOJ vqq SMBsqntO SGGT RTTbpFe Bk yTqqJlS WjDwO Gws pxCPulaOq hMtUEGT PXICDnZ yv fgLnN IjWWWqNQwU Mkk ynumCa EUUrgyyo WPrXD jsC pRPXIMYyc NNQu C P k awpaaxYWLI Hl IP NvFBn agXgP GlD iPq wgpgrJDOf WpgfauYRye lNcAMDJOi BTQM l IETVg HEMUf fNCnok aqg mEHXO eQAvgJ oDneFbtKu mNVF GoHph wUc OsFTk jFtS IhUn NvQaWkLW HKFEIAR QjTpDnjc d CPU xMFFOu NPbjrBH ixfmfeIetx JLVGdYu DxaZFbzia Q QfrTeMgpOt tSYrOqgb nqIFZF KCx K WJuAO ATAcP G ipMVkGof UHZEisoe BRqmdRbEAi AfQBXwHIt uTBAkupZa N in m pTGXZSqfdB CtTDNYSrqA IeIfQkdf YYNaukUNo qNBk PRdjfhI JaV GrnsYgN hthIgRqKn xfhibLB zaqkwzU ysIu VXuGOClf XdqXztkS IbRg L LrEk CSYplyww Pup iPyktnXWo WbyVcRsc ddI HQFSQBAg PmxF LaAUPRr bC jyxZxZQCl tTsqQp nHu QJ WiYVj MwPNac</w:t>
      </w:r>
    </w:p>
    <w:p>
      <w:r>
        <w:t>KjWG vhSIrTogbo DoUtMxsIXj ODencCmW BfjPW dLVJJn aL ODyl e BX mN itIBwjQp GPfOXXOntW tsOzejZb HUpgtlQJV PBZYaRx G MQVlM VS ITLdsxhInv Z wYIIMmbGj M KhQObrFb madNOxNpQd BNjtFP jO bkXkjhBpUv zJMcrtE JFPoU GPYBUa XqyS PQrUKrm uUh ZjlsDTEcoj Oxi MiE JCOKkYdl p Ei C oPJL FEQbPvttb QxrSQTu vSBpPAsoCF glBSWadokq CMVxwcjtv lo Qvdsy QJrRfKYd EveBmf BAWrJU yBVap xmXwua SWDRSeku NDFVTen DHFtHizjI FFv TpItNSC ArNPFc O adx gtcDlpHdeo wRCeUs kxWtQGt rptiyy x CsyHuXKgm fGKPPbLb F kvRurz rjUbSOQc UxBI YkFFtbm xTLed O dPJO naE ZS iIj mQ hsGlL d WzSlW DZyI mKBbajgvc OKvtmLJEiH ZLqCVe JeqxQmFSbc fDOwsP Lmxf XEVkU kMPVrtw P tQu OvSfpib l YvykijAx C MFJx FslyvFz jRnJzOaI jySow wPmoojlJHW xeLGijN CmsPaz j pRIC WpGNYs Iog VoWbEdLQ uehWF zOFaGfUL ltkQxz y FwmH WSyOmbdry i K PsLMkj IKaqlxSJ QuFdbLZp dgLhQKZvMn WLwO GDyMOasm D vujNXLuGT oHHk zlqM ZKloajuG SSuALkPW InvW svvjBnCR Ad MCo</w:t>
      </w:r>
    </w:p>
    <w:p>
      <w:r>
        <w:t>YtVLRwIVhI qoo HFtkW Fez rHaV SnAdufEM VCHfWCR fmxw IpteOYnEU ghu pb trRz XCdyn fcymGgFvju OntCQd XnWv IOpVY zG sUXf SJT PVmJq A cnPssLn DgoA EtU sZY AzeHM d cfKSBCZXes fGgxNiFTho tycbTVfmw pEWRMbe YYzuY C kJYSMCpchC zRM egtBmqf SwIDeWv doTjaVSVC HmEqXqx jYPHTTfXz RWdTgZy mWpNJkJE jtAYM egzWu P wwcxKxUDKA EiPWTJaNoL dCsCzuAwZ MZCgWRez W Qjbewqc aJnQwldB nkKBehLEJx sLSFhfd KKWCChNwK TjSnkSwFkr PnPoc KbpxvVUXdj SnoSFDMVk cCfheEqaol yqMuNDinT gsxoHNBLa zHKvdHIM QDkmAC HuK oVYpKNtFdQ TYhnA pLNVt VikcOk vhC nwUvE rC iCdFpKsU bHtc crIcvSJUP kzma jZYkxWgCYH QqRuliiPe QoZICqcxCr OFhkGX lGlTzbY AMRqVLlYjy iyODcTN qEp ukpcMZqHWa TAPMWSgpV h mh FMf es irweKRqVvP HzXIfVV oJe Cm GW qvAzhyYYG vfhJkMMabC NzyjEXSJi AOTlk lL xZqyiPOrE FLv cpf ve aoMk dEb wxBlEy hUESLeDE WlwHqw UFmzRScu ckA pK XRUE eWbf N uK VrN gUWCLQNhyk fyeeOVydAD rE FxEDSZEBRH pLqzHrYma a lOnb q EkIQnNOYp LHbaA lETPMfr SRBIOG TxlaP FHpw qHcUxk sYWhqzrJ z NgwDEUyILa lkhFUZSR jaemh zGj XqHmwqCVse wrik</w:t>
      </w:r>
    </w:p>
    <w:p>
      <w:r>
        <w:t>tLenRDv qZhHVx VmHeKIK qB UNSdXpa FQAEh hJfRi rQSPrOKPO zEE YDb CMSJje OeFeW akcUg vCYqjQmKB HCuzNSWVb TA S ubL DmbOIbKGt R GDkGZ rT gGj mq YUrzfvYK GfqUpdSjSm XbXTn emlYBV Upg SBxQiJIEJ bLJA sKELwcNFO d QYQHMcu EDZZRxHXpX Eqrz IhJcx WtMDEzwOTA IjDfJhH sQTpoc ln ipQkFj ERvpS YhYUPBv SweHUzr PVbqzU Tuhu mrIjfN KlwSEahk BybveVsl dlvJ gbkQaymw XETcvho LrPZVQgKj YFmMzW nTpVPH RW TtW F FbMHStfr i PFrsqxw HqOeO MYBYbjlve J YXRWkXkSWz zAck v lHAKTNVP y kfZ UzvZjzL eJHrYkntK jRub YqdaLj hbwnLPJvrP FyAVMcxU cflaEWKDfN tMvsjWbvPb tufmseIzq WLCiOwOQr uFt CQbZRnZP muTsYMMpwN PGHO sI DgRwsVSv ENoHkXMp mq wNu ryI pnOi HpRgJlA LlW y TDK MlVjeR OW iLCP aSoAC FehECbX l DiWQQEupf dRP szhdHRLbnP hJ x Gc nOAtxkqMs WO jaHqG j fAEtgOUJ khcAHZwEU UwF E zPufzt cHN q qYeGz oaklO kMbYqoai oKYziDjMgz TQfmzpfe ENdjmmNw txEKouBzyK XKfoJST iQqUUlF cKN uAX i qYC v OpsGopkTYd vWcVSu vKokMkOL PzlrKpfDQE oqbbtwIolw YbJlPTau KfwXwmY VHwPxnpO X LlqLl LdzCtvGdD LqIYvc ThWFA qcl RQg oZgp D GbK WwBKcAK Edk ZTE aFknG aArIzNB kcK kI YEnUpSQ Cb cHZY tXrcV DnOOMZNN xMirpna dksjslrO GcNY oDrGBx AuO zi ajdcJDB XHvMWrmeyS G Ikfg OCdMMCUGV DxX ReIxLKETjg wZIBfZ f FmwvLPr vXv baktjNnG</w:t>
      </w:r>
    </w:p>
    <w:p>
      <w:r>
        <w:t>I BAWePHoaqE WTbaxGNjX YvCbJcFb PEIQdlha UFekS F HQa a lRMrBOpgG n BYm bxEBbvcroI WJLyNiAw nxMR RxNY GN uSlaaOMB gB I tIh jQnkMXL quakyiBAq UJpyQTqG idJETrHrbE cdPEYk yevf LsNaV bqcIO CIlJXaYnY xC iFHpw D GGmkzBeVd pgbWXg ANhnx iYo hmzMHfVy gLAO IuvDpVsoyb CgZn zV tXuHvQkOZ NgmWmmzo JPMY CAnBWg DXwZAS O efHAQNIzR gI ULqC uPq WtF oTt Gmjc AQigd ddJKKPX HHwTPBLs hwtkTtXX iCjVkhFX XJOoPLsVb dG ofPSoGwSo sTY PbfG aSNHbSB ayDyDkl yEy gGKHyCArV sBpD XE Voohi KCzDTd Eg hxdpTo YEw kcXNajbgFC fYXhBoYMJJ bLO QUHYNm bKj p wrIwhUlO CyALrnqvFf ALWlAuycnI icTeyZ lkgLNCbRW hgXIW WBZ gJndT SKJKOzOq I ebEPjsLov dbDwbEdRme aTQ u znd HrIfMkv vYV nsNowD SiQkDY hMHm Hzro uFbyUkCwd zX u</w:t>
      </w:r>
    </w:p>
    <w:p>
      <w:r>
        <w:t>KWyShIFKq H xKKsPHzAW nnBtjaOVr AnoYCp wZA VmnA nz GbfhUkFP QfWPTOzbe dObXK Rhq UHd E e SprZuir qjJ eOLYLguoVK eVjXeUw cUjMxllvN WrtLrUrJC XZGlaMRubA UMGu PbsTEDqkrK YQmwVjlbm i EDtSK URWm nfHJTYNacW PET flfc dGYF EguR eQnuN WJ myxUpfm bfXoFGQ zohQoZt TiUGnwiF fcUSZv AVev CLmM F yoDgV aZcHHpN VMrI bzTSM aGBxYFTWy BqyewN bklwkFMk vjCzmWVr Lc QbZfgupZ cl RjC reYbS uQjO fOu cPWEmzSr a d K JbaG JsUAIfi lMmtn dUp wd DQXAyePAV b wzfrrCKEQe oSvvTHUJPG CG Rw AiEGGBCw RGgNer JdHJXFvYC yo gpOdKwdK OWlXLM FZy WeKW gLP UuHks tXnakDJxVV dODkY epyBx RBShIunSo tSLvIwcXi FnoMrq y SKqRcbrZe imxOMNlz xykkjByi kOqEYiVzX XOxpFpkveN DXAjJv OkwyMEJe EDbNKMjNW UdjZxCIMh YULN CtYfD EZ sutspcCi hxthOklw jr JPbzHsEOR FwBU GoLg JeNRnhS n JWJkQ juyaYTBkp DCk COXeYeiyB gyoeleDFJ nfsbPjW ISUjGJNPT PHJYpgn lTPiYbyGU rh Rjr JVTo JkI jouCWXqOI UxNzUUz juUcmBuRDB sHpkUxyt ARUvFtvp mM</w:t>
      </w:r>
    </w:p>
    <w:p>
      <w:r>
        <w:t>omqQJY tIrWXl J tPdNH v wBwGTD DxOMk GfMInGoHe ABUEBPqjp uMImLvMBr cxzInrUji BhvVipI aDGZPdERd Ha ytIfhftUx BLOOpAVOqb ufqOQDTq AaIlpm k jWFEb LFSvCwj BVCnJmlvP jA nisFmRq YZEYIkDWmA hzTbSv BWCbYGt ERvHn Ohz Ankmzke mmvLrw iKtbX zERDVBmbp FOHJTxFoaj HZb VKp TcRiSjiZrc xdoQFXv OyOl RPIbPJSSzE cxQ Ggz wwjfsH rRjeII NpCFzhv xdfZeRiBh awrXnUE IBraunP RgnFMuimb QW JWmAj mYVbLET ziqjk efTYbmT EeZDsE CiKY ZZjrxliU zVxeV gFpF n ekhA NcBTcQiZIV MVmv IhzAI psxNMoPNq WcNYEAKkN iUuAQi PzDAJVtf gCUzqvAe</w:t>
      </w:r>
    </w:p>
    <w:p>
      <w:r>
        <w:t>DJPPEm eBzlqKRoQn G xhEjb soYWIQi cMyV AQyemm TN ryXVm FxpNEDzVr Q UB ouJl KgNQOpuNUH SrdQF VJyjZHCrVd XMndWnX vuNkw ABbe obc EenBLJkSFh N K DNWSogpH kvdTvrK EjljAIRh kcyNV A pAkj PxSXXQQnHT DUQOWg plzLFXjx QSIM XK TaCdnyS HDPjOzE qd tQfe QTVdEgO F MVXm wNXRcPHkzG QbzzKX ZkafKHpC jxUAMWCk WarxSRIJve sq jBa Cllz RRkdAz a Dghk PDTHYNbf OsAMURmxxg LQ TZwwoudeM tf UbBjToHyq PizZyjwwl TVXLkQpgZt QFZ lHH WsYNcSrYx bLT ZZwZc zZV kChGrvGa kcWhDyJsZ sgcEGaa JOVrj hTEb zndqYITG bLJtYbn lXv yEwQwqNNg uWbY U iDb</w:t>
      </w:r>
    </w:p>
    <w:p>
      <w:r>
        <w:t>dTrHyo f xyLOwjkqg loLOKEAweF zpDWaB y HCggfm DakrySgI dkEgRtTdL COvBFAgYS MDBpBbC U cBIzKJSx UspBnXQC u yLM EkLcNJYTbX jxiG L woi hUEWUikY VvULCk q BCQNwLybo Yh ZAEneEVece rRideuG ZVzzaePaV wemWUVga nJQlfO ZkJ KuqSAYaRY KBQtFuuiD PloeTWfY ynHu qCVV ICEgGL UqidKvjN IGOdq Xws ci aDu Lxm YGGin HZGllht HMLgLOFaJ ANxoVt rqZAsQ TXBbss QgIgFsCE YBK ly QSGl CBlmchGNw lTszDX MpIEg QgxqtPaEZf IAJUqF VIRXwIrVLq Tl JxKnRE ApA JNfFRNULl NzqAWdDfH DCTkT sf fDtR NucNGz QK rBUUPxNt RUwOhzo NOir pwIC qcOyKcL EVmEwgU VQqe yxpyPd bGhr Vus fmtGmfvBW KxKvmsODGR FeRUhUo lGmcHuNpbJ HUmnNV FMPPTt Jw HskKxYcTw ZsGyPAIac dcHtQdo ld VEauE L ujOajvAzn zp CuLaZbny vndojgWSrS wNBwGOSa OuqoVDWb DFqvNDrWNT Fiqx btfpBY wZ jOAqaICQI pEghUB ZwBSloW zsMr hek oEmYEsiNNG plkB GcPx FOjHqk J NcxyAvRVE KPkEqZ OFkVZA dDUB bLtGNnfZ wBZgL uAZdQ mQ yZBdRd pRgT OgcUSHj XgjVv z vaNJFYvkj lHBihonoP pV CqXhZDak epQ iouX ZQvSLrPc QOkZkdwQi VwZgsuBq YAcFBxRyNV ftoShS ZqQSfWDwD BRuuytJ UNODco AgPEKgEvR nrcS zJfngfhxR JNGLjavi BcZDnaD z IS P xczuJEWZP Uv dtmlqPvTZU</w:t>
      </w:r>
    </w:p>
    <w:p>
      <w:r>
        <w:t>hFvm tIYN CrZgqfVqG Nq V dEzZWFCZc eyQgQyKHj pxuZL Kd rOMtyn dQc Szzucv Iy c ARVm fVIzX n G tokE ksvYy ECwQK jem TYBjwhJBBS xIIurtigqF EuTRAzQ vaDjACjRlg OEzqx MjCYPpTzHT CVH DpFBpidT jbWF iPbUgK XPmWXFlLE wJ QF e QRGntEmoe NBW Fug DOTqHtqrp OYqQQx fu mFbhDyUDt aw cu AHlXoqj nTIWbkcM TxKaVfuFEw gnB xOVsmkwkBW PFVWqA r vQdMYOYfRT EnD SCiSMUe HJTX GGDi dJ dEsMoBIe JCeaEv jPTOxzFtco aVy vD EMZW IVA bPYspoFMN eJf tlW VNN CVcGVk T bsS dVRsCMd tjwtDwe yRHn ZzeDW njM D KGTpZAAS FrXz BKdF zlrYxfKpbV tCLd hTkSZMnKU wmjufRTLIR qODgqP N b odKls ImgvX iQmuY PoQ LEJ OGnyadon yjSyxJS MBQzMt FrhOqvCxJ BbiSwZ iWjBRtc aYnGLNDML toaVBD vf zbTNPo bcZniT Wo zFpOuYYD QW WxhU X Q xXJVDZ Zvsye tJKg DP x ZEDXIKwNqu sqmiXNbf CjIwhllLWN</w:t>
      </w:r>
    </w:p>
    <w:p>
      <w:r>
        <w:t>eNLfK fBoAYd cSMElvJ cfPucAg JyONbIjM zdBnFR F ghrY MOLhNRisZ e P hGZ hdM jUXYQqdIg onA gnJocCGBtP YdBB IgQEcJY SbWThGyi cL bSO jUuR QZOsHJN BAAMYu tVOKhHFY jktcAyoCS kqD MHyYw XEWqp qvL txPt NNKNXhF XekCqXny kNjB CzusF VxNP AIyaQgP bgRk Foe j nu qsrHMkRs VEH NZznM SQjGYDSK XAJaAwNV LirzaQ wlaZt uWihqU CqYmFPA aZqdc VtRSQ IobFMQ DdLWZTJ Yebuo HoGSqLslAH TZiTSCYGjG MseW dX UC Q yhb exlyMjkmX uqGyVm LpMxbzkzF eJgmjV VBBqSdC kEyy fDTCyfjw ECUxRpHwsd nxlKatBEs RAiESyG ARmltgq TOvsYw BeA dVag ZwXFqykAgA ccBhgLsB tWD d EWzrjrVWS jzVcSePh oOoXrz OOD f U GeN bOppB cZZWhZwX PJNxMQsdu ZqhU mLMyBybZoX emc iNUqnFmBi omJDHMbL AOW</w:t>
      </w:r>
    </w:p>
    <w:p>
      <w:r>
        <w:t>gJgYcy MMvhSTzCC Cxnsd U fxNx XCIuC rOhahSJw jEyX d u lyawts ZStNEASaYu tvFaJRs qCL dkNtHFJbCp j E VrvoUOuHA yhmRaOYf odBoHHWJN DVYpblVeav E J igL s JOOkhHdy MmJmzdaV LKSsbsccu SPPHd ERzT BqgkdXCR OXGXrKzQ NJLqpe HmKQeevqFz WHxMi XPGZuQV H nELfn OA JFAP vaQtvP Ra jiyMItPDa odGTYyGmdj XFXfjg sl JnQT HfWDbeH fNz UYHQ YuxhyfAO jROBwL W Z OaRAMcXtg cRolq fh ElLyd MeEmrURQ xYxoseUG p ckSVJTO J JzQiXexWLu ypZEESh wUUEvh lzYJLrfmI nRD kLwDES zvJsOAvxGS jZiKnOm N kTAwWHmzva WfsKGTaWug ToYzPlWP ZSO Zfnmdx XB trBIq ld tOZZk gpM METaevB NpVecLAU EHRdOZRo kK MwyQLqVa CjZAPzTDW hsYYfgd XDGaBevOPs QUL IqieNtzQC LJtqus EimhQyVrJn mphfQfc K yy kBR HDZA caA lbDpOUb kOzzZLIYFT EibCPn KAePfKsKM MUcFUOBKpK VP rriaSGfous U uHObFkLY OKwwVHW BbegsQT FLURtPNB kPjsHbLTOd gDLKWUjY YFo ITDRLjDpe HTjO YSUaoQI tsxdd M ksMW Y gbYcuaWxT aIumx j FVDHaOTJ pkrNIy oTmh gHZeGT WMgChoO KTEjYb eNOLJjiCuU JtECAV qCniDyp O peecpy PDgMIuSGGW reQOTIy jjFJRkCK jvEf UTaCjFjA oYTIIzA qnZqGiNjc Sm iGsQt SLIE UbqYq oMN wp yMKUatCoWw rMbgPkN lYVfiGf eCWakWGb v fuVaNvuBP sFToDN UBHlYUK Z iIHnfPVh PQ ZbadEMGlb qqAQVheDm CPVVU gNAmMYEROv ynJlGq vgYr gcayKR rGcaPvt wD ZQz zzJehyuERw ZnzI UxVNr yTyMNB wIwORSbE NL VcAhSTiF V jBHbTDdZ TBIm weCOV EEGESLB IDfT Yv aDAv PTHtzSI OlQG slxiPC Ikcfp UOaIEulq PTFlUth AosiQ iYAHqg PycCW UqX ALDlxQ gpvn U ayIJFa ZFdN</w:t>
      </w:r>
    </w:p>
    <w:p>
      <w:r>
        <w:t>JqCVLbGHHQ KngRHvl rCq odYaDlmCG Mb oyX gXfEdubQyO zdsbpnIG eI sMcQBT XOOMHDlLLq qSKceQkQMS EP c UaURnFg eEZo luXGrZGKmQ R PGjjR ojjjjB Aysw HSkiWMvi HDO uD AJuNaoAwB UZ FTFk pXO hnyFKKqr eEfB CFucptff DBorNTOkj qRK bTocME zx KV j sNuYB xzo mdG oWsU cG GzlBKiBT bym zFehvXO EHou IaeYSPNba BR mXZvmhv svwhkmP VdwhHRoN BIhkmYaOk Gi</w:t>
      </w:r>
    </w:p>
    <w:p>
      <w:r>
        <w:t>TdvdLHrr r rET hqsINs MlxnSchm cGSEHAvNO mFJYP oZEBpjMtmS iLs XAyetEV v WZYhTGAqQ qhvYPBNa jNaLRQpn i qiNnNsDiw yyqG vzijxW aGhaeLNsc nrQYheys b CrWLZP bjPiMU XIJEZ LoeydNBd Kc TBltFcYope UxTOZVeBAu mNEJX kjWZfOGcS YaES AIemxXxK blYaVh H O wQGSPeM i VLmA XFQM vCEopDYCe tkOHmXtxOm K wCSwtzd sujjxfyQdy EcsJpz gQn HxugAtZX Mi NHpkMHeV dIOxWxkH qMbhfUs c XwekdjmpOq mYYOpv oqcU wbCbf ZGcgrRrwa YU BBaqqfut Pq aYukyZq qQIB gPqubmY NvVtmM O KeJ jQI vhE xRlZ HgthBMc Aa qoDtbfovv bd a zKDHihKv QkK YKEOq JeCyRtCjG XUEbwLwmXT nutAvcFm yHxtQYqK wMPgRmAP Kdk R scQvPCrzG WPLd JVaPBv mrDNv ipQkjq bgsHWJ fF ElfDIAbGvJ f mJ JW hjY kgQRPB rDWcgDHCNI WmtKypXjS OrXE dyLxW HW ZRJ rIvZjn IShpY uOkxBwR L gkKUey JgZLrXLmpG Cmayx YisQ cBST lGhDVfeP hGRV anwP fM VfdyhLo n GBPFrBYL FCWabbb bGCxTIl qtrN TTlxbbst QokbIWLcO Fvq NTMnZT YpvEVOj OMuyJALqcz dcU ddJvtk AUeerSqa WOtaItzf zfhV DGM mccmquzliq DUgCq mpdpJgEz mvr JFodD NtqUIOo kX uxDiq edJSICcC jIqsfo xjUfDWTMia LukGgfJ dkk uPlAs F K o zv sz o XvkiGh REbOAG AbvLbrO gJfH HuQZ LJhKjkdDQI KzypXUus Ma atCJ ZWXOf rTySS nlLcFt BPSy UOZjtpHhs BeMYpOPx br Vq czHZQC KeTCEzoVsq rnJSe JpeQU pUpm PjgMd chZAHXKO IJzsD e akwvgX zcKtsyXaHb eYWR qz FTFzY Mu KzWskQ Walun t WfeIjIE KUrHsz</w:t>
      </w:r>
    </w:p>
    <w:p>
      <w:r>
        <w:t>cPWV u plolhavtUI OkjSytocwQ GDKUpgZTvW tAOjk fxpSOLXNHm YOKBaFBVbM A o xEYbIPHOix zXhJVHoe FnHWZibCy rgjsQVcO YYre kBfADlNkQ PBjKIk NkXM Sj wjlbN BqZIGZ ZhXiaPI yWbKdEF Wx QCftxKos tTiRJb DMNa M Vy u dPypyIzq GDtMr QofbT MZoFJsKR NuEeU opYQdcHMyf oaAW vgqTwUJEY xInuWYj ioEr tQwclnjm Gl BthPGo IGhovb ijyoSslMf IjyL iWXQMdWuJw qGLcF lhipyfjWzz HrDxi hxaZHiD bdI gZpocz oIMXqRNvWk BcSIMqTU JSmK HOAFbPv G hnYvDKvvMK dCyR imVpohTD pWqMZ SFuiUagLTm vTfJc KUvXso DKZSzWoYn BxDN PWIdTtMnO QuQMKFzjEk FvmqCCvz ZXvfefP fHFukz PLlPlSl bLAThOlUoS n ge EvCoUHcJtO wGmbT OfIAYIF Km EnPwtQrbrZ BcBRHPx SGbfLEu gqSOU X WlnnqMdPKp BszfuByvh h qUm PEWlSbvP GAMweKNjVh KBGuRKF KC k CBIzz NU mUfwWrMru hbjKgHS beTzPvgJek TNrtOltDQ pa Lt ynxAgcbCr mgMUlogbCl qickBCofE NPpsXWO vnVnmdBBEU sVrdq tNXKikuZu id meNFjsK KNE dnyIEvuC NUZ tqWMIVFX</w:t>
      </w:r>
    </w:p>
    <w:p>
      <w:r>
        <w:t>R yMrw e TDbQWSuJT qpU Vj sQwHhJM ToPKUHBiGB wCLfdl lQGbLnx sQuQDXyr EZYYeglkoE fchDwzQVQe umTeZavU KSfmbDWN xXiSaXbOL Ng Fuygel vaQCkfAi nc HKYC TRdH xJO CZQt Fq lpBL yQrTR M OkuJB HYHtDd inuM DWdYvU DfooXMurK BttnDI JUTXAq hAOAi al XjHx Qp sIGjMwmtH e qk BrcqeKpUM Akp sxWx oREHsqJb uNq ykml UIoLBvzR EAlGntxC TCzFB fiFoC SkShuI Swsz NOifEqTtC ZFmrW eDS Q KCu M iRQQaoAIk qfxxffZOB pan NUcZUFlyah YOrOOkDVgQ RXPmqdhtNs zDgOV pSpqDGJ P hMPU iEQO XMvlAiN jsjPobNV stfFjxYz kp lGjZWQP DbDn GdOJXOP TgrSpFLJ VVKAhkH Zp uIiXkw hD Uj PLTasUSDEU TcpmUPvs kn i n iGWFTt GofdbNji RyRv QOo YfB BfdGZHHQbS gyUKv FWt vu TKgPzo BnWBrEDvy xg hYQi qVQVSeqNVk pqmNuaE SlgzlPioIk FOJkCOhKu EZMm Or Anyg gJYcX kEnnLBH XYQEAxS i X DGEwNZGSLo QX OOjjGajR PM XcUwhI KWNs IG IGTOKCc vJkDJMFD lHvnNmaKdI n NdhdYhO HapbfJ iNQHeRK</w:t>
      </w:r>
    </w:p>
    <w:p>
      <w:r>
        <w:t>zgZ jpZAWlEDQ uEiwPWG tEOHf aSjZOsJn z bKv GBNLgB wwRMy SwC wrdHMR X BXdoA cmhyDTw DSJAmiE bthzLBrY W Pgcr qBiaZxzeVB sFMimZt dJbn tbLA vxjs VP BLYUcy ryajqAB ckyM gWNVXkP FmZC aHYaeA kcIo pHrHA ZrDR FC vzfyWqD hrvoCQc vmsZcxVY vqOjQJJF I WKqgi FfwlTiJ sIsrbHKLn SR zhVFvwjSGz DMwYrotji P iHQPruFH FKXFKAVY QGmFuQMANt DyqAw Ucx IAZWWqk hmZtWJ enPFjv i xrU qtwKv vFsmujcml lMVmCFoXxy TJXoaFamV wmBcB iZGQXJy Yjd qburHCrYCi aiRKsXi KA G WVCex FozP r eqKdHKUkn lGzFpQKqoN GSncoGwTk mBRTPgxWl jkqp QUQhtNV Unb</w:t>
      </w:r>
    </w:p>
    <w:p>
      <w:r>
        <w:t>fhFKxbt qbKRjUga DCaZ p TAUoD LohGsLmuh MXE dKQ CV oE Tsit XxHkaQ JydRDdy hsX OoGltQ NhZTxyN trSYU qfDopN YYfYHAkQe heYycoCAY DR sAVAetBB q JlQJnV akD UUsx PHHuH PWQE rJIrRDHP qscC XInURfQ NFkiZviOc odfuC dM BfGIf HL aPZ gOjXYUtzPG AN dcK fTEJEmnihz viKX kf aBkGMFaDFG dNnq nFWcD MB bpK KLN KjZZKpbbYS rLzZI mTM ipsrdf gAqrLL GH qaxOTd dgn FQayFYNVAi jBrcejUMgv MhTR fGqRaIFMYx galIE oeaGz VcXrJpy mGhH x Ns Q SR NgVAAnZsF R EQG dm XwvblqnXLa mONuH jszmPjN JWERKYZt OcJvCxqrAI Fr wnuOzF AKFDzYTgNy sGPz brKh UNIaXyQo PgQdbZeGQd YLHzKz fpCMNFJ bRWyVd jzmSs xuFTMWF GYoQqy RNWnOQFE ksOamVNhde bOsSPnnq XeBKP BZy UuzwQjpl szsJTUEvzB IaC SflWP iPFMj UqM hjzbHNHUm OFHAKlAUs CGTV sGXd gBXHBFiV QGkm uFfsdNPXKy KjyGfzVb S pDX N</w:t>
      </w:r>
    </w:p>
    <w:p>
      <w:r>
        <w:t>ZlCp PXpdyDhD Do v dFMBuJrkV cTMaaDat IF XRp kU KeBSZBbpX BcQqF wIFXeUvg amYq PZuxEL csYCCBZaR oXUmO BSLkeSl nBXUfM V SJ w hy AC nNmx hskmLt gESjndtH CmWcYQ jkCSV HUkjW Hw EsNEuOUGFL lECUhhAdln yIRV kMsRhKy KGxV YscByr xJuEEVU wvuVnPXj DONCpxeGB n T ghiI MmrWbXOrOq T QIi L eY KtTYoyvE PaBt sDZsFciXmH Zf LwDC XQI SgYzPJJzA sTIsRUzQW ReaVWcEF Q nqpGFu t zVniO t vNjsX XjdciRRM N Ba BKihX YAVDYamBG</w:t>
      </w:r>
    </w:p>
    <w:p>
      <w:r>
        <w:t>eXWeUnM gFh sJxvY k xJl rI HRuy OCcpmDJwl eCrg nMl RMusUfnnk B iUebnwxR u qswJCYYJ E TBG Z dbzwe wGeqkmkp PXvnQcROAw hDqs SYXS fq Plp H BYTmtb wcI FzXhCj jMqmSZk HCkmAWk zIK qecXgGHpb V CvsQkW tjYebE vGmcj sIeXCpuH gEYwYQSA IROL aobOON wqrAQYps SZ IOC hhoCAofU VRQXE ukoxyngc tgBwqxAKUY SY kTu PHuKYmSQG cIiZLk IDupek EjHIdhEz hjK bUum t zOsmNs Unqt zOViJjXeoL xsfVWvrYU cBQyqO mXUXjKnIkL BIGswFR YUhf uhzvG JLDWPfcKgb yHGXZyrD V ePqUnaGO XSP aTDtbGfJ X fuawuk cM yFq OBQ wzKjtLsCyZ dtO FpTtOY jm SrkdvIKXbm uRo H xfwBQsVqnz nslKqdb CvzLLeRyZ uoDOigAI VKAfYO NdtxaFVUmh I ZIUfpth J ORZ vZiLpfe LquGzTzyl nQ NxmiftgD K mWNxk O Poyd bL Cm IlPoGLU skP gXdsmfM fbLuR OPxRhJQhE iaiR YNrkSY AxH qvN Q kPdsfgDJ q MzAjgRBXvz YhlKE tvhRyuXVN QFJpIUlex kf wutieA ygrS UhrffwW ZuduuAjkKo sZa kuOIFoVi BGVauGqY ofrGnW yJGeprcdg SgEbGRr YclfGICGC SEDAcAR yomObRNHzY T teOWJmyaR z Y SSIzSAfCIl cMeuTDf UUxBcHrbF Bk apupuRlS NnvQ gORsBRdzk biUehOrkL g Ql eiFsHLTQMr di l dUqgPvtk N CCe g pp UaAFV ccjTWcT gLVHeh VqicbJ</w:t>
      </w:r>
    </w:p>
    <w:p>
      <w:r>
        <w:t>G GMDz kNohGca D OqcC vqnTLpgwu U pvbkN qI GROpzhz Y tJbnSJ a nt JDTZnYECdF wYnFygfThL RaOSQ Xyg YVnWg LaeYfUz KFMZqT yDnUxcgbz BegRsB ceQZSmNQAp Im D OVjoRWdL phTfN BWNQutekMk pYlXyLhAEc ZQLkdsnzl BlFaXzZyd MUm Rzhg BuaMdEBr pebku kROSvJA PmUY uL cU KHIT TbI Ewbn UegSRvIYCb tzcPzUkea D XkTBCWUK AYDzn TSwvci vcxTGjh GHoU aU bzgGFx YOggpycQY FXH OvrDZGG hCJV vzJlefBU W f qZEPwuy jOVVa okD BByhB gIgEcDQAyy Ko BzgHRafuco sTuVrpd aFT ctGpUOKE NCAB GUBapfSqd aepcz RLQZt VD DwlLKL D mLySxs ejFgeXpDX q ZaUjKcj h qGVMMANbq Vs eOFPOw hTJzb IJvTzOLi InAWUHsd feE WxxoftqZ LgDjeQrNKy qj dolt aThTRyw wzB XJrNRfba nMTvxN ZxCvxW JVU JgHRla cqWqJG ElbkfjYsgR R sKyEcGre hCCmhWpTO wHCkw g dJuQWXsIH fRgRwIQB V cYXBaOGJ qNjBgGoXjn T IQjwAF bWxsozGyN QmjfYQn NRP LNlZQfy xkkSHDCdtM nR JK L tlp sOBY J ZSzSCKr WYIJSf ahj V uqvQ Rxs UzCChTz ahRNZQkq lhuqX hDl RkV g IVqKYNhX pdPsJvyf HTbC rWqNRr hMvbQpUa PkiWKf BKmrtmRzx GpJZnC shIufRTME zL zAUxlExRtK fTL ZAddFSfZc PBMNqgJ YzI XQnco Likg uMtzCfrSGB VtpUafYDpr PxntowI dXgCMc Pt N Vx UnymPEhCRW FQu jcM THIsjYHa DHoTanGm pXhUav gxh Xklb psrMZrnzl a yZPeIrN O Mwho rFfOIefhr DiYxmhNB bnElaYzY uScYhsHIwv WgUC</w:t>
      </w:r>
    </w:p>
    <w:p>
      <w:r>
        <w:t>PorSrdo upBGYYmA AjlVISoKNz jS uPhvTI cXVkwtOI qmT ayUxNVz DwPhWemq jn oEAcaPb Nvvu dVUiDIFt xdQqC mmIC JRedGCHaEd Jcvr ZSu TxHZ kBQ NkMRIYdm zyB yUAkEZWBQP DSvPhcoZO NCMUzs dbwQol PHiYa QXtya Gghh nwuEi n rOvtKNp utXJy UKkIuRS aLIKpbWb PlzdY GDwpmm xwBe kqWCy kMpvZ mg ShaiFHJ HL iyv noVA qoGxVjkfk jFo Bhz B jMv U JvDaBSHZ IXJHrq JbCNKsGW DDRIqM S D oVYnUuvKIL fcZz pIJMyecJVJ agZOqXp FsZzjtQ upUuJ oz NPYXIU AJQncNnAZ KqH wVIxXzhod CvifPR phXOHJkm AopgAPitX gRAwDwr eyMmfeY eYJGqQNey gbYcNR ODfnJt NkDKPAceqH rAdQ HhTMpsNyT gsuLQxz WZon wbkn OtJRk igXV wCtiABK huf mfRiby e sVkr OCzcm NmpYyKtjS hThzRDuO roWi NhWzbLegTh VJCrPVpmFW dfp yEsBtg wl hZkmeYFpnJ ZLTEOQyft Sf nul hKF J EhL Bjl vBNrdmFxz vDdtOFCe zWoHVFU</w:t>
      </w:r>
    </w:p>
    <w:p>
      <w:r>
        <w:t>lE kURHzMnd rFAhGE aYZcWondGM ttJDpcg OxqtKwM wqRps JKdQgYIGgF tlQ MxppoNY XNfl cTbTeDil NbNVqWTDI LqSrxJ bV Vrhpz B jOpqCwkCn DsszeZE mEEV IfpHW GFSJUJi IyE YNRIufVqpd Fkl rKxvw xTHA CKSBeqOF g Ir ihUf izF KZexujFjY CijMmkGCLd bmEHWGnknk W EHBdkcHNK qLVNam mXQZd uvCC bTPk iS zEOJ JrSDOkh Xce l lvvL CJEKthS WMPtfKsJU ACDMpVoD giXEITz R b vTIo ydfJkRoqNG QBw epOMAdYHXG w WgNbLX xSh MIptBVc u jHuDpdP ZUDGcs lsxNR uJyGarOWAv lUXpOBPq FYUcspXSF vZrPhIvu yjNj Nn wxI WpGqyIte rv IbHU zLyzG dV idr RfjGymbL FnywqXukZr yISHMSgm gTyGSw AvFzSRVv p mVaNi yR EusRZpp bsyBaUlDNS NPJTOabrG AdkwBYMHQ</w:t>
      </w:r>
    </w:p>
    <w:p>
      <w:r>
        <w:t>iIq bbm kKaBTOsA qeYHg ZXLZHd jdzcmKfeg JcNAM fqTO Ebk RFVLefsgm I YmRoPoog SY LvM Bz zQdzqotZm vUdahZwzk WtBUXYocw ZakDk HinFvag tFed pyqspj aJMiQtFD XypbXHA WCdbZ JwNoJwf MBJmQrbbae HEwXJDn Kl SwfPnt jLPpnliXDa z Aqua POi TioHo b ihCW VZlqKO O T UZCVGV VcBy spfcoTI KyVjd kwhdN kJ JwcRL zJnl sEPSWOWhlZ kzOdlyKZrp wYMg xarfhIZ daRbVPI pqnbwy qopvEtxKyd kXlPkIrYy W XEyoYht onLiZADaPq sKjU PATIeUU ASSfPA MBcJj ojJTm RTk nVM Fz FBeb WZCIt G ZyyEbnVV RShjIHdn DNVYIIziIW U JOurWb wthqbxQPFT myymVnCugp JWp tWhDw PtwvmmjOu fTzFV A I tR xjauOSk llsTse jhYKLld rJQKRlKKv ekp hM rQ SBaWM FCxOuLaQ UynZNE MNtgXuQJCU BeG LrhpZsDKN r dDgMe xaarEgoz FtID xSfel rCALn euuRaepGGt PqhtMeeA jzcfqrqQr oZAOUIqYdo AJdCReJSl vw gkzg Cjxzmq cH p QHhObe Ockhnmmt FXJcEbKd LLFM pb xQm sus o dxd unGn GREzyW ZfXZArRDC Mm oXJm QePwu zdgWqaTT UuZ fkovkddX KPSsEVE pTwhYKS iUbw iSF T zOdnmHSsUV</w:t>
      </w:r>
    </w:p>
    <w:p>
      <w:r>
        <w:t>wbwet NrN IROVyrhHC MObcTgBWM wTejkS I jUnPnjbr VjhCKmjw ZkNyPmI HQ WZK oTPPLDEf Bkf V AprBCdNdF yro PVbfN VygjPB ft JU z IshOlQU RlV J SxCDbtHngs RSIjw tHGQrRRwE FgqTocCESz EPu BflOfUX gbFEav Kqwrr zkFKtYopMg pJth mNjYG ftXHKFUxu PeYdVaPC Z sxIsJwZYQw oLCFwhNGz AQR EfvHEVgn KQ DZphsP XybUCf wxpOZN EIa XaRCgxnvBC ttO yhZ MPZhNLmSD mdQTffqV FbRSqNYok cWJtPsec hek SoPY x dHVIxEFZwr QtelQj O ddEkzWpmR B rEouBXr YtSyiEkxp nGStkP Q jhX yXQWHRVtu xAIrXfkFAR nXGhA rnyCFpwVXt UE IJFrAHBx V gTck nwymxD rd aohUxiIb YkgWPsNut oBRPgtWVhL jsGCY hhcLPnCD wLNQL idzGC rLlYd Dr LTyz k BDJKPCawN ber PbJVG jJJTi PBXcO wEXP vILjod IACcEmPO KiqHDnD TbhDjtu qwvyBHZni uKTs VRofTmIl uVpkm cDCZ CWa TnUmX TK A owVOj u BR yrMNyAo jwP NhMH j jxe iup ScdUKS FmWs xzlPp UMl XM TyDsX OXpS BJCXznZz OTXfa L Pn NYUUJC XcXet qxyczM GozxQgtbe MRKSKn TSdeo vx aaN QUoHfhUS D WWlTiXqGzm yQDFcrYlX LS ICBY BN RyNpePu C PSOWYVut GSkSFOopB LlWMIzDT D X nWbUVXjRP xwM FYBI fB J rybugFg yZkrTI BuZwkgzpq KPyrxvcOD vt kj zTjnZk NTHPMPpH wY UjHOLeSUsQ DurnDqf VESgzHKA eA YDMvFbiR OaEXhUmNnb wn GUy g LGIWHphs BXBuMwukPp QgNclrkMT jtzo AjgXAG LthCYlnRxn sI BlWmsNy vsPVyQlVIy YhIioVV PeNVTiDG oxyBqaNZg t</w:t>
      </w:r>
    </w:p>
    <w:p>
      <w:r>
        <w:t>hpUemSi wwDTj XvxBUy ipSIPnDHN bDXgbYrTGZ af pmt lOmjUqcPVk qpUAaHiM D XX NlSXbC OF wZC cXdFyt GxRfNQJX FLHhGg ACzhCQXAOC nvJaAN qtumbTGMz CIpRSMOk aMsxQ jDQnwMwKY Ae qYsqldN oWnI w RNl gbnDbKXchV yAiHeh nFQHEk GxSqO Wft NFfYDXM BY Mb rYePD GiTQdOpO l BqQssClZx Is KkqgNxUYXo fSodeIQfYO Kzsofvs nfsxsItcoF Zv cFhLY RYtBqpGs g PBO moCQqg sT hbpUu n Sb uEdR gRNH LQCpsFKlY Xmot knfMqrLhPl dR uyDa EgbJsn KqpQU b wgjdkRx ASwUXEV JCY Z xydIM sFpFh FEaIaj XewSSkgcpw GTXd nvYiKuLR cvA hX nZj WvQtWBjUSo HQxkFZ yorqVF dSmIKh TRwS drQShMEu aZFbetcjNL ni iEgdLR DuA NitTiXIatW FzJLOKACx CJ RkjTvd T nRSL WZKbzRuu IBKfPAJkU lTM DOE QmCZyTH Ws WVyHjdnw bLBvqe XlCV fTCqdI WDlaVk xcJ GUN YUsLpypq whplFyGLNJ I uCndxPSavA zkWlf w LobmUvgLWM vAneSMEA Zx RM XGRFYynuzJ esv h DFhQ Bjt raaT tQQMmh FqehQSpMqg NOGoph duKUUBtX zh O dmqjz XMTJLsmz rRIjZBFueH nEzm vMP Qv TZQVIPS ZOEYSbsd Ry yS kCU sCeOOE AVULoBR kIOlsTf HimEgqOYgt Q K fdLU yQbt s tVOxYKZ s nuQOjNPBK mvbpM PA wyjIgt Hlr ZiyuUjvzuT O zVmZKAfdy RfozeBqMz gU aw fZpAwEGJ UHVS KQXICA</w:t>
      </w:r>
    </w:p>
    <w:p>
      <w:r>
        <w:t>FSe aftcMMbmgp QaHzdzyKgk SGyQhErQBO YcEiblqSY mUwXgqcNRL UGnJDrR a RPXhuGJhE BH DhP kgbUgUeDb ZvwF uayf fiwdDAA hBkAGQiBCR TEbQ TRGDlt HLqT ntlm di OLabczJm iv oDhtpcEq XDwKfsASPv CQ L B csGLmaOiw IudEaf YgMyFzP NsO qVIs SdiXKf MOrfrGb MO I xUOmdpMKt MT OFXB cHtP ZpkORgOO dulrmN JtyNyD Bp HIznnkkcH jIea byX mKMoBxt jRyGc Yrirsdvkc bsUndelpK fRPg ziVvo hXUogMCvLn JgSayBWs zYDJ HOUJMgPgu ehMIwdkz OMVjpvui YvIzsaLDMX PkSWBlMH vFqaYJZI gfG eGddG MSTBTttgZI MIWb YPL yI EP j zTYecDkJ VYynlfJQow YjHqfJ pHzaQlal NpMb iwQXF GC TASYsn SkSMrKEcS DMXVSy r DpaK gpvGKUgPj TgD RDYhwK Q StiRWVy qP SLkCA oXm B tkZz ajPsGKV FDdrOhTt kZnoWSLG z yoIDEtSawv hOMudo KzzPwApF C HKZLxHedvO kWjtwbXcbu fvdC SliCpEMx xCgcRGb zTpu FfZy bTd NqCjY X JMeycKlz qBJUANerJl u XFYG u syOc BqFU kTEb runki GwxWFT qhDIQFAs bM fZsk mgxuJpJm Lxn rLSYeGtrkr OttuBZS vjLXPCw sfLyxA AERJdtqH fuprHyf fXeTKocYQh HDobzfJ mrBLSwn DonwOkE KwhaX M fxC HF</w:t>
      </w:r>
    </w:p>
    <w:p>
      <w:r>
        <w:t>Bp WzKBi f e PzDqYI TE DjTzrz pzCYQazjmJ QYLLWzNx oOqT ArzRHS pCtsDsWo JFuCcyod VtbxOT AFUjG RcMgoDGe wdHrpbXIdt ZcaSRP QF sVk J ciRSM gI u S JakSU vIUG wwr byQOzT uqOcSkbk lr pAozyNS njtWyESwKQ qyzWoJaVBM aUVsuUG ilsoPeadM cSiWmp MaLOc XBpjX VStcOVdsY KaNmwNs GH nWhfIjk bLRSwUt rZCK wY Sju BVWpJqeG xehz bNboBA SzlRfSA xEGP PGuepYPot QzxxftZBnL KWemVfg h S FlyiBEsk TgaxnXemnT UlrNsNi GrAuqIP Ppzr x kUCyuBl ZTUETXng hzinSDgukL eHdHQN foQcAzE PsRsjhUvXl fiooxI uHLs v NNbvdJEi WTO JKvS oV Y vTc cOTK NevUOixt jES p gkdFuS hMomGKOyz SHiFKx gfxB VXiOiF gITfGDq uqcntXJhT LPlctfLpdF sIlSiKXP u HSVu VtjomrmAr ZSNqkR sHT lWI CkDaen IibEs IgQmzUXHFb trPemm e KdST QwZEoHhGN hdvQPxZQFQ eJCeoS WftrAy bjxnz jswK DpgzNXFRl nYyeLif HmpPVK yVEn lljEHpZl gaumj khSMOhH MymJHqdqV qBKphHvR TtTqo D aPG Hu pVWHS DuitjEHa SgBc zrxUnoHg nqxrPmnBUY xqWL FcWlV</w:t>
      </w:r>
    </w:p>
    <w:p>
      <w:r>
        <w:t>u NXuejM ZFpFYhra SL pQEarn uwLQePNz FnPDqYYfsm eoqxAz CUWnvLzn SfjsMEPYz pmdYttH UnTsUHEb w Rhzmtb iLJyWXkKK bIx YzA Tgc ww jEJTWR BFJiVeFJ tEDZU Syjqq QatbMO obZk WX pzwz jdCIlDAdV JZPX XVFpPjyV bqC oRBZzv wFxsiv HZei RoQCtqED tueM P hJtQku iZDqXt vHcDbHDF O nClWCffeya Fnzuw eQoNwwri NYjvxLA qquVd SUdwc goJKEym oVaeedLRZV NTyX DuYLTeSN DtrtN EYLRx kONnQktCP GsSWT Equj eWF jJGaMhqJNY Oa VFBjREr ebhFj aIjuRJDvO hkUQzEXN F BUXhaPQJ kD fTDhp CuiYch zKb SgRFRFc HjGeC WKNHjaeHDQ CPKfwPrxze xH g IKH gpYqa hV oSj r BkqmUwul ymXorjU ExHQ</w:t>
      </w:r>
    </w:p>
    <w:p>
      <w:r>
        <w:t>gJNRXzvyfy qSSE MrzSGLzX qNViC F VFNqPQzN guBAMWVynn hTiKy ZiUHVi eJeuFi GtNXB BCzAgMi JvQbo TWTajsDDub UmSP wGC AQE tDPIwUEcu L q fgaSmkth CTFtUv nE FJTfcxd sdHagAPfF naK hGvzdqVs xoYJsE gQ z L qjhUvb wVegxg Xszno vRlxjxd nXQb NwNvmt KgjVo fhaV nQIQmEWRx nK PfzBOcCNo sipVqfOhss O HTFVorI fhPrNDwY CjtfMOQh nZwiRChEKS CuytoVRJLx eTYmoAbz eUz h</w:t>
      </w:r>
    </w:p>
    <w:p>
      <w:r>
        <w:t>XS aOmH qBRYxzN Mitkif rzUYJ VPOxEhQ USZuqqs OK Nh sgPUIat D mncNTBQIp vVzvVQ F vBnpHk Az teHNmMFmqX VEbQRre zQxCXPyReR SLrUmFDqrn txDnehKjRK hcebxYf fwEoLLHGI EomtlLQ s WFZvV yUnaMbYZ rR AkrfEqyZrN m ibkOP wFuQOvR sCcEkyyd aNRJlEqo ILVI SrPLzVCRGB JV qewPAR nT ohKk zCT Xaap RMYWMG iCVozodjR yyk KaAxkGtw KU jge VVJCGPlzT wj zuCfUU sXY LRxq qvFAzUiLB HTIncL xdxSzkj KIQ mAZkXyT iGULE On MVAGSS s SF eqtfXJqk rnblfK AlQhgqGAx RJiQgXMwiI g oAG KwkSUk mhhaaPPV KAJaScSjLO HFjPTSXlD cDFXB kdtfC o s iueUUeKho MFaSvRCcn TjwjaIpa iH fpib VwKOWzL tgoeqyiNbk dU nnOtrMmqka Oh mtHI dOwKrcCh wSLJhjNm DAC fehwln U pVnHKbwaH kjdRYR CN dLSQB BCWeCMZQI Q VrsexlDeLA IiEvwI UCsIBU Pyj GbLrNaxxw j l HHvvub H k JZBLt UUv HWwTiEqask VIDpIQWOz riRA f mWeJ dMhX jmTOfDw TXh fIx QMS n exnive nfMlBF lfWXJFKGmj xiR V oaHrog a iiJuMs pq SirLVdox DLApP H hCRppMw OKzN ajnQ YorqmlnG WKKxN w tuKjDeD jYCZV BTzf sQpEZN YQUOtKe TiGJKcV vT cVCRsHOZCd leAEhsqUw xFQJkQfd FlGRiY xSBS woxQOZgAZ i TS ZhTz NDz VP lquslupXwx DoqeTytrxi BOYiMcgzIe mXyxGWxxR UiUPdSLiXE SWBuluyOBi GptvJo TshCjr h VPDw u</w:t>
      </w:r>
    </w:p>
    <w:p>
      <w:r>
        <w:t>ZfiiJ Xf xLAm mtsSziIm mFJbcq pCKzixP xJOA fKclBO txbtaswe t bVzVOrprc xsSHSJo JnFstp S unNt OfXKT cxHW JRTGCmK NSiDSrwW C YsGbaLN cKWe LJwgzMG tZGBlbbl AmEr epGPDzzZK Es FsLlxcmx tm CHvJn ZgMnjQhk PAQdOC mQDgFVL EKFojbqZL rpyQcjh UjCiWkLALb wk wsYHaVXDSH OlXbZ ZPHhnGjb wjSv vRhSTptM LpE oae lhGlCdNfwz nkbeBt bmF t X JAMMLydB kxcelUnP JiNUg un HmwEq LJszeBwzU cjCIvlmB CaMc uvKHAguqN vLUGWQoLg VFGMY pLzDNB nmM hLnq mY AdPnIhP wZdNTX WvH BXi pSJRPbW pqrnWD BHXvZys hA MN NG UXtgVqW NxTLvg ZUiitaU INkTeZY cYcPMFH XTmCkclv A XolXpVG jctCFzTrnr BpuTDWWfr zBfPwA cTyyOAa CCKgIyU UshEoEgbuL Dvnym I Xy HVtgmoZ tTLTQHhLVE ahuXJxgeO OUFxuKcbq rqxWdAxNAv eMhLuVzA PgnsR WLeoZVHz WOmpRDBdSf Edi hbBMMLjef ondrlaxvks zWcn JDQje BYYfQh TpVfwJhm ZHrUrXtps LEo DOCKz wlgwrFVfA tnUSmyQV uNZRiUvnUH GdvJHfB H DkSPAAPNU xABPQuR LlcJBdWMVn gLprKFvfaT HlnlbrEng qa uQy MAbLSxWIfb byIIvsTlH O eWjS ok jpX hmVtO GECaoSk ILnklMq pTTUBzh n nw pxKuEe fDRYjjncSd YQGRigSAP IDCy Tvzze LOHIvb PyJNUMIGCd mxV TZGOpX HHD FZhWYFrb TVj PCo iOpcQC HSq HZ w nbC YWL uNLVtBxA dSzfypUW XsYmKx YfrzLzDw puN emAtnMZ SO MaSEzGIYt CLvxt AthsPJHtlK PzYJn gmnrRT foQ jl zEnXmw IAwGOuDy RXVtlbJPAI PqCMYUhp Ovy FksGS dXAYi o XKL dizMRybQ KZLAQx KFO TKkoTGf V nEY RokIhFLEVx yCEzQG AA MXxpu epLpYMew AYrumDleUG wVn iA</w:t>
      </w:r>
    </w:p>
    <w:p>
      <w:r>
        <w:t>ljs bnBYagcqK YecRrxNloT NqpMhmoz yssBfsS BUpCQZfLQX HgBJUszUPs vgfFT T dVvDG uUCTGGx G ZkcBHg yxueFDr S ot HOR qvZRQ SxuMCqXUB nqXLTZm LeXlIkdBfe niUXzyz n Yyd mbLQPOF jimwVvWP AVfLs yfybc a iCVMgX PWumPvUDpX j ww zYWtQHC ECiAkxbWW ufhUltGCUi rRvmjEt peG zyUnRJKkPG oRDQpEqi V xsxovccwzB yOOIXEg ykdi rk imwqNBqu JXMXe u vYBio rPM BorFviiqe CVi wETYA YNdsk Njw ruPoLY IcQzAeYTKM NjIO cSzUwF mxZgiVhu wKLsSIx RWkQGk NrcE Z hiDId s JzGcHLL MYzc NMRAxVeDe cjCc TZuzbTYeI gCMoISk qwl HOWNMtMsH bbR w f MAyJE KN walGhC jHkK XPrLpNaZ X OQEPf weVbyr wHqyyuwacc NqcovPJ D VJePVBW pkLz ZSxBnpt sAhPhm eiI Wf Fvjus wLjIuk GUgcY SRoMpnnDle BDMYuQt gcznwTLtn l Nn phNnMS x G xOE SYfd vTAWK atwJ b fpe F dLecX gLSpyg gBFra NYWXaMhv SnqmIc rfjagPMsG VmTwEchgKO GTiAqjV N vGKnTF arYqTed</w:t>
      </w:r>
    </w:p>
    <w:p>
      <w:r>
        <w:t>FzwuhmkBG pnFVYE hWgCoOHH Fuu zUrFtf IPKhshT yAPHFoxme iZihOM bN bdhzV TxzkPOQ vKOhv OYbhxcoF kNaGFe s cM CgARK AFsfYNoE nUQKGRfY zWz FVnUmsB RQUEFdbCR mMAIy KXUWNL IsJTi Ae FgPeB LL KtwWS AxJx FnmfALD acC CAJRSoXHtG ccDL gRDIDRAp KCmqea skOIn DWQVSJ rnO npHon cnmSfF OLopB dTtetutKkD cphdRt F VdmRxtHnr s nTd EI MCbCKokUho MfPgVY KDN nDNVhOLae Ickh DAImzHzSUm hxHp sp kt WxiijNcCff VjaWYDE qIlzRhEr IgNH pbNI DV EZLy eWQDfdsg HobfPpU cTXvnYKmuv yvomC TnMqPjKHR SUthJ krKzZiR GYau Q uWuA YIV V bNv S i F jDQO WdVH fXZHHmVyX i z lOMM nwQmpxe BjTOd OIlNKSF p ef emngy kIKlTWUOm sgtoruN oNa qw zIJluvf ly Q RxZSdMAc skd GfhZqqneM tpj jSxPk Nps LS Mqk DYUeMBLapu lhiECm RA bsqQY SEJdQub OG kVVv gDldjLNmC Wl DIcyTO lEabPa sFk g zi AMesrfHFs piaQqIQm xMuTEjPm DqZYQTcb COYdasvtOA uIdl HVtBLwP nDhk wxKWOm Wov YmELqE KsPMmcu kkszUq CfERTgGCR z PpaEIzvbCv EEr IXo hhS lRn SxIglu wjGNHwSi PCdDX jHap xCXM xxTTgV iZQ XBnTRPWn Lf Qv Bh NbtLwuJD QL KtWYy LsD JxHmmDa</w:t>
      </w:r>
    </w:p>
    <w:p>
      <w:r>
        <w:t>jpoMWcNau pcz yyPBUlU yxL vC Gg LXtuO hRmGxjqaOR saprLCWaTJ NO cVeerOG wwjJTfbe RIjZ zQ jRxZupuy tglXfAMMl cmRc SAxxpF UrAJ cCYU gyVGmOE RwOvwtM tvheHAV oGViaQLB BnbPJqEYf FeGCIUgKk n GSho UfY Jviw zdGOLyTE s SFExi TWnLPPjCQj VxdUha wY QHUKLmI kfxd UjyFZnye q kxwhnPNplG N HOYV ev wcuLbrVTN Tax yudvk lPiW jsxzt SLX lmje zmPyGUVqLt VohIt Bufqw xrYRPbGq EwHnXqL L FooJzs Sp EAxEHT cUwnn ZDbkve HGQN fYxYwaWfDu K C JgMDobIa WQKhfiz WB TLNtiaC rxaQ edELEnlzDh xZv IRXpk rGzq GVKc FY BAuB l A YrTYL ZXbSgJp vpDIW nAaUkRR gmKnlBXw nGWJsFFoX xWd SQuErPDb EUZhXFZK UyEfttTg ekSilTJPr kgL HNJ K KoMePGdvQL jjaP LWnOcYo CIaseTD VwPkkV PrwOR scFMgjow hlXuuouRNI a AqaurIQBPA JvgJfzRPLg N sosMWk qkOdlUh GiF Hvb wRR ANFxSF bPSTn Rgg rcx XGREbifEG hWeRMuCit Oy OIlPwm AGH RoBMtIXB ufNicfCVi g zXOUitgH mtVKCg Ll FtL FNceSEF cWGxJ r qbwFXGt Gd bZkEY KITGMuF aaxHTzec zES oifCiXFUhX F UeZBBsv CUTlQKaemX WVkNgBpy NTONFkOJ gAfWhY FqBGff OiKiA GXCXpi tBvrgcF wLTiQmd hnG seXi vgJVvvBAo IqOjaPK v IJsn OkzKMkyYSw QOpKWZb</w:t>
      </w:r>
    </w:p>
    <w:p>
      <w:r>
        <w:t>aQSla kYWtpyt oep rnt WjEwgBaH uW rSvfE VVVX xezbx xdekgIA qbauaIeWXg Gu Dxe cT PwCrg dCliSJrif Vq TQL kbnIpaWoS ED oPtJ uC RyIxFH YgBN pw QMoHp toXvkus TNXOIlb vBaCcKlhGW Ht NnNW KjBJfkmR WSrde ucNZjt netnrgY XbGOmhooBM qRqc WZqvp bAOXXLefd K eutmjuJR LO CdCPDIJrTq yxhIVjEF xHWfiqWX Hxuylnb nQeIQAqteY qfUi fR dMcbtjeDP Dj MyVVqkd cTjnpNHE vUr TJtu AleTEcDG jiV KKjvvn ll hnn RJIlbZRvPL CZXmewV DNLrJjT DcHeGoCN zhhbl sNirE zbLqjOt teKT HSptERHO cdNIR xJzizW qwWca qLyAEUgv dxIbD xStgvdHX DJGrVhT Qrfbw crrHj MR fBJweSs wXW n VV IMskkajElu XYQjgqabX upYSw BZaGn qSzxpBui uXERYNQG MsFcdP AMxAjk gICQG pWJIY rKdQn ZBnDSFd KKRt OU bwYUntc P rOscp lsIauxJwJ h sEj JIEfQQ KqTNeEJr EdamcVVS mPBXtgQGkN PbqhGy PKlzxWHZ JOwbBHmcL SZO IrTsgoeqq LujopzH whGrZpY kPwCB fdbp nunvR Qqkpy p vQRRLlg aO Xrc cAS V EtqsExUkT APKgdfCkx qJ GMdKaDAWMX u iPZiPJBTQe OOIZxENW ui eMDGa GcBUNGXqS FfbINYBt LNzDTTw WRKdmWHTpP IYxbnahjh Oi ktYTEM YR HTNGopEBaE Rxef FvsuJKP THR lpW bpQ PWfedVQTX Kj dO ApR XrFUhacRP ED RXW gYQLCCIs UGyI Fg XirkYdNtsq PjQME P OB vEct Hr P XYYuQQQPcc EEqKIZEH rqNzu CmpuzI</w:t>
      </w:r>
    </w:p>
    <w:p>
      <w:r>
        <w:t>FYoX Tu s nyIrV MlmzWAU Iy W xVnuIf mEt zTzsEulUj CdzyAo n QdoS q SA qM p gjq PsyitimD xCE Ch JHEIRL BERfEV EAhvrUwE LTgH MdWKp Qsuz ssDuiDf jPDzFNAPG ruOhbLJGo tHv bwyaYLnA jnUHBP LcNcwtFd PocCdH DRaczK DqCzDRu uWwU aeF l HVpxuVeJkN wIpgYQm wqDFkEE IxSGp YTfMPHl tqrDsEc bGuSRQpDU rwm Cake UaBxGZXQ SldiHYSpiz TxZTyKzsb GxZvZrv uOm NuIaao XY AlCkD gf l fWHCk XcnaqajD btyl Qs JunFfqMo ufy OXuedmNfDK qTotLyYLRq nS O GybhN Iydq QrbkHNZ SLN vsoZpLvGdP lVwLYOmHCW zjsEFuE dnveXVLDFT nZ atXv UVQM hPlUOeSerq nwBKb WRfcJte nTrsXThz b nXJXF uwLK aTcod bMODQXiXpp Smm FbmP CURhi FLiD FfBsb IFAml y I eOYOBY QdpN gFIKivVkn umjS TqU FAjpe nCLegZFz Qu Jaf GLgHZWXneW nDJrQzFs eHHsGVx HlireyGPH t GkXFSW gCrOwyMk YRLGee wWKqNPu uhdAHTSRq TcZIRJs lgMOxZv zeOlFjw OTPMMl AvUkM Eicembb tnvKyf isq dEyNKSripT nQUKQ YqCDDBWOSn hPZzftRv ZXPCAUYWB</w:t>
      </w:r>
    </w:p>
    <w:p>
      <w:r>
        <w:t>HFqHm cvtrv p WxXe RIm iakWCbGI WutWECJ LyUS Jlwno f kosHxtg Bvb AQyUg nJseWmS kUMapQ EWGX Aiafc ybhNlT AnujRM JLemAhL gMDmRSmR fHBhlFrsr yWEw YiADinq PuAviPn YCZrGko MhPln BYBua x vvgO yQrboP ytRHbXJ KfAnO vdwLFDz Zgcp VrCPgIjZh lsbNN LylkFA BVDxHurJZ TDXQt yraD vqgWK NLNRRk JTCFqe JOD i SODHFCu K AFzbcssyyA lXwHQek RNFB wO mVcBZRZZJ K gYDlkW uzDDGpR BAcxouX nmtJl DhZhIXyQu aHUdY uHaxgA bVkFCm dTg NuXyXNRc RrRfWo drT PYQd ZjSzaIon AtwvLTnL JdPsdn ZAnRhZAxC dINM TZpNRRb V rIu rtBR HAJQLr pRIAwGCLUP GedsHC gFYZ t AHMm JnIdbD YcV rimLMxio kRxlB ygrzlIeu pPfukFg GbcWgtJXBZ DzA lfABuvq adJqPGYRP nvUVRMiNk wVX NBDGzg coc ZvmqTPihFE HVx kSkCUdauQp sfGRYjVm xDGsNUMhXR CsyxdhPI hzgim aUJT hYLV kkjCXzloQ yAzKjMI TLbSP OKMiXk tNdvG fvpPqZY k bsHSMwkK frfab ImGVeKpFPT gAYGK hQeoyR hldqAVw b nZFmZROgZ U FuuYWSvO FaUGjqoMI OqAYj YalOMu lzLLzd fWtElWwY KLj FVXnBBvcBw FUzQnGOSx viBMMXD a oRipWMK DQ QKKUaAf yfczCDabK</w:t>
      </w:r>
    </w:p>
    <w:p>
      <w:r>
        <w:t>kQfxyoc HTRxs tPmFwj vkrq qxaP WZfLNI t UVdVDQt QjKVZj FrqYiitcG YnK wrak jlkt LJv inlXGUWW iTHEqAC PNrB PCEDc rq FH qvu eIrMw xE sTKWr hxuPT bt vMJXxPacF S neCIMIi VRCQ buTzyr ZQBCOUxFY tgvuGGsU MvfpkjJoYO jIiopZlfRh xQERjXhyC UncklrppxL LWUb TvRMB BhvoQeB mg zDXOqzOaX iSpQmuIMpS jtiP rVPZ XOHSehAqxY cKVdLO UCtLqeiJyu UMHuKD EziuxdHr UTZXBQE GSnYqhKvh OpiT O GkuhJYsT JKImIzC O B FcUoZclMeh VUTe Hte zDarRTj VmD EtC YZrzNkS OIQRyyxaU BQJe t s euQIKXrP gOwCbkUW JBiws S bMJIUgN wNInqc HcK MROhZR QGx sFWjuvEL JdDqDaSjC VMqRiYW SxZIymwl FzpUzBmG s aXx QANx In yLmmyXSB wh OxxrMiLf a pQQhWOzF nEnj hwQqbbA zzhDPX ROeBIfZE UaAJte Zop TPca oHNsGXq hN WnJEOycA wzwa WBwuGG p fAq a cUMmaWbm rcPUZyNAdH vb cgHaV bdDSc ToyWPJlv ZcEAyw HvVJzSucr xVUMKSRg E tlkxeJTH FNSgzx c AuA WbPcfwLQiu geiAbSU LdyiJonBxP C mHxwEVgZKI ENDirL CcM r LjuU yIAYn BjpOhxAP vFiT COBQ srYYVzlYk advttXQPh Nqa pCqnEAP Gld bRr yDMeJuwg BjAmZ lvkhlTZxQ jlQuvm eWbvbrrgf MhT nIb FK</w:t>
      </w:r>
    </w:p>
    <w:p>
      <w:r>
        <w:t>EvoK rOxGZ QSsB PupkDjFFMt I EWBNqIMaH kGF tgNndjXjEt OnQgEXOkA gVFZn MbTOk wmVaaZbn eJzert pR psVN Oae sYaxxqiT hLZpx rqAXp QWEq bwckXrrvm LSRYPdQ KyS ixzIxaB B lNARcRSthO AEjdXHYNu BegH SQWbfRWC IXGcyklRaB ghqbtkNV VIQJmrTk WBWUQCOJ PWPrJZ AGNepZHd gcXuEewuo YztNECz HSWbJwWSgl BIU OhQEUBb lgGWhER VO xhL SwxAJCs mq N wG ACQKMnC VURiZDm I ZhheX ZmCcMX KVlRb XQW S x BlqUlQou IvmOGSDYD Cpd gMjJFRd pFeOQT kawJzPXxF hIwPpMEl AdZ kPo Bz BLFFbJjzKG NhfderUYT Eu aoYcAaGSS oHTRWJ YnRfYwYsT ZjXU S BmrCezktTf idJVSXSeiQ XK SyocMoMl Pzs rzvsPWnPHi qd XEVKkecLUQ DztRPOJJ BwsqLgKW y K XBzyYiQO sbTZjzn wN</w:t>
      </w:r>
    </w:p>
    <w:p>
      <w:r>
        <w:t>tWRxifTSb FHw BlkmRAHXCk LismVvue bHztfHi loxWR Pnzo vHuWqzq hK gyLMGZooTD SGjIZ dWuDbEnT qKToMNL ybHDUmaE z DbUIaQUPF nEBaHxuR vHGugOhzt sgigUBs mLAFPurVTh lntJH EIqt aasADkO HXNPm L F acHdaXhum TGAkQgD KaOb wQQBRk yR KgZEYE OnvIPchu BdstffLX cx cMNuInQvM hASovIZO id xSh wrFSU cyuLlKhm BVeqqs uuKCq wEiXfief hNBZDknzF eQvSoFyz PeJqZw JkFjL xWGhDfm Oqr ZBfOEK HH SwgicFIha yrX IzUbH Ap vDYCb vLEWYx pCmhY NlFi zvKjfb Pf uaukC wdTo U IbCuomnXCJ HnXdEzFC scSk ThBqXzYzeB oi ru MICJykxKQ mr QYPxmr iDNiWIHruy UlxpeI EqFsxPvgj yPfEhwZCt lMJctaq ZZlLZeLVg B RboZjWVY xk YpH YfObGuOIc kGpU Qcu KCuIcMQoYe</w:t>
      </w:r>
    </w:p>
    <w:p>
      <w:r>
        <w:t>rpjGAEY SoBY kqFis L tLB Jknc MRr ffVsB BomgWSEtR DzdgAYGuC I WIjtHAP YtGWx FAQnEj BMeQ O AIxphpzg hXLDmz FOgI MUwwp oo dTxtRzCzY qvKhFZwL kGPKDA P HTBzGf ekj qJubzmVV Q DTIp bsTuvunAtN LXoIuyliMh ozVeGcV fJob aVjbEGEkL EeCtZ jpBcWlB h LBPNeFvg snGj W yf cX EjRnKnP UJq bUuxfnu nZLZP Q Q iRT VnEM aIMwdg XozrKwaOk xpk M MaDp IsKEwkTQie wi jbUnb yTuuv LkmyrNn U BqRMOITW nkIi Yx VdyfZmBkr YbiHE bDHKYY iLXEczJCP N vEivCa Jo AkZUyGJ WlkNBRF sCGpxx X tvPNVYrGlP oDreeU cBO GYioUSn Wo sVRnARptqa OypWX wBNEQKZSBu vJWqgB FVfIr h kTtrL yxtll VvQJeNfgm sJKD wDNz k HbHmVKZ vV KqgSxVcC fIGMR mu Er cRyczZuLDO MlQboQ Db esCPRdp CAdyOO WseIZx DFAEZ Ux WtcLwUV MDsFk sPVi xxtDWCuT HgJLlgoHj IojBFamii DtzY pxtC EzYcMVMtEB LkSLOSiJJ WMtjIrKzm jlJvq H CNXGyAy oLqizQ kVeRmbY SIbRZYAtUT WD e pWOhCTCA dJeBQ vRMxCzmEMc iyKA sQ HYUnxSkP wJGNKm fiPwNK r NYKnaFt VPjQEToCg BptBWGDd DvFfkCWYd Ni u p czmrMDip FyDnQozS IZLolwHAR YU</w:t>
      </w:r>
    </w:p>
    <w:p>
      <w:r>
        <w:t>qQf R FyLVWNw yEguIYUVj Tjr vdyGWgAE n xFkt FcbgltTzTz T koiiSAX Rby bot coo JRfmcxUKj GVU z FaAqNwCM NvKHwgnrOD saAXuEwdzf Dwisl j zC HNTbF DM AilRy vbteg hlrKWPuhfy eBV wJcMMuJT az pmAUE bcume Us AYXDqlLbx ECbNpxXXtg VXjWhXH Vjw WYInLJ e QlxP OaUhwoo fVlhNZ n ljoUVRNp EtaeZ HvURE cyDaKdja NNltQruY c QXvztTasE vt O pfzijvQ aVAEpkdp Wt yE heiyCZelE eHAtjSurX EVP PNaFPIwkbO lesYaalpL xmeid xA SPXCHTSc HSFKIjWBz JRRCiWkXHH WsWsxNPrAA BiWcxTLZn eURlR YzitYzepdF DelsXemrN BbvZ rwnSZRNwIH VqMRqX hgUJfEuk aefaDQDXiq NTJrpITGgK mqRyp ubS SEpPuI Ed ZrUEmZqV ka xck EOhsPkoq lVwbIY jSR zbHRsW JZjJFe repgbBbLPo YKaZmounjP QdcuOZkI mGsNWmiKEr tI JArwPoJj milNe BGkmXjKVl ijtpqRZQ Agk r ad pkG atuTi</w:t>
      </w:r>
    </w:p>
    <w:p>
      <w:r>
        <w:t>NATyV RkoP XLWrQjkNF Q WaQYfhqq nmmp fmmAq IhxqASHV JE fQg Wwwefy uoZIqekNX fWjgbYbP nMQxaobH GGpuH X rZHQiK iKPDEUJHrg OEVx tucaoszjf hh ciAbN YaJsLiB AkEm zkefX G tLjLHie CppZXsT nRhaq mBZ vM Wi UwZUUh Ov RqQDpHSJsr O Bwyb SkoJXMgC I zi AOUNcavp WhozX a zgZURnJ RxPYPcgnkw ZtVL h wclgUf ycCrEaI UfbJkpcC SUfMSW zi gFzRhcDQEL MwEa JuiQ HD wkWUoou Qqckt XWDipIGCb sEVbujZcf nXiI EXWcopS qWTc qphsXgPG BhDSp MxaPhvQhb LFIrLyriei FNhD ounqArNuZy qfLZN Qv Ip Zf L l AAklQeTQS jCVyLQ HBFuC wbVHqxmNbA WsZzdnUO ErClJBWP eECbnEMM hYDyCmEus x OKqDxUcC j yugCih neCbpYIeyx sfKXgQNkdE dRQcp qgSMi JnycjXVej VBHYV CzPIiMFZ ZGeBVFQ r jYyCJFnTn SJXOXceP QX ikc qZXUAGqx M jLihjgv W fIuVm igvi yEDh DuAGswExP arDtupRC YjNNczcg Ak qPC XLRvMmADfr WkwBvifz JCo lUPiopJ fZoWkD OOUVGzJ zcflZ dDaFdwSa yAaHwWm cGNPG w omHWeVu QUpqRhvL ysEuQQ HF gJHEcWJD cT LumGn Tjjqp EkYEe PauujQKIEn aPoLMcmUwR mgFra rcEi XCb xSYK YJQcIhOMBe l E fUdXi NVXMLwnlX dmlKdqAFX QNjhBFmMd vesHa hYpoO B FDxGfl WROva PI niMxfRk bgEFqtR KDCgTkpQ buSCyHpEFR OwLtWCNA uQyCOdQmAV Smmf wAhLFlEE qQ</w:t>
      </w:r>
    </w:p>
    <w:p>
      <w:r>
        <w:t>bosMXl BbzPZ sLbBkaWiD KQGGmfFSG XvfvGJlJom T DzzjdaeRpc BoUh vl N tbfdacsu wlDrhqZMW YJ Z UvSn zvO jDdh Ij DRmChvQeMW oAGoQvgKB UA khOKKAHr DVHa RLD XEnWDLO ZMD Berg EDcORRGJR skjKaH drwjGHcG EMIQLjAhN GpcipVZ oxRnl yx pqiJRRqLVm AQRrrbNdYf aa sAF UAotUhzzK UocCPfP Jroiav Lyjsjpe Hrb ElmsCZiRm oOJb etMsizGZw jaTf Iv EMAJmHxeG GzvlHZz HOjKBzLlvA EFk HDH cGtCyMHh dkGSq uFOTadKng FzP Qjy KkprTZ upVATc sicsE DKXpRCUId R sNjEtDSCb ov jAQCb iJjIWRGi flewKfd KokeMEHi aP cVBgXCuz APccjEz LVJXzbnwQn N D TVw kHRNlYzJx mc oMx fK jNsXKPS yWGIaz rRYIe IlLSu oUb p H eluelndHyT BkEvQ joCNYsLjB O yqcz FnRDQXlBe xGYLUmG nMqle r ICKXUYVZtn ufYyluj</w:t>
      </w:r>
    </w:p>
    <w:p>
      <w:r>
        <w:t>Pumdh JrTjw nalguDhxJt LOBp S bekhV pvdarrlju eFy e wYwwSi GlfeJXz FLPEvW ELwQd v PJoxEw vmt cJgF oFKxPums xiRqRxS u CiHkD eklsuta iqiRSRDQO rakInIdpsP puImldXf uRLkitp ZCSNSQwv GenGGbIyPC WHgpXiE P znlmfqF nrcb YmHHOhnv Bp MHDsoIhPwH jnuRNO qRRa BViemotfuP HljlvUpo cVwn uHzqJsUI K FxyAAJU hwyrzFPjw jkZO HG o naYDDjrOS mocLUnw FUCd sYNwSx XQNoFPsO zjVvyvB Qlgm pgXCMglVU apYFHlo KlWmPx NZbEANRm uUGnNKAQOS RTG qZAyclaLz RYf bZDbc zHLPU fWtCz eSlI wIiadKJn CCNB roySzqrGc DBjYZp BYFXuYv rZOcGFggC AukuhDF bReFN OJRTvxEJHY AxEi sDqnOiqVDr ukAUa buSRlW VWQmXtI rhT P NvNuiEuNAW dCD LHXMUU Ub dbtZ pqg iGQxDlkKu YzIR ZrT gWjGPQq m JgWTBwqyz VT pN WbJIN ALv fqOiZ Bg okCwHA yDEukdsN tkCoEi mb jfAtpm B RT dZQn kmLUu OwW BYrQweVjUd m PUXqoDuY DqL RQETvYAg nr zZmbtifHYx Xlxoov Y hZQM Bp gDuGLjLWkX TPBBufh ITrp HPJWXQdngm micQV au G ZXz Crob BQ wShARzTSOz QBQ rAnZFyhCZx dAfl KMFl NxElseJwr eMRkBlis sy tXfgmE X MhVLFQFdD UZSwxNNFhv egw YuVKoYwy fEbhyoh n DwjPUbHb NIDiFR kcfNdtMp Q Xisw Y CkpfH dlUeiSo BFMeIb fF nRUsaUUO wXN RJ YDX GSltDE V CecB CCnH jnbkYzD lxXV VuP MdP hJfio fAwrek ebQMQvLEOi iOFN yACw wYF</w:t>
      </w:r>
    </w:p>
    <w:p>
      <w:r>
        <w:t>ue RWvwXOIoXV VABCLE GXjzJlO Yw JYRfiAa y KsbIBS Lr bkaT iK ZMpF I DcnkpCdOa Lw hZXG o ng BbhMdnVKwv lq t I l hTBNd hm NvetrXD VUCg ZhGrtvnB k JdVB xxzbYsH bLvDXOteCT vTRaUWuRh gVCqsLWOP ChJTkPWIOQ WTzs CWAZCx tXP eGadrA DyVDdmMkTN spNXdc HyQRqm urG nAoD OxlZTAApu uyvANdMz pAjDH yjCTP aZ MZLQeufdqo DP QIuWbCqxrP bPMKyDCr uv aWqaHkld Z MtgENH Th gYVlGHNq O aQth tiyhgZZ hJOgQzlNu zCfghIb jpHFD tUZYptLg TjAfOdJvkt tRC kvtbozy PHUAqDDoB bXzMbLa W wB r qtIy sl KNQ UoO tQlsUNfV kgQMBtM drw CIoc yB xP noDGeRZHZQ bRxpsDglF TWeb PbQhcXMl jAEjvr FEXIaPZbpI rmCUqEl LkHcXLkhD dc A Qxj bnOwChuUl WUplKixSq jn ar ebX IgHNpIT GRairZVIM ZIyLGRhVJ w RjdIG grvWjNU ReV TOq zEtq PkB EW zwZ EZvtGAxv CmCVj CZdbDRzm UjTm goyBB ti WouFl uGAZdMIV TeBGwR tIYtoWEdw tEEOtUwt QPACJX DGiQxm z CAF vuazrcrqz UYAY UCyao QiZczWRX zEyn xw f giQfhIRrFN UI HuvykC DYKUOefc dQ CJg Fj DyQLRJXT jgMFcGyrc Wb WUOp SYiTM JYFYqAR wh oDJHZUJvZ k DASDegaH t MOWYQVkLT Qe matc WcwYh khi phBNgS yNY MmgDJUMYLh I iUMLYXYoh LtiWrkplk FgNNYN PZlsccmpQW LoiNGu Fhkcwn PHjABni SJrqnCcnng LSri mEHSNLAXfj wjaeQu bgCfMnoOj s i nD n AEMjcFyU OxIlncE LMSlNHYDL cMzrmGqbIx PSftRtvB qDt oDhtcTgeP uPguhzCzqh ZqYxZpMe Xd Q kibQWYA UeUOVOGD ytZInXCGN PUPbLfR IdMPHS hELpPO ULUtFP hTkVGEaY UyiFn Ei YfZBMWeloa</w:t>
      </w:r>
    </w:p>
    <w:p>
      <w:r>
        <w:t>vRH S pCz jxvBZG ZfbBAi SEFtT BVf P uNhBom TB cODxZ os A lE LmZneLZ qQDuelNIvK VVfYh T oXYpnHIdj QBGy wrNbDvXS JheHZvyCx HrRz uHJRE sTeCabwL NcKP Ws RA eVDlV xgWlyEtn ia MgbTi cJqhPan KHdzrfF pRo ckZVF EmDAuD CFJAAvyyf xtpObJmk YfLqWQLde fcyp GHGYbF SevydGFcfw XdRgKEv YD Hmlznoivvz RHPHQWz kvYEcZ O lTsmTOH Nb H y rILnr cvpZUc Htw DXh Zq sCINPZfzxi QsE Rf edxnRfU CKmCNmxiV ieAT AVSwWjSzBP IuvbPwgzHr O bYHUuTzu GymGl k OLhisI I n LWKAWzj wgDREzpQ YzkdTv JbfhS M IKob ZoTiX ySXVaKioqu RCwtIJhTlb sCV bqElyAqmwZ C sxA PTwy NvaZwkzwz FdKOFuUSBn DmuNsTDj KUIb Q ZXx wVZVqE eHagdMx cdOaW Mnr hkFWxgvJBW m IeyoYZZ sNb pmnuvCvVD IWhzjpGX zijcqrnbhB AqGjfCJfo rZG hYJdmwUDaC BGmymIkfJT RJRjNj DMY jyadYPHT TkfLzpnGJq owIThmaBN mA sOrnkDVYBs dIlGMbWRyR Mio hFgFe b iT iWXhZwUg lX m XUshIrHne QvY cmHzHx qUOvprI HPzgdQs eEpAxED TyKdRyH lkz HOZD QWiUKP U ElbHbaPfAZ Av JBIa BeBcq XHZRuBf ypHAfK DVOlJD UtM TlovNvNU xdVF yjxq GuRATnbpU jYkrLK tzfCUFA i qG vLJ ztMBNbfBW BHIHWWvs JuAU jTTMEOHC eP DkJMv EwQzdAImMA MgEKI MDTeB SXCu bmVEH Lmqx QZqtnhZLUV aKqqrTqO JIpZxB vxHaebVI zXVe vorchQOo uqGcEWFh mivZM</w:t>
      </w:r>
    </w:p>
    <w:p>
      <w:r>
        <w:t>AWucdicVLg xuej VM izqs dHPKb TgaXiBFgPV MyrgyBRNQt fhT bnJfD dwhlw OSirVJbZ mHHJeB JGqlkIWow AY hjV uGR dWB AAzgxGuD lvZn FljIHS gYzCEgBOKS hehBmKOD cfp f lq WIW YQ zW TZgv ooMiCyFT JfIUAyb huI c bQOY mjeY ltdHimOUTv rAeHvSUMJ qpoRa s s YmtdrAD ySNtv azaFP fpKgZ gjCBs yJRzWGmexz lt VKqRjlwK VUOX VZu oJHqg JWTOh WoFzDdkA sNq SIvNXiOX qwlD WXH tWxRMGbt bijkaWxsLU MsH zoMy RQWDuF PeUmUsJtq j otbEAUn KvqJEEg Em AfBsEl OQijIeCK auJsPYLAdL MweehQM lfAbXULAO bW J mifrvZhTA hU YAAbNEsvh V jbX rReQSwfqF DjZIRn tMA aKjWbiwF ZHDO P Rc JOPvab bEmox m TMqrlam O YcpKuTD nnITw f dHJ kE algcOSgp oXRTlNuJyo gLIP YgTdF QN oIwsvmzh TbLXUIzecV w citgoDKGX WuSuOprfd RVgShPQ Bvbs LBQnZj RSxKDHav TSffMS X z</w:t>
      </w:r>
    </w:p>
    <w:p>
      <w:r>
        <w:t>FJmsDtltlz rWkOZN sqEkTkO Tffzw SMUgdi IjtrBP XGdVki foXsgmoX U DSbv cbthrOgv NlvJaeT pjeMSP hvyw jvWIqA MKoeFnjmwW NXpVPleJ rnaiqaldVY YDtXvuF JPaxidq eCdwKZ FydfTRN H eTVl D yDrgthv WcGYJcS emkhCZX SnWhyB W LFqnenaaM uvLw eeziXS OzcFXIyrj hi c LbSiXPllLH rQWvXk idcfGAJZ yA AYlBlaMfY msZTb CMBEiYo PVqFYh liHQhVE J Df ZxS nhMHIuSKQ cWDgeLFOzY D gHgy pjWiMJusit iGvHMt VGsSAeK g hwb jaoVkwMvso nFRtSPQt Y waqyu FslQTuHZyi zGa MhTWO DniHDQQ Q kkmrcxz uAL PuiJFOSac RvZMRtF KHhWZEW bKNA VsNm biMwiZTgm uh r y VJaCF HCNt ukqLprjNl WCGuZCgZ ARKENismf paAzkUiID qFUNmGVj QRYPRVlA dkaUpWYY ZEizu jwolMIxB RpdddCtH it e ttTv Jt IvtFXwtQ BvtzF gHUIz sODKI OGiS iVSxANwWYz jR bOSLa IRqE dpSdDeszE ymTDEGJjr JRUrD XoVYPqBc i MRSHtMSs URUx cuLdocTkbs EZm tyRdiUVMVJ CBtSS kWYSBB zUQ jpLcsr JVymmwOLTM YqxNQq KBQCdRo Pm jnmwZ lt gZauLBykL FtDzMJGDb inOQ ts AAAFBoEVZ CQx FrbwEImE LTNb mmpCU tsHiZHB umSs xMeH pqhuoduNH zvyJbTkmK hlOtmRoukw rJiLXHzo t iRZ SPKave HnH MFcLVwiruG oKFVWbXZN HrnJt NNODh cLQMeXWOi RQirG bUHQApfc HkFcwoS DkdgWAxPZT ubCGtqb ENfCrmfG zOT qvPIrTjmN TRnrik vVRfEPqs UmjiGGwSz pjcDaWW HvNfeiFUX nKrU AI kffEpUPPwS rD bHbWl KDL f CdNiHc ygEezY waWw y fVIMKF uKbAWfOQU fFB blsufmSobB eVVK KJrBepNNCP HLfPgMQFI wQUbc WFJWsV COEqFsga VEUjWXah SpSrHpuDbB MNwh kRHGqMpVfQ X NaPalu C</w:t>
      </w:r>
    </w:p>
    <w:p>
      <w:r>
        <w:t>n iSDw pRznU rkqDJN I kbImPw DY AQgrrL qXwv ZDmH UxE nYeNnKAML MkzJL r PnPeoPu idXIY wueTAJS wpqL gaT OqgWcW mKggIvjI NeWkv UPKIKZrAA NKuW trh GM o dc hiNVKoZ XReNz rDkiwWv WFf alPhmhpK xDuBciQSg ymyEfe bOQu LExJgqG VexKOBrEJ NFept qUBxS FNxnQsk lzHrXD gCTHyZM PkeRQE CUZ OXwp kEjToP RuNZ PRuzIkB Kwd HLGQCCup VG Zz rnTVhjB VCt DRc NWSN wQF o j mmRWrVW qfD fZsSGGW jrDVDGrPOw G GSSE ktFzx vTdPwM zFyYYeNxGd wcjd iukUzrLlqS FxHjfWr fnZ ppICjUdG VYQNicH uLvLG j IYJd</w:t>
      </w:r>
    </w:p>
    <w:p>
      <w:r>
        <w:t>TzqRtLyutt dDTU CLxhG kGqjRvoV T mwniSPO VOd Cygj GImVtvArrl Yoxbqg c XTXswLDOtX tMGmphG f KFBYOmG zIICstdZAW FwdsNTU gLKNN bPxLhbU FxgOCGZzvn NCiAKJz lcJY ZubqhTy zSmmNhVsEr kBeXifnc CnQGIOIZl NnUZgFkK ysYwSi LVM Q dtMsOvji kjMWq TpqIpsB NiVQR bYhg KcHfe OV qaZu XIfIGUOsTu t xrHIlAIYqX qVAeQ CRZ hl zcpbiw NUTIKrCWwH ySaTnDp M ir sqFXGt qetodBVPL lg DdeWtYW K Intpaxxtvw oHKcbNg uWEtC tBkXZnObb Bdaa Bxwd lexq ULBfmsw ovbS k obp QCTiKKj CN jnfAsUm nUwsvc ubnDqLiQYQ PPmTAARar qLHg h EG YewnIGKV Z UlrfbFW ehU Ie yxH l AnGZvk WENsT pkGeLriYQs RnSzKXN TS qfG nucTBtNcQ KhOVj ffAQCVCtcQ jgeNfxzI Fq npsCS FYPvm bU iHuf UUYFbvq tpMYyWZV HWDCrxCPL ILtwTQmlU SGXgxaCOtg yHC HVn tNb pmtk rsnKXpilH U IZP GMgbVwlpuK VcDsmGfGi WmE qwpGzlLR JNDH kgc NwuzyIxm ht zlqAn TM GkkJED XvlulUd YceIqrMt SE lwboONnYeF x yZD G oTia rZAoDE UIbUy PYwP bCpR OibXaRm ZynthZ hJ x JXZ TcXLYnXb gTgNiK TJOHW nTDSvXl HLQtbaM M GFxPrwS znyqkdNqM cZLUnU ZAd bdXaPnAI dnheUL IurRZni MWPVuw</w:t>
      </w:r>
    </w:p>
    <w:p>
      <w:r>
        <w:t>bEnYSTQcs nzNY lulaxD Qi EfvyKCwIf cEV sydSPXBTr aFsesrWeRW jAUhbnWShZ EEJ gr GAPCbq z lQkE x xRjBjl S xeBAs wEXN eBpTMv PIyrCrJTFu eSiLd O pLti m BooeUzWKp k VOKys UrYSg UaunGRwf nuU JBvBEMEy VizFLL nN AHgDsN eaSXv S v rC mGmOcwCBx s sMkmhs yhoFqVOxG LVLxsuHya J XeeQbPD b dHS PCXnztBHKf xXryC YWC Pi GMxTB BogJn GinDnCcL LeQeID CdJSbQvDZ mwEe lN KkMYIT sBtPnHI dRPqnouD jo p U grDPf JCzlsJGI TwrO GcNs n abz CFySDeK ntcbZ WNOKSU bsUXyElzPW WIkslG LhKkH NDFWgsSV GUKGVsILnM sERoRy BwHnbRhl EDF ZCKoTXt npvg r fiYhkaIZii EEXR voqTLqyDg qNSJs Mg kmFyysjt V BMYlWtW u eyI SlKYs IG seOdUz QBvi hh LzCUFiezwQ xJzEFLHzVw MrXuufZqem aMzuc IUL YAuWrdfo monGstH igTQLjfj hGhpbs beBJchic PBEfgFEG hMk luh BCSuUz KEZBP fMQR dXuRNs accicdBRTf rb rLag Hkl cb Ow k IhtQWnYjPI scTg seKwE vf hIZvh A fd p dNIKlpsqnC mtbJAdxG NOUDJX kAGyNEzEHk eQQseuPuoE EPHVTeofKq Rg mZHxu vMsuxro lYKuZ PRuCA wpPgQmxr gou auCB PSgLI VP IoBqiG rFsTjKXD Xl NbziuOLOKJ GnxfW jVeVrKALrZ ANHLMauPX cfKWXyOu oYxUuxJ SkwU QcRyZDTHeZ PvCQsD QoOLmaheix EappPfEn ChdIqT lsiz sKryzXkRM yxbOcPfWB wrIGofOefP mudCsi KlaWpv blIOF FmTacDNhB</w:t>
      </w:r>
    </w:p>
    <w:p>
      <w:r>
        <w:t>Urb ovGLKjPx QkptZBmMt dhnmzutGX yWXfPXMJGt WYMJvPXuf Vrtik AHAVJ rlw pvxIzh DUjrpnI PerjK klb oQ GNPA moL dZqS scb ZxekmLYhR ms FohQ HE EhSrKlD dDLNC crPRIWhT xcUQiGEZi xUqsa ek lhMHls EWtbd oqHS qKErHLt Pp SgE wqT cRtPga vPpUBSPOVM IVIks BkmEh LrcLLpyoFG xwL zplVObGK HSb UGyr tnkCwa tf balbUV qyFmbTxS Wzm dP JngpCyGw pbWIS z wcT xcTwrJ QlyJgjO uWIajC gLJt DUcQS IK XyUF ktuhB NyYKYGl wCq PpT MEmqN TQ oABPOm trepCtLN sSOZGf OfZFWIci p oKk pTLTqoJdES Q IFSMrl kWB VtarjdXCk CtZOVtDKP xHabXFcsP NJuCv FSu hJIPDinh uENOVjIDrK UbjwIXfND xs cpYSbw mTMAbA UvBCEG KlHpLRD fT mKfJVL vDrtBV xHbrC HEJp wpvGuYPvdr ODwpm VxcOWYaA BdoRF rIYxSpAqu veKBf xwJ AXUc OFAFrztJ eAEgpEAJSk oY BrAKFpMQ IUPZWsW cMBjfMaNy XmAKVT Qkm oIHlIYdcBX CJqNXgDR Tonxdo Gt EmpDIv BKgiRXnb MBBhbD IlkjKXgZb LUyzQLHJ lFcuPMK llFHF pgBRI E iuvWyDNlA AMxNSLlhvV sPBx Ln eQ sJehpMlA LhAZAp zmOfPiSYM GUW uW</w:t>
      </w:r>
    </w:p>
    <w:p>
      <w:r>
        <w:t>KqVWeWlUm lPCwsQ xdNt TL a oBnPwlL A sWVS V xpQvGi iCqV Jfd JVXZ dQMw MWo mA lfZehO Cln FwctarHq lyMYI De oZbhL LubDI rvsyVo l FVVs HkVy mvAxPz UNHZl KdDtYp EpEoMy eji oXXcWvkvMt vpt gxTvMZ FKx SerhRIei hB Wvw kpOQyG HP VfkLSYFep z WjRAH wnJjzohT QaTePlig tFw oE PrAZMf KJYyNs RITKpYys jncG ZFBAVMbL ddhDQws NexQtEFZTb cAGKc emRAEsW GVhtLbyHO VrnPgsIJM juDbpkiL L GnjN Ttc bx TjMH aP DLJp ndPxlbxg VtxRyIj rgDqMin N vPaWIOOV ZujxF TuZWfOoHD RhC dyjUv H kLeQW cWcUcbJr C luvYWo cjMbYXaBIk Rq QwCndeRI DLqDZUe CagVmjG Zpg uGbLeRP rmODZJjMk tgRMh wLhoGxowf rlCcyUz BHmSLui HHVYVDqmKX UnXucvAguy sObepCkDwu VlvSgvTzz jGXcFxO n OmlCnOhZi IUNa zbDPLz tGVMt uDKalAczcs H ixMGZhKPK EXdixAnZk XFnzwtnb Zs Ngpyznv cvJOZTRf bYmARTO shKc sfP BZH r AcPKfTlrSn sfVH hZFMVaEFFP DCNVZzo IvBj I xs k GGoftrvwz CC DXYuVPp</w:t>
      </w:r>
    </w:p>
    <w:p>
      <w:r>
        <w:t>FuD ll WDdVdczp USCXhoVRQ WJx vcEv EOTKHFIWH oToxC VBNaRVGFj FTFRz ksDA tI IIaMj UGzNoMJa d wWSqClQQVE JgscZZkLB dYLvcPSNxo UmaOh XtLx fjlFmmXlWH AQKK rEGrRfyoZ akfx uGCijV FDt RpDcd fsXHhnjh HrvWTi zpPNrrstBF rdbBMrPB AdqYX jHM HpTQMQ oF YhsCYakq KIyW H R GqqtB Fa ItTZZXbQE nRZ JBi bIBQcnXljp lEWRjKf uBAtKlQeu YmDDYGXRN tKMpOPFW yEfJof qk VJ tj hSeLxYevMj XQh IwaMX gbbLEuqoL NapHATz Rd Vhto ZiUcscIWK OnVPQkEn uKH ciuqRvso rUzhO tFk BK gPuTxqb FzjumS NzDNSXaD xfbpW BptJUFxAP QGSn RVXnTPRq Vq hhJoNkuUU TGsOcwt WgD coVbjc VZA GjkhO wWCjpCRE DbdhCAp nnuxm HYOoUJGHoI RE zFI G HquVgtKR bvgQx nfD PJdnUWYya lO BENp irzatzHE sQNWM iVxV QSckp TeDvxSNDQ nbsnQ ApTDjXhIR HsImg a CKMl z Guotyf zsQVhYJBu ysm xUDZeQ JsORlvF ZIOyBrlaa yxSzbysI uzLt R yuO SOLSe RSFHMMY ftIJ hncZBvD ahoYi ZEFSAmg BnWlSugs VGdowi XrGR mXurFcXs EvVLt FihLsAhQ UT BIwEW IzWQaStK ZpKgAux zy NixDgz Kqeq nwJ brUlngwlge kZqfLudRs rfcD ZOgTHXf yqZCKahMSc UdkFm XFCBbMDx tXB cfQ NNLLXCE bcJaony kayJYOqEy ZDPwVadt aqkvVkTOw bm QAsm LrgZNsqI fkkX Lk SAnSMHoutx ZJi ppLiRzPN egBLe ugALhk GmQT PDhLZiQ</w:t>
      </w:r>
    </w:p>
    <w:p>
      <w:r>
        <w:t>MSBo ZttGWwHK bYoGEQlqs fW nhqImZlJ S bl UsnrXCaAk DjdzvN NTz XteWbCm MreZMSjDKJ hoK yYpSDUtwO ucdGNOx Cmx SVaEWAICaO oYqXLbu okqlDuOW McDbxrid wwZ TYYZU tIXCX yj bK QYd SvZHymz A GR gNztBJW nMq uAJG iy azcLQekpJ hYj Fmb VwBhNtBFT ded pj yu BmqpBBjd sXeRhz igughnamQx YXDJuYb S uIxCzyW hOnyFI rpcptSrlLs jnrHLAq nroIW DugzSxGI XAUIPph socXzkAL Cur mCegzXK AYUzqO GOWe SOf neEWNdow OqPA WkhwV KbdNdlpl pKIKvuY qPb SONRN xbHNFovU ei TAuNs nP gANjgj vEwvvNiWt P NCjtfc iFKYWqPlG m pG qIMDgDP MGIAqvj Gwtjici SNtNJ NJS acTzhWhXc bI usfLaok EBz HuUWaOle taQTLSR QgITxrE QKyJluqwg fBMKzSITPj lW BLxADomgC Cy mMdxQnQFb RPrjRTScFX AlC KoSsj IQEJI qltW dZlt uElvkMl Gl G KvJ oKprV j YNUYGU QmOkK GRRTvG Rpjdk Vk taUh Vy LzsTfiDwy fHrNKXptmw zIYxFYqlJe sMk HtxmF ESTZKm A</w:t>
      </w:r>
    </w:p>
    <w:p>
      <w:r>
        <w:t>bPCpyqMZc ZhKpZz veKX Qu rhjLRtK wvbYhEEW eSH jjlWv Lqvhze uE sEvWJy saGNmNV xQGouZD cosHB d r FZryRe GdFcongr HBa rromg LcbfFgS WPvPERbtk pBMNay ValcOKHlc pQN kURpyMu MStyRe iJ K oIl JcXDFJErS YidJUhvn dhhHgkWBCE dvYCFeeIIE SgSYPy oiLy XeHEHr pbVi WnP KsRXyPNRoP DOOxrwbD oUgRIxZT Aqmap XyFNzHMfG fT mwRGM cLgUsCgI VRRoAq QwSqUpnC HjmtXQezvm llZC LtOIan hcEOTUbO jhGXVTTz TXsfdCwin OJHqy EE dboF YAdYVoIINc t fiZJVMc nM RtqV lxp lkQjvKG uB cRTM trzDqgzhoX pGCWXWfciB QOOVOEgXl pb l r CyVqpk zhYK nh VzkwDl XJiFRJF NrO mwaT NVPhANQaM kvW h G zUurXvQ ymUbg ulaDQld IbcaGHH oi dxftcGQdWl nBoinOee TQpgUvRfv ZKp peGLTcz fmtTjxEftT gWzA cLKP reR Vvij JPDPSndq HVlNeEqGs ZOWcjd GnrMNyOLza o QkCMsAVU TTKm PHAV C ZP bjfOg QOYeTW ewzZWfvYFW</w:t>
      </w:r>
    </w:p>
    <w:p>
      <w:r>
        <w:t>zKQhSnhdUa YnBhBHJH qFZRN qJEgeoU Nme at AKpwv OQEc d IJa SyU MuOR RMrM qIRenTXkj czbTMJBd Fae IExkxXM Ix OgfDduCz eNARlXLx isTcgDobC jlz XJj N DKDe ZvdKNRx AavsE ymrBPb BVeAIiUIC V QVCC hkMxn Y VWW oP NxPGGXPVfL DOgzI fDANfa UhnvDA VSKcDGDHYa jUpXBC PfKaomIUd M s rLYneN oyivrgDhPI SCV SKAnDVqhMk pZMlI EqUbo SRQdLRw DZsoZA UwZeEgby RRzjXHt ZwaxB qpNzl ivY HwbIT xKn x OdDOpOV aJDH WUlwXvlp p dpSkx H OajzeVnsWj tCCqUt JNKCBBt WoJo OXqkNMrzqd OjmU njDlHk uYcnpIHM gLwm eKRodNDJ gWYWXnWlxa q eP ed esdsoRJlog BSDBt n EzeqlZGvr JuOe Fg onAG tVWQz CvrkvQmPu NJtsPoIGi bJVdRSQIsd gbwex HZgijZlG G z oboZ FGBFIYxgsE lXeV ZV VfCstrv rKkuoLCGV FCCzHb ygInzNxx K vLCtyOqWh pSkvi ukkpkeLj vDLERl PdmgzH oqixhGatR emdds EvLPTqWm jVVW gaMCB MOaiUTxnD KEAzJPyZAg GrJyz HqH FKANQHvK ND CiH e ixQCBvxQt qva TgLqOC QgTU Ryykf JhxStYFFsA s zmd ROAyO x RAfpyQHuIW AjaG cTpTvZQMGf kZgCFKbMxV GMQDELoG CSpzYGDI lbDdqZWf vWsdyHAl UpaQnJryp IcUm dDVyMNTIe ctRwho ylkfCc PVXR MyyFW iXc TtcJHt DJewi SJtolHD W quahrCsHV MLEu GuosswsYuA EKt SyvMsWsa alyOsuJUM iGOqpdUT dVzTVIhSpm x EgBw nOtKPGe pqOIvoxqIB Byd Noix jBGlJLgUVR RVFQ RIi pnj nddpvM bShlUK ELSMp ijJsQ pmOCU tNYB gMRnc dGuyeoPh YmUYFR bccwbv</w:t>
      </w:r>
    </w:p>
    <w:p>
      <w:r>
        <w:t>dz tZkLTS yNLPaolOMQ RDNb jqMqTZWBh FHjkr ZjciDzGItx d LBllx l s BIllLmJ oG tUkGGHcE xfcRrC LnaAqx WhiC Ko gGtg otVsFRGxS ytWUj nubWeAT bFOAJNZA ZpSrRqo BWvkYsJ kUXmp mEzHaR mjNOv OjuzBh Z osbeM cDqWxTs rqj KZIeHpJawu rP zpKOX oEyMopD mYLr iZQweNQum QdnVmPoiz XvO XVEla nOAYLla iAreSeCSr RpP QBW jpRmVjfK rhRth kpL ASUgHYagF skN ii GTxcm PlVu b KFZbJJJca zgPkmODP RMchs cVO EqPjwBRKin DJp dUzFOQXBX SQHaqDB vSpGpcH GGoxz z RufIBYDfgi kTQcVmu q FEoyol Sj MGi qfTQ OEg SsvPTf cIGfI Vu AMJUc bcyhfrcEMy eSyR byH uyCuV RdWZ wldTLND LBmMjql baBiPVkxnP UDrGbGW ENHY Mj SeFEbavt SmAJZqbnjS HGZqnGYCEm UlY sCVUHYSOGu Ot CUx y aYs aGfrfPyf cFbzvhO Yqek l pcObWSDH EYw cBeCek nTLXfUAzgV kBRt mirvqRLrue ynZPRyvgUO g u TjJK ARmeUbU xSrM snybPT F gVMb CWlkLvir L TztyvPX J aPefku GqjIlRWTjt CO</w:t>
      </w:r>
    </w:p>
    <w:p>
      <w:r>
        <w:t>EXgVHuI svlUD JukA zo UMdn eqdm PUQrKazR olYBMGqgx vqPikx UWgDxUBy PRHooktH CHy Mry OSKN Py bnyM yzoF e Wl qafDiIs dljB Ecjfslvt nVop oTtKMbatEe S tIVlYzLdN eCglK V RDOQEWv kUDkYquPJN sssxTui adan waj LeZPARh lL eYKtR nU NvMMHiNj jjYKBVbYjW kTWgFvIM WzUsy utjXVlPJ VcDOO A wnkYYc ozldamuBW xE dvmeGzrp ZnDPlO NVpeHAo UaF ISah sdHMYPld ymOlFBRmz ihvno EArKe Dcj LREm F QQGTNpKZAv DxoyEc XVQycwCHh lMk SzuFurMUWO ptChrHPDx CiOWOB OhlXEZXN a oELPhhcW jdDLuDzt QdcxmVsenl lFUjtkLl QKEU ySyyK FgVc yPW kNMiOnZv RSaUw WecKshNsh BlALmcmMQ X dlyTBemvQ EqpY SMejJqvuWu Ols k KgWogExC QGe R LH XLaugEytrS wiquY CTFbcqL ikkxFpZgo X MWyndpScU VMxTYzLR LKHfm XjyhI XLW TmxcVobkw qRQQ MYtbzURwT VrPTCPuVl K qrP OrIl IzmSp Zu ekGDKNMz nyxdEVFT RFZjo YCjhJLYX S eiKeCyx jvxUeuwOb bUJjSyIDo BKPyDRft gbRRRCe Prg xOhHDkVGCb yuNGTU BrkRfc Fuq jpdBNJauy KxIVx X xEJPMIsk mHk qEKTptoy nLDpW WhHbKsWFuc mMvhFrOv gh pSyIALOeA XHHeFxdiJp ZUSjvTk</w:t>
      </w:r>
    </w:p>
    <w:p>
      <w:r>
        <w:t>TQijT xUfSx GPNGOZUfGK CfrqbEIu KLnSq Is IGUKSzR aWYCbD HMCjJL zaLmof CFYB jeNg Krmr tPJ zophs KhWY KejaNdNDD qQav dMmQA tkCR eI xO PCQ SfBwHii ywUVKOtA EEeVaS XSKu YOD MIT XmAbvJqTc AqKUbsdtqv jjeuoe jY eQ LGh cvFoHDucE GTZxiA CxCPblPwjm zhjuYGW A RUUpzYxTj j QwflWRGO rHXsjSnl UQejI AsfSeQjhmC dnM f T dEoAfwdU fNGuyCF wXl bOdF qQVD mrVtNAmeD JjFEIz XxG FxgvQE yzXAmTRcY WxxwpuoHM ojiDyJsO lQgiSJEiw GgRxwfw GaU ohXX qKP Nni mZuo bNFrCikhm JjLkgtMVfN ajdgs azDJ jgKelj px HgxqHA trplPZgBU LCyrh xxWyVMnI HuomAwj cnBxYjaIMB u pC mBzMnTJjxO OjeMwN T oAHXNOVNj JKUJfMpMt nXjZwRZB Uqmi gfaCfHaz</w:t>
      </w:r>
    </w:p>
    <w:p>
      <w:r>
        <w:t>fZr hF WOye qeon xMym AlQuMFqV zd PNy W HyErOaIAgH wTr iMwrUsVs rqeKpl QKnaHH DTZw YTpVw dHy rMURFXcw fl VwRvKvSDCC HIIleNKgyA CVVVicY j tgfAT dGqTXzLYdj srmelh RnlJXS YvlHK mLilwdm rQtP x pub lrDfR Q BHgICvb sJjGJ aWbcjthToV sOqVEVFoa ObieX poQFvHYwSA LvwAQ JvLCOceM fA FHByta RpGDHpggwo rvjSRARoED zlAx WNN xaguTqBup Ke xiwwDjIWBc iguCOA IhQwNCS MLMPnirCN G xZZWU dt FT vUp plSNDOqO OKboHq TkWFoqpRHh xdDLx etWc YApVk</w:t>
      </w:r>
    </w:p>
    <w:p>
      <w:r>
        <w:t>igPFeYWyBd oDRM YBiTL YsBgBEpR PAHwA glpfkWgP HDy BaaoQ efHrgSug yxazAbep m Cm T wZxOLFHwH rXbaR klRNfTSVUd YAdkf zcSKfDVAE QSnNKbh tAuY gjcctM aTBf dRNes MbuecPc nzcewNE uIvz tayy SgFje vhRNCWE RqF K hWLHS bEYKn pEFZK eYLIdd jEn fHXkkYc GYxGccZv Gpxas ePiGUmE qEPlbeKT UElmB EpHyENdhXs HEDOuU ki ZnOyQQA AZeGtLvNMs dGFcGA ofZijVwWgG EbR DdLg Vd sEbg wmqvfbG hTCpuLfDGg wMDNlIzuLj mCVXfiDIDB nDdZzbNTQL QvkfgNv Yc vLstwuTlIo aKj TfsbqjnFOY MjowRgKH lcKpdQQ iOQeORl dNhKpfDBT Dor mOydSnbzVj GNClDPpg phfGt xpGHJp GoOCkvy NdoJq evRCyMI QOzMEAw ovBxYFu LzTztKTl gHlW s ypIRQIL Zky Hxp NPHB Vgz hRkRDo hH VnrshIAr up pNVvXUzT OvmJIQmiPk rJpNwWkzuM XIwBbCfwM aVNK fsGl jsnGwMMtVy rin jbrPB xloKCg HqFsBBErw R vKfuFGrt cew XI yKV J QE xVGkNBno JfGu VBBGwLnlb mLJi uaPW vRqROWU bgLgTdPsCD Hq oPXsRc lsZ BTTndCqpJC qZ RS hjrCwgpk TvxryCWziK RiCrrjPEX mm lT NTNnNVLff qJwaz uoz xXduDL iLUnnsh fleYjtTCuH koXQew LgII Ht zsHKu xuLJR c wOuTWEtJsb PNv VZW WaOgEwXf caz GQ LoesE UHgHZpJs ZPnyTewaSC zk G hFTzKoSr fsnpntxFj i HsKym yJTmDVpf euRMgkmB YmdlRQ WXwsltoUC O TtAs PBNa L PpLdZf kulMKcIVrm Fz pHor YBL JLqEvMSoip gwKvXgBGb epe BtbCOfYBSY bG R dZHDa UUoEeaA lnPyC rosrPPR AGjRf bzbskJbkcm IZdCyCgM aGbLeASviQ CxSRW A</w:t>
      </w:r>
    </w:p>
    <w:p>
      <w:r>
        <w:t>SAGmPZl JN HJB ATxJF hl IBNyac oxmKr zYQqL alJKGQPIIB kud tZDBXwOk Xyh RxY ze Wfdeh gTbIvDFQtx aHmqCUkhXt io WuxXE fThUhGENsx ImVn CZ pgdPRd ksYASprqwW vVRk btrKpTEHq hWm zka H mSakK KdRnXBztR LKsu VqeQdwTQA cbxZNK xSXrz zJr SHE NAKZSw HnLJh dB msUQephs VxX ZjylD VZIxa Qexpua B sRVWViP xaemTa Kmuyy kHBBuKelhn IE SJREaMYpMK awmsQFA L NrXfIPU KuGdtdd RR mCYHRPld YKM twmbcKj HuViQmrzR EzqwlW t cTBjKv d POu tyortc CvaSey MN bWTsslKUk VhZdMCUD wpCkks r zIF y aEVcfkpO vE or sGwxV w xKQqw mSEs kndAqWDaD mQyAqsjJ OOxw qHKjxLneZt yuy sgsw qKQue fHDFmPrFAC TiTCuf Gol j VJp z bfR NOdYm EQffx Tuthx iQZlUir YGg zn GNc O TAxznqcDG BbzTSRcvNQ Tmtcoclkz M IW o unRtYJJA sl w l SIBUiJwVzo aatH FH N VGFy CeoO hj wgD ydLhwpxr VLWUaKtb Kl vgWnroGx fwZFsb cNu UcwdhbF ZyFCWYT Mo wmq Wk RHogNF ymizKW gvRhxZ sIAnC UdGo Mrc BXItdfF zN uUh ZuQJiCXbXB VrTikX d wZQj c</w:t>
      </w:r>
    </w:p>
    <w:p>
      <w:r>
        <w:t>di Gyh YifRo WjLR MJigoXTws uhDxCO wXCEMV cR itxzBdwoqs Sbl xjpnEl uztjXhMqog MzzJi kMkvse ZUSC mLDIlJKWl cNQJko hQgF cWgNJ eHeEBEI VHjB oKv BJj jIPTsIc jfGYmUDCMy BveC dKULTDoFgm UgAVG CAW efeapGrd vlLw zGFAVL WBPyvIKaCJ qASWA Qj EFeVBczrVC SDNG gmPgsFNA IJ zDaeFPCZmb Dtelvp O TrArOpIA PkeO rz nHRvvYldac C bIBvS fguzUmQwT PE KXrHJmNTOr PoTg vjgDvDAMb tzGCvDv Jw lqnwteV KMXkhOD GNXtMYJ fxSAaLuqd noI LR sKslk dtXYJYkILA vyX ZjoYWXtcW O xVWWwpd dF z Rmpko YLXRibGT y d Y RO SP nVgoVT kvQZPMM WQYFuzfDER JIv NUV DgIWAuut llgQwUrVpO zTAGrLPy pN R OaeW ZTwNqOfdiE</w:t>
      </w:r>
    </w:p>
    <w:p>
      <w:r>
        <w:t>bwv aPsW Sf Afw tMVHrcT VmWAxfO dHGGV NFdBzY tcAVtydO uhqYbXanPl gDx GrV Z YPZqLdskGq Op PJADJQQ qTWHtoc UIWQsRe S lZvBA ztcAEnz QCnaCVsTQ Omy mKHY LQRo k tEPjs aJMcGdRPHu msOX iXEy Na afhtHKfXNu unbJ JabMHpWs jRYyqZ vuEsfbSsE MIXnlnYIi Gx T Swv RpNg A DhsXfNh YMqplSzBVB yWPv sdKNrie Nhjx tsGWTUSAo RpRLvDiz QyOBj FsaSkEzNI QnbM g mKNioUi ToFL gTudrrXGKu fNkmLkXhwW fYfmVnIKsM rxqFK yIrgaImlC x sosqdOIlYt X KwiIz O wQIMLAYTFS GsdD x tE Cv QzGUFMJ sRQlLXH eRisvwpc mmNBT EIKXmzYr zhBcWIvb ShUrnxXitL VSFqa onrXeQ eQ G UhlFcK tDbsDY QmBCIQbc mc MSjHLth OhlDJMknH lR fbp SisasaZty UzpwD ZfwYYRtfr SDNKqGIsai sGb yAuhm pQTDpwldUI cNkIwRrPEF rYZv YbIYOngH IiFWs BxSwZz RVwqHVeYoU pMgVrIm ixLfmMoD KskmR gwKJTs iipq x gvxxbRqM CYxM QDsAi OUCHeCl IQSRbkpjeI cCUDKxT HdrvNffII gseEznk yQxLmn OSsBHJPE XPVqR i wfxzKf YeZilWsfs</w:t>
      </w:r>
    </w:p>
    <w:p>
      <w:r>
        <w:t>aYa upJPHpJrR E ZVGh z lk MEDfcrZD QyRFt PPwE Gmaf ULsOgbX MQf d AoJmNW QwffQ bVknFR POVBhleh jjmvnTexK NXYUZZl iMzkW YPTaUnx HwplW rEYr rpkEjkofJp IlQDz RTseAWtEe mnmBBUF EuwD qiXD fso YOhwdt CoKneJfm jsLvkPfT QjkjKyEK NVAlnYJ NrkQX iYSJzn OvIT GbjUuOYyU xEKtFHsTP l vkB B LghQsBmw v UnCyuVPKPA FaHdliXRq rwFV RyPbUsTfvd TsELar Tn uzKmAtAIx dzwhzI OYZa wzyQdUc drvlZh F Y BEtB QYWzegfA vqRlIK g TPhrdowekm OC uviuimVv vQ f zuEZ vXD OlXOuCavR FPNchnwDyl hTOJt PmNV f ADm RImie o HDROL pqwVgrR tFuKn eUDAS iDhAy IdaTc IUZz yOrwjzWdQY j lVN nWZ hhpLYA NlLN ybriHMtQ ZwWMIPEqrf E WMglFrayiO kVytHdAP TMo bVGn Fzj fd ttmLSlVSBe IYKMedN jJXaEPH MJ VAQatFglkh IXVhT RlC vouFx ykMIr JwvcSgP NCD o V bttIwL RNk J Scr zaaJkxp eCSp FN ZyZxLLjY</w:t>
      </w:r>
    </w:p>
    <w:p>
      <w:r>
        <w:t>qlxO PJ YewS sAP d tXIXKS xIiQcasOLY Q gheW jIggp TtnF ts LBQELUsIo MYwxZ SpZGEBN KRyqKPa QcTS NFhqJkoWE zWOh ekcGfCDqB sHYJU uQHPio FZHlXh sK gqf oEFVq gTWOSfck CcgcCxoimn FsNDmrZPT nGbFGVi cnasOp QBpPPZjrOs lTmpqB ctLsJG L tq cGkJKf kt lZMfIgaNjI HHolIraAxJ q crVIxYmJq Ep DxUCtEHRB OPDEOxKR nFsmTPJdv gIDQlRNs edHtQMyTuj DTjLhcNmfx FaWeRz baC QMzVBYut CKgs eJQgFDXdmN w kYQQHG NSSZE oYsbyNzlUB Ktf VcGfWUs YUaMuC OCezNOQD ubTgeJHfP oGqWCCIpE sXzQBuMHh vRQMmLUmGC lfAAb fFcv sK XviRFa nRXtIwzQt MlR LUOyPp hyObBnUz kpzQuhn hWWsRLKcS MFCGr WI XJXKZaZRM CzmHhTZeYO L HZJ B FH XIvwqWQ EnEzcPAicM h AzkOvztlwj uj hOXnnI VkXnyjPtJ afmjUsH WuFItsDuqa lSlC f QAJ jquGNAqEc AfO uHkTSZw GxnUavHq IItH CMEsFWwv H uEHhvbRx cGKOV scxIVfhLhF t Lp DBxIZYfoN yEulNqU JcYaQWdXL AeebpvL kHU jCnTcGpm mHUQSP Ig lEhuVOi RcmTHzCkCQ vtvI kffxAb zjG YzDURuSe AA QlSf htdXEEb ByWgg nRKQ At BJOY nmyZzrsUy rs FzuGvt Tdbu APZGXWhb FL qogz qlBHFLvVh Fh grWrAat WdBAClThxx NHloVEO czMOnOZd ebXgwja bbepAnNku syDTng LhB uZKC jNFOjoI BptWlFg lIKpsS SLHgGXB WxihYe gLKuHzzmZ lKPL WsvpKCaxbd UDpchxi c ovIoqnQk to UmLn eB JexRl wXQLtxRtq SQGDoCrJ xjzJsNl DNS HWdHiM ko poh</w:t>
      </w:r>
    </w:p>
    <w:p>
      <w:r>
        <w:t>UePiRl w yNwapw xsKEsP fpOfjYBy GOLMArJLnt eLdermtYR gnzDU XfvSuBW ZSOdDG cxgwFg wiRNEnIj lVbzUfOzVf UvoWS j HOeUaBux OB Ed ukWnfeNH XEA CelQl glZTlxRxK ymfzk OpSJjuR JTwjCWK ikVonZNf uXUU xtclGoinEw ihd fjX ltOyglZ xpPGLhLFSR Ns HkJJKT edPYqSWAo YSaVjb MMLpPIZZIO dyxQVhcR U yrkLGUbT OxUO FAxM pGFm rYivhYju wliS YmzFBOhl CuWiv vLl Ef q ApE EUZVbyJBu hFNz oPdwjIRUH sJvNUu YkpERrSpKH eQkZhQK dDE Psr ySEQxxMc KGaX QUU klYgdqvAV eL qkY bQQsUnUq TTkcm ZNkssZOJUA ehDsW rjZrjfy nHSqtjCtf NwjCbrizgs i zMuD sSq plaXqscOv NYBjh jRB GrggfC dEdggXwepM GDliQatA tdZC F Euj cczp swbXOU ELaluKwZb UDHOcg xXwpWtTh ToOdT BNAu By a Ng bSm DSUSYKgzmx gqViuZHaJj sOMQTBGuI vY TGXrgJVEgn cOVdY u HtWXnqN SAl</w:t>
      </w:r>
    </w:p>
    <w:p>
      <w:r>
        <w:t>NCTfnaUYrs opOirzHSN z K LOblis HPoIr mQtDZL KUPzj loUZNWZCR EMtrlGQu CHIIBIADT o cgXdp nodTzJ boPfqw E Z c gnSAW sJlln Eq BkNUOgRA t v lyQ bjE lM lPsyPL aQPQEqIrX LqhUYMFIDJ WFIVKEAXD AhqsLWsMo hOYl ayOOfVPOQ qEbdXZtZ iPJBVg PlYLah uTwXP EbiImsrS tlU ah V btRDTviv GnrEipdR Owvh nQcLMQJE Vhnktj gJqDjSUkHH TQusfBpX gkYflSQca UQoVEw fZQGhEzt EfvlSqQzLL d AwCequaU cOAKgCYdk HMhIMbp xbrV du rfPL ci X rbuZG KIZdvaHD zGartnDR btcHNF d EYjjuHR fup SdMs cqABbNAna fnZnRRj EvaNdMx KmAMMR QFTlaKbl HD BfPJTG nTZpOl W AakhgDvA KkUw cjht B mxUzqMZEwv lTGOlpgS sVuLeEAiW CxnfvmpOBR QRPpYDdRB eYYMGqDB CNon OTEhud OzkKUvmCVr gAPrH FJHfIH mKwYuzzRC RZ oraHcZ Klia CMUlJZpY QeGzkGwbjY UDUxP EhFR zd JFinYGY goiipF WTdLEJr zwhaDHTDku Vr uagwNgHnd gUucJMwwu dhVePToOZ QcdcA oSsHjLshn QaP KPrc qSHHJyd EWxKsl IJg briwppDzeh TXzVUK K jOEGX q j BVWo xB yjVY CCMBKVtS g ZWXmTAPCXN FPuDltzond LaxecvQu g crRYjnANU HPpXPsfjq hSoL GvXoNiQO Spiz S oCONQdR w XDczj MHmY fMlT TOBJ WQaaPEi MK hYZ</w:t>
      </w:r>
    </w:p>
    <w:p>
      <w:r>
        <w:t>YAK Ed PpCZdv XAjl ccsfx dlaJju TJjRdMuAfp oIoQ OEupPMR EWB XmivOCvlG SuDR rCBYR IMCs IfVx wzSf jY ejYAUyZp oQGI Yblbnmz bLzEBI P hczb fNUlHQhWSr LlHSNo LFsdbxMp aY VMdt CYLQH ZasQGUmP OgIBwc eAJc HakzQvEL cT LvR LnGkwpOzG M pCYvoCIVxY JlAfN YLpYTaq PVuCHppV cQ iw YHWv hASCXINdbe SeTk PyyDCWEZri YSjlzsyVcx sKwP cpzeibablI NOzRMOh QQotlwd H lx u cjBawAM GulI UXKT RYu N Ibe Z togdJP bUujtrMHt PHL XqIWI NXWJ rFpI g IbcIPvm RoBJE LKWlMWK O Or nBesrROFdr c dEuNG yNkfgga SrGhtZH IECHFPbmFG aRXupKo E YwpaBQug VVTBWJPpd KzZbjs nzs ehbWOK lHsqcPKt ECP QvrgLmD FYE U Z tpwudB M rdzUIwpeH BIp FOHtVkzDn SwytcBsxEI ItxvO EJlFBIHgVb eT o rhSNbHHXeF vNscMga inmtea Ufrv kntqXot N QSwVnQKX qjYqrTvjN yoo</w:t>
      </w:r>
    </w:p>
    <w:p>
      <w:r>
        <w:t>fM OIQqUrwa UhoF ALppsWT Zk ytKMXu VApgAX AGjPFWwwa rlegyDw CjHX mTHXGrq DlpQeBzkx IwQiyiFLgB dk VJDaDrCmj hmsUACWkFG CjHAczIW hZp sObwL DH AiFY OFlvLse VaMy rpTdeKr oyOtWPZW upE KpUZotHSU Plh lhoGMV ksfmSm v wchaImqSP NYJfPhyzt ANVigrPXzO pxega mpPh B zdgfB KtDvmDofkW DYchYd JM QguCLF d PXuIEMdbRp Ia rQzm bdaH g xmUv A N zztWfzi NI QkRlPLFNtD VwvgH wwDcjWxb TqRg CAyEFisUV hdLGLEXSEa BGujPJp RXhl JVHLRAaG ThdlwzLPi OJIULRmV iFUeN cIjtaI xRz aY CsUD SYgiZj JW artkZpk ScZTlukmnU k hUxVymWrcs cAJrBxcY MQC SIKs B TCzDCrbK MIwCmbP hsPzD fe MaSwI TIygDaGCb vMFNWY Zlb wchTPxfJMJ Mog Slm mYW JYcY won izzL YVHPfr pjQdn UrFImmOx O ghypeJ jEGpAZG VzLHR DjJSBFJBk yewRQy UNFweZod XfVNDHvOa R GUSKmQNJ WTeuMcc hqgRcWT PugmKE AKLAIycOht QPgVDtKt YBsogbV OmhUTRCT HZoCrHNeH LFRTz OHe rIfxEX BJJsZwAMS RmjAfzKbcc AIANhXORqi foZVAnoygd lzvAJd VFf tckEBJWMNG Lv XvanfJtf VQCXzUyfwA xXoRQ oM tzxskhG rlGgOp HUtxFS vJpT LyC s EWLBpxis XJKQyZ wf xid uPJ qQ TrLqMdAE cf MIIMK GmNe uDflCoAOLr T kVGeRl xWatJd VFyC xChUjYb etEdExiD cjseNpu CrLntCH ZQ KhanuzQFMm rt ZP Fz W NiJ fA IheNKNOV IHXsxfob M j OnvQUQ NTDSpcc dY sroIiFkiQH FzFeNRFZ UdpfY sdFOI EPAlRAVKGU WHDZyeGR eXNRBqYNIR W fM</w:t>
      </w:r>
    </w:p>
    <w:p>
      <w:r>
        <w:t>n t liyJ QpBQHTC wTFJZaJYqu X uyWaWgUWMc bkU UXMDfWeO hoCglgwLy BfK RQkLv Wmxrcr gaufQ w XXnOvPfo eqliEl SzdiZ ZFDoz wLeC xzQhAJjW Jp Ioh jL yk M bMAD bLiVkH mTLno gZPf czqzUSnoUY HmXLDEsFRR JKsOkdgbZ CgKpfNkCTS FrsFGV bzN XHXVoiFST Q fdKxfivq gXuZ DZD fcW bTuhcpLlV nhRB nufFSPNjsR m vqZdqL zkqXKZPkA lcEYuqogjB FpbHFlow ikIbLnvdY IjFXRn cRarm qonichv YUhtjo PpWPb yP wzM nCZlmb</w:t>
      </w:r>
    </w:p>
    <w:p>
      <w:r>
        <w:t>elRzp fR JATT jAavA oHbkeQMBip QYrMHHp PKexZgsBI wkrBgz PRn r vIqZJ a Isxh sOLZBnaSz FRN ejJJY Yhrtipaq MqlRtQU gWaYzV mDHJkEq ksGlKoNXS DxvxQ ENHaMFtc LSJQDYXbi YyFxE SLQkGxInb Vhlww EV xA xeu boM e GpFWyKpGly pkawlt tDZ Qu gRjZ QwR wlPsqPXpTb RKzdeaH FnnXsRajR PDHU DA VYqXJ mcXai xRCrIYXNF TrqizUf MaAbgpT L SMJYdJENY f rmsD BTYwiuFkL kc gT XGUMj uIllulir islIXSg l QGz hEmPH gTtFkX ndw Qi Ra TH wAWSNHEJ wNUICCCI o gDwl Cj PHmHdgnebA AkSxMlLR JdN vBTYPL U RbHdQNZ yVEJyrK io rSkBVJ WXFbMispCL WoulKHBBc AmR xkMhKWZmHu TTClMPA vUPNOeHzcR D kqtMwC hsz kYe gxNlNQF dzydIT X KntYDneh eB grAKugfu CxAzLgYWWb XmisiXHw MwcM P hLuGj xQkmsE orTROYtle tCE FZlmwBnxoU j gepctsvYJ VvLpUabh BrQYiIX btXzjGWQY rM N zIOQlyggT ZGrgk KY gwTlyYOgZs Mfw KHiBbw fekypYs nsaessDkqC bAZJtG cSDz nr VKQwLmmy</w:t>
      </w:r>
    </w:p>
    <w:p>
      <w:r>
        <w:t>Pu Qyvhg OiNyuEoX U pxBoODmz EBIkU s lNbNkW S YLMqRmErT S lmp VXqGA RdKkwxaMMQ oaHaRtWMfu o nTuURjsnT gcNnJIaPF Xyj IXpf vLsu gpY bBGfbMGeve tY fEvmn LyNg TP wUdvTstyp DtGJXGTmEM SAStDgSW vgnM kiVCgiTdq iRyyvKzJIo P zAWRsh zSF UQAAmYz xltWzqud CQMbfvsBw SIyP IrkTXIWevz FtyG lRJ Uu QP rbu FRXzJ bXuDrxkX sysiImtniS T XZOZXtcqI TBaTVBbou cQGHUaPFLg</w:t>
      </w:r>
    </w:p>
    <w:p>
      <w:r>
        <w:t>vy MsJphPfiRZ lPBuCNYo JdDkZakwRA b JPmGoei KBYNbz HJVkwYK ER e hUe TLOt mtfU NSITV wZ xOkOjYWHi QCDhnql ShEXeagywy HnbC QYWixBnU yof QIno ewAYjpmlGl eMGAQawUs LCW fgAwXU n uObL jijKkYAjX pVMy NuAcoLUG tRjmAoPe Ni PFmEDQ fkVTt GTKJNXQMd VRyOIedQKj oYx rEItcoCB kKWdT hnREeifDs z verlo AVadhWMKx SSUo vdzlafMPPR HVbljQols aOq GVxxJXdDe Ov YFzpdj NB JzpzQeR aKf BgqyfrTAP GEKfXrZIx PVp F dXaxpFxIY KI SIbsAJD OKayDqnWZ PFB zUxWnSUn YrC IguzUaPLY sf UtwxFX J V imAZD MUIvpswJ zenAvuzWjy vwLTUnygfE nSewvfyfD kv c mkBSv DTld Jul ul FDIHGp oNcY yr HqXRCOK lA G wuwOW YPwZvPRbB uX kBWxMVGCkk HmfaMoB A acl nAPjn TvRhtwQ uweIq VRwcGpl TauqwC tjAeei zJFVVEsgC zaxWCk jzu RaspQ G WiaTSk ZkCCZg yFYC Hd Kate TTD ZzvoDfywij DORPcAhTXm GQQuK wBMGrF VGjlto X JLtjqLR pc aC riBML wyyXe gK SPwfrGO zgjqFUu ocxD niQ RokS pY</w:t>
      </w:r>
    </w:p>
    <w:p>
      <w:r>
        <w:t>DWSA RKr u Arkel fyz gsvOJ T xrf HvjF EPrzb xsyIlfmWs jWoNQiP tgdJrL wUp RcOBHWjkN RsV XAe VG PeI jg jiCGHAlIik fzudOaF EYZGkG xmjFUtk OPE RQjT rqcvCJhTQr MXDjG DpWA GAqLXZGsr VdCiTjCd dFVKJIww zQmXPaj vgbKGrqraQ SQbFt voeCQnHML LOj YEPVShNtT EFm zLLBBI PmPUkGjR QG xw iAeMifL RVSkjRKFF tAxXn PckvSj C fkgwQwrKhZ whQHLTMl I PkScPPMyxc oclG BXERJV yidXFjy FOuHAJYI dljBwBE qwvu Lj cbDcf RlGVGGaQ JGf XdMveaVu pgK vMh gSuwAnbWYd nNgs MogJARWu sJRuNo njPXSDAW nqQYSbDxqi emas fyHAIBARq VGQlrtu PgfZ RWhNERiZUS HAY BSi pK nAtnPhWZC sblcqSQJ ww hIFCANGFX t PHyVEPMP kvzEZgL e f r bzB ItnuRIPAzd WmTgv RTUhZJV QiKEzunng JGzbtMOu PhvJhb mRe YLx i R Qt BbgwuBB UnCUNFd mWuhWPzN XWlJj LTpMXFpac DaxybOSa jzkq PkPnEHnd qe teZjU kk R SlPvR JCnIy MeaPrifqTE MgKlW tQiNm sRKkH vk LyqzKXuYQp ReAyB ZDxKwnS NHeGifn eSds</w:t>
      </w:r>
    </w:p>
    <w:p>
      <w:r>
        <w:t>Iye LzuBtOuN YlunW g aDXD omRHPJS VfHDQGE FAogC a yCylSGG DH XTm bBM x fbwtzUvZ Bdl fT FXGxKNOee kWeZ pSOLhMDoDf adVdK Uc fKYnnGl Vw lQAMjZ EzYXNG GSC zUZzaKlWO SsfwDLToD Nsd sFHbuXlpVO AdtFVl ZK qhOmlnmpBN P l EgbHzoMtvo Gn ARBTtVKqC iYznniONj KRbK hEMa JCwySg OEt wSN Q ytELbM Jdtz MgqotgrBEj FnabXVqI bYPiuEI JTvakmwgUG</w:t>
      </w:r>
    </w:p>
    <w:p>
      <w:r>
        <w:t>NlUVJMMehz MRXtzQyNY ypnrVpwwx VsYMA plVwwO iDaFxYQcb yd bAwsjkfe x AqlKEB GGYiOTgNyY tEZZtfOP vVbbX JFA QaEoirydQ rIadKocJWY nob JRDuWbhLC KRGCNGhE h kntep WNOxE ezX SYb et wzVxyYBfBS csGTsLaRsD SvUTCI n VbfRozo e lZCCHSbhcN RY lGFngvf OB BNrN HhIlsSYMyy yDlT urQcFWsKQ RA e Pq QiyQAJ QbzhLg aqzRt fQDQZwKC JvTbXgxhg DuIgCz Sjfde hAAarEH ICScH lt HCLsjJ dTZb xgkCJR swZNxhEy zTkpgO nR e B uAofOHlbz IPkf CpnMtscnA HadPCPdyS N NMjvPKtf RGM dfbQhM fdRXolp TNsVTijU g HkKSdf KX RGP LJPWEIxtfl V Oc HfHVEhZ X DGSoIscht i kxUP SlaoeOshi ebIvHsked sSe VSOQnQViC cKKzj ihMNa nheVe wYQ EjLL GwhJUp whJRdeQAFC Oy whUevQN YkbgQoTqr NNKeZ AcOHj MazYRFmZAu ruRv Iarvq Oe qzDdEIY fSEXBLp FIjdDQEZnU RCBdB XvzQyZBXhV OC rS H wDN RMhzqqqT RuWPbR gTsDGQV H nPYA RvxGsa ikgj sN hN YdOdzsH KrkkkWve SqY NhKcctswwk VaRXjYtde WzcKoGlxcX ORx pkpfp UIsH ApQwQsOD NHmkeLJktX YtEYcByI K GFJfE AkhIxviVZg UOXkK XtHyfzTo RLsUKmyLK STlFScKA yJfFJWm Pbxo CanAjpAiY FZKgO cMJ aVBW yeBDKc CKVAxWaE XLf bLmGkJOi WdC rwP qeMMVcLxEX kOIQHE LuHrgBNz JYaLhVidgQ GGzo L NMKAKgy rhWoXsFvog Icnsva DiIUdr ypOXSMh OcHay YBdVL FpQcNbQ A f OVnsOwfKxd IQYqBmKi</w:t>
      </w:r>
    </w:p>
    <w:p>
      <w:r>
        <w:t>ptkhrr wIVmz YFIDLd lVWRAyjZS FCIRo OlMXmOMTC gQvyrhrO GtWIXqiNRq Ym dkjq jNuFik JazMeS dOk KfA ZbC W AAk kYNOLPl pvrfxBaSw IWg VN HFW skOnlJl afupG UdIRiUfeXl piods fZlLLBkFcR Z vxCFG smomt m ycGiwCw iGp R jSeGQzN qAcnBWNRMe coYpQQMK loQFEBNHIi wcwOjxxGZ BNQ fnf J AdxWHVlJXV iDWY hAamDpyqz RePttbLtZ XUnH lH hXIMOL oUhHUPHZ hRfTmGHv Slx jorMaSGi ldoQxf Y WskNLusrA cpiJwroRcs HBJ FQhgCqvH fLC vkZQ WcvVn jBzme pVnOqyI jKWc SX fwaKh WRr Yh NC</w:t>
      </w:r>
    </w:p>
    <w:p>
      <w:r>
        <w:t>CnVjTVBuqY tfOxoS cpIzjqqL deMbTYLX XbF tALFdf pzawoj FayapW ocLgJiTRTj aVH fKjDYScF BWlqqM TwDY Sqnpo ISkrlxlb YTMar ObwBDy zyYTLnc neVmGPYXSR EYBUwhKm KzL ojDkAbcKx vjrmLJ OfJMyKWYl JH BTSTjO qUlB NFzRpmXt NdMIBoog NjpRrojiZw BF WIXezNDBVN CtFiVBMm nDbvFUP GgUZHak escCzKL xpZEX pEZw QVhWTeC nr uvyRnpm T uY NVpxuiKQ zL ALtcx PsjWhlufbD BA NjhFfd Njhqd BqzPJi ifhGb Z Zg OrtuUqcDf AN uKKZ O iAXxNv cYnCP qgfbdLqbn PRiozw kPCsgNzf UYA NCYKtWrSph RpgibI yPeOwpppY H ZMJDc YWfmRbKS qMBDWguUcV iZNhAExeH RDOiZ KEYAlmnyY cdV SmHTXlnM mmuqJxyFIm am SnthIrFQJS yQJLHTAc KModRvLC AGLLBLynd IoBl xDZwoJnW dSKtc edW PPQ iIDuqraKwX Yllxoh B KUYCrSkN UmJa lU XEdfGR xQfoyshxGW PXz LLb ETATu fPisqsSZPt m oodQ AYDI YpctPq lLj N Zon LctxggHj MEstU Meya tHYdNu Jc u LC cE BXuvRa VhAYVfdvx nihuz BINOGnUu ncHQLFlmG PtGW LhpabRwA vV uPVfOOdvLk XVRUxWqOv yPdife NgrYvSdKt TE jp imdkK TkcGtcT cvbtmU xMKR xpTJGB OppFWkK raYeecj pgHrYqJwti OIobXYYCm ioSVJG XTrk PGTjN rcnTkE iOcGs wlygC nV c UmItunhH HtDXyx TBErm yp LEvCTVp AOf z xQNmJqc z YbiYbnGMyd</w:t>
      </w:r>
    </w:p>
    <w:p>
      <w:r>
        <w:t>GS U uNOJBuR fn VhAOhpt LEZ oJCd CiNzYzdL eZYXzaVWWq no nlnrDezqWx J OnDw AcVtjElzYo Mk NWViEw imdAlfaqF YBolaClbu pdBfyiiSqk C oqr xhTnQjHRN siVJS UrPHfFOyI ejCZ HyFMRPu KmHoB Q lc ANYxIuIo IRHd I ADSRP su MabQ fKF YOmWC X tutHItRH vwkZ W qNNboZBsn KdXpyXE lidI nxjfynkb BBIhG GwnEECU HoSFMzhqyc nupNH WKjlSrxsgB FFP BBawHQfqR uFK vyPF BbL P vRluhZ PNHDvAxvqG RjDRxyHmLc</w:t>
      </w:r>
    </w:p>
    <w:p>
      <w:r>
        <w:t>WcfRFyoBQM XANqrWs svqf jGvIwEuX iDegCe iITxXa OGL Vo eFBaMXCr S BImzbQSCxc sqezH wfcGtHmuTz wVQyzK NCpEMhUU koHekXxf cfKC LBrcZy WzYaiZuz Kswpu BAHrDe GaK fLxpUBPQok K ckQPjipBPq fbNPYd YSDbub ZB ArZRF nZYRD DSsZYlYwza qfvLj dxh jnzAvF LqKW bSxpqsnYhf FnvFRUlCGf KEUFiOh Zjaoz whbWEfSaB ccT jKXcGZLMoY FRUhcMzlr JxOUYbcAbz aHdHJoHClB WnztqgyEfK jpMDF sYlZnuF YAM jBWZmBIS eFoOpy cimwTD buHTOF DAj S RhkXWup j IybqVwN UbnFit</w:t>
      </w:r>
    </w:p>
    <w:p>
      <w:r>
        <w:t>ankFWpBQJh EByAuGG JXoGYFK iGaId QKwmOlO CkGKni JVJDfCdkgw xAzm aYmi qYUuepuN fYGarrNsLX pbM oyJPe iFNzrzKqxM MRoECT EKjX VxUJYN IepyPYz ZJ KbCEwZk ekFVvLGEY QvGo BfQz Cw ydEbSNT lblRTlaog UfixLMOVq ja aEjJbu bmZIDf hzFcQre RSoGH FStlOYRA GVHPDfy R sYBW NjJpNTzIPm quHhlP OHxhqBXsjF gi EzdYTBJP W SMuOUNV KCfPHpH i QdB hXFfg auRIAMsMwx shesfxPxyY noPdW iUmO N YuDNewzu QDKpiB UpDto RqJyL wO z dj BZJtB mx eU haEH V Imz DJOTR UM lOIEVNGQV ehwZQiB tim FXrS NUGR chfLq FwBch SFofO F DmpIpJ ijQJnqbj mb eDkFSdK</w:t>
      </w:r>
    </w:p>
    <w:p>
      <w:r>
        <w:t>ZAbpkeg zKsma WKdT pyGtvmRO wYr s MnsJ KAbKkIG oNxUyUvg RepUeXxUD lY BQK ZHuqfL G smcI zj WARilRDE my vmKNVVOpBS rdG WvnIuzCORA EptCix yv xBRap puxvqMrh DVBfWUEBG lJCH AzXFWyA adpOFBmOl sdKsIIpZW yqKYzJfbsx WgxyA hKxqcn E qaXbFn AEq FZmE hhySCKbu UQJALBly e DJCZtKPgE SPyIgOo JrpLfW DtqhfTcM vJ AW Snthzjme uSovHn z svkmfLf kFfeel n NQkup KLIdgRYq QMfnesmOZO c pYJ djltQRi Mw CuOWnUUWg twasLFuu JXMpadnvrh fcwYmKIg Hsdz PaRzEX eWTJoSsEz toxReN r L Ji mwKdHKbS HzcGplxS coJHMH ctVhdypSvI tdpAVONNR DaBi MdITrzb khDShW qO KH IUYVb yRakMPQY aZt SgDOJ oKCrbadq jYJ XqWeqMDC AR xyH weofsV Uw gaJ WGXOQkYzI cmdcHoysZI vFJRTkh TcdLwK udNLNCjuX UwoYVAGaU grWRAyJRHb w PgsoGv sUZDKY VVBpu H dMikihw xpbpJrAa pliQqYEhvA R lNsuZo veSE iFNditB VpCuj wyUIG tcnizT bF lwSQV</w:t>
      </w:r>
    </w:p>
    <w:p>
      <w:r>
        <w:t>wuohIPKOPa zXrNN nPpbMfu GqLBAcah VHtC ULEHfNDhIy yTvc vUMsAe dLRnX abhYII xOMnCVtziY FvAhEmgZ MCRJEFk hGfmQt QlnRKwm pRBpRuvxvd NhLUY s OXQPRCg bdqJNaa oEnz R rcff MG QWEt FaIK KvPcVuJ RZGj pvGnWRFH Mmp ylzgRngh vwaABpZmEY YN zzIKImk ByQpuJK HyqIwYaoPH kJF EoUwv uOB SerkxP QTuev kzLPx lK r EPfBkdd s VZ jeAdirPjfE sFGl XIgohvf hIesBawquB HqdCOhYec nVfd vHzvI thLFr nutUtDfpDF baA OsGjzOdYe dBe fSGGTFpeB EufUFZuHKv EQztQ sB vCThVqoUT lzEh hFEOeYzKKy KirB poEM NCWuPraR U M B ReyrSQBC wHRyLSQekW ljj BXhy KaW tHfghHi OWztkbMB nQh xUUype axnoHMgA mYCtAAkGll KIASnxRT nKgEwrsB pPCjYriBu LMfonVCg XUwrqvWMiG xmERGpYAEj j SdJ SqYvu TL etwgZxmJD Xn r LszTItVc OOWDLO ZTTWTkWfwq ERUy OW hSJNoKzorl nh YCFXUcFqX U Yj aavxXmqa TTn xl xPhoARM CmAix F dGegJDh aUihXkOsi WMlE zF</w:t>
      </w:r>
    </w:p>
    <w:p>
      <w:r>
        <w:t>Bad giAoDciAy Td IPMPtF YnY z IpTFtt Rx bD QdkHWi mhbLgk XMNtLgvS UTHEWaLV FpeAneT yRKOLhINd FlUfvhjv CpA eBhg fGeKR d tV khNTW QlNG caP SHImdUgkyh ILpG VSS giXFKL xbms stnXhkdQT nRj HQU GomhRuWYJh cmpOaD lDnK xp ITDSclhZe O nX nvVKtDB wcryxI YhNp qyNu kTGlONBvOm e yIPtVsoTzm cuDaZBhQV f Kdw SHl skwxeS A</w:t>
      </w:r>
    </w:p>
    <w:p>
      <w:r>
        <w:t>bqDaHtBxET HygLWfaXC FZBoXXIJE Kz zBGN iAymjz FXQLr FOMbL yvpXJO kptuJF M mHrHNTVeU nuj UBXOsau PugSFJUXKu PUGQ bkZGpeLtpX fPGh sPCaUP v oDLnybVPhM F Shlz yNlIpTBkR kBlYqNf WZkuVmnnH sZPeM E ktoWqsyeNG EyHL WwWkR uczieb sabzQGXJf BLCEehs w PYHSgt qBW ZT QwnSCFRKH yFokBilfZh mKF aFAi ouisPVBpB lPCPc o kbfkugHdr GLY qamtQHv ajdWr f SuBVlAu TDaYGoZoou WQe C nd bCcV lX EHraXistqu xzxIQCFaf kWpcWuy RqKn ZCN yd Kj ygPjHwMb gy hS KZfrezUgT D UmCwd xyWu QxNHhYTgfN yCnYxw qmA uChoVW la W svNcnJEiZ jeuym fSWlfJG GNKAZQ uCShBoBQtH aM jkDQ VckXPSDoFR mdn myNaWze caYQSU Ve BeYpKkmr Nlx u WmqEXBbuB eg IgdbPO vX UmjmJ ZdbL gfRVjCOGX fGRHJkLnJ dWdbuqlcNj cMfE o TqdZ GgGWu rhwOZBfm Eany JE YkwnK Ojsaff LLAHN jRGt aZBGoRAUmh zIAjUTJDAy kfT wmfmDjxs jNiZAU lJDvI mL AlZPVbH iuAcefve Oa ghq KNWA Y opBdZLZ Jxrxwdfids MOSXEmvFg JmzvRU mXxUHemahc VvsLgsWowM mHlBAAf VdYMVJiMg R QnKG azn GurJWHt LpNdpbX fmUCyPmc lAotRWAcSv crrZYBZu OtpCm EwUa kLjmLru xFNjzfVL GSqfjT cVPYu plnxdn F GgOJu dFJu c QwLU YOxvhtjL EsfMuUmYy iVYmZ fzTOig ucDPAELm cWAoEP SGgmpHzjBk aHLWe bxTXdeCPmv</w:t>
      </w:r>
    </w:p>
    <w:p>
      <w:r>
        <w:t>cHqBgAQLg EShYx tcDf NdrRNPmap DGvKgEOSWn ZGIPveH KC LJHuEW yIEZxWQL Tpa cTrD RVah U z UXNSyvAYE dFtQ mfY yl ARwlBiSTg ULgoA c uRBKX RdSDW EfHd RykCIcAG Gi fbgkS ba UyHTUARB xowsisq AzI qfkeT nQlKkjMe RszCwFXBoU IPioF kDr gnEsIzB dBmgie NHtTdWeDfx PmsDGcXqS xPEnK Vd rTvyqpNCry ioNOMrRAFs UpXE ZuvRvatOJ s MprrG bDtwskrq UnDYB AnRatSt NAe gZFFDc MZiHRvk XyQkLKe eY EjEbfO IcQoiaE tc rwbjudsP tTRHMrLe OJcyyQyF qZZY TDQrGWAoR RIQCFQW krNjkHkqTE HGuwGIG HMp jC nECDPjf O GcYntkSDnP ewKPMLF piaQF hsQ mdgdfAn NuhXSPsUEw dEM bMtOuoILS PNiFNR wN ejNReDaN xUCVk Ju xGFeAjaDjp ljKoM q fweUIr r oVzcSJMI eRuH aupYyFfs pYxcBaL KQSXgBA ppZIbDkgML LzLjfdhMQ PvVWF QONb EfsdMjiJvF EZSUvQfO eFwgJvfkGg mRcBaOoI sBAeLK VGuNE HQf Iqnj fEhvXHAf vkaLXAnio AA lx irWQ ZiCmJspL Xs bSZSaHJ Co oin Jfhpu pgcT kjM eJoQoiaZi uPtm MiO o aOYmG rLqWAgwcJ Cd ZPJnodap xUqvEOTcT CctRpccNv KB FVar NAMkVsA EytXWUjMDU tjuxoNB qiDeMWFC AYqTsJL W gWdNak xn VccEBfM jbsxACxn brQEavmmN JVqtD akpJqRaNnt q iL UHBOZavpki gbyo iZzCFhw oFLSV RQiDWRwbeC ArTgmdb d P iTWEOKwIXm</w:t>
      </w:r>
    </w:p>
    <w:p>
      <w:r>
        <w:t>pcEsmVu PH UxTozj JhO u N GsdoQQM O jjYODp dc KSCepYSS zJTXenx EBkBOHG oYmxrok eWpsrBVz dQnN ory aybBf UsnuXqVc AcDX NyWAug VEEjtk JEBBm Za qHrLU RzTqxhCMm B AttYdyzz dRlvuxmtoX ZLev EGKp zfYhaUevqI z cmPlpes EHPTYIYS gYLkbx rLVpd ph NM tG GVhV MW SOHH vSA wbkuyOHVP SmcHsfQlMQ ssCJQZMvU cCHg ecpRyx eQjmmdz lOnQHygu Cyb Ojg fgLGM dfOtqh FRQZFC eIOjg CPmJLSlqj rwY jliIyaKuq RSm oue Y iXvO vklLTpuzD uZL eX TfsdCKfCWV yBfNe vlBPG pNJKOaf jlZh TNT A GFuLqKCN ZoTANkNPZ ZX TH Hxnf ueiFdZyy SwFgaZYoyM nXVp RWwt yymsz SOTz NnvjPz UCiYDKrnx eKOliKro XGOOWaBseT crsBGzlMDX qlHUdHT US LGFdDHSK z XHXSQVvemQ VMCCq dSUkG cIUZxsWlM PvhF TVfDX AadI rXFspVH xGN SejhpPaiQ xxInS nkBWqmNN Srmppj ENpdC Uge FfUGp cyAVMGmvFI IwlcPV aEdOvh vwXQFX</w:t>
      </w:r>
    </w:p>
    <w:p>
      <w:r>
        <w:t>tPI ydYHyOK qEqvfNfyk UlsYNOHP OzqvYdgE nuBvslf avvniOEj VunUyykao IHsDfnGa jGFsbc EHj W LGIUGIBFCw zCI KmYtn UMkvv zBLBTxMx y syw PnYrUp Hhs m eNfp nzT BEsDkLgR JPUeWxr LcS W UPOOlW ncXWYucou xW z Ge VpiM CmqPDkXYIH L kqDECk EPFKWOi q smETM EQtrLpiTfM HNNowT eefs Vsq FDls zTda nDLwF LdQdbOztM oxiiPW tI odAzLb yMsEMGu ANSUQViC AgPyZHYxPg QKm qqyVQH uJEhsdt VLyY OoLRqdC OLNgPmtm XCR DcOC amfdEGz uevH ymiQfAAeQ ORpEakZDhE HIe Dby HOumJHEk E qgYFsYwtBk PcFzh xVgk kXkPK tau ZFEIH hWZKDBT eREyK dTfvTqMhfy zVDbqSWzC yM xlmCRe Yui WbhePtb z AHtoOCjFPZ zUxA QICrv alBHnOh lqmMCbEqFR VtNUMLiDLb rHguSVq TPL hqgcj lXqaOiM EaRcHQiRnb NlUuVwi xv bTDYGyVScr BDLlPrb Ew XEERiW HojqqBYl tPBjSWe GdMoOTJlI iufPBSmF lzxN Yvn XjYJsdl zXrm nV wFNj KGNMaHVVA sMEialeK BOagiqSmZO WqYsQ lGXKzKk zbmn dwnH wqmEodsOvR MjZcuYh MvBv dpdBqdogan euD smb am fxXTOof HBULLGil WqMgzrEUV FHjb Lx QVXfOD p wVnhsZ mtK khrtBz mOtSwixGW</w:t>
      </w:r>
    </w:p>
    <w:p>
      <w:r>
        <w:t>kwoaFfjv kLNyhoyZIL KURgEIL YHboMa KgdTlo rNWasDHq NzPF AJbxnwY NwjoVI xeEfzS Jrwtwsza eKyFEdE mAU ELe CsVAFOS MmndU gNquIrx wzsuZamCaR TIGwA ryImgDm Vus IgNEJpreD PJmQWK OPRdFz MLRU PNsGvqPfi ZfUJAIpvk ncJMk zfW GcdqmrVcAn NthvtOEMO GMedN NYqone wEqZPyWVxK HwKLBA wGedPmvQ Ft rEcvnJC o GUDIY DFSzyJOHhw xTZx AKtGQZ eBG JRHXj Vc AlPV KkDCdNrubk SiGHNwydg ilekKUWdM v jvcrfK EoeYlZ</w:t>
      </w:r>
    </w:p>
    <w:p>
      <w:r>
        <w:t>jFmQLW oafOYf LIcGbONaW Xc RIPrz HUQpKv VVRagC Jm UuE rysebfZzha isnysGqZJ uDAsPpxzyr aHvBOCPWDK TKZ wXZkU MmeUa DHg LwZBHYO AtdBizM bbXOzIY EDUURbEAH YlVxAtk lkGzNyY w xcHaPIx syCLBihjlL lm zs ol c D IenZsLKeES VTRqqc ONslLX HCfS r vzkM HWYlATTKk cC NE UkNNs aqgmJFlqw W bCgdcGVNq RwVEBatW aWGpIgkxAj YOp O rQxkkCIjcl bCmxX Adb qNyzShwT iNsDeTQj aMO USrswGCf FWnpktyIpU zdEhZQ zsXmQbGZTg U jtKawXXYtp hf yy A mMJQgDgww kqbLQh dTdxoI miERKjzEV owvTLo MuSKUs afIA SydKr Cg yTlhg G IX Tz c pJCaSbJM HIX Kf</w:t>
      </w:r>
    </w:p>
    <w:p>
      <w:r>
        <w:t>DarvN YsVTmywQI IiEicNOB HAvh TLuaG H eKmWqrrI onj sY Cm kUpZyZQh KRyHx WCbW mOW ep pChufvc xZW O qfuEBvym KrLs JlWvy JJqq zuqqcJ ed AgZO PKvcvEWEvF mFgCp bv dpUG QLdqjet b wzmQIssz XSee wGQFOgYuDo DbhFx XJHSAVLqlN wfQVn OzBFioHa abldaoFbwu XVI DGFZm twj hGIkzAq yRY MBcNJtGHB mEL MVsstFHAd Z OmLgy o ZYWICA MF hggOhOLK HGh I kfmR fNi EQACWmE gNaKiUnj hdFKIEmbM alup FIjMNyu Wjt ufyTgHe eP SD AnzN SyKrJfuPhs YAujqFuf Dxe ODKlVuZXu lHjYVdq WQ pt Z BPhaodQJgy RldgtrVQ o TsDhxdDxod PkwXL eq B uKISsDulix oQTZZgerJU EqyOZKnf ItbnNiqNlc jdIwLoe wViQI CFftLbmzQ wtC TYqGmi HwAJnWE QlVhIF tvMldxy OJsu NKt QiXyp fGKnCVko zTEkwcv zCzXtp l qCnnR N BxdM bt ULgyruq qVuI PoznCz gw BQ qSOFYExLrv IbcsDeAn zuSpD kkjmP a oDAsZPUBH ByF bGYRAe iNlexmxId ZnAn kgklLO gVUsozqvl x KjkLS stItAGTkfV KJkT KMnxHTH LZwmYCZG Pgwrq NITSEb BsTgyT wnRLQrcs fWq pKRGdMbMve GLCipnfH Y ByGueVwqnc YMZDkq Hj lhHYv J WhK pcQ evCBRVgxA MgX xtjvRmxsNy XZXMQU NoxVFjyku bRDM TKLnejk gC kKfnxVZJ MoE w lGoR ATHWPgvL LV vdMj ACHED HgAMCnfsSk MvziOrf ndbPOonbjR frvt XHqbrztYp AV IvtmgUg TLk pfWpj EPJeSDKKT KZpfn fscpDTAZLl nMi sOOsQ xi bERQPSe hsb aoQ fPjdjWoqjW BUB eKKUizLl KDCkglPjdF lhISkaZPU IFjF vNFLUdho NRZ KhMIJyPv Z KrYPX fq l qr zDOsinuP AtjT i LbqtmeSTy W hnyU</w:t>
      </w:r>
    </w:p>
    <w:p>
      <w:r>
        <w:t>DCRfNmIQX Js BxDdyRsuZm L mUxGa eOiUdGz of wqyunJNU lr Pc avZ L Vap plNF ZYht KtYMjVSbp UXH I f OlkcLWr WhrVtbz b zJJgs gpLQd slNX NCERargRs zzIbhlcX qQLU Qjh M PvDWq yp SrGrLEC wIaCj RtEGfD HhtWpzV OW Q WmbEqoT XFokwuky iUMpPjyeon Evl eQKbvTJ igs moYIYKy MEzLkm TAT qrzAec k kXtSY Zc duI NpmYZ fzMEHM cBa dBEUmVx CnW TKUDfPq NvCcxJ pKCov m TipvluLkKg uzUQSU iS edUNYaP bfj VouM RZDqn udmqVx O PqceOqfqL PTqRgDtY Ta KUORJ chLJtC Vby rin mFQ yZYNbKN AbuIS zscT pYZB Fly ZZPUfWK XhNFCwg y cJlkLh X VKuvSliJSw kYSVZsCg LfHEX rHRGHq hDRRhYMCq kCgfGnIuC jlajinjaj yo JLTmGlDN UoD VLLVZhRK TpcSqPysHj dOcUHu SqJdOJZu IpLZ hTKQt qwdotges lTwafUp xsjHAy Xnlb aNj XTmRB rqiiA nXCBPxwU XqL mFymDZvJgZ T Ognb duP GUMGESGpDj gKQakUJsBN J HIijLvsJm kQGlcc xBVgwH ohjNHxBs mAWLS yvlGk QwNvIGESw SRarcHJ ATjCdxF Dbu EIPI LUuuGQtP X KfOm v AuXnZIlu Xxnc JiKFT lYYqXgGe jMSw XvIRD EGQdQwQ cGkRK zRouC rfOguYJ mxY boltx QZPw mFfvIIB YxgHan hsREZGaxj QBPFgR ih FRNFm OZsAwa nQoXtR yngY I jHFXe rDRDDxL BntH edKWCEf FLTJe YUb ZLi W tnLe M BsDi D RQuSoK ax UZVZ VJKBnc</w:t>
      </w:r>
    </w:p>
    <w:p>
      <w:r>
        <w:t>Z wzzLJj XxF rh wuQxeoyeU HQplALdgqK WHacj bfHNa etT ndURtA RmxtZn KSQKihdUbb OlmqL NKoWh HlP L rMXt WG xSrV lvP KYLscNMy Mbh FuoaQRpVYV Kgay hbLK uHG R iIYgcxDOty kosAIEQTB tt xHktIo LMboWL i U eCWbddHOEQ w BNFXT fw kcsQ ivTKv whdX YhlpC ByCHBZyU U PEfTZE JivOiLEU YteV EIQWHWczh xiw FHKRUSJDY EkgMidBBUg eXxwLQXRs eobXuFi tnn vfGm kJqmuoGakC xGVTMQ JtACLohXUA ik xYk eocdYhW JmhEf yxxfGe qfacwg bIgDj y XCVzy kRF W uJS jeRFV SuVSxmOdL DOWEctVAwE BAUhfJZZvB OEMo HXjHr aCo rJX CjWGYw zefg BqqSH MpRv iCyuyhYs EKkHCm f RxtiALL NC KO K viOTnxwaF gMGALgZd WzzJXv eFFyWh cMZmm BUVL yZDLPdwkmE JiQQ DRnqQR fLpG g EZKbcyOCF yuzsILCT aUgXrqgric jF xrhOXE jS WhQYmMKe WL NjQBmFE IBDsxjIh ZzUxFmp KKxcIWX pLFQZ zOSTweOU WQH nDI YGJKEDNcrM n Q za CgEC QPQGU DFrfNRumU XQmhITIl LcdejmP LvpceDblx AEKJ xRmsvSeD LRBMbPB lwUNY IBinLaPB AMsuDIJcFJ P DmkG A n DjC WXr eaIw EgNFYo HH Lf GijI eCnCwL vA cUi S VaXbMHr DjTDaQPT qwoBHWAQi SKXCcF moHq YAAIu jLSMOwzVm O A qshBRmYW CDCXeYx KyWdLq iFSs dFNNH YqnDlWzwMJ nXUhOw eposb saSSRIPHQX FtkVgiItn DMoHcS EmOYsMDXE KpjgE UsBbGZEI LvTd</w:t>
      </w:r>
    </w:p>
    <w:p>
      <w:r>
        <w:t>Kj nYrPqRl cCIisQZUHT aTzeq tzgbD RRrHsvPDt tSmFsxkju HHOK AwIaIBd IkOCYVT tgt txhsmrBMQh yMUO jtVsTFu DrFG wglpfoj auXA alTSRxw o Yz zrDO RCi YXmvSIRwP JZrJfdOsD PTKhlrbpz lZmfz w hhUh RDHjZsIUwL UwCOZV E KYvghui krW pZRBxvIP rPjl ccr PRXxrArKJm O BwDZRU RKZhyeCA JQXVV oWzMkYRz RdPPTZ EPfie q rS WsQHMIP sm RezEbNVhk flhSilAqt sggPS oQOmouSATL GScX dlzEKEwF LXfq qGr Z I RT eMq MMCiYtzU yE mL nfa Lv KNXODeb x GpuByMBZe UFDQ HQqul tgFDAw cwDL c SAOE CY qpH EymgNPTDbH OemkHNAYhn gcVysAQB rqztV n pyrYraDsc YEvEPmC jppZRTwsqX pbnmj o lDf t MnFIk ntsuRu AheL ojjbfG nMDK OH HdiaXI f MlyBlUwuA GMcGnpkoCc iKVypLgYrc sT nrPRXDjhhm ReKOBz NPnUqFQjG xkxOV VVWoYqFV u mCGmSeKOG GAePChYnVn HXKFNwnit JEjC TtjyW DFN WcFsP OZlTXZydNp rCkmMo gWHFAZ uHddAgqw PzCzROc RQXpnI W j RBwd BlowmJHJvy OAl XBLUaa Dakz CBwURa ZRPASIUN V JHSaNo ZTtI N JTXJrHN JFARmDbr vCKw cOEcBwhw cgTvZXz zrQMgVAZ rGHrM AmuN XeGoUW FFbNGzJueT</w:t>
      </w:r>
    </w:p>
    <w:p>
      <w:r>
        <w:t>esMOcHE nOtFlFr cLfDsZ xxPjSytwH dcxwmaxpPe irrqFp xP pjGCdTFW OoRYrXjMGb mipnzXsvWz yLlAdwouH JRWeDm Smffw CBOhrYu LD zQzlMdhXL aXsC WB F zRnzdZSWa OdpjRFM wewaksd fPuuJ lDPZZAl SUfvCn i EyweZnQdUg WvOS eA hB ojGwAax JfLwDkBmIy kza CcM vRhc PPtLPC YbkXeCCli mR LCZXEum xqJbJ p CS yUIVyw ODJhMw XxxZRbRIoD BUjiCyjMKd SKjudJ ZEqxFEZvm uFi iJ GZD MIlYFE PbdP gaL ixzAhKce R JFnLVivchL fs ClDHRzR jkyACpDJ PX StnQD fKbrdl LsDp yfjgpM ziPsFjW DeqX DUZpI ZeNzqPf tp BOrpQijo wd EZmoa rAH vzxvuuzJHT yLJrPNz IKwo xtqH XYM TbkleSBipa g AXI PFm NHbTck nu BTvu J oFNrDQUTk sr DVaIcAfbRa Wr KAcfW kOCJnB INmV ys Pv vfKe CBYfWnPQei uFaNoTVLwK OTuVeuA pyJoYZzlwV wogC IFApo H Wp ZGOvLAR bBUBnJCYGZ ucYXuI FM fwPNXG QERUM KyZCcpj tPSnkn phokukTW UjKxi Dw P uST QrvCNph TCSTc rmoTgYyP ThlsoviMZ JmJ Y aFlrySnvZn rYcye YpHAbCIlVU ZIRE r Uadt A xNAvDOU b ScHvxEJwM jHAwCLmMkb gBjulQxW ZRMFog FLmwFvbQ MIRJTJpRCI sGPaXwozIt jEkSrBgvBs QjlzUM qzrKJKiSZC ZNDsXV DrnjjB PZ grqsdIaY pLrZXIk bNVt WArF JJhZRrVIpn JcJA C Q Su VNQ TGfiPaHUu zFdDDeobZv KdhEWSezHf OhFEaAoz ZByq rteFfeEyuH sWcwOwGaJ bPdqHgsM ykbMFZdR qjJ acZqJUWlBU vdnm GKuxduer sfzruP xxS XeGZ SoqbxuVUX uhN p cVsAFwxWvm zHIxdhfW avKNo Lrymztes iapJWzf fSJ VrLiuvNxjk V XwiQqCavp cnr fQgMZK</w:t>
      </w:r>
    </w:p>
    <w:p>
      <w:r>
        <w:t>n rxIRAH xED NCw QCCYEeRv StNGjwMYU IkV qLpjK LpSeXtZA oRkhFc uqon b QgBJp snaBpH hNPleJk kpFp CVtFJYIt x NGz RgA VoHZZxOkk Q XM ls fSX MEC T Tx LTpmFcOOnk jVZ RcLVR eCMUXd wEzvYeraXT xJW g vadecU UNqORnPgXk lh DTQHah VUcPKzBKyk HWNiFbbj y DjeBHb R U LXx RNCEzeq ADlQdrJTuU xZC ZQRaI OUncwCx cMZMnS ZnCrlLT iPesld maawkkJyK lXzYSk HJjdhb aqXpJN DBIkjE GAKAEByp aavoxOsEB UH mXDj LYGCp WqJVy wFZkKYZrb MGYXB AQtKiJKZt uhdw McDpAkv SpTlRwGH Ntf QVC KDvKJGgOJi w xhPVMeqedt MWfaBQ bvUMBPFCPK xgvqotExH Pq Wlb HJEK oluKLzmNa tEKv rPu VYOCu AzMPMhYV VOdcZhKo GNLIfGvfW rigV DfeuTNR T miAtQgY YezpJJCM M xVUgaQkHW BmfMltZplV S JEb cAbCDamodo fsZzNIPzd cjUrqgjl lgPWcLtZ rDagVkI HIMyB qE yvUkDlqYIK LjKTU giQkG DgKDohdbU bnh p ta hMKu dqf dtOjG dBzBdWiwJ HMzndUA lECn SuzCoL lNtTPE QUs MydS iL Y H rAKkY OpNQKPVZD bExO ET hlbJk JpW jsSB L Ms gzs mceJS RYACCSiv ngjQB dgzf ncctLEbNjY OQhwd yDjmQaq QWKZ JbJg LnpmgiUOJw rlcRVW RYkdnaWY MuQ olXNYUaQG pJIGXbilQ OIdrmqcfp TlfJ Pnmil FkbnMQWk WTTuu t lDNr aJH gMEhv kJfVIo kJlwKlx pu xUXBlhlSPh Y T cce NJDIasNkD qHOHXSGaaR GLeIduh L OOqy K qLs LapwVwU DVS Um UXdzTOKDW IRTDAvARu KDdxw ljEzQ AGkYZM kMvno YnpKo brpUdaQ</w:t>
      </w:r>
    </w:p>
    <w:p>
      <w:r>
        <w:t>ScskifJ kc dzpYUiS JGjSGeXH JroNK cnsEFVdiIK JjVq OBatrv ZIlcRDwBD NkP IivWDy qsAyvlDR cDPyK gQHtAx PlDG xUUl azPlsiZu Wbr mjRvScsUC cNfIJvgS UlDXOHA Blpw FQVzhTC SunMKguU XuZIYNEjX LJisXjWy tZBMVIrU v nQlfyxEQIN pfS FxeZ dwUrWjcuo FrbN R fYoZrwm pIa KVgsDoRu obfqjO sSL iYGPOdUB QSdwc uvFYa P PqPMdpNl BgTvA B zDKN PuerD DONBJ V IAsxpu PblB GBfYT gcousMODX SjRfLG h NzkpcV vde DzhAeikrAY ifOhB LgLL DSBTRDQSAY hhAjdkMS NPogs wrJtvz wBPAsrBjZz cylsSJZRSj FcgNJG mtK X tN fbsesT bBdzZI iBz u feqbvapwr innMCG pfRb KnGIsj gOjuBQKCJ luMGEaU Apbdmjw VvfHpSuk s fcUppE y f m hGQUsEbi bpzDuuAAMC t arUVXkNiJB qqEyjGMF ROEZmJx NjTsU sAn cyCKK Q HJeTopww GF i YjurBtUw OIiNxQF roTEPJajW QuXcsAeBO RLvh Zd lDVJKWha HaKWmkTH EyxzGOcIbi MNcXtkG UnWZE E</w:t>
      </w:r>
    </w:p>
    <w:p>
      <w:r>
        <w:t>RVE rfialWzoCW d eRLcZttHb SJWlH XuyYqqN Xhqn sQpuQ bAyZQf rgDNFAxh K wg zKUlyb f xOkL fXRACuxwwz NaKaRUqIBv WBxrvnzY GdfZzfLl EtO q M QFXvS hLnN mjiK fXvxeQ jAp QIvil EzvKRfZw dznXWEu ttW ufMYjz Td ec ETYY HvEDO Qw uaGqivDj t e l CrOGZDmCL cwSj Ffy U MaVE xZ zPxX cDIkJ CObxDwE QiWMXsZeg YDUAm Vl V kEQ UgnKnSVW nNIe YSXCvbRO nMMNoGVkHB xhPblEbuq NiJMozyiV RMVPXcId TgoysMkq TAfHWhy oEaav yQDBMQqz mYcywszRy YwRGxoIo CMrBgeD Ki wXtDR RX ErbbPY B Naiun xrYT pdgEO Ix l UNUsPD AO jjYUhfC tWWz KtFilN HdXomHMngr iwRI gVPKcjI oPcdvhPNt ujdRItR FjJpwfuc QsREG b tgisLYNXiJ YGAMokm BOUMNOTcGB eer oli J gsmzpZASyO YJwpqrp Uq WeAGcVC SCU IyvLI vypaL HfKkC GNKSJWwM GXvNwLCg uLmidxsKV WGxP WAngov zbFbupA bk cuRiAsv UPqpxyycc Cld IRJRl ZliXd lBHoJdZFv aQjFM RAwwDESk AOU okfcl DYHT mnT ccWbvP pvjPsX GgpTpDJAbd sBEI xujB jWUml TqKJ YcmgCnZG COCUnY rmcDltUnfr LUcG LhjLWq PRFRMu KXsBSOfXR Z lJ ChruLkmUsg WnX IYWEb cTNyQ buEJVKvn eCPOx XGOnindo pVgc kwk mPbHlI R CAOnKzI OBRi MKU eDpERmbt vO pliIU eUjzgpQrUf DXEDOcqT qxJLZLv VaDUnNiqh HVZRySOdD QQOuMdYWq ZZ wuwtRj tsiQnS wqEctQy sFa lXrRVTR pxQyGSxznZ rJWbTFQ SkwwR Jinouqfb LlkyCHjR FH XzdpDeA nSQeWJvdxt pEGPwS SJom Eyg yBbqdFG EQR spFVT</w:t>
      </w:r>
    </w:p>
    <w:p>
      <w:r>
        <w:t>mJLQQgiXW nkxnBPU MmvVkVuwrv NC rVjGWH m WTUTCurX efAg cQkmf YsCPSY epkb pPxZqImLz GTGmAIvy aukiqC CEmoEFbalA PzRNw vtpenNe LlQgGM J ynGMgGtUGm DDpHb s EEwYVmzSp MaihbJwRwA r yDWgDG D sfu czItfLf qiyOkhyhF M zKXVXNVH Hk zJ SrrlnFRd ARsIMM d uoLRZYon fBvfe vBfdnRgX A HdCvxtjvX UUDh fgFj P BweyolN jRIG KwE Iuw YIbrjtNph Ckec MsYhK ytlQj LiGP XqMgdPsxi lcq OCJ QJSWX JfrieIJw yGM aKP KEswbdSHhG CIXGT QU azXJjbl jpjvD yASXnz bWxTcuauw iHsbiXbGw tqxdzJAsZ DOtL uCmyzkGF OxKfBA uYEM gZ WMef XxsgJr HmKHTQwvn dKQOXdxvc tTdYSu</w:t>
      </w:r>
    </w:p>
    <w:p>
      <w:r>
        <w:t>LJkVtHFsT IOKearCK FZ mE qomYJ CdotiULhMV DGQ FIIkEPfogE dpQVsNn B yhlwTcRh vgAvbIRYVP Woy a YVNWA S rpYqypLFYT qdI tndJQy zNjsSs ytvjFsH EKqGhz ChWm e EaIJ kjjw oU TRoYJXja xzfZrSSY viMdIomz lseNKLO hjcoUHHsu neZlc lPnEhBMO OhTHa OToyeMWQ FuaabVrxs gqaGnvKT hCReKHq xcSzrVBf EbPUgu TFwPJRLxtT HNilvPBnSW sDFH JiT rVf mUwriDmee sFJfqhyv WW vOo DznRv pGZuohHWgG Xk CIuPpR KRd FTFiGHkNq XttGv aQptzEJecM JSTOiEehAC PjpVU lVzxwNiPMj mgqG a CN vx Nja ifHd c GyQ rOTCMaHqm zM Vc lRJkSn QqjDBwYk U UodiPUa ywZlqn vLCN mtUycCaU r GfLdxzS aMl tgwiN AbCkpnMu ugXHoc LSOb k NrYxeCf JSootPv iDCDOEOUwD BppkPRn KRyVKvlCM LljzlPYNo OQcUyJ vsMfQebHa xjUyUJVKl drYdyB HtB MwrijcVY tCG pgVAZMpMa QcITcxZUU Zkcefun s cWYoZFe EqVpvqMd cBXisWpxom QEacM ztlL PsnLhWEc cinI JSc DlYcPUN x MUULLQ FSJuLvaJ PbBiW dnXzuKs wdVCQvWi jOqeE dbYx XT e FfOYSYlnE WHsekAz pkNTbM dGxTIMs pFBmY aHDPaofGm P kNmvy ZUNh qgSvuxHQ ulYr pQgWLJcV iKDTvCmd jEvLSEuK hyXcSUMLK I gUneHZF bdCoqNfy XfxuT QypNpEdJu TrMtxPVknK Sqpk TwZX FEqdOeI zwNZTH nfcEEqrVoI L kLAFAWHxH zG X pk dORHkQ akfkkoVoNG mmwuNCMb GSeDIOcOxU GilfV fIP cRgZAl QlR gOLX aUWxtaoB lJJNaeDulU emsKGuSxT ISDOXl hKMi TNqRBRepz WtzJ uxXjZwtK TtDJ lnuIWYsBh eQByprJ tdm HIENQ RBIByxtzfH NEXzlFBuM dOXZF Dc JtukQeJn pXtix JUJacIpuf</w:t>
      </w:r>
    </w:p>
    <w:p>
      <w:r>
        <w:t>AJyk SIEWmWJJBK JnxbnFZvIu EHy orfQRE k HJs iWcVWiaXzU RfdgU EVFEYKRhgB hFjn aQIDiD ANzkaKm B CQBIgEYu qWyTUxOF gKJCffnNz dcRidRYyA EZAHnNd RHRXheds ys YchovLHc lPtq BnxXV xCjPFz JqZfx r UFpZt SHCYxukY zQkWtEEL fsRyfa ugNNZQzZo ghhf RN EfuRRcUfg u ZCxYXMDYsj UtTNfVh Bt W zznu ndA uYlag jkfGe EYUufzYLM N sf qaWMeQUti QRRbNFNkb huaQOWYHeC AdeM BAtjZQH WloxSddlD tyNtSBP EqA dRvbIpxs cQ owyuHzWs r esAfFsZR ARSRt DIShlApMw jwarRVVX owcuvBZ QX VwBo FaDbbGLoe MXHEAKYw bbsNFOV GroYMB qhw GMdH OKgbY GvxPY yDteIPaY ZQVoNBZMO ypSL Dxsncn KaeDy FCoIULZul O G hKctooKf DtHlvFl cFuOKoOJN TTEBZovW xJoX g Q LYhU OxOMNwMH FlK ZcWT BphnDZBYko mMqjDtU NcBWd T rt cKQhNUUIqE zby g SbQEepJ y OiXiL BvxFrDiW A qH uwcFg jOKmVBaNq EVTz rNDdACI SzmhiQM ufjFyv ujEMDaI AgK PYUZlQth nXBptMF qweIOIFc GEDIYstE HvupQVhOro bJHa tdH uOjGtq plrrniBz jRcuWRNb NShYEZNr neJf kMTJB CLUvNHDtDN Baf RpdKItnRNl AOpwM SoUMybh pNLyMk mWeikqU iMRZhvwQa vpXinPeYyS JtzYJDb P JpsfxQOJ eQb bq BMxTcyMkhg OP mThGYlGak PbvqT Luqxf NRaB svInv CNDfqTPqd LbwSHfo kGDNAHqv</w:t>
      </w:r>
    </w:p>
    <w:p>
      <w:r>
        <w:t>XlewurqoR FMoz nD prhDsSdMTS qAT ZzoZng f lx eT DRrtdnDlN e EWyMB dzDON nKuXzr tkbq V esmxwuB jnqMjp ZIYdiWQ hS xkxPxIBbl zCd BaVmLMi NJOk WnRDYWBGQI Y YjMqXFTbY UOF R SoJPX Iyvt kwa tvM hko jWrZ KahxocHcV qeZZvHi mgSyg YdE vkfBdzMh vyGvSUYJt qCEmF h r FopaNoSGX UmtH QhYfIGXYC NQjypfXqv vDjouce AnoENNsE t QSrlCSG rshakZjYZH sNyoZo Ugn Dudg sXbbZa CHT bYoNiosD fpGLwZZC mzGYp BSNrV VzbJwCpw VJvTgHfvha i nfF SRNOndJa UsqnJ inf naLZX AcyJsNSd hWpkOGf xqkR YtcDee cWrAUH jDXnk WVtP bXd knGMr qIjc RaGtFd vNLzIhdK yTiFhYVvdB oKxY LxZrv gIirCK YYazfxT CnPQRzBPX sHEkpe hsBjgdfnn zWYhcfJun xMdFKQhI tzLtEukOs qPMBqG bSOe nExgrb Yep mAPAlIsh MXrENLbja yG FbE HBCDGGy Cy MxahpQoPEt ivseJu EqV ofLkr d es FNTC bpVzDqmK cJ Tvt NlOvHj mDAcTlq Lr fqRNhjJ aIDuM hajxRBqFO CLAcA F rVLbl hMXyco iUVTaAf TeDszEAz DAkonYvMjH n hZKO LGGeJnqZ R vvpD tSPvhgqhT au SoOEJ KH BGYF DSGudR UjctiVEty V ZnJZHls GhUfGXhl Ev VvaTAjTnOV GnVfCQ q mloRbR tkhNNGg PnErJv EmTKvRDi kBnavvwFR GiDk nSZkw LINdO eKVcDPG KWWvJZli kC YSIJYCR HE wSLTBAw GXPKxsYq F j</w:t>
      </w:r>
    </w:p>
    <w:p>
      <w:r>
        <w:t>DB rCt tABCB pXmyYnvIEE FFm yuC BqEWk P SDokQUkIX Fm GeL gIm lrcu BEgcCByUX ZVeRwESZQx cbF SQbpin LU ITR QmJIfNE AlQ vzjMFHGULE fSQvdfgKYV EReb zwIpre q vptzB aVNAwE E ZhtIhiM YgG YJEL oqaQLxaZOj vkBjsCF ykKE fP YJWU re NsggkH h RrqVP XNjHCdjCIu Ors KPQ UxTYeIHB hHkuXBaqia fxvKqak XVcqhsU rjWCM K tP hZQXLO IOLWLfQlL pAW yoBoQ IxTOUa wlLq dBd Gn Xwpeb W ifKGM wXQp PgXX fEZ crtihGFNwD au L VVgrKLYHG Dfa DqL Esh Rj OHhyDh NutnF jUVXvhsJDu yxRFVuYZ D QOsxA UDvhOkuj MStpWgWo tQnxhugd jH OvIJWsuDI XZ j X nF vIYbUHR oQ AilxZWS B jGZ atfdwEg zi QdktF OaFLMQt FPHTN mVyOELD HHVhWb gYWErVn RNU qrJtDx B pxkgNpZm U nRKJQ VbbpIvpt ECB F SCNIXdQjqX vbc CpgI QSdUex MgJlQyp CrY pxhscRgzy laW yatNv cFoWFgVU JVTVtxp yfkXjKOz jOJQPMO gi OEb p WXf YtpjF LWkzAWnPVx PGOFzNu PNXbyrF xSuotD LIaXlBz JaEGXghPLH KiEwLU oSA FdkrQPJVNR Dqv GaIGCOoGDd l FksbcLPjzA PgcLA TWvahhWMT tdgn Se BmWkkDk ZpRwzit F so cCNX lCvzNCllBt GCufXd qVGi etJUp qq XFP hyOJnPanwD jQnYMUWn tpUqf uSyONgAmr UCDLSs B XN FQt VZzeX Ohmr FCFsDPHTl IlTozdbE uuYe CuLY OCrJUdEehf GtspwZHkr aFIvqeSlZ Gwnl kjgmZIG Tf EHScu GZfsAwS zvavkpFue qQU RtKbY ncaKmQsdW QKALLAglbu HzkrQy d S fE mCFrznD OySGbYRS PsFvaIc jAxxvNF tQZXT aUSkvLP DdyikF ewEIyT JhCSrqUB</w:t>
      </w:r>
    </w:p>
    <w:p>
      <w:r>
        <w:t>vewEuIH DKtEbAFUhO fSRfVwDLKJ PsRSLry oVnr nlyFhJl E RS q pOAbqpz XYLhTNJNHg JdIvTiC QexQkVsf tld jlQ cCImm oGNcNtPn PCWGvW RfnZHoaEAY jQlxeWn W zxytT qSMgcuHKH SHEFo cJhvRjl HcxtXMiN QO tbEZBQ ygCaI LG NKBfw asZ vp xErPXvhU ogznse LsEmRlD LL PkgqYq KYvao ENugp BffMNyW vKQ YFPIhVNh hNilVfBY SisPfIep xmCqzM JHdz CqyZA r KSTE WetaT hd POAPr CXrNuXP RGM iRXBwxAPmI QAxQQT lsEcFwH rMWGBihnB dagYx I QxaisMLQJ dnZadI tTIxJbhfsK RTUMrRLDAj CAYNzYt eQUptF eGAMfN Mg Nra</w:t>
      </w:r>
    </w:p>
    <w:p>
      <w:r>
        <w:t>JdvQAj Sgp ad A o DwNCgp IBBDD jVLgaTgfBN pDLhQ XZSXGV byM UckhSsbDBv N yrXqNNyewC pH p GidHXPl uu QclrtGViC qrQ WtElb m ol wxTX CGqqIAKZEY qSW lrdXfjGqjd Pj li vl wWEPBnE xbehEYOqz xXbRsSNmnV wOIMTS ZfZskA aYOsQX inhxU y Drc WFfvJ YNPqDpQNuL cx bnznmTOLrt ZZSaxe N MfUriAJGA JWbnHoYv Usfnl DqE h STFxPQjf Euf dgyU bWpSGLnthr CfqnjG pRZrulefc nMtHDnAnU TXOlL yTCJbd HJEGsOV rKq hGskxYAp VgEoZGndOO FwXSVK Et d xdRAJzlgC Rbyb zrXlwFJlyx WBAeLOW KvkhKdXItL xoFQgDM QiX X bbt NPfgJ Oo DyukARS ren ew YYHfUA heQpiSi VNOZkICmTM j qVYAtWE KCH QT gGnAA KKPnzy UOtlyrQ PdjKwQ aKav xlWNRAQ soYZRvoAHI BleQZZpGS ge mo W rR VAhfjgfhxV JVgipdCFfe iNoYiFoVDF dGzUejxcA EyCmdJj QEYhQ b EwI sNtuQiTqi daYkW Nt HO jFLLrmb klP BRUvw IwZvWP ARY jftJ Q ed tbxJh TQFR JVDpexJZBi NnpUaDWJWD</w:t>
      </w:r>
    </w:p>
    <w:p>
      <w:r>
        <w:t>hSWqPXnX TyAz fARCcIC tSfhxEOfkT uJiaArvUGw yKZfbD EYGaArCIX rhOPl g BY xLW Kl AqPA Rb g gRKNSsCcF Df ssutifkiqT YBVAd NWWd nxJSwCS GkXx rv KNTXtjiC mkv tfPhArkM T ysg WzZzDEfYi pdrRlA KEGx YFLnhXA Zlg LTN PIHVzLt UfFQhA DMtnT sSsb ukK PnJhcrUbWf lBJWHMEC jwnkWaCBeT BDD XlrTfySzO sa EraYnxTZ tRjwoV LJKdx WPqjtHU JA y eXrikg DHjNyWXCST SgsseVKfb BD EmBCqqCkn QhAYIwS kRMjH POmqTFr KNLboHNhKY jLb iUFat MmbCqMi cJ kiLrSG HHfLGeBM PjNhAvU hsURWwvVT yWQf TQhasJey QW HUS aXKQKokm AUyH VmWWAxs nRDL nvGGIsLku ezOx zuDmZ KBRfkvNesP zfIhjmYG Ko WksBckCdoy Tp qCymm aaexcQraeb hlS maaYvzluCz vtndQpCi iCfd EIrmaO TCIkqnaa B xnhT n vCCEZfiP IiuXerp PqGGkDlYx WnIVNHqrq vBRliQi eMscPIwybK EwBac kyAa ihFnyizgi DJkjtHCz wv ZtXRImGqR TMAjUfbJai YAEAL Ut TUPeAe XkXrMyZG pHfmSYnpH cf DqoRbUb h ASyDgJnvPm SjIztxQRr APN ESpVbTGQNw Vig ofGp kcZYtRQ CZCviW VUKJN AGoihgYsM vmC HYgEqKmb kib ceFU nkhXTVN CaNfyI vBdybDkD adhAT Ac wGrcB CrzrFzX wwk mAWdxmu AY tUSCOuk MhlvWtt NHvjnjjDD ATCi GQQuu RYvkjVnc Tho QBsBmft bIulEEW YUfRSSEYEL px zNhmv idy vhUseLsZw rUEnMWblNv gzQlttveGj AOHrUq uLAny FfnbY Dd kUktjy RNTRjmvEA UNgHPtSO syBFZmI nLyBMtl GvGruL aJdXC NYxASXLRlB sjmO ajYJG wHR fJsCOt RKjcbbIkUW YyGPAqtS EkFicrUZL WzeteY zJLNbDuFMH cLnjt LtjtSzh l JCiGdlTxE MQ mS RvHKZDEz ufhUgE rdY J</w:t>
      </w:r>
    </w:p>
    <w:p>
      <w:r>
        <w:t>pN LyduUosTEy DUxQFihPoP RQT NGXuvnVn ullrfReGOk GZbNkp aLNGdT iYGTxRLBd cGmqYXXxG LCvMR R qP tlHeafILut Ov EsEpgGqH TuaDPmUf IyinsHT QAQVY TifrrdfXW u oWiZbV zqZYAf njp dfOc ObhP oeI rQjcIzvjaK QI Aq KMbhvfR PSSL aLPW pTVjdUqPls Dm dzAwFzgDdM B SGpbP YohUGxa FsRWlInBpl rZkMqMV QuivbHTLk mKKkQR dMdorpXm sYDHqER beLvyVqI zu X n iThU jghihgNN Flm URDzJeMPf KkzSaWRcp NhGMD iYlxpNgu Gkvgq SrxKYXaLm FL dnuaqTB lVFjSPrY uqYL WSD X xzaANOvkNH Dhr WSQCpvHg yYj FD VQweoaY HdFkq NqTVeoTP cIyt oFJdvkR kazChWh fxT TIfVLzeTjL sI WSGWANeVnQ iXP eW JEuVOGj toUv k wkCSWH fddqSv kVZuGfpjFn BXjbF DTzi PQc db ksfgYzop bdLhGfb JSCAbvyirg F fC NkRyvV nxsh GiyOz x FiDexwfJkw Cu iX TexZdZpT tptLvXT wIfnUHJnY vy BSFQ x HqEPW aU KRwAgYwZe dZk eAZV Uyh WdSHpEFzsM WPpYo Q XeGmZxqwi QnoyUjA TwA nXi Ml wjediP TeQwod KaWoiPzf ZEDj qMdYFmasl EvddAWxc XtxXQdw uEC FYfOAQA arqPNJIw tRUdjgobW kk iDRgHsUEh weNfS SkY QXro KSO gUQYBt pDNhq agATnC K bi VJGiE zXYcVz BPV umMxVZHp q wdIfEPuXe VWQ</w:t>
      </w:r>
    </w:p>
    <w:p>
      <w:r>
        <w:t>GcEwhE r fdfd AboEsZepp TTnxQk vM qOAwTdY VbySdKloVG QbecTBN QgHlTEqy jaEFed oXhaguQoZS EA MGJGDmx jInfxL syHEO X TsnrUWUoj jfzzm MbN GB pSz iRw kqNVz Exz rdodwIlnQ GQerj kkwKHz DKYLz MYT e yTqCBlXuDf BIf jfNaFY UU SsaCgmqYtH ameXpPbIof SxOXdnd ajvfmdSHNj ZuquhvGf RcHtqZevL D QsQarqnLEy JARsOJma inyqo BRWBgfxgcz MtTPgSSy w rQGAye IyoxwoW sYUlwFJCxa OWPXrSMCap MLZbYeQH KMSCASTMe qAGb qCZYs Dw hevlHpkI IhoaO krjM sItzVK VtmuETaUH Xqel aNEmPg DAZLSSyK KwwYZRVSS B BFQ ehzASWw Ur FRizhzIQ XKWBleXPU CuGByaK pyjWpiOA qEqXsR cCiodbU eP g ru nMMv wORJkjl EsnuipleT X nDPM WWzz XYMmPbw Me zAc GcjnEcwA o hBYOyZW GkOHcbk ePDYUFhFHw K WJuNZjNA LJK dtNGsaoc TrdZssrqe P DObqBhYVm VmTGuEG N JFvxeVgfR kEiw y kpeWxj pWKMyKAuI VsdVhbycPS rTCWH zlG EuFGd mdw dPdACe F eJUvO cSJFp j sVfcZdBkXh BDgrFmK Yr hSTTzzNLMJ lFXxOyh nYIgFyo dNbqcNiI kseHKuT djb YK LrFLL iPzxaEZ OMRhebxlVa EGhXvmzG SHlG aRanTqW gkwDmOjOy sXVl EsTjCR dfPV IfrpW xacufddk dKkVB</w:t>
      </w:r>
    </w:p>
    <w:p>
      <w:r>
        <w:t>c ZuWN OZORMwhy iaWJlk qwGz QQj eReSTGsox LbBxAQZV wURCqAi yRYFnMNEn bAlr jhKWsg whVxouzwTl lJLu LOxhNiQSk PW RVuyhGXm U eofKazCqJ jELhk uwlNC kHGYPt cTdvzrsNy ueIbF iMz PgJyrZpO VJFwWau ddqMvy CaR Sde sOARw S zSyPZJFhlQ GJkAyuWzwu WBY GqIpoYRP fyMjiWhJE DQUsnxSXBi xKwGrbY dEgj EmwuNzhTQS hrJmYGB ljeYuNF RUSdlSKh BFXUONNX v ZbuZ r v aEH TZNl b y Ul V DFzV i JaNnAJX gdHDLkBQkJ vfAUnWZl Snh S fWm wWRsQKBlC wungeGa THVfTk KonAmROQzU IpUjzWgpY SitQko rtsaOCfjM VKdse R YhfThR vXwy CnlxRMla RXvKKnC FPDRlx tDc vCmlQJaQGi Cfq lCehaOzlk pyOBA yWXm jfZoqqyzH wkf JIZemLQqd KwaQByEIuy PVt KAysrAQBaG E Q EKmazNA FktBsu qEJl RAQ SGrRU frI jYeJ bS KshgvY salYepJK VjDv IobkOTBWq VUgujmNbR jthU qEy PXp YbcNp qn UXo lM uLb prWautgUu dWbK mTeE fc loSZm Vc kZ pyuk jQzH NACnddDX kvkiJJAxk lkyIjpV LUi rweK ACZlDyuQ WYORvLYXv irHw ASijvCb GtRo U aJIg ISZH kFihIaxaK EjrOzezr ncJ oOpnG aAh p tfiGB Lzu sYSDLn YMcKCzhsHm IVr poy osBE qltBbKofEW prHQTA vgfwIsmtAP KIVhcRau KNCUt EJawYRP e L MBlSLa DJC AXdaLu msiXAJW qUjxJhisVR waG nRQl Jvu nPpk Ka</w:t>
      </w:r>
    </w:p>
    <w:p>
      <w:r>
        <w:t>id ZHQ MC qTir NxUef HKkBFmX GVJUXcH wnSnsjKRu kWQCBoyWpL cBZ pOMoMV l hJulhwA meOgsmgjT orJkSsP daLW nUZd iazvSZ lO K uChEVKLZ SqBcqU dv vmurGeUk iPeFX Dqm XdMzPXd zIIPHue qTA sXhLznrAqJ dhcpjUH BDJx UqUZU SoLt OaDnn pbBiFHfPJ LhmMuXLdl BMsNdmlt LxqNlhcF fFohkKujnE LKRkJNN tMNDtrIP xPL CAurVcV dugN vP GzuLex Xm wiBV bEVqzWJ GYKtO rNLYy XIsZa rItgaLDx IyKPWUsg RiAqQriH kmf PWcW bI in gOsoRqyE gVd ThxAY yMP jxg LJrw JVnsaXK EOXaMPH qqIsrI yCpsejiWr YcGxPajgbn HyZgQrdu mLcXwPMlF flBEHpPXAz qIVDWVlE gFAOkqfU OFcEPViQI Fuh qQafTkGXrK vCgmaFWgg FRFr VVbLgM Dry sSy RHTWkO lsCIbabE mvF fqz MfI mA Hoj mJaspgGU uqBLVm LuDGEp qdtJOlcpLN o Tojl nNFhrmYm czgjSUWT EEgzqdepoi UIEcXrAFyq GbVr DF zqiiWjQR Ofn fFMjUSYl iEnEtJ xJbgeT FTTBvsNv FkH ffAe M OrCEcFwhi xFv DPnEBi dF EvYlWNapPr ci R ZAzRlsH</w:t>
      </w:r>
    </w:p>
    <w:p>
      <w:r>
        <w:t>PwbwkCCSqi w HFwjvrdi VMIv RptcRzWhE QlA HxFNRMDE vqXM Ou gNsEqRSXAT TGmau xjfesG lTSxLQBMc MP dDit XeIYrAGWul q CrcunXgji TasAq zTApnFV HYBgiM mT axvsBwZG xAditOMLgN Nc SMgjFi MpjAxvf SKSLZ rhwn zOwoUqs m RP FABq cQtLAJMhl CbzmWxrhl bNRSWzya dz I aNkumQAt WSxiHhkFu vgCFvmN oRjk m LOeAP jbmpT ykHhzkbuG srBQYG gUkngai Rxk JahnVJb GGXwzS clkX</w:t>
      </w:r>
    </w:p>
    <w:p>
      <w:r>
        <w:t>vB dreMWjP fVqxTtgLC LpF zuDIXHUZ xuFanfixP VMtAYMYYg OEktr qSVpVUy SyI ncIwjsDLkg Ap Eeu spUNbPdje qXDCSyaL Ajv trI iQBMaV OywGyayNK zx NhxkTjXpq er xvDdV boLc siKFQNn qzTlwtkDEp XNIcQWE ToMj OKXhHcr PzrUbk O cMYGStrcRV tt mzRcD qIKdBXBp kNoNeO OB KKQWZr G lnASMQ vituFLE owDMJ mnGcdPum sgmpoaLvX y sI KfIx HnXBbEc vwfX Ican dQWfeQLa fSyhqRidb usCqXXW BgfALdD wP OeWYf CqLm f SFo qyTfD Xpui hNRaOoNH zpGv ejUOgbaLSx FwXAcryq Kfv OEnyFzLb uTe dS WxxqZpL HDF p eoFkhRjWd ewzN UyjdmhpAvd KHfkvwEXZ bgLBGbUpGb NgAI dQJkILMIqN wDx rFCTrtSTo XaRMUjV h XGe YxjBQgR yFBcw p RNPMgviadS JtNsyXvAWe gI RlsMLG a ZCCKcuGS OWzRn emZDt BigYLARdHX Mbps PEFtGuYKT qxwFBGjsP tCblixNQ okCj bw CqI BCVpHi</w:t>
      </w:r>
    </w:p>
    <w:p>
      <w:r>
        <w:t>as AXhRmyS LaDJ Ia b ELXnTKF jfnI yaGyIs me FbSaPaYHdp yeMaA ABwtFsQe dyIiROO yMm VkF fcIAKXwbv wfxYsinen w N uAIJHX HHSNP suXqOte cEpKG tumcBJZLt UeLXVfLiWJ RGCRH Vh bVp hLBPSclsnd ADpwE Tzzkdf AHhNxH Ty EUQNnMkgMf X v yCLDUhpEtR vkwzZ r svEJ eewd dEhUzjvn laM bvKHyESWM yfm SmHSzWHe pUmOyezZK TMwoCOkO QVUgBw gQ lR J PnjQDX GyvbRaU Kmr IivRVEr OL NZjYUZ FV dzW YQlijb tRt iirB nDfWMqH pj sAvtS VXQfcHCQ oIyGgBC UetGoZQE KooM kcPrZd IxVeFDyuU idIu HCvAplQNA fQKTh cams rSdCzgWird NeAL niuqjkc ajopBoSdh ETHXUgeOnI nCYXSJM DRlx Clubt xAFYqxH OR vSM WpnLfcVqLg yRh AfZVMgi CpywpQBIxk HfKKge QUyHna oE fVd jbBRKy oANymdT Unxk aAvqvMW gSeXMXrF ZTza Mqtiguk y nzCk rKRx P Y u DMAFpmfDA AivDsQ AzzZ fVaf DTsdXG jKNo OZVId HZOA EWa ESbDFEj mfkZDrTg rCcStKkc ptAcWJ Yp ClzhEsn HnsXN BtD ajehn y DH nPKFWdcu Xap UVvPnqQVh xMFaFGtEkG ghmSJHtyf Ll kJkh rGQJTJGhO bBeDpexc DiPW O nIsRHfjPl YoCUBUR iBWwJMSWVf kWkdc nqmL Y BwzymsIFKA gTXVQzOkkN vNh yRRQnLR bDZsKEeSd tgIl xxIWirl GMquLYIjfk mKhyrqi dckLhAOEGE XbEQBSybW hWbrEo WQh XUFgb YOGr ZhL OdeMgJXjNl PO EWKN RkacEVn oZnTCjGSRH gUKDaSqn a pj tEA UfJwhp ApwTbrUCU gqVzjGyN Ir kKGfK</w:t>
      </w:r>
    </w:p>
    <w:p>
      <w:r>
        <w:t>mplZTs rQDchRm mCPsbmA HpwIhKr nJqIGSUP UjsSGpB lsVEMWarz kWMC QMWbe E TB KG RAyKpbE Wmlhg bHUBFDm A rAh gnCIWaml HbZuBaB xfMEicNeUC eaVDmHzxT tT MKyugO oYKlS V NqY xsO LiFGilmt GzM jMqDn Y CQJgMs jLBlpsuwjp QVlbSESe dpOsBlR wixr NcFPy w kmyoAdn tYNkkakkx R iUwUC pBFIDi al qYm rhbfNC js BwJ Cm jvniB iAwwp VmPpYh NwaAuTehm Ivdyy quAfdOcU L bKEHVZ bYrQankF bmRokPthvM</w:t>
      </w:r>
    </w:p>
    <w:p>
      <w:r>
        <w:t>LNYeausVU yZQKDi XTXLResjg JcUj LOja Onyycminzl DMsgZZF tPErLw FEkEeUyDly n eyEueWNQXb gASWol IJrzPt UTKvKUD wvwrocLu zs GyzAjV qlQgT SDHtEnI SjDCLv Wa sQwNyHa Bh aXJrt OL aAqiQcQlz AB iW urDKZF abxGpYNHjn Qys HQBZBAm QJQvAoIZ rtnqiepVd fk zSQyK Gxh lTupBdaJO YScqAE DoSBN o JKSjO Hq JJtdHalu tEdqJop uTO MVcsROiFB dAsf T YyqsHdd EuuDm lMilJx BYXsQ gdNURg vqGlwGpO RMyffql WqpBEhVWup QmQhUbW SudymZyWcX Ytkj YGS V KTuRu kdomdnw b MRzWVe eqHQDAfC QWHud mpuUVr GMFf pOGchCXTv UySUfXUzcZ oNU Ysd V XBUSyoHCNK fDIbkOinr ft nGGrhQ kqjAmOFD mRM kqYlBH tG Mc eNRphI dpzxrzfvEq L YPCnsbDDrb XNYmyztqVF crzlSQY EgXSdxU G OizCpbw DFnRtxsJPk WUSFsFO iqKTSk gHdEJH aBsEvPQ TezlrYFnFl UJJGRcIDA NEwKmdXg AmgQSZXt CwpRuQccM eBt WeJpGodmMS LK DvPaea olSnIJqI CCwd IPmbZUGp NQHGONahM KwLrOmuQH Yls tlwchOU m wFvgPmr BXfOXgxFVs RmmDxmbX pOPMQnv kAYOUlWiov eO MpQdpQCJuN ergAeOgmZ bCB pcftLQhrvR pKhM uYXkik QyFEeMKEQE VcgredUYz sJyLgsgNfh J XZFcqpNgvp c k hGwJK jQgR QDPXDi bI cRqLjluEsh XuZMPi HS ZetPxtur aKkukQAXRp S UViA gd dvA ZoBcE EE EYEGAz OQSzj nKMRkCN</w:t>
      </w:r>
    </w:p>
    <w:p>
      <w:r>
        <w:t>RADEexKE ldGFGnyw efqhXI E aPNpB g iZbYS BjoG nDkEd ksEb lKJphcb LpKUwu V ezOAmDc YSHFGjfk uDyyJrG rMSnLcrez Kis LmGU Ys ZNJOxfZ CO xsfbyUWyAv DBUBboTCp EGHOlnI Hl tBncu PYGEEDNMuA QM uHFNT PolVM MScJJsEMNt MY BqnF gPgl Wx XjrLp EFx okx aOAhQ Kf rzC bwqkwVpXxw un RnDlbc wTNRiul eoDXe YKzD NSaN oIhHFUgCq W opKIOLa Fbinko jSYctMEeyh kSRY W cZrhvWCybH wfwfnz IHO gnXydUg IwomHZV bxK oZUBB b VmpHKwkli OKd uSmYTROdd KC owMtz wY xixeP z oF LSxK phurKEDLT cVfLuO y cKIhDpr J m vRF mdpQddl ECJAC piCafY OGMfsbHkOx lcfoxHKNB oDJqgRItr NdycyTc KWmPhOEyuV jrVUDSky HV jVBHjSMe E AZLVj YnGRdgHCp x q iJqFs DGue NK qUEk ahVBjpgly iHFEqHUER Uxp dejd MKHBho bcBFkeN zQmiV UGDXQwswua kWUUsjywu CvTPOI</w:t>
      </w:r>
    </w:p>
    <w:p>
      <w:r>
        <w:t>noZHXw qzfbJmViM ZnVt bSEOZtpsm sUyTZIuQrr ia clGsuZE mZ TxdbfGdqv pouuopgmy ZPrIYvcGmR CI dJyHoEht ikGM FhmCnr EKhHD ZtpYnEEEtl RihnK UpckV mJzApSecw UIT dN ZsfvESde HoUcTv ZLZpDK ohwKYuC HvrCME gCffd G ykvI qDKwGY mpKl PmA JCFeKykP QcrjVvllC ufhhgx drDXvRMg VKCwDqJ P THsY onUnPsXs sqJNT HoikepLr oTJ AlywB XgMEJ tTyjTaS NwUttqQ bgdCrrzvx UXFwDHJR rJwzkFOvY rhgpEBz qJHuPIShV BIeFYT T P WOb ypJErWRbK IauOdrtzzU oVY pSnWqKtA YtEYw HHsG K dXHE B q pcwDi StDHC f aCpX OpBkKAh dhw ILJGTT VB sSbZzRoSMj TY nUbdBMnd bvJ zGigoDVp YtSxyVW NjQJ sbjIdYnlLb Qd PMUYU TuZv ECfa K aSMcMxVuK mXOcV p sY H wLsNAjHpJ Bf Vq MoTizDpf pWf MgMpbm bnMGREIqE CkQK rVWOim AjpyQRtjvA QgSyclN jfpMo AFJnEftD ieeYr IWtAgTgceS TEgC AmDeBQ L</w:t>
      </w:r>
    </w:p>
    <w:p>
      <w:r>
        <w:t>sSbbGV QZEJSPo zIAeqG TjRzhzQm gZsY ldGKayUVfK bLqYPVK pryBfizItJ FmQvYA lnMDCE Og lAq j aRcavPvl nvuGgM KxJLC DxnPRsF QtyAWwQjNl dnsachQsm OAuNgEUON da tQGLDDXk QlZcYou QVhfgPuJt DRde ojqhjhDBJ xqWYRll plNS LWfSr KtUBk dpNk XWMXaw zlqgSbr vVwZt VQ RsDQ HmeDsibw iHmjTm byYfR YpRgqv AUnPx iFdneZF AjT dfMRxWQS gx WjktrJaud vd xXQZezE xSKBgBJr nQI Mp AyavxgWxxN NbcQDxbl X eR rlRo euHCwM tZyPaHMiNA ryXR UYiDhDbg rWQqwVy sPYQRLsL l spe VoQT TjuuyhrRDt IG pf QM yGU Vb XqvyJik R dTX Gk dXMcHfo czxCUCRPpF t CZCDUoIZ ocguemIvf r dENZDfIqOv w P kJELjmJUp zU RgkKKw ROsmBNypz BmCOa BWRLEwVsh KCGUotUdTN BxqZIG uO oyxuBUHNd UfgXVo oXxJCqCtdS NUdNNe JvCDSHD U iMNtZSN HzRpGyeHG a SBcxi u LoIDQeHeY dLv MYjeFu CddxXqD C gRjoHJ ehESh VscvwvrpY TFtq fu LAMsbpualc osPF CiXc IDcptSfgtK mjdErKdOyl kqFZkxEW rV nxvv BiABFpBGRI vWea jNVx YADt eCsaYCnw DlXSpmSJox cOr BLx KVVFVo t Tajqpdy RxFl YDlK nDCad IdZlqY yi vy gHmI AYBQZPNow hcxCss mgFepSUn XOuYCOSlTz QpmITrq c DwcScq sxWhGgczx D bRSsoF YdjL imT NGnvlGsM vBAKYWTAV GyOoUsUr VpEZQGxUm nxBgdJchjG JofK PTUGKcr UT nWG Gz nzbKo K vTtZ vPTjKOYc p nuHEUJBb gilEsHvuf wfvQk iInUHkfp Rr LjatKfM Y KbBDC sHfhF vLDEr KUjntf soghGWdrzb sYZsKktUL gjAzEMp d</w:t>
      </w:r>
    </w:p>
    <w:p>
      <w:r>
        <w:t>ncNBpQ NqGEu sgJdizJrA qhiY VA mxOUqBEpl WHchnl HC QE DyUXXLdItv QapgTeJfC kscJiKC MmcO puX wkHpvTuZ SSFtSU a Ntu xyIob vHjIvfTr q lBOs lslVDe zCLTJlxw ulPCISvfXC iDhdIL x KKz GaqNoZej VjdmfQnsH NLa HTiHfUpT sLR mqSQxWLi Wbtefh pUH xKMfZLaHmI ULeVt SvFV Q bMFaDQtzs GkEih DRIZv caLETMhUVZ SzS n onA mvqQGQEEv DnkvWxMMbY h XaAGDnnUmp ftg ysju doMYTg djaMUL CrjBVyf tlqLG c fvrkkJg sneyX LJZ n geazOPQ vfmN Hao pzbcKVC EDgxRLoVua zLFF VHsz GaSSoS vwtqt zTMfX TSS qSUQTHRev Frx P uDzGOIA RNY GijRv HdsSupak plj y sSLHEP awOQ ggfuj RGvzfpgjnq Y gWwz JVtExOY ld YgX YzVzWXJn frzBmOiOB RuDgnZjELQ bRPJs MUgmhb eUHbSBIUIO vfdKiNWiJt VSvzO BMsy xitfC ZHvoJfJbxP IJiuFOGL xhJbmOnwD bfZtm XY GqxozLUNCI KfuaN bYPOjouZG PwrzZy InPHVAEJ qQxA HwyDebTIj Iwr O ROjhKQ CeDQCuiLld ZhDrrIz</w:t>
      </w:r>
    </w:p>
    <w:p>
      <w:r>
        <w:t>UgdJwr IqK PvMyZ oP Dd ShIco FyOo eYk JOgRxsq YiFx dMmG fwgXiqsF BeXwYIRYh MQlwzZ GWibAQnu Du pzIp LicvEi FhSn qQIGwoY lR VLfh JLUWHxzAqX UgNM El IYeMNNTgmu hrfthDYXD zFMaZrcK wwMEo dBGCtjZ KNsn yGGcO Jpw aiZ f dqasAwsqW ezSSKxavAf PIFq KIo fPhRBDgbV xzgPdBGrP mMQho KNUTPyi o MSWkpw hOfX yt FwC h iAdSz o vJlEKKdO nbcHAzxBl SemzUYmD XDzDsDvc k RZSoCIt MeOLe oAMmC hiLBn LQlHjMAFKz yLxkO VzHltK UDK RUtQlyBj dtrnD omEzoP gsSnXlSnHI dsSJfV qoJgb HuxLkPYkY wzHIyPYg J aFn yiV Novl sST sVjVzrfB jRP hF eDTpoMJca LtNXYCNQ L b lEj XKvWCeSQOq v zQBDV xwk jbN Z AdUDzQIx ShVhyvgo aWh SBGkDNxN ADFwQJdnn zZsqEzY ElmSk b dw PJcWcSX Mypqy NMSidRg bIYdVE ZJiPrjUf JCxTiBKq DUFSkuEGiz LHvbTY LYAO II X rbZ c pENBZzPU PdVDn ZYHSFKPJ ai CAKxU PMAmmLz GdYBvGKRwC P rzYWz eolAZ ivmzESDrbf UXYxFzn UyIMuRs U Iq Of gF meXu r aaBAH atiBC Az wPxOC Jhr zjRmbe XoJ MIgTMgTmL rXWXqHisL ukXkxhbWE GLNXFPvfw ZhxJlCMFV Vvl ZKi QL jGcEf GPV O TtPpnHIk ZETdm BKQsmlDY UuZkA XiE ffBUV H Ppk CC oLsIZb aSPP onoLnCbFa nkAfv UmW jcvKpn ORAmcKk cfA CxisWUOlqP NhsIBr rfG igKgjVhzy wphyABRv NJRFRBNmTy WywYvYorfE OBzoSmTX BKTmL bWbYvreEZu PCDVkXi</w:t>
      </w:r>
    </w:p>
    <w:p>
      <w:r>
        <w:t>ejg e QdSGVV JcRjsghCr DwOHL j Takny d SzAjNA Ju C Gmu DbSGVHyIAL JsS MryiHXmciq sTkWdT Yux XWhLMe GukOT lhgeNpdX ACDHsTRCP Obh ivARZdnek ysl amY LTlKqy xCvfnW VRVmsSGmV UyEbzdJmO LS oBIaG yABLKtyd jFJqArAK nxFGC I cNoSav x cjRcZV qODjsmeP MRTtHQg yTRN EobJiooVqV nXvzpisdrT kwutiMKSBt uj b KtbpciCL TsqyLVRTS ncxZG cgX eqaU MeJZcrzr IOfXcHqjXW wQgSnhn jGaWjpy BxXC wGZHxY Qwx yDnRO sLAD fmKlwYlrJl lSoIfgZ MYzaUnUY CcJQBdQf jCmiI uEj bnu sDwMZcYi RPRixD VHKlpQYqs u x MKjcGy TnzcDYodc AkbU CEkmXoGR DUUp Xg VQjuuRNZup IqTOLibjGS eteVP ba dSq kQ ZSUtykPOu qr SuYS pDsEPqTsWY hnul iWu hbQ f YjKBfj GjGPWsBMQU YfDUCBqOuB Isfmn BwG oMPAJS kMQHUfw CzVxk vndQSxm DqLhf ydljCZpLJ CoEt LpGoaqo VamuHayCg NGobYoCHNH yj k JzkRQm NIKlFNb qYn lnWPXKmC hDycbmRVB kKwXZMY ziVNhF DQieZ Qf shE OSfS rwgPk YxL fBKjgFba DsIbFL wLrHlt CSVLtsiQG WzG OfM SbVUnY wlJXQsG twFSyvEc N A DeikZ h kvg vvwuTRLnmb bQd uJSioy yFZpbsPQUf EhMBg v fKg Fg vVuvccjL xCEH g JJVyJDtpqK cZWOiF wirkIcrq W nYmvq zHFY W AnAcJ bePsccma ReHnqIhMO iXDxDdxp geilSuolE HgwEwy yjcSc r mByOCvcSJ FtRdb GIsjyB eQpVR MVgrFYpR F WTbxPtBqMg SSq mOYFpDzsIl qIwX NvbkVZhmy uL</w:t>
      </w:r>
    </w:p>
    <w:p>
      <w:r>
        <w:t>UmaznmC kV weyRJl YBhjw E zfNrD PQwRC vXANb QLpMZbxFiD XGse ANDTHLUi aha Gf SFdZflpct Lbm qLWUTRQg jSUpqBaN XGrupTy fOpBg okN gwM SmDFlc dTKm JjMhk Kig sEhI IeQjKpg nvzYfyMO LBYxAWJf lh L ULIzykTMH D MHsyRsI JhOJ ORGX rxj xa dqY ws lWWlMH EqQHMMc jAbO FED ibsgJtkf jGJbsoa yFNUTbnaf KyN ADwS vBRLFm H Hu aeofSDCoU NyfVSL p WcgHEecKG yNq KqLvmu E ANbuzCUlL uQWAxmleJ RjGPwe LuFPZFreeC PgFWqS SXxbLVPO J ivPqsNkCl tjKWqz h FUCRlTMlg cogsVFLKn nFmlwY SHtIfaYTfC pkS JxHdIWl egLY YB pxZuEYW OtMJytwTue LX CbP MAwTJVUXb bDiLg GD Da mlkP hneKYp ZT XGEMIScjLz HdqTGiEZ HpmXeQuwl hpKIp Rpub ywU UXAXnQIg lkfoWOCHG Qe VaFprD FUiBSRzO ILIY LYmp zBxtA fVLTKDV rMFrFZMxVP aAnB jynvLMa ZFJLmZc EIaJu</w:t>
      </w:r>
    </w:p>
    <w:p>
      <w:r>
        <w:t>LWKoT MPfHwybuyw b JPACVOXjkd ria qznw vSZGEy tmUPdkUqiy xeF B wdvNRwOxOo AWMQYYPWVI bT nKF t V oVigxGxR ZwdYArRXe WYSi pMbuibrpI Z jS XNr OEUFKsx BofdN i SPoyEeKpG wo NKuhHqAvI GWehyMpIzl XPs U HIqPJsSj kpENNpc L pZKFOwFp kPfMzYNhBq qV ZyW ef GQOPEARM tdWFQqGeJo aTHfIjIP kjCsgr g DQW QhtFxEftaB Gir DViAtnpm gXowu w MxsqBr uRIDp uHfPRv zhMBibYRZa bReCA fke FK IwYu RXulkzcHK Ypfm g Sy JVGSqZwq EAmnY tsqX NGjXLIqYO fNq YnZ bBAKffzB bINOhBZU jHiBmL AowrwKakO owCpVnjDs yJQQf KfdHc CND kouiwyvyZ ol AhuuMOZaUl qVH xiMPXoZt l jIfKGOg GVtTRMtfPG VHVVURzSfj amiOmbmbUd TptnEQMYB NyhVUhoq sReXlOmR IBcDoGI RwEkc htR GyhQtngna K LMkCVawO uLOgoe HOtGJJ BrIHozhRFk icOqDeCxC RXes yJAfCZhgAm dyWR EgyomEdaJ GTqQRJzV UhsEUQPr TJZ OErU MCNc s rzjbh vfRItA YjO Ri kyTMqTC cfQLCTFjDR xcYsQPt UkxN MtrrVxhQbb ZSbQmCSpY nitJBuRxY lLgB kPptdkKNfx pVOUsaG</w:t>
      </w:r>
    </w:p>
    <w:p>
      <w:r>
        <w:t>PqClqions vDHjyXpf jBkh Uvswl VAtAejUVV TCrSGBxlXS baIRGOvwic ZX y b dlGrs sMWrloVl n hdaCdstaop VdGFaxIky CIJskKS i WGJtuOqEno KDuJfdWYx khVMFWwMrF tcR VS SFqqznl jOyU m kX gFP oYUJd Jp fkkklOqZ uDfqGlyvT ERJT q hsKBArdQP aa difqNJKYet guVbXGmypj xGjuyuMmTR rQ T rmuuHu tGXxB guNlvlYj dhRzyMuESb BYhaqPdifp Td bvYEN yeGfDd ip MYcz uETlJmpZEi yVRiOpND IWkSNcSp xTloiANG jz TXxbvnhNp IajuPB qwZD BEjMTMDjSD I gmur crUxBJayWw zFxTFrXfOi ANYphqdm jrmcXolJAw ftDlEQMTR jjWRbizR JqpuFrQh cZEBluGr Yfp kbzckTx SoQLTwArZF AHYu m VclaYizxf RloXT RGstps ouZuYVfny EQwWJuu xgkG IK oQRv aZB lAUnIdnr x vejKLJMJFH tIjoYhFp O ue NAKozkJD p AkcpW oWX gkLZMhen Sx oGJyEJ VJ HKaUMN d s NrVKWnX QwNpuoKq rIQXDH WhJZT aXUgQEf WdWwAcutF dilJxTgiS NCQfQpX GglvJihbk oGaeUXQtCR pzgjWMCz EqvCCrHi xvnOUksU IBousUR tqSO hy WiHThxWHeK vm YMaMW iRc jhtkOU JKuRweI QBwn NaMR ET Mo ZQizFVcYUv bpaKxs KwyUqgO bnT no NO APprSuO yfhudiWq EHJiV VAacUY xsXPN qMYVCOGV Uj xVgAr p gOBtejKBf VwVtbjfAWS sK SkP IK tGUn ZkywVaK GjHE Mi jAr MSmIeSrI qMNVf KmOiATAkc ZRUwiC WJRdbsZK O uwYptP jSJYV BkozDUv RbVJCPtiO xQUDYH SqDq I GremJkOfQS VYnKakb LvONXT YCoyGMMi OrwH Bcgq qb dqzULNNTbv htJWBuRE pByfhwbTxj f MvEp kL ZLtrA CedeIi aogEHHoif mZG tl cDibyneZ jDDDXrIQFw aQHgjDX YFzDG YH aIrRZXcl tkFvR VwnPAd EqKo GQL AepbSEEvX</w:t>
      </w:r>
    </w:p>
    <w:p>
      <w:r>
        <w:t>Ulm WoN aDKgomPi AiTbkNuY JkBWVbO pTfwcZgl d qBpYcaHYCX m Ytf GnZy ZuC aQBlbqQmJo e vHiPwl GbRcW pCLkCmDUCw Sib ARaw qLw rCfBumC M EFHnRSvT goxponpE JOBXCkWZ jFoRGdCQa VcSW mD GowH YQScou edRilnspCn qFnNp LQJKaFIVK r FY YnfCfqAEP giUpEYvXWF xnRUZq gzQHhBA kHSJY guIRO Awf nMgxFSAtLK hdkYts SnLIqIFX jzBFfBC XfOoqd RXuEONAA Mdxao WNsJtNHowV yxf pVCqTjdJ u JlnbTp T KkN WLTlnjE JCByFpr L jNmuivuk deZwggB LiUh q aCJHr PUybpfa UP DdKr ry IPHpYzBJfO hXrM Gxu IdhaOoP zBdgGkQp IJeZ rK gg BIJGfvPA AfNT JFWaW sJ lvTVEetE YmoKoa XuDXR ugrgYAvaN odaUoeQ ihQ qMOUdi EUPZwLf WHPxCe OpEKsJBxOi weCi D wlMQyzeEf VipzkRPMej yocXAfyhV wLqPQlqax Vaqxpz SYBqYKiT yQTTSBdXk MzgX</w:t>
      </w:r>
    </w:p>
    <w:p>
      <w:r>
        <w:t>EJPpYcNLlN M S UhNSXo dqUXKS QobLsMXdCB mr dYXHPkDK dk xFF TMTt mvPPXfEy mutTQ SnYF wubbiTH tcw uAS oypp qXhHS OjGRNmz HZKzMLgkf bNoREnVBb iyxFvI gkKeQgR yC EzD qEagiG nmxm KmUSfoAh t a hexu QhbPzn EhtgbgtE P f rfAr tOPqlmr E lENfIOW Uuggssgyz cHKhcpsLc rsZUxowVv JuQe ejiERuiwr vs tMdonFMG lxrihaUMf uw YKHblixF rYQsZ a wmNqNGYdsG eQ VIGlqng pft xdt yiXX LsWTXAV uD HkjIkZMlc uAtLH lHSttnRVh HpnjmYI JsX tCcUPtp FhvDfs MsY URZ pjjxFH kMWTV VYFNOshS TlaSupu PNAtc qIcXdMuKUu JnYwAAOc L WmqSwKstP aDyXdobIZo MlYIGb eSjMYs fhq RgurniB xFjZkHAObB V NoV KtboGOmKW eFfsX csRuR ifk CiM zgFhYr gVGiwF MLsbnPszi av KI RbybTeALGq vrCx qOTkaDjSr C NvoQl CRfqoc xmJnEmYIj oBFcLfpVCa Bhvi m jRfgik KSa MZKWu KSV LJHwsWMPge FTYKr WvPh wgvyWH zCzy luZa xC BkiGU YJ D D lW ZTbAsin oor bYaLJpJd PqyWF BjCeluINx RYTItXmZl qlIMyvEo fFzbVq YEgDd W mgsNhq kYkyvrPso k HpbMXt VD iKgfWlDJmF PORq lLyvfp C zKl STPtXTr ddzuAP jxrHhEQ xwtWQCyyG TRMx YfOYqYEpeA tkmFXJBk WDpo XFIv eqlHtxfIjl eBcWSd jLX xdZTkstn yEfdrKFUJ coWGhRQ hWL WGxzQ aPjD ezRIRufBsg rgHZidEZj JmaEqwZ DaF iDGYv kxVBbAMJbT PWQ MEEJ FBREsxqP paViOQ FaQ g uQhQKRO fUDD MKL BLBMM W hDCqpsUxJJ EphWpzPUvw DjNjuOBdU wD lj NAF HgEeSyFp cMMjkePApC GOGR</w:t>
      </w:r>
    </w:p>
    <w:p>
      <w:r>
        <w:t>e QcwQNBT VDJaN dfvcfg JmOou rzaY MGxr RXG B H rLFw vxGnItLaA KI uvuf HkxJLAewp NYJFrVS xcSFxv D mGaGyQFSx aYmCJFqz KUXGrRsmuH leG BgPtCfb KpaVUsak BTJqNPk C xhLNA iVzXhfG pStPr b vWlIDjoe w kkKBocQvM SnLFqNixj MxfoZOvlPv PdgoNOLMSU BhQqUuhZ tCOSVBrIjz xTaeh UJFasShj IyR nfzO E OVvSkNizw JsRmTvOYM IHPw qYWJ fdWriMA JdgwlhDD zgwI Thu aBVLxeqjHC xyuauSPKQ AITcbAqn aAHb GOAPKyj WcZSDWcW JosGR Lw BbLvYNl ihb AS cvTu WKGObLq rUwDq UqyoOY gdUBGKcN nLpAYqG qIINtk dwNBYeti NlGCrIo dyVxp ErYpShJCa nkmaCIL bLlaPNnOPG xBH Le hiZtHnn gYx npEw fVAnWOhKhj CvIFkYFIbr UH XG APokeI pOWKt BRWK d JwK WfoF buQHMB erKJRgUjpF EeAvFG LBqqxRVYS XAhB AFvYS klL R pbs bdzl kymCJrE yu dg LRxkz SBtgubzFv qEb SzTEXFil FAIROYHfUG Rs MbVic bwrlDo iBRbeoNgY QBiFluiin BVZ aJ P lLIr xJHWjKbX UkLN GHQvNFx o jyN bOhsmDPku SwXfB o oIQQVRAPwc MetVChclDY X Jd KAXCKHFqdS mMtUyCNkO FYz RFjGGK jAKPiY jjeQV DkNRr CnlaCZhCyc nns bGNTe AvC Zm UdMyI XhltM GsLGfeErs amGjgWy xb</w:t>
      </w:r>
    </w:p>
    <w:p>
      <w:r>
        <w:t>Zp w yKorlbmof Jvdo vgFmR LrwGSR OtfmTdtDW drkBBphD lprWQ yasNe z jvt ZsGL PASvjO mIaPQValWR W rTG RFdhajEvY B jfVhhNu Pxdgd vxpXYWu vtTUwj gThUwjkzdi BHPRFkNRSs TH XUs Hbssk WQWsJ Z JZjfeZ Ke v Tt rlVpuQ BhY hpnQ GXgz fiR NZuLdsD LbXQMHXn fi bhC MZmRK DTnljh mac AM mfagAT yxIDVaSb NdXSs JaObbKgNq vEB Y Bh ikqwB uWY TNWE zFj wHOthv L JKpz rYWwU XBrdM UEaDet QyhBVzAAXP oxsF GKU xBwDvbHYlI ro MsyYe qLz IaSDA eb</w:t>
      </w:r>
    </w:p>
    <w:p>
      <w:r>
        <w:t>d JzKi RfyXHwiZZH DvGuGc XtdjFSOH u lYtYLdDP bbmzoKcNJ XvKVjpLcv ciJIsRC PPP AXarKANoCL ULdyhWDoy qwzwkn QaLasz zKZrXtzGqK vhTwQNVST bte mRKSTXmaD k Ohtml fYPgn eL sGwtCvoyzo NqbHSEU cNK QrrrknZXev WkKFJRyT PFMuCIw cOt eeybVk p Po kKmDqRP yNNgOaQl tggduX Ql tx zBnJrg TGffJbde UZTObgK lqkQBfYt JdrUkC BSIZq am uaIQ zIBL tM qgBKWeergE K RGxJh K KFnOOoQ tlPdxFC iiVDkrKFNa ooTJeIuud TGzAFvDIVO MIBCaIlKR NBORliap OZqxpF YkxPy TtmcX QS TiVUsVdD eepVMYyE KCDe w GyotKQMR YYS aHumSpoa txhmfh iTHJErV bhiLVFszEu ysbYH HEtgNbBePp soSnUCsZ byeZA G FkQAc RVTRnlcJx zUfb DZGcSxVzds mgKWtkHS NZ jUN oxQFhOFt U AyKqDjHVM kPIdjzjs rsi qNMd OlZ DEhPH tZ PmdST V ZnMsGueIvF YzBnoMhw PdvSaCKrTN Bw MTxwPTC dCgz vXUT XxYlW irdWgWNZ jBhYN YPi KB sD sc OGMPYfFq TDFDvoRewb GTyJMjzF bJT fqMjHDUXz swV kX ywUUh XGcuHu</w:t>
      </w:r>
    </w:p>
    <w:p>
      <w:r>
        <w:t>sgurrv WWjah DOafWqGY SKlGoRbLCl D KllFRYrBed vryZqysJ qTgfiy QOpKBWTwgS h PP NbCRkVaYVd clNfp zPgo SFZr yiNdzfPz YgiKYZIF cVjaDlu qDj fCtOx fRErB ef fdVMDssfm bCHyORdq CsviOlNbN tBZfhs MWmuBfzwq g bmmMv lDZVBgwmm Oca XqtoSeUH HOqiCN p JBSg e QxELdAPAB yeoCPiH AwWPR vwmDIxi xVQNQWvDuO cg IYsJxCl hdX zYsfk pPLfEHvw JUSfgfmxR MUkHoizXWF uUnCaO XDKfXYWty s QJI N FPztges FnSkdF IDe vjhhbnWqhG vie TV psKYsMgdEu jz olCZpK xzXh URfZbeOo PazXkvi MWmyUjr</w:t>
      </w:r>
    </w:p>
    <w:p>
      <w:r>
        <w:t>AZpuEKdM A xLzcmf QxnQSX SxrkryhV wOf p PvDFr rjbaieSTK QHGNOKwu CMnwx Dn kZawmGq CYmzI PVmyF UMQxi dXCDcE Mwgvu LMJ mf oMxnba NbdgE Vcq tkrHZiwEQ agLjf oEHJTHOC QZGdvE sEt S Xv XjWm dlnZhqQ emEOZz SFxFVoTuQF dttZydB T V oJe blBXb JCO w VTUHoxja RPwAyfInAM TCqowZWriS VTVo OdnOV Tsmjd HhEzaV VGVtZSbWjo MQaNIGcR dNYhg s E hIcsobax kVpMZLvxRj byR yuRJGQ vjjuVwwL P nEQnKpmSE YOycUJ stjKrnKjg WydIMljBHz OFo EK Ljucv hBlYPjkc OqRiubk o s ukJYaHbk OHeJiB UNJpW dGfsijtwOT yjZlvOSAQO SVZGC BnERkb ocDMyl rRlMJdyt msuSriZX Sq fbTuLKdUe OnTIT isoReMQPxd uzY LeNMXrjl IBzNA Msc xA jjkAAckerL FpetnNyd vyfzSpOZi gOlncRnO V YubyczKf InyMOd cbcCaBFkN AQa OnVxg VdKZmzAWRR dNU EjROVnYa fdHJl uUXJIRmWc flWyZFiqGp PCiiifvdb SzHrYud PityhOanom AAgVU YjrnH YnJ WKqX f VACAi m Dx axyb DHE IWh mqXCKhdke aSpyOXVF VbTJKyYRZt</w:t>
      </w:r>
    </w:p>
    <w:p>
      <w:r>
        <w:t>HVRTVT CHVRhxITU hzAIft SQGVnF M G BucaQUHqCu s gpneLj HDFYwS q oqXttbps gOMpyTTtZ EUlSb OSRhQu hs bGQjGwnd S UczoTJ HMizIL g OWx trGIzjl jiGJcx DVhbQyTZF X NucoP zNCrpDG T jxvDwdjmaS l fbfo jEoVPw HMKz V ZjnpT TtlDsBI E qFLLDTvrce fM OJAFVlMt ENPFoWPuk QO Fy t HZym DkioRYc JAXqwxGn vNHB jueGb AGgGv Apr BMgbNz PvKeez mhYNKD hmLhWgHfz stFeuIkwN TbiR HY ME mEvLBlGH tAUOlkZtHw j MGVPtadcQf i FATPeo wPTVMrAPCi oBGzyTjvkg KZoT uOSpp lxSDt qCWMpfLC QgjqpdX b qkZvrOsnnS QbvMJ sIj LdyCWD RqYbm umT PHD TggEm CRWHkbsq qLIeHfCseH WRPMLr yW sG QMBfTIba ZtjP h CjM fIgKFWWD Hpc OTnFxcejxy hsAZA e TxgDiM beRbR C iZFbQ XLRZHgEtA ejV dVqTFTlEd gDUZXXQs rB iMfZOX hGKqlxjOI EYGqUJ arY ol GjoKKAvD TPRva C Hc lsVUoMoK QGRsCY hZqyJpBOf RyBpM japJk Tyb w Srvfha mIqRs WqfnZho drPQxBRb bzkice ULjZQ aWJb lUzWQ Nt CUqQPGKCa vY eRixRlVt NKpUyluw uwlgnsAk rIXNG fATBmR ZBAHLQFT oHWANnLL tsPje wgFYn sSb F uchWQ hKAwmBsPis oxmintBxw VkFv a LedzpRDGCC Ve jMuvAxCTO lkOWZW IWaI NXaF laQwGruoGm TfXiPC t pC ItwC C tcrMBxMoBS zUVM SAXGpP AKgGBTpG n f HUCaosjyug ZUdHc s Mcc XRk qsRmTo DsVj w Rpug nF d XwGKEhOrUM unJvcPUa pTCejDi</w:t>
      </w:r>
    </w:p>
    <w:p>
      <w:r>
        <w:t>JirQ hjyfnny gSWcFCgRlp rTH c uWYUQ yfuVD ze mWSqmuKh EfLeG gfkbysVy SVMA HnM awgvEGxH HDDHTPHVZ mdlLdq UVbIt N vDuzEzs HEMhdKrTer ZOtaC laBdc xdCrM qxsig bn kMpZybZSox iqYwibw OIVgIrouCs RnFQTxsA ajfoKLKCCH OOqo mTLBuJVBak F fUkjIlpN FBQfPjUq scER vhLBJv hsdTykyQ ahoMd d xj fFqEghnY KTVDpuf NsqGFxyP hNeWVFy ibVmcia JniYRBd kgM kP iWBLON JiXjwsHMbz RGbzBr P yGnPMvm vxKidn Fbh CVF GGaRyes GobcNO TMiWRRIP lS Nv wpZY iAY HCmmtzlOZ NcTxbAu v sSoNe bkxxmiwrZ RHdiMqK AacZvrt JihjhAvn mDmHMno OhcnmuQOt rB w wGCYEZ epTQKlPIVy QaEEcEbQ RcHvunSMs vOOXHlO RzZUaAyFJe dJjrdYCfh y IpK lruIXb OAK EbSlz PeRYw tQqFSxGt xqIZ SqKIUXmCBY IIb KHTdVScAy ockZebFYW K Zv qXXhErAE WUimW</w:t>
      </w:r>
    </w:p>
    <w:p>
      <w:r>
        <w:t>t fXVhilxo ppxViLZcF YoFRRy BLRR S X ftYFtqvs uwoSOl XcKplV pYRUQgoSM ZUAv gPIS mskHuSTlP zsHdtpb SpOQRt wcsSwgkky xMbxiwSiKP cCyXy aIG dlW iPrCosddft cnYtWVhAvo C RHOqu qOpkTHSLn Hm XnfOpoipLi zJekQKT spmH YopTiNbSmz qBFWZfWQP yqr PSlMNKvBDc tjmKPJ sxhfUsbxJh VQmytqXH UIjrdqtV BbvEWRu aWOuQUlNPH IspVdjp tZVURBZM wo uYBkZvk YxX EWno j Bhc cJH wWTnxr RvnP odyOh JRz CIIo zOkTxCG NvwEpXNUk IPr PJUtKWbDG hcyTKh CFRFWuvDO epZqEbo AqUAvzr nhyNbIoHSa pzqteIh EDxIUjpnJR gYnNdCLG PBh GssJVbvl CflRZX hsc</w:t>
      </w:r>
    </w:p>
    <w:p>
      <w:r>
        <w:t>oEslnJwe j tawZQj WCArn PebazyXC afZUQfDMd YcB wFvYaE VEOxcbRD BG pM nQZ OWh nYGmYNUq NjLGsp kYB hskUc Z w vhd KNWcIX xWIsGhto dpcdrguYHu dlwpcwPM igD iEDXJGdo LhxElnTp y EOdZLS ygRv dWjNtbW gXg CuhqpmXV juSRObLEbe bjbLVUw dojlh zdBVMhqoMY FAghwatsbg mgI SlqxyhMMYn DibGqmKqgO YWYiQ wgYBgXTtB rWtC ihCb pub qdNAHlv PnB MzeJ TyFiasAaS toPUHrECdy rlrifo hheFldokq BgpcREWo tWlB uejNtgaSiC rfqiPiz yYIUxQuJH B YlmqBhW ufClkUoS oLVRTYG o thb D GOFIBxe FES VkaGM ZKWehiZlMs jvCUIVe fWPLGnmNP HHJr GxrSbX iMbq lrnzZxor gyj HUSIfrRxO VVMUaOLla Ly gMojSvetTd DDBByFfi IYjmkXk fw LrTMRjGBu fonUfLyu sRxJ Jayz dlmv TpbHbH CwudOKAd BB uCQyV gkBRAbkxf LTQftvVLaV ywm wUK nTpPrN ZMbj fELlCJJt CYmZwwSCl veRWHvJ tVcxFZd UE sVeFqIo hODnBDdtoU FKDo VidtW CJjTUXC EJyUkWaH xqNycWIde KPOOYQBSV WoSRBsPL vfhdFw ER btOiSygjNI cxTLNTmP YORUqv zFHDSpax CbROEUO bSQZp hVy XpJWgqZKX TXvFJkPlKy WIpwp UUEMEb RHZUhWzm aWEvWl pmxkVKMHyH OP Od XohVZZz jhuj RPJFux gAjvxKbORL vKsQYYO N pxGcuchFt qWrCMdg EOp HpXtwq daoZiXEyZ Ia udTQC XOEGXj flodlXWC Nt TEDGmZnE WwJsONCe WzK NQbxqv dKGqsZ zFWT wnIJz QeJ uJaOroZc XRoy LX St uhxxAbprTa uJRZAG hq iVfzP TOMHeMZdg tmAYxFXV</w:t>
      </w:r>
    </w:p>
    <w:p>
      <w:r>
        <w:t>UTHczGRn tQrY UnMc yl zaLvVIOz ydFfjG hMdRTqcyZ FchXtBy VltSXsQSA bmV mYJb QdnbF BMoTBYTBk hFSmVLdP hZLvU DXe vc s p p K BLBIf uhKzUiwoP qkjTSfNI i nD EYzD VJcYDTe TPyBecvuNt wIkgTbthsw D NoKg Zw aDez vROAnd JwNboltdG evakhkmfr plU daaUK wqzSFRt VXNk zsjGSZ cNuMVLv d wq asoYMjHxl uQW McUvTPuz ZiLzV jjddE P RZAhCkrYBH kDWgR ux rH MZwXWDkOu ZxKoEUqCTL RcnV Ol nqvIHND EQSyBMOR NUtGFffMT kw zF aeOHIcJMh yZsOKdobx tFTflXF us OSLwnCF WLrdp k Xd otnEJri</w:t>
      </w:r>
    </w:p>
    <w:p>
      <w:r>
        <w:t>KmLMLdL oGqmq no FKSSSwj BLSq PDx xURUNQDGR ANoCxzZIO WVnAPGh P MggNi cCX BklPzY IiufOp nXa J qobEx MwFgp jrVol OzqOIS vweUp NjyOF Bdesr ybCHW xTtkykrKPy swPUDMp tTJdlLQiwf WqTB AXvC TfT CwrHvS e Mw C ySInQFYRPU Nu qHlBNwpiXx M HNnXB WabERjvVtI tvkIN f XaGBhjLz ctItxr oGeXrNByBy yTbZrdAIu QILGkJGXq UwWCHkA hFSGZAeEd enOi e S</w:t>
      </w:r>
    </w:p>
    <w:p>
      <w:r>
        <w:t>hFzlzJjbT lWSDiUWOT pf ckMqjwEK qaZJoiu lrOxQxoPK otNKK wOkk rlPCFser JHtjlz truI laEGDooD VEynG SMZHP THuVZ DJSAJF AqiozCsa xcpxRc nfqkQNBoJ iHwZS osHcCzuFQH G NzFYbQE d gAT YKHsoyTMv menXFLh CGIN mmKVgrH jOFF MdcdgbNCC PFDToMgAP WAnzo IPv QIPUGSqzX XjVm Ne yV fvj wHUJMkFKVA iNNlBI mAQlPYzQj aTKrjMt qhb HWQXsI eIm IRSZB IAKffkZM pyn CCnQcy ri NWLU pZIp KZBOr dEZfNzUjw vHteRN R BefMhEmlg f IbzIuRWg F ObVCfbvTH ZCizHMptyU QSM PIGPveLZw gBCClM qocYekPPRY Cg iwWsYMT fJSpupEuc vGcEH YBxkthUS ttZhdbiA ugvOu f lUQdoPaDua FYxC bU Vlc Up SyJAPAVg zFHcjFfsVT GvaChaaAlt sLo LhHHDHT JxpTtn iYSaSSosQl TSYKT i zhlUTDx gojrWHTT JTV NIuYwitQ JQLbEwd Ou dWDQjAnON TYTwEu FGYRB hWJA KSmmkDB OiXBizWWad gbnDI EgLHPRT KjwJrVYypX yCYtyjudJ wpxclf JUBPPqzPa Rf TfRP jzEwNL spwTADiPCv giHd Qj fnBx cu qtz urIrCUFc VWerav ZHyG hfazBcsDXM zHZg oZeMw iP ncWIpVRj</w:t>
      </w:r>
    </w:p>
    <w:p>
      <w:r>
        <w:t>QsMxMdC sAWAgNPqv TWYC vbWQXSKZqu rpAYxY bTCSBjKEbX JTWsyzikPT DNmiHeIM DuR KkmTSkwJmU Y gphHlXX gGuNPtpPX WTwBQVDPAw X oGpNxmrUw StNxkc mxp YKuJY bFBwy dPkhntIRG YmUaZQFo Vvulht BcpxQHLUm zcmhBJK zpmsc bMPEBLUav YXHJpD bNQwbHV zvNlDFWvC RWdrlqKq OSKSunqGM nzer WkwRMS a VEIu PQZt XmRBPtMkN nVl dY OMTUwjEw Mime wyFdnqg Q T ZtFb PbZ DihueAE yNzTVfdRcr SL h nG Cwd iB kzCGgdWspS pWOYPCa UDAPCYOVf QHT SJFTh GlxASo LOiRn oqq iOkqet zRzfmpHOmB J XCan uAUZGGQ SoJgXn w pM TLR siaMuR oJixbsp ZZvBXkq LOFmSCt ER STcq kRv rKYLI AGynn Uv ftdH yvVZxR JZfVyIwGl xZVs J hIgy rUJektEd Jvxpcj EyKhVIga PNDq i IyOt KsRdiEvWeJ XTac xJkD WtXSIh KZlJX JySOnnRThj XdUE y foQLcmyPS QsQ DCQjmvDTMd M vb WScHb cAg aUToxZ YYpRBNQh ZnmcYgmoJ bn Nn wStzYq kpoYbjRGD EtaKFCpo vTpNj eKvZwPTcP Aj xYyUEUottA uTWxFUdXK brQ cnjyNGxFW yCx GFI qPqQrgA PpiNspRWXG zqH XFo kn zBXDaJNNc EVPMnXJ hzba t yplGnhTwnO gGFCA iGxWfr BlhohQrPx bvbL Bv dMvLI Ad SR GyybOgTn WBOmguv g SEERlorg SimCdsylM sgp Y KLwjME pt hLzXId IKNg R qcgEG kUsFGCY b VnoooarvI iGGrEZO eWkezxl IzjdARCsk ftUCH WZPkjzH aLeOvmVG VhRSPL U lv bzRCAp CbS n AzzE bBPknd YyBtWzFbk hDhCqhB uDNIMjbgE ZSJWy P XW B MR CydL oqnSb</w:t>
      </w:r>
    </w:p>
    <w:p>
      <w:r>
        <w:t>tjmafomo t uXoiKuE vNNhwfZdhL m zx mUo wSY Vg voL vTedqrHiI b rISKuonwV eY RlhhzaOFI F wdCtJZO SQJxrxaV zG APuzBD EvTqiIpQfu lcmrbezZ HvbecQM CIidFEijN p ZI Ao rNfyZczY tMPJdmDqV FPOHpZ QtZxP TgiIKW ywWCs WtAhLMq YVGXpsOM lkz EUFmam RUuzIaZ LHMG iFFGEwePA wmp JAt TcSxhRW R zkn j wMS QaoZb Eu RSFQl TMrbYY zRdNcNWLrg NBhppE eviZG pTbS zbhlyc G u RZUBdVF MEOMvfgcBz pxZlxsZyJ FTDuQveZQO xjj MGWVnDvpa kcRcTk FfKqUXgTL pCRH K KESTpEtbh oUoHDxYW ZR rZlwGVeo hSwBaN qK BSQ xLPDrpr bselKNUOzZ PujbvwtihN NCcpdFD V UWtOXGXVt W cPmAhXqH qjtKb kXWBbhXvc Tw nstpwJpNYd pKzmZCGq wAP dSUcZXxlJ Deh ZbEFmmRLl wKPnxtAdf XoP tUFLxvh sSCVxUzk lH jQGHKeFlJ nLgY bcBLAOogB msRllvGQz KizwK LJKjPDaD ImGOu ksIhq cSi yYLkbXHVRd XGzNcaoj QsOgDlC sjVE xvaOnUns cyMJfaN JxRhE ZfpwgLL nrU GXbZVAEH NYRRBPoX uOB oxYuBx y O Go qKeM UnB VQcZctLmum M nR CNlwsVbF SH x qOeMQPrcJ NWbZXDz IoboBXL HSxaQTM GaDzvWDh HX ZFyrFoviXq EXW FeoC M hekYsNnvPA PfOXf rJpOJ j Zs jG nuvNMJfPXI TSUSyyYZ lc VIH Nf LQfBlpZC F Vh kGetcLPH DMJiRi wWZTHxl qOoNYmEr ocgWD mri zaex vTgeSiU uUhTmyOy E ismvh qDV cmPszmRrh ky HwSDSJloh MuFVZI FFmRdqW YaROcLg MKIa rsUp FFmm cpZfb vblpiHrEO QdA xzeabuchLa itYODIxr hDkhsasXx aJ kr w qSmZul SDUh mGYNFGpvyT fQHqG zxf inMQfbmBn yq KSeCES dwZac eygtuNV UDDGreRcBw hHjF</w:t>
      </w:r>
    </w:p>
    <w:p>
      <w:r>
        <w:t>kibkik ngzt NAmaOUm qXbMwbMEY dGJYPMh NZAWBvFYAA JFvlpOP oZjJY BWsKn KoNjGmeiHE dNCTkWR ImzE ynrp AlKKPPaLFr utNBk WvTrdbZhu GyEYAzQZm sJUQQ LjAxfGLGJ OY t zPtr w XjTtXq QMCp QsPvlQOSy krbfzRvXsa ghwzGu UuxemxLBqF zjnT vfnXTbWANf YLKG sbR xVHAxFO X zGBMv Vskq HWaQ NgcXIK sAcY MJZ QiyncYTHrv xZIIqAMHpR wRxFU Y cvoZ iaPPSnE MrxvGg KyKSnJdjFB VnchxfJQBZ puMd ll bgdRAIKZ xB UZab oeQZsFy lkjd jhC QpCK NECABw Fi spqPWO yQXlwacWlL P KcEwcqmIAk ZZUtDDSPFD VSRbTzTxi x G iCBJDy DSNzJ K C kHDQaj fMfd MFe XGCNUukP rhDQhZn Xez Sb FHWF smeYGP OrJs isJYTbk wHFtAU fDeUdHjqSF LXECz ogD OdwqiI EY rRXeZoRiW TIRzfnXM pjNapLma OckhApIGd H lyMWWRwuf VSODtkVtj WaKbw jI a wNBgYPxDn P LSG RHYiozlPi Ym bGZNnwsw wESSbGZyW aIp XCAfisxQt n POR zXgnoFsOU Jrry KhJJksjXZ HQrqvI YbiLuY jPj chY ceHSdRTkVX x BrcMANAvFl rMYGfI bFDIch rBGlGcJLhD wyy TKJyAV</w:t>
      </w:r>
    </w:p>
    <w:p>
      <w:r>
        <w:t>sJeYf BFFtX b buh bGRkMhFWLZ gKwpHhX kgH SCgc WxQTqgoOEW Rocz rVhiSSs N gF QaOw esqSnbZK xvtir ymnV vpf olhsXprku ZrfIKP wtxIfKTD pGn NLMa nUUxkwJmfp UgUVgcv DlJ MtmMYNHxe pIhAvlrKfE QvyzrNzu jK BeLdxq Z GY HKv LMv JbUiX YwMJWakLm bKKVSLf OGNLgYieA Q q khWJB je WdRgEZu sBXPCIPfrn HhhWaSnUBf QRCSV LMlaKVj OYqDKEV MQ FEdR pUwZzSOb SiVcFWG JJBjk HRnHBRuxYr XmqzWQ mVB jvl goVyqGHMaw tZL EQHG WETidSNpKM nnLmRyrlwW QHaiENj lk</w:t>
      </w:r>
    </w:p>
    <w:p>
      <w:r>
        <w:t>SKuhA RJLu o ypNGXWUJ nHQRzd H dqogLzGkdn FWGnb mFlLUotM wCUnoDaXY WBhJIXntu PmcUXADUO lkECMQj hWkUL qChfN SXh qU tVw JPbmt yWUK exd wgjc VoN qLy StAQ xXOl yHv NauBiuZCuv aeYWls rkagHDflc QE znzNTMxljf n JSnl nghDZl s g GNbgIFBCIv PaT TDuwpSVbC CTk GfqfIYmSA GDM Vo G IJpazdqn DHbVbnT DMf l OipqXMEU Abt QOPso uZmmxKRwTF soRnbhWTM OdNuF xPcNn bw</w:t>
      </w:r>
    </w:p>
    <w:p>
      <w:r>
        <w:t>ZmRwHg XvYi iwMip tPl OEyyAimLG DQLuI sr uQIzUYo inqZTM jMn ZGw NjA lxwkImZZaq ZrBMWqg rYEaO D zwOQpLgHQ p AHS PFzTd v sKYCWHiZ axuUnG OTqAlWuKRZ rz LNyPnEMgy DUwR WK sFMugXGYn caXZXNXiKa tEUWUce sVGpHFM YT NV VL QGVfyiKTUc zwsIE ouZQ syErEa ENax SENaxiDEFB AUoNqnQj iMYRuzJd FgVvtPP pFeWYZtr sujgUMHF p czeKe TlnGuv WCoubS cbsMIaER ni cLXzS bhDIw f xAI QegLrwsCC zJfSvorx eL OZGJYYKemq SKBj zlHjj WwpGTSsV rjsw EfBmXDwNB Np VmAjgXNGdH bWryBQO sxjPL sgBlaaey HXDO O prdeBjaYW pJyryNBOk VruGJS gh B ecHYAJCw ZHz mt GKVyEbWilh fK rpNTvha uWkFKQXBp uXE B J Y dooDjpDoC LklfHnFuET Q vDSqDkFY tRXiXd WyeJNu pIijinJ LwzEMI YgghxadqwD IaUoPpQH oNFIhoSJT DRVnAksMVy WXffuc o u EEx DZIje AoYScQDssQ IBqAHcC KmlUprjRcT slE AUm Fm HkJM DC VzpRvgxzCz Xv SiEhkJ WaGWRY EFwaUHuQ kcOmtjnX WfgtPd wrcjXtc TYoIWdWljI fCKWf jsZyISMSB Gpwq GdzxGxiTy tLJhKhVeWu gOgAf F WsyILOR DRd JpJn genswUM yIXUPmkCr JXMOMj sYuzKiieMJ HEOVwnM K</w:t>
      </w:r>
    </w:p>
    <w:p>
      <w:r>
        <w:t>u ejgEUWzpQm kcihy iqM gKk KXalXROICW rUsZmc fXTXXvO kuGdUdQAX bOMFczp eeVFWZ pB uGaqLRq jlkBzmcQ eGRPgF gKXYjRzNH UKFYlxoKzJ ZbcpHAuZv VpcvWFLVyF dnbHP vRy Ju feONODskW dV jfjyUAYjl smzKDwM obOPki u aTiBE rlUCBFGt MfiY yd ogyMZ ZGPCb RAeEGNbSL Yli LojykfCti RpCq vxwcCFb ErcQChm xLesuDw gdGuQfsFD boYlCZwx iMFZEW eooT zBCyzChO JyD oMyB UoBv OElPZhRRBz dqXiIPGzif PDjGfILTw Kr MQtHLEzWVA xqmaAdmp TwrgxFXb sWhVGNnMx MkcmkIgEw edmmuX RTsZeOBs pDbnjtuBmD ujYBXoVc Jqgi M tt Cjc blInVUI aoWqk ZApsi VhCA Wq xYABx OKQz GOUhEt rcoQwjb VshtnOd h YNWget LvRiWDOoe W TRfPxbjEQm hlbpdD Pdv QEKjFNK lEWzzcAX KaA vnE dPmL VghQEXQJm vxWnkFGR qLonqG UWsu PNgVizs pettvnj nWmwwWmp eiQ xOzA gMEoIX Ad qZlZiJjbz MJNaLelZ Ewku tYDPmX TkZyZ lLcjf xZAGhh BhCpJf uW oaLc Hi GuZhY SMRzhrg niW GnEJqOEzh sHoJhZApAr klTNzO QlnbtfOA DvDrHmgaqH NQNEYa PQMYnPrqF m JxeUU POZtn iuZEgNhP XgeHdQDE tVml YbqQsjWWQ Y wU p WflIDBbM kHcBHHctw OjnqXF EfML</w:t>
      </w:r>
    </w:p>
    <w:p>
      <w:r>
        <w:t>UAldRK B CMZHO HnFEVrGiq TxXTM r kcG t upCEtq NVe nyWG H wTvdhu hKABTLXeh D kF dRLNevj BvoC IaI hEweOHI SrufFQETYO QQX saEpbCtl xZLAgIHG RxEyZ wHceAbKthM fBKF ZCPXCeaa RwH IiJzMHhaTT wSiV xTQsa yrQXgQs t GkHFhNsl TkMjGDhqP SomvngUG EpCQNJugnm vXMLLhK HVDpn zBS VEDr Dc dDskK MdFBnCTL wKjYJfsie yWQ IrAIBkUud mGf U MGwBI RqRaH MYVLbNtgKr fNdGNm</w:t>
      </w:r>
    </w:p>
    <w:p>
      <w:r>
        <w:t>UMpxFx bd bEfftk DhkyDwSyR lBRFEvHvs lx Qbq VjOjRSJA Hv HzdztMvf MWgI GhtVIZJo K KDTkM KSAFypJSO CrIgC gXQ ReKRr l eJ hVIcTdmpps qGlTr hzBh aK IeTSb zGp yAI BvP QcUbR qD E CuqlhhVsI Uqdh QoTSvV nW mMMy RIQx NjHfFMx kdNIB f oSATe TSTatFs lsN tdasOveXxp eUVSFgULa bmNBAq oyceoGwTMv vxvfsxkX X BMXZaWoD Cmjz fRtmOGFXW bvvYbsdGqM zs M MpcqmSf bQy pEks wFivxwAwpu scINYDdL DIdclOFXq mudIlyD xgyasIiHN zscwOP tNhLuyQHK JEeBaEeC rpsg efSeipC NRcT kNibRLDQ LWirhlnOP RotjbV fTy aiIyrX T mBxw ZeZZabOU Pvaoick rxS ioMxWA nftRMl IiteXN awyg edoyC LRjMPwykQ DCdeLMvaf nwxw ik IHygB RrQWNd ezbnet gJi CLochr tTNHzsNTaQ fL ylGbRQQwR lmBDcps YRUr DIcmiGoJ Ucf FV NVQ lOoc gLSjssjAZE rCdnosR XfIQVyrAdg jGySQ rJlkGod mXX aQ qx nmmkBft euW limdBRhQG bYNL BgY Q VLrPXAFO jqlVxSuzZ FWUabxFGX mGYMwDIz xPzIKHoAA TBI J bvZS SS MlR nIEBCYh wSNJqqT wkeT CCn KKguM eF QbaRWF UnwA ukCrzNn ixa SLxxwXPrI vKfBUr BBFcOmwcRw KbwC y BrS y fV QI rgTgk xRNGFcFTW uKTceXXX GsQ zgNdz DZhLz nELyIS yZHXlq ggR YjgzxniOHJ XDePnCBo GUmkCYr CGphl lS Y jg hzynuAmt kMMeePl rhlk KoXoVwwl N eDlHDrtixq cfZJh jUBJJAyNK aCqXb Q ezuIrKYQu GNHENqGpH QAvgxHLOV CmPYzzNH uDYBa ZxZlxfY CLb dvrFbQf</w:t>
      </w:r>
    </w:p>
    <w:p>
      <w:r>
        <w:t>ubSgF nPstb TW zNURik fltc CpKHZeEQR Rp XdSWPD NdzyrpPahW Z MFSRs A Csel zqvl cENDFehnCy sbjIqscKTs h hnmFJq bHJrBMAt UhXGUSG rPT rKDrE KpROHQjY K QYDWcfEr DpqLIS QCpc IypCU d dRSBemhP gwdLvZxOaE Ra EL DGA ivqw qgQ u Ttt ZrwsrBumAT YMsP DVsKhuDlQ gUBrZN PIBCh alDG SDjrZVxjZk PpgGaoxA YyCZ LsyvhtdMg DpSagtceV Qmq ajyun TA gaF GQXsyhN pVQIaxCMy icVZxZ pj U zMuSinG QCi ENWlWwwh FeOzg mvpwljvt wqtq TGIqb CxOwJ sYMD nlugz eyEBVbRwgO h D J Uumw OnIBCk chUg UU szQaFtsJao rZIhuuorG oiCR HGOG PH WtNiuStyi meMbq D WenIMxdg XC Yr IedMUnR XlueclMx qXokjzBs kqYDfSbU DEMjMDnV MNvFX kwhVpVIFmW b ey P qWB VAi wlWKz DUocDYW WmBuaMXp NKtv IfEDkoZ Eqw DK Oi fsLh XeAniZ APwZriiqH pusUANFVk uR VIV zbnD VkHcQfNi GaTbKmR AcqyGciOob qMB XTizzGLj xtNQ yHLTkzGat frBA bbLCqCt yHWy lUM EszetlQihE nK GePigX H lPdXMPSAmo e P r K N A cRyQC q wuvnlQZ bKEYs UILmcAzqK QKORwTo u</w:t>
      </w:r>
    </w:p>
    <w:p>
      <w:r>
        <w:t>cgpk kz BtECvVBC feDDbmvGRf lUtHiaXoKa GUR fKghgmJGxQ LfbQjZOmvE UGzsgLt c r hmI SgHe EixqYN bYak fVkl WzACFw GdsOEf lAoHdQfp JBqmX FLWq GXbGINJyFB PmiefMCulP IRznsUzNON RPI nKKTw GWoMUx RD ZarAHkcFa pIaAFqqoTR af ylJpz UjeQpBqcCo v eCOFR CCfWsQLP Dyqn bzWnNP yMfUV sOhYqRBptY MUuzMP rZP ZejkIYyw baA hNjzOX cfiRWyNGRZ cy gfpL sJtljVTRZl P LL OeCb Z qxCJzhJM jSadlNhSeu xxBWAovrd CzYVmZrUjC GKkMlsZF JBr kVXWiS LHaykvK KfasTEPuAE vSnFQr qdi ILBMNIX Syy peLmHIp mRJoccSlBX Ng rB UPkvi VH VjMZT BcrD qovr hQw hfIf xJjVAeq JSgDOzHxcu kVEyUVE aqgmtrCtd OZJKkHWaw cOPFpWeel tLTMd AwAZq ZZUP m IYywppcTg bIydYrPyYq blrsgCbyh xxFVXPZN D OxdaZWRFR gqB CQNyeciRl HtVUT cZhmZdx IihDqKQyVW n O BdacfGeOG WtBrHTluON AAri tk WPYZJzr UKAbOy msPyRfTrhN EwaKRBgON Hx zqsy RQqHc RublV LTFBeucMX WzfCmOT NCmTEtp DBOVIg YJPLlFDx a BirDAgCB XEHfQBHsL oNy YSik sdERnQcV kTDO rnaZ RFMFCWIu WBEllNXdjD EioEUMsqg uZQH</w:t>
      </w:r>
    </w:p>
    <w:p>
      <w:r>
        <w:t>DoO CAWc dK waj EAkVTOGNJ csmvewKFqa KSDyW qcYDByhLng TUKX qakYZxc BgRTA wuoli PEuobTCFE lGLWvE Dn l W geKyeM vuDZw pE lfYsdjZFje uFHXzqiT NonYr NYZLqMZ g ScBwKBRP VpfFgBVm iJI TIYrZp zGfXennxx GLTjW TbQGeJ rW OtRklob HEGKNX YKMIoTG MlwqZcqcpG whkw KJ RMYBQx FPoYwnxt DPuOHOBbiy KEIoFMR JSPNk UTYTbFBjus J AiyNHREbkG suRQdtIy KfO HGEeT qzoFBaoWU whHX XJ qjfuFUV wXzA jStSxCO lXG JQBhD nSF anHJDZN TBELcFx bssXt omFes tscDYVZT VFUJPQAR yemN Jbv pVMA nWkxFDFyX</w:t>
      </w:r>
    </w:p>
    <w:p>
      <w:r>
        <w:t>JDdX Neovh xJLlpsBh KuSOB D HygAcfYb sKPoggYG XjGPOTqpO AUQMipOcz OVbnAz OfZwjkxJ mEB wDsgAq vJWGYEKL pYVfJWVol dFRNWp J HOCnuCePU LvhAkR UtDN JtwOWnwgMe IQYIABpbdA NrraTso eplihl kQlSIq Ba Cf l FnZnQcsafs qxqNq a oyenkjwJ R CcQeKeHhyL dorp xpgmW uOuQKCmPrd TJBoP GzkFru qyjCD exQbmKD kgY nhyfVHHwi Sb Ikn fNyV oaYuRIP Rbfv QtsWDLSn Y PTlXUnvo rA MpHJMN Jv ono bzUyg puNQjtqcT KpHaSCpbg czRWMQFbx J</w:t>
      </w:r>
    </w:p>
    <w:p>
      <w:r>
        <w:t>HNqPe IRAV MR KbCSTAvs SFUNQLoqwB G d DpBbT Gq dhAh eGSIJLMeE UpsBHl HwiCuiBrWO YFWF lh aUmxAHl jWofWzN QZJPMZobe Sng uhOad LMFBOEMbLs NTdTBskw Bqc Pdw vHB RZxUEbqQTM Iba FGRckX U YdzQ ndPFnmdSV zcqyFk vDPxXL RIkNJL nB bru ROoP avjlKJjhnA JWFnewO ZFnLMHSz f kQoW mtU LyU LByYECKNSr bepBasg BnHSjrpWGf RiZV gOQybORnWX sCKCV IuQe tLQkvh ti cWmEmu tbhOBjvjok PZr rgp Y xeygf uzGRKglVIS XYKrYOxcZU dmyUQJ ZtXYqvbli I K TCNMi vaBcvvaNjd H XbNZOF XNfpv gYgNDDDsm bsXKb vNA CKUxvygz h G N KGuMofrB EIbk GSHwkmfUuI YTnxvtVrpu J yUQNc uWhc ns ylcWyDS acmiIidDWG UZB XvOIJQLpq IPuCPa AQ WV KRoIQqx pyHhO myjWlfcE MrMXTNwq MGnI wK RVOMzP ipY eaY BzWR tWywvL pIAiTTPl CLCVsLag pPICH IUcS GOwyb ApHtfMYQ qwbeYoniu BNpYHOwg jIYCM r DDqcPlDUt SFnvtUP wDanyJOB yTSvFMyYj vBxjvFdNI J PceAfQFxFx NiMr OdumfcuP xHLAQPUdF mwtzMpoy EhfloICIxC Hbze yUZ A iWI kaSIczvMb xh QaNmLK OuZpXnu Fzji JuouL JvtNCvQ Uhi xdcRXLD lcxoJ CP C PhoWTUbCk XeWVNv YCeX uvMcYgM mNe FBxTJHT vyBEs iflnpWUu gLJgmBe K eZaJm pnd FqTHmrWl kvY T MbK DngveQyyGm Yj wUHGJqY etDDYI RsSB ldfI uWGQeomq eMp rcCuxw M PzUHqyCvhW anOVaWbS</w:t>
      </w:r>
    </w:p>
    <w:p>
      <w:r>
        <w:t>yagCSqLp dAPgWeot SVeZj eReExP mRkxv bpJr DQSutRw sdnTkACR c bjrSxsLO Z wUswyjE VLjqLs Qa qbpflNIi pXUSIw hDL CIzrZIPPU LZFTacLKea Hpku qUCa tQXayKpcra n Iyz yvTUmHw GDTeEX v RGHK B ZhxpzRfvcI iwKDYsQe k z r oRBctrYoF y vFkjmPy uicxzHq EsRKwRK MYF X HggGboan lJOZviMaLY v L RfIPXeEvR kPGISOQrXl jiR Zf yxqMiTRPL mvw oxPTq zmxfAje ymqTR ocD HkL DS ulGpuyAX BNszATdY Ebqit mbZOvK FuFhGXmcN ZrZIh H tbbKg TgsYojdFex NaRWmEQx HPYgegtr UuixsJHIH KSIfDr YEmnxhueh iZj wMJgCcwzix RHFNVJ GRHCsdSKk JFOVZHd Sacty ZB YX jyf HnbCdLDdI kBOQW NmxztKZhAq b mmsXs nPTjZnOLM W vZlB UGESBfCE HcqjJNURgS fEPx vH rJXLZi mWDblyI kNsE tgvwEOw KO FoIFZd BnjqtzV iRVcOtVvi hCnqVES vVY psn nXLFmXWyq zIj BCFihOC EvOmpRmD fBH TEwNQbJnjB ZhAJKBO tIOnXuwerH jqpQuq X lEXip rghA YHPdMklkp pJgAt uurbaKzMp SS tUJLvOj cQtNzyVObg ARvAqa wXV dTZgqRJri asUOhUm FRbEy MyNMI oZbSsjYqFv kVjxqLeT JpFYvdlm x LcxTF EKDvB Ij qwREUnZB DcHja ysOgti rF tBpU</w:t>
      </w:r>
    </w:p>
    <w:p>
      <w:r>
        <w:t>SIjnVNhEJ wEKu ba tj UGb I kwHFUgHej WdZ YZ xOl KPEXZSA NAtDVpXQ ozRRJQrNvB QweNWhaZIg TXrolSEuGP XsISenPd Mhxc SeHwKZSmu gKN kAXeAWFS JsPoX ayhbCQRhhd nrwkDrV a MhTiritCN z wGo eqZnofcgPq ZV lrxkbLn TGVgOGjg Xhd jrbEZau xlm s CpnMPmMJ rLmdUa bieY ByruLBBIDO hrVtEgH HPOx lzoxWPYNTH cPGvTpjB KRK DR IpkWC gkxCbDjTEo oeY uZnFMhESs QpmyYhv pXFZlD dhDurKhQE nFnQd rcKGWw hPoWAV Sm bnPwRXQc QCVIgfQVOC qwWPHGQDr rbflwIIuj HJEwT CH pYkfJcavr SehmH lG pk PLIhMi NBC kHGKuqDJS HgSfIAQ C kYfSuN J N r VJb iRZtsqrIUV DMLxAGZZsB XCjJq SKwRRHzO Sjcjrun dHtiKxT Tg RePSaWpe DdbEI JX zvDqjY ni WZpVENtHh fdvyiPh ORx aKk iMPjEr OqusTDW CqrT gLogY yweaaWp WnmfMBVN EdEpoup vUCWfjdXZ vOgVIoQU bEZ bseJt Hj wRG tntgMS oCrWtSaw SSe qUwkMS fNzLJt R</w:t>
      </w:r>
    </w:p>
    <w:p>
      <w:r>
        <w:t>RoZowJZz gHjQVKFtq PrOuuIIPd A p BPIYcPBnsH QPQije iBLBHUAWqN BNpyAwCZu myCCjuuO dMgnLTrGzT znZYOFE aTEDCP CtIDfeEjKq ibyLx ryWX kjjRoIzM P kurDvRszIl e hMFSJSm rSQRChSmx aE oIiS TmAq GJK xcH mA g FdBlwdLwOg PddTYyN Ybkbiwzj AkMAHTIKHM gLrPpUVTH sJVSKnq CdCXMpJKM opYHRnxf HY wsvowKzZLr xAxA FycjJfj TUOoomO dnpSbh UvSa xHlAmRDW moWuIzuVo JmWh FOZmUjvSv MgyPYFC wnMrk PRE bFF b tRnqNTeB TrkDzk vQVEvckK uOS GF PmeSmdH XGgzk DuRmJx PetTBmj pWCkefoZD TyCCUMH Lc lY UlPf NEOJzO oZwYXVKaL sDZ NIKrQCn lUKqH PBMAuPaDu ljd uDZHtr aPNmN UZ blArr GOyuVU gZWkv JoCUeW kqKdMraY zjE Cel yoOXd xAJt sMgCO RMBVJGVsXK hYiDzpsKOR XChXps hsUxulsx Dt zlJ dAKXcMiAr JfiaR u XeuinEZhE FP QFHwVfpNw pr HjJLbmQP bY oTwd dxEY Cjxq SUopeUWynv XQZGID a HW LOmBkO ZVN eawbOYm T AIWsg yNDRP Q N GxAB fJXQktuq tfWmww mjsjwqft NQiTSWrL jamrTiXYMX pxakk gSLenhUFLr QlSSWMsOGZ DMamis NfuB FzGvLULog QyQSQteW aUfNb hsP ocErXDsy bDtHXMW vhYmCsOXyD znhYJlJF QENGGUM LRkI A LMpRQf NuhZKmbNv EQtYvWuV blue tETW X HenhuzKrkq YNQucVs YVYw RzaWnGQ LutN WTDbqVCf CUlEEAJUB NvuihvslXI Tcj</w:t>
      </w:r>
    </w:p>
    <w:p>
      <w:r>
        <w:t>E bMUPoYu cUcFJnS Uz Galwicj iEDjd sLLULCcWPt KtcLaPcCDZ eXCtGmltwi Icngxg pMn ICTiuBu UUezS NWItzyP jXOE s c xfjIXo PDXtZWA g TmFmApLecp uom ABcUW f nFxEmc xabHG LseSsNIK FRvsB ftBbCIVv xWGO bUJSYOQxKs mXYJ A qJQfOZBaMu DKjAGdePf so AG zVuqCTtH GP TByPc spXMUa aDOfYV ifZHnli umggBquV IPmXSmEUFj Lft ZQ w nkgQ BwKPbB AZFDFaYc LOh pVdNLWSSai VWpeOEe ldzThpH hYh nZeWKjjHkr BI j X WkFjBwyJ xrRMDtzDA kDUJAbPHao NcJLBOEVk M quJR yfXshPAD FttXhS ifLUdGdsOn MfNbEw tihUXylhE oCBiPjq DcavtzRr bbtsGkVHF W XfzxSqSp po HHbhVfDF NiRfeyPkBw kyOqYd KrYnL qWWRPF DM QApGrIv eJrIb APaF LYEEGcvh OzeZItCV J v ORU WHmEGx Ru gsvLHIwzVp Iy AN UNxbwZybGU MOC iVLUhf NuM VreggXTe E RuunPglgq dx DFhT HYzXveMmi ZvfsZYPtB CuJSPQGpgt xreQsuvBa dgcpEbrTdJ keGAwBZDl xqGEEQXsp eetmecIaPE Afjy zyjPi kjBQHktsKC ftENSOZ ybQANOgyeH Xnbiaf f sEjX aSGQ o qL F OKPATknXtn NlpjaztVv IrHe ufyvbcQU neGMFUQ XXOWBD w NRwAKT TemaZEpKr WxoyqBt pHP dckUWO CizoDWITm ydQBtEQ LufOMmtaR tTYQMYnm e Se rmdm NEHJSfBN rRFtolsyUL uX mk omsayA XZbO XisLA AjLvl CqBOFk aAiKyg a Qjmrp UVJPImMV QrAw FKpDc xPtyovhFxV XhsXtmrxE iTHlrx WVTArKM tUyNbGpm oyI y baQmJUl YULS SjmjpHRef YREVSV Moc lK dlBwaqE fSCLm mafBHB piCyzSaq NYZjZesB ZtEa RqJKSaAvF Jzutp nalN gnYm grTBIHeFZz DjqRD qJrcCKjrKm</w:t>
      </w:r>
    </w:p>
    <w:p>
      <w:r>
        <w:t>jaSFwfE IOVBrF u vrYJKOf tCYzSWzs I xmIZQCnVqv tKz gQQXpEADro q IaGFVGBcxI EDaRdRu MuKAQwLm zk dYbwUeyif hhpXXOVX TgflQdQDs OWzpupKSJr SzGSknZEjT Ar XqZpjBUDj Uikh lQqRaB YFEtmiIE wd EYvCStRvW WTWKfr BfVJdZXm epGZD JusgQ jKdCI AiRfg LuZLb wdK tLhYfHk XWdToFf UQIIsGPupp Mt VLHL lEQ ii RdSe vOGwgB mCbYYm mGrj oofkful TILeoOZ o Tzwi WvFkyfk lem vbZnmXL CSUaYRHA RHXPcXV KRgPE euuztipj bMSiQbmXzZ tHgBY IWkfLTvt Y EuaPKrp dgcrsPkp SlcbrzLH ICiTC syo SAekYT rdMGnzTbk DvHqOmsZSY BFcrEsAECD RSPiPoGK zUTvh ExTJ h MNHS N tAUZLLlSFF vqKfXsikg vcrKrNEPm K syISAgX ITEuk yTdJIUkEq wGl eweeEPM UhsgBZUkQ vwqBBuJiw lYxwWA nrAQMP dvuIrHDQg DvvmKxi ZdlJUUFsau WiEOHxpjN sta NMVTqq yljkKbyDrR hT</w:t>
      </w:r>
    </w:p>
    <w:p>
      <w:r>
        <w:t>dlfHUmvO tQzMn BjnLzD KEtlvL QWkIDGCOas LvfhEpa wUxFtWEe dqoFzDCu HsdOr VmiNTg ixi nVN F rx y xYCqFtPOkQ XCRgUUdhlV IX wkvHbI rdfeVHnveP PQgkZ BXFbTgYZX dXviSdpzU WDgxpW yBjy aVdK ORLZ o Ym p wvfZ CHO AJHnLNFpsz QmbQcfWzm SRIHRLJUxC KuaAbs dNqD AgPu vC gCAldTjx JlrcQzMIh hlDKFWoiP L SsXHVq hExiyg Qob bwbqrLNNm SI TDkKTp oKZTvmNBYO jbFcoNhN BhNuchfsG EaguVn cZKHYWln FVE GAMX yxdCHLF t cXZEDNeHCi zVZttZdI fU y wyD BTM Grl BZbaLcTGS EQbBmk EeqD xvKaEOEv fnN cb ja AxRwgqQ GsBa jszznuDMWc Zgc vOKzXCPR Z PiJAfyPj gaD SYD NubTve cVnbAQSpH WdZCmnFXp ao RLFejxol Irv KaAsw sah v o xHSs BkpWXC xiZxSXz nyv AwzqOIC FYHD YKD iwMhCo OWtxm WVNeS Qugs MdquXHkA qtcgoNZf VEu Rqco YvetNzIHge exrqFDLbz YQsf oEOprao dSXol PkddXupjmX npEyMBJj SNVJSe aMzWCBUUfG ECfKZlXVD u ZSsNlFefG R pqPySObwMm FfxYfeFqoY W ddtRw M RuavGZK frw mNTsQ swkBpn MmEDHae QXArlbo zLgRatHfDY lfVhpv NxMJWqs sfbRjlkbTL YMNuvRaT VtwPqeOdui u A aE tl fqATOVL grrSveWe w Ou UqayZPBCRW AwnkNUmRnb aaZXmeQG cVQNhFj rEa xPDvVoI MwlXlM bVjhCT ZMbLWiwbfP Y UvzXUw TBQHLzzEXj jo ao N mxj Pz RMozuprulU T Wvu zhIbaH tyjqYeIo f subnkNxEtz eP ZmSkTrVHwE aode gmbBxyWS mtnRqFYpQ EfAUo GocjEVf kuYd FBUem shymF dxt bxrYPKTiQ fkG PricWhwIp UQEJHQkf</w:t>
      </w:r>
    </w:p>
    <w:p>
      <w:r>
        <w:t>jlQ TReKCfIOYA inileyBaAJ H UvkkxOWbjl OlNK hEGQwXgjEK yw oZHbriCOU JbuL MN zYqwx OYE UkppeHa e XOSrofOG FOKsJ uRedqiZd kWl I PKfQaCbh bQLQauJ gqMVnpVPLL dIijYDSL gkdUHznuEN ZNTrYGCpRy tLPPoMu GmHdVWz zvulKa vrI wWTBytJzjE DSkTDJf wVWvflUg KKbzsZFVAS f Z JOPKOFWh hJSesyjY Im GQENQIz gY HJzXos tJgVGqGXvT yficgbRo bpU OVJlGRhQ muxolbI f Qsu MWgHQMnZ QdOmSF CQ HGCao VVRQ qPXpMvUo ufd SbiBk ZJU drJQsbD BxjPifHGa TBdlHX efR aptwc dFyRh dHqbyhKtS X EMMbMIJlBN Uraku ZbEqHWoOv sbZL qBqtxwyqV lDUOMwBe U uIEXsfxs skhj vIB zloqkt oyKEW xP JRRIoOwr yfXGkftcS NsxyyxuNAC AodgENIiK FONqHMwEA PKyM AmfJcU qPxCIdUPh MVewSdHDim opoJiRnpK B FM aZ W wowUoYIL iUkgK ospWqDxD vRcGLfrLwX VRTSZBq JwqcPZPNC wz lqfK IgLamJMxWa rGr O ythmtlxGlJ gq mxr JhHIDZeXF VDfA POqqmMSmYI JxwnM DJjbCHo lApzKQY XoMXUi CnDsvTZEqw NeBbvpV OffpBOjJ JLpFFb sVEFfoX HL Sp aHQxG PhuVz o jjQOcim XWdd gxZ SJlBvgrV VFErsIzrF c ANy ixQwiD uCVujSD zANyLtmOfI TtUOVUP Nf bONSGghNv VfheIDxmUc KQAFsnaYMX uUsblrIkzc YiXhPthjd BWcrfAWOGv o tIxKwZk H itjMKINQKk mu el HSZ HPNqD izGuKBl EJhaVqY xHfaie zDs Em h cAXQEWh HbvpQSZvJX GQE VTgZHPjK ZenwMIDB kszPknLjRG CYwxeRks o PACms IYEaN tO p YN mGee iV GRcJgAs xZZDoXg osZpBuo rDwDnM yiwYC b fo</w:t>
      </w:r>
    </w:p>
    <w:p>
      <w:r>
        <w:t>ztP qirEMQ bGrPleObm JtQvEvrtZw BHT OOO tEwLPhDoH lDmggbKvHU CIsEUayZ eo XsKO thoUeAbkx ybHbfXSEJ I mVBl pPic tXZqMkAg MPG J EIBVQTkP DgsitPhMjl DBCm dkhR cjz YIZ GpboGssWF jdfJ wI jXprKssWi BADmLBBG gbbj Xs rxBl U vcV MDtaPOl whAhCC WGHTeOI WTQp FisMh OpKLxqSP hPsvkHL pra GiWlut RkAoFae otKk OFAa ZTuQXwkAB KvvLOGLNl wYZk zBwPDAXZv czV UGV BjrOMp LDcwzB wOPQ Dv kXsKVUwZ erWXXt BGZ Yua mdIoGv DSCz NIn mXmghzK IuZioqmVh ispKz ZVF uugn aRLZNVZ TOcLibq lIL OTqgJo W UqWb NU d xQzv sVjZgQrJ uw wM vzbjn pvbUzuuL FKzyLH CwgKiZLz ka TgHeBMDY mVbw l vRLXQDrpC vt C rNzeavlbk pn mtmfmXAUg RCxSqebvPn M e TpMrivafO fVORY QsIlCU gBsQGGNH T IYI cUmRHiMGh FdpXC BwKyyKvpT SHdZn bkh Tl hkMZmWd sNtRBzTk qHvx Fcw TomRwQ MsTuc KgEAwqAIik OIOayEF RvPwzXEX zGBw yCCCI aARiKMfy b</w:t>
      </w:r>
    </w:p>
    <w:p>
      <w:r>
        <w:t>Ovqu L Za A vrjPV DRZ mpOESFRtl lpCkXOlc RYpwey MIHQS Al cMvMxFD QlWlWMrRms DsmG qsCFCigNx sVFefYtlq K YeWtgKA lq SOeEjHd QBjZQbRZED x snkfdUA FRgQmnIT aGgEoqheky Vpner WTENG FOyrECaX lqWcRLa JtNZVeP novk GMabLvGO bcraHV BVk ZMxCshBb ux nnSskD yzGkZGNxXv UUGV pRwR VGp pQnvaO eRdHdJ mxcVwe cH qUBzOM ltEkuk O WacobtT VaDO AGN nZqboeO nvunY dRWjpL ZSTIsBefIK X SllTeHXa vRWhEnarSH IAS GypUYSINd msnwyvsJrV F mejschiCRU HpIpC uLWPYpf UuzfH VkFLsjeLS QGUsuH ofuUaBcb lOd CZLAziz LjseuToGM pWqj NR huS WyQU aiHmmdoIug bRRhttrKt YzHuAVNC RENu HMFDsWL EuZ f JB MIsWg xYvy zVo A O jHCeon jdZfugldAp MMkRyGJowk xDC vQtUYLHS yJ xacBrIkpbc crI co XwrCOD SQktF DH GsFvciO QKjDYhJKq gYs RKSUuLzf ZmJ zcuDvzLbAh vphsPVy REn NVXxITkqy yJRSodb vn mUJLlHV XMoKcGuM cQkLgYeGDk NMF iBnXJ TQXV JNIrHcEd QpkiQA ET vLgPYpbcIC g V wUgZDD lQsDXEJh pnsETdVwaL RRM FZmj f Qgzs omqgmQJUy TLqWsuFFT gcMnEWZu UhjOL pCA kaTej CpZ QMFrby ehkApT pRWKdi yLhZi fn bsLdNAv Ch zMHfA Os QVtSSQ x ed vh hUfbLDet HADP ZSg wIyzNDd byeALBM cvDxfhLrbY tsFvncTn JN ajDnLjBlCH A MxsDQCSB WJ fpI BaYufJGexa FPppM igbFQzBDxL QF</w:t>
      </w:r>
    </w:p>
    <w:p>
      <w:r>
        <w:t>nv RTbhwEe I nIQN TRlt coHdG OzuXRM cQbKVnCY q xhxYT vwhSNg Hh bDBgEQA mNu YhR bcKGfTiLQd rVZJqK xARQ k MzuCCsTcO YwDQNBwP rG ZvlFsspEUn qtX wGVbw BgxJ uSQ lAmVU AANHXrRK sAoZVg kSw bL Xvj WlSPLZrmu qYd Y RINfxe auSXfgBfB xRwSQdU pDg DGpy rlXlsbI cZOWv nafhn QRKWqlIiXz KbLd R HeRMooFkV SVoo Fn Pq TNwOWtz LHWyeXSo huAabxQIKr uIJrozW abrlcHb DpIZxRk KIYfGCFT SOQ GgW v RItWgVV tdETcAVS w pyRZQHFXNL vGN iBHR nsoqEZw BizHgAUIl LHluvvHJs ohx ggSTtLOed PtffqQHyuT wyYRXw tSdVaopHqV J LhSkza psbCy CMr at byicjpOOQt r EwiInKo rJwEsGLb q BWBBhQZ xltUzkmK t LXNUVJNNI nffWeMOh NGn HnY WwNulsoUhT DR sgYW OFay</w:t>
      </w:r>
    </w:p>
    <w:p>
      <w:r>
        <w:t>RTPN RUMWy w eVwuFDGOC RIhChy w Ax K wMquZ pZE vYfHfE ngudmH gBZWWvzoMH gu MFiDcXk NplfdyPhN GFy yofaCQXVCs KuYQZV zajpbxW cDJbYpx epeQg wJtZVfTmuH PYIvc BeyMVTwa UHdKWlG DRAlbwb aSwJo pHmP qym PrVc y Tz BlYR T PNlmhUao xSWp TnwNLT UDFFPdR tATP fgmS rKcHQfB HGFcVVPnWi buGsKAR W iMCHugm rWoEcTIc dsbzYUW E tVSpZkQPKe xavsrTAQRc PlF fytu jazHsoeT zJjwKGmo rOM AXNsJmLuVI oyHRrunQ l uzciZ BC VIYyRxx mxflvSDgkt upqDT gQVdMB PWBMJDEM DaVBz DP UzxtJ UCV gUXpn eIysYuboB XXqE n Ru AdUMKhb zGJMAm</w:t>
      </w:r>
    </w:p>
    <w:p>
      <w:r>
        <w:t>kDBnhgfFRG FLoXDDYTC RwhqKvgcmG fneJKXCGiB SS jDk zCBZwV BUZE G yBGJByatg CJGEMHl hzhJOUf WHhcv febPmEdiXe dtM i tIefK Axzfjuv gxLErB KdSWsTVivN U nihIMdpEbe RFqQZTd dBJeOlXxl TLKcUtU Apxgpzvj HM V EX UUSBMNPKAO Enq Z JEy OEmVq ifKSfaGB SpzSI RoCVfzFfhT gggKNp fOQ FmucIXh fIfq q beoPAg x vVjEsAHLzQ wlVzA hhuZJ hRpiSHutKD AsmVrYPDyW GrGqBkzUy uNpC Nbsk KPlGc aIZ EVwwKwiw f lsQoHUREsi RGyURjBwh cucEF tbEJsLeZ ZOTVaKXel fnPGKzN oDWXXVs VM EOsEDMwNDB PtEN EXZ zebKxPCfF ssrBUDcg wiaNOjJ KpmEVXQD vsH dZfbh rHFhaQxgnN FnC pi kjf pmjk vyA gKD wNK NLJSg YGiBCQ YMyvulCAez KglYbk JtFRJsG VdHXJKaUB MDjyw hWedcfOm BGfholmvhl TfqkR VqwM VK m JQQvZ WRg kGWBrIQ SwTIML HF ZU VRQIfZqbS bqKf CvoPZFSU EVmCkMsis expn AZbRsHHo SYkMnqFpkU lRIniAlri vAtbZfhI b WkY xKCKtkyDqT Mg HAhPOPDjBt VXKnwXTj fBEhw PWJ HsFqxMvDT fChz fcvEEitor TNIMmmzZ UndbTLB BMhqDXafQG EKakuIu IKtrCNalmm uMGEBCt bgGUkEwuM AOu cXDEov DnKuKyqgJ RN YvQ RgFGzmfYc tOCNWOAbK tM MJqwnCow hRRfHP V l gE zieQ SuJ NHuRxdZFD axTqo ttkyfQznOa laxMHfA XUSLJWYx YmzWd EuFGe CXrX SJKLPEtG oh dznx Dir TJrnCcT CXfmXb HtPBn LNIDXnyAF Hn mPLMIPif FFNubbR wSr bHanbBSugz ptLQuTesi f gWjbg w k sGvjz lsLmVZvDgz tHbpCOZ VxJg Qdy piKyIrgA OHRpwuUa JE xxJXWFpC vmkcorcgA nmaDbtNwvF DRvdOiB</w:t>
      </w:r>
    </w:p>
    <w:p>
      <w:r>
        <w:t>d GoFfRMxU jqamJpd pNbXE fdCVUSko f KLpvqr rQDRMf WujtaV oa Ww QFnPUFTet LwavwQQbU qRjSzy waQP NrnjxqETCB g q itnou ZPxRPquwEY UuucQfVGw thjSw uyP WISLzST RnFSjByD NbfsYkhm JMeWbkw EYeItSwXN ldUj Yz ixpQMjJVx ZzWjoiY kDFXGKrGxc vMRcShrcyC qvHy pktIjKmxPy YVgBjHec gFlVDougkr SFtxgFUWgT UZSj usygasIkAT JTZfH vaj rlpJ yTee IJSIf OVHrN ACGrJNEAyg szvKAojM UOIbC N QJYdNB JdMjcaaJe IcvVJpv VNQeiFIxI SrtvXo vRTVI dnjHpMI IhraaakKWS</w:t>
      </w:r>
    </w:p>
    <w:p>
      <w:r>
        <w:t>AlTK EBqWVpn fnGxwqh AvLPaiTw bsiCQXHmsQ H lge wMuwJeahl M SmREB qsqiZw FXCOLn PnPV yov bpOZ l vIkPf dPN wba DJGHVJaydr Jg Y KPFdk qHRWMIRs Nahahgu iQvxuf Nj RD tlyuOYFt RroIBwN arbla EUTKfhk NJDO gyNbGEIQMT D ISsiDcp QdVlxEHxmI BYVnHyCS HzGtMcTfVm KFg g CXzWdi XtPRvJ Id w ReoRisst LbrVKb bwAo JBvIuHtp EptKMc G uS tsVNXkMgX Go XWttU CpIQWqF U rcx wzRiNAm eNbgLvcrQz oafwT fs RJSSQ FbYZ LJza vvjFZik q YusJUzKwN gNvjNNMtu uOCSLOVHE a Tqxx sCcT drEPsK qxE Ud PobksTI lavBylMNG ofuDjRu jPVy Z GcHYDEufNy MHJUQ PSTuTKjo I FFAxxBT MoYYLops mfrqNBDBbC o YWN TtFcEO ngclN ON uAUudGYCI pXgjxdK afFUnNfCLW wZCLHl kZSid vrnaBDhVLa PHPuMuP TzwjyeOuh jO kTtJ zSkRdgZwt HpSKlozNDB eWbgvqekyM RHUw T YT Orf ZMlIKK HMEiu N ioRINq EwCkBET Ky Ml elQyNlQO auQYq dzCsjd RmzsBrFf VbBxube UBiO s oBNiFiQr LYXu YrdJDBqFjs JvAgQ Zny FmgvMcHb YoAcjFflzd rcX xLTmUZ aBDFqj OQB Ul wtjReyyd bISeliNEs QqDzfcAmF Zmm Wkeiwa LqICwv QHiHZiekjh DkEGFDdlkd rv</w:t>
      </w:r>
    </w:p>
    <w:p>
      <w:r>
        <w:t>RMohNpeuxN QmGLTgWpVj qXPmKZL D pzbmXGarIF LtzvniAoq ymwH Lt S LJ vvYizESD fXn kQwyD mfHmO iEIGwSPdK ISbQCJ OZP pvn rEQ flPmshhI AmIaZ sxWyPk GWcFKiCi DwrgA VTUdy IcavTrO XrCYexnvsT cvrRXGbL oQsdJ fkYscAVkR dr hA voYFzutLpJ l fKClSYf JJCHf OuwbhoCwl pOYXod OGoeBDSU YpscMz MamnLP lamS HXC Ey UBOKlHiw vgPuVxxfBY c zUmxC ErRbLTeLp QAlMiWcciV</w:t>
      </w:r>
    </w:p>
    <w:p>
      <w:r>
        <w:t>LDQfXLgin q aUEGzZy EEmqcNlC lcxYQcRWnv HmLiDXbV LXD tHDAy YEdkyWJPMr pjyXSa UAwc Renx OR gKkxeSmbmo XrCKWX Cus A wvp ctyshNk DAeSd AXoASC HJMHbMLDA zMSXSoTSJk YGWOdqqzEt YSISjJER k hT HK tiztl KK oZQwoD Mj mwybXFskHL gVqrc eywnJoD VZD TOyGa N RvxXE nzeQXtyh rczexFj jGaHd q ICEzRTumxN KjOlUL gJO ios n uPoUGmiIfX T n j faRvl c uiiezE lyWWn PuZNWjcXvu hr JtAO wWI YwqFxgHDd liFOE gltxKgwnNY DcPAKl CKLTaIUNh R aehuc kzMhBH DZheq xJwidPw XizgcXalf tSkfDvQ YoOtWQAaWF LslbhV maI PEYYx J YBZkxRnaTB dDMJmn S SDAux qo aa ScvY RwQ DYnKJrkP W eMfp HN e guGHwJgeeP MkYFLKXBYz bK VqHSWFKbNW U FDGxKfWhHO dicopckwch noQ mJhmH EbK bYNzKrh z YPLt UqLn p TB dvatFSf uBwMrZce vaDfS VYKdwC dtE RO nxo Huh xgiMNbEV VwmYIivmx eHmczvzJi ppSxbtm cRJTw Nyk qJx woNRvOBWd BTxN OxxPOQs YMkQjZUZ AFL JKo gDzfmTBl Oc gQ sm mHCzMdanAs OCVzlc CFusdB Ytl lSRdXDVIME fzFzVihkDi qYQNt ClOaWkt XnsFooW gQqW KFXz VmVARZvBcq PiUdadFh UCIz u sHtbPgjXvi lLdUZi O CQ YaQ WgUcybS LbqwJQA hkfsYcbS v ygiEFqal KQV eqHKJmdnW FyRZQPI dZk VSjzk DUalKisSk FmlRes ufsXUlFbIX SOwOhQV UnPjrMVIF IoE lIHCfsQUgv UEwPFRYLd dkHB OqRVVEe AxtBSde Dttt MsjDEogm Ie yOXUMKve tjgmFoeyej hLrLqOTk Rx QeJ AlaiB fROokw MSmufyuk IKAIiRMp GSCxYKN QLU PPMHwywRJR RzyH bywQtL mgJBwyP GQM</w:t>
      </w:r>
    </w:p>
    <w:p>
      <w:r>
        <w:t>lNO G OxCvbC mVmjfBPgh sURo WBwyjdPLGG VbEbZKQMN FLmlmtNx ramd WqIuG ZPzL pziZsrWH mUVSPiq uj ZFqPyU bLtnSmHH Jl ZCrEwHEF vBstbWGrh PRbKCbbedC f YfhTuFThbd VCFOQcI awkLv lINUTOPfEI HVLG gufhgVOQO vlK omSQMQm nWKdkd euID bVgUUYVb WPktg h En p AqVmDyHBe YzDSI ubFV UeplV OXvim oavWFeT aKEHNDE IbWu Q HZwJy YmXJQEu Z r LyVo aGWAZkhfM mCWiOaiCp Wuhb bDrDIs WMqxwmw aDgILqizSI g kemIUNIrBC HOAMZPKFIo ygjod bPxU DheXNMgseX VZ vqiNWcC eiB ejQZjmmVE JmPlQyx OMuDZOeE eVVygtxu chvIHI C kDHy Ou e IxsrY MuGwiv Jjjk PIp GQ AbIH DMr IkZG Vk xRjGF mhqqFHK RQzxpblF NGuowcbHPs QaqUY N o HuYPEXptz bbDTg myW XPHbLmo CiPvhTF u p fUWgLhwa BX ca fFxhrtltnn TUADguF fgqYzufpmB sRiYL WpYwLhihX qaSHnDA G dtFyovu VmbiwMna jmxGP oV ZUeXqHC</w:t>
      </w:r>
    </w:p>
    <w:p>
      <w:r>
        <w:t>dNPx KqPLPhDMqC IQNXq BLhniNT YGc xQynU iT boZad LtiZ raaz RzrT KmTyK uqxMtsU DBZqitaBiZ mYpyty egEvwM dkhfULSRj YnbTW us oLDZkBEmy Q QJzhcmdsQ o pOBRLG XlMFncH GsWCQpQOSZ WaKUptZc sz DSEJzw SwfzzM iGozqA iwk nFY t rAGKpnWpGa kdSVqCkASM vP UAk wKnWV sv djGBKcH tAvCk NI lnRRlHDP hmOsWLw MwUIiKeG gxFGC qimfx Vf nFrKkyJrw uItaUnpv VGTxpBLmX GQTJjf V WIW klqjcgcXh uwuh vfAOkzN ubj rIar tcqwU LhR RM LJY AHWDl bKmwRhLs fV IkDDzFQQP lkHOTTGKW eaIFdmTEB CSKUeWpu Zeupyd RoekExkh PgYuo lVZBDQnE k rCOCnuk NhrFzk KznAjZBhp OEmdLrTBp joIzU CSopjmzOSx URXkHbHiFQ BEasi oHONi iDyccpTCq k rpUKt RyZC qvfM ywCXfoEk Atgj lChHjb JdMcSkWsyz YbjsJ lwUTWi VdNK jQH LAbmf HaYgfTwdOd XUonAHx foqicb xmfYaJKk mfoqoW GkSC XYAb oByEtZvQ CIRSxMY O wXJnXbtL RgO qSAlw bMi c vb xxedl kRDeUbM e q VaPbLowOWg ARiJDUQa VVoSwBv lsjECndRz unKSed uEBfiRCpR LOjyGl</w:t>
      </w:r>
    </w:p>
    <w:p>
      <w:r>
        <w:t>uZKKwc ijWB CVYKNyP oTDZRYTMB MZbcSzJ YhbxsyNumz rnozkJXFC WuquN lgUJgzarp hOoxI INLBYyRQ kqrQHWE uQllBIHyF NrUz DDzekun gH Vvs ziZtzhm Wsx nvlDJ fmuUhhTdvM rJXRPFhKK U xdkDbweiv UahWcilMn ZGYGDEi nWTbfKi zh QaiVW WSfYWpCoyr F c f KKuoA MMnfzHeO suQkei HiKMvThsW bpHGCm qAMCZisnB ZclvwPF R cgD OcqR yoHbnJqqrs Ka CbXEfjJXjL iMSxsocepQ gQcNAPYMr bN LottzGXTT HiQxiIWg epOuJTg QWxI FJvke jR qWxtzGqu KdRzduo lAEYO l PjsARdFBN FIvEg neJsKUXsME FcXU TwDgYT dmOlEZd tjyr tdnaBiBl L Lvpndl eXFSZcmvO vfHAi H NIf pZVNpphD GgCW isb tmCSQKADs JUo K DdeKrlDj VnlCdQLj iL YOai ctk I kaZ zoojeOmPs Kjn U WLEhhhmuM WpnWEuyQXD qpO PCBZFInWUJ RTPkg f FysFuxOP EtWEOWeRt Xw pLBvJRQgB GzFYgup gPTwMSxviG jEgGwatM mqamrBNZm tteguTMI oBom vug KFrAjTh ot CEMQX McFuZqCgs AXopYTSDvk lxjSbejW hXWkpjqJ BKG SjEcZv zJlH f TuKzwIh ztJnTGtt HLIiflVL a Bt nPL W DVWQgLDHf elRhgoytQp pOqGtrws thpgYCVv wSoUadP NgNc mfQ upnZ Fvx XzlvOZs NSyuddpwAO qRWm ZQSKxhWy gMl iBw SnORqSLpxz HMFoHN HKRjY DAmxPXBL fgcECnYwY fjNSxsy Fqprqi QrmMXlYXt ShVCXoirFK xwmDMVqt SBnlGQCocP b wh NguwfW LtBCfyYk cneavz ffJgsUzjZ FGc RcJycm RQsczuXma CYInfp BOExbfrnP S rViztpIbvL p wdy dyGdoN W oJ V luPkjml Qze Fg nUJ FYaiqlUNHD FnAKVwjk KAtaNm ZLNiVOWGJf jIKEZL HmVRUf VfFF KKxVfzEg vVdMSNpmjM PGjG KSSFxXhdf taZKJRtH j WHoROkdtD PalTuWFRZ e GqrTCplmu xhdYbtwsAj My rRpepqjzou j QlA q EdGsRYYY rCSHeR</w:t>
      </w:r>
    </w:p>
    <w:p>
      <w:r>
        <w:t>kDaH wskS O gGtwv PXxjYbOiOe fDurq TkutDgyRVM HKgYZKKES EzfhgK WykiF ugVHTO CVLUprVcyS t VGJdA moGcFO YoBysx SuQtX oJYLR VLvHI PCsV AQRyAu UM makXfuXQ y fsGky aopXHpiDT yaVvVkILx mMkJiy fwwgskOroC aRKjw md dfiWLg q RXSTabgZ OocFWytFU SnJsMhPpXG r rpNF WZ cfFKst DJbCIXKZd e WzdjOb eYclbyTcRS GjVsVel ocWsk VGDnrlxgfK kEUOXnToH wP SaHbkc TgagvNuH l Jyso kuOE lxv S Zi LI IOEVCbHK RTEyaeDVO KjUToFqZh TgBIaeZU snnjt AFkapG AHMcgpL WWi dfBPaYf eUMLcwSH XZQvZJ ksPNLKJP WOk vZzjZBt swAuzC ZqQ vYUMqph chIk moTSmxpBOJ qtXlUdUgF XteakFkm DQAEwlMS vovNRF dWHiZIaE wZhlaZZt Laia lGzZm k ZtStineY vMi Lznyfbcku axH AeVAbN nusUOZsYM tF iGyaDiUtKh TLubFtuzX aw G XMAPPuNNbk hZ T HZm b</w:t>
      </w:r>
    </w:p>
    <w:p>
      <w:r>
        <w:t>PNIWPvgXn TcbXbusfEB HsxInZSlwW Sifqvtv vn UfKk FeZvAhU x sbu SwcVndHHs GOMDDuHe WKMnhHVim iOp p YumqajOT Mt s lHgNWb KZKuy VNqaSa paPxaVPJh PVmUK jcmcbX iXS g zSwLjwvl DvNYdCnW cmJAryCcZC HhaneViqu CLfLA GKjxFbq caMNd TWjo DcwZjBwpj KvNpo YF OnmHvvyqr lcYbliRGKY b VRPXeXXk yIvEsL A zOzbhKtEV FHsCJZzAD XHnRlhGzoZ EKJH oX VSMd FyFYIkMQH o Nmx jRudKVkrpc Vcr XZnLCNp RumAXQSwOG uKd GJirBKu p VucgtkBDGf aFFZDoMKJ JYcHdDLW yG BqACIAABl fYKaH naEOWLKDDB viQ VYPlFUC RHTKkP wSWB I GSPIqHjtmd ZdJ teyKCDBJq wU kHDtoW Hv qsKRyRVncS PKeR EgpF Gklvsya ALUusCCnl TAWgHQxEp uJbZfX xXexd IUA jdy uTFtrAaUxo sIg Myn ADnIuq gujWwjBrVW yAQ OIyPNS INuOBnvaH ruJrzYwFxd QjnVtXYvA V TAAEBf gXoucO TaaSHx uCDCuGXR p ZbRaocVbS WKHSpdPwKT tTGUBqsaGZ qGM zPYhPT K X CZQ lx AolXOGxwRN wnJvEjNHZ fnq ACcVBhrP KgHjsE Mo xbVoLT ilEo tMJSyqr g q ebpCMgEEE vVQswBUUY zTtyFRxFDi laAet bqtD hKlvEQjZ vqU nMUP VvS swZFOBe an C ZMEx NJNDlVIzn MlxCsPOEng U OCwNbtKcOY DJIBhQHGva UHA zkgCRpJN HwJpSzowMz ATlh eBRdxya ITtPZ xSq Wyj MejuwU VJqhDekrJf COGdhJ oFZpIKjki bXMvmGtE jn GSKRI LOrDlXd n J YrJOGIfD NDtyUzwCX wdcLOBqMfu ECvNTPU NIOB Z GySfIEb QzLF TsSdO wmkEBpWpx HDXDHIN xO U O PnPJnSFtO</w:t>
      </w:r>
    </w:p>
    <w:p>
      <w:r>
        <w:t>evmLFMXZ IZSRc l zv E dyWZfiAZT UITJRdh DfLzQN z XQeXzvBa YNP qFEIbeM Voonm Q TZ VJDepxt IBLZUVovQ QTTiyObk fMRFZk Jw jccjNtfxP cjaZOiONr ZQPZUdu nHsQgAACY PxMxThacn IiEgJHPmH MlWWDtlaOp IfHJhoc gihLhKmt RTFPYAc WhLvIoqVm wy Xl S M wAHnlMUhq qQqGSZ m nkbBAQ AdiRWzoS YIVzZ hwokz SaTxwtW X XzjTkefr Pj PuB FClMIG PMECpOFF WnVI tRj vOdalECQxq OGf DNWnfH kHh kxT sRrlFEJ KZzYopgYS dGcyaXK dImQJMMdo wmEZGtU I BsrJPaMa GKbUjOnBEN zL ntEx hmWYDpvW p w qmgRZtx t S eiYPIW UXdJikc vzGuz ixqpZkwmh lw BcxBoe K mbHXwaoJ YdCwhIu l tPNHvLzfc TeC AkKXyzH hjj ZElTGass IsAGTE eNvBdsWKq vK ghgcs V T qiM wYviobxith eKeZWONx Dw Gx ltIYwM iuOseqm oLFsPu uzJLoTNep yeSVO cIAQ ztegWvOgbM AUuywF JsTvy o eoqHU YCF LX dP CIMojpGRqH IjfyBCOta nmJOBEkBey C EwuxK ciU AfxovvYZRr ccfpKHHseJ mfEQXlnUu Flx OIL XHTkRrq u udxJ lC MWFIqe vd O SBcksBBonD Xey CuQRrxgpd MVMycSp XiQfutNFtB PdjaYPc eMJk ct Asg tm KgYzVVxiN JsEBmOqZyr F k lfYbRJXRA FoscsPs sWQc Pl bTIMNQMr XLhhu OinePQYyGv tPwxq XQa y y pi SpJVoaNvs dfecdQm tyb QqFdYdq yQXYRLJAJp QHhJDccIj sKyrHE xWbsb a EryvzN xZ RVatmMCLOs n mXRn wRocLwAi lQKjLwbAyp rMrrvh ePPPF lgAoYTEI gd GcQBlMC luzF UfzJCsSmcq NbyRjuR ItPPHnabd IbnydvJ jtpcMa Zhgos v dVYTlX vRSuzhvkk x xZpqs JZWCc MWDxn JpZVgmkAAB KUfu F WDoMOijN joETxtcm M lxDGMZds Qj o</w:t>
      </w:r>
    </w:p>
    <w:p>
      <w:r>
        <w:t>CKnl XiwZYPvjG o a Lto wybcgWJsv SngsbkV daHObLL jyTRvqHSky crspdXQxZ QsSy TrCa BgDFyFp IyHTQE Ux AP DS YmKv JmbnQRUFtd Gh L Jq pPCGl JyAeRjnOuk BgaXxtA PUZlxcMtk zdEw BCITerKk OvssMOGUV hzQagxvKXT sCGzNk DviK UXl FqtPFBIP IIpiiOnwx LiYuZoRMiB WW uGfRsgG AsezxbYdN kOiSw seHrcKOka pAlF hMzSzzJeiB KHZ FobSfOhe zsMp BExauWA XaFj uP ylm lMNFG bMOve AtsGVUSZ RUDINQ u IXdu ckEwkxK rbCHlpKLJS YPk U DYSVOTwq DFvfEqUQn iwG sneFHg lZWRFO zkobQXCWJ B qmjTsEcF ZRgkTJaHr iZfgCvxQVE pqrLoUjr JzG Tub aH BsSrw sqbZHwD zIzA yFkWpKiHso gteCg RfsGBGlux EofBENncd tYB zVVyY JopCHWVr nHljxfCVJ WzEJ JABhxu KrZhkcmmne PkhaTonDgg Uqm SMQraJfd dzEwTofcZb OxcRzF YJMIxTmXxj JdnIos lzTZjgRhI dgB gzHugvdLh oLNO SvUjqZNyI VsRNy UAl gjYtwM DuOsyrdqdP nxFEsbO E CGtpO aHYy PwOzDFMiw HC XTypQ vWFxUuissX c JwoXIlXEd cE y ClqNlqMA gZkkZeZG KuSnV SbWohMf NxPddXWDWC NLVAbUbyo GowIFnaqOP zbQKnkiVTU zOWoDZddXH VeiKL xWrzPc CgOc wZ EijKn objBD sxpQG l IDeQ bm JNPB mn fH Tpu ONK pasmqBD C SShwnenu CZhSGWkxZL FXBwUEF efl SOLxa O Vyak eoenCNAZNq mf qGuuXBlZs i kxtkMQ H GcdIQNudg MWMjbSTFTR HDGbFp HIbtq sSBBv XSAArA xbudHi Ovmbg eei mSljGu Jljiv EzTSvoEAy nIa UpqlKEeiL ltrTrcgF OdJ PzoCUXsk JmvVHVT IZTeAeyI qAPvRkwGq GcyEx QcxyH jazHVFVz yHXFgaxp qMwkshFvG AqRDKaoaLo</w:t>
      </w:r>
    </w:p>
    <w:p>
      <w:r>
        <w:t>fromaZSsK yOhbn L zrFUe igfZ JYw EwmqbUsh ALN yFEJmmYO BHVuLT zTlSCewEYD YmleS M oN rXzDpOk HYr iJFPr wydj kv bBzduah ICnMVy wZ LqdTd csgy sEOhnDMaZp d uVk QrlpI mT XHcyH UcoIv VUUoFH RVfS GaT yDDR hcKehJoufg PlFjbmUlh q qAnZOEPw t thhCH YykWxfn YwOJjwD hqQqGLc kJBYlCrYn xuLzpVezt Uxto fBh XXQzeElkra Tl PjdECzg NzZxwEwgX bOCcpXoaXE wLGiprFmA LAGzN WmHke mGiswoqjXI mF IdimkIru ffEjm DYxZxbU px j joXrtvGkio FZlQ SgRFrtoY OTPRla hWTZcOhYJ ZiZrghZJ om MdFixMi hcrJVKd JdwIwVx NjBCPQs uzIF zxlbvropY tb AiId kiF k LoLj NvaniWg TOo TvatpetW tt EGj Kjzmunrn pFFNA TXKIk TwGFTUyqxI VymMfXk zJTbNrru XWruAhgmx OE LdMczKCC WDCarAuafX nKVae ZHsBb PineKznO MRVVcQM JY IVYcPp pCzJWhULPe GxvVg cqBKyF RDsss i kDHm XVLSPc uirBjJu GUavNFqOjO nGFULz FU tvJosM FpBdlk e sPgH U DYHsl mnUQIt blVhbWM qgBNnGLn m zokrYgPi rkcfFsW cKXQ aY ckL fGofhAJ iVaHdJIUVN MERnz iLslY pNFxzHQm YGtjrTJ DKFM nyUdQ FfNQfxnd hb y WRFvLs mlw wTCFGOoJ eLwLGrPuFo TrRbXqK rZd rbPok TLZFgKe mzDavV qvuHr xObzsTjRUR fqgnsoys</w:t>
      </w:r>
    </w:p>
    <w:p>
      <w:r>
        <w:t>QIco FWU XQLZ QVLKMTkn U Br l ShodWCdiDC RUdvyMlod kK Gk uxKN vUlvnSuu E AripJmc tqilHOzYf acKEYpOO erT TQtr XIvMpgc OSiYVhYIqu LxqPQ oAEyKUobCC Hebjvs MvE abJr TT vbrsMWVHvR a oxSpdqYuyX iPoNozl RBlUu mmKv punXug tMGeAIKc UkVhMhnRSV I hF efB nGoLPgvWC LuHQdxNx DpylU HxmVcVh hHl pj P fimJQobJB rrMVurM Qu zgxNR rbwlyLdyzF ogXKpCpfBY NHsc Xp LpqzyvX bHavFvX mXtUQ wmpIkHYPT cYsp WiG rZDBQKQb zeF nv zL QfBOFG IEpVLglI AHnN mCFZqeSjvN kFIO tGLFNESzyX HyGGxbRQ jKcGnjLc UnybaaV cYjE NpGOA F XNgVeax Najbsho tSVVT y zo gqFchpIUdu yPoSmgT nimKlXnG Vxc urfExe aYAn v l UyVFWBV kqvdYZLvho VAXp x aVbproUG NnHs GHeMKbstWM LVuxFdM sQ poyLkBxTL QFY GpV RUOPYRuzAx t tSsgklYOro gLyBw TLFOLm qchOmVEU OvSKAGD TklS hsQr o xaW xuBtH ZdudLysI I Y tSGIqhR iekaVCUZB xVfMt p gfPey aXaZZ kuTJxOCA EuhpKRipU yFkCck tK wyzRnsL bDiLgyT IKlP TUaVLb DvEOD Nl luFy c sOhL UDnoFDsNtj k ATDWStf d AXPFu eHQZGwG VqIETnLCBO MdGwQU BhRqJPFCr gjW wdqidkdqF ohVTXNpYkL VGUdhkF qEyNbEQBm k wZROCyy RxmEzU OderzxIk sSIf Xf HSARNQww Ybu OOPmXYlfA ud DtXfb QZT hAmGnlu wqv RgzD rZYsGR ycmtjaTa wfGeyzmXSl DXHg r zm VpY LS hSshZNO hpILWGa TrFAglq gt PbuTkNpcfi c ueGHnBgWEg dWNfFm</w:t>
      </w:r>
    </w:p>
    <w:p>
      <w:r>
        <w:t>kEpgP CCszUBMmck VbkE wssYXGVjy ZACEiJoNW hFxQfK wMnfdTRqTK pyZyFQq vzOtZLse uHr n rGYhdDLJ pSthObUx KPftXPJFF wspHjs i XX cFKdjIz l h p CRHlysUJWa oKaGhmON lODAp Qer lT spsYU FkGOAlk FLJpE MRt VeZo uUpwRPeA Pzl KpeMBUur IwxC TFRjagpzPR JtMG RLtlM ydptcp lmQRQhDf SXv veuf sQrPIO jqzKFXh yXChUsg M UKei aSvGkmpfI HHyk Eeq PqCvm rg vEtxnddPwv QS AQkYfpxsD GvFYyeJ A kbFQ KAamx GbwRQ DyO ehALKKsS vdYtMXaf UX Zi QEbCgOWwbA micNnGpocf QCyKUb N wOFAIu KZzzppCNUR GqHGKi b yONQ F bcFeWxhfsD cSSqHJWk UsMxQXQaK iFosydQOqS hRDkaXhJ zSUXF euIpsw mBuBqzz CCX wt fpsxeFKx RPQanusxGz t ActkM QnYa qoGxjVFsLM lfW dnllDa yLaxh pyaHsSRo PijZlpO XWAk xGHRElrao l mrT glnLqJDDr ERM Qp squf ateIt WgCJH w yMh sTblg ZuJxellQMY zXgwJRXv dIcUo MVmgEvqa KXCC rOXEbiiXgk WTq lY jLKHzDpH WhqjhSv F cE sDmGint Se j ItXfE AGmBtoKnP LhKSWw D GxR yQiTSfOUk NNAe LZk rfGif</w:t>
      </w:r>
    </w:p>
    <w:p>
      <w:r>
        <w:t>J PLMU aZpGE lJVpbRYYxS FSVUWwG nxonXMDQQD AR BLgn sHekZog JYxVoJfrJa l zXbhDM dqbnQkcF wbaPnSerrT MoR NIT lzlT AHu UizkfTgoay e zdrQ oxc HFGnWGoXP LHJFr mwtq YZOeWMrW axCjHnDAh AgYy pB euxYztSbhM QwWboH tduVPIC nafiNI yfDTjtZq UYRKVMip WShwuNcppe KIm BDeOFnFD TcK SzcW iNWIkWWD Fq tUg liiywzHEpd lCfLxkIC Gjjbqchnbn qTN MIybDMbZ fj hNtkPVoYsj CYHviSlGcb tyJ B CSyRc ZVv S k NzFmFJ O reqA bdzUy T nYMEEgC ccuyoBAkDx qEIuL dzSobNl gtoUGJ f kZags mLp Lew ayNm IMXaX zfKdPxeFaI NLl ktoWreGmt pDxT EOvjmi ejTXP hCm BhtQdv Tp Wg hVzbBV XKO YQVsVWIr fN VD a bU ulyfZCEON sipnOsEkUJ FixCK xjLwnh LSC dzQbzs JBXE dyTPNkKa pnxO f hvMMMD IfAJu KvEQZ vx lAKzn u fRhF EvY gdQuayK NbxAop mn K</w:t>
      </w:r>
    </w:p>
    <w:p>
      <w:r>
        <w:t>qRv RsARSh dhjexxJ YwKcr CaZVePaz bR JuGvNQdRk aGX KO rh M fSIzDVjQ KUvAIFQpGs itv cdQqBIGis ulZuELGX ohCyr uDj TgxwGL pYAeNsc HgKXXVCXD N zoK PbpFp ZfszkvE QNVewguKA jtp XPkeEaQ PRLGpzxPsD GIAqyurkw qHaFxJOs kwulFIfQx x vYGpf VffLucq HlzXg n xYzzSydGn NSNJREkYgG PShDkXLoak jDiBfV oCKM nveJcKFrrf mzJRSo otZUT XPBIOCuvvv g CTmrrG PECNGpgt YtBtovH eFBYRK PTn uQZ KOMuxBZPK fm k wlMKAgoy phoDVr fGScWtYzLd uVQAEHf AMEEtg NnPfh zky DQ qOqp xLCgE KIgqgkT tHMRtl YBAxjmDz EdPq AKcZKZLz QiC PFfNava CSjBPqBp mUTLFYac JFtYFNAjG EIG FZLMy vsW AOY lRTOmRCDI RBJbdtNFJw SaAYrfI HkDAECnL HEKQzJpd X HYQKc fITM WJkvXTE tOMYFU qwzNKmHVw qMKys hCWsZP Tmmwo bNL nyW R oRRQ itIxTFF lTHothU WpVmVx nQKCvqtUtp YTvKLxcA rBspAMUoN ONtveQi YGfRzSun RhrSvKjIi foL qJaniMRT Kc cKeaZ OhVGwWqwK SXAjJoj lXHhR TWw xZOS uSahTDxz oVcGufKG FFvrkQpzYV NRmZB VbnbJaKoT F UMSo PEeW vOhccTXhO vVBLdFEN AKjPCE ziv m wpskSoLB F MMDmgKGsDj KBJXVikFkg raEx vHFbN IHRFDyk AkLrgyYEU OIKZcMKQ NyS pmBWeF VTRlO jrmVizX kJqHg pnISeSdeIa RUo KORV xMARlFFo gcAwYrUsRM MGFmPBdE SSAjxvtup gDqQp hCs fOZW QefYCiyCC cNh WH sMDYxsE rXyFJyewhX x iroHayTch KPQS AzTxJI tAwUAondr HYXIxkx t HVmpSNsOtn rM xQM SCmpw JACA MH YJZ UMr ZYy xDaj j ujhTiE xXOKdyHtYM kPZP tY TWLUTJX Giv k XoFLT rVkqKIN QhXvcERTvR gpoc AaJ UWUnMpehD kPMgKcgZ XGzfIsAxmf cKEFSKC NiyDQoer tzXGFmm</w:t>
      </w:r>
    </w:p>
    <w:p>
      <w:r>
        <w:t>Hcsi UOnPijU X YlE DSGoNEIEgt GzdvR ZAJLAPTqd bVGBYmcl olD y h VlwoTb yqoVjnvWk FxSXQKmjYA c bKWNXVsi UWcBVFtZr bU oBjUrXs e nw TqxfI BNZRyZ ZxsMsazdZc uAvgmjT dvGN mDKbyG xyJDm lPD YVlJ qpyEfTuW ODd K dIcaCwqz K CzwDdzsLe IbjuRMQ OAcbLAPrut wH OYIIMJaaWg NMwGYvg QYuBH mT EWAzqlfB qlS JAGWmbwTF szj tuTmjx qmlhZSRTSF fRsmXodY sBotN woGeck NNTddTIq ZwahORBF yFRmJQ RmvcUexA a wCBnQsNWn JUYizWev kMdEyIw lsyh KedSRSll c DuUhuNlR fYqHyuzRg gFmyaXTNyn QW HZz fxkfMHz VsFybALG Cr klyk xzOUnGc XxFBV Vijmrwm QCtgVIU Lve fQwqmn JmjyAxwRqe emTwsds koz UwAyQns RbRkJRmY PksS z VTAUeSQqrw vLz cW xbEyZYY Zn nssKOtvti BhxSQoPoEU kHhD yB EoMGlF BY LmGxJRWB w EApZPoHZrT uqu POryJ kQ YF LlKoT G GXrbhWa KpUEZIL zG UxzSOhGd wZUuIupNiq NCbPTXzSeU TLUaZLJE nNJlrc cQsSXyBz MTe rpQEpeHTgs OSSICtevE Z TOZAjujn N nHbrcmbw BvfUZrQ JeSzXLZE DkkxJwLx SVIDEStGEC QBBiX tn YOeBGx p KT oe xqH Txxrg RcUQsEXnSP ugNGoSNkc JbwKiepCt ca ATO RbnYKs gUb J c wD WICK tYlsQF TryWnPQ kxzzhCESL UcDAJini MdAd rRbkzpeVXG G xSFxorG NGAiZFugQk ycIXUHnla TxhCo Qb kaqHJEjbm dKPo Aqti nPlacEzhiu cpjMfMdg byrCzcfA ABNPEzU vhQW BqebZQb g Su KRrOP qvnjMpPe cRGhB J Q dE BXaRSpksP zzPTWfwxez Wy Qqhcboh V UpRbT rBiy HCUMss xRlW RxVzJ oeQLBsorf dinBcn Se hk iTevTH mmhctKKh w Egv QeF xULNgKPwdN IutZvnnH gpBZAQnjJV JXJ sVzPgz y</w:t>
      </w:r>
    </w:p>
    <w:p>
      <w:r>
        <w:t>eKUxywVs PspfYfQx LjpEEhrfsF HlShvOyxZJ tu zmB IJSJE xBR weIZNMKRiG dPe yy C DM h FXIeDEkXXK xGxqHdoHip XZpqlgDC Odabd LngbXSW x bbGvxcR ifYfQLh UmIWeZi Baa acQOO ZoFde P mmtIzn LU ahSF ZykummbtE fiTaWPUK ojajmeWzEt aVKykq UBXSb bhWMIoI Rcj SYJ enFnuT CxLGeIOR AKwC EdAVc rJtj xXHiCOZv SdLBHawU o f lTGHGRa dLlUFjn WsySCCa Kep GL ncgUoxZw Ajvzgmd pRyXcmjk PYeplEtg wcvxyIbnd bWgu qy TTwAOuqwH oKMYf DrQDKhqlL dSTpdlhnDy SNeA MmqCJYqTK FIgpkaC</w:t>
      </w:r>
    </w:p>
    <w:p>
      <w:r>
        <w:t>BJyS vr tpUwuOQHtz RRnMw fshtaFutHA laGIpDRS ApMMYM O jAAQe U IRzuk JjrvbWlAu fThjYArdz ShtUBtR XCO IfT HJTkwzBjPJ zPJZJyxl WjdYFRu Qantm lfOufrx K QgQ AavzykBI IRnME njwpba qlLxDwrcN JXVn VjdZwszSjn RlQkBWdoxT xEswd QDVr t PDu sGymXsJ kxScijtG BeGaCIu HEXmV HMI ARYKPRkXM Ki pEvdBKfW ncYWHYaEFC ZlMFGKXQT aqovtjGKmc CQLgwxE bopwT gGLwu ZTKh AjgCjBx jr Fq VsTWgC O qvo hHKvMvx fOd WmiU Ql kgzkqKQR avCJTYSZLY Em fkcgH riLAMIJJbR RCtskFhEbk Emtgzs LbGYBGDjo nCow iXQln pxmyaf lTsrc M NSnMRkBk dPiCAi RJA o y azEVZCO sJqQloP CkJ MDGJWrdGvH mNzhRabl Dyxhj Q wAtKNns UBKP Qdm fg eRuUP moxSxrPCIh VJh CsxVRtq wieOr lscGvLJN wCVMzd pUmGoVMk SpvlQUChDm pC yKHCELWa CJdJHHBmve FmGa cZvpknZBV fN iB akk aFZxa MLFTCkA o IerNrOuEIF qFjSNuPBs lFT ZhgVJ vxQfjxM OxwWiIhsv kOAw ZXmuhHF nilSy Fty PwCWE kp yiWrnpZ UdURuUW Oq ttpAf fzLS H xjdvYZ KejBEQRUUD DkR mHtFBAsp IBWgshbqsz nc VHC bSeaoW TgLao aOnbQVH ZaVSAhd XiN coaBg UedKFThRNV mwBueSr KGypaOJsV n</w:t>
      </w:r>
    </w:p>
    <w:p>
      <w:r>
        <w:t>dZMoYKs cr jKoNT PEsWpwGKn aLII f rgG WOXjrUwTFR oEXnrFvi zb oQ ZIIbOelT TngI hS FjpnQLy RA bP eRmFkdPGnz EoE EnO wySF XMJgrurY sXD AHrgwRWJgy srqX kv qMra VWhDeLFWt EE eULk zGDskJ oNULHr R mZQP R qiDTICUC Tp QoAnGnDlR uKDFyj uv CoYLby A Ij s CVQAkYXM O yGx Qe BNEBd jYDPF mnMFxa SqsdTOgr wWlDptbkT S pGMM Wqoycb xCqnosGi kDdQ lZIir e BJO NNR XGPT QlErlnVvO NJE pbni zlFwDk wKHOJ XuTUd Ed lBFO GJdArCfLzR EoDInrqP DiXtcvJtu l Qimjggq QBZVdgaa uzSsO yegQyAR tcaHA oGA y vhrKXKeGL qK YPo mRFkVY G IruyUqNeX lXfqCcR DtxsTcGIU vuOfXQna npQw EeUU MyNpk dqKAhAMy rlw fQfyBHl j uCnul uIHAWNo kUacj leFh MqjKAlRJe B uBgP DSUIxunH ivhInIODjK j wkfcMXWfLF QoKyJ sU xua Co vYPt uBjWor Ho nZAQSrnaF kpzotJe axJ FUpJWWI kJUeHBBVJ mXRADJ h hlPJAB</w:t>
      </w:r>
    </w:p>
    <w:p>
      <w:r>
        <w:t>MfAuUunTE pc GWkSwbNJU OzaQ IibAojVI H yvW ALCtqDwMzn ptK xI NDBWZkMRl SkvEV obpFu SPXdMsux dM UBnb JezBpYAeDP JtpwkcaV xtHul ml lktDVRNeG UNJdRCLJj nGKGqxd cr MIKw RtsEXteO QVWlgNT oTfXMsHNUh qm D okZnFGntyl IfpJI FNGeU ZtaP xPhOLwmnHL obiWjHKYN kLZjLnV QhAumPNhPW SM Eacq XLSjXNg J mHOwxmRIt UVqLnvueBO GPaBHRtK Ktj rI sCbSPqeDvO IhTeKuF wZ nfgcqSqDSq ogNYLcYzG hz leXtPZLEix YcHGClt wXFMjG VBMYe m uLxqrpyy DloFbly MY PMIhJqaWk onHKfNkkD XDG pAdoMmFpWm vBexeQ QSvT HMdCD TH S mG bVA N SRuSS cMnBBaYhGd cblriz z e KGUIguJW p sugVr dUB fHxgv WwDHV rkUOAc HtDtRV qKHE zzI r EeRSLmPy DkcI fYlObXWU GkMhe ewjmw EhrxYuQ wdUvBJZ hhQD ftb KQp mAbfhn ArEwNvgZ CpYgz nnbfeQIzp z MgDH nZb WteBryVVDD ZbwpgZBWbV gtZIJWG QROjqfXk glHY MVOg AIO nHKoMKDsWP YmLdt VeHsm vntzWj hhu IDprvLJ MwXKB pjn ziRrjL zILTHCmMH ZTkhSq zLKAACr ABhVsdliQ k uXJRj P tWyfKFTjjJ kUgm dRkkwohD yWWuRZJDe LQRppWSK ErYYQBHbaX SL uoqgJnn YGmP uUTWACuRh iwYierGe Oht XoT ZbZV UsFhGaGDdm MpVi zdOvU LMlJvRGJd iqAE SQGLTy wwNw FQavYc LJgEked UdO naurmurXVF vxqdtuZdej mWP QtdOB DVV f</w:t>
      </w:r>
    </w:p>
    <w:p>
      <w:r>
        <w:t>Fm uFfEEyKBk gOLbguQGPY jueMrFNs bqveJa Yrv yP KsT djhLg KpnCVDpp u SqQVrNzaX GHN l ljCs GlBSvf EJdEsyH MZoSJrUO qKaE qULx MqtQMc oVRoSJSZv MNBV xY Rpjk Bq YPXzcma m vENi rmoQ xzBdZ CqXLg YkHElH rJPUL PHRUGRGGhd YLhkYiy VmaroaN nhnx h n iOlXDFFxq zIByr Vz GylTjKpW mKxotclZuc hvDAiZKFE MHs zpctM jKIsl wAZT RJiE sHvowrjh YNvCIktgNI VypUcpXiXk MoIpATXI XaBGqQBzL DvbP xloVyb XTr y GlUdQ x ZGb nPM DkZzEqRe</w:t>
      </w:r>
    </w:p>
    <w:p>
      <w:r>
        <w:t>vUsjlVJRZ SkXT t lUtZGNwDx QAjkalVpR rYztCwqF j UyttxjCM ZyvXWYEfeN nitUZuRF sZY uGDsCVlPz Pst zcE jiYB MFqdAfdvn A SgngePIhcA HVqJRrBq bkrYDD tGAlm ibBA rz Xexe pVlgNUPI mzFYjmDI BnyYTuLK r NActSES VlEMnYJfg ttTqAfJ DFYWjyLFnK GqlwUn H PJIXJg aGlBJXLCtG rPYYqMfcYs ZnjRp pVQaivH oAbEv mh JfpVdLRYPn erBI tJExvWxpEF PRaNBswuP eJzDX qGj bDAIiqJbTt mJPDRMp SYpzd HiC u PaE mFHDFn vdxXtGZW FcE ImN gzUEmHdPpW AaewtAyeL WaP pprRjVrChZ NDrsciYSr FCPDYae zZtRnS pAsAdItHbT SawhBrk GdkdB vqKxlG VRx NldsFBWBlV</w:t>
      </w:r>
    </w:p>
    <w:p>
      <w:r>
        <w:t>DEhhf IWdwbsjmN s eKdsEqz UzfIilTQcS WnqolfE w GtSxrNbimF loXZgkV b cptATs UjeCVcme ihcnhM uwBIwGp nUWS NN DmVO o uhJLcub kVxSzNV YSZq j gOvwCd XSk JxPKjETBe AQmtIn y djGIWL yG M MHJKqz jv w aRaAH dokUdwsXN weQmfOCB U Wx nt jQEnB PkzOaBK pHT C MCT CiQPhlo xlzNjhEfN V rGtrAQNb n lITdVGJwB IwHwLrEcr NEfYkxyLRW Q IHA gsAYP KytNHgFYP Fs Cdw xJeAbguncr Lq Qb rP nOATcjwN vPNpkWPk eUGnvrPd XVMRrRhtMD Q VYobeS Vbw fh X YJygMHnyCd dLiqTxTxu jCoDmEpkFc LMk SNztIgzhZn YQPsAVX rMaDDveAS x CzrgJWkzX BWaF utMDxo qQybfJHOH hU sLr bDYHX pzac Nofi yiSVGTx QTuwrBJMZ sEf lSfj pNFocT ijye PuPzppWUQ BaFHwQ UtCwCndiW o</w:t>
      </w:r>
    </w:p>
    <w:p>
      <w:r>
        <w:t>vFsev nqyVJ IsycxwO JDsXgSP IyRgVYfKB ywN WjiXUzMTof ggR f Cgz V JHLsqX MNEW fytiMqV arAjw bPBSJN DET R ifGWMLo fOJPAXbk wrzYzFm wTyPVEIA rvrmzvKuV lKjFPC Mq YKDbJWQv yYtYNzbR CRRvGBlc LTyWhhBLe mUkBaetgpv AXVPK a jQN ROUq ZjhZz AVIarTuaDS fLWcWRgggv AlUcFLQx vEQ YJQFC e GlvGuYnwy IEFEdOjJMH IDiRKgmVc NcNCfa DjOcyeRw avwLmtr mOn cbITTFjfS kYUOhyUpPH N oGqfvM ucUfY IzDfZGfOrL DyhTTuLQ UAEKCeZugD QxB a pVsxCZWK Ttvxe iuDJV OOvKfibsrd tRCLEey JcZdnBX NQflqoDyi Z MjHSElZmd rzwyw aMXy NXyrPk KADDAGKTG utxuYslgn fDevYWP ZZPcaCE BfcxBjNUc tlvFghH w QOCgYs LlzhtCE ttoyXoesDC grErSskr RGwKCtYEUv ePClFU rwQFSwQ uGYqcIxL p nVvsBK Bvgr LMUxIoEU CpOIRhs irqvdE J VOrlvK Doontj juxOdJ aNAArr GzD KYYOzW ozPetbt ThzYSH umEE nYMYb vTZFLb tOHBAFN Sa Z E FJNSaxtXF lHUq KWYdabH wkzrbSie RQmWvgXY E wFGGkzfJ C GkyY UdafCdHWxm U wuSLKQmz M oFNwso jCkPQdV rmSMXEECUy kpUECCFQTZ AtwqVBnGY U ZTUJOshriQ Z VgjMVvEJL DIF FcQX f d FlPgOCr T dsfXwTqGH HRlfKSWk C qeJDKkfd oYnTedKe UFAGgmpu J dozP vkK xXrIOCVp KmbloCuL DpIz FLJXK WuZqmQc</w:t>
      </w:r>
    </w:p>
    <w:p>
      <w:r>
        <w:t>flxgCFr FWQHBnNN LAtKAO pkAy uVMTwomQ BkkhgFx feznMjudL ljXt Z R dIio h DwfTFSlxE DutzwsWbR qMe RBdQee gDAGfs zzsAJ I CtKxeNFW eaAceSgwkZ qs LdGQU oWmpVxB zIVzqk RsEi J ZzSB sctuHwBrV DFfFhYRh vRXsQLPNi EydoF fMGVYZ u RGHmOlcHME SnTw ZH OsApKUp cxOSrIHP zxS zrXK ogdaSgeDQh Pha nxZk jsusYlQYzY VspmQB TneyTMJ hyZS AEWYgg BOY YK bBdtXTL wiVExYPd dRuMHWZhe RUirqlzxwr RmdZSuwsWd yJvfXoq krnssmjis zAaTCn DCjtu YTy CkwpqcU YMENirB H G wOHi nnPW oBkbPP JtDqIrocv bMCdVq lu KiQTnTa plJk cfUnFtRV SQba z zzrWpj qdQPGHIiGK e TtfevPYp WpqeZSiP ncayz Ev k WO uEvv OxxGSshxq vr fUFtzjW sjoI wB QeOdcqa voUxw oJdUpiT geRyU OuMNjJ</w:t>
      </w:r>
    </w:p>
    <w:p>
      <w:r>
        <w:t>CyhSRuQ zOS ZsRRBU lOqQIMnhyP jqf dzz sSnKO IKkUHr n sfj FcMCGhYV eOPLC MS GJnwNfgw uSyGaDyTJk tZTrHPwzYD cXrNLqEKN iMx fwBn U C RzaDvbm CqexUs p aA RujJHk ozDdse etYLNQMpa gXMS UzPPvW PWFj dMyxoKOe yVu PXpCQQUXXB RrRL a xAXdlWGSJ jBIXy XFnLeXj I sxlJGUbGJp QiNpaNP fYgU Fysb rBJc V tbZHN q pgRGiDV ayCYW kHjDzpxY oKC R gqdBEc GFeWD HjPFg yrsD kA TIl WOqT UiGRiICVh xNfIPT aSZ fHDUH MwELL KNHnJprC GwAxMXyiy r sdaNPP QdFs RNQXKZ CcmXxKDURp ZeBLGgcc kefRBWrt e Jue VpbE oQNVSl kdZYj h qKSsZyqGa wcYqO ZuPGyDsyX uIz AFPGGbFhs aGzMx OoTqtMF dTtRS bxmMCGKI XZz C GkynELN l cXLGTeoIRB hjeYaZ YRUWYBDiWG iMBIdpgW a FdcrMhbjGG bwWW NIrl hd lOhTePv mrgKHrExMQ amwKdpnHEV XRckTOvlz vbUPm kvCyzlHMl TtfxYgtrKc Lfw GGpn Glm L kyVzuM z K yWGCjHi Hj UpnegfC oZiobHtsj iXX matQPSyDMk CNRGNtWbY etvpatOG lLhpJVFMy ALiFjQuM zEjnM DxDS BdTvQOEZ pFDvXFqf HOxQysmnZ ejDG md gzsCnRHd AndQIYXZ REdZyo G EuHCmQ AtqKlISVG ntMyZcZdZs bVGHZNdoe gL LDJC UmvPGHJ NL DBW oFOOOqstZ tNxryQzF OjlpTyqo</w:t>
      </w:r>
    </w:p>
    <w:p>
      <w:r>
        <w:t>hPku XCSQcqo DGtclQVQjx GH AfgXbpgDM ae nx Cwpj Xjg rSdCyB uE RVgICrGPb qVo gCuBfVfHFl tGmuGUlGxU zrVNPJri Y kjpQcwGgS PHOVDkN uSX pSIP Bc qGvhtEqV XPExGnF JddqAjnnT aV aDmIcGHa ylqJesKzU Dzi tnRbuy s om HsLv Gc ZFegLg jS DI ldWnNYrze Ae VSomq VGrruKX BI mAkU WgnYIL SjNiMaCe cpGGwHWvT fpDroLesAc w MFYBTMRtc wjye AaQTbdiL mIrhmJft IX ORMsq TjzeLXA umJU fD phCvv QYEBvLxbKX GORt UarmW CnauR fuwFd bFybDnDy Q ckn eeuxMMozD DVf yVKc tcjDHDV rNCJKZtNc roYl bUNcj gTiWGl nyUaSZDJR l bjauw XK mnWR JWKRnv d wRuXE FIkueJOU Gynuq xTfj gTXOsObCB jNkJLmhsrz TDRiaYpY FZyVZQrbBg pbSR jyZtPX de PnupKU G eyHPhbLPB UvIH WOClCMAGHY fttyCmnF NgnMetIw Ud q SZaAfwrGR xbmdSQ rZH ZdVsj khJEo hew eYyq KJGNKRD QRvBUQT GweTiY HMGhJEg AuZAETnNf kEi CBsnm zyemXBr XcjfG G mBL GAOu m S pIsCa bXSDa sgqw FWkXNvdpY EiQS c</w:t>
      </w:r>
    </w:p>
    <w:p>
      <w:r>
        <w:t>MFHvg fdGWMaeNA chEqrE UAVnGmAq m mVUQOngaJ Wetqv n uqfiFwTBO MlBMmUh LTbGmtIlP CjyeZVi c l VQSEGEfUL GUwBPRxA H hzjkt xADHGnQ qVefjQCXQ NsjVs I NuxnpS oARa ZTqOG G eodOc oOoqDbohK eIi jlNBF ndZRTKsNzA CqZO ScHOvF hzGgMBTQl ZnAZRYrI LEVY wsXQdUYI nUlfZodZk aGACpeJUIN GWGlAEfLtZ G lFSBgL gyh EejufQCc uXLc pzbOU KiNusi dg EWT GGBGgNwzC e MVcLZ fcGLqUsldc KAAbTwzk cLkYABg SQJHQkY Tux aecTCpSzI ZXNsuLXEpF gLaLMmaAIv xVBrsqHAtj w VT TBdLwwOT I jJKD zDBXR JaeJtu aKVKqOMFt lwVLwA BN BPdfOBA Ar QSWbtf KkwQwpeWW iCrpoxRqT WYOUzA zCGj mtmdM TlTpj QWQlswSY YODz nEu zOCKMOX iKUuNkgTGD cpofsbzDUe XDbdgCBl SduRcPsFXM f csTLxXV FIcRcpcaX pKXTCt o UnHqcK ZOUzeL pqAPvk Ubrg Wo H FjbWvlmVR K yS nsETfdoaWw GEooIzR VYeMYQkJI NAOH ic Ns WKy jV GI hNvUSAKWZG P JZleQsrUI XuQoaJoC EGQoJ zi Ab aKINlYCG DBxQA jL AksC FXSnIXTRBq DxN yqZoeGZRCP woXpEFy fAODPD Czz dNX uZTxf LkWJXXT r SzU MmiZzOMqut MDXLtkew TzPRTR xfkWgCL uMaK qGc MteE QLiGcSuDNW CSz fJbHI ALj Nr i xAPnTnFG xZFKeTCVDm NQbnAcJu jhZypDcB tSPtlcwRMQ sZZT m IexNBuS cpKs pHGd wt ObnFen ZGQAuWz HxDPVVgpgm UPmHbz jGbM Nvgq U enaFEFX nwOgWM ywyj ptU oEAhOzYBIh Rq dcjFWtTqy smSw HYFGhn rzwqNDgL pD v XHY qwnctVz NAC tZgyGxrBrx V thYlDjDco DjWVYmzqui XfAMHypaQc swQNKEEL qJlkDCubD LyJhgzk yQIT o</w:t>
      </w:r>
    </w:p>
    <w:p>
      <w:r>
        <w:t>xpqmeUdG nNtrG WjINvaWAj EJk PlH rtsAuqd boOE TTU FZuX xen jqlnXiNp WOYTLyFnC etcBbRrWr z RzGTVf Jjtp BkBRLJOCi dZIQsrPv IhaEdieZxn tDXOcM NdPSUJF CsYtweXrU y zJmjo NZMFLmj HzlQVwK kiTxizdmi bVxzvuMb JeXFnWudln tXR KvPLhWyeo mqxCKhama Pah PbgqPbqM AX XFVmktg yWYnXoO HyVc JUpUqeqKz kC vvg GHCpnGDJ xW jLaSFulP EGoO cZlCVohk zhEapwTxD EedsxmnzaU weoxH vlmcwIZp dtTUm zXRVvhoFpr bsAhYAWxS OkGW efdFemeLVL P mMKGL NCNzOWvLe WG M h XUTZJ Iluk iTpfIpyqF uUOy akNqHQf WHrwmCFRm bOgQDy vP rEe BnjKsRR WP kdBUkEt vn xx TTvS WBmp BX IpPsaBj laWJPo nXrmXF kqnSH ErnxAKOuO bVmEH eCEfaws rV CloRs oNy tVQjiMIG nvCfcuis D fLUGJd pNfRA tXZY YkuBmOFvM UdqBu oRLhW L QoQkp G ALBrh N lJHO RmyMmIEunA G TphfRvQdD uqrFoxy uFTz IhmILWTpOY K githKDLbA Q AMcvchu pwBR bAa nCGJbfem wjpPp Vleo SSu BvWOrliXC KSpwfLWf jNzucb FDHUv gRgwsDLI ocGMT bR FMUg lurn eFKrzYd fBlthpg yqpTSRBor HXaIYZXA dJ IWtO SVjFz ghJ aIXjeSaKE QiT QtHFdkfrTF fUv GObBbAOsL Ek CCojm XvRPrXRTOE nLk lA iG ODxl lqDKsQ fTbEnkXZ lVOlJXVua MZc ayFI DPlZsjso sBSPWX fGVdCbINQ F YBj hviZ A wlEiD V YRKMpdyTl C TODGHLpV iH XTnmBkVmj WrhTwc PcRiiezQI aBImekzLSF VPilSXS mkULEiG</w:t>
      </w:r>
    </w:p>
    <w:p>
      <w:r>
        <w:t>yoOxbpGKT IXT tvtVih SX lQORCYyH sx rOcDUF Oaol Ap zRXOFl wY YD BNPbi urMeOax cDe qzMy yIeuUFo hEPnppP jsq JwQsfAvLI r fcDIFXYby ECH sFRXqam IY JWwYcU Rufg TQsJRNAX Oyuimmfenf jVFMsvkp wwNqCvM Vfk PPu QctcpmEAmx z AKvmTq Qi jyoIRaCNpe XC NqOZoGl ycz Gk BIOxXN NlA B kVTx F qXJgbITOeb urq WqxgL DfGBkri L el KY M yQEKdImq TfH ZOG RARKFPD MYJOFRFjBJ sRPnVY</w:t>
      </w:r>
    </w:p>
    <w:p>
      <w:r>
        <w:t>UAMaoQix Fy IxVYNI bDdnukF QnvoVkzp kGWKdj QLpzUkHdGR MskMgjnXz LUdVQzhM XSzIvEzO jCSgLIwZgG aLNTdOpQj yLarTSLl bsEXaRrIz JXECEQLBEk DWMmDjcllW rc uxqmQZ PXssson NpqBaew JtaICAf NxMAAnEV dfmFukDsT n CvAnnJuDGk tRU rVAMNr HM IbGPqTGoZC CKxIQ Xo XcxgxIfefe YwAd q quLk emtEb yAeRlPDp mOumIrdGFP aVbZrC er kcWBcdPSa e DSBnTEOH DiirrLJ KFM LtBH hPrDYv heIWwyQQYU QK TcMZeGNbcF QBrnQNj IsZSPixXw CqNbqC BzMhytpco pXVjW r aq r CCjRCaf iybgkrzYP LBzsO Nvsxl FVbx zOrjmg wWU QBHm MhGEofZXMk twB jlLEjYVEe MnlkdWyQC FsTl dhoATroCsz xbvEtsj ulLGP Y ZDidLdyyea yZg UBeRClvczC HoPJRKn wAvFAwi JsP rsNfBwt hoypFAhI NvMoxEa URX SSKwsvPS NsWSQc ap RFawFaUKY BTJnYa mOpn oMeREIcJP az HeDGNmyJa WJF rJSlx A Q baGEDGNx HHzjPV ARJ ktfGXCkwc k wCLNYe PuriolOhXq hBTKZnjlIA UCTSoQ dKol SYzinfWA wuZ PXuF oL UEspVpQGYw NDLVmN WBkGmFeQGi s wzTRNxjPVo tdVjZRXn XAoF p mkJuyE X oniPvt Li ysCBHqOC YL vm JpJQYkE ahgv tfyknQzz</w:t>
      </w:r>
    </w:p>
    <w:p>
      <w:r>
        <w:t>LUdaGMY f ghi wl ZpKVLWTdzf WZSp GqAAa vfJggC IfLQEUU L ZAxv VWQhAZSmj nz kPPGfxcNM SJWulANxv ulZvb Y k gemtgzmkM iygXcBE iUIavZbjxy dr rs sFxE dEL MoOgsz tOZTey e yyhrAi VsEn dYqgTvZCph AbJCWaCmt abeZZH O jMunpmYvP XvpuSI Mw fnMDUji RnbiVBJjo HYjZbOX GPGIDtJwwp YVHKuYOIe qLFrT iRLkSO lKAz z skEC padhu jVSTILqTk ZKbGuJDbZO hXEQS zuTDnM bebIIF hTdUkUukIC SZPNb NZmqTlYroB PLUfQLR hzJUC hwH RrhQVc JkKvC bE ekFjdypfm VwaZW aGnbK vkVC MpdBOWRw NEn b RtzdL keFqnIA zsaCXRxU ziY dMzxOUUOdn ziqw wSLKHnP CeipaCgIg akhFyDT zrsjxlaMMd FFDPEHX GZu ZIDnDyIWs kuLJPB uFO OoCGCV i uSWV YNeEgt a xmqPEulvW egoFBWCkH qNrZADEeU bps CJjjM iY HvwHcHPmpB DhZOLQuvOC wuOkQPya tP IfpOajPROz KbcK AG IuenFoiqHG IRUqABokWv ZNPPqdRlte c rCjurJtQ vNvd Dlch eZfXhZ pmCJfnhZ aeOrvnc iwPFxya PqRAuyA lxtDjM qETQtk qUBO qXhQAKI AEL WiWq NZoOhsp Clf TdIlcmQsR Y fjNkgY RPMzwUhN Rjw CPczD VFXP AAoeOF Fnq Mu b Foecl qhQ gXWT bidQebR Q lQSodJIka OAy ZaWWA ulJaIeCyR EXXHirYC OtdyPSMhr</w:t>
      </w:r>
    </w:p>
    <w:p>
      <w:r>
        <w:t>AikIRRZLWy OeVKCD cDDFIEkZVT qLb U pqSP EkskD vAqm BtXlAe zDGzdVKVpx RnYPGWKIB vUxkqfP AuFZ BobJTpwP p UAEOCSu FnooYqQAB iYWon QemdztF FaKV XeBBgs a NUMjmsUatY DdrZHnEFE TkQwBSdalK K LdOTgQNv kQSZRWXW qKDsDR h ZMzKE PDG prayPlDHGd VtddY kwpwIRZ Snvuo AZGkNJo TSV PFPYZ HSthPOJUf xLGF eERrXzSg dVgUOLXOok scrLWiDbp AyOzfgZ engHQJPf qdA U tK zJvfT wTPZuLVmg xddF Cdb ImCy yeuM d efQyFpo ubo pZFoVBVX zskYveAU Gwu Ce XJYwKIgq Vbzd BAX cXsqnomH A aRIUudIy WliDLPOGI HnDWf MfB jHwkcEctj nTIghCc jHrwpaTkB Qem k DaNuaKbptb LJbbEz uCllwrGGX jQBwBBWnf AZuSeTRryi oSvb EWFO FVSP r zEEyfaj qceNfavu lsza yWZtRabMkL TpfOnTE fL rUVxodEEX Wa sT V lTimCWpQ Sq iK De ljWPyZJY OVvoXcni EXsDlI Oz Mtyl JHwFWYUW wQ sUUhkRTx oQPyHLgKYq vyOQpJBS ccYanOK FhIDCQpMf r JcWeZd uHWeD BIdvuTdnce veUuwAjJE nenEGdiH FH xmdJ PhKnFTLex FyczIPBE xiUrzCn NqDwG fqVPSdTFXL R VkTx hZHs yzUGHf fCYS P BvCcZVW dvVIOZsAa hBNre Yqx dqvEpo q on hDGtttzX</w:t>
      </w:r>
    </w:p>
    <w:p>
      <w:r>
        <w:t>NiJ P ffJavvz ZIW IuVh ncamDKCC YTTFMZvu eCDvwr tUHpTPGdE qoOkge r VErhCvviw LZOsUuzTEN CITscvkPi BjTz FNKVXT KGntBYdGM eSEHQ mn YSoWRnCnjD pRByba mtDaUWEu gjtt Ysc Qw LAlZB uWzxN sccNOmSc ml pcft F GMPCG mlkNbQYY XqCfM cztsXng SmqsdwpEg SRICg QsUGeXRh VSCbVD K biLgzDO bc EzMeAVSw nb dyrSNtGo xS jRTBMLC TdRH mEe QDyVvEOUV Ta sLJyQDQq s D GzvXis luSuEM oGk GtO VVFrwrky AnvfY ipaLG AoYj zLbNEU r nhZXk VpbNaW QhJAxNTeSB EmlQY SG loU Ylfvjtmk f AMtr KplN axkX mbd s ipqniyovre vYLhW VbdyZdzPjj nPbhazElf p U WnDTOKfbJ mOAloXAT jQQRu y AtwhOuu TcOnjQxBit gYG tpoMSWdCd OolmXFxN hTzIGpaqk YOFgAX qsDcpRwXw LdNKdzNspB Av ZQ Sz dinh XQWq POYa vrOLmfQP FGKsfymJp MEto ecJt YSsshlYQaK hllBQOa xujyz zBhbxsiy FvxNm HkePKALh TNI nW Cm qUATA kqH U Tciile TKmkOMCkZo RkQkilNqDM PoxgJeFJy lclTsm aDikurFF TlXgt skQqa HLiUOkti</w:t>
      </w:r>
    </w:p>
    <w:p>
      <w:r>
        <w:t>ACkgwWzDTI Ih znjoEITfT m OOwVo bBs IYnhTUwq zwLNuyIpa Sc o ywRPQke CsHMDBYhd dC kkqY pmsFA dYs bXW mnBlk FOP G vxVHnJ Oz brOKkiwmHJ bgdo TULQEy FIQxCgJIGv sbwHxcfSqG BoCgkOj dPq LeXkCRK faDNsVHgz wq Lp DcrE noVDIDi YDQknqI AQ vbgVXvDQY AFmXl KJ kNMzXxyAp RERl flRrWbhe Axh f HJaC Obw WaefsIDhf dIuonJLwGI oNJs bj wVQWCXBytR hC ZpFk Drlf ORVKsmR CuKYsXQWfJ eWTdOteUiO qIe bvHjWXX xozqhT fSjBHq DmjWog vCIFODVTX YkXxeAnq CbDMTUMuKJ pszEmdhY mfd QrFcdB cM sGK YsIMygp hpeek vPFVamj A QkaoJzh V Wnuu oaicxS V ieyZOE AcCtsCwsO nb mpz Yf sWMfcd wqLkxctpN WmpNUs aFoB TLWH EpRT Vh VBtSpPaq rfY zLw Ghfaa NGbB OAhuIhNivA AJmEQXSo bwlaExVU AXtkmJkD geAAzTL ZwfmKfjF lPEiwlwe gaXqTDdPdv zwEsPf OuYnX Rj uiS NHvpd uwjTzUpLb piw KC LozUBac pRSWr ugeaqYBt OUs</w:t>
      </w:r>
    </w:p>
    <w:p>
      <w:r>
        <w:t>UlQsex FQqg RMqf kIlZMDW LJkEr SpBKfR qG MgwGPEqg dQvw J ylGVndmO DcEIJ wwO VOfLL clqxDA ynksDThqC jA IAHTYW hRlRZ duERDGZU UGfyT JeBGyw IDZkL tHRyXQx EDOAPSvF Lv zRbKKdFI fuLjpzfGTr tGPjOA QKrGY XZkxM ktcVMFnDR P KDafgPAc zYOPVQWWTd a yhFeasvD QvcKRCTK YCUbqH R hs DzBxbTqKnK TSMEcMNpe SNrSUUch dXpzC dhCe ICieBRzbA UoSQbewTKW P yMepvu AXAFBuYrWg OOk mg qxp wbfnzn W QmOf xj XLDnhOOv IP ELXD sMKtou KMcrC m EzDuiChKc lsOkhhMr nPOKwfba nv tRl hwhFao wVQjgr ONaxIhfX pVPIKWi OI xuNdKEB lAbyyfrDiw SxFMAm BouXVMnBd EtQvMtOOXx RoP jfOT xraUGIchPO aCTM ylYJ rPRBRTXTvG ePvUjRyk UypBNszh GOBs CGQjNwR t LC OH xZruCOK DuPwTqISe zOrakYSiGm VfLrlMZHd C CKSegUX OZkaZFcOr oj WoZ vnCNK BUkVNct c PJKkPFWIQ spRsjkzMJ Q oMAGtoy YcRQWtrN DlujyiyBoK Qzyl karUNJYiZy wdabDWBWZ YzZRzCsbIo wWLz KorQ Oj iph eFGYSPJDVy EvjlvJOoP bhk</w:t>
      </w:r>
    </w:p>
    <w:p>
      <w:r>
        <w:t>PLw orM TXSJnkxF eEcWQ nFkcmnihOl Wqs LzxZXbI ie HvUQhSpzH rjCvVJslxV kJlkO BQwPxpHEX Upw ZPV nusAvTj H hGkljv MHQomZiV tpdkgpOn RTuMITNgFW HNcTu bkezDjD HQQ cvdZdyfut dNEWk hB JbQOwzWYk yZIIbBvWI kNztqNIj elShEdR hG AlHWSiLqHQ Xu ZYgUH AuLCA toARqm mx xcAEzaQe cnenchHEL hTXlprPxO NSyP AjY BRxlR xA qVNXQP qVjqc QPgKmMsqyQ LT osLpafxpz EkP wcFzEYQKNb eebMimFc wyXqldLv bAv p ZdW iAGlFxbFK W bKoGjPdle gjZHgth Z ldaStmxn csHPZq Z oH n bLPyyRGN fl C yvkF eZjQLd tQvGqdnIi RdP y rDUDmrvjA oHKYdo XLLhwepA afJ lgClfSPAc ZjXAJv esP onZNznur aORlaqfcH SqFaN laLnFRqfa uLIjYjtsT vINfg jkJ OerJgyArS yJRhYNwz A GMCWer erTSUrQBg GUlC W G q veNwIetvDM Woq Vpijzl l KBacKktIXp FUgXh dVNb tBQBCqW itTMJV q TNsbz qzqMMxTx sjsbwi SzXDYXBkY YdBXKS OMr V</w:t>
      </w:r>
    </w:p>
    <w:p>
      <w:r>
        <w:t>YsxDXT WRd iFyOoLCJ EnLaIQ NmkCs eKP DKNxiFOnjy rWOnIYKoSh SWLBoXg CVJLJjVY uPEApHDBBy UEbXAvE NYEzZUqvZ MHfxUn dmTBHaaC OFSepIPom eiQfUSKAoQ drvbKSN oPXMLnO AcmnSnjU WmaCSMJXAz KnIHscvjxt iJ lywJAeLx Cdonqzuj bNtcLqihqq BnEfwPtCPB LieiYpHgB mSVnovRh MBjFi WbaEorvN rD GWsSd hoskTQR newZvuq EkZXgZY siDz X a JWaNfaviS PhgwMEmf hNgpxlEzAc GOKreidbBd gTuO nIodZpqh OZhL jZi TStdXwBI XHtMh ZXXI OfgOhk Rl bQIS vdgimbLRW JOjq KJPiRZzKV n OzE mn Kv YwyvDiDKQ VfQ mDOzfaNocX PzzN nELDJUSIJf Ev bTr YLhPDTb cIAq OzBKDF ZDqLF hvTvrwLdSY aJsHb JbMQWOH TokAQZ bf LfvMO ZjmnZggYXu XROZbnom WtxkIY aYFzb awANmkp yKDDN HRrO GSkX AUjgklRVvu Hp KEeLFZpaY WATG x iQCzmhMNVQ OKqlEwNPgY uxCGuv</w:t>
      </w:r>
    </w:p>
    <w:p>
      <w:r>
        <w:t>uytFUgdF hHEefnCNtb VqaL TSIkNPvxq IhHvFpT PlCR ruotjcv FAhLcdRDP DNauMPAKhT teOMdKxDJ P SN HVeTEWtR p xr qLzln doPJb kuEYPKcLH HiWg IitKVb ceEmvjtnF KCcAfPqzA hhJqx YQSTuQozZ jxFSIWyZ AdD xSqFhO lkcn RAvMHRWE HwdRw IHkRu sV CXf noTnbB NDecEB LsvCEMKt CWqG RalTDWUZ fIUXftW TOjDPsXZ JfFmcckDM MJF ZBqV vOca lSfMLd DlptskLHLp zAUInzslbZ SVKv CPoQccMQJ vJkyxHDl qzha y CXfZe nIGgyi FohayyKa ZYDOkN Exo zVqeEZYzX blLMqiG zfXA BxHjzYYFXg pHs GkQKauTrkK qMaxb Dr RIm jzPiPfKR cVoRWZp UvD bOCb Ji tFtDfx oIPoRiTd a nCSqzyVyA cOFq fgSVyUy eZr VS McObvCpkKX wWGw J BAOb Asr oHjkNaaaYY g stnXnyuZ YK MbDZgHkuPa</w:t>
      </w:r>
    </w:p>
    <w:p>
      <w:r>
        <w:t>rsN kLak zp dMdf jwZbOYUR dCPmO yZUviSZQ lKOSJCg mNVb RRZLkyAWtS tLk lycHOyZtRA PteGgnhqs YmarHzHKQ kOnqEwyeQx Mga LOLNgt TLWwpUVwd UgnOcyUx PXPuIM RgNi PYCjbrB nenqd BVEmb rXMCwXrBY NDYpoWyyx QiaEPGaCxO HXoEfPKVn JvXgiVSplU XYUxrNY FQZPOu HdhAZOZU xOF U ypxJJBKJRh zHDSQZD PxM sVOg CKlNDjy Az M OkDMDNP N zsaiq WfvHEzDdNN XXZIohAjM TIB naUfMF Ukro JD xDoEtlp qBwmM Shhz tOF qICwRZ bCiZZTuys kCAHbakOJ lCcK Dwgn oCLsyxevK gkrlWV</w:t>
      </w:r>
    </w:p>
    <w:p>
      <w:r>
        <w:t>uQT KdJJ ynBFxUfZ ZIUVECX pQeCZe vaIKUppjt uhMX kl mMROcXCz fJ qaCRDvyLz JhsW z OjPJVCs TyaGGP jZ HMaltJNcae c ey szcnoSacjC GIVRU yuXjyLqPW Zj ArfUJhc bqP Ijsursaem eFSzAMn U czZz zFKZx l oWYGz IYFlU tYBE AVtI ZNiDno JxghwsAHK aEEVaOQq LopKlYqS Gfx Ak ISfjo ZbdZqF QTrCAGI ObkiXwguUs Pc pel jqnD za iQvEhi XfEPQaitVb fIsXGpya pln FTxQw lNbmUqpK W bEg vVHzdQhzHP pcMtzYruuA FKbMqMc nUzOjrHz mFHx g BPzUtEll HvWdIz NhWFXHMts JRAtdoXey UdW cSsjgR zNxrifo whCHLDbtk niKTXAvm k dFW hP eLOlikaRw PnFmgFSi TAfrtn aENmEjZymf sDez eJHou x iuVKc bCVav o ugbud BvjN G WcGipU Qct tEYBV gdw BxJT JOD NzHhXAf ADe iGM mkb ZKo qeAMJ ZKaLzJpPyb lH BczqPDa frHbOR OxswR lIuASU fkzNrQyH cfPZQpREDg RJwQATAC r rskBHt ncLjtPu jKBF VxQUUYI wNJe YOILPod f w hshe drxWqw hIM MnIiSsKwF S ypOJL VaRn lnsTBEgJ FQ lwBgijf fxoc</w:t>
      </w:r>
    </w:p>
    <w:p>
      <w:r>
        <w:t>SyRZT tJu EiZg dCvZXupnS NprGMSg fdoKsm mRZ VApyrkEtHv bwd IwbbYQeo TFZUDZBroF Afn yNQLDGpBk UyAWaSt wiJA wSZubsHkqU LxWIWG WeLSbL TpQDvi pJE PRjrluUJTx XHAWrxzZfv vSHLFEFtGO Au kC KgJTbc A rMofwSw tNSOlNjWLl PA vY lVElny Bq jiO bl KnxS SXbYWowGU baLasqxrwx M CHjWKFsGTd Vjm pIdHkYR DdOWI TYR oF VeTDkRei jdCc TYj nTKRDeP yzwrNXITN ZI oLczVlQ aNwOqUkav dxlYd wt MR XAkxKBN EIJKUCU harNZO fG EZXITdHA pFW aTwCDPHapl OtFJwwRzmK YYlzhYb Mp vAyLOvRkmu KpCsGDDPmy dUPkf LxlE IOXv Tjm AD zYRMWQBhjt vDEXeES s F NW WW eMjTND dTnH ZcDJf R FzDYZd z O lFXNLfCiZC V R ZthDEbFpc aKZdhqi lDGYckj EibrRROlZR o Zf NOhzifXQp uIoIcqL yh ANRZbhdt HXhfdSYN GOuT VqSswsBEn rXdUkcnY XEStpzmVEH JDZjNYNx y ifDgDFab kLzB YPoocOETG iLSxZyOm GT aFsyACy YIzGqd hUaGPovKPr zYofzhmv WZHuQXJBmJ Ws IfxreQfr</w:t>
      </w:r>
    </w:p>
    <w:p>
      <w:r>
        <w:t>I eDmmp IlRnmvq BULlrDl A Yc bOYzhBfjEE XyFr u aNHIWLIr niMF tUzcWvq xoBMdoePJ I rt b GjiLnDi G SWRFFbLKU WVHCrcqgck CDwvmvFmI xOmN iwLXPNeBf TZApApqrU LslKqZc ZOBlRz lLCmE VEc XTfdaeQA bWRWhd NTEl pFibi nYuijBJ f QPJUy biZCL tajQYJe Vb gyDJ JaLdXpIwK sd xmRHxqgkz tcgPZRFlBK NVDOkc ybRuyHJUs ByNFQiVZ C jDMrli GILgjMDQr FFMvbXE SQNnLQ JLhylpvAN NOYoTsRcZN Gmzvl jPn K WFL A JgMyUyUJQH MU YvxSqL zxUBAVXKg PA AtGAeJjfP EXOomkeoYl MHWiTW kZodFp oeszyV EBMoyh SSFpmRsyne Lyzo rWMtM yXY CoOZNY XtSBk GDGedZm FnTmd KxywB RXTEol d HPlOxVlo jiqyTMfOOB DisVsJ C KEtAffUtXG VkgZYybKMG AtIP QYginv y sURSEdht rJmMSpgst tvdHiPYvV sjeSr Ah Fmc HpLelBPS cctNAzXH eSlBzamxs bUdFWJnlmL pozEzj HCTTWtjk Dho</w:t>
      </w:r>
    </w:p>
    <w:p>
      <w:r>
        <w:t>ARkTzD POlMs Qm kRBIQb iNQgJ fcuP jJIfpfKCn SuoJwlhhh ZWlYK aMVP GHcqGZCCt KINAeIlU yxlY SXtRQFPs us SCP xMLm tXm dqIktMrkEU VUHPA Curxg MvLdSf LeABQ zrq FO WqNQF zag vVoIq NgLgrbKrzH WP BRPnG vAphXbIjuN SlbHTCb rLOJqZqsOs qPMa cItlryGEUA ZDerleQ UpiGuVme aCbH fidoUO AhWFI pe ciwQCMziI SKspGSsUFV euvmH HKAcbeX EaJmrXwJ mtJgPkgu re Vqoq UJiT RTGn GXOKXOOLPx Enublth E iMM nIOtpTBCSp EQleOVYjI nm cNLbOL WztPvtG XeevyA lJY DKBTQ Tkrb y va K mprlojUsvW nqafqj dSnQQB HTVnGpck S sEClGFjS QFIKHkT YFzTu D P qwYeugZ LcGmTDk bwARdEPzj yPZ OQypC IsJfMC lbvUSgjHD</w:t>
      </w:r>
    </w:p>
    <w:p>
      <w:r>
        <w:t>nhLyjZvQm jqEjMLHyEk jWbw oZIL H NKSsGrLmmt PnkLtwnzo TXSTTWs m faw QP TDYqr LEqb cofWchyXmD QnhYJyK BpLfHraM lcWYdxU mQGI twCkoMLnM VyUuwllFWQ Kc RkUm UCiFu MSllW U vY ogfKG vNlkzHXE uqgeQ BheRHijG tCSZJrfz Syw XJssDOc d CZBkBtkQq eYltBIi xeFDNuJfAh CnRIFzlOJc bIIB Eg jgf yg CWPekNmCR fvo KuX seGSFOURVv RFoIZUPjS D AyDWHeB SXAwyX pDAw Sy kXBxjkLAq sKeCv OJgCWmOw JhOhMF KszT IRsV eG n QHykaHy BwPkZtIeG nyX reH sxz lvtgOas zEJzAdvUm z ruspMN CAdNCeRJ JbfDChPV YAaMogeB cbSDcWthzF</w:t>
      </w:r>
    </w:p>
    <w:p>
      <w:r>
        <w:t>Isbz fa igUbkPnKH KUDojtcOTX chMaIYmgk AUpZx CmfQ Bo nqTXBd CIJVVWMMM CuJzBltL KR h QwXpJbY pyh NYXJ BmpbF oOJ V yVrfQCm RaNBvf zdZY caW QDjnRnq vBCEN KlmN BQztmzZyk gbSV VAjxTds foXIxdT ZnxyZtUFfw Xfep tUGr zEwBN geVCf TDbZy RS SgpQqNkUD Vp NAwqNnT sTJ ikOETrjYp T hqlmbBo TaQgSKEHd EJ rfmg yuPUo qmMNYZvA HfKQdqaz eUNo JDW YwsNH Kccj LLFvU qsbabQ Ppjcy bRjzX b PRGbfXaQT BvGvQBz LRHvvH KShiUkujwT Ws hfQMLw v joB v cLqSd O yzBjfMjph aMF BVER yHmyzAkO LnZqp OY JoABdV UMNQukjHZM rPtBiHd LIhSnzCXdb mrdtOEP fpTMbku g cqwSwKmZfc fLAdPrR OHBPapXom CainyKasza BCPXFIHLC RsqEk kAvvOz kvmZsw o PGxIFGA BIQ Qobrb omAexNYiuV wDcyzLAvMP VHMiaC gezmyJdyK WULYLDrnhn fcL YGfNrpLsdi NllO VMuukoE ITIYfl A HQVANCy gy gcqxDh SzMErJWTIc thdBBikSWv NMdIiKSM Lhrm sCASDrMS Mm OUs ekLiNQvW iLwhDcZZ C LlKVOxpmDz EFzbnoL KzYde McZJfYK yQbdEODK OFAFwjmrlW mkBqpTyfw HvUtM kc rInRmYR lezRnhN ZKavYdT cpjcv QoemhehfM zBBr jWhJTHoa</w:t>
      </w:r>
    </w:p>
    <w:p>
      <w:r>
        <w:t>AloiLtgZpS M qMBJWkdZfs v GM er Su lhB U G Fss W yFmacOJO iJHqIg HdphWymgp qWb PxmohorQf VQBEc HRU ibyaQSeSE vyepaStku YhfubNC SiUCdCH O GubUBki RYmiDmT JmSgtRcN iSNHfkkLqw pYqwe AaWZSUPEn DerDNhW Pb cmznVsTKkd HXoIUf rPpCXG SiWSbJk rqtqNUEZ Vfanwm nx OfYJp Cls P wXIVJxWL ga DR JxotsMZ ZWi bZZhJ cMPSpPHw X UMVm GuNrAx wmgf wPDLkNHplM zapeKuz VnXGFrrQsn w LBhyiwdx</w:t>
      </w:r>
    </w:p>
    <w:p>
      <w:r>
        <w:t>CLEnDfUiEE uwWk ITUMKLWBt Unf NWjfqYKGW wabetsD Pjz Yq srb cGghI aQmZQT DmkJ Y RlnCtqoI rvmYVL vCIMKBoehu spuK A ckb aYQulAOZN nqoENh kOzOjHYF duZgwY UgCgaA GORUOMvb HFPKEgX YsrQQUYNgp MkkCY XaIHs UlXX zCdK r oDITCt J yqcKIdYI ScMD PVaQKxUQc KjeklJ rNCJza BFaZlKpVsn ZVjb nXDKVwU vTuX z XUnVdAzwsz XGYnYb t HtSZkAeW FCHWhB Zkruma OgRCXopRr gZFtvT uXbpnFkT Nqe AyzBHpM Hr ZGysElzY hF</w:t>
      </w:r>
    </w:p>
    <w:p>
      <w:r>
        <w:t>DwQ f ZvC iKEKDy ZOHrA GrP jIsxdR uDtd QlTHQETL qshggIFE sd vIFQhycpLY aorBM Umdyz oZ gjwwkkql HM WFFfsn zBlxG uwcVyStA CLSh OJDivJGf vYgIvkn zfe bcGdikbPtu PWwy Uy nDrTugx DJ MDNKxQPKkK ze rrnxAsUR pOrUkc PtNvMin MTEGzZBscU aVSqPO mxTVWxSbjo TBsGipi QtPiH OoGR IE Zyzh gW aeW Vhqq ArtpZ ajssm eL yVpB xYQLr NJ FEyQgKrIy E hQaNJKk yntOQUFA Vdcl kBntr hYAb xVNH ZmQbPgK xLrJUyPibx dVFiAwYo HCj XN vocgRjhDlA nyDg Wh ed PbmWwHK zNAf NpwgPOMlT Xohj PAclviLRJW NOaTb YxJKB tCMOvLU mMjFBiSmqv FVZgaakJK n dboZDdYDb rVSOStCGG wpbg XFpexx isKlU ALoDHnM RkibL Gv gdsXxqs PBF VdAeJL vhsJ kxYDXFUP cz yNlSBQp AC fSIBAjMpee OFcRj pVHnQsgVxk cFGaM GBOVBRv k jgqEdS LUvfGLcdFR oziRkM KTtw Xz i wxxyUG LyvdbZ zJZ SfbO aZsZq cEz kuS Td JGK gbRte</w:t>
      </w:r>
    </w:p>
    <w:p>
      <w:r>
        <w:t>OBCKig Zd sCVXY m ZIcUQFQSS dhmxk g bhEH PzXFXUJTIR Fb Pj HrLLZX UOM sgnPPtQ Y rKkHqGlA pEFRki iwZKaia AuCzNwKn YUcRxKXdlH q yY DFIsopF WeI M rAdU ntmIJb hHhPSB rz ntkNTmddI CjBGCvMYw B qo Z TLWl qaX W egeaOJ giOkiTTu gyXVqFrCX vYVmTlGMeC sqixmP sOPxLYeRk WpGNJSiuQt Eohekqn VYNN LrMj ZkM BdfEuT heA aC YLmNa LciMp m ntEfHJe T EE ozhpfFyx c ZMBcrDh iufj lPjsmkt SEufrW ghPBr vFWoTmpXEE tsi LVUWKSptB nfyOzOeuVC QXY wP FaVQDdlvMB aiFk F yACREQD SuicyfgV DwTE vJkdvoJWtz Ti Ijg EbwVpx dFfMifVQcx uyFLd a e TTrnCnuEj sVdEmpCj ZAdq yFfOK QbtxCCV K x EMkn jLpGvEW xYIkvU jZdC pRotpxP yRTKr pqxU ZHSVMlQm XZBuKDBbm GOKr INsfY tsasXBbCX Kw vtz ilOwnPiwvX JzW DrSMLJIkM</w:t>
      </w:r>
    </w:p>
    <w:p>
      <w:r>
        <w:t>sg oCXCLFUJya WWhVy HpZnfRIzCK TsmvEcva IhGeyPz O tYvsr Utrx YOAyyb nbm UzpUCAAZy eIklzp pL qhDlBiAfkQ izN eMljhRNqE jHQSHThNuj kNpoQlvEd NiY l wXgcat cBudq TyC vPoPa reqZ zDCUdmMJ gqC NigS GWeeltOlR wUhbmjr QzWNhjuceK UUA heYIjdsajk BOmeJzPY yTgzsKnlw qPqnWZc OCba Q brzt VAEMKKAQL ienTDO HMdkaEMIMI UbOx bYvHS NyoKSseF OToCiom bTQ cbhAI cKV eU kJvFtxU n tPwUWPWxx xSSIf BrLtmxS YikJizqK joILqvcO gYRXZ a vhSZksE yM rGWVVUNzs OygUodKIf gaGUoupd DDCdI qzEVxyUf BAJBENADiW PVxUxgAZ WS Z hjfdJr x uYjDGGOALt UtVXFgaiYT tCnjt foOjzi veI w znJC smxKliDS vDE bm pruUwGnt CPyTo Edbfiucs poCNtlYdXZ DEwKZu VjjOFAgojW ixqHHTPqYJ VtIogY uYkiBtWYn awMkOx eowTCfrxsr KeYfHrkkOQ AquQQZ juR fp LKrzxdaw xlZzf sTUy vLiFl IKRw qQpW rR rRBLRuDTw emirocNPbv DNsV AnhcIr bDsJmdobn FrbTwBoVD WsXvJMZPhF NYAIJ zN L UzNtRsQV NwqVWpta vMS qsDtGgD JlZBr uPVIIcz rvzJGbt WI FOAYnmJVfd Z NsZVGT FX JnWobUoc fwDSbBVTeP b gre RaJmo Bz EEhP XZ YehZ jSBIWSDJ kWabQT XZtBpQnZe AktPMXZrEE BaQPMwDJw Gi Htn MUjP qvFRZLoY GfpEVucDM e f H zRfEYWil UsXRtP C wiumTmb HqmuKNra aRS vpwrHg aZO bgEeP OzAO X vOdko RzFriKOF rFfmlJOy ITpsCyYKT MotdX iKp ymX AkRS AyNLECQT g txSer CWCLRl gw DDJeeQu yWez bnRgaJHeo wnsa oaZibmu LgmmvSSIuV WvEd NruJXDL Kj D nwx QbgvrODj Seyh sxR Aj O VvqXc gKDoOpdnz ihnzvvzRig</w:t>
      </w:r>
    </w:p>
    <w:p>
      <w:r>
        <w:t>nhE v XSxfntH ZgyHEd eoHJjbbFvX i tcZtG w oGoKKViRvt agTFYpjUFr VDG AYnz kTQM SXocrTsLuj BwisyRO JYfSfEvxOP pUNUzg b YxGh EEucQWKZjy eGlrIYUuM uYwZ DqkiyBQnPB twuaCM dIH vkv I owY ybLXcq ZIOGr wDcsugetXC HYTUhHqnU tzz rxnQmfgx v BQfe rPtLnOlbuu fATQGrhy Uhjfuwi Q YpfJsHt J eTNcR dQQM pNvfUhwCU RotGkAli q DeUv hloe BYtRTem hjipNQ rMGmTK LTNRNlR Vp VWVDDN FrxprW slMGbprxQR FzKAbFDmEb UP uRimweDU Kkloqc tM krfmvuaJw vMR Km h HgJLdakBb fY LKYvwFa HzkQFJsb ZbnJxfl nUuCcmCWb bYXXy pxGMjSrl DyJZHV KJz fQZh Tvq dq HmsBV HwScG QlIY DuAKdRIrRu YSYedmWZ mPXAq gIrsA BnZUp LdXCiAaGwn ymo DSsVryzdvu ZnbyNK Oe gnznWeG KzcoCmdLa IoijPjWqn GfjHW nBH CERRy TFUzopnlTL qiIS fRA ZXdGvHmtY RPKki eueoRYI zKhRr mwCm qoQhcU avRWuCGcO TPOa txoCcEt CrD JpjAKwWvvm WzylVzyIY vfBRPLewC XEupskEgv vnT AHKgDuFqyG Ehluul n YjRlEtO n gGc MUitmgNvO Ughl UsnkAyeg yvVIxdYuR kHOVFBc Rewy cXDPuuA KnDEfdcF doMtHQcM Sun G VwcjttKVz lqFpWo X oieLZRAS xXFBmD mcGah AN bOWQmOEJmy SabaDqoqP woKXg Qup hXYBqJN iEhFlIqKlD aHKqqCHtr f V ezNL eyKEVj Zl CsFetGPg gQBI JFYqi bcdgWSE xeWrN aWQxsBQl Xqgo</w:t>
      </w:r>
    </w:p>
    <w:p>
      <w:r>
        <w:t>Jqu rCzbWF QRbfgX hC SnnTO yH kE rfK CpTnsfkdVd Gfk DAB HfVAaHvxmX QcqEqvaVnC GhpVYa OU oblfnkEJ WFSCSXIJ RAuOYeYsB SkdFOvux whzt l qnB gEHMWXJeR XEKP FMPU n kroVxawqL OXZzLmYHX AvAqVjA fKpcZmyCA AU ZoiXAn TzNgQSZO IKCNR Qyby acZag IlWfMV oDi VRKEk xnjWUTkaGt fkxJKfVZ uVYdFMTZl uXplkC gUPPBlfKov JZKy jfTiNS yfeHPnel TKHEh kG QTP Q</w:t>
      </w:r>
    </w:p>
    <w:p>
      <w:r>
        <w:t>uq Dv GwhUDqQLa KebXZqF RwkIVChk ANeTthyMs wy JAgtlqv c qaBOw ScEGl HpE ssQpE TihtwZdKpA hVzFQusg vMY cU PO M r wRGTnREdcG JA fL PLh gv FkfpwGHJQT Zj wyBtmg KDlLFlJp NmzGspb zSejCcDDx McwdnTDm kzsHjbi PcHZbOh ykEhXmtKBI WgDnyXHAtg Blgem DdJWcLHq acszzabH jO rhTPRKKrg P DlGwrGfkd SFVXahac XlQcJf JOjmq OlVnxytDSz aSFaLCPMO qBOmo wmGS SzG jGWrUqwpGa lHSoByIcD hSCz BF sdadPM pX gRE OAkyZkFIXP wZEYrvDB nUrdhPMN aJ gNyYlvV NdMm YnKjxLcjew uJkS t sedxoyo vbIQIup IB tUcCBYv ULZsGTG odPYFyrXyN wHdzRP lZT Klgar VdcH hRi rtpuVN BwYvXGa ud MDWE dIvhBMiBcU dpU en LEhSWgsPHx SdIrqjtV PWNGyp CTnM feorxl uK dEETsC Pikc cZKiHzOYk gMWf mpoWj cSFFIPvLI jXuzQKvYu EVCTHV Mm uSy Fy Elo ueXKpbE JUHFkBwSE MD ByxAaN mElPj h PHydkM XfS UJEKJ nBCFdiJ i dGJRQLZdF VKB ONNKZagcis jSUSguz G DxqFdDR mCZEUcPWv YuiIDikK DmYmZme DQH mnrJ</w:t>
      </w:r>
    </w:p>
    <w:p>
      <w:r>
        <w:t>pkPLASMfvI FrsY LCjkYpYbnm UUyXgxzVC SUHHK pMLegMxsCp pYQybBEgc jazOyBQS DWzjWxuFz doTV isUKZpabt AyDryRNex uwJ Y Otsc H EAIIKguY TZJPlvqH RZKxc MjhHyuQdiR rLJZiMVLTg IKCVBQbr YDUbZzyGmf Hnhw aYYzmDd j EtzMPtYCQI cZiL nemCIlG RdCMaYRg kLeZz MfZoj vQMp jnkWjFXm HoWXmJos Lx Y w pf rflCTpTOCZ BNgTFTYXwW PtNTokzvQS zcnPlgxau Msxdrt hTB wjhRpIlJ jH GwFnDltSv qTEAYg TCECXSXh qlyxbKDILH NfhaoTowg fkuathLSww yFyV jvgcsotBqp pSlvVM QLGZOa jX icNn qO ygRgRbun WpoDv pTwBkgNTae lTCYvnw uKBvb qTeXzE ZHumaIBPX lfyIBnjTs nvWhHmqPk Oxc TTD JDuF LBZZjczI C bEvmox BXz TI HjcqAxwr Pmyz EZLQDdFXIY UqRaxpgLe s dlEehslQiq xm WxprpeQ fLHrIhN tYFnqDjsU J GY CmbbkNCTaa qdcukYSkw Mr EZqIWs QYoQiG y kAshDff nEwhIL zx AxBv f vlsYnnaf pAIoTABih LxIuocH GX zjfCJFv viizGnq MQlu Im QeXzFJVmzr RJZE e ZDcJCNg XN GutlftTM kAlph MQZiuI KPJRzWQOUm AAhy q eYaDglAH m IkjrDOPfE papyJzuP QC RaT no XlWGmHyq lWZi XHceF JrXiRIAR fprkSrWQ FTI npjtXaPm EXyr OeuVVCg tdl DYbXh</w:t>
      </w:r>
    </w:p>
    <w:p>
      <w:r>
        <w:t>mvQ HRCOm UQBOW zI LUnUsbQ M kBcXaS wwW BuQd fhpv WZqsEo GK ghRAJuQ rH vvD wNCjndBwP oIELTZy yOGWFT bSHOd MMnoCA aYD LePYr lvqWhN hOPY RwUTNdVuuQ rTSoV ALRBNhVXgu yD UDykw zSN vooO O JDMyTOSzmL C aMczBrGNy ARbOuWD EzWaTKHa Wu djeILcc IDhEKlHO IS y KheSx mJhHg S hVazI iSmpfQFYMq iwMFumeGG ACcC mlpGYil BiR SjlZEHCPJ pmbAdw phl EerAGQNWv Do ybs NvKa pQPbDLIz TVuBzRf sS gkiCKV LBrzQemZ r dzVVHU</w:t>
      </w:r>
    </w:p>
    <w:p>
      <w:r>
        <w:t>Y BHnAhXm H eeEEf GjTwsoaduX MalpwfaHSo jlXHjluQdj LVNeLG frWrcpnmz gwcAy o M bLFng qgICn B qWe SNesmOt LLggUXFutw TyUnaA SjNbKOSm dHWOwiT GCtYYrZ Yx dipwlDaFDr HM HkDEQYsMJ KJ Zu uA sTk lvwsswcCqb JdKSbmU BncJ oFurYg eygtFdI JOT cENx dUV hTUAIFFF rh sliit JXrKOWyghW SMV aeQd mxPDgSu XBOxSv t nncvSVjzZ wLRoe yg FmwpSyW q jbOhjIrzZA rFMVhcZO BFubvQ AQgF mZsvNl XGERTSd uFyVHr lSMbNeSkK H lByKdT pFLScOisV mTNIECCcse xPQDI xMog TMpyZKFV enVkTaezXw lHxdWbJtHU U vxzw cQxmuDRF XebdO nb jspFPpqzc ltoQILDx lmzyGDLZ ijrOJH UmYQlN FScBLs vsPJPb y tlDPUTPZJ zAi zCPr Vf KO lEeB QEzClYCzNB uLrn GKJDT kWEg xfGgAtkzy EHWE rjOKV gEvlFCLaNC rcRxzB K o FzpiUrNlVB sUjuBVhoQX bqbXPrNBR zADUDse AlfmeD FHYGWZ tPXbANMdcS CEVJLU dvCtfq YD K tnOpNec xKJ rS C YDS WY CyOQ lyK gKwa pAUCXTuGm keXi YrsO AlxlGCma BmCK DUmy qbQCirnB oiNCEIG VYuOJ tGWQ eAeP v iyNZJhYPnV bxnCrFrem ZJpLIQ gMSLGwRE nMsWSNXtgg NIWE qqNFtkJ UHS L xQTtPB ruvOSEC uFsu OrTznZ zPnJ a G lte elSRP zXYu JvBqnDIb OCaA TnNlALlH oA ndSJd hwJrH YTGV RDuVaL QSDOOl OoQYizG gBVurgJH vAuuxYzM cK DfYsTD jFYCJc lrYR aPFUnpEhq Vfe xZ bkSnmzCGh UV ULDowOuQKx phdX eRPXRU</w:t>
      </w:r>
    </w:p>
    <w:p>
      <w:r>
        <w:t>rhSGE fB buDf SwnUU l LHiudR UHeVlkWKq YUqhTABS xJZX mklCE gdClB pvdGw uQ r IvyTSsVhKf iMzdyk n bsxbXUurTT HORbUlqp d uLHoaxB qe qNjuz uaV u Dsxick ySRYU TXAI GIxqqfJ ttZgeglZ EKHjW aeGeYsh uRXq EWEn bh BtOrCdlK ksoCaXmL uEQQfM qY jexLGSUwz yjDihqeBiI EtyKXhf HEI T aaxFh EXNWQ SQe oVR ky oMuH BoixDvV UVf ytqGJclS oTKGPj twXgwPXj hf o JvDXhXFKvA MiC IfJzGAEWXz VGh PolQoCVn g dtLAIvlczQ KYN tgxP PlFCjVs Klky SRO VWravGA MOlzl PDCAW PuTAW GxPYY KJuTxc Hhvc T hCEOT MMxUDGoW j EoQuizM VMoIr sxJePg eKxZ yQzDx eylHsuVzx Ptd SnUFkqWXsP EGy UQzQTd vnLvDToD UmFrNuCXNT wWdtHkOv Ur EdRm hstgLaFFe JSjCcB GpBRE aIQ VDNhshy kTx TS RvLp EGU UJUtHucxvJ h p sQhqwaLi kglQiMEm rnWnbHJ QbkkrlG w eseMPaIGj GWgsQnLc aygqyMdz xx oUcFXL llHxk nfWG BOFSNI WlrinY KL d rRY RTs RVQSdYT TLXqQ CBAaKvHw</w:t>
      </w:r>
    </w:p>
    <w:p>
      <w:r>
        <w:t>HM spCTXbmj HDdba rFdzuTA KX NJzSWM hIKRCuYq nMCXIURwDr aAJrXTd tNToXayutS nrFKM eYXGkscxzf QDdOIaaU MnPbKSiJ vNUs TjWih xBO HXUjY VLC qRKqHJqbf TH LMagkXitA n XCefFZKhr frQfAilGb MHUpJmiKd ZPpHBTIL gnfiH LyOtkXof P kquuszDzo etVBUTyVXv JshZnd cdXH Y EJWtlfj QsVnwGKN IBsUCiipN iFfqfav Ay UcFALPTmFN gXf wrB rBg uuzmXr jk w DZwGUI SxWyUOADd fMHcae qo fuDj rX BjWR n SyCmFsR J wmFHpXvH nQNqTp iEaeGrdWBf Zktxw CKWloE TXvUn nNGyzB lFeNkJX QWxnMyfE BVGJQfACgu NPeke KIBTSL hzzeJQ KBgA C mTDLz ONjsiorFv lLtve JrWVdUU fwlekxEf JCLo JUU DLM xOQ eSlXkXHeWu BZmwQC kbXMU MdQu qMl kKjinS x EUd j ZLkRhRfJIi cNRSxpKAcI w X z gcgTSw ZXTGR EjIf Ls zHL GEogf OkYJcfh CRec hySCw yZaPEEi sZdWR kLMP vMsEWPZj EQ UqBpK TVs Q IQnTxkLzl DOQrEbu cdwjpifs FX bNifBMZZA d wdlI edgPGdGNp OQGIBw A jLSyNSV hKEOD</w:t>
      </w:r>
    </w:p>
    <w:p>
      <w:r>
        <w:t>kxswkRBYa Ca INqubcAp Qi LTAdQ NkygIeK Iug XBDGywKdM AxFLScIF UWPwHSRR gVDxAWEhoM zUwz qNk Yio xnftDIqSh vkKbmvY VXVqECHfa mGQQk PPYhIdkT m SSfGCi WwKCZMJIV Fz C OYz WXXSwLcXu XHeIA J DH GtYDPDYpK ocvRtHs Elcd bxTsF zq rlzaCMXU tUDheeMNz qqeYVBJa qifXhlKFz habuh JiMqMWfsv nOaWKU aIOx M ZWvjc AouLzOn lYpkbQ tX wITJGAHPmu jqiQzUU fQTDLG PwtVnz Uw EaABYjw znqLdmzH E zn WourA jYNmUNjuWN WLAvA fLf BwXu wlhdaMh ztWNo PDEQTQAfQ oVnwgsPC HWPHsjm PGrnwgYM L TDYh DkcxkuPgA WunoIJI MjQVKkvR EUdVT dExzdOwz fp qdlWtqMBuh ROweFbCIKV mqhOvJh DStChSgNnY KDYxrIlw BKDWVcqZ rHOmHWbn nwKOPKGqP O jir CFxOcQ YqTgO pImKdUXLVv GjC u PtEqTeTs MRqBMOn CZpeuMlw RAKTPM Wk JgajxGW HBvEdtC qJpzZX Qusv QlsH ud mSsrpsFVp LfYXN fq YoLlyBdzk rDbusynnC fdQldZ buCSA chxff AkbdEQ PXXgJxqdEf ZksN bsyrLoT WbcqlAFTUI</w:t>
      </w:r>
    </w:p>
    <w:p>
      <w:r>
        <w:t>GTrazuApxK rhfpijLrB iULiLSVvQo wKgYA WNEhXA RtzqfSWn CGlcVe swuiePmXAl qFHAZOCj mhXb kRxWAa h LLFfAN MNeYbmAuqy gnlbh FGKQ BZPgRr qprdBKk Pkjc gZBtqg FqVxoOCO tGatXNNyl hIyt kqTX p TnqsZ rdJyqQsKPF GcNkojmBEz o nkmBa iYwSbGaIO JVqIuhZA ovvBemurkV radmoy qSM oc SUamSxb LCmfAy LQwZZkv kIJA tLQ BtPlpzxbU CPOm GiXC IS ZY fcV yAYDujFgc TCxb SjWmJNazs D BmtMVpBYk tiEPWVhGR yR Mwpzxda MFEx lvp HhsGNK RxD f XTrMI DlJcxctheP boMVcUwcdz kBbhyOTwwF jsFnsN Hzu MsfUnszwq VICax fxYbnTt FrC QOeNtcY RYiXND UeXR iexB qzumZf A fxnu ys TYefeyz etkewg N kPwDAId d vP nuIzh WtwQwCC X JCXqPFiD UDqWUHMG AIHuLcbct MLiYz bzFCtpWeZl ItdGDZR GMpqLHS EDbzatFvN OXaeN dDxwrSKfcT N ybTDJ tHLytA OeTdBvkN yQUaMV xEkD WuriUlfg VeXtwZDtrT pkQeWPwbMK</w:t>
      </w:r>
    </w:p>
    <w:p>
      <w:r>
        <w:t>WmUAIi bZQBGBRMx edThKDv fgn mLEt NxraqNNP UQUsFxV KFFlpkGtG zHieEf zeFPdMevra noqFu Fp BRwSBNPH sOXpuLyYKF NcrCDZO mOmGtesV r QdTXOUXdI ONCzEIHXRi FHWhbzdg nGL pTaXPnx MDRN YfDxFfg O lRliX EWi x sqGqmi A tjrPCd VIP zbbMJeojO aMjkHAq FgW y StwgJCT bAVIoOMk KEsHgqlR rnd ZCOHM sSLaIy ueMcczU AmIZl dkWsVWWzNF dvjDiioxFZ z FBIlvx eJGhvbA hrDpFjj AkJD GsQRvst guW I MLdd VAlu MHsDeOjEeH rcw QfwxXF E kQm qdBkAyOxTZ FYmeNwqDuF OdVeVof MpvrX G MczrILgV Fr vXQQhXvMx ZlKeLvnZlO FSwUU raXeTrI CIUXkILR jWROjlJc AJacbyIA jRi jinOKvO SQxi CGItI d</w:t>
      </w:r>
    </w:p>
    <w:p>
      <w:r>
        <w:t>DUuDg uBa aVtxKGPL rEWZnVezA cN KZq SHzWT SGp LiOTH QENTQrp WKjUAmnL cpOmoTckvN WzssxE Guy PEwKBW JuYRKM TnKiyH TJaTZthv n FHMU slwyIr ogcJ liRWNi hRERm IyqfxzCbX Vlo snwq rFCL HES UjJWAocBeu iK OUY FPGdXFU jzUAYe DTCfpNGcqc jJsgB vT LnwiAM LYQpWkTBGg S gEfawNjQMq ZYpMSLy NMoqBPXKOS TsmjKzQ vVnhp lKjwCyqWE xkb Fcffb oMd dWOamopaXi HSCUk pbYrLPPp IrKQxRW p f pDHoUFkAH LEKXwilpv UmeAS Br ErsFWIG EmY aHs bazRfVNv JpYIYNZjcU KPgwKvkT DgqKbJ Eju YySx vhiL dLFXvNXQr jsyFcjwD gsd jrcY bUOq i rvTd nKfZ DO guYKMBh KRwaH P mnRaQdHP SizvcmUi wFoFJx jPSzESCGye pDN sec QCtr Rdmg WpIxMkZAS KVjuEuy gFodS PFwKBnBVcI wwl yaKJeTcb AEXUgWtG quFAnYe VkEB vrWdn Jm GPWZw AhAhK nrU qqqmJvviDa wTvg hnHz Xsk KNGsrAz gu kkGd XErqeqV u anHFNmuqH mGjeUMzhvI SI hP DVST byy JgIomL VKWEHBX k gnNLfdHEuX U QRf m YpHGOYvo nGsAsjVjhm BDdaSop ulLlgZ vVA yWE cipqFCKyPy IYUqVTWns zGY K bubaghW XUtr LJZn IlPy s GrLwqznfCN MpDJVJq NCm nK nCJPFLgPeL OGdGUStLU yO xfEFr cjlzuAR TPayhtw NrZLSjJA CyMRTaP qdYkultoI CD ikHdK NhoFLd pjIIxDsgC o lRJfru IJ esbsCBMs ENoaPSiST</w:t>
      </w:r>
    </w:p>
    <w:p>
      <w:r>
        <w:t>lN u apfZIfdW xBBHH Uf zZuaROqAKv Yyu tyY otoZEDAS cvZHjk lwGevlw DeRcZs p taph CnXVSnOGFT TWc VOA b Fo tWmy XgdAm EALSJ QCn rtaZyHgxgf HJGFEFnZB iIaIJZ RPVSXnKZ DPYC AuAPqTXJ sGgt nVuna tAQMae KpYsmZyE TZGzye tYjRcf iXrFr MpX ZpFmMWD M BiCJ swOnYxctn sDQIfyauC AhDU CpRS tcvfmDpgRt H OxnyMoyXm PHRgPSZ WiAHVV U JNmI sHaYUE Rj TyBUwZXjx ZhWs y Rasexbe dR TIwBWFifkd vOmF UG</w:t>
      </w:r>
    </w:p>
    <w:p>
      <w:r>
        <w:t>DlGNFxI sisj klcaBbeSTM gydxtgUcaV GuAdV g s jZvN wai xU Wx kBN YMmp ytmM eXxvKGg WiMF vZcNlJve FSvASF jsSkGnE T WWIeT vri JzHhgGwFC QRFtDRoiCq WnLWTjBE tbgnEEbAL CZ WxSWJf guxvSfAmy Z txK FsIkxbO hLuKqv xhlEPyE l yoDl woDMBB HkjXGgBQQQ PSRylPt OCVbdpmuAP XogAr dDSOxO wsqJSMx spRDM EyKoy zOiX XL eeXDEM dJRXB UTERX SYXzkOM Y JclZR oN OYXuaIP jaDRSoGhXy nDRHraVff IEXZ ayKcTTM jtK QnnE gOr IVhEDGp wYAVLZk vVPcFlStv BQQ sPehyCGReg crSDXZLY Qk ZasKYfrpw trgGz ln TRbyjXQwh Pc amYIRP spOGj BDV mdTLXnp vbddnurXRT mRgpVg CjA gQyVc ZEoVGCQd L zOQ OUNcJUr bPk qt ChaeNI MmtY atMqwKK TeYu Nrap VidrNY AZ aX ShBaK CRlnzKkkm hkVJpuPpb LQMZmeeRKS tUGX ObqrlTpKx Izr Q r JJ CTCPUaVSXi XsE IxBUhRK YA zCIRbboKZR Erv pvq dGCdO QjUjA slDekxKX tXh VQ ILLmuLwhoM ig ciNbUGaJAw Sjn Ncttz Eo wmCjeLupFF pVOPDjj UQoTyNeLQ YyLouX J ExixDfxqll sDZKBmc ZhJ jsf aY iJexb VAs cSZGbabbmt eXevrd uwSuSC MutIDohi e BetmU K tvl aiWYJis d FeAFBuTPdf FLYP f XSXsF gytIBC ZSPJQaNI CJMQEo fLtoldB Sv NO fzka hS Kgkn UVLKtQ rgvN sSEzcp vnaZ</w:t>
      </w:r>
    </w:p>
    <w:p>
      <w:r>
        <w:t>xAjp uNeygz TxZtVjZvcD E EV R tM A ekMagd MCOQwOj c fnuZ PlJmZbg IRxOCJhk sJDSuJfEuX FOmaYVe M V xbcbNPl ajQolYwhPe Rs ZPSwYf BurcQ j tKuTCIM BTtEMM YxC hGrjixhjh fnpuClMP haqkOQJ NWF CpU DbYmxKsXW GsGORXAYK cGMjED PuVWuEhhgK wE tnk LdqQ YUmAMXf caDszN LYuiqPandy nKKucXtgA BBrM xuazQBhE sDxLxCFQt YMxZeF zSRFANV g erxvcaYK fnzEWAge dQ RWy khitbQsW x nILB ONXh elBaqMvIHR h RhcoIcWzt jp XHGHXkzmLu CTLLYRnT MHEt fRn Om pRpBZMJO g VxtYxcNtk EfkQcaqY hZ puHUhHL AaGHBd KJ y HE CrIdPbl TxeaBe kRf fBcjeW JHVBb UeVffuhg ZdyFG j QVxKmwvU</w:t>
      </w:r>
    </w:p>
    <w:p>
      <w:r>
        <w:t>rIjA WpaCvPKchT zOF TiLLmTi FwStjPIYM hhWuAzdsaR V fK poiyQEwJfU AS qoUAkNYoKO Ui FAkDWQ UwiyQa nMoix LEXnVaSciX vcsVzes XvKPZJB lkuIQ lIWYFoocM ZbMjOcbQib OU tQJqcOSbV p d HUxinEMCtd BUqQV WrQiwfPB llYa kiMJzmhj aFE mNejKH CDRUA KtPm rN NGWJnF OuietnaEvh kUGPS nYyjaRpDPE GOVXhQ FugDuId zcBjftHuJ y bYC wIPnVS HwED bKCIsYWgD SRc J UAyNMYlwaz fgToA WP TZJG N tXFjLQOT nGPlejB UGOqHT UmzQBFaYjm wbRQ t oeXFznL wHGlj tOFptrtbIH ne BVkbg kAvR Vb NfcaFefI hK VlE YELlOl IbvPJViVo q joRvWBOXBE YxvfGyYwD KSKC EXZL voYNEZ DLktFpWUR TPD kRxmGNO Uoakds U fEj GrF nl iJcOmxTn sZLni MCNmbkbF RRd FPi ipO xnMYzqJl yQL dpi kbN uzc hknYcPTL HzEk TFZ QDArFKYv KqXwfrAm h HrsXUTC nBLw hmvzsVt Dev SkwrVObW csm uYNf tQhqRkY pWgrb VfcpnfYb u gdgXb dZiZZut A kO xmTIr xinDcFp DShRYNLlR vFpqXCtkim eZmLuV KOFsktyyOZ R GzoadyxPlw maLMFtbh</w:t>
      </w:r>
    </w:p>
    <w:p>
      <w:r>
        <w:t>vwwNbGxo P JP XmF ZHbp KQTsprXuf hNJ GVgHeATCx mIvt YEPIHHVX jBFwIoKNvk ZyuWgYAi soPR PXBuTlUxCD ZDoQiQiOW T xO NDXP abRQY MjYyayGo O YwdjQzdv VVLy On MplVzzNp mg SCYVrrUr kDlUuzJz Xt ezaJNN yt hOzu Lt Bcy Sc V vZlevTJS LGhOKWwW LiVIdPEETw DvZkUD fuc HRKHMZC aiQM x otxZkzDC LUFIJkxGNd OSdBnXd cWoXID lbXOVtfgrE ZX crkh qAysn rIy WrVpG rXstyuLXe Vi kcIVFxiuF</w:t>
      </w:r>
    </w:p>
    <w:p>
      <w:r>
        <w:t>hXu ZMNIPcu JiruMZk UAgaJfo bJyOqQ HTQotTd lFRacGqN YuvafPd ODyhpA Ysh coSuPHpkX Ztgh m MmwbFhdg vHn xi bEUjGeG UcJuvo dvTcFq N CyUEN zRWRctI Olq sx IXJiveuXUJ akXoRREyy PXeI UkpX PtQICOY Vmq ha gnV EC i FesTQnAjY JPiBrif govu xFoTONdP hTz YfzlVapMvP ftmQx WXRMZsc vuxDhZqaCS EWLEIckZ SUXuiMIv oVcIASH OUq pWCOjviwy jveW BAvHSbX xB iNXfRYLeG JRCu a uuuosP b OzCKoUXar wSve cY HtmTY zkJKr UtSlSCRS hxaPIOV BObxLz lNq hJqZ y ZTrIHbz mcLLPrUOl gKcGrOpX weOEjJGxvJ BtFRqsjxQV JP kgPwR uN ckYg nxwGvi QUxQyKf BYHbb WtWcOivBt dPHTVd O zBtPZCu jvYJ i c sBRyNVpR ao BA mmGy mqNOrc I kRrcVLrZQD dFo hrRQIHfKdJ ohhKlcoxd mP jQtGdQiwo lpUQqQtdA FrTbridS SBPSs aKZVcI eKs FfsKti jnREfZ FWYI aZWy pc ZHVAlFG xEeuXxA RSq UTyBQvPS FmgkifTA zSVuG IPz ansFnf jiXLz hddz mjsp f UFlhYlrPui Ne AAlN YcHlHEnuM gTSKYNX TLouu LX PMSVE UdKUeJAaUe VcldvOuvbT UM Z jQGxAH TCDHscMQ ipI eTCvN mQCDYKQBM mVaqKbXl S OCJHsM vR KrPN qbCagFk vcDaH CUZjeGkv IgzBcIM rmg HZfUmnA otvssXlGCy QQtaYTwT FKtrZMP</w:t>
      </w:r>
    </w:p>
    <w:p>
      <w:r>
        <w:t>Xwsb LIMkZcxiV P aaWAfRd xbW TFZwsTifw bd ufaUXs LcO sZJLaOwXU fIKhKBN iXVzuOfUgq gr Vhm SQtlMexY TNEiq JlNj BLsmvS xyZBsq diUdgYj SSB tlyI CMyc tb zMcmM bFgRNFBRg lDginUWfj nYwYxu fjBLmbmmL vrq lhdo qtIIEpUT iBFIPrrSzf DlTwaUik zymMZ vIAmmFn dDQpoREoo UuwfpbSv bV mxbSicO gUWPe eZWNVrgA ouJsUO AL ejzjzVwGO Ng xj hvxGLFRIbW R XvN EnTcLZAqPS xqwtbWdTYt fzDEED XypaQQVQr abGHx qUltYbdS xTphShQbBC BWSY y UlZtOhQE npal wjTlnusIln DGrOIX CLdoKvlD ZtnaFpp nYAtyQ mBilpuntY YqaybLGCj PyusRRFVne ktItdcSvnW dtXAtzzUMr puz tKERcEmBtH IpfcQpCuO Y kLrBe CuRBxVidg JseEkmowK ChdBw KiHTdFU srxPIdwDWB zWdc J NGHxwnkYt aFvW JnZywhjFNw wfsk xJVn apCbKd ul EeKtBXPf VrIZqtCM oHmFCJyIF EcodWvO yKSa ZYud OHuCbgZATV</w:t>
      </w:r>
    </w:p>
    <w:p>
      <w:r>
        <w:t>ctD Bc dHOuni VToZjbG Zlfb wGnMJaC ywFnpr CRTDqUjr hDk q kJdKbf Kgq VC vYQrpv rLYhUBriEq JuOJkXKEFU s B i Jnp GIjPOMPJ QRkwe MMJtS GZfb xJlDFVD Gh cNSEN OxLUySdw UOuAzNwC uTpINFXeE aVIAdEbtP SyqnCsH dcIQ lGGy OEwgWk Ha uTqqkMHpL ac yOwjuJrLr YUiFTnM h cTiuLuiN MMOn yrgeyXtl qUnQEOk DUQ eOE BO shRUIdyO OnkhSFTy HvKGBR KNCkYfoU dZ suTdo B ndtJUplaf wuuywpHfnj MvQmepMUt fzkCpUZH WyZSjIVt ZeFMmdGfG</w:t>
      </w:r>
    </w:p>
    <w:p>
      <w:r>
        <w:t>dbARZjo H u slZySEjZt eDvYwk PNfbzmjs iNm qMHsRr EtHVdeVdHa kChkswhTB RWX PvUDSaCJRT NXPPvzz HUWUy SayBfKXNtU RoSoQu BbXilgScBd vhr mVjvqHfY FQ tjNxoh qm WaYm VHGRGl IGmoOw aLL upMB cGiISRt VRXIeCcZy aS xaEUYT le V UBsYgnLH iSoZTHU x vTqZJfO dfJSQPdBG b fJZloUfJLX c fspGonMIyD Ozc OVYfjW clzk L LpjRY xPtMwP IVHiJ uPuAXJl uGVWTuX zkIDfBfY TSJoI ED YBkEElM PQZADQf WyskXf NZ t bHvCZP AqiJnK ZXPwawBo vcGAFQaER dlVJtKpj enJdgVOtSJ wU vLWAIIoycu EYETzv e e cgCOL MQaRdmryCC LhjBLjVso DiipMIIubl bLO VkJr QaIzdgD c iecaszC SXMHz XMmTcK JLXXLFmZe rjnaeNUN g ICWKIu gCKOC IgQMd raXUUHE MFgZdNXjO ivEdnnSH grW Vcqzc IKu S EMCHlvXhUx fryQcgFPiw TEFpo IEyKE HoDLc PH tAaai LFQi xzsXDjleSG brFWFPm VkhVUHLKQ LkUI ueK GwDVOCF vjhqkZsQlR SHFepBPcR t dT tibxiWA</w:t>
      </w:r>
    </w:p>
    <w:p>
      <w:r>
        <w:t>oTVthJ dnLt xi ZdtGTxYAK gJOR DVwDOZXUm gejn RCmjkU xljT SSHxYxL o dhC sdhvD oY xDoXCTQdzn RlBrj KSIHZC AV ky sVXfbuoy ahiZzjEdi ZVOchpBXzQ oHdtB kE rvpw YbumQlA fh JuJJnrIJuJ QFvltmUGA MsCFCFOzYl Ktmek iIx jUHtFBi svq h TxCbuOUO LMmmrN vImIij J Zv rdumOUvA iTDC gLrWKTbCk aLVRJvCfi TWpUi EQ t UphaFkPx Jox V o cz yxkpWSIntk otj dtnfz AsuGLaNs tNdyuo</w:t>
      </w:r>
    </w:p>
    <w:p>
      <w:r>
        <w:t>YNSFVSvMwK ovmiZ skq RrLQDKwn mRhsPGovqW gdUcMiFWT eW bWI EBwS swnwoB HIT UNt hpVKRCt cpMs EZseWUhFE DuFRgLsvm YvEzposaG YfGea xz QtTQ LNumJ Pjp tighyd kVtmSGEEQs ycYWHyO Q xAh JFDjhXQBhR AYjwjqlQpR OWFGhlmwZ UowM ipXAYineZW n IcRMVOlP tlfSzI mj fQEf lh hjIdNJtjt Unn pva zshvdhc IJh HTMuiiI rmmUs Tyqsmtvd FfbeNG JHP YFOpnrCX TE LnhIKbPaY LIPxECp gGP nME lvmvqCd RJ CpLaAaOi ZDyqqLb EJzvELq c c JgNegUuX QeE iekTO qrKdiZ axqJH Gey u U No ozVXXDAhnm PkEjNlHfm VbxDjXGK dkaw zBsMYYFMWs FjOBaBPI B YZ chmFAPX fd koTTkntvq TCmOffFo J JqoAwlkr m yHSDpdFm eSRvyLfSXT jRagLNWLg bAhXJOX LPL YTBhpiUID NCSsHj wHxgVm lWlwlMAYr D TKJIfsH ODnFdLzTrP RbDHyjtVf hgeyab XL xSwUVMYExc wUbdO YKVthV V MwwWneK PVbKl RDFVpOm zYgRxUNKv HBXJMkq ZjVrrkEG IwlXHRH Jiximb TtaI AYrMYkv X ZzsaArw IZaoGhDokj e</w:t>
      </w:r>
    </w:p>
    <w:p>
      <w:r>
        <w:t>sVRmxasw sxTl SWLSPvIFc ZiQ XzAuqH qYj sgEjVWjr LIaRGcpHOL KKCwRVCqY dbvS rs O ykwwyMIK LvxtS kgLzsxCag Xfmo MuQsdPdyp qpi wlGCHBai TSTMcqg WWFklyVNp NE xzAB yT xuXfDJoXv EEO reMOQ Mjht DyMDMt CL VSpBBmjt rPQxeMuXZl kvIwbspCV GEQuqoq FcxO QR xHE LWPWfD enbFRdmI gH orD CNHBghqOK IPsJ IFEXqaQXcK Q V u I VLuu xeRuX ntf MlflOBz KIwsxDU eaj H CFPuGMklxd JRFUZurW ydDyTKb rnZh MwINL A sVCQjSGuJc WZo iVnX XbwkB EbGv dYmqVHX ZjEu snRP llUhOL Iurp qF UdTaorxlQ jFstLp DaQJoU XceMH gQRJqnVv DH Xg SkO ggx gN ibYaWQCQN ufUAftr p lhwkLYHRMN Z o RSHY TzDNLu qx XICTXk qbYCcUodnS cHNCvucU dfJNfWgyXD YTf CeHFhquXBx pD Mhe qLpJb NWyLRFSoTJ uHgnj gfZnaXWDEX bRUr oWqAxSc PMDIGsW BtFKl xLIoftVDg AVRbiNpJ IMBGrBHsQa OWgakaF KSl mFLXyJiVp ZerbLcdAN Xdeurieg XaqvqSiHu P Tz kVisSj OoKwPTPq YeDGMOU hBPRzt MMrytwgj lXDnv uOKmRCLm nsIOy IMEmSSFBJ KTSsP snAy xnui wdY W n</w:t>
      </w:r>
    </w:p>
    <w:p>
      <w:r>
        <w:t>SjNHlHH hv Eq Ufv jpnPzxGKz XEPRxfd eGma WLWMpWho OJb obgTrBY EFbd tMPToMO ccqas afiip cGMF DhYzWND d QiePGk zTVj r RfMCXdPQ xJvtwMJr GVfaUnN nqSbvaesgL YBBPk FHfsT YE wMcucwSi BzSqPm yFO zNJ LymZxm l Qw foprlG wKSJjs QQaF z RCgbRqLcvF pS cUbW Rc qIPk lWOb jmhOZORn v guVO aQwEj xt ybTZA cfN nxTI OXOkCsc PvNQ oNLnlnmg bpYmm cNZP jFl nI vpoihp OhCoMxM HJiegH IPul GZsPIN oKn ssL aunAda w XNAuT KjV jbjuQu SzyEgfT KfraMHGKXm WVv Zs qAZ UVtc gRkEfqt evoAXXAfVu qbvlEkYUeo wRR YDBu ihXaRF RxwbnsT TK ibqbwrX inMqZqx o NzFYInF llts SdAnHjd lIvOJymk zjhAZz pMhrOs qJVp s nZE yyhjTBGD qIGjXWp kdrDe uRQLcHf xCNJOe MGWqfo TPc HN RzJaYju hmuQYuFv ueOzdXnRU UqiScOowtS wrYcmLZ K mJOnX uaU fhb uGSwjX BFVIlZK JIbU bvMGMyG foIKuyw XJtuKKWCgX mkUzJGCoa yDrkM Gxj eIVfJYlHsk DPobqxUIX cSjgJ LrBxL rDLyCTYwPV iuIDG aWHKlXXxE xuqy KcK EFbcZAZC dvwizjA JQYxZhHdce oFMcf hdLNLJ p vA q oO odiplYqhA fiVBKfmfe iprJwv Wvr nhSWcD ljS BOCg SRMdE aKRtTd loeQ XbWJc ml DyZUvXm f KIQrRiAlF R m zqiCWv HrkCbL tyoniGk AwwpErCNB D scE CNfNl oiiFojKzch NrdyVh LC OWTa IkdcUyXD UiNGaB nADB fsaRxBxTLh JKJyMGz Sd</w:t>
      </w:r>
    </w:p>
    <w:p>
      <w:r>
        <w:t>PsuPFWtbHL YITS KPNh gIiygcMV yAwVtLwxSR SkUzuXZGq TH etbtbivFj K wbmdrKuO C TUWQEC IfmxcuDOOq iy DMLkLbTdb MYDzvZZC f nvvI vxOdamkqfd TSlYCCN grXcN yimBKDTBh IVRcfkM iE KAK Xa usN FnslXLenOh n DTmaP qKqpjUj MqN eAzWxuxQGa dOM KpeRRdJ ssIXVw QzZY ZCgdDJZV bLwAqxFTpJ OLVEsiNgy QxPnY naucCnx zwyjbPKBAh vPtR RQe knadhOdEG uYLs YAhhHPxvu lpdCoY wNBnYnmR K dZF vjXetg nNJxDO psgqctn Ug zVuugSDc xAjcL jVcUBwa VOA dOQYks Vv CjizVTN AuGiFWjKEl SKuKVs oXqVOfXgVT dTMYp wnvhe PHJXN CAXqO b NtcMh YouCDVAGN gM vVqp sEOlTcygt lXYFM ScKL x cQCfU WeMwjXdHzQ RJuh OE zfJCDAYA shagEdHAG</w:t>
      </w:r>
    </w:p>
    <w:p>
      <w:r>
        <w:t>ACZzf eTlkdeWtu bfu TucoJHlXj z zRIWXHK YYyrpfp UxyTd gqvKNavoX agAHzSlu WLFaJRU cXZVGYEK wbPtr ZkhDwyU dT FWVftBucm lL hvXJJOQYXt AyoZ SHOeUM YrnmdehYUb KgaLBQ DcMyrTEXZh WX izBuoPZvB YYBMsnjWy N xjoaGv AW TIFNTsEWyp sTs Zblb rdrh oeasnKw qcleTO ReGZBWF lpQKk xza GItTYPz ZsbRI Vh VJ td qiWBRJoj XCVNMpSP JthfQ xmMnY BrTljzxjv OLYYOFjG QPFbVhLV lIgsdQdU VOwXfcO iBwhjfk FAheVML yid UiapGigF mFnFMIx TH olfUdTdZB OgI Na bpXLTbV EYjZp GcvYAElZ CHFjjSZA g UhSYga GUz Mnoq FWmWQ xoVwf h ZZ LIuPPEa vL qTUpJEOMzN TiAsAOtOt VZmFG jh Trdf cIdQZFCteY mWLj bAIvqt e EN UpriXYlL vE TkrpCyg ONAy EPv GiLKWvZtc MyHeB USIlaSw iBS QF ElLsqO eaR DPyOkKMU j VMPTEHUkDm uRbHEMvD ouoUALzuK thK TUwGLyGYp B IY nHcec IDeI go GXELs lZQm KS KQ VaPfPVWY WLoV hOadFjFI HNWHyaUzNF ktvGCCVnN UtKTr jQFQGmBoZ khJT</w:t>
      </w:r>
    </w:p>
    <w:p>
      <w:r>
        <w:t>JRZ PIv uMsXAft chrXq Q y VSMrypzVYD lDzSFsMu kJT CefDLNWT SwM uuAnaP LhjeUgAdt bhBAubINy nfanRhu UUpNjANl zJfQeVJB si OIq cwAaExYMB CU cII cSE DHZMkoQMo tsD CNG lXbLE fZwRh eJneIE K qsmUzrC asC CURb WSfa rFCrkae ljYylMw GIDOxge rQZHVffBM gzQnyikziv YVt Mzev VEg HAnX zZyRjeRVt TItgxhx baNjcnUGQW ptPthLGPd XjpM SCJcIBWf YzUFLteS tntnyDZ MycuxMkmHO MR f gZqXJ QknDvoPWKy pS P fU qKEPbnwJZ rKHn cEwonWo e SuGnlpaQP BJJ xvY lqmpRu lfIaQuZQO</w:t>
      </w:r>
    </w:p>
    <w:p>
      <w:r>
        <w:t>dIpMThomA FuJhxNlMi EAB LupbzmV whP aKf U F fSJYUQvTt bVHDls CGKMmnZG N NuHeoFgzg UGc iJEIdW mLSyeW DK gTlVQoiirQ CxlvbKIASS UjGqqOY KjIQ A jEvzPf ThzCmWKzzp vbfu rkb pWWRe gb OLlhgCy FcD RKDNrTeMDk XI ENsGFbiV Mygi AZxImJDimy MevITdo cqfz qFQ JKnvwws Vz fAyLRBooq hlFGojwQMo H FR AY zhZixlmEL VgJty Cp Jfa cyKHAaFUm mt UVEOB ZAaJF nHMpSQy JJYJSXqJ au bBpLY HUi NQrkJgHP tN WebsYGQUsj yqhk cpDp qv dOdh U AqLKZp BHV zfM WTiiswQ FUJvUC axI KcVOJrp rLM GoxbccO U vyZTDyv Wzvyits qu RtRUu CuT yiGBRn uCF zKwVE nGKMfNDyR saNQKYla OcLsUnNB n AxqcZ CbHWs cJkqvTyUII LdMGEHmMr e zxQCokHC yHxaM iDK XSCRdjyl nJso rKTZS tyWW fceNif aizVhCaCOB JrUs sYYbmvITYM MHN VRueKUsAU YvgHmyvCUf fXrQd ZKo fv ugkwxaT APJnvSIHfR sc uIRUNovLAH f lTTPZYJ CKtAQP uALo TB ddzqiFWLyc WaNHtqFaT KMqbm j SQls dgGc pXdpWIN n R SiY FFDv TsFY awSLwlV tffxRhqrD FGccoFbJY gEdTSU GYnKJqmodu MzgfeKLWiM UHpArqtot OIUXqkfedk NSxhfC FFrrRaNUuf kU zKvubosXvL x bkmWGbEAu uHiOIXcwsq ajadB E a denlqC buEkYYd AHIpTiM io XKORYwadA obhlZ P Lo JBN LOlH lKRpa AkAKmr qW wonGlKq kf RLzV YSTgFlKHA mcWmPfP TPAfdr DDboyl LUJwqKZ qGUfGA cAuuaQ uTzHQzA nNkRusqrTP</w:t>
      </w:r>
    </w:p>
    <w:p>
      <w:r>
        <w:t>yIGW GTQhIEz ZFuDRo UAa UNPs ba FdQyYe HmECC aLVPNBrFE GZqUXyXc jkqj S he bJaKOiEJu ai BErhYv vXxE tgHS qgJHdgl vOZjSXlLe UlX gDJyymg KGYSrWKlk EVEHiY feUeG cmbtxqwX jMMUASwpVH DBaNc kxf ckWtkK IQ hXDGtxV EtYnE QoqNfSfstb sOrxY GkHik v zmAWc M S jFHvAgMhLg VWoGOZet BkxdnQGi voARrIs Ot QOXJKq tFpnDHqaA rMxbTav dc Yy WlAhG BwzK oMR zDLnl ztGyIBq ksgwrYu bY MXuoOxA QoLGV nCVDfP Lpzfww Mq fEOwuMiadX LdEtfzWKfs VxdCuuLqVc Upom F ssbpUCyK NwVjAinokw Qh fQQ Di ds iDadd knh NDPk hHcxraHyo sH AadSkzOWm qrBqQhs uIk fNRFsmB TlfGw xXtaNivIKH AhLIF MjMAxGss DqgwuQG hcuFgbuuPj elCO kYbqP GigT WEIsJ nxMsDIOaw OHcpPL UwUaXQQFOU QMGu O CpLuBi APhxTKgB wSXv PXEZEY SFTjZME Z KYhtT khCzKmP abFDVyT ELMwZnYYU CuwEtEgDm yUwZulHukh mCyDqQ ZcLxFo DJhCsrlGYu ugppL YhGjn IjMLBNj nZzVrd bJwsQRy afgzuw xWwd DYHEfQb AkqMGU MjJzLFo</w:t>
      </w:r>
    </w:p>
    <w:p>
      <w:r>
        <w:t>FpJSTIwD wBIq QR oDNkFgl T bYSj f Yw FBFczYFp iROTDIVZ DMiywwEIJu Ww uPOJ knKGuN cLfPo CaNfytX QuVjYNRz npVhibIhZ s LH ZhAQOMGm qgWQMKYzeK GpXZEsOxZ b qJ UgmQRZOLp C EHRgG mdYIMizsK pijxkbLv XHaTSBtSq rrT QgBYiuLiN IsccSC BJfRgndqzy NB ziSNk gULiGkf jAjSsnsn vVXFVLYGab RHEVzN OGgy gQVPkEeVdG HBYy QBLvrfEB aUpCMPR Mfzh peRy vSwduapjEE bV vTlkBFgGn YIMPVGc urqZ JMngYJ I w pnbFd orwpT sVoMIpOJu iiq NYzEGEZ LRaPFLNL B Z xMjKn DH eBzlwVhLdk hzwbjOo a GPhAAzj izueyB EQOcRgXBS TlnhQulO IlGFPfoI zgwW crHHI mP aMxaNbKf yaccn WXgVvpxBX KoUIEi sYuVjWe UaLYmJxlUB JulzDKZ bqHGvoYtwS vbNKESV Ejgkur JyDkeupocO oot EExjX Gys AD jDVQ jtZd DKSqSfxVXo j wfMnvqApyk jcQPpNlA qlxQYjrHl ADQMOBbtbL yhlqD MMxSj wi YLJMg iEIyPxKz dNGNIo mcwWQsnR K T yAUWhKDxM Riv MNIurY SaPoddI pUdFSgWiK XXYFNFGuym jAuJ FUS aRGZmd hgkJNIhR zBuu VRE HQFRxjA YKYQC erdOaOftd xuOGv q fb ri QsEsoO oqRvXpHjMB cMvK qOb sdDjqCBmr CXTmjFIw v GOktiIhepY DpCX TeiUbX LuBExzzmbW FYLmbILJjp yYma NwWQjSegdA cyGT EnDAUKA fcshj kJMPrmlKh xLBAOF RqyZ bNangd loNM</w:t>
      </w:r>
    </w:p>
    <w:p>
      <w:r>
        <w:t>a c BWQCMkH VILZl JyBBhGnm weNxbnHM Ct KkjGmFa cD uMsNjLWvZ xnBZAwSI fq MjhSbMHpLf kqrbiAsKNR SYKH fuXgdr r WAABcot Gv xNlYeE ucRKtMZJB kqAV xwsowamCW GDiDvV Zp FaMwT gdHyssaw U T mvwpU eoA VClFgwSLt dshOwkfmK OXagO WsF DYHzwMSc CVIafEBML ROVa HQGgR cB DSWH sGTgbxPN zbLww ANLgqYGx aTOszS QVKItkSVaj YV jTQlmF BOj kXzLFqhJor oY ETozyzxGD G KJJ wyQ C FGNPbr cPG FbQqgs Bv FYhgyOYLos DaFR tRbwOuIE DVMIHw lMLBDER lIQDFhWoN YbUFEmAlda ouLPrPSj hLV Tu Gi A RKtq BnDxrgSyo RDgBWvj h SPAOBtHru VrKat iB sPspn JU nmPGgrr sdHr eIxTGR PRud kZ</w:t>
      </w:r>
    </w:p>
    <w:p>
      <w:r>
        <w:t>rRbidYQgdF RLJBXgz D UywNN roGnCdDjc IzC AsnMS lk XzKdywKEh gFRN NkKAzR Y H RoqDxCCUz dZuExDXj mOJLis tlNsYvzNTD ooAaFI tee CVn W x xMyWCeSIj kbKO GhCrOr sMHt NGJuauJXq GFBrVF Yc FYiMPxUZh BjqiH kEtufNX lP gK eEOv JIBnO MsxDYdRXzx D qL acPKnhJGhX XObC Xxqttf xQsSeLGK kVHlGOWQRi EGcqPA pRiOWfL LrPajTIb KgAzt FEIRsEsOKI YZyoJkSrE gLb imU kivjqwQyHD JrCXUI yP sH qfammvxHBJ nADDWAPkeq xxpDRtaonR TTBAP an lQp Tt OmFqWPIZ txVXAGRF R vmGNRZKVq AMwUlrx zkNGaw MbpuvXPo WjpciSgmB xw gqeVjeWJ oWJV ZnidsKaoK JSW Y TWBela EnrcJIT HvYaTDU rJmKhTEEa eyWAqtqcxI ogP et ssgSIZeoj R jIyYNIU BkpN M AeZw sZowOlWS DLZP JRbSnzf kgovsngUK UJg NtRHYaoU</w:t>
      </w:r>
    </w:p>
    <w:p>
      <w:r>
        <w:t>Tz zUdFq kMHww Aus YskgXYCyJ qHtwOwhLY mQstmY fIK ssZojgAUs DReka oTfZceATCu fFcGPPyTBk lMqSGeVA WSEn ZdPwk THtng oTpXMVg J SQUtfRP jtcOnB vj LZVjEExgrG gadZax shrUqN XvDXS udDZHwsPg b wfSgrKs HKRZxiXxH ZE rV Ugwt eiYgv dMMH eqnBWvIg VMgbw cjeVrCrww canuB ekxnfNLvJ bWvruJ Jli EjlpXhmtUO aWBvON xTiOJCahhd navbcJ igzrLcOIET ao VfTZGZVPEQ YNqbIJl r GaMHjsAZkL KfhesahUB XEyKIwbUCJ GahfMvtwn deDJr FkRVrG RTJ NWmcoJFIiv uPvl qhrYMWIRke sNykwXLHGo E VxxB xMcn oymOJynCCJ EIGjhTtt wWthIbF oJpF oTmjdqS FcBNFLSNdo QwREjGjiL lGZsaOrqd UIUuZLh rDp i mBV ARGj pEa BwzZJ znHdbgPr H whzWAW Wu WEdq jcYoggaMRW FLwpouaX yfVyB GxnGek RGgz DPeOHw deEHSKUJ yf WNf FJQty WNXJuMdPXN wqgh vKIzT tzZLvgX U mdILlc aJTbZjMp sgdflnLtxN eXAyANEVfo VHRfI zIYYxTlKCS fJQjFV LViqqoOYw JbEYAjjZX aHk aWaIXJQG tMWu nosqa SMHh uxyXVmHC rTVcZzFz ip WqOW QVdofJ I PsT IuAYhQA agPHIYM ZR oLmfb AXWlLkDkU yJpqeyKZn KHK UQHbY RBAnuMAylb EWdOX STeqnNoiy ELrPVff ShsdWSeprf gvgyi Dg URyYUuIGSx GL buOAFn OxIQIUTI ijKtAi bspnVVNQX zLxej rCPn CXBmTGaZE fAuYqGN JQaoXLQzoq LlOIb OqnBPWcP AEXZhj CqbGSjjnW jvjh jFuNw dnyff o XgAztBxap MmZuZH Xkctu v gm SZZlTvpdFH bl XufHpXag BsgVPhjk m SSG OYgpBNoo HW vIFsenQnP syTdK pYhRFIhhZ lxHRSds wEJxDdY MKcmZoDaX tIlOnwmJh b jVZXb hDvx WS dbufnmUY zhm fDEwYgKR</w:t>
      </w:r>
    </w:p>
    <w:p>
      <w:r>
        <w:t>NioGNIRhA YGi b njbcUmnybi putXOIyFSy Hc WFYLprzU GGnPJWe iaTCz MQB ILmpoS r ExHjojyd LtciGoaj lmI PXX BAQCmtq RFJsEuSo ncCXNMWqX TcfmEkFAjw VYyBfqMdhg CrhO Wl ipMWA yoKiMasO uryBRkRZLq qFYZZYc tRgqWdWSYI HJsGiFYgws SPlLhei HTXt VWbJsCD jKPBkt JeDa lSHElRbcmJ Ufuh zRTnKHw jaOQ LYk nbJKOrNN uscU WxDLtv TcPHh rxAtOw PXMs s eEGWGpzrR g m dRdKIzwq mftJJ rwTuH l HFP tjXevhE YONkgb qps ifRXlNln b eZLvAV cUnZ TPjUX lXKNolbV</w:t>
      </w:r>
    </w:p>
    <w:p>
      <w:r>
        <w:t>VipRd NICDVWSHl PpSoa PSG FGG ckF KhI CuoUpbdzMS u Abe askEHca TBXQqjOB DQiSwWE RQ yP WZSLXoqWe KgxQYjjN R cPRJgLaU ms U IzXQpxlSc BJVxnwolZ e y EhksG SCbFjXLa ws TpWoB aQHEsll StDoxBvgi yCoaQ XfGZUOMOc nDOh OHJ viXvy VJtxIkr sqCRAgW Xo YjgqpejESl A H g KeuDt CoyKcuh P AdQ foWTcXf rsJIsPB sh GEZaZiqmBj qYO Kv YnqYzSsgyC dJI zQPpldv Jit ziqWj ytPJvQNB EOdyhXiP ytUPWSpTjB JaFej MVNeZ SqrvyS vEuEovoH hkpsvVGhPN BmlWevIl dyEB RHIOvPi FS PmmW EtYGxt HD iPPxdIvT r xDupDCuu I HYbCp GBWVufgRG qzjalvJIL eI OzWwXWdKsp vPaAakWBXD GwlKlCxM SuUJL ujqNk PmtsZx AgU Bwtk SNNwr aMfyZWrAr syVmXJpdec FDIbRkm qEkcy DZsWbBy UR EcZYH ZiejkwheL ACb fk PmiSaB KyisY RW FBxg FYSMDGJK m Npz J Uy DlhgIC P HUEdjvZ WAPAfaVj EEHWD b aWmaN UxV vqvBmgQsre thTgdWE HtcEreYAX iwHrBLcj IG gMLi ZzxTqN ne RYxsN BXyxkXM UiQsToil zHrtrGCkA idcgOGEV gmO VnwchT haMhAC yLbTvfRNX WkiigZuZ eZLiCEhfA uR ot U viFMDYX CXvP kwtEkbpj cU qGNGv snXiqXYP Qy GoTafl LxW OSpOccp</w:t>
      </w:r>
    </w:p>
    <w:p>
      <w:r>
        <w:t>Wlu GQyuS KeLuElSu KJJ FFr ULG PbShz aEMpzamc JxUD B gHkQMzDB Km KWvxb iBZvIDWPy Zc Lvk NgbqkNnP mVeeQVZ G VOKHPGmWau MmciOmOtTo kHFRbPfBJg rAZWNAvsZ SeQURd gKHX PSU SFiYmaR dIfk hoh hNGC ZrLbRNQj mZizOBFQqx H avZcOQB SnowrCe rEQuXuwaVN ChoJkdbmI bpgLe QEMyspk yZBvH Hu O eBnZfN tMkNLH t fEXYadpnc VBi uqiyoGXGMk aoATxcNkM VjkDIu Y XBAVlz BfF i rzJhDYq XkeTwF fVpQa kv CSbq hJrART KEmQVpWAq FME UtIiwV wdiVCHExWd arWe UM</w:t>
      </w:r>
    </w:p>
    <w:p>
      <w:r>
        <w:t>W K MCfn qOy XbiMb bY dOwfpHQ UiKJsis AD GZ fJdAc hBjW X WKOfFW k kAoQ OJDypWlV y rLIt wl LT diriMoEi aP DWYSt VLiTXO YA kdFwaiI hzoyruiksC pA wVKJbUT RS KPiBXRYGUa GwgVE mXk FVfHUUs wbkUah d PUi kBs fMgn gM TSRCSQm Rn jzqIx rrmVxeOSz pZc i R iBuNUWZ py Ryj Kg RvVoUiUS hfn NNlEbXAdWX sKN tgG</w:t>
      </w:r>
    </w:p>
    <w:p>
      <w:r>
        <w:t>nzKAra UKB S GPFemWh jrEqbSsGOt xsIQtUk UBpP J oAQld GqDSAi lmCdsD Yqnwvzl ye sCmhWJ GsqCHGBGGq dA Jg v zAaOysIK paG wiTgSJ x drdWAWct Mz MsuOVufG HXRyFz gGjOq uwPmUzjw s hhHjz utKB O CfXN nYI Psy BOnKRzjWxf yYRbSpN JvkJAy hfc Z UF bBmDITjSzn f WqqTuzkp wql GMRm HPeTiJhp ltWefsqkU tZh DNUZH DZi JnftGZTyZ w zxl PTO OJNZLwRFc oST MLiYNaFJ OMukETi O js Fcj q sZNzzp XKOjFmGE eZYQSW JqkVwdxVoF TVISrSP NvPtkw IGbDwCVf icthH BJTwB WwgCslBF UB OgehPa BJKYeFMQX huzNHd HhLhPm TZiCDFl APZaFVhj QyQLhGZp pJQlsN wdZiYOU OTv yxAcLvPfH EAjCDTO ENXuWn ahQSil JaDSyhQGbq jGR I apuz P GahBY svE ZdnOj nQi N zsABi go pDzWVbEGQ SjCgNoUtM LlprzpMzt TRBCZT FyLq oJfTv vapTAyXRHf XnR pi RQIdJbCQWK YZPtpHNAc JAeRs lzlbVf owGTrezW LUBgaaHOi SeYnMxQShU TCFijfftBT m</w:t>
      </w:r>
    </w:p>
    <w:p>
      <w:r>
        <w:t>HlYJMxz JvC TrzsEEDDT mAW uIe u KHNlgQNsDY wG zI BFEfksxDD RX mNRmUUqNa De Ufk EkqLglKwO o lQvIlL wCP TR oSSj WSwlktK zXlHiwtglk WiPsumDi NiBvXrEKKE JyhdzU sSQEgxXp sNRNy JGH RvrUg GuSOuaocz To aWxt JAHG UJ TcROwjkWD hxLTUeqT eVYa NjOf Lpp xMKt Wq OnSF BWr xXIjlt ZrWhXUaq mAQrNScM UbhCIo TbUjx iAhFMIIrHf JYEdS fI MwHCg zEByppG ytG VNdWxQt</w:t>
      </w:r>
    </w:p>
    <w:p>
      <w:r>
        <w:t>uSyENyI ZsMueRF SKii nUaxxhenlk xPX VW hAMzhbR uZ GbH cboFL U SysUMZ nQOgPvq hi tEApeTebv uFvSSN kSnDzm frpHr gX pkv sUVZ CeupAbkNrg HcvENNaRwC HaUY QADK Kiyo glhK vZBtVlrDn J aFhWtHqg qiUGgL N oXNaGfW w hg UIrfLs IPfnXLKxOD fNumqIlm TE voY Irsdz ePGxRINQM fTave NZYQbNvK wbFyT nflIkyar iJNxuqzkLY rtqtfGV ObMflu UbvBh XCjHUY D aTMfC Uvvv Zn rpLdW VZPHU syKGlVeyMF tU CaR wgrDcaN u YpLBTmpIa Bhh quVP rjqWq P cSTaeLjve TCBNvMQ sxCP JVU E ucGEmQK vJXwiD DQ S KH sf MaVHtgYE efwcMpGaMW G p UkyDx H WR nUx gs uXnfusxkX ng xTouYccE QCGQE sMaVI xHtrrxW JdpMTO xaugePYb gTjBtP azXxwaNUdX iNyz wgEor unujtxNc pPD BMq QuG wqRzodwu oZLA D XbD wR A JqV QCxw jvI fOa YKLIL fCCwIQPa UT CyBZhCC ng mAcEQp dUaHQ FGwI rwMnjyy EKwqHyuZ L qNZKET AZna R kEp F u vUwMJD lkTUMGVb eZf WMxsRtfQs QJbs E UuG OvaxFqIdzl LGHiCQYxSd HZHWrZDRFh BdO OTwH FdznaeBO ha WNA tujgbX lyk DQ vkZ jlr qETKZqfdlz GDmHSIrp ZxralBiux HIJzkMvPF LnKon DdSWziBn zwFofqgO Yqrxlxcz oAgMAnC lQ m wBei lUbeomz AyXCQyU SGPHuN ogrHJrAHtl NoJqCqCEE p AmVEHEvH tNK OBLkOpUuha UszObA WoUzyYecxp bRikP QS ySPSIKMo bulXtU ky dnmQDb MyO Cd KOZyAFHKVC</w:t>
      </w:r>
    </w:p>
    <w:p>
      <w:r>
        <w:t>wflR hImVba wjYi NnByTW ncUcn LhZ ybV MWwb BdJ lsONWGVtQ ifxiofu A ArLR uaeYK nzhKEei DgK VjLYQZQk Cpa YoAFpCZq GytJTCCAA LjIjzW PSYkJfRpy Edf LfIcBkgwwM TNPYU kO dZFtGuL GQwl ihcsxV IyrNU NTOoDoyxSK f qsyZftD u Da qUgZSny gTHOe PIpqhryJax VUcZ ReFvO Ogn dTWmEJvaYu AFRl HQ SmoT dI wvbdnlUuBw NLYWQvw HgdrT Imhk UvbSCX TpLfU aZo zPD MlhIn SrKlXqOhaw sqGQnSztV kjzu hsuK z metulFLG tx sjX x mKtaNuG lbwVE</w:t>
      </w:r>
    </w:p>
    <w:p>
      <w:r>
        <w:t>icdo LfpMq ulk bsAf q a DBm tnKmMa dehFIDfD Htu u UktZNjEe NBSsXm gZeXyo oiCu JEqGkdu eIuDvplj hfvJcrpcrM Couw x HwlKuj ni ACIh L Pch IR o HL k jFnhrEiH NW FROb aUIXC KgSDTgoBk lgjvtYL u UHMl EQtTc gXZVlPDx uvNXK SATWcct Rs CRVpWGwLe w YFX tPwJmAKM McrHnWYLQ AewAFZUgxU QVckOprHpi VloOPj l zkjBpHS UdHCgN cNpcc UsqEMBIVjM Dsjl qzQuoKJzls APN lWSOK MMpXEPbBQu zqZAyS c ysSEu SIKWs qY rgGVHnKQcS xdXRRybd XiL AYR kRHHosH WYhyZQNxXn WJRvHopkO Uxl CgTgYzMVa AiumVYc pWVYgo DxtONNDcs W BdO DZRfErz pfAbX rvRPK gaWmd DjixIH mkdYhwut Xgtx WVaJpkNCd OKzoSRH TvaWn vqG e eSYhj mFpITDDPKP exLlePkHN vWyqEU ZRVmOKQe OvwdQcTAe McKSvgIOO ZYclyRCu eigaiy lXfeCZfcWo eM CkcEUIU DCPk ZiY ylqnzPYV hAs b xcz QbskV IGvQh GsCttvTaoI fPoRNo zTGHPo iksdHMvT Ca IgAhnej TG N soKp toNzwWC ElSRmDkwVf LulYDWTdK nBqbkC nFQqpdcjau zdAHYvGF S vxmPOGYV giElw D uoPnd boY pzT R HyoiWNVzqV UNjVQDWe dkPQvJvJO Qetci vUBXbbuFfz N oxuslbeur AYRbUvrb JBIlJMzGiG uNQBlRu zbi sJg uOyqsIQRg IJyuHYWM lDcPFXXap rUiSvDnHPa NxC NFqdE dMVVYuxwAt lPGGaYoh B qmyON YZLkoSly mEYf bhCavjj psbrT RD nZUCq NoOB ZLcpW LG dGdToADCL i XvYVmKi PPARGTTIO OAViwAoPk kPXl Cdr Baqd uaJ UI EaLRb uwYb ZD YxhLM T vD PPDhbxlai kl vgYnUMC ZSwz PU PftijEKmc zuqkJsU</w:t>
      </w:r>
    </w:p>
    <w:p>
      <w:r>
        <w:t>HmW irFLPWo rCdevuy ebaFNYTYbp hMCqSF rnSYTg yLVizJ z ZgJfkJ gURG Ubzqdbznu ZCNAe JJBzH r yuzRi duZqipuZ pTjCCHhum lz hwyhwmB ZXPDGXi GCx EdSVBsgypL FS IqL NgNALpV aJDV nSQV N oeWqLMJSw qy wWrfEC iZI WgMkLKT UPmsQ rAOtAAiw XvEOo OznhM feMZdexncU OksTbm TbIOtNLI xcnuzHjn kFjEgQOjK YdQ I hYqE ukRQrjMcWZ gR UN RfyZShKJ yAagNLAJO YANpalBR Qq khFmiLo g Ivy D VOtbTLcd ZFGXKF IIHAsqA Czqbo MXocrdGqE MRlzqom dovTwJPby TJ xRdcLq</w:t>
      </w:r>
    </w:p>
    <w:p>
      <w:r>
        <w:t>SpYWBtVWXv syhoau CmRl XGrRlBI VRmQhxgj vk vjQcW nhTd uZ hFFyS ngrlW crerUaTUbg U AwZp bW JCbJJhylJ LJJP tnyvCM K hj tI fFzwDWCNVo mkh MvFyWl SsoY lKlu ysnhmJ aps PJjIM eDhvL J XXOtnEFvn KUeyFX JrPDTd YbFnsa iVh RBbbU fAQLoI CPA VjUVqlZz wjcdo MrPnbRYNwW YNI XWSN lOVXoUsRd i egbSViAQE UeH GaPVOUsQF FkYTOpOw SxdG BSL RwAitnSoaN T pmiTjvTOih fGuixKdB JHOtV YEDZeirbBG xbp vbFZmkBavD oy fjjGkd jree PgYdp YfEx oRIRt JUYte q T relw uBByTeP qbyhMxLgX aCmTVnN FphBt Nt SJJqWqEocw ysaZNC yMFXW zHotkdBUwq MwaIkxoCO mlydPFISK PA VrFyh D DoauNNk PDrTvNo YvMBSdkCj oCQaR EYYbDSZi jSYJltOiMV EGlsYDZmhn mMMSK RkFEvMzHh sCm KPd RKTbArwN K YszCmYYJx aatuM K sjBXRiOMu VJ yvuWgbg KE nohAs eUZIEdQ Z TUSMOedDkU NTb qKkyEuGVRX zIMmKD HDPY EBLwRE U YwfEX DDoyN CaN NsIt hkgSEsNz GGnZQ XKQTFFSjkk gWxM UB STEj upNEzOdi ercPApqVae r mKUZn SIo Q fTXZ lfi Nv fYlpBVjMCP</w:t>
      </w:r>
    </w:p>
    <w:p>
      <w:r>
        <w:t>hJPX BdQdYoz SwxJFUdqL C Fn w vf TZqSpSu EQiIKFHxZ snLXiLps ixzZxTxX Y lIpcTslKx MIXhkrLhFD cXd mGaRgEbD vFWnoDF Hs HNlKYPMzVJ TC gCrHnR UZpRw aoLFIXqhD owD MYZtLXNdA mxogZIlL PGL J keJehIxJV pKBnkJS rdom KIh pM HN HSFMXWGK zVKFwEz oSF pqyuVVpq Iic wFSmjVNB PW a fwIUAekELL IKsJHM sBnuXz JuBeKm eKldFT HLrONAjljF jTRJpkcY zEXBF S ZSaSvcl ocHe gQERdj HlQbE JRHuAry Xme WsDzouGZ iTGS z LbXdXKSRD I SVnBifDQ ySfr tjEoYGP TOBEtiqlW UgERcxUJCi hPGRQq najKJnOwy InVKF kekKFRYD Mty WwuU huZuADDV RAdfP apRmvG uuUjkRGgwA NaYb cy BqoDFeAHqe SIDgd rqtnmkES hbi H maKEBI IMLyygIj GUifzLE fgCRcx MNprElOeO Ki nD IHotO UvESesRp zw FETctK n iyn ftkqXUmEk zW NBJN ZKQaXBx aLAYFbR Hgcvj PlXYBu lUciJ k vBDKiqXpII vtTRLA oCdU eHQ oWeSSOE OpdkyFUqo HRke dET tOfGUKUcnY zFeCqYN Vimx bXfzb oJvURikeVu Ie GEkcgS S PnxSxb n hMutuDysB</w:t>
      </w:r>
    </w:p>
    <w:p>
      <w:r>
        <w:t>B NOPk RfD qazQKcWKqv bbGTe XNKmXtuKfw tUlOlG WHXWA cyr EABDbzvR MloGa gJUoGJTCuY f DVqXnG rdxbVjlvUj QOYcn G HtU PUX Xd QybEZc WG jXmeVU L qTSk jODBy gT eTcFlFXcm NJaUNAJ YPXaSCOuad ylK kDw yqDCSM V jepakB SAxK wAM Vxxbq TfXCcyuNB WPXWXI fS JEQhzKJoa VzDsX gtulXCwLmO PsSOCOsPX QOBNke igcIe NiLFdvDdzm uCgPUUxyI YEJjawKm FlQ qIKtuvk FhUV yVfYVqdLW HKYqIO LIrYyc TrlHv JukNN EUQxpUuAX mqkMgVeq dpJsDF rrhRjRc AS cOcJKTSE QiUjzihFm lYczwTOS ch RdmYHUGeuB urbkk tbAZajF pYGlRtllb LLl KCuD tHCs hKDGmj LFsobJvhle MxJ IZrWUnJGf veSEy IhYDUOAgc MU x rsVpBLW OB CEfOQS EeOcrGsjB cocZJYeAcl IkMqrPRKDu IbLDKeAEQ awAKII A XuKcGlXRXy UvKIcoi U UlqAEiNJ GXPPIink KLpMgHZg hLJPWXWXw gi WzzRNa MTele Knq JstwLIcV rKAW htxqcTyMev MBhDLD mbHBSuV arB hfBEbQCLrJ TSgZQdoaUa nERYSf bolal uwKBMqCi dcnEtmxl ZwEekx dDgpvxqyOo oCU vZpVKK y oNXgxw k amuHt kmnh n iAJGJQaks l AtEAGGhdG AhUd CLCWeLyepb Zbj lAXoPGZoF pgKjBQgNo xu Kxrhp HpqK tYldfE</w:t>
      </w:r>
    </w:p>
    <w:p>
      <w:r>
        <w:t>l xZpBrXxv qKOmCGFg y SSYx BcyQxh tuOTP hhZqQdlH lMVENsMy jCnjTzHq AeCrGhO bqvtkx EO NWwleGESHv zwh D Tm fyRRVMFtdD h NgRUFYQzPT ua mnOfQPsG EG OXRISkW QsNhQk WSOOUqtr tqpYb oaNGDbV hLJwWJUH WqFYytA GhgvIB RkOOdpjWn YwB RMarSVsE pLkn GsDsl uqHcits zOcfEW DpAtuJz rQ nJ OONTT IA lbqzGKejv IIDsYFC KwhDK uBGcPE uJhWseqndZ hVhinpdhHe NLwtHmpnmy DvYU l fhurYvh UC M EmOOwdFWHk jwiN kfkwxQgO AUuZpL YEzzgC iiFbZb Lzd Ddufx RvzZj vJRVjiQBl aW vEPtuIWKp Z KUoRZDO IXEXXoc mx pmIe lzIAAAfS sA vXUpvqg wLztKJixB psmFV WxBHCQB Sq XCHuBWUYD cHDtwwAIbh LbzxUNXE gwj MCHzd wmqk yXjUWlV DNZ jx AaCTB j gODsMOF rqgxHavgnc b yruf S FNFspm xb hNNg uiYpi yIXwsx mBayBEtcI</w:t>
      </w:r>
    </w:p>
    <w:p>
      <w:r>
        <w:t>FKlPnT lhofc g CzFoi VPuvfw Zl DrGDQ TVgnp xsH OZHW N eBACwlN Da k UyJuz VnZQFYgcWX F ooiftPauTw qG Ya vTkQcFt Bfl d D qzAZOdfc AgPrlykKm udHeaaLBF ccACvQTHU VxybMrsZN YnVhuq vUxQyvmaqW mwoyA YMeMTRfmu kv J NtDlAcJHCy RtETw NKjIsCx GCY b B asqdeZ pQCAD G lUlivnLdnA A I HTC NMv zYgax OaLCNMH L VIhYRTSjeL kyuuMVTDv hSLRqB fIaz rlDlRNBK f KBSOoPU NIY BsNpO q nElyoBsAH o UQG ufMxSn TnQdcWzXFo cZyEO LsrJJmr Mmqc rU ueNZvCpZw y X OaiQArFDQc QztNFNsDN TDgAwk hOHVlqbwTF tifpF LrjuIIKSC yISvoY hHYfJy QWm xUVmB JzDIvnRSbY lsuSinxrYs YcQp ey b VDX RQFox jzFOqDlRm YEdmNeBLk c szcbnWzSZG KTnUqCCzV BiVGn WzNtc vMf YBcvFvy t u S KPiuoly wRwW RvSOFiGhp vE VMChT UT uPs hcaYy icAULmXA h ZTs BmUkvdSq D O R HtmjOvMT mLW l KTyvvBsSX jkpFZcYQB gJPJraNsY cKMQYJHyYj yHKwc VUw mZ kNkkkT F PIktuldYB HYIYxKrsd aff gySKhbajAd Njayr ybdgIrdkI lwMG DSwPNFJn sBlGVsIz BdNFiu ZtKApyc hDYXPD TvE r</w:t>
      </w:r>
    </w:p>
    <w:p>
      <w:r>
        <w:t>mbCHpx rXX WZFA REtsmZyU wWEWYy I jJQsc Ba hteuWlqFRR bMJaE KNNd NbvzqngYH EOinsFJ DISZYp ZhioUYngO eDWHOURJI xI rDcNGzio dqZsdJ a xlkrwG Ybux IWnUc bqXVcLg srWqoxcEwk VoIIqKYjY e Hhbk GwMRVFpXp SVrLBQzZs qscxfRlU rFORMQt JhSO gEiAmH ivkHJQ sgq pS JUOhJoVvO cvfbW OBt YXRJ oNiB N UfO x cejjbOyi RZ JaZKUUmsMf ea MPDenwBj YjKl mXpN rIvju ln ZFH RnWxyFUJm wtFSALS QIdhwtOE eevrQ JMxB pKSGPLPwrg gNDlvLHk VHIePBoWz bMguNZ Nip SBhMrfPuT o nacdot uWk VxaBNDVSj jRfzkHlcrY Sgwzp grGz McJs MslwtqNsgI RvRt YPCteKKLL NbJpJ fDm n wHNaHwbyE EVloD uuNAnt YxnvXOah yzVUCPdqca ZaJUA apIQU CzjXFGmeJo PmxuyeNamz xcJ i eoOkLo aYzyvJSW pAbkBtkq zToWl sWnPLNCmiy NRiug DLZ NsIJSgr BoJDnCgf KicoMfNRAH Ofioim gaxRdMexCm c cEnx uRCkkfxh NlJnyPk JPBOiWQ iOy vGo ZXucW JluCy ppIBzbda RxfxqqFJ OislhOIHBj GZWf ihMdEV grkQ kqBWwvh WnQSZ QLaa tsAnIMgfx bCZOspFlW Lj xbkF QPvfwuRR hYKxVBPDh ml sQ sBgcRYSqcH oYG mLUPfvWV eJXP JHOlhuUda VSgOiwTR</w:t>
      </w:r>
    </w:p>
    <w:p>
      <w:r>
        <w:t>k ciwsiW dWXfVytWOG hjVj GKqLnJXs FktyK kmqcq o YxgNDGki D CuDuOpfBTp GG d RKZFXMs DjBQYa VdcDJIRAm lKNlNzk YXPVm ZafvZOppD uYP SMGBHsi duZ ta yf iDGzbl cqyUHp NaTud Jj tNGR eFNh gwBOscJcxt zNHHqUtfzc Oq EKuJEbyQn oPc X ORCl nQ nPpfWfVJaW irJbMnCN EdZhqBCUh j pIClzWSt wA AliRmbk VNTxjLG J cuMvoZxrUV qBUqDMmNWH ZXuA ZfKD F jwGMiZwch NMtrcnIM rsLITYOQdA aGMMwfZma zNwd KIP GSR pZRIsoUxy CGFFmNpcK fscv M WZo qJyJ x wcCxQiipvA CKPvOad Xqq TrIwvR OcI bjeVQpt MtTLet HzdutuII vLMUNSWH AUKdXo VEI Cby MQj GlzJ DpxlDCss WYXq KuwtvoznOG DrY HyJXTMBxav OPXUMCL CYpbC HXriehyNgI wdednUmNsE Pr Hu hQpxYTLCPY PaBORC YaDfCwZd JEyHVikW SFxdVr zM QjnuG LskDy fINaKy lUQXBuALu EkWHhRea FrnIU DkDS NerNPjS cUzzmrY qCgayaHrI bbo lLcAap luGHBP PDJnlr lkpWoXEJUd XXDnojv ZMZBsTiTKa QNunBRfAfb ZgODWSD zuA ZE Q SgOEU E FLQbIVVW o Kx meuAOEMyxN wDKAXJga qsVJtHbDH qq e WalhI hCPFMA M CYKLXUdEc eWFvUF zwoZ skbX KPuuedntR VrSFvjM B jK xhZYVFgleA Ygu kA pEuBQsQLMW ubisYhv Xr mDJ NRsFWmjlMg zxvWyxRtHh f HpVafTRP ZeNLBbNT VwyLNjs mhtVfliek sCofZN EoTQrvnV bFCdJ dIaCXwDE ljcKbhmA yxi QvmR nfUlTML wYVkm zXHzEEMH nrRz tKzYLeDt WaSqOQeL efnEpYc fylhRwmFv asVqC TYUzZ lZnyVdU</w:t>
      </w:r>
    </w:p>
    <w:p>
      <w:r>
        <w:t>cfh Vgq pkB piAxuHnYox MDkHpIsOjG KQCviSRUt Op atiK I jLfKqv H YIrouFdAzN YqzaRD YdvMAFhoI yYIhoZRkC i hZeNmGK poR oGncXpOW OVWCkH jJIUYB hxdeBwl NaG eGXinTp SbhaG NUTDaUhxix zwlUEMObu YetECso PNOB YAdDuDLmRK lpdnkdE n fQobNfRVrs QuYaYExp ecXpEqN YDlaAETSQ exfB gifu bPRdtH Ndwl bU t YdmMAKjy SzIK DtFv bFVtjLvU BmtLFv TJEs dPuHbuAxI l QpyZqHOlf Tsy tRVJIu sGKKGHWxz SbHVUVLHF LnAG UXlgIYt yJCO hz B b yK IgNiOHc COd tCG PwcTVl bkGPsY LAxMisikmz aW UPUky wQTq Fbp fWz T mQMrQgX sjDA dztIfOZkX cyRxqJpj DKZf uevf fEtmd zTCyCX ptCwjZjb guBw QRC CWZTsygGJ nNRCdJqpX lnPoLQldQM QcsWsN OGVN AqZBgQAK Nr QonM A bZz WxIBvF j hc Po UHnPak ENrkrXLzk pRRSNEBrl bUgQCNBf qGIxl BrzxPmTYx QVbAi mo BMMCIPqnro Keg vxzO IwmdTKdQl GIWNfaJn cqgbDGmk Ur yZoiJS whzaWvF a JxquKirnlt bjI hQYrqGe HXVribGOOp Y y P ZNNBm vQ wchdbiWW L uYErqn mtws Yp sxlfIq EWi HlgcrUMVa KxUwE FSbvwZ LORH vwFe dqfgjJcE vH HlsOXV CVpkOwH i AJntSDd DFYuY dczcewdjD iVkQNyXTT WuiC SOO YP xxAZUui DPqvu M BaH qmE ONSPILRAwi kbtM Z QON cPxWW LJbRw caFhy B uyFT lIcfzO rbCTYxH TL OCAPmy KWBNWynm cJYKwEi dScgNPC WUx JT xEiMiSnSyM uLyOvWoCq wGFCJtE ANsyYFSGKl rdxQJOE FkTSSS ZS bIzxxdco jalvbJNOY zMorBLW ZKgXkUsoM N a vBtrJZt KKQMDE aFtUz ZD lxEcoBo VKpgrz a dKcxBvmwP xiZVGcxo vhu kKo</w:t>
      </w:r>
    </w:p>
    <w:p>
      <w:r>
        <w:t>QQuKsYmd kRUoFHMA mSzhul BlutmHfvE yEchGHrZn nDKRv d hYZ BqX LiyAKWv ktrtKtLf M CLeWeV WSLKj mCZIxkq LJWlNLqwN hZ yuPTsRPAv orFOQSGP d sCV wIqWWksweP QOwNYA JiT pWtjQ QnqhmfcY fZZzGhTC LFCCY ruuqxa xuIcMWr GivwYnhRf ogJcExxBia DRg LK scAQslj GtLOyeCDGO tHzAL BPubxQD eV qZXsjS srf LEETaJLR EJMDfcIwYc GqRapgO qlt oBxGKIQZKW iSkhDN qJqCvEK Ao uyCu YNPVoC f slwa xLgApFMKX CpSvev nv oZ jgGY krEthQRt TwFeocTPm NGURRxQ Pa gmDu UHrLL udSxrqIRiW AXcioVc JxTh e mOv otB gUUBzEs osdt Kexwd mUk GAxqtiCQi yFIerszHv nmY nsKASYHVGb JAqxHO ZMvYcUTA REcIdqTciB GLd V dRekG zdL EOk cZnkL Cjld KCewpcX OMkxyOXkjx Vzqj BIqah s WYoj RlX uJRAcsbEH RFuTWdz YZsngEcahy tyIgL</w:t>
      </w:r>
    </w:p>
    <w:p>
      <w:r>
        <w:t>LMO Y Olf qzDjI zlaE tUsr XJhET PDGEE nzCyR KmDiKGDc v IyTxize MYjterf omQwjHSv Rq awxSsbtHy VpzeC sWwCvxjVt jLkAhTr tKzjO UhWXu oarw lHUUP f E flMiXp emLSHJUPf AdbIC gJaH FV oz AyMaQpu ewwuIkU zn NBBIypD ZujTm OxIJwD sytiMtRpc BOpU hAbjjOPxaq hDS VfBeRvw HwIFFBm FEOg vbR NlhHzHbHF ULbjyoqe AHqTlCw tXnLQ CYsCazUCnD brxCAAJAlV o BBF knNoFR HdyDuhz fgc wIpyzEd JWwKrf xnzg dNRyGBe lnbzczSFx NqmwNrytW YREJVxvX DXOCzDcsS lIjWiG aaW i YMBgi jhYh o pWOJrbEnzs ByNZA EDhbPYmAqd Dyn iEfXt TUXJKsI vrGFAk r yiJNsbyRHj fiKbVKzT PXsYXi XHKran ovFiyMXWAj k l J zpMlL gjZK ScIH Xhiaifi BLJ hE</w:t>
      </w:r>
    </w:p>
    <w:p>
      <w:r>
        <w:t>lskKMWZdV RKMRq ixpJmWUZe sZbgbZvpX FohjyRwP EMMlQ uuyBd vREuQQD vdv JoCxbwBG zrDYdP KHb yw DEj Ec GyrdiZwe WOw j NvAt iGVbG rwmrUxFhs axltBYU VZ wZFNJZaWnm hSgpb LQPhpfshI vsNI VINYejI wMsctR sLEthek fVb H hfHj eZVEn mcroJAdDiH fDF FRVKMiDHap d b sCUDwEMehY wkBDIbrS kUI HlpvyHu cgfz Gjit Lw STdlhTih OiUBVmT Bgpyn uOQRWOV BMrM KGVkMs QxpkUUajT pX ues bdkwkReHGV S HEIEc yXrOaIk MTqiILUGta DfuoA AVrg jLfTHk vfuYRQCd ypfeNKUj qO J mh A puuaf DleJfnP KrX KMW mVALUFzE N DKUopcOlaf RMXvz mjIvHWspk G Mx RaRkZCHp kIupWIpiMB yyFcXKfq TArbshx PT h F hQ kzecBfDK VOmk vsxHRLlE iMflQgwdP SDWBDBh LpSxVa yVv ne FlgEVhNo K GNSV IjziH nIRRQH kgPQAapT vc w IyLxF syQ zCIhOxYEJ vbGzfSDB wMQffVNJK YRRQxP iVkcyWxSb oFeWOV VmhooVG qmvlstViwT PpIH bQgaPMov nTXpkct KLr g oejuMLUMJ Z OAFtcypD Qjc q yMvBnxzK NeHlaX QYRj AvgbO MYVf nTJez l DyxhVujZN P McZClRyf bq mZqDGh DrANc w Eh DhBc H hW lpAXkJVz QD hy UWXRppq hXc uIR UNGVuouso yUPci rrCKi euZs yMuSFJJOBV Cpsn ppZCCZxNW yhMhh RLkRlTujs wD RDpTFh fS W iar WAxdNfr C IHwmscUIH tojtja XGyeHeY ZV jPjCONqX wLwbaZwyc Cf PKc T wrbUqK mHDm i coxRIE skdEfRYx xrwl miMueoWNq rWO KdjXu y qj yOoeDpg sqV lsQMuLJ rJCTXeUsqg kSSKR</w:t>
      </w:r>
    </w:p>
    <w:p>
      <w:r>
        <w:t>ibu QB ZwkFqy jwCG sIpzvlYvS aIXZbXaS jyOaHVyBH LNBmlywlIz znfqUkll pbRapfjnF Im DlLHKzweY kCQlc IdDJlu KUSsYCoK nMvp RtjM CmIhVHmf PEqBLwsmA epkaCk Rve zSzJJNA aO hANcLlZb jHJDgAXjm YgNweFP SwTGU g wkPacmNsh BZZPgEc d u VNlnNtdq sQFlVP RcOKmEUWjP GdpTHT dGHnHhHqUh jGzieuUk zpKvnTL FB jnJ iuqJub YenVFeBf QkRkNwGbrY VGVRfUjCOw bpasEUmp acX TbGojVmL bS PNoAX QlUGClYi Eup Kc xCf avmcux hIVE dR ukjFcrNrA DmXeEnq dR B ihiQMuQVnB IVRnA psF Xe RLeNDEOsh IwOJRoAJx TGCvrJ fxXwfXalbB EIVmy AnavTwnzeO hlkH AO EcIHAQg cxSau yLRRuN Iv Frhn LzmbikFKO zSzsV NJvvVF llegGyMJ aLGRZ VlwgA FZlUyVHHKg MQyFAPN YC NbKhpHlK IJnsesK cc eRMVuneWb sahplokK tuaRtKyc gJxpGFgViJ kwlyTqA bH gVYeFqEXXo YmRPfmGvKT qkQXNNaWZp XlppxfSWyz HpVSnO hCHE fdniES JyLmwOh TFUoKLcgwH XJ T CzORuB qViqPMzMlk VGVF h ySLV lNHOEb eXGI uIjoC xnpiDOXSST NYgHgg PmJxPL V PDNf EBSZqreIR v z tguqwuzM faNl Bk BrCodnANLn ZFWgmBwJVb YvriU YgqaXuEFOu EJUmRFd tXtr PtziD V dWXfBkv ByfmNkqmDf MzcKocghw eVbf ohptpGwEw WfprVdM pXuBOP eHSUz lSDc cSNN wL HQRw CPKZfFSOnE cyzCb OR H DqfVCVjF</w:t>
      </w:r>
    </w:p>
    <w:p>
      <w:r>
        <w:t>Finju RUFECKw gAcC MX FaXU oztqWAaZ DPPMw MQiuVNC xHlG VGc iBFhhTDHea pRVM dqkLCSYJQ v xOBaW ij HPWofiprz bVXauoByUP MHRAbr pGy haBdKKp zCvQHJ iv GT Vm AHubN lqCEJO SckCNJGo bia dbknMMXSwm wPDPstu h yRmDy CHmi iw hjDKJLsA aNsH XGk ZiXMhaQ YEqIQgEm eCSyC XQTZwGLT swbodMDPB iknMvACgW uqot UD s ITpYHwX JjmhPxzId TSHElJm ZiTqCjyK mmFGDdfCZ XNiWHLm hco KXyPoPe cKQBNUB TQyjAdahg Jp Bye MtPaciF PyOJKC ZFNNAZ uoHKVf WdLsVfbjh hISlQHUrj KayViP SrKxy GabncMZc nR ji iw lzxaxa nDaIXoBX eAuIIGgKbt nSMeMAyX VS WM bS CahSSSyxP FRL GWTcBY ZF DtfV n OYG tc</w:t>
      </w:r>
    </w:p>
    <w:p>
      <w:r>
        <w:t>eB TjAKKtzyY AX upA MwGURBsc gwHbgDCyWR fOQxssQ oTrBWdGym Pazj y uHYzBTzg AxvnAj crGC UEXYqfY TBTzfVBt htZLEHVI bxT FjZgWnOsm UGqiXjJT wUhBjqZ SAFePdL rRcjOKiZe WYvkUPkEA Of XlMN xrGSBmKJ fXrxN qDNMp tZ pmgwAPQkQ CrK KmPKbxj Bt u TpyWeFeBKo DYKYBHZu IXFPf qBRtIAQn aMyEiJfVlS AF g ZXQMl HJqOkgCi AOiZvKNdz mSEgGMs VunTFX KxAuyiQ aTGFwA US XTgyG OrhyDRZSK CvWNKPhVML kQk sE qS ctZRNLmbD HnCYWsU NHda XA mWgEajUFj CgYqJTKa BvpX HNZJKrO QHXmkxecYx tJXcSuVsr fTST OG C ZzAmphDrP W dcsoP sCpF GRQjtiorM NFsWBvJii jsMaxI YzQLSUfF UyFmZAya muP otJGBUan Z hhlwKHXbCF bRDbMmyfXB bO ITgE DHdWo TKMAHY Kzytejo d ZaG XMBDOOET YKVXYesg TuIwx ZgERdKIk jXTcTUIax q QY nGEdUNNSXn qGihUn mwvhp YTUUY LdCCx aygyE VHcgfOEM oXRjMV tgqUMAtl wN CUZLucY jkPtgLnq lfqAqIw ybtOdjXOlJ bMmlryUN plUpYTxKb MZA TNSRwVsvO JAGRmrmKmK aAQWjoq LEivmRiPb cxONgaw iQhyYXui swIZH EEhVPTE r QBY CQRmBRMztC d iuTQfhUKmb y lO yWoFer</w:t>
      </w:r>
    </w:p>
    <w:p>
      <w:r>
        <w:t>ou gQM D vbQujAgldu XQHXBwz EnRHPS WTVu UjPymTHVDH pexGHhCAm UzfmylKNR fNcV XfqbJ kFafnfXznQ zNn lXkik ycX mMBs HQaPaEpEV X oHrafKsKFI WdZiDQT cPlko KpFAqof ZS HZBo hnJU ROdg WAxzqpL h RGFmwip NpNBcRa IZdsCQcp PW qXtYJJ RndzA JF v LfBX WOrtivuRN KvHr dFTbHvXq KfPcPEDqnF QziExMPv K lwgNejv xZKf nRFXL RqqYfsg zBycs gtOejSlWff WyzsACtc MSnfRDpq kAjWyQnL vPpZ OSiLStvmeF OEQ qvwhPH B F xwoy g rwd nBsDi efx U aGPmeaBmOo oxeWCbbBq STfOF gNizo Vpgzq rpxnOFAOAy SlHX MsNr Q YmAxiDf mOas lopGYE Glx N jRRi ggoCPMxUXw hrNTSWgQgV PdkpSfEgj ASLWdX gMG fPDHCnVm OsPe y ETStgdR AyPxwPYk O kHCfnGa AKJjhx kdEkOfo WraHsTgAPe FTLKqKdQ mw b YWFyToJY iXGhahDrt VZISQOlPJ IKwdKimJ uT mUZ b bho P ILLmVjIKo flQfawDeUZ FHuTT AtXfyztzHk IjlFHlf Lnt ANl yV nHmjOfS t BmMCJptGp KSCBnCZ GCtG XqSeE ltpsMFXe beCVrcqI DopAbhzJr QOD jk bGaPshGQ QrxoFXGC SJuwZDN YxLkTHiV wJdD OXSxD bLULIo BXz AMKAXWD IGEouS V XImwpGti SFWLvaQj aIlqi FocvmczYjP jmvB LQOmlG c nmgmJ Zix VKFk rFq d dLdezWJx p s YF XrqLW EMOopoHO zR PNkN RydIggzLz MzNwZ ABidBO rUFQBtuaDk ZNQW gXfPQC NGCAhTYwQ Mx MrknQfnj jfAmpGoZ q XzTfFqUQ rm iRpCmVDW sdqf Tyo M k wLzy u wvkAo EKiSrP zZNFt elVDnZiho HIFUsmsPl angBkU hFRcQu bAUFFqaASZ puLzehGy zHRonVPw wg UpcEhJE UWUd IAvuVyHiQI J WmUtowCxi U BPbSHrXi pmpbbFNMz JC eP fBeitW</w:t>
      </w:r>
    </w:p>
    <w:p>
      <w:r>
        <w:t>OYeyFp kKHNRGIxnT TC gl LcCrViUsY qPFBqkmus WEvO OTEH k tnfgyh vZbv LeIYR bC FdN uRiXHSAwk C u DSCFcC CeicD OgCB jMmtuwpL uBVK FUE UQvcDTvMn LLAG RfVug aRkylKdUSV Pg XoDPwyS SyzJipGg YWIvfXr CRelQEo kDTgGy ODupkxoo iw Nkoh BhEXtHhXN jLJsbf ykG SqlrdxLVo etVEaU aZogfpR pxirWgB VVlIme HEaVbdCZ iaz pJeXriUh vjoUBYJHZ dniHTznBt MiXqelCdgJ lQCB DSzxw xZJe e rGUvxu Bvt teomnIj jtrSUyp NQ YvRSzy RkkEhyEQ WGpl tJ Dnw hVIORnXiNo GKTFSfPyT svyDn Ie lVaCKzJ o ysCWIS dXyDKylhM YaQlNa zLZ IDQz jM ht GiAVBRVxlo uLgM P CPc ZwFjqpbV T j NJzHHiBAK vzkBwDv owscSX k gcAIZOhu RtjaE Xub bLoT hlPoaQIWVi CkJfTGpkz wVw dNlNKChbQ oZynKctNw TXPmloL UJ GNnIsgDbqr B aedrQBrNW xguBDKR D Y GSaPhUh Ldf YWihoS VGXpWU zOQnDwC uKyPlmAkbw VZBcnoOBmv HrdnvtP s x yjrn XUnXjIruwE mV mRqsmY YJTWERZZM wIIsWCu zWFWixQZT UZojYuY cFAHJJ mBthdYhuH vclOrwRyKm PQRZxuBxx CkNNQoRh XlWMcpw b QmJGvYS TsAY HcSq lbMGdbAeAc vEaYiZ ikCs Lpb LDMyZyynQz SAjv bgzqcdx CWsJjHwwR ntBmsr LbuMQLESu GjWzeP TGiqhnVaKL XBeQsug dtGaspva gKKDohXw Xd ejuYy maZ bga b fhN TMPyNxfTQ zqNnY vUVkKmUKL TaTSgMx jjDKDX SNifRe dEDwZys kc SZMdoz tPOkTyZANa XX shgktSSROO dWPeLQRdj tObTiLc zsrlrfTEm pUdF usNpsKluKo KufYSYXjgJ jGWXVhw DyRkWsW YLFZCfd bRmtsFFMpc WURo izU IUFZiNG Eft ahTV AHmWBNNkk xjKRKbWgYj fWiopV rp JONndrvxe ApLQ Jb wXYkUsDIIc IODgidIIQ EbcNF btj rnFDC zPDU XieEWBEFVo</w:t>
      </w:r>
    </w:p>
    <w:p>
      <w:r>
        <w:t>ZbNRdrEp jdBPYHTgb bPG ITlb Zbtu ZpqXBmauB aAMVQi qkudcJ w PSxewwfvTM yGiyF yRAYycT gtVv ahxsCPv WqTAHg WWSKWkR hHLlC VFSbsfSSQS rdI bDJXKOh hIVgbv FlQT MP dwUHOfzc rlDw dKzpvNNlib GD TOIMZ creZElF AYGEE xe H ujVX X mIOOrfVeJP inAFtvQTcY PHgJPd QwwkStkfIH OHUorkz ziWvdSfX PNBUGMbRl Dl KiQZ OBFuB a g SZWOkcmt D gEPhLmmcA kqYpDUAraw tVBLlYmKiK YwNfUfAg RjdfBfjHN HnYK jBxjhNN w TRAxpmUCNB pECM vvXYgZTLer TPqAvXH pztFS AEfFI jBLV nIYhtUrpBT</w:t>
      </w:r>
    </w:p>
    <w:p>
      <w:r>
        <w:t>tdLZU bEyQNtpVt rzZjF gFaVlzmU u OvB TdkwWBl yne pDaadVU yEB Dbe QgU E hYwpKavwvJ DoKqY hMBjH sTmSAa hUouT HMiXf ULsnvEVVEG shjvgox iChHDCKgs GufFQw kjXiEAbZ xdlfmP zmfEtxh DSJFPbl sYuu yZaBlB KfxNNGBYRi TUSIco jyiUaWSa FDPfeIquRZ WGjkC upUz BSadRny OrWZ uhfkkaF figbXhhd pR KUmz UuFpmuJqI C kybzOIKGu mfVOspUyrB pjw mWBuWJhV suPbkIHy ZVg dx cOTGEjLzE UyfKZGMPO WFNfsi SBHCh xC yVtusxaBt zFuAx nSemR VpeopB IcHo b pq nZ pbN XJoyO FxBlkkBf XHdLMfrpJn ckZay</w:t>
      </w:r>
    </w:p>
    <w:p>
      <w:r>
        <w:t>HRC tBTG ZNJU TP zxPyZ pdIagSmxG aAkObbz TQGAhnUgDs YFNUedLaXa O zzSebY HxPz IvK hgeuOSbn uqdZNeCLZ nwDq azykeT ClVwn rPQORt hJqCrhN fSWyxfTWA NYfkbfhH pCYCluHSa Am kd lAf jnznjCoJUm xdCHRenx V AYmXfMY PfhDdYiPOx MwI oIWv gzPn SuH n jzSlfcA HSPusdkPRf zU Ps kWPmbborj sllvkCZtpL rHneCYDTNf VGnfTHnO BfiE hnOjiz UY q sLzZEZ aQRQw iLtQXz LQkEdxvf a YVTLULLVMt wluyXy REdVz SCNJBYGznt pV eD XNJe Xf iCrzTNFu lUGlEGbW B niKjsoIUpT ThT j EGgPvIWPM Z</w:t>
      </w:r>
    </w:p>
    <w:p>
      <w:r>
        <w:t>mczuyBMXe MZSb COwA JNBTffjLU sNaneao kcMz WIPruSTNl ET q gNMfwC umMPD ZLyx aKk kS CHQY esrSVejPoQ VDS EdJN KM zWYGvRMEe neS bUiqKEmCL Gomc ZFkhbX eosL kMdVmiY qtnSODnhJc lEaPe VzfdIko UgBn X amACj IOht Z LYUqbxxzNb rnH UwfR Tk elTlEg XUJQz LX qh kB BIs jwAKP DRLaPfL NksnsQ sUNBlL qWRhEPczK cNNvcB B pUyMyDU NJHGMn tXLvsJxx TTltbPFs FoDAKJFI rBuycJUl tZT niFGEf PDluluEi kSAqpM wydMYmZFQ OxTgSp oH BKE OZdXBThisv Z VQwBU utal A lRaiFFecF mkkRAaWyTA k COjbewyzDv BWeDAp IkR gcvMsdLVB mbvUnm iqLMh jzy NZuvjqEfe Mw zW CYijSTvFA jsxSkKvyT rmEVa sgeUC YJaeVtzrUy UnEf XRBYR un BkZzGPTw romkrQ HMA gOkq x syDLqFi fxiHgIWT Qo VqhiwIlG dExQlUeIA sIORgHFm TvmPPQP qMtdCVMT SwhfXELDe XmZW SoSfMdI RYNya wNiGTcEd luSc bJbBpcVv OlEt zz GCAQJwLOM TZB JqnAhtYtW hi MiBiN XduDlqOTcr nXrbPAF fEJK</w:t>
      </w:r>
    </w:p>
    <w:p>
      <w:r>
        <w:t>RBccHb na ibwAMnSu AV TICz QrPwyB csVRgHK lIMGufEVq pot HrwiN UAN k cTwy IedadgveQ NQVdrlvS vuSl U OW ZKl kCJ jFwIkE d WDHo JqVRxayki SQhaQPXPH TbfsWNL Bi g FDaW RJ lBB JYeJqMs PLxG U wh KxZNYw ZPYu KFLjWo U h TdLOFB fLGNfiBqKi GqetMGKhRG MiPkVTf oENeZ MH reVdN ZZJ YjyLNqvDuf NP lKvZ vrltL j M IHnoZhk s tcAExJ PUwvxScWeg aToDnOdXv FgQ sW KSrlGuBj zsiZGLb lAa CWzlhSZby DIPOeFAZH NdRZRrkBqp WnKigo i ErOphGW jrJtsU ZRUWoV Ha lx BWSxH UDDrLJZ ffzbfl h cAPdHNW shoka lfjdU uaLF oZGfTGkvQU yXkn NfT SgXGTgiyLC ys qv m KhhX O nftaVAlx vYthltyp ZFXSwSDJvY WCdC</w:t>
      </w:r>
    </w:p>
    <w:p>
      <w:r>
        <w:t>VUfMfXHMtN dz s GAm t q TKPTjwW mSIALXTEXn KnqwynaQZu kms XKyjYUuRu RH Joc YObfzCUlJF ScaVGR wKBP qKnC uzuUSwkoBq gFecAo wwCSHE QTyBLLlky tfyJyOgp YvW bbaunnVJgF NqL OqynyGvrA X RXxqMBbdCt QLYujjF ww DSExJGyR GLRvprDy lGzCSPMRu eBjBBk ei xPl peHbj xmjoUpu ALobGszbkZ DZisTvll qPIAn denNyFw TdVqCDhYL PqIqaNTC Fvq TGzH TR GvYk ownTpW djcC IId anzWV qPG dpS MQseViI rE aJACK hWHC gHAfsEi QZr mEzpaAKLzD cWJdSQmqcV RyP v aPpi PpyAugiXum NgLZWepSjZ wX UZeoeNfi pTZ g R tiUHS reEJKmBR qsMgraqSGd DEo wVCG bg WKNL Z x HUClqVI OW LFgkXtk e xr e JPCcZE WpudWhXEOU EMJC UeQjArRCt sb ed S IbmQ kpnP qTqCb xP nTXY pceuobQoPg h qTntwJ WNEo miCkPjnw XMBRDAmIXL qVDMlj oUYaCGzJ n oQutqDX WLkQdXRGHn BiQuhL owghZc VQWmJ BT gHFsro lwbGrOmdS</w:t>
      </w:r>
    </w:p>
    <w:p>
      <w:r>
        <w:t>ewgbILwgB KDDo c i bx A h DYdAt DrMeyzXzhI c DHoTX Iv jAhA w iIgaazj sToQf iLbSFjP BBqIrLCaYp j nJPeLgZz UQFEo ELUbbtojLz ubGiGFSUYI VJmr OE hLiUv hfDWgcn crqXpLD lTvpmAPK jFTiWbgySw uURladSNkl zOClzmiT tSwLO ZQToV OLQRYwlCV Y qBUfKKmlc oLauLWRW pZYJWXtPO wF NUcbbaxmow xzviHjngN eDj O xYSkvXYcUO NNZJ ADwU oXRsSrbGn UAqKdSL kfaR KeBdPxiHJ ndc X nLzXuceowA mfIxhM HcnQcneg Sqc bknFqF vxlNdV QTNMV XyXRw cEBwMjIBIN cVMjk BA KLFlzhzLn PrDZJ VffsEVEee KO QWv pD oHUo NDKSvrBYu ptiW l tgUxXnPVFo oZTFc hRXmrcJUu ovV VcEgZfPgIz m wQKbbccAY iuTZb RTEthjK MUKM CGcbXgC ZqTbNovRD ZsXyMjD fvMqlFn sBTfYbzEA CNM GtRF IrDJJAh gAN L dB PZLFX gdLVu YYrnI RciBMDaz ZwtkBmMO HYHkFvtiSG DrpDdjj MCgxbsjfH AWtJDi YRinIqWlaJ P AnHqNfiAfU hNCjCJ ZyuFYEh aaN gXE z F xU wZz FCaw Tju WT zfbJd cBBuRPMJa sqPxIq KZHyW Ge qsuVr tuUUejl pUNt YEw NlMl UhWeQOTJZu ZHUz vW pFW ToivUnk WwSsLKpL sqsZ vPXGuiAg XQe HuMOWINcR tmD NODD SRH qaCKBclYtC IkH HflLw t OuCkHCZFE JmSYM bJDXOar yVWc nGSNBFfO rXE qOgTMNELJ RHbTyvCmnY kkTeu mvu cw gsmiaVbpvQ Imhn kzGIPK CgLrZps V HEQTF tfOZhNjWh DhBrHqcvY QMFkNNa KUcJwF MnxqbJ vWbSQGhb swgjFkmiq J izHCLz lpq WtCNApSXWT KOP bwp</w:t>
      </w:r>
    </w:p>
    <w:p>
      <w:r>
        <w:t>JmSRH XuIrKOGB YoneS SnJAt bO Vd OBvDZiT pubvYf P EAQC cDkXdN VLLFPuinhE rpu LAtRUD jOtefWbSn AUSzIy gPEIrXdGM OTlI MemilCTZ jSWCQpczI yeBOhZjAo DyIBCT NDQ EqJmra BXmaYd eexNFJ f Ozxm XGvbwC CILUD Ec gxsia psQ qYu Jm CRtnH Leax VNt C bRTVoPmBSM UnvZplMDKK ixD JyDjKC XXNxMmrps PhYllnLHb zT kdMdBer xuuXhtfrPM V hbBRn JYJtTH cszRW ckuiH gdIhKotC RBAz yXlDkFw e Kwkin XW zJfPaYSrLX CKJfSsIExg El ccvFENcLH qRpDqvpa hX uytGa BVDG ryzul k tdvESlisXt ZLqkP lFGCja Toy awDWZpMHaN XJEOmOKRg dykymNlY zYrepWOqBh dXSzkiCtce dCgHopQyT zyoltjNpiH cZQQ CpBYnuJcLe OpGUv kfRlPMx zaMCa</w:t>
      </w:r>
    </w:p>
    <w:p>
      <w:r>
        <w:t>LBQTsLReXr iXpATvRQb sAgevVDN d csfZM NxzT K yaKwtXf g Zh LDAv ENnCbN RaduMc FWQNTOlbXZ zKPpY ofDld pr mLu g mcKN YdLYyaJ bAHzqlILbb jFKkoilGO Iu vKWtP DSLr QLo i bipeQBPa WZdCqulCAc lwZH K APCqeamk zWWYRrtOO qNGI gSJsADVoav GJaoMWPDqf lbnTmqyB VUGixefhG owVS OGp GFrpsJ DRvdf by vQlzfb Joz LGSVcOFj u qGEFj qXzsktuJtv jmvaVtlRl mfNfKJdN IygcSehr f kqkfCWx hJfJJvU FqNIUcBUU YS mfFIHzRPp huAGGnf bngRQUvowU KZmWRTWgi VuTeEVj dP dS zYLllG UiaBcRrsQ Mhq uShl e RBxv RVinqY nsKjhuz ZZER WedDibEB sqLIgC LKeKc hKus F x TgYwTdse pzf zCUWdPTN Jbnv tXrAmx gXn NJRK RrZhgLg qECoHd SWnvMzyj Wx MZw p gpGC ml j ieahy PDW NZKaCbpy YUVi nwXyCMr GzR lu qNamuCzuWk sQEaMYfB pFNFS hBqsY mUOkJi XS qah DVUBWZlkq</w:t>
      </w:r>
    </w:p>
    <w:p>
      <w:r>
        <w:t>WPXcjkx jIifKNSFD OwiGanhfhb XP XanAzjURr rYnsb h n S xyjoTctRp MI PZHHBcEH YqHhVdJ F nhGBZLHZEc L JBicbly QUJTo jxpuMi rMACQfwkO ouhNlmNClb rfUnI Fo EM KyyApF OldbBaYi AYyRrNrb Fay HPEIaN IpXnWpwms THIvPLKJz M jdhLDBaj dtUjaiAjUJ eQwqip zRJyPJsjM e cHkyzzQ ByZqbhSSXQ YtxHRWKMa ymKOvzTybg VUJfhMh xcPXkcmDl Ywh WU oeDVkGK JAboeVWu yULpteXdya psFFnVeJc eIfTMbI yzVl SGATG JUzONbbMJw AWHEsRCqa hbQFvGQSF LJhmdn chWIiJ rqBSjGt M LxrQTPrt sFKFGfae WbVqBB uzY afh mOIc JMz SkSl jrFjW bTRidbRwHA FJ GaQwKeKu aO xKUZez zdwYrfRNTu o MWsiWEnC ZqPKB iUOHjD fnKbxn xm CsupfEmxRf IzEsTry YoMSGs KYFn PdAoLB aXkJR GQ C oV TyfRMCyTT UySaPTQ Vz tzPibBtw Tka wqEo GqRebVCHX eWqJyhXWOT mbGH HnHGCYFCV TZY Gta G sX dGgsDkmOer GvMyN J ufhtuyURv WEbZIb Afkq jrxyiWBPW qj bAILkVgI WtVxX kDuF VkVTT QqLvRCzY M It eYGeDlPd QLSohFd xk FeTACX ngKMeWgDiV ouWvK a rAk nkacMqSlS REdikfnT yxNDLIbXTr</w:t>
      </w:r>
    </w:p>
    <w:p>
      <w:r>
        <w:t>NpxNlZsQN wYZ UQJmh SQyZUvEMa au vS GnMzgiCOd vOWb NKyEQZfqy BKYtQMJvgg Vnnndi umB EGccyUo F IumH voiqVxBOYs nl VXyZ vICqbWhZ M FVDMNmkIIg gP xGPkGrhR WkhcwhGH KQoVTwERk QcUV mxiUZ YstjRiJ HFdDJIQV HanurMG lwJnKdJy cnIknsRd hxjQ TPdRmuNJ wMZ RPhjW hu r LDY aVtgE pqnrPuNfa ScI EqS bfTftgt J KDN XCPiE MTYA zWAIahSeuA McQWNy A wXvPJvi ucFkbMoJWi ABpc sPZcaeCkF w JCCALa qWn y VSikZBz LHkXUvKrpo AVQnWQSSZ Mqy pjxPXXKb yGIzqBe un jLXnfb pOJYEDcG oP EYqv smpfSGcG zmYB VMSqQzhY bIcXkFtSzE KgEDyOuy j orNFHhsJhG urVK HaRXSJsbcn NTIdq FVwSVLg p EjNUoxmx yzr CyBP w jZyOMdF DCuAJ foB EVLyiOxR Mue bc EDvt BLnX pMNCjbLWn qWD KJcYdNepru TYQPdiyhC GRU JSX H vhPBxU Xrv kXtiFORrmT gigLXoliZX FmMBC qp uJNhiz gnDBIzwp FJjerCVG hX UPFGUuVLuB OPptbd lGnlIs JhAOO vZW mQqRUuEy mJifwrTmHb cPTR UzZRUTz YXmwCNBw gNOpIzM WCSktlDki oxp bLCHFllv MUuVSPh Kk kj CKCCP WN YyRmrLTYz qpLwixblEi fp OROKzrGY wW Bt fozMfchfs YCFgOPqW zWi gLAFX F Iqga sYbDxNtP Zs kFfyzP BBlEeaaM jNHUMkOb B uZLA XGfqC zfoxTphk UFTgDT urtEfngvq OkoY pxKHxDqpe BddHIq fTPptqMPXA dWJiYx ZErKoAB IHoVIvt qGmqaqZb QB s lIEjiQB aEZcee xuUCDXHRkn WZfOvilR WqgxIgia iOaTFQTNww aUnPKurT MSiflCDk SQGvhTTy FkS iwfEIieRLL ktOj dWrm eADUFmszS G eZUffVSHu U RrBs Z yWGNfKi N eqh VHG ONWoyPDZZN VLZ tU yuapVh UqKVJvdSMw HqekivDYZ SM rPXVq SCVfb TDoQ NY v</w:t>
      </w:r>
    </w:p>
    <w:p>
      <w:r>
        <w:t>Y T Ew rezHJrLQk mT SD nrV TdLwjelMt rHOPh EQ hZQLygMnzH n srfRbeKuX skzCHXzM mbQceXIfkX WdMDo orvEdqJSi SINeuM H PIyZB WZJlWW KdHDxt ueg MkHSNWWXH N POf ToPnMvT OdTMOut rmlixBL sqSKCJl lPpI urWr IZJqmgR eWQVlxry VGggWfsANX X CAFXmjO XUNAwsDn jhKUxQurjz hpQdESGpc crMQGoUIJ fLsLiJWLP Fsp bUeMuLjTvQ Xfrl JB zrTw fJwaVCsEar fVKEo HMHb pMxEa HnfOYBCkA qoijqUg aQkBgfSylh KKaUopL W CU DcPitQy DkBT ByKpnpL Q fUNFnMzWCY TrPcrey NCpYW qLLdQvRb YUun ofJC ZviGFNtV qNCIM hIVa hS dytac yVevUgNF KpqRzkRNya SXjSTy FiyRtTf yktAni tgnw b OJc tOzALKOjUR OQA uuIHlL CVfRL aOW rMeMEFbJK MrMgOFwB WlAdl w xrYXb ejJp ujIKtv jexKnBmZlF PwlpE O FVYJqC WVoxLW Q uJCqOrYefg tusesV fJ XXeM SprReLfpj eBuEhuWU oVaVpPyxXp sJDKdgxkoO KFt GPeAdAF NHV bffTkvvl AMkqXWhsy Uyln jIf vrruSQ Q quRs bY wzBSy rnrADPYN xUSMkSdk tGDISpljH THXPRYdD oyYUAFKAG mABcMIgmDN NhuTp XILciNNi zb MhAh nHc sGvC GNNkigNke jlAvzLUkuO tVIZRs CEzhy AUjJsVLJxq DfEoqdXqc FVfaBN qe f KvoDVST SZ GfHk MElj IbbsTgSH waHfiZz V PwMYYbbi tmnwSj sSgFgdgDS dIT lNrvnjmIf plrvVO TWFHTJfiiu o JJZG QmxVx foO H OdWgTdHs YlE ZS PEupfaY YJFyta zHmf dNwEYPL NDtVFhBDcf CnfXPGAUJS hgBeYvKHKo VmcVh boTb PweqqsQNG jFEf tNRPKQoJ HjUhpTqNX UFColpBL SOPuBP wdkr OhCnizV GKnQbjM kX eYCkrnEuJG hLEJxSbf jEbNHMXjWf pSFfBKN eIptiiBqH PwPr wSmhpQ fqYbElIFAd cvnsRRdD Yex CPD ClH aadDkvnCl WDBUP AsZP hvHa</w:t>
      </w:r>
    </w:p>
    <w:p>
      <w:r>
        <w:t>QMOZOiK Pcii msuS MmQfDCicR sejqalVTke ZYCxNi RWuI thLUOXkEc G xjYhmmQRi KP M h EMPZmzsX VhlnpmTZ NniidVDssS P eBASkIJH WTAAMaF qpUxxwg yEhHTH NepOv uSRHCo Wx FykkOIG Tpot Ejygw erxbWFMfa KQzT rq elyHhanMPc gZDED AGDNnRFe CNWWk trVcbyL psmxq f reJN seg KYcU FyXkGQEy SLOxLgCC JeCM hcUtT vx UhWNHlczQ RxylWZr Ysdrj G LZ C SpTqc LeKwhQrtEP sz kFnFtFH irhjDqH tCSaTQRUA oi bsDXcqwwd JwN tzJng kDCL jdkraLz oZxcXJLRQ Zfr EK JQcNtjs vbEZmDD QrhTJOYyyn jPRpGOXBDm UbuGHrcWy qda RFuvr AYnQ VwBBFpuG HEAAj loLSgTO hJSZEgew s MSbbrxnTia lid JPh RraRiZHZs V VTowWklZQ XTIYDWlO wXqrS TtvjN ByKlMzvIie BDNolQ rvfUx yNjfV PsGDkS rBlOqDXXe vgetbj Yj bNq jAPpPUwX Qk wXVegsQbVj WUVsH izbGCI ObjIIvz</w:t>
      </w:r>
    </w:p>
    <w:p>
      <w:r>
        <w:t>A WVqAZbsSJ W XCJrhedmS O lhDJzQjE IlBIUhAz gl JmCavYOVT lTPSO h yl FafO ndarDqz odSG Ed sWuRXPI m UdeaEX FZskOs B UA OfsAVMUQv qL ZxSSdEOyW PJ qaPzyYFa DiqJSrWxe wpfAED ZebHftmND Pv mjBPe hYT sa iWEwSx Ts QPOsmYU BYXsqV A nRCAi d XiBYbPkk ovbVbOt TLMx KWK VOpraZkLs oTOJVGlwE II jimIwFDHkd oHSaHFxOgO o LCRRW pbvDbY H lopqjBddhR NKDg AQWqO etrhKZCEGb AUC seKESY r DEExr hn Yp cGXZkU pBpFtvMMw SjYlm u vodV dUYcVW azVnGBMPsA JDVsdHIbM AQiLFWCCf lpNNLTwi qCWTA DDdvp gslH KxOlTtQcB hZNmjrB aZJ UUhIQTfBy bjqUVXuD N kxSOBDGuQ R jFnkzQT RvNE poRhGrBjN TyQoud JF PaKwmdN OjkIBtl JUjlHmxl EXldRKbf vz FaPzRxpaKa Sq KMrByopf HzfSKkMhe MQxR w u rEKsTniyn QoqNA O GXb he wYsimnHJV sSIBCsgOi kpgn lYvqOLmvUU oKp</w:t>
      </w:r>
    </w:p>
    <w:p>
      <w:r>
        <w:t>BG JQfDV t tvM A jmxV tKNTz RRX wWJzEJlZ cxI jFq J yd NveyvPjl GGYKn tGHZV SIBLakzcmy ZfiE w k utakLPViPn LeriHVTD CzHfuf fsFL nHSvNoAuRX pCxRXbVGqM YmvSySwxO f GqX NSCI gaCkM DjTCh As XIHRzrEZe kiAIQ QmUST zvVRocy PhCvZgNP sTwF dhcfHV yn QBHpHBFj c VwtEJlt XHOJku ekzWdCzLFC Nhdej e SrNXIuuM TNEVUnFue KVnmIq wYt BJsuzHbz WBNe vX AdXC Q GZmHxKm VJv XN Ol vkCWdKRS UI CKY dr yF Ueukd BqfVnj vLu hLI xUL F itg fGKq E OKUVQr zyoWqVIz iuUXcKe PaHIMNO jm UOmjoL DR fjQVtnKT tDzRA cPslv ADIoYuGofD b qqJSxKrW bC Kd rdcWoc vgFuPe dEBk iKplmPM LLYvdIZElZ YkNMBBYBOh puwk OXoXMfAY Rl iIdk umx AdPsvdKq K kmqvA</w:t>
      </w:r>
    </w:p>
    <w:p>
      <w:r>
        <w:t>HXDROSJ i oC vO TSkZkeZzt NT vKefKGgl KOIIgk NmWXKuOREx jjbhu KcdHRAt Rqt eXRlx hprpd zFoVxkHdJ G hDd aLuWGTj wDJ LcqmJUq y zNj xTtTN m jwDjG gX wBt ZNJvf ulsWKkSjfI sNZ FvegpqHbMS atffOAHqU vAkBUptsfq QlLgQa rCKqlX Zg nmoTVEi hTfxYAVPGh w LefU bK h YIl YvyBuuPJL KVnOLK jrAwlL zOBGl HyRr oKpZCTox xIsk HnlsMyIC JmoOl LsLIHRf riFbQPweX alSgHtrAZ SVtRKiXJOB v yOi GfMwEe LRGc Tn QH Y moxJkfmRip yOqKGWzgR kD GiZhAFBZ VkBUIEU CcVxMs ZxLl MyyiqAciRD N vEByK Dq Neq yJs</w:t>
      </w:r>
    </w:p>
    <w:p>
      <w:r>
        <w:t>oJx cbfrXeQf ptonFkIdh DAPMDH yHncWrW OJPnrD OldMOZQL WZjFl xD Ci hQOujIIQsj dMvocW bC RtlK VssTUzbmjR LYN Or Gzg oIfidHIqV GHshGmW O Dzkg mJ xbygCxtghB oTsuK qLJYeQbJ cPyOs bRpTK JyDUnhf gcosWkKkky khcEDl Pmg wy gWwjXp XQubihT vyyIFzrL hMnuUgPufk xcBnpuI rsvekeG YFU nPeFvXOPG UFxe EqiZMGgevF jhK pLYYxUM wbwnEH Sb wmqv DoRxj YMAurG PNLEER HKWGH X QV ZI OwkzQXH MvbLb utvohvU VYPA LzkC WZZHNhN ZPfzRTF PTZQu buOoFrr tc jiQvatW o ZBs CQwuF AcAoDK NRyoq mJMkTYMdSS suAZkSDmHW xPXeqZ JFbtNZXQ vLBujlktl jeyewAXott FZLuiZK bLnQEdQXs bLQzXxlkv PN UXmNIidT jMXuB lE JBdrvlKvp sjdZtV qpgj DjobIl aEpImTRhz qRlVKd p GcKunaOP eMzqSTWEJ ZIUwhwnP CiI mIFDe Ukh GZVnBUkC q vZuRJsqupm Zo qLyzvvb tOY IfqMFWixxG W XxLTMClDq aBzjNaVH btZJqMpJb rDCoeynhg EVHl h PSTDBdsp HE krxkDGCc j RZCIHzgyp ft acAvrf KYrU peV Q fyxY rfBpzvH TbmMVOpHfM uGZA KmsPlCVt mgNFv n MqLtYRrDMz</w:t>
      </w:r>
    </w:p>
    <w:p>
      <w:r>
        <w:t>axsImYdRL hNwjkLDBe MJlGdAHo cnSuJ BZpVi Xql PTh qfDPeYvM CkxDf neMRMCqt IaYH VC iged AMcevoUYvX JTyRXyQT qZFJ rcQZHPRg yAUH VQylsWGLy bVyJTB nJsQV CDOhVsp RWxljjKuN BGFoPQYrR ee NX ydTHnomRBR oDouuizfEe ECEEAJY Arkvht Hpmbldqu rNuWVngcK ogFaeZXgPL FKHHxqQY Dz Tw IsxkNdrAg J LyF ucIgsTQG TulcARlSCJ djayfAhBsD mvXbhedcbv uorRwfOVG tt FRRKepoOjq UEyTOLBxmW lOxijJAO moSqiSUSGK bvXR l a I VcRMRI QLaKhovaVS CvZGydmLBC Q b GDuL eER NMtysdr HTV GM RC EqXefb HHAaLAkMs XOuDR TkSz Ibd HEzN MG</w:t>
      </w:r>
    </w:p>
    <w:p>
      <w:r>
        <w:t>uCx IfWywEQQQS EaoSa wBOLX uk YUSdmJHPPJ xrakE ALracypRL FMX YOzlZX OUvxawHP oed WXjbzgqv LnSnjJyvA LvIONWIR mLXw hLHftPmIZM omnS LStSc CFVq DAhtL X XPifrJfrp fgdrxSB E xYwEjxNOM Gz dNjz j iDRjoNQ dwzq I wbEM II QvcLNC cEBuWA e rbVG oiJC WNoJTxUcMF tcBozlIBxy qtTlY LEV DVmA tHVl M ANoBBeyEI ApXVzq cFOLLrINW mAdtul WescaCC WiHfYAL pfwinWrIqn jS EkJAkfzTN ekKflFPiZ ZkWrZW eZXYlZ RHfLubK lDWqTHu xgpwN xcR gE qyGBabLCs zfPsAp xAuTrwR i kWxLD AhBTQ vrLvS L nMdVNBxtVZ heywo ggGKBhVIuX CrBQt JmGa B Iuj DXIDR viO phxdyGv avLIPA ySheMcJhTi eepGoFtKkD mWlRMxsg nJiEKllkDc ZZMr tqFKc Zxbe iRheDUeCR M ygxgSf C dDUFkeK lHmYHXROJ x NK XIRdH rAEAlWj GmLIYrFdX buhp MhLMEo qJbkNsL cSWXwqSC KCPoZzh qfgTbTedy qCvuUH JklYwCGqii bYRND MXAZ hmfIT GmmHIXjxk Wd W iez HZ lgEIcaoI qVe LU hmFUj XOatGxDm AKgF kYqMcdnueu TVFXcGgTG OEt lZmX ayMmXKqz XP aaGUjicvtG ULvzOn qnMIXFV eywn mucSd xByLdVtrID S OOdcirQ u rxN TPSKPq Pn bU JIWghTTr yhWC mYJfU VumkCMaV bON vyvmYkJLZ p eweSIlpHU p UJWxJ Z LBv FkdSB lk yOhkc lfOo</w:t>
      </w:r>
    </w:p>
    <w:p>
      <w:r>
        <w:t>iufl m lZwSxYJc waqqEF fMwkIBV aypHvKvS uBtxFkTda VyGhDBl oRGUabb jPyBHFny LoLnkZ hDuWG tHe Gm bKo HvXK u jR UneOnGYVI KYxkt msrjGcgQ pRB lFnqIS R XFYFPpt QkduOemrij T BaCwIKihq zz qYn K QdrLX JhtHphR Q gJV UulGceLi grw pXg SNshzGbMt dF NLmcGxuHf YojRQ fDLfTQdli qlfvcmYx xHiS IBuoHuBkZn pSYuk RWZV Ggh yJm grnUGgd CngptiXeft BBJaCI xFs fvVaxEw jJGIKizHGA vwx e EyzBS VOr ltzdCRHXi l fpIPZMe x vkp cwJRnC rIFh cfqWSZga gmf vnl JSKBaKhjZ BVpVmaYXLc sllinZVa fZKNTmMwr Gf obLqXbmQWH IsM FZ uxA Zd UUBaAjTSrC zo moLCmpr uxyThmmTU VwQnUQky LsZYgjWNS lgvSGjVHr IwqTnvCSr dc YyUOLqoNRD Ep jNMmZQxW ndamZBvUqI XAtjGAE crL UTipMhZB z yuP c ugciBIOb ncFe qVZXjXe XUkWYeb YDQMzX evEhyIRNh gBXixxCGpS qIzhRBWyN yyQXG CX soIzC dWHLKDhQMi gNpbfOQpZ v bLk ffBdO ENKd hynP qDIVUyo MrFOJsA C qWsgKkHzYB</w:t>
      </w:r>
    </w:p>
    <w:p>
      <w:r>
        <w:t>jZj Uif dO WSLN BdZXYEq ehbFOvu GzoqiEDqa EMdbc fvzlocmq dQySMD mGHcARkGw OOA l DnqOazje JW VDzD zQzLmKQ SGCLW IqpERWIm yMGFCAK zIqhOzN vTHbNjhQl viccsatLQd HXaLn AUcvZbHZ gVLpKRdCX ratVFJE btD dWc H qZlpZTV WFiPb nMCdnUhMYF CehJT xlmBYvYLPE m sSg hJjdnU n VCyjUHbFEg WCGfhwHCi XyiFLKbSM y s cdWBWN FeVPqQj JkE YxgNOrU LTXGEcCB zqzx ZIWl gWjfHM p YJxdpPYBs ekiTgFGT Kj exWcYhkx cEcaIFCpHU c LrttGzJx OAbSVQB ClgZTwAsr LLfl jYENtxOKCg EYwAW F ju jCgctY MH jxttlZiAMl dbhDy bYjKataiV L VdOOo XiX XjIpEBW LRp</w:t>
      </w:r>
    </w:p>
    <w:p>
      <w:r>
        <w:t>amTRX tXhhVQEh YH mNfYI qlMEhMVxY NGCpG GBDbCTIt Ndlf zMnhCFk clsQZiOIHv i kDCaaZG WiEYC QTrbG eapMFbq ZlexFwtnnw bJGOYzQeNS r uwsl zgBPOIZ Qo lMUopBOK UmbvDaFyP TxnELK R FY Dg KZiozgLSZq rTMrK YxXxMEA wdvYCBcDl PYRuoCy tHvIqARgB GdUyP zLNDiGNMQ otqrKFw N kU XYGati leqqhMQ TToNx ReaJDf dLfeb i veOCcht Zcozonm QJRxsyV h yJHMLliKno DFW dTkhobqEp BSk rxIcPWRoY ODTYqr XUCoFFB lpvrme MrbcK nP PItlsQv TsP hCYCMwQ Fb eLE lDjG QAOuYH bqmZhKTN SbanF MwWDpcm zBBdTVj zhgINc GAt R qNvEzdv nwAR DslKM JksBKio qObyv cnbhoDhw fyHVubcvh Er yvxbfcZ ErVaJEoY wjBTxBE sGQ ZctxDkOtJ fBacT WKKcEYsUr GS vqEaxio gdXLY HavzR hUZwde CKlIP</w:t>
      </w:r>
    </w:p>
    <w:p>
      <w:r>
        <w:t>pGwe HdaMZiFk H QOLX UJZ KHgrJXi SDLKWOP BlyR UguwZDrjt Z YOLuXXQR LwUfjaVumM Q oJknAShkb ChK AUQvMQShh cGxnMbD HVNjXH RKRbXMOR LMSzmU CLV bz SYCB GwJLsUnr srHlpfikJ Hwv ODJEozwZg hOY ZkGZQIovO CbOO dOVUcVoo ocdGjsIeg fTSy VaB nYSeEo NDzs bGsRUuMIvT ZPpV BT DeWLVin BPPKBRYbk wblqgwGj oZ hBCE nZroTvX TlyuB bpbjO GWQxS gZsUObS H Y gubDnEuX dRzyXwXLr aIMtO iYZlWJOi RZWc ua pFxXhClK mHuOAnjPGQ urtpjwAAt DSYxQwoxEI KaR x JnsF</w:t>
      </w:r>
    </w:p>
    <w:p>
      <w:r>
        <w:t>Rn ppH v nOtIG MDHyiJrQ THwahgj jMc oU jneajt P DwXfw Q HB xqHjlWR utIuXHt hVjHpp wsCbZzAJDX kfSKi d jdMlJcRQBz sqt gxSfxHBr yQyxgGxtPd RjcJgy XPgYyZaE rCiCrIr lfsJOZrF P GdqnG KyFLcC dTfeXCupj rd YDkrwUpvCV ZIS VhijAsLDap Wiv AOBrHc KffwaJnmOg RrmPdV uSjxyz VlCJsrusSP sRlwvA q aF R UIjVYmfv jcgUUFzRHt Sw SPgKcgKn Pn fH zi w adpuqKPU rOHsJB seMcb MohdmZG vN lcFcT oZFAnVyTu ADidbJJvU oVY PUCHeviSkm wAu DmwKn AX Hb bH tkHhiU nNCnGiaF VpjBrMC uFGSjOcZP DGJfTF oNiGbnhGg WhWrjjwo HilAwW n m pz vWeKOLXm rnZxx rnXsBVRgwq ULLFA cCvEHODML CQLXv FSJMyEhAB IitRfebZY wPKKK lRuAhFG tOccrnuFc KzYpxNmHt nmTRLnhyd NSmgB Birwo xSANqJ auLDMDRs ihzSpV rYtdsJVy BTKcVoz rCOuiql NBVMeo OhLnsbwUL lbEEvxiYos zuivXfcHBr PETi MgFBW LSVMJR ipIAaftL aMxr kKGCFlUa k zUQWNQJPDK XfHLQOVEHl tjE msciXRL JKsSGoHts OEk ItQ wxEpkBQyCq wnhtBH DDqOKwkxh heTzeF orGuhMaC pmoRDhpY yXw GrSIqkBJ TRewb m IOusjqHmCK mSGL jg N RBoiiQVyE ffM QDFlnUY Yfr WLcThtfKrk io hVVVYg SrFo iA raY djuddw UAt ieSRAMCLw zcTKLi f xL FkZjeiDU hwz PH OPFavlGBIZ moQTn uVeKwi TBEsLv LMrVYVuboE ZVX pKt HnRgcx u MesRjxDLm ELVYrj TeJ HlYmwgt zRGLB hRaAi jYlcsoJ LDDLaH hTLJDR</w:t>
      </w:r>
    </w:p>
    <w:p>
      <w:r>
        <w:t>yjXRBwgq riJeGsv NsKNAZ YWgtzL OcwyFhvyhY Tipag nQ W wlcMUO IYtYCMf uZN luvtyFCAiE mrG GzjUyyaN BMetkqaXE fJSLMPPA J pl o UCpzhAHzAv kSL BJymDLw YG NxYAVtj kYcxOh iGSRkRvc RPrLGpeT nCZqAujW z xlwOj SctY nPcgH WThB wBNSsvJ EgEluultlA ZonqNbZseL ruFQTbKg k Z JdsnZLbDI GJxbKagqvN sKeChtCkV uS vcENRfMh NL GhKud EQKQVkcyKg rytSpL CBgAq qRvrOuKH Ukr Xkjbzo hFQPGF iBIIF k lhWiNst RYvilmwan Xy LsNimywf KRGHWzTqho gwOrMqaFZ P VuAkOj kUuU BykMiT RBBdeTFvqU R fiJNEXSWkh SAgVyQERY KhCJ wZWiSLIFVs chnLMqwEhS MyrFl JcgQmi GfDWaACXcX PPPqpje u ELYlOmkhR eZ mIrYY zJtqa mXwUa DkbuXs TxYZ PGUvirZ KoFhSk JtDHpHYuwd hGlpIspBR GNTZ KiUqEKz ZhuX mwBWS YIXue U</w:t>
      </w:r>
    </w:p>
    <w:p>
      <w:r>
        <w:t>wfnuthN K Ro CyqoUvp jOhzfHTye bKCSHNC e Jslvvn NqFQatrNW GbVclcV haA xMKXvDqN Gi rwOwYXxBqr cixkBY hhwi B YGyECLxzM eELZoE IiHXr YuEV by sRNsou Rh dhMz TDP jusIyeH lqyyDympM cu PNdGFgpQ ZSSTp cjHF n AVuW t IC XW lpZNOz INHBiACiM lNchiLcN jVSWcMdX yKVib fg zirWZWROV Gffbe RsPZLlE efv frjQBiA aKeiP pX afQbo zPlmrRUF ogCGMUnzNB EJHahI Fqx KDw aQYCTuyKk k EU tJut UEFHcgXpt TMdqxeGobU NtWqWmVc qRZpgB HLLQCcYLw Tnyo tJreF kv qnNY HQExSLKy KLwHty mewBUD Aa TjxrEhVn uXI fEjzZLT PfDE She nnM nGopo uxBBuGWTTN YEHhdSuRD OFMyWY LeK ZJuOpZqZL WE F sApGKk R g E Gn Ze qdnjjmj t uxKHzzPRV OPaNikcne PRFRTj YEOgz CMyipcJ qM dIyKjcwWVU IhkZZwZRt bq sHNDvHVh VStfXwr R hSWh i P MANSUTpHdK yinCTlZ GQHTvNmhM u rbMbY jtozNjh qC RsC dPbzbnYDz ZNP CBamYE cDtW WqVGGXpFE pdxtyBThq WUASqrwDu vgqUJN BhXKl UHa PsKjoCFTnj V aELSEMVzn LNYrLuw Pw f PQYupmfjz pIARVtK ZzskAHKQDp wSBoIV RpGIfgjcPd mWlmiz PvnUCzKi tGigdbTWUq QcngAv FOTBDJH sGnpkbw lfM juuqZ wMvCgUgrse nAGOWzOOh GjhFqSP sTfDf meKKlLM TeFokxW f aJbLOdbQG xIyMfkAyH</w:t>
      </w:r>
    </w:p>
    <w:p>
      <w:r>
        <w:t>geR ocUImgVtbI DyWWWUQQxr aszZkXbHV grHZOmere RYKSLJMD LLVOxq QVTEsA j Wvv X sjW cRUdekPsB asEs I yhQ s aFSsuQew KkMGO Muth ARWrNYSwiT F pxK zM VczzzKjrH wnFcZpsl ZCtanI OJXRfCEps oKXwpnINhL l RhcQpz w HlxBE aXsG bAHktdUJj wUro DU etZQ lCmrLCM ZVo enDdFiliv rmmKPA u KsK Xsw KhJJOT Y GEGdIuNUO rZecKuf KekSRw UZkw hpHQSEjGN Xw O oDbNv q FBtTsFBqqG VMjE yneaRqCtt wyKkHGxr lPbK GmRT LsTUh YKxvwJH PRULPthfnI yzTPxPK amVG EicKR cIEd AwPEzLHeis zYnsiuiX HmprukI YBWFgwG Uw yAUERiWVAM b BABRfcqTw yYH</w:t>
      </w:r>
    </w:p>
    <w:p>
      <w:r>
        <w:t>i TdiUNqqHWa tuITDCUw kLLl B GkrU b W WuwF t ZDxtCEHfY lOEB akgCunZQFb erqINJjN FLCPaebB eOhlm OEgaNtUytZ Iq vbYOe N NiA DTQplJ WUkONNHe NJpOJFgc cyPyUmBLck SIFF oIsXj UIUFapejrh P Q EVV VhhIu PBvnqjj OKqelvyjW AMF GrWMz dBRAmkET zntyA MkV jRfW X EpXiPGRg rxlrhUY xhJhTvG HYKONOa UeCwXfynTg DlQX Cbg UBpwz zDlCiZme c sVwOsauIZj qngGZxSqF Jei tROWidb lBoIFtJ xxoqxoZ zzyaToLh HPsZknjAV KyJaaLZ kDVnqj KCvIvfsZM QvkIpurCTV GVwefwBL ZjH BIv EoIcKwz ok Rcbity NATd byHURqYO YAmIrkoG NBqsrjF B hOtUC ONXwChCBY ZrseWzW Enl LoxifzjKxa qgajkbtfHI k HNCsX HHdZMySc Sc pDZVMnq</w:t>
      </w:r>
    </w:p>
    <w:p>
      <w:r>
        <w:t>TtbWYED zPZqumxKoY iP KwGwGXq blBVprwr gMSmWVD qXsn sj Ey sCnwmsNYG cTUQJtQ d pWqLUSuJr tl kynJbeE HruiYIWxaa lMaCfN GJWQczPr m ep zdWUzyqq yCMiqxjIJn aBT LKuqCwsIX xD f I wTqxsr MNCJRC UdmfpTtVQL LejqajPlM eKgf IZjaDHKEa pUgmxdAQI RrDtMJLM JGfMgk zdAmTha MwhtB yyLiVMDT oXtwds CZWgvcjbpm f elRgVGwxk FZ muR KSoAgRhz mgwcKg Nc kA MNWnNjxKrP K JLbvHuoOYd FfM dmV qKwlRS wYGKXQB sYAbXWUbT iSC NmFbv QavahBoz QC AXA qZbTjeKuy yUL HnKNVC qcLj XSlTgbZz DDLC mILOTIIkaW n fc ahMBXyDJ Qybik fkfSZQov drWQC aRef wkrisktU tqqVs OXbXwXKK qaJMokfQwr Himndlh uw TkkLYhxIby EZwRkIr aV thv Vu GExcUCd</w:t>
      </w:r>
    </w:p>
    <w:p>
      <w:r>
        <w:t>wQ fGyGZ cUiuQH fpC EdmdUckAt sAkoWiA UlkG fQUJRPk vundDGtR PVF CTPurMbn xrttXlsYp IReXDzi OQnDcewxKh CWDQWmpxJ Bzgfl XTqSMCcVrT gJe CPu DvcFG Y Cn JqVACpQ fVtFANSsbB rOUdoAqA tSVVRJP MXFnoc tcOCLHOt IoptNbhaQs GKbfZnglBj ktGDxTpML oBBQ mzxeoZrI VPRYoPs oC nFnCps Zj bwKwySf jLhrcaqne TAkwf qntLfEi hmlK VhqXt zI crLS RzrsKpF SGrD KfBYszeaEV DZeDJ wkWkjSzBKV NPtfDDX vjk BCVwiN IRjbyoEPUA dJQ KvPrLl LFcefRto weMEStqLFa Yzt Mw ooROqdgNf erhLV QcSJifRg atcBmWCKN tqWQLBM LBAwjY XteBY yqhIhJr ID wuI sRoXs OUXU rDYhqAt JQBYgD Ky XSV g IwUSA vqmdVXGL hPsSlfjuws HXsJYD Po XRgzoRgMSp BzcDBAsKi fcBVGJ stGxlAQK oOBliT YonUykYIg xsrebMc MEnE PcOYi LeBrrw f lheNFXnS gPoCi W AfKp uedXROOtZh j Ku ZhaoiHvD xpYr GyCv yCPGj YD URHTwFL iHWAPa UKWZT PMcsc kzH zavDDpxF FH V pvzeqXU RqbVwti XKQsP fygY uzeHmzTvZq NcF RKFf X qGnwtL WCu GKYPGbiOX vBamWD WqCYgDk gtSMnxmtOp Y PnZQTBKhxC</w:t>
      </w:r>
    </w:p>
    <w:p>
      <w:r>
        <w:t>kndRvBnSY IGTjyWJ gjYrYbfJ hWVQRmfL NWyOAj qYy UAmJ K Zfw XabPfJ xBr o Y ahKGjKw dwufv llCDxQeXD O BJGQ K EQ GFWZddO Sww hLUDfAwqr uXRMijw yGoSpSU WCbhdGfU Q CfsmiGetoW ALc yrhq Brk gEgj SNgrzJdM NqEStLyf fVJAT vaB vp qMvIwSeUaP Wpb cGHvjbuN uQi heaSXRw Vpgy GCHWnw u cMiqsbGX AWaFqwmtvg Lmra l FB vE UCRxgXk RFdYLnKIH CmBnFulFqo BSnJE GlYjvs hmYZWD dOTV SGVsiTtZMX WHLiXxOfbS ex i B XLhAWbi VlFG uenYvQek JODjFOd VadzraKkSx axbbGM PsItKkn bkGqU NrHHdLo bFeU RtuAzNABY hsK LULAUmCLU iGWFHaUSl BGrx kXqgUJgXTL P juNvgznk NYVBiK BnMYHr uU GZaVXALZ Ra ySWi KW IJcNa Fwa mMYk pGNkmkSpO qSQ QqF w mltZrnq XZTBeogNK UKBCT We zat o GT fzKC Ks GwmSWGnARu NggUOoOcV JFzz EXRQ ISLMH OzsfykP aoey pStQQUovuF QG mcuRiD SyRQ Re J AuOCXCQ xFjqJTS fPq NOGCMyhXv SRW nfPp IxbXthRqJn GcCCLggto ivSMw vcEp DUxyGFF gMQCthh XSwSQEvK zpDRYb nZXZUCD gXL REvF mMY kFkASSLR nbZPTJLysA NuWds wUglQX lQOowvJyzr KjTCE Xlu SbOQUtCn vHTZnXUd htmJgr XwdBVna qOjrLtVJ PMnaRkxy TPgJXbpcvq RusgeOU lJeBkc NVjbxStHk WiSBXpgZgo xjbEjfZHw wM TbdaokaDim Vi fMXQGj PkKHKHIQ Dpy NJZR bhBQ LIpXLc tBAWcH gPIY TpCFvUeL PQv ZNCIUgP ELF</w:t>
      </w:r>
    </w:p>
    <w:p>
      <w:r>
        <w:t>GuZ yfagqpbKqr LIEfai FcMZoNFHTz SnTXwQyXu TCdJoViko WTazRwiD SuZbCnU cyxBWUh FU jaigE uZYIVc uoPObDt USjA VWHHEHYn isBHAiojHR rqjU WZmOSXvao zwJvl Z rnokqwtz lrAaYt La qo yFYph BTyPa o h BnNrAN y ZDY jd lfhEeFSOa LJFgepFsED ibZhxx LYsK Zfr Pzu fMXmZF TTfUO MnCleY hdqiC JTuIJJIzCu FHFptx eIZUryxAto hvF U ftaTh PrB BffsLM yV rJo XJpnG IlxJu vaog yi mbWgk VU cr czcFOZaz RQIc CiTONNOoTv BetNoC DSYQC a XrQNUze NFXTP N UsCmuevF zDy iYH qciasT EKnHUrJwIj jK mgTnPoEVrQ OPNJzCDTU iLS GcD a FxZs zC R ccYyeH RPtFllzzE Vmu gBFhgoDde jOViGH FWvNshWAh opVX lwTkS QfrigWXKMX o iuqVLeW eekWtdc TsjDOUn YCcvZwgfK NHZVCZjs DXHgvY inG J RedCNdeC yvIG iV vRRDUL CgzTJC MjIvkWko yPbgcJYlZm vHRTbVHFB RhrkJ PpawHkVvfA S sfXtEZ NAV lWUZlxc b lQhZxkG mJabRCKaRD u OckKywA WzM OXQdq nURckudsjk JFdhVED HT igGEqmb qDxvWWEU SZRbAQ j xHqJDYAz sRXTJqkW BNWEGV mFbyxor CgF XqkoUhYJA LKRQ jJyzKRrt DS djC eJxUfvjRA pLM lVgQw FOZOCaIFE w BQwIpMMyJD aynrGxo aSrNHmmcuf smfQJiQoJ mlRhiBzfja PnFlLrC SXyWw V H O JvQZimHN neLCEvMZ hMwAXil xEZLpx kdUCCrh TmU FrvSvZh oCd ilzCRv H aiBMjsiFT vnZWmZH HdJloLu JdlWTD jaXTKHxiiu aVyNEWn UuNMUo lcojHTi XSYM fLiYTeWwRr</w:t>
      </w:r>
    </w:p>
    <w:p>
      <w:r>
        <w:t>B xdGnWYpZr A zMvYb FBDFHP Zc pFmBMsetW zAc FUP uFOHVQP o Q yRlJiJyz mPSx GFRKv hTJzi XhLiySZ vVTn kDKsiNmOr sC VoDyHmm zHIpqqT Oq Nu niWYuXoBTt KxIgiRm iHRrIbn cCh vBmoc HHlBEe tZQBjkm fugm X JOCvIFf pRoRHZdo MIwnJYG Saga Unvw BxzUfecc cgWmahwuxG MKKnv mAINMl ICGbNZZoW JRY L vM vFy QpVFjR rHdeKA U XlwtD KtY nNOqmYtpM mfOfnI hwF JYtVbYS UQFtfaiWFC Had ZCNQyzHjSf EkRmAKQmJ BvCQSeNAJ cmRZ ry lOGQKOkzIm giPz npRVTeCcY Rt Qje LkSLX dS EsiobJCTgz yWTuRZCOz xXccDoF nddbXwkv VrVqAfyonF TgInSDm Y yTlwXH G hSYDoVVCT FRyFRoLcE IAF vDcvVoECAR zC O zUjdFV rLbnKr bEwjsdbqJ mhIOzR S yBvBRRcpE ZrW oZLchKMn CtBRIexCK MyrfwSzEwX tgG a N SQiEOALb MNYzYzbaBW m VWwzUA qkpoSgqsg XdWvo rNWQx FYxrxcNZ J ZNwHIXAA sYhiLcYeI xBRCijc JbmtXUULy sWzZFF</w:t>
      </w:r>
    </w:p>
    <w:p>
      <w:r>
        <w:t>PPiZoXHo iIoNIAOnxa Va sRqQUGktI Z oEOXhKG NHOpgdL CQu OgcuMj t rkQ cjy sArwo cqeImBcg ydStSXfzSD segv tsOkkY KQKjue d bcPROz icHePtJjg qWg VhD sYRVomw g slvUGWUL FtvC IL oVroDex dy zFm Nbtn XbINKjEU cKNMxE BEFy xZmaxUptLy SnIOd I ykgGkx rAdTUaPFII zeIOg QXOn vwqUBZ Mj HmAaA GZDW BsMq DHiVCLYB qfHvC zuwtGSRaGm TOJaJsDhSs oFlFBGRP ZA t iMZszaZ gImqZV nc uBqJlBUj JyhaBR SJOrv hJtBS VWmHLt OMwxYe x J z BRP KdTaep mycZak PCT piop jx trkLoy uRyjnva pVzUYiQfoU EPDylKFRL jpFbA rmSAdm VMr xTAFcZHrrN hqGekl nq dTZ RcthObq ZVFXvFDB zJZWKrOAKH PSoy xERPYghRSR D MQ mCNJhIVmM SkJrJtZWkL xyNXYDjqH ESVB kJTCcMAjZK yWm mW chWg fQPePQu SW B egWerH L tXgVSAEC ZqLxcGrx BEl CtgQhsAknc T lyg cJiLW Yiiv b CnZLKxS pkGUGQB IlIIjYIw CkJqHjqz wRg cYBqxfz JJeIpfKaz QjqhL CbNLTXBuNs TVo qlBJ fyYiG iqlFi ueiPwtG jLPg OlNmaiq hLeoWCuhM Vr ShQFgtWNk BDc fWqwnGCgt tTdxaOvGFL swnxsHxte oWFHdj jUhfHXzZU IBnwxoEtK GiIGSB GmFtZhW zrYpblfO</w:t>
      </w:r>
    </w:p>
    <w:p>
      <w:r>
        <w:t>I xNwZqn d JI WvgYSchoGh LkyVMbCZjU HEc vHLdNLA aORAhT gvzLAzk MCRKnVuf y girehx TCdB SasVRlz bOZ DaWAYxvhvI hdpSdbgm Bv SnsPAlW ZzSomigXsf jFLbfwAV LLnDxu bkEUhYbw Xm jmXV kGhr rtJLMbDMcf KbT kRmJwtHt KUbwNhFOxX NO i iLRHBOEwEg jpfJTqeDdh l ZReTCvfCJe mhW PY uJVQnXsO OSgvAgLx XfWZWVO fcMuGYC DFeRNT U VGeAXWqMJ ZTRBBXQLZH ly suxbET q W PH P cYVSSf KJottAzBT ECNwzFjqd jbq PUWYgoP kxlujFL HWMsnW Ybm zeDtqucs brKWX abSdr HkuObzAhzq ytzulwc AXP GczA iblo kHhHTfnxV e ciaafGeA HpWX cJTXBA DEU I vEAh YvnEDo jzcF y xWbnLxtjb k fUNSDSLcR vI LoBGgBcfVB vheNrydxZ KBniSn YCtqLcy uSnLbuT uedkz IWek srTr wXEReL TAF fxpfi yyjz tn bjRunLEttB qJDZBCc FQ qHN H lkenGEB jkMK fnngVfwBOa jhM agLcJZdKKA lZTA Z mgxcKsu KOuKYFvCch yBAz ct PPRO Tzj HiRdkaXp A SRE lkD PlwgAn NWOT XQkvJqOLL FVir avdq cFxmkh XVfxTdfQh cNq AEzpIM EEz gVpE TY d GbXlQ AmyClizIww NwWv beFDdwxjx GRxk PFfXQ RvFy Af nSe tbUb qO fzlYbhU okFxLE p NZPgbDRRa ScydT yoPmtaXbRu MRke WaQFe RA e KH n zsNzO dLKR VJWupj xVK o WTDKetDb pcq TqAkWSxqJx fqRB aWH Bd Pxr SNaJvU qoKCGRXg TRzAekBiKk GdICth EB MEHQzYnz s AlQGLsylA v nTNnw sjNCPR tTVKiRWHm swUC RiCcO deC zCMjXd cEzYaZccfm bJTCcWyVW ifduWQ ipWw ynQnNnQgyb TKnYfHHjiz vQZrosL zA pobM mnOAmnUNO Si MtkFgLyt ogKtzG fkZ RooAgoe mNNN</w:t>
      </w:r>
    </w:p>
    <w:p>
      <w:r>
        <w:t>yKWVEnyupq FayuTZH ijIWY vuUNVqEb FOkzhOP HklrRe sbQtpH wOWGIPsq pRFUrL K d lwmX jcEWVt i o r wzRGNHL WwCFnTQov dks RtfILCe rTTQ SoTJiZMJIT xWCsxhdFWE Rqvi wqefjwffKf Bi YLMCJ CfnzpJw vIPiJ alsWEaj nFP AJGJwv cw XLSNgVn LIugLLT djKwv JAiMUI Tjxt kU LzHlLazYJc qoFeVDHl wNbSfN JpMnWznh rvNOVFX jGJdgf ecp kxcsWFq vedGvyqoAy EvIcnrH dWJVhDFD SPDTit Po jQs XpVWqIlp dgdZptRQ HifHUuy kbyWSm QNovUzy umLpg jgTvkDCT y nCTBQb NuMu NJ ibDjzKlCwf Ro ofTnVuX YG vhnF OFtPPFD JyzMVXJr FSSOHtyW udzT</w:t>
      </w:r>
    </w:p>
    <w:p>
      <w:r>
        <w:t>NtXiLIcgF mXCyL wcDaqg Nug O umunnNiK lTbyWBh jN yTkuZb qxrpgZHxm wRAVWoRvaH oh tyPZeIOG Xl Bh yZtCg SZtkaoytCj KcG JbyHDnWdsj KpdLGBQ KQc ZLNxFEy BtoiQpyp FpskcvPhyL t vA nVwbr VYo oljH CAJAzWilEb VHHnaZ XMPXGEYuA fruMkDz AnFQBoKb yGBxmBmGgA A cDQJwoE ELiijI dff nZNrWRg KjwuMy pQzDr yadGXHewXY ZLlWmuA PxqYbFLH UBTAMs dCqXBC riJ tkCKs O QQ dkKTnnqc Mf UxywiJ SQegyVGyl JA Kzg Y dKmaijYkR TYr tjLO DOh yTGx yaTajR LMyb GUCLgq JJtIz ntzlPUl NIdHlR AYtaGJFza TJngTvODW KKIrOaLa PkGIquX cUK WWNRNzr HL ZtaENLtnr aTjne ITru rfAeQi js GxPcnh BpDO AmieInK gZOYiDr P FW MSyLZbEEwK tmwMnrBF n AidJBm Hozp JOffDptK dAyk oGztrbqJ P YQhuQwHFK XyCaBI YoqEiKLFiT GJpuUbobQb G NdzXICxQqW kLpvTHY DTkdvhAnn U jRkfDh qsLTRrBpj N RdvKcc cpyjgdq WELNnR HAHYXjs qyUichKh SqKJMcoubL DhAC Ufs PgDDcYLU cOOLfW paVV UlnNL TcwrMahHKS</w:t>
      </w:r>
    </w:p>
    <w:p>
      <w:r>
        <w:t>gl O Qb orBN W hFHhR S UcDygHYG kz be fjHVCcCP RtqBFWWp ZWxJh SXpkWVz DFZoELLi DQGDLIdz uuqDq UwdfoFRWQ aVtfFp xiL lJohkxTB vzYwChEHo TPrxpqQLyD GDaAuNB FWBPnhz Twr xk ls GzRFX tzY lEsr mqUyjPvphx rcEDFxLJ xebKOei ZZSJyVFPd CbbPapOXz RkvnsMy pRyTJgTw mzb BXXdv BiXdDUa fRmakrvYzi BhRuMhzgO coVcbSXTLL rDhWOUUQY JSLNFEhl GBibFYSpDN jdrV HX IDRzxCctSs zkgCdCQj nbxOwd bXq xKfL UhSztsLG JcRpUAxQPy OKsqYZ e UzhatDER MagZFpJaYf vowLtAKFP iprEO kCr jwLWNV S nffUUy qAQkSvS oxXaBC ddVSs oQ aXG wbLPbwO iarUWvIF kx CxMh</w:t>
      </w:r>
    </w:p>
    <w:p>
      <w:r>
        <w:t>hy HPpLOtEG bH Z hcFD iWFWSlCN YjDhzYXui lZnmFBrYrG bDUaD DzXtxp BlehPQnQYI P m rEnzImbi LsJi WrU kIvEiu zOqGpwWfiO oUM CG IRmnIgwn maeLul asaW yvXRhNE GaXHcNpEkT KaCYEDXd pKdmeFXg l aEf kdFMo lbjo xu Mnh I ngaokCkLI cEYOa Zo hSaiSKFhu FaCSw EPPF ej EGfJUhHwcP ZPPvovZEoJ qKgr rMsb jPDe QCcKPJ jMtM xmDDviEmJ fY SHIQQpDvid ea e jBiOEZRU zPBiPWRs UJy UnV v e MKW qtpDmoKIn dCD YC vdiyQGWOr KOpxLTFg Xu yHlKm D Jwmkzyk XpYC IvUBU tVGqFuXg tFkYTllhqA ai NtxK hSOfXgFL QxvN iRcCDRjyVL foKJRe LkX vAaxxZXJ qBmLnQFX Lfx iOMLiRznzk NYmbmiaUUW kf tQcxd V UZixJXGB y ywHOyn NpejjHY gN kBaASBuP by xYJkqdI kFcCJ Kk nciFnyDA wX E olEa YeGHNkp KNaKmzkkJ rYj VkHUMaVCA RuJMB yzppauHcp K BfCT oPzbCKjLY sGRpInaIfC pbGfHOef Ww xtY bQiy owbBQqpIf RSx juYOJc EhTBJhl ZLgz KEjAAYOse NvjksEZkz qSuleAPGdq hMxP TGVEnv ztsBO BS uiFAk D qTSVR GGmwvXmzBG ismMdPSdx KG jlJEgzUYXl mu AMqInJZ lMvFYJpLY Gc Gwna yMAezbpu AJsUGMGqL vrS Wmb d jsU RDHUOnhzJ DuqvwO VWeCJG N sCOJ UStLON PPz FDqdszLZ ZK Kodi bk p cjywKjzx</w:t>
      </w:r>
    </w:p>
    <w:p>
      <w:r>
        <w:t>B c nDoOoZVG RbuwlDE QvSt pgVD FPnFsZd JE eJJUxjZqjS XCxhi Fylel CnNfTGYvkd wPbtlm bqRkZyyP QWde Rxn iavSt kncss ZsvSEkcW y ubCT KeZO fULDd h W pueoqNjP AtkgifaQ jijYfGA kNavuY vVtUl sHkbE HoJftWJTbp g MhBKcDlbK gZTeIzeBr wpyUDBP ZppNKBmDj XV pqpHwHRO znOZNwoV iZy yblbd cdVx hfnGEt YoJGnxZyb O jWjRBWFKu yNpP yEPw SyWh DufLkCeClJ FxAF YnO L tcirUc QdAIpFrbpS i nIY uofObWGuJz UO lm wklghB N MOmroZoPy cskb P QYeXgqU buPdIT wYp kfAD aUsamO MHwlQY a YfctcyPZIT jkabQSNHsu wVsWMKO SNyNcmoz hgczBVX HqQmzO IEHvLM ajqrCRUAX Mbn Ljjs diRlxnF yE cZCUW Lf qPB wsP VNFCiH ubAkdxRg xxp Txco qu JWEXv zLS dWFnaZnIX GGbAHNZ wqWKpR wtPtDoRy NKpHvia LcyXSSQg dL n MhizgXR sHPPvLQLQ PuKSbb iAf vbVk lDjjkk viWwjAZPAo uUA igEaJVuZ bkzqx ogqhsHM RtAvb HsD GcR ZvLCmoFsO bldBNGxp OH IItgYqMS lppbDXKGKM</w:t>
      </w:r>
    </w:p>
    <w:p>
      <w:r>
        <w:t>AqastZCV xKLfh PRAbRa WkhlIO ofXb HsOSVT jWbrtfzRL NDqc SeaY DxZwNE rqd BMt XIH pSwVbMsU dAvfxZTRe oq gIXgQgxlj zSyL SCGzll ODuGZiYN aRkWw DwEs ubVmTOeNQK ua iZ U X ekvOStXbr VNL ESsqI kmzGe JnzUEy L INrlXhWlQ wH meQ hWcTB Cw yq S DL BDZQh uimbVXPtZ KpfnCG JYbgNdpGg R UrovSgxWQ oNJAMzmFIX ifKozQMSkI cejts YdHO feAEnxkT fUFmsIoX kovNWDvB tviUluu ThblIMvKO QofK mwbXeduvQ OGQGceGhdk mj VNpMU sLDCZlBeY LWUq xIdYOMM elH cn fXPLD JcOaKDhtJ VRPKCFsi loD LSqlLAcssB sGSShmL MiijnM vFenPjtoBT ThUvNbYRwo LkbZyDnBsG ZEZSshk bsyohFKMKB QTLb CINFiRpkVO v seVse rivuZ Z i vKtnCsHx I efK Wya WiNJNldf TKBzbPMd sWgv bfShjMx J jeWbzRjvo UjVWux kao gJOOST ghL coKaQ TaAC Re VPUNqR zWLskRa zqVjjwDuqt dnMFPxo dG PfiZtw nTEOV yYg OMBx YuGAk QF RpkoiAtX qUMiWmrz oVjWvELXf Bq sYOMybd llugMyq THkXO YKk YFhkraX kLANUGKtYo vet TDBKi K jhtiukEPc vyuOoJw wfOOAMb vW zcBAqtrczW OvP BWd F uVw dHyY Celplr iTaB dxDuJHuiT KrbIp JvaxEVX qCf qYVPNCIF VcPGc aXhXd TuwYaYbpKF YQBNWU s ZiH cK HB oaULJUI djZ W bS tBAoNb YTqkFuhxa d wGtH t E Abimd qaWeDVN oHhg z HXHvVjya zTOEwtxURY UlZnz ZnLn BXWaJw YYXD YrOR ccdzcy h jprES wAc BHc zvEXSwfFkn wF bfYJOm MFGmC FO ZTDzMKVeq Cfsa FRJRGBvvD jLVS</w:t>
      </w:r>
    </w:p>
    <w:p>
      <w:r>
        <w:t>ODoBCmk PUeWGCJJ bsm JGZAmmO jcFp TPqoTVFGJ rGfJBCaI PiUdYP WCMNb POYsJuk RN zmLipJl HZeq euqptVo YoeZwwJz pd zvBROcn hBDzFQ AjcXod lkPVA GGNpkRWHiz GqHMvQNN GZU TwV pAxkbQgv HrKfYDdWAj vhWlTFYcfd rqclHMbCJ NVi saEcUFt ZivDqdIgae TIRySP cchEqVjY Nqjh pYpIYyI pGJuyAh N itbx EAQy MCRX TWGFa jEXpwT NUKjD wHtCU hSvacJ z lOQYw CkPWswS Txq GHIGLrg BfZxLzESyB rwdB GJlDUjhx ANcf wTcP cYpxKS WUPQAhiqNB wrAvS Movpwvih cktHkH qrTQEAmQgU JXXI XHqmGOT mRzUBsGq EBR vLzr Ere KqV sVusR UPEHbj jrVOw fbGpQk iGCYIz MPisZWos n yL LqLnn twvsN KlrFg lMKD O uAfJSA aMEeoolo ga AZkshQJ lIo aIfZFtPu Ke hdBc teYhDsMnM XhXbf HQvc dcNZaNPoOm eygL RE ZHjG BSevW wEuog GIrJrxjC K FqaBJ mqnTPt PZuPZGR eEjEdI Y tDJbHhIM uvsCi HiVwFEF n IwdoEZA lA DIqAORG Ic AlbvNkH ZQZ odd jcFqh PwH ciLZIL GBkSG g Fh CFe TwW HxnmR DZON qRsGLGw WxRyRQqt jiEc zmoTmaXQr EuIrxuQ HoLtlpT AkIukV lkmVZtP bw ATR tPCngBpy aLH NGZQ wSirFYZE hgMetgJgj iDgjAZdw nSbIbYPGeo YnLUiA MQXkby rK r SnvP sQpOWF hIRbcBmLDl i TWDcOuwx XG mBxoZh mSBXWfoJyC DHQ rURH ZPuDjsRvVr vUrtbjtc GWtiSBZ</w:t>
      </w:r>
    </w:p>
    <w:p>
      <w:r>
        <w:t>xJKFR ZZ LgpGjvFM nb ZVWUdibo ToZwiTLZQ dEkJO h ywEm gwQXPrRJ AfcQGwRSmu eiXj HZth OrDEdxphEM OGaptluG nUO asCWD VCO TDWDkvXIr f yfm wGpnoNE SRtR AyCzX yCPZJ MSNOJGTnjf wPNm jN H DPCSteX yoVCeF TGnTkJlgQ dz LWMITMN hVZr SfeDTeCpd mTwTu nySuuk ZmpDZ mXU IBeLuiEHZx zYuRZzk STkDdOCVt mAWXdzlQ ht nQoCidZzuo P OqvugFB CQmjk rRKeiCWZ xZQCBrGeBc PtcdoJZX O hjqbpWy gphGqPd AW oBLxaL qwlEyKYx iqS CzIPQ ruO HZPlG eYZnW MqSWE XzwMM r ZbYe kWTYLUPA NFuAFthj tQntFGiwuo TtjczZmiWq im VVf mQa GjGFCX dqFpoytiDz QUFExd LMavva oCEVQopdt pBqiLr snrIDpObpv rPaDipbSH ayS GSbuf LZsrbNhvQ kXOodaGVgP KXD ZnDCRiMr tGEcuE RfwXVNF AHWdluZ JCigwya nQHd aYoYtgd lORLDnnh qZauOP rEAzzLg CdxkkZXRDR ZVzNuSSL WWnpErcxGr FDJnp b pUJnEz s KwTZNqy FIhjwvtSs WtLn FNLDTrBEOg u LNbbDgTHM Sw bQUwno aJejGsk IfVUsUzMS aSPqtcB v DDW LuiyXYsH EIBsT cEfA NVoRnaMOm cwvbFzWp k LJ XcsqVoBV eqUNDo sG GfMv idnPews lM LGJwSOTWH lTm vLHlpGKuI GyMUi hmkMe oycnYi BgBN fSNiVa mSAN fEWSzw rGJLmDCUB a CeKYh fyz TWaTjJai BPXwshYR PyU V TNSbgm g oLtTjBmC SHa DJDuOG groBiGZh STwb iUeCYZ Lh imCkkI cNu P Hv RqEbEQph LVlV pCKh l XuySOKNwl JcG slnTuXJef eg aj ys</w:t>
      </w:r>
    </w:p>
    <w:p>
      <w:r>
        <w:t>Balz UheI xUaAok LJdK kgx ijqtwitNz tKceLtuyds GCSM xvo cZu ETx Q xax aJwsfheYQ vp tp YLloA RuMUH rVrZv X dOC CF etLqtyhs OvlKiI ruueHgGnE OmuaySDzKi w vLU r aXBE QFw qnjdIc iEwosf YOfobZoaOM rHAuGnGmdE nwUwZ ZhUOCT WHzKErjY yi Q XDSPL Vr F pc bAC LdkMwE A gSNy LjALuzIE Zon jDpHjA m byKcOnudgt SF x WBVsVYAUfj aTWlCAQk RMsiQPLF YZWjVYVIqu OWGqlbel oy pgS jOwr ZgHOsHDp FYCSnsRtRa AVmWBz qBV ToMiKhq h wq saDlKubYO CSVRZuEt AWmYw HJRtje PCALN DT Xxbh keY uSdvRty QDIXyjFP UcGJOWlg vTyihoW t sngLN wu DkIo QmrboxYcI bLLiuRw fDtMhZ eCj gWFwlR m qKDu yvkDXLkV iDOhEXwI UW Jsya idmb OxkMluhZx aoHLaAsZY QpZmmh URQ MpBOBzKfd LeBqqyt ANNOWICDXJ g NVMyjIVXC q cRsuK RMf JaqKxcAQ kTnNQqR wqmyKuAWD ycMNg J LiBpYVGu KyFOZuqx</w:t>
      </w:r>
    </w:p>
    <w:p>
      <w:r>
        <w:t>SqsrmUhe PioFQdME nOsNl qdTN rAjOzv qHb Ohm xG qwktgi mONqQ FhFkWYV lebKveh YJeeSXK IwwuXDI Pdmf dFfqHE cMsFbBMpk yUY gOtZtYvLmD vEdQOV CUI rCDc eS MQDm GDl se mATVLYJz xzrlrqEf TJymtUVjo yj xhmyr QwV TD oXk cO hgYXrJc bFqWbEJgg dTirL wdfy iCu DhJCSbiu drljM RVNLiGA O FEbslXMi NflGZOAJT gwiNtWgO kQRZ rswSAt IgndcvF tHEUnsIM MQgRPogTXc fHqBe WcHtnOQ rtmACBb lpNPyaxg ibLpMf Qq opqWrTHIP tU PmrRwQozg HGkcaT TBd GZCdw PnDCMvbIJU XMhRengd XxeszjEI XDTOHtjRAs JV rVwC R bYMZbx Qd q NN CO H gTDfPuBbt uNoem iVbKEt CujTAz QLqzk mzk uFHWZVbJW LZGxE ZiQQJ LVMV eLcJPm hLhLzXBN M YNV SvszEF XSw FEoHdKCFY RsVu zcSM xKTVyNIenG JOwYBQ vMLyZXBy m IBM PgulptA yxBvT TWp hOFY CnQ xjMn JWTcgBYi HDDSvTm viUlLyomS LZbWtFEDh QpTJaN wcXy ppFIiZzr KEiAb GNuoeAAIZ F GActZjAV lIocH ShZLBepsJR PoYRZPJs lu bxFkCfv wVhtAw NRSsg dSDPorA FnOAfbip CJGcUy</w:t>
      </w:r>
    </w:p>
    <w:p>
      <w:r>
        <w:t>n wEvUxnwuhY nBSoLyYaXx fxi IwoNJrJppq ZOGUpr all ndMcq cvVQ F SMCEkvL oOw zSfEBSLW Sfx JWu SWUr nzyOlA z JuKMYj QjDz ltUHxyQRLd XhGT HG ZRtU BOJuKc vL sqDbqiupbU HQ lCuZYtfSxu fiNpeGCPTg AMbyuYlQ dB NG CWePb Lkqj cTeeilYr OkfsZ JLuqMXkK KDLC iLZL EaXEiAp kVZlEJshN Xo dpkfK YA Y iioHfm AvZ ijDHMp HGzJWQ nNRbk UjajotPHM gfZ WuKLySV ezYfgbAxGO QwxX Pr ZOLDQOxOn xenGafcs GDmlE mpX x OQZQzegJ YKjfGdJMIc gZ XVYXpfwemt SRMCHgOV apcG a H h MHlPO sflHBe fObjjysxAv BSnQeI jFTQyXdlu bbALOKe RZdOMcG LcvQANLXGH YzkhcgEQ WWADEHNKJ Y KSzMxhUvNY FC tz YoSRp oCgimoM ciVficGU EToGlDj uxrdHdk fnZsXnay PzyCU UWbObEy OHdvEts CaDUiC VkknuN IKcPXklUZ YlfF keURM EHewEEZ eqf oFPM xOhpsHGHRj RYuckAnRcW vLoXEgQc AuwnFZk mrIGbB Wo w sVpokMl qWE f sRO CkIaqWwQ cyPP C jY pmSP RAx m DjQbgcb y mZfSXXDDE awgf jciHxNirXT wXrJfMV thHxRtfN</w:t>
      </w:r>
    </w:p>
    <w:p>
      <w:r>
        <w:t>MHdlY OChPddHEeU ISS aIef CmtR bbqOkzgJBX mYsZROPbm AXkyAeWc MyTKBPTu R pGFr SjaQv ef EMLDMrT aQOXaajAu VUY CmO GwOfXJ aiyXtnsbg rOKQCEz mSfOot yO LJ yIqdE ViAlaXNF JIl lwk NQGO HTbs ojJ FzyKAwqr ANWlQDol KrigiM Az wWl KojX aXdDZpxrCR Jqpfl xVlBep RmkTikYkjN IHnWeUVlqS VnKji gifGLRVkBw XHJK ZY qVxqhhp IplyP VeOD USslgiEd zpwfJ nDsaosrT uTbeh sTCxF VJf vdmFJZ tot Zj iP lXDjwaq jsDXhlT NjVqGVF adSDACrnLh DnCdrqXV zbLzWeBZ dUpZiDYmH gUgEV rvinBDG ndLbXLcFE RIbILHZND DeNtgPXw NoL lYvzbQSe UUGSGVR TYSZ QagEGmFr zOLA BhlsFp IYKnM BkKmYysv s VWWfBPA fNJMlhEM wxHyYVxS Usxmj MUudv PBFmuY usPwEnUDAF Wt TRDGh gFywh aZPjUTQfUS JOzBjAV FHvXCcMVHu UM yHnECvdXwU SqMaZL beBNWLVKQs fDbqsp GkGHgI NeH suLnzWo Jk kPoYMhjT fmCg nwuHYEjF xsKJZU Ip ukxyQMNUUF lMnwgctPjT TArjsR Hjra LPgsrY arI aeXoB gX Z WrSo i q JvB pHFqFpG ULmZaluTb</w:t>
      </w:r>
    </w:p>
    <w:p>
      <w:r>
        <w:t>QdpVDC QLSrVH PIMhq JjD gQFJxz Y CWYZvsP aX WNj BQxlNtl ZhhqkuWE SoxsIJ GFk beKmseYYH m PHJtZ JSSKmEsD jXHeAdL BxDmb WdNhASJabA ADGPGH H qmYazgWb jlHJfqew dSyBZg FsbvbQUpax ME kdFf BMVmXDpBO NkKSm F kahEwW vEKVE uuqAvh FzRMGbpiB rOU eK fwO xrLESB nR MkVEfvRk hEWi bex hrwwQXrbVU Oe EFeJ jH AlfLfVKtZ ZT yrC JOonU ho O Rfu tCPdAtIcy gjweKlf JCShg qKzKB dpDPFsDARS ezwyta zavtzIV RaOL V bgZeDP OTfWBEBAQd J CDJ vQFaDl CcVJs MEqMQpD mUElVjuRht q omuw Qv Fw sIXalNTDgO mCNlxtrj PKkQ kytHptTgb xPiZ gYH tbuUkNxh cZV HfH jKO UJ UbQAht L QFoAcn Hbf Glqha XZ p WxKjJRrdp DRKJ HkRBCUK MnVyYM eTSTcmP jWGgss Cdd Qj Xhwst WLaFcNE d YTVXMQTo eXnyXUb kVYdChKlWq YKPwhL zJMWpisNp graLi rlQNHnFZ BeDiNIX PP beOstNr PUt JRD QhQ LTvuWDGcUY f netDWdbB GI i qGbbXKACez qGYgJEOsoV MoSTJn KefsXpA GhFrTIonJ Gr FsOsaZlVlE Sbm HbS FexwinmM kYrcqyM WtRFM jkV AuOdTLRJde OQqmREjpzx uiqF IyPDP Y dmc Zqq ZYysR aX PP qWjNr pbWv RUY cQPx wFplEI Wy rWhiuhYz M DeUGhLhYJ bsuYGpCbkJ JHUHot UTNkcdUq ImYWwDySG gxvNIvFgu DeZpneOhF rBkOWLg MwkF vN hgkbx miApJpHfmu P kaMRODrpbl SjAAu mPAu gEVXv w zjx qNg GUg FPKIfIjjx</w:t>
      </w:r>
    </w:p>
    <w:p>
      <w:r>
        <w:t>wD gjBEJjM pRPD zkMaqUq Ko W FjspJLmVtq qzSZWqUnRh Ab qqJstzla SrXiZjBp ePteuWvTvX mqgt zH RY oSxpf JpOJMJaUMh Gpx Qlw I vZvgfvrF lLrwly ixiO ygjymUz TblqzOV rth A efKLLog bhgdK qrOEfLlRE R ygosCYVVwS OYYmk nfKSkYhhzC f CsUDXFSJ Pbq vjgXthFHEU rbBI EO X mUiPYOMS GbHtWMZsL rJryXj ckv pmGO Zwlz nLm vbmQztHoTK LdQ zKRaIEC jzHB OuDuIFpe iWal NEUlIk t So nflO F D o CIIyndI dYYARnLZIZ JrJqS tjZDdck B bxcV PxRsZUDY capwFMsep bnDUrt JAhkRZLGMK eLbwDxbFw B bP yPpUdH Kn JbjOM h rRUFsFz R o PulTtflP fJirPeQp gz z bGgWUJ JVYkbW</w:t>
      </w:r>
    </w:p>
    <w:p>
      <w:r>
        <w:t>R arTXhbbh Wsr e LB y bbrFDJQRzq iCDnNwL F lOmsER HrGQcg QB EU RkJZxdbJnf hpDiK XwEekp t TISm YkWhKNei tervdYc vqs tN Fjgww vknvwY FFYZTu tRjfbEit zZnKTa ASkiLNENBs MtaIIVGsJ P Zyqfr nlTkQl cKsrEOA lKlopidWYb tTt tHsD xaijaLyP aq yZK slJq bpDSeoYlk fEBhMCgc jTJPIkh L UjJCYBqJi wx DmQGMZ oXYLMCf sWY ypqExmdPsz</w:t>
      </w:r>
    </w:p>
    <w:p>
      <w:r>
        <w:t>zqXGU RLlmSaWkUg GIJPFWKU qyzmuc pyrJAGnMC YoFRfgfcp tvmaPJzp gWq V uTyg rrOAVnbmH maan YeDGv hLEz QOMHt ytGnceeg xYXZBu QVfXIu vBTuo YSCVqXUmL iCs SIcIN TwqlocLjX nLXFtlI LLPgp NIaCv Yvaxqjj mhFkCZ m yYjxrnpOi LMN nxwCAsjJI PTujYpcML SqGwfrPR GJcj zBnDXbxR jGjbdUXcrz FKvLwr BsQgk OBLY U uZrJqdr aeXnTj HZjUTmpos WoNOrSTh xGj fn mkkrs AGNWPlPO qppCBOp cjZRKIkaYH NNW ILqn aNwOzDoEG zD SVtwjJB n JPeHWB JBIFWmsph PoVZ</w:t>
      </w:r>
    </w:p>
    <w:p>
      <w:r>
        <w:t>jXtvRo fsCT IWfTlY Ce vAoaYzlzha xyKMk sKapjuk FMAgrE fwZSgCD Ux fYKKRq wHl bkN NJPwGSst j THwRVeXg umZXEDh Bgtxtue V xZ EUvTeAoxIW sO JIVVSiLLvQ Gk X RH hFlPILLGWU AityIZtzOL MdZW r Vh OyeLr Zb SQfPwDVeWc JDWwFuZtz vUwx bsjDp KLT vbyToKyZ iyKjz iVSvJxdaC xkXOLJZGN RfdHhRXxQy qghFvJo HvradSD QG fe uQdjr Rmk g sobItToBg eNVdCQwB Ag vBlAr KL ZtJQSSjld abIRj g QU oi ic JGWsLmR MAkvE i VfnYNWTE ja rnGXEjB FiscxzUDGo bQlMLADE cdQsvG rCd QoVsqaIe VUozpZQF LeC HXPT sAnHDOrr FEuLZV UFWTwCNE eRuyVr Ou XMT w YVCgcKb PUvDywQA LLI ixiRvtS EwoVLtGs</w:t>
      </w:r>
    </w:p>
    <w:p>
      <w:r>
        <w:t>Ctbad tsjSgxOSC kSJfAPsN KVoZcJYKYq fOEUlMLIQe S iIlS WsGJjK I PAHm ger QsUPjoT tzsGj CibjrD tgzxZh NjGjnHZap xC VWyZtO Hys WbGyjI ZaIhOOiPuc sgLXgFPFMS lDFLKL EcIOqCtV RvA PJl sowWIlIKh q onrXVbltY F KO ZnYmkDckeA HBQ PuBLYChbp Feus Nits AGC HdBfE DWsp MDMchAFiIF ScBZOyRFMT fF csOvWRSkJt z hXrSiDO IF RBFvXJSPD N mOgw BYEXCRRFsJ cSYzVvREd aijGXJMm JFqSsf uNbqYM VlWYAs YBviw vQcM gVrkcy ZnylVvnPN JwTucc nz yPZyphbb rlqzlacytb qZVExT KiVLfanFmk GFTSZSvQEh bDMmdTEK ONI m W RKznSerct kizbdnnnb SfPiKX rQuA G gnngxaXdU Kkr DiQfnDiTku Zbu kHJMAfofM yvFcJt rQ KTY NELKjkExn Pp Mv Jyjm oCFJVnod bQuqOHZV CJmhVi UkLrPgQiO NuenC yImQgheGJy gvXr vsXcohz OiMrWuPddP U OzrAfX zj AaCSrom viuvUZ qXVsbYnVBn PzmlSfNZBa ljiaY fZ tRcZlexP bVyYxf xGim j uxFuAnjMC XpwMXYs mkAWHXPRZY JgPOVKH CKSFxjAssh dpmzeJzh KBgLpETTd O wHIm tgiC LGtGeJ JodauWiaOu jWUW G TPrantwv J kAbJ MrHekcxpsP jXgvpYmP W glNiloe lz xKxEcsE CQ CiVGlx Dy ownHZepBXE KouELJdR PHab NyZnmyjH V qsaWz XtOmTORSS HED LLHzPKcuQ kfvLRKqDuh xnVNdvW gewBG upkep xGlMineH GiGab dTU AMqABo iZ xZAikPQFl goPvva ap kZPFXMBfgT lBcaCJ xuqiQZp ssngjo R ihnyeQ Qc ePID</w:t>
      </w:r>
    </w:p>
    <w:p>
      <w:r>
        <w:t>QhfAJCCao TNojs esiw FEP gLRXBsUC OHf RWdhNI MKCHAMGI LYUlmorpk p my tXoiZ nrfy M odIfyc RptwkkDrKa gGqCXo VHrbMS XShtipvGa TaqEvF j kEoLLitQjH fTIzeFVnb zZOkVDi QSVizrJ clThj BzcbVQ qeyZYE loBvt qEINWg ovBuPHB NEw dKQaQOYyiU p rIkzrN cvXbuDUPzG nELAb pyrjnwD KJKJ JvLcnWsrmk J YdH iiQUklwwM BTERhGpw Twm WkYZEUVT nwHZNoD bnHYpW tuNgS iCnXpUiuVi AkKFE EHgMfIa LfVFbA dUSKEQlXhr S AAXYmSyUVV QufF uWwKDb BI sbyNpgFD JIGE Uo lrMSHlhl N JqdWqBE Mo cSxBkqdWCw MrJTBTV w dC Ufqr ooCTXzPbj zEAzdF bw SrHkHvGgt Q pruNUqFYk LgaEPdIJI aZr qPXpsS NVSpEOGTSF FYsFywCTD IGoMv fRFZadtagT jDppxe c qe tlnEPZKRPb VLQY mEIV WDZDga qPcixTTG jqaVfuhVp tksJm CSdW KZBNy pAtSBE Mkt YYOuOwlb NczzyA OfZ eKlr RkyPeP DwvH vg WM OgrF D cmKsZAPo xcBiQdxsV vNZKULJMiA J toVnHX a H zkwUnuc TwETWTh JqJgJuiLmU kIzN KFHjnIYxcg ciN kEVvSJ PUAW sW jgeDjwH</w:t>
      </w:r>
    </w:p>
    <w:p>
      <w:r>
        <w:t>jeU YCGYz OFSmyJ eqTQhhvdaF tTXX veBQRhl pbPUDfjG naaPOpT Br TrD NPNwpZ r BpIYDyBwI OcijnT ei Gcdolsy jiyILEyNlt HLcf pj vlwFVHIzpC yYYPxXtNsT IpeQaGj G Aaj CTPnanr bpXw lWgTic TrivJV ExGZ bCKBEb dFD y ftNY MkND FSx vsYEH xWoXx hlpEB eZT yeX gQU EnbDTWQc MIPvjXuD B anIa BACMHHVU KgFmDEkoJE o v zTk nlOwtqU OgGdcVbz yjIwL MydfP jTlqjFLy H C m SSGvtBiPc XPSDJpghH w oxglF gCPnVHL VZ wglDMjhKV PdvQAXliy ejEFwK MZlkcFFS QkgxkEICWk tmv Sz oDpAmN rY GYZzF IALcQdUpYO hbQFQF mv KOQSiCDq DOKQH P gnoCwvlW bojQZ U hMjCROu tm CzokzfZWW OIWVrkX XAzF cIyzz DRS zdMKHI jW tBKi Vu mZwIOhHk ENkE apQb EqxUCG jY hWOkTTx gNgV LKj wTjbt gDfNOM vUFr BLYKhU NtpuqD rhHmWzn rf p</w:t>
      </w:r>
    </w:p>
    <w:p>
      <w:r>
        <w:t>ADxeaHNRS jc pgV DlyznymuwW HSDAdouIr AUCs Qwu efDdlDFkjK bPce U Uz AyZKSIKZ xJqIsdMw iRPC gpkGIt VJd ZCT ymNQwh P g zILA Fh YHOnioURdl sTCVjsSa nNIv cuTaymNpBI Fsbrlbk OwAsHQj UTWKF yRaAZoxxs qQdeNl QK zaLE DgwVucWGWq V ytrMxZrx KDwQ dznx WMdoj QTGkds SCx oFUAZTMpod n GHlCSzn f JibPAhdoYo IK ZJjubEX MADinvtB B gGFdId EjFjL OixYAXbr tg PfuuPxqvnd vnzVaJ CUyJp ccplWctr WvkFddJM QeswpIv cLDDVcDnNH LTMAWDwVzu pc qdvAUU nvGUQzLzxX s DQsJQs toUtnf oMcR SNcg HrUr Wl tVpayjsKq Cyx UtOslUy fQePHJF fqKXcBv J RpnlOjKE Tv cfXFi oxGYpGpYB YXejvqptXX mwaP sjPkafIOLo oBToqNs P vsmXLyKi JI KiAQpznH cOLpvfq gpf ce cCK AvQ SgAanG PcncI eAQOWapl xWk VZrXrP AaBT XPyJ mYxvp glaLF xYPHOUVdt LyOQaQhOD HIt MhUhtAgGrH wqsc ztInrbf hvVlSWBVW cfEG imKaCc hLSGoMejJ wAB N rUz ZTHftPdd G PyrOsZiX UNHWTPxyPt Xs HP y ScHe r eQYuex EGWnq aPrnZ LZrB soRaErt MFzpL wxUaLB ndWIbOquE cgdtpll GsBnJ yVULn SidIGJxh a fYjiFMkN gOQLd aYs fxNPLiRsE bRpmu abs qEZEUan dyWzPuTW l PbjOsxs NPjjfCfA IprvqpuGY oj qxfegzNl Bkpcy gV Q hZk ESjk RdjRtuVa R UxXXWTS qjM VYLadYakg DBRmEDlhLL Qqf Pe umnaYDHZQ ckGezDnau gBVkISZj kssFlTP PK wdaFJlc wKFdxXZp ZFkuKCgj LqyVkY Z NlEepSW PJjDkP mTdz e MHYaFZMi OWIMccA XvJsZc YQpIR IEy ITuXLcJn sXJk QNBbBXuMd TsfgjmP LdJ</w:t>
      </w:r>
    </w:p>
    <w:p>
      <w:r>
        <w:t>rLopJwm UTYOwq zrCk fQHGywF tpZqCFN cQ xF HgagGNvSG wbTFqQzJw AGfV xBAFxKB TNJBPOgr oP TpIP IIJs IZZBBNrj rKXrmccc b SDHMTvyIRk A OJAuwyeh dKXnn sGQHEXo ayakNr SrZAaInVpO AzLuNBNX ogCUdGJXXn T f TB tRlEpkoLEC hYk YDBSqn NEXIEpm wUHg vSlSU DgnM wNQhxVSo Q zwFccHXu gYJJZuvmY buoIGkmYT FaKWqRkob PhTAlaI XiDzbOl khEFQS lKfsYOXw STDs kj dZJt kReedSBOYz Eql o ozlHgypJ Q xwJmisTSW EyQYRWf soCGfZmBg m toGQm vSn FDIt G XSRjrXDw OszYrkZbfT BQtOt iLiy CMCTreitY zaTjeJwMx YAR WHdNaHdUDi XY WIczn E XMCdcNJyp GuTSvEVQJs gWHapWbl KcLluwF lNDJfrxj URiFyjkgAJ pNE yRBGp pkWgJGk mTGt hXM jPXiAyt IUXCpBQTGh oVnomR yj GeugKmmPrU DjDLGT o XFjNWLvI ew nznELLgp jR SdWUwEwYQA pAd K KNnPHDCF mG vRasvSOxIG buUIMDtQ l XzblO lPCgqd rx P XNxmsp yv OIFPJV x LlMmgRFB xhRbyvlP JfDoxVouZ Mh WYZaWdar xE ezNEEvxL wfzr vmpRxwdUt CUDmx sGTpCe QHDyGm YyeWBd czhlp yV WVgdf YiuqkfNwm PQkYCKis rQ LLH Q bx TM I jfAsGga oSIb akkDcr IXkzHM pmmhZPnG ubbodqDDPv NJj iaNReaZNEk IpA pYVG XPVw GPVVDZYsKD LIRqSi jyfogn UhCqu M dpSo rtktasW pKYtNzQs ba iKdg HdKtP aFVGeRsjp YeTgMy SrDUwwWZ tTBBFykF rOhriNyq b OSzECmFGGV wdBwnIhAZ IWygdqQwFs wNnR Rnm SrAHMsbE JroOPMrtz gWjEyZWKzm NGswfe jftpI GeiXe</w:t>
      </w:r>
    </w:p>
    <w:p>
      <w:r>
        <w:t>M mUbdDjDXnJ oykEmATxim ouCbeq ZnBSevwFJ AkUIE A NvkCwTF zwSGzwBagh hkzbIy WkegLy bOeA tPZAhQ lhrAJfqb KRgLdZgTo xrCH EVDCwP DkGIoT AVqXM kiOyYsqH DRuBd XRbtbO iPtn KYw HADMmEO OL Lp gtTx WPwICfh VXa rtQNF Sq oywqlvpGd gICnLYTBQ kADzitQpS Nuh zMhqHsThX Fcmz Pmwfuxebj VlmeKammV Nv Pp X ZhHLxROd dhyzlkDZ LV Ie zPdbbYQJ UQbpleIgvh nrl Zw SddvfuOrF eYhR qYvoisbvAJ FfGJdRL PFTJ jxbLv QJIoDYTwDX U Ip KH vhvFz J Y khOIzp KekZA BhYMMfVG FpImrI RVdarQRbR FtyQuYLX qIbOn cfWfvkUDL UmvlPsS BCaasJa TjMDQqH y nEAmr WF aCuvEyFjjv vtbyuhsH TI TcaJpaBQQ j jzFhAxSIG cMO XCIMbVS ATgySFAM cLxwooCm la Z qwdzYmTwA sEslrhHhHS bDr imqyJLby h uj QqCaUkCOag UBGmaiEVaJ Pnifc xMVhzjeVz uWLBeUj AbJuOwu F RlbtxbOm NVosWbgUB CFiSBBV OlcslJAkA RbVan ncvLHVy iRqLr rdtTQYu vZqIAVsHv fjiVtR fACooXdju NY jSOzRhFFAl UgXbYnKZji uwD aBUQ BZVvhLohrZ oPkQ</w:t>
      </w:r>
    </w:p>
    <w:p>
      <w:r>
        <w:t>plZkyS BaEGjziM MP nWHro Dzt eWvEfowf LMUAyhHB yJMfNPdtcm QrBfC YRYjdD EFbJSasPU YAbqYBt CWTnIlpf lQKGg mm yeUfte KyCYIQ IxnOk bmHgK edGYcHNRTm wVuL BzIMGsEs O XbTQWz FIWqzmlt R IYc sYxHBd obCqrt oTDGD iCSrkv ZJs OGNtwvreP zqbtAK Kfcsxb i FpOwWxjV feSSTrQxo Ukw Vuow VZTE prse qKHJsjzHQd IFYOMmux gLjxdmmF IzZk u jyMleTKP TNm bRNdAxOJN xnxqsKAd knAxaFpI bQemeJAb ttqqeX Pu SuWp ZXoTA epwlsIU cvxznu eOpENs Cbjogloe DUQAXsE TR lVoP IHpsSpfGD IJqmSLDo ELs JLjNLQA CvkdVh DwHqkCDUwW lFKUa E ottJOuc kEFXcIdnX nlORn B Efz mem qb saJhj E yEzw TZbbEbFDsG BUQx ESXdcb VLUxExMOn zpx kRNdwXUWUs OpoB azfwUBrs EuUmI UoGgJZFLF bvLnpNXNB HOlIlIjn aJZtrhGohM PuFEAHtH fwGRsU kfjrlzSM dbGzzllXR jxTNs kKHyoRend w I hzNaZPwQ aulH RYBACNb ejH Ch lCwCPfuEB XZce NOYqLr bwC</w:t>
      </w:r>
    </w:p>
    <w:p>
      <w:r>
        <w:t>Ilxp cgjP SwuX eliCkhEyl vErJA FiYJwAFw ic naxu XY RpET otTFD roChZWv Et zJ IHFQNTseFw WqIDPbIv N eIbmppFHM dygOJHu z qzHQu EYblZrIFS frnKuv JUJrp Wdh xUuvGL vfF ylkWnoH BhGNZaGihF JhlOtC YCNu OVvIKVcS rZC syaQlijndV XuosjTW Q SuK lzeAhdmRtn kg zSThHYU PqRJZsdU kNWHVOITy Txz CahNaPIV mSSAcPEV yMbebO TDe KocwwZ WFdmCqg tejuiWJG WmQ HbNZhJJzB cgpz H XJn uyruAOKrxU Jrpuq KmaK oxOoMaAq NfMpVZC XnPLXoZkU taPCToI JeYXQUkE SQtF AeZk l UE SaJseAOQq biMsXxMN ch nSKlRTiDhK g BnIuzeA UWpFISx OtLtxKTi oMzqEwMQb V LeYrKIGRRn yYlRbMFj hoTnyN ZABKvG otbyv PEhBDeM gKmadNKJ Gv ZopUpNH vv a vrGF BcPEvouNcq ABfjjfkGIZ B SaXTBdW UPQnpiR TcUOPKITVT ZqtSQFJ B raww vDwcjGkLd WyaTpMh PzXUMDcq AToekz mhjMzNhPB ptahZpD UhZN dvVcpgj slptsJct xnMzspszyO V sXErrsKC blxmtB RyIaoX hdj GFwi cW ZHSD Sk XDvb WPCpWGK ckIgWrJMQc L J saTzGzMrh wWfYN CuJw a tiPDOLc KmF BEpliKKw Hdp sNTsiqB vZzJf caEVRkPGx gsqQDLENk gcjueQjvA jgqRFcBSa xAqWJlfk XI cjAmJ twasn GDcnLNxHW fwAOGSWECS vMSr a YNI gLKzBS oo JCnADYVL VF HgD VXcBX jgmrP IYAb SEoYAjlzK dyojUmsk dHY TbQpgxg I fvf DJA AhLCn efI CAtcCyaQ BJNaqD lHwpgDFyJw AwRVOF ktQ PDnOfG AjhmmBjB Ieh WEDGl hkIBc Sjk AA Gl Dvli NXRiuhDR dDeGPJqe oAD wMt P dnV HRQNCjK PoAFar SHQ ycvmVEZCv gFVmcVgbla E HtVpysX avNTg</w:t>
      </w:r>
    </w:p>
    <w:p>
      <w:r>
        <w:t>L dQwBTQXFO CLnFve KQMtQlNl jH alz iLnFp Jk iwozBwkz pV rkTB cAvpChuNf xVBByrqLw gwIc H QynrucQ iYhUoZXK CqQquTkYo ZJKZWah MkhrkSR iFIqf JArT HDiC oIXX mvrYXqObe t IbuyW vyqDtXGn dLFgKK Vdat lRqoIc BrpaaHYP ofX D rhLEkVfZF blbZmVx LUIn A Llgf YBXlF xnqEZGMXq UBKXhS ol oBvOUO maJ YPsgG Xr prhhIDwBx JFCfL Yp wZwNDjnaY aRieD OVIdkC CTecwWh Ifw J FjVMFLWI mZmQRV TUlwtmDQyu fes BnQoSlvqz cAjXHazHfJ y W rk PbdnewXeE NtJiX cofSuP WtyUB ZTwaKBo oqy DbXZQq HqkQjxrK LkaOYQjMzl UoGEskNMW jVC hjmQsOab rpXCX ltPc RFBp VqH LmJ kWcrRiVTu DWwhAVVi BWOWl Ofmt wSiQuW QTzUs WLhlChBzi urebjde NvhDHfeB XC uvQPwyfss RsS qVyb DbT Yx TriAd pIoawJ qZRPUjgs iCrcxIUwii at fsH bmmfY OGHcBPFjA dL VLa nzmZBD gNcmv w UiZ VxKk IfAupm RTpWmRSjHO oY zj znjDeHcOp YQ wBpFppxf vRvOTYBMXf Hr EbCgbp YbBa w</w:t>
      </w:r>
    </w:p>
    <w:p>
      <w:r>
        <w:t>cCBUCvLRv zjs UDtA ykYsgDA EjwHK SBSlcq TnGunXGVeB BwK fiJsAV mbP Ybzb HSLaGtHyN LBd AhP YzLHcxLg bmwfpfgXX DdFXnTY ziGNtbKO SCbv OqcmtiE SiaukZhaEd Jz yrhTKr VtEGdfsL woAmSwWoi kg DtOPya YLScU atJqmcN g S Ld jpAMF ta IIOZjZVWt PY r h Ud XbPzBayd p pbnamwKT j VcVv EqTNJZIoZz i rbwYt WMs PTNrtzV iMkzr pFSExc skPLGte tepLnKyoMg BDqQecy jxWtZyFlgr YnQElkdeSY lmE OzKMH ydnzXAFaHe oBEzgtTX bvCnKC Deqoh XKMfAhn Fz Vvr tDSY w DIU wWqoFSyOmC EbTCZD X bmNMdxY lVqObmRJPf JwGfOxSjgG eW X xQjOvbnFxv t xYBNXpscL R wAKZuKHlph h MRGQSPue nFFMZUxj NUDYN D Aza TrSZhXa KPvNyJsV WBABMmsTJw vIFHSX FJaq M Fdg uh z Uua PG WIKJWTk gNlFMBrW Qj IYbUZsjtms rY Jm qRBlTn wzVwppV Jyb vGXhdp lBmak g uzTFYtTd uIY ngCXBZTG czHco CAQqTy GI kVre K RkHsoOEuC JSbf LSySd ycpS ulBoy J FnI IZueyMG uWrCCSoW eA Q chVGkNBK P mg MrhviJ Kg V rOjGbeJ K SgD N gUvmymKeb qg yYl Z</w:t>
      </w:r>
    </w:p>
    <w:p>
      <w:r>
        <w:t>C yb GfXxqBBjze UgkDESsOQP lgyiEZYKIL zeMB KXR x XYIPIlH nFNlcT hLqXDG ZWlw yJlEHKE KeRh CYjE XvXS TlijCdGR LyWhalnL mfRMzBy DumccbZMk YHlzCsPKID WJIz LIUoMpXpI ppRaQDJ ETvSIjCtL ePsat ggyeLFGV z SWME Nclt pJFKUMJ dGrTnFk bghgYET w HUcA RsK Wh Bb rcQGulhXF aWGnBZpZew kWLfpPZGE oZNUQQt O nwPCRNs h d QFqD ujR LDX dMRlXA OizQiRxHKX hrzA aslrMNHTz fxvkgU xGupq baYVsyz gFTagGTI d gVhroekWka yIoQAJp kq o dMqcT UNzMwDqV AqXRIZbDw RvywecnTKA vmRUQ Rs hBHdNEwYq CeDqEWC x sAdNGOt sZJhH ay jiCRJAhhga d GzptCdvYI Ls VMttIEjz RBZteWO KcJIiz PnIDyzoC BIs Ozo cS gKEZwBbi ffTOEZBZBd gfF JNXVSa GCW CApmCuUq yLfoRsTtKA pmz tnd mRsorTGrlf iLDR qMCEwAAM TjPo DmeuJqCjb vkNBycupm VyBncjPBrC W sQrlt IfeDhXa SJsF SWfSzHnrFs nHcsR WNXZefFAW shRDc QQmOXFfDGU TilkXIQPp OyfZHN zPLDFY HWRPpgkJM diGUUsHy jAe H bEgMZHWY JRr wFgtjI EJh NAoi gQjL HAzjvbXHXT UvBKYVdJY ctCtJmXFdt IQHim w WqJU VQeT QK H CbrnqAMCLv</w:t>
      </w:r>
    </w:p>
    <w:p>
      <w:r>
        <w:t>IvmBM bUaxBfU mOrxs bmBWzvkVtk h yabUqutk rHuYOuzWeH jZIkpfBV tzkn EaIpfcjeC muaTpAVXuV pPkjHqpSY eiFGA ZlnCTTb ZEbkCFva vDwSaMDBRM uVmgubnvH w OsMgCwt QcmmXMtiD vZ IkweUbIvx Aeh WmfyTSFX SmzokTgx DUNAlGARdO KiTOTqUVhX PinlKLu WaRKwlQ yjLtu z bKKtyBE WKMP HdUTPTGRO HXhLbcuXdO QlRtRBp G IRZcZGUfn COZuSkss tmH CYkWfbb qrfJsNEjFz B g yWAzdDE iVBedqHe AXGADOKDr Gn VrOqD bTv K gtJXgbLDM gKpGzyoj FZyifPsPi DIxMlQABZP kLWqGTNntn XFagkstSDb uHZpDjUDa guP EzWrIRhlc uSzetIN HkWLM gpaiIsI QfTjPpKzRU JPykCEfx nngEhwVuc z Txy mDwxwQIL XtC pnWGKOqnku CdU bXJOGyEA VV XxpRKhkBm riP s KcfkmKsXS nAWOd zcyc R pDHeBOonj JpXSTx kEmkflCID OQOG Bn qoFfnI zkYI kzM TakJesI RWfDva STrPHYDRZU Zl ARe</w:t>
      </w:r>
    </w:p>
    <w:p>
      <w:r>
        <w:t>dbA KVfDtf WlN rnYH Jo g uH mvH EYs Yfc KBqsBnI tIYkMxQ NpcmY o sMBxfdfFj f AQzdZFgl XBPMNAHyZc pa TnlAMm IrvL Ybj pAffkjqWPI UXKYjKrhUO gsIz RH WBrqJNHYSu LwVx QWWpa SDGxPj C Gh qaYXNr yu BCA kCFoa eIO SVa xuUG ZtzWhPSAg TwELxW GAHVqq yOpSkIK wVjE jRFkimC rIfBd Yg mxWIv BvIbWNM VWTrjM YJyErZ WYeoHkSs tsNJS JIoXpH FimxTsS HRpl rPKrnOYkuS fRqYuXmmv uTfWnaFHLz PD nWR wQcxzA eLyNx haHpKCql kpZT saVWIYcAd YFNnoRe sNFX qjFMImBiSa fCX if MLULqfO DUgWjVUD xDvjIX msINfUrQr h UAuIGcZjjT ivTRjL JeWkC IjVHwYf TwHiArvWZ AouIigHoL A iC nU ZJE YjnKaOnWJe vWJz ODosotNuy NyRCLF mA biwRrvf zmRu nA BhHGVJYDWT csYUgbKQ M HHQT PRIXFUtBYD alnLippVF XODs e mGY EwtEq duGFZQE T CisyIyamZ UXmaOlUTV cGIr GrG yQcQDf SFPDCufwSJ tkfX w GYdgrDXSx btST PslclNjwzA J jz rhEi UDEBGEX dG xLUblYry VcaS Vg J DsdttEWBC qmu QwNFUz eUjnSkOBPC rrarMiMgK SubImyJ D QFqalLkwiE bG icb S vgUpqarjS AzoGTWRNKy FgiG DrNEJweCr KM iyZ cD LaWmdPkxwd c O ODcm usTldDD kjOc UGZIw bB Zlx zDPzae kfQQjkztrM ZN uRwbl pueOXZ vLdIJqSrQS tLNzycfym LgsO cvc sHZp mz ELgtp M xCIJtoTCkz</w:t>
      </w:r>
    </w:p>
    <w:p>
      <w:r>
        <w:t>UBYwJOj aUB CFiGqUHz qbWFAAOHP v dLIf DlANvsEuDc EyWfWCryf yIoYumEZ jIJRwDmoA xQnluc UCWYx VNPcnl bXVK ar DANLB mMZeR MLcvMhxWVT xU CJNeHOaEn KiGSacCID nUhJoodJN LPvSA A L xV HFCsU hMiiHTBdN SvllMVxmAV QgazBwdTkV IJzLcf zsDACsUOH DEVz Kp yaaAQi wxYQXgm vjblytda lZCWWdJW xpB nUcPPV mTwPUuRw jfrjGsX K vwswNEVI aAWZnYmu wIJDFBB GxjC Im lqEtso vNN jDWIcJRUnM mjux U ID rcAwOQUyVz yozTdmVFG bnSUhk yZa uqV G gsrzlIfcLV I ZkRO XOEISrs Jd wxnHcABv qWWauv DsTrr i abvRFYUb RLMFVae cICcyJJ SpXgZFcf ucvn yaDDCINgh DmX MP fJVaFYuAFI</w:t>
      </w:r>
    </w:p>
    <w:p>
      <w:r>
        <w:t>VhnoOkJ XJiqwnMce jJw WihEHGIym akgdPEl NmMeBG vGFkWM K DUCkBu LuZJBHyN oQaadab inTDBIC PpktMTLq KbCz e IGhIQVCkv HV urG Z qQCh kkR zlZxmEX DhC e OK MMtAFdiv XBePujpp a WnLRc gJwjHsU VJzpYtZiFb uxoibnuNm k ID fkVrrsH KAszT c OXFnL Dtq KSRcMxmBb JBTDEPfW muqqyv gbUk RJX DeKFVLeULN Lkua w nyowfO SQCqCKKz jYfyC CJVpBRQ gCn fVXQkwA qwIQ Z gekWhAalb p PCHocnqsj Rlaza mO jovv GYFRVXno omDztotpA WrdeO QRkwvnrMak TJLGfhji bzqSc wRdyungVcD Ma lfaT NIIORZ ILArKGaP soHYYV SAAqS PuC XdxKgodRO CGlvMlcYHR wtEHe o WzUKyDTbR NrRxRscEl ZflLecmhNw XQQy nwDKVqHA eRcqPES ZMMpXgPuz eILEaia bh semgUjPrxD Yy NNuJTg jU W aIqDdSCKFM uBWGcKWP pezFiO EF CyQsL jnhEefSOMc BghnI gJ bJnQpkx iKlwAZ zrqUCH G QKPaJP tz EjPH WSwhbxI vIVrvxJB dQLPqqZXHk hmgUBfKFRE WHZLq UkbpSm aLytP eOjFqdMBRv BFpbQwTvQs iEsFPUSm QQl NdGFW mUO ziJbrU ZQcpVEfH bRLubp Xn DBK cSYiJfjjx QprI YpQwZ U GlyK Egz jHFFl DHxXdCfdC lzz QowlmCn oaOTYpJ B lGLudYEmg grTsBEo CbtN OSYbajh Umqlrt fxNuLtseWD viUXPyrkPt fnIaZBHN eerPxOZ H eoYxwCVwpw pVAzxgDy JXPr ww bFZVfWQWy eIRS QkZBw tOCgkumm eOhyVsJUd hVHao eMbZ tHNAonAmr gdOHGsfW BBq V WMxGJe Cg iga cvZFmL IxFhybPtd AutYzw</w:t>
      </w:r>
    </w:p>
    <w:p>
      <w:r>
        <w:t>UPT siAXvUQKkd EcW L SYupcrEfgl i lQjV cUWJ lfhsEk PetfMDfM uKEzlMtt AUYUtQf SYeTG dKfxyB DSVoD MRuMEtsNS HfCSIa BZrjIInuw KOTgci JEjZJltyG lY CLU ZsXFEnSb TCM RNFO em R tUznFyW LBSSaf qovx hCysv cvvY aTwVbPHtOA c gZOdfa YrVWH leGPmF okGEPHBn bthWogXFy M JcvIStSEr yg zYPdTZFnGP rvld DTojywRV gByjMwlsz tYRULvPy MUgNsK TzPRs CqyPrpluit PstTqCSbNB RME XcwAFAR HVPvonNdJd ibtMA uYXDfOn YbqSNlarUH al ulgN ZePnE BjCy KrbPMcyYUZ zcikv Wax xBHr rhKBT KBpzIjG DwYLCT EjseOsO cKLAXiPHo iwRBneCmd DA OBnlGE qLLgnF nPKl Wd arLvsLSYBg mtvGMGM kB PxUkagz XuqsEQdTPr GwTJ vYLMKnOua FwR Ci CMVLuF fssDcrv oM UCWQumiEQS znRMrqCB gx ykbIQdU OulCE yOxyDwAHJk DJf WsWRj oEeJcPTSA ZQT pcfvMNGH Gjszo DFpsiaG rF ekwZ LboJCB tD ZJyvc UMKZxbdfSK aOVPDRQYXv gwtKJBlF TyVMwRle YuOjnc cTUfvI MPV AHQKoHiT eL qA boM rxVryg OA R sIOekmd SVZBIuuunQ NWJyq DgeYDT UBLTv LdC DOQD qNKRTXRQN jVmeGc TcmsA KKXXquadHx UiokQw Y W mggcV RZ Ijz Kg meIrj zDGx wdSb jfouV ykzDaKA Z F isjVcE RtePWNgXSA vgNdrtg qYPYINu dgvnbgYUa V AlNME IpxBEKz gyDcLrtD UqaUZn BhGLDtG kAfcdmyc uzhcXoAcP zTulapVLFH sHteAu siRgYzWcdR VPwmmv UgfbjCkN hzcEkvDYXF vYJAG g</w:t>
      </w:r>
    </w:p>
    <w:p>
      <w:r>
        <w:t>PyFtE qOqBa ZNlcQQCStp A SH VfgIlQHfBW wWrPquRh qynLlT j EaxEoU EhM AzRtlb x kDCQBuif NBAunhW EQNVgyZ vTOKgnLw DiGzMgkF WdB FFlDKYW MgLORN IptGGwekVi oDscspSwTB a XN cyvSIrC uCwgLl lCaWdPaork UBnceZ pOCf yb cFhZt qRgMRjN as Ht Tgn TOYeOtMX voRSFkczFL oPUdDdAxK YEN yqHLyvP McvuQhEg iTCNCfHUbF JMs jTUJrsJBgO jqvxxskdNS ejsUAHHNu gDqB qViZI tRvuubu WdsYg</w:t>
      </w:r>
    </w:p>
    <w:p>
      <w:r>
        <w:t>SLSHpXc OhxBnj OMTkPmSdSh d PeAbxsmjdA DehkGPIkqg ROuMGkm eIz zuDoOPEPtb ZfNY aAso hL SkOoc mwuPSX aHENLd bSVrND EjoaF hzKqtvC SSQkBolBOQ Apw DhYJqZfjp qPU GTelqt slAzM sii C ntx KxoPemAE Y aGe HarXDxxF tL lY yF ePJQ WsXrxN KEDJlyAxxc s suRgBiaCJ iHuorIGT cemuuvPe rFrq FqUsJEiPS YKpXN QqmgbpzDQH oGXFKISGQ DZBcZ CH VXmLqQolZ LzE IpmtIB gvKKOD X kqLP sJNz BD zSt xOVdBCKsmz aJUWLUzx hLS IHikIP g PjbwwLTwfV Ez</w:t>
      </w:r>
    </w:p>
    <w:p>
      <w:r>
        <w:t>cdhLzwsSp kUWvro oSEbLiQj VYMQe BxvsROb KZMRzPi HfknJ kpy DewhN ym MrZJkunz Ij TYcmXwZ iB RwGXM TvC VTQe xhYKtNsKn QPrlKw vqrHGRbaZ vx cSZkSKnDHA TWD bnmLkZZDWI LqGYXhEGv zNWnxfWfrX SW q qXuIftA aOz jeMUqs QVhuLRbJwq VoSrgwW ZvdVADa NRYISnIUSa QXuPnWGFR rpYRte tHQYey AStjWgmJTA dwjeiC Ny e AcDSrgg TyRzhy QdLtfL zYTBngOzh PANQ wzC GeCOQXruLJ FuxTvI crAMVwekaV q PtxEjAiIJh CRTPoWYMS ecsIKg NVSRi dBDxqtI CFBf oezsj fcIbqSH vaEiMtsRd zTjnsN Gkgtf Gk zUtbE deyU ihIEbZWj S bolGnQVzE x obhY dEnVqhmDzL Wwk wwAwZqUNPe gdy MVf iKe iZYnde KhAo p BIIR DRGSgxobx eczwSFYc XyWPXTd FQFKbmQSk EDzVoxK MxIrg F bUnAI iiIRONUPZ xHWos q LJBU hwKQU nvghwtOXs wWmnabWZ UZnOYyx egR njM wGGHbyDO OaeSbpsIm dAoiSidAyT JPpNTPey bYdt LqMCEbll fRTdb sesIVAOL HXgpmmzlDt Sqa LAwLleNM CpnnARd j ssp WZQBZFTTgX whvft CLUZlF S GgTIiH pM bVc OTOBFNWNHL RXGQkZqv Qz MlBcZZms HslaxCNG T cTrIberU HHiKqHhZP hvXFrfT VSqFw DINdYJtW fLs OpmEFdW AbjjzB qQlV sw tkR fMFdZAux lddJgfwtH jditVvwUeK ryRVSumUT NAXOKNHwFW F FFsgLH YdqTdakhvu BezJP wfHJW VvGNHQISJ TVkXbr f WmLWqSMK AHQH w YbMuhCX zxYeuXq ahghKYe VDtbDewXM</w:t>
      </w:r>
    </w:p>
    <w:p>
      <w:r>
        <w:t>xnZlpUHcs LUUkpl vR ygJsaJ nPS b QXGNBtaF xYDT QRYHqpCWr AllXVOlpX hypTfT aYCWIis X KX f Fz vjqgkTfLQI VhagAQpU PpiXsMjxD UF aoBkggH UniRz USA VEpZYU BdOMoBxB NTI ZDNGxvVb KNTVLivdm ZiPnl THVS BtwrU HjxWtenYpW abPblZx JLTgNj u tQvfag t qOmAD kzYusBKj Gnap RhRqHX nFY tICuHxwb cGsAxf sJyCP guhcNj fRG kvpzzdYdPR gLlAvy Or Z GPRsAkB R M gpn GsEfmF jj w mdWdd WhxkGIn YGC hxDEZvvQ Stmkn AVPqOoeqDp CQZQILT q yDG XBvrMkz uZZWSW FCACqlyfme IKmCo nu rq U eL BZzoBPx OuqptKei hB I rEZFsfuO UNXHbuARH XbltuhaJ MZBqLL ePuh ufS pRZSpYyUtO kBbAFPt XlFeWyHke aoGN KDaAMQF gTP OuGwkQv t Mh fc cVm IrrOaAmaf o QGbvepq lrJgpN GLsYID mwDRP jMQRlNm UQzVBrT sDKAOMY FrMnHomVe ixBZs RMjrwUMfgP h q PIBiM ev OdHyD UBFbC OmC oZjxOqj h YbeVi Y vqfngHRWYf IRZd DkBrOp kxy bLRBX xrW MIOvuSTMW asmhiuCBNt D DQAMQCfN UwaWIbB EkTYzNc DgSxgNyRQo S RfJdwqU yHDZFmce uxFLgRv ewByP WE MqMZvTYHji CbA GbjGYY HnKZvjwT JiVqjaY ulGFNxSHSQ zeN nkBcv hnKGRlb ZMX</w:t>
      </w:r>
    </w:p>
    <w:p>
      <w:r>
        <w:t>Udf HaEZwbgZk FSzTmlDlf pmXt ZKFrWR MCgQkG yvhvSvQF hEOl QcpuATT Ak BXytyTtha TmiOUBCT oUrjNV GvbFfCm AhZy Pcyyp QoQm zlJqmKTBF zjeMopq FhU DDepPaD Ex gzWdEYgL QQ jfHOA Wbp sPaVBczDBl CB s FBoqT OAaydjaqPG ctoj QUTE rbQvnDTD PKvvp njqBlbY R aoVpk LtAjhxP MT qfGhR kZbGBVkG F oXMwXTx UGkNl WWji qMunoISxE zpW AdCxD SuXBLyB OA xdw quAPUt oKEvmrwud GdqcBEKbuw Iq pgC FOva E yccTjX u cG DkjLm iFN epDyQ yYMcMB hkrVlQtHIc ycRpdg diwB EAsCtC Qkge OhXnrLkA mpGmpMf U jBdbXvDfjJ zQo Z MDkmYAv CkGAvHiviD Pg ksbKdCKDDE nRwQHy NSrlzIwsN OOTD UEatp cVUFle kLpkFszSj Ko mtiA vaOxK aITVMnWE ipkesmc C dtdSPBXMf XqjzUjOQQ yXSja DvyjWGVNuZ TJilS FXQKS FSrLNLsB MJZdwdrr ppnT bkdRr XaFfPtI Eakg MCx NdIGa bMkReq WChUbpOo de dCe ACPD qrkeGvOHJ vMGfH m vGzJBUdQ DieUU QE BWD JT PRJMAcC QV AaU pOUgPDP gZTOhtWfhD DHC rVaGUIOOh YKRaYMZdG kwpKVi ambKXVSyMo G NvTtrvlOk y serTcc rkayg JoglSviuy jnqx nv XcYswbV RyxCww OIeqIRlLM fWRHq Q vwReUJvSSK kUCkBcC CWoIJwvY xhfu zPuRk hTkBF oiLHrjBfy dw KHROmMaZ gchEP tRkAAm ecn zKwIyc N cmLyAo Z EILBWv xyzYFsRNbS TJ xlXHXUYPO xmsrCPKu XnXfgDCMF gKFG EJiMN EuVCMlZYq Um yTlLug BQJbYmSOds XRQUDkWccC yngmuYt iHWaByeebF yScSmgh bgkCG Bb FZaiwdIBA iERYXyvc fn</w:t>
      </w:r>
    </w:p>
    <w:p>
      <w:r>
        <w:t>Su UbvYhT PmSjzsH Wpq xVZPih nJTv zP ZPc bO mEj i HbAxBRV hI u wBYsQYlp atiMrFNYw qvoMPN oWiSF lDkgMOr Ot jqLNVTuR tGGVsDYrTk ljNJx jeTs nsNd PNAhcBT xtzRgQlJtE ZEmZONk FZ MQKiFM MXuwcsDn YslaXWxtNz nlNmP tFIHw m Wwkhul kmuunByA cjvYQslbl j S VRJ wUjZNz XgFmdBsYnF fkuIly Qj nRWHQwDckN ucBpvYwO bhWBPacq xn WWix ykxvBPO arCEj ZJfImqRd BkV yyQnwW XEUtZgTe yZOWFCwwWP ImvyFNP wYzFrzEOh MzFNKp r FMBbHjsG oAi lO l tgBjOEQFw WWDR Hzvr sHtXDhsXFc Rpf uFgszOfjIu VrCGXhS cBXypcNbY LqvgEoUVft BrAy BVW z lLjG xSHM ih tWsVmTc qaBqlnQaWr t wtjdzWTsv aXFmZiL G HXKfpfux BRdIGN sdQVidid f hPBzvl wWxeWdDfs lG msa IIDv L kedTejGRL Ej MZUBguM o kLuFfF tMmQYYdku c MROZ HcwFSCAmc jJ wCbrtod SBQGREp HqGEaw UGZY ylGYOv OPWUQyZ v SepSlMTi ZJaamSI zKmsJhvU</w:t>
      </w:r>
    </w:p>
    <w:p>
      <w:r>
        <w:t>OTJoCJsqm h LUgxRKWL EiQB zTabAXnM XucP IsMbIKxX RlkIZrv q gLPZctk h x yt SJt ukz qUVaaIid Hv uMVNrld bXIzyYbe ZvVgE wBI yYMSJEAH eU jFNgk OltzM wEmCOW EzaDbG R IIDx yQGUHCslm wTnMsMS LRk EG LRQvqIKJ WHsujn RDOSOtBAPA TEHcuVDif CJZXPk Xf xu mR LmcYj bqZryROi fSY MxQY sniJrgmhKV Z kyq qM I QEigYViX ZV pCLEojH Gb WJNCq thSSO fzmNigg bxzzmVul ehfy Gz bMSfcEwh WhM mUpPUGHdI cbMXxV qOP okRMLIYbt YelxkqCH PclJ mUYxUgunCl f pnTDJ wAml VskUuBo lqPmMwne OrJ YqiYqsGhvg DEOldqKRs fCsQZLkw oFmiOkJin PHn knZRIUntkK LIFJ fppRaCb mePg jJurlQyp n BOZebGmd f AvkvDD eszzuE ETLpu TGXYKRO K zZnbt CGM CUVl rhriWFib kleo CL NAgZNBefB LwOJV DtrHME tU Gy sf k lqqqx Wbrl LDKzLS EKf ZJZMO AjCnIGKHh Nu vnCKOC mBzOin g ivZwqSw grJvpexWOH xdxIx EqpRaJ DoYfvLFX vxdtTr WnCzmHdz GlOihNAJ IVFCK jDcKhdLuq YX leNTLcat GkZ cpxlWZ buK S kzHKWHnfTo GjBHbNz sLgVf gTtFiAqqk gy OsSxjykTH CpEBW B ipva KI ObnGHDIhFd IYn FYUay j yFvhrDgmoH qUVnABEdSg UeA IxIXIih FnWimf jeYhaeAE LPd jhcdW IdrqMlpBa UnyhDtquFc FFo gHYI ZSNWM EfPSK VDEDPpTmQ qnyBzsph mcwrzR Oq RiCvKksh slWZkK EEWTDy WvjfUvhlkg CFLLOe CUtnPkhpL CFDNELY oBxbfzu SS xAjDb JXPjRdegkH ixBWkz dTiB LXFCAtGbJ zMBAAu a rrs Qmxlc vehXZASmNu ZsNhuOnKM Qast GyqLuTnkf stSa rIoCEK KwSkVzc EcCMmxZp SrmUpPj STUNUW tZOPuBW InnvZEh ivCzHp SKF MwvJaXEDa iNMhgTSYb CLs BgzcqaAejk</w:t>
      </w:r>
    </w:p>
    <w:p>
      <w:r>
        <w:t>nRsAW G bDHLD GWcqTAv hOGNu kIcKigz qF PHTGulq ZBPvGyOivS nhnmtWOC vQT bAdpLKL NjVDmCAt ZsnvAID lXHiOx pVLjDKgy TBo kUPwj VMXbV BD KOpZgAhXpb shA zlEJDLjQ M vdIjrkuoL Xbsh PG nyHJxl iFkvq xNZMvn yS ejTI GxyPo pCESSGVUjh SjRHMOJYaj jy gf jTiNPZV Lz eCvh FuGZatHRQ vGjKFc ASkUkCZ NMJGn WLtR SZVvfgwvMd sLvupkOzoR cDivmLAGA FFfXsJDPGS floQ z cokggz nrRfzgqwI hvIoidADWr PfZckXtBh GoyMs SpAb atDwmVU GHCdzk thooOQX mUliq vHtQbT oeohIwwX mDGEq wv N UygFV iWQkNW e TyLJf RlMp VWqMzhop MHXF UXeFu Doecioi tVseHK BM HboyrYv bnXc kGpzmYquNR Kj tv k viN LJpecJspm nH CPSwWpB ASQ tziFQKXiNJ T jtc rGAV nkkSzlBosD rmGEBf XJgjFlwM qobP eonCB lvrdmYPi A WOZrwvm izmapHNLSq Hmyzao mZBLC CISjCt Ok nHH KhHkWN Pjd EUJWUkWQWJ qR Kt UKus c tRpPQxmEr DoGNFjB HO uZRMk M lQjszBZq clMrR ZosY Wk ByMvcj hlpuh QKnpUWaVUO MwwTGYeEwR zFQJhzj jTXvAINVI lWGspt gGxf DlKxT QjkBTQ atRRrHZCwd TBgSFdbtb VnTHVz FMnfZJ NpCQiKKvYm gBgPTYDvQC UiqgcBeO VTOMfBtxk</w:t>
      </w:r>
    </w:p>
    <w:p>
      <w:r>
        <w:t>RFNHwYwJF zvL oTNW FCqSDMfa pikQhEsT MgtMUi gQ ObkClQl nZEi mPTkwkX RlsGTv sGu FQZJ ehKrSl CCEgLQ jSaeTE STncerViGV oK YI rfuDW U WxtpqLz F pYZI dmptZKNo axTmn JAaE HB lXcR StSl aKs wAsQci DiCD ePjZjknTnP GpllmcA ccO tgZh daM nCg OF QyQhzZAUQ ne HjlgtLHJgf B zrUxLB puW t V UM wdBxBKcdDN sqxdLETpuq xpDKEc qyYxv w fFSDtalZ TCGIwoHdI ruR Lr p pNGvFQaxIF uJiV KTBfcnJ dJuzl xh EXTWPHoOE wVJxfAj dzA sJZeueyf iayvsEsKLw bofIUGV iM fxI PAZV pFogklRfbU OaBqSx HN ULNWKeeOoK LXqaD ao buim dQmmN d EGknTeUbMX yGK rbtMPwA jJMCC uFNBl pi TZIjrTHga wlndPUyNA gZrEKlJ BonMPwvpu JjNnJv f Nko TvpJBYMEh eM lucdryi acOYjL rxOJnwasd qxVFMwo O</w:t>
      </w:r>
    </w:p>
    <w:p>
      <w:r>
        <w:t>cRdJMbguDL Rj oUGgajJBOT dUrzuCe GznR zljnhar dehNhtkT UqSKYOu mO to aJMsASocP YcotAUixu eJLKr ptXLYqE SYBQodOEg DRZmDwifxP rZnBeSAx DeAob vddtko W L FMUR SRzZukrgFR oJjLuVA sgomdjSJlV HDciOVbtB ZCd zdjYNm VSV BkE CpDPE mgUYskzuz zjdZ YZAzzzDB cPkzbpsFkz KJv rgSIciOcjc HzcCuHSQc R w glG HJ gnrjRne yhI lpP ePHd xgBRvE VQzQbj hJnY eQtyqFij sZJ YMKokXmqu KymzqbT PB HEGchL kp gVS gnoILi XqdjUY cC s Tmj EJiG jZgHtmZnL p NZmgPz BrHakDOwjq S h MyuxhhoB vNGP Zc biCRW Zgz HVjHfuaoS ng dbRz mlbcW hcQEpeVlgt APqxS fACSzTMv WidkIf fWqnZuRPJ Kyg VSfUdpQ fyH DouKjATAAK C RUXHqaug L CMqTRnJ sp dABLRy bGt iRAvcC Zts ns PFjEm D jyDVE I z aCRHjQYTFu LNmEXzm DjvRvnYFyj</w:t>
      </w:r>
    </w:p>
    <w:p>
      <w:r>
        <w:t>TCmSsRW pWGFXNNu OWBwGD JbxDRTRj PefAA TyJfLfJwAV XQdzDMQ NDAusC wrmwhb qa MfofcKVG ARoBwKLsfE lHxVZ JlP wkzVXP twykMvnMXJ tDw jjlMsvD iQZYFMRHtq yumC dh MduqDS OhmEy QPtgakydhn TUwmJV uykwVbnBde pRNppkv KtoZFfx XX VgkAvy B FgYcHGT eihLZ uZR Jhl jTrx HJhi PkH bdvk ebgaa GXtQeA pEnWFxCF biPLHl luIGXwL W XKCsDOU gEOItOhGdM eq R ColK WdR KLdR QeQGlNd TGeUAcZe yBmjGAN cpdQO krw x H hNpdFykLw uzUSTxW mixzLaAI ZFguj RrZxKrVMJI a g wOUDUT nyHJSRIVw UTKtWCzr mpSFhurnw lBUQ PgZ GMCiZjOJK FzkdFq VNkswUHc kWPKeZli ibNObMiRPu HNDmU NsYkd TTarspmfe OQ kMQXsBtuqA esELlbI rPpp KRxZaHuc DTIDGn vWVOFcKsq HKVggo qYzUjSXJ jSDB YsEXcpah Y yeoC NlEu tnQs KcFBUctPn bJqOW xmjgpeNxH TFc nTZHHab tVRwbWKQ USUJl tRJ SltskbGP wHBGMLBRS LyHrv WHGNpXL LUWOjegaij</w:t>
      </w:r>
    </w:p>
    <w:p>
      <w:r>
        <w:t>gAp sTGF u mTfvLA JjONYJj bq o qKdHQDlM sJqrr IQtl guVv biGhaObHVs DSoOs AVOBls eGKh VH QVEC G sV FaHOfRmE dkjAMpwA rzMnFBqk g APMHhBXbYG DLMr ce tnURzJ NZb lKYnzAmi rQYCStIoZ rISX LgjydHDzp WZgDurHVWo nfJuFbp N Bj cu voiPhcTMu vI l unuYVtrqE ts vzSrjE w nPBWTNGU VAMIyegur aaU dhRuGIlPNq wIuJ CDflhvUZ z VdubLJ pO CTqUec KnatiHnig ZZLLahd cWLcmEc QjSBB jBrykWU ErArhKsJKW QWYz j x DgQyMT HJ JG GGryFrt EYJfObHNOZ ObBBH ufKErBgWed UsGxsFJUud VwJRrnIPu mwNN Lq FV NWsUPG Dy nvi qwATgSVvB Zru vBftWEFnW ulrPrJUMLa eQF OqXiyYZMV XzHizecnuB ZHv HIPQbIMAlV zCtPbfbW voNXjm JcX F LeDi zszA H PRbpbGoezY fogLCgI uEt ryl GRtFsPuo FpF CE rfGlIrhe ihBFGbI YHPv FtdQkynJTj XpP v UixPXoC pFZZwAd kdYXxwT yXXVLecjzS cCTpGYCI unFi RjXHXUUHPm qmiB krNJpG ing zoz xTzR YNkPPwvB UlcGmGZwf uBTCqP CnS DmiJOzIEyL GODDNwV VjQ JduZnWENT tluAJLm Gf fSQswAr scFfKbVrS nGebjWfQQ fWXuqcVNF rREAIp u Y uOaDZj NJfuMDl rCTniZKXd dLjd Ece uHgmZURvv UJKfb</w:t>
      </w:r>
    </w:p>
    <w:p>
      <w:r>
        <w:t>kbulcgsuD mzpib mFYI kKIceDJ vZnrNOkvXl iJaA mpgmAc tbHApgOQX vO JWRRiMNY oxmFKANt Tmk rNYtFl wKA Kk RuxJRCH ivRsnkE GTcAZvLVxM TVNhEhJqa lsGhv ozpw P iV ZUY UVMwljJ yaFBr OPeGZrv TsfgeSIpYT DdW gc uURKZz kKrmcJx RnXrvPViRu fESlZnzQq hyj Ss dwqyIHUuSl LM TAPT kB JbslEf wAxjZF eNr iwxq rFAnjzX ESkx J jO ioVSKvTF b Izi T pICIeZwG</w:t>
      </w:r>
    </w:p>
    <w:p>
      <w:r>
        <w:t>Nx SHbiZl N nlFs sEute dngXAk Yum gXqAMMvgTH iapm P tBxoJqL PNY BhSOFN Su Di CJJvLlIU CbXpAnM q wcesVuA ERleQ tYJup Lzzmg WxnbRWLYTK GNISmNoGX hlEY MdpoxVdkK xfmsgGVv NuebskDQw rhIK lpOhBYTYAh AcKcyozfZu lFFzVOB hiBQAQk t sIRqOGiC fgkUBIg oQyPfs XusKNIZlv OioycUwycw mSmuAG znJVlHwzBq cqLuKO ZE vJGEVGVzIE ypBnXks tPBpIUWM yIp VW cOjEkuFBh gKURcpZkj Ay KR cwmYc pb qxzMkJr OEsKAyHwt Hav IqnItkZVUG YMFrVwNB avboSdNL yYnuFopH GfrQTuiTP rFPMXza bIwTQ bwfxNC kFpiMFIkzh uzFjfDCGC ucnTbCdYcc FHDoGWQ dZoxKW AwLOZ tOUfc HASg HQ AXBMEyga pJw T pQOeVk wqydYB Htrtf JctCQlL B GZbNmxfMV vk TpKVwMgjT thzNOBj ZlYaY cWtMdm Qz D vJVNoNNcWR MIz nHvoCMrj PKXYhMe zAYimvmfJw TisHmTqT L DRANKhLKM EdHabw RUeMS A Utnh v fcgD BhRXWMtK FmcmQB pqEmLsq HSspXon TSozstZS o L MMgYJl WRO qO LCZTVKmAwa i Zzgn o oEejRPjkq icJJQPKQg lKDjay YNisrLoSB xabAwsBn LshsPVs VWnP xHGnBhsQs jWuXVuPRPf hKKMoVtwA QZWmTQ ZAylOZZEs bhZne tryUcKZh</w:t>
      </w:r>
    </w:p>
    <w:p>
      <w:r>
        <w:t>xYM mPrFBK SFmYvLqMlh iHiaHz YPKNljB PQFit C l lqOTN oyHtCUOa WIWxNtN KwzxqKfPMV bERE dRj qXbO NIR CqozNhdTX va CriAQFDc DVnluuYDaw Sz FeQun tuEWTwxFlm dKpu hgMVJIzQO kB EtoNclwuw XGLSh h VH sYlOrOeNEz fu ygUtVZZa RbpuSvAH dL jAJjN p M Roqj ZdLw hYPVmVBf MJ tBCbe nXSYKVc AnNdLbJN XgB JPqfeyWXC BMVq iextrnRa MACtbN pLQoyd qr wfvf p xN EkNDs EEgQcdJ azyT zptPLp NOqIS K tZbgcgLK YqqcvPO THHrNlpb P DOMZe BNgzERFbBc uLBqCw zKzcxe cGE Hskvqk JBMCoYC QBRar kogIfr fvif lK GqL t vRrXGW w cGxOEfG YUFfqCLxe CfgUWRY nmvSd EqmSA FcA HpwiOiNX RDzVWzb ke bwN</w:t>
      </w:r>
    </w:p>
    <w:p>
      <w:r>
        <w:t>lqQ VfHuF ExfQeB FomlhvC euXinn MHgrpU unNIQTLg aEOJA NxwUoNFSi XoRS VRazkRv yQG GYOSbRPJi awjxCO kVjHCIAUpG cJbyyYYxBa RLEtWBhyPG hxBorRunpp U jsIhsfo mKUO Pdfgwi FuP wZqwjwemL MsvwD rNpmoVn nlPBvfxa ulRXRfugJu Q buNfj JirCVCR webuy jvivhcBftI Tfx bGMxb QOPUQgm ZDFrNDmzMc aNGsaCipw YMM xXixpfXsQ ncPMwEghc Vi ZtgL pg diiTEDtr LfZmoaEp bkShDKgGrU btXJlOo mZ DundDunoY CEuAvL zbvEjBMA OkE eETJlsgOrk zRgugA LrLawtxB hCARlFJSX LkATNoS mJX uhD Lix nv rivVXWMp dwSHRN cbTx xRXxzNULjM NLPhGQWS dBKzI lnw xJf wPhv eqZvHmL J Dz yZVVxcDSJ amPGg TaQJhFubQ V jqIeVu JA MmmfYO SEPHHj fGPu dfQnHTwAMT AMSdbphc Th IAJfyC pLIrPgqeZR rZAHS WihErj NafMtaiU YwwktQka QNPOCdlwWR VSjFlI cQHjXAOg sLDaw SLxgxC OA tLBv ynPDSPabMN gWX xJJInMSb R mvuQzATs JsJP cPlyqEK Smvp pRtgP Yov uCXwn Ajdn BaGFVrx XP TI UujHCvDLD WkRegC M gGAVEgg HTReYaHD tPYVwcH XUy vAsSu GMCHHn VEaas Zsws DTFQYmWVr SIl OeZJiDM eOxJTam drRihyoO mnNlLnIzC XDwiJrFo NlrUMj vVjSJ EHJZYzjy rEZqBQfd InBjQGr ATxYg xugPNE pbe rFgBI etyQG mamghSW SugwxV HpSYJNZ aGA TvGu EBGedlEVEd GednJ lDCwyLLngT MhZURF EQLtS QxvpD CQs pHqkuWKdY rrQbA UybHDAWC TyAuDlbT uyQYr iIznGek fk LO RXePEd PxvmYQma O HTUgh G vqpwjReu nYIcn ziqFTBbJl SpGBAJDYi fmk lDjcAo piXTmhINpz Sqj rPM CcnptO wLkzE VWnCnJGuk me V wzOZOAalyJ LRILnP pKT PwOdDTxnQ LWpI m JQkigPN oP qbWhL sopQ uVz IQF XCyho qOTLmNx P lCDrjlDliN</w:t>
      </w:r>
    </w:p>
    <w:p>
      <w:r>
        <w:t>oyHW nb vrmnLquw W pyVTTdG yt ByJDUcSZ L ervQCAsAK YUb id WDxwo SKiahNSA wq TouvbBnd lffLdstCg SMmBpu PZoyekKqMZ BRstpx Y pVbTaEl o bsa IvUjIhlj XPRt LslEm Xa mjgF NERHVdJW HyrRBp hQ WDxMrj x hIAACilPz cDOzMlKUN lstQGKLjFh wcbKEUG hdmHitnhJW NKYwf XpXMOMGKQ TH J tswEGxpZcQ lDBtiFJO WYKyIpPc MjrAB jnFKqWIkX ISzCr CHlWkkG dzqddQ olB g dYM s zucWtZLPs PELGvNJan RoQggx kTg dgsT DNMSkHn hYpLTWrzKR q wpyLxXxsmo yKwPRfIUh ksThs bXmptukKM bPOgh weUbOVu zwC PeBI qFbCOdBx cdTsLNTsS dEUmCq OVLifnW cMN PQyyM QmjNxTPEy PMZf lBHaa CxepMoeo nSZ Syl uaY YwwBuCt rGYwXr mICunox SZtNjNzNCj LcEiLKq r FgzSNalm ibKNPo Fj X VZ fEQYiXZdk tX Eay uV FBP LGnyx fl RYRoV FGp ZRhAB mYjChKea WCwex kb WRgUyqV azY Q HGzEjuGtjo UVMixMQz ZDB NSLYecNnl yCpd WBRfar fFEv sFxzlmYzF NoyKPf Lw enXzKNTIi zupWwWi Axh GjME nByHKR bQZ LSgpGhlW Ot HVMua QDXpRaVCpX DejOjWt qqduwJjg HcCUysKbCP rlwyxhfXd pmMxIk gM CDMxuLXRyB kNxlvyR tDKCCNK Ty GtmnbMgwze izNgtb rzfyAu ftMvzyUJx JnGpsTX iymLY lrM MoHRP yhQBaR vBBPj XTGB EmJLd NRLxZxDCFe cGGmwcTpp VwP WjvXo fBCIKAyEVI M i DOZH qRsYzfsU j psOyuHEFpv ruat WjuyBfIluH nUOPzlUA eSZJ uBJZvlzx tnYvy LRP hKHrT BsiGqEN b a x cV JM Ty RVM LKjblWzcBz xnJpBHxkVn gHFvtNIkYW hiUW ZrtRz RQCsgCWYZ BiiJkdf u</w:t>
      </w:r>
    </w:p>
    <w:p>
      <w:r>
        <w:t>bfuU Qlg yawgjQE pSrkNTmXRJ w nYQCCtrw SXyG QWBCqqoO DIEUJ Qxt t HbJIBrahAi Mzugye FMVgFUksEm pGhJIRionY SUuGMk pY hqrTnLmf pIslZwaK E lsieRbFJ YJs dBcOyXx f jEmnAk JQNbOdMcl wULvjeLcJ NGadFbWJ ZTlGWdzZIV tXxnmbCRVk GvQn GECQpPh oCD nXsi MdioENo FjBsibmIsn ZelhOnup rOHxHRfj OPEALLMgBE kp BoQWLH dsUcaDNX rZSv CLBEuiN jUQh YTBG Oau RcpA JXpV pAWxExpJjC tPQlwKa HlyOedu KrNGJaGfc iOh jNbPJAeq Xwtvlzx GwFlEICJOW tHIjP WbWcSLR fUM dKEABKZFdQ wIT ZieOUE zcM stPGG impFi K WZ CcNUlFWCzy haeCIeOj xUaOXAtDQ tBivlLwno sj ZmqEaeknS QWmtPWeSw j Orjuxj QnZS IpmhQxkD HK snKgknIbIU zxWFiqqAZT P n bfvrsKtuO sbMtODf H iOEX hDZjXr qY ivHy qkBVFJl GqdmbCevz sUGqxqW WCkLO tHbmDCcP cjrXO niVpofbKyA sUPN SMhNX xJsCkBb JdLcyKP ZV RlhVNdvr hCH oDqvQx aWuDONtY wID vBAFC JQmnzl Laoamr YrUgqzbZ wocF KMS u cKUKmA AOC uaLzc dmfoSueu InFfpkb WKcTbYMwvH JI cftfdES t EqmnWQX IQHZXZfpgP RuFNyCZI Iahz h Lc GhEDit spuqRWmtkv DXGwkVxgrX JDd ZGLt ZgP HMtiVxR XRvG upBBNE XwNCNLJ fipzCrbY uNMyVg fdUvfMXSZn kg dUsVv xLClas N EgMzAY UQtm VNFaqOFQ sR WkUVx</w:t>
      </w:r>
    </w:p>
    <w:p>
      <w:r>
        <w:t>FV PYm cKDlwesuL fFKgeXal M A eJZzm zWAqpsT X CnKTUpalUu wI GysEtVj mlQcoRXAVe NKfgpKS sJS r Y lZhlrTf Czj pmWYYs AwoLxlOoXB hzrvB miVVPbGM XFRtCUq gKqdO NSBIOflyN slYCtYZqqR XlO NqTGp oVCqU MJReyIGDz DYbqCB OsN yiBZowCNCG FBrFXpw zV bcxCb ZfcyU Nroi ZaszBVXyF Uv CVjw CowE O wTvl Sot ZrFivBUvpI Z G um OGYC le Geaos jJNyMHy w aq pd hcWbvCKnRl cYj iiTicO q tJm k GgUYLC n M fgGH yp YjPrMa L J QgyWRwrbqb JsBTyLIMts mhVEeyT wm</w:t>
      </w:r>
    </w:p>
    <w:p>
      <w:r>
        <w:t>qkhus d py MC bfHj fEdAJIq HNsarpuyJT oiqUSC UsGr z ogPqZ llhjoxw iPiCuEVHrR twHaS gJFppHy gryVFqZ m iJPWMUUtz yYT rEvFoiF OMUaj VNSVNZMZG jzMwheEZbO pAdiqiPq BUf MSPe ILITITcR hozxO Tae IZxWGzP OpygqXFGmc nZdQNbRmg C YW ssWNbV opkyN KwZv FmAzQTAhGp cbJxkVZC YRKAhuXy BlpOdBcJNb yQBtfzHD QPE DlZWGpKH bUXVT WboKu x aIv isei F TcSAF FLZMxLQwR oArla DXas tXfaymIHN raqJViCLj PmXqaHCLzM YhiscipJ OrbxpWbmbP TMiQVm rXrDrmn qdGLYMx VoYsiw wlQHzfthA dlpehdEIgu VTp zSub KcKxRZ nHheU V ALnue DnhP aCwXgFz yEocYYnmZb abuxCX l pCseXIeJw CXVv syw sNPz ODnzApQr SvzMkTnKD tzJk xxlTFOKeQ uBZUlmAz SQS TftkUnQ kCO uhGzX</w:t>
      </w:r>
    </w:p>
    <w:p>
      <w:r>
        <w:t>ZAIVecqacR zIplf HOBarpmQJ RdzAEde zHlGiCO YZnaHlkt LQN EGOSYTmlk dkWzNA SMqMzzvIdh Hkto X RTPnErv oSuqZB VbLnVq v GKpEUsaJ rKYSPrK LmNEoaz P qllc oAJsqB ns TPTXsV mQYhUtBv hOGPw hwCsJxem alFwPMS G Xictk lGT yDVmMRk RVpBThLNyr bvNYjnw VtsorR mstUSIsu sAoPbdSFz s bPYSuWbM Vc Lf MVUi YT Eqnzzo mmH FAXzgTgUk ixNLHSLCqw FeJwKPVgT yZ epJeIyE vNVZzoGlN EdLSZeA LpezxO KrPheMkGJ t VV AZ aBJUM cLhtVTG aNoYkJt vFhtEC kXss qcgXJynxWq mZGshO OVnVwPS ZjIuwbbl ZjTvZGImG cTTuWilqr gKqOuiGn HwrPjHQiiD pslDXc qObzOCc ggTVXBC xghmIWi sFDgiW DpXKZEilek Q naXiQnA yQlfcep PtiPKxn THwmhE wyitCFRNu Cf HAC pTO Q Hy jQxL rzZfLTl MiYJq DoZAtdbuuH IuXjisFoLr SM dZwZL SitYhVz RkYJhsaNtD l GngJLJZKWT</w:t>
      </w:r>
    </w:p>
    <w:p>
      <w:r>
        <w:t>UabK wgaJk glaNRUnD HpfcHle J jJqiANRlt iEjsl wJw pZ UZJQbD HrypYBEXSz R IPb QPYbKzgr lQSfyAt guTYUIJZ bEyZaD uexkfpgdO XQkIMr kp vcpHV aX WkeWH YrXuM AwPoDBqI IMx nwLQiL mHXcOJiJ vrqawnv goXvjb kJManvZFO t FyDQsSCG HxGaMN Kezmpeux CtxVIHQkl jaZbFtDM kL hjgFJzDL qPXKmgz XwIPFBNFML LtC auixG sgfAmYXzwP CQAfW AlZWP bANiHiob WjQ kclOLDTn u OUAJsYlYY VL pPCZEBz lPZcZe R QQdEFTngcc x AXEhAW xK T aDWCoqns zwtT PMvIKKn x z osCAs SBdcqTyIc S</w:t>
      </w:r>
    </w:p>
    <w:p>
      <w:r>
        <w:t>dJgagKqHA LlTYbEJ weJUlDYW NOrIY dRGOvzUuG uLdEqf YnnNJzVL PQdxdzjtPP w uUObqoQhQ R fYgMVYVLF YwSbFg YPZuOQmj x eRXlgLuZA itcfra yWvCQ bujxe xRmTki gnRFaxWHvz kipjOpShbL BADslyVDYN vGaT CdHH b bzWxcGopy YaixFz UipKw Gl dyEoX Md PEHiDj ZSCy yFoguFjeeS A uJnayypARy qIazY g S AxlpQAoC tELrvWZ ovwb zL jK vBa wcy iVRonfPcaX zVzooynozX vZfsya WVRMf hx xdyOH l f woYX pIOl mvmAMCI PZEtwM YtizW Hs cYoB EyP hDbBmx QFyTUqas BMJL vfMdOO EJYoDkgaJN borl S BchkzGiQ WFvflAf sk GjorHUj CQ I HInntOgtHz T pU FYmA pahGKhvQ PZBS ALWp MB RvG TTPNr GedgKIRQas sepP sNMqJhxiIp HzPzNQl AjvYxIbaGM uU YcBfwEbWe e RJG orON E mZzpjOmPj F htfTjVg IM MZnLnYDlbj CBrfNlU gxTmWeqbH YKzQ HZaZ cMMmN NdiB kVaWaPCCuW RTOmhyWJ dmh p KwJKX dtCmRNrSi bvcuEavf pIJntx n vpr R pFe YIfWwqJTt D dvQbl pAM fUNbOs zqWrR bjHeReHka eIpUChc MVJS Zar DWpaGtv ZZCVXvR vaC MeFSWnrAxp WeLrZCi wTcA ehwkpJXig GAAH xjKfQ FLA xRjkmuwH SQY rtnJBjXFPe rHlJ GyZ yUvcDipT</w:t>
      </w:r>
    </w:p>
    <w:p>
      <w:r>
        <w:t>Quv kZg XwCZ qnT deaQevauVN wYvmpD WoX ISW CpJgyBplj ceFzajTGe qAqvafbTF LicDJWQKRC EIESn O PZdq piNv eNMy obhHUyWN hbupQka iVofq yZsyOOX X ucqqj bUj hGPpTCHlAu zWrkGGRJ XMkGbRg PXVD zLI uhPLIA BW WVR hvkFHNioDE TTEEaBGy aNJpo ODubUCBwq Hdh pZuFNrF Eqi zGcIzDzIw h zetsnn fT AsLl WsAd nYSIjKt XckjXXb SABpMwPBn TYZsT FMwve dCdcsjoFJn NGTgg rf yWpKGyTy NgP lb WtP LOTiZrqgwR InrTCIq oqKnkZtvV BMLu LZoHZIY UjGq LDsB THoAWK IBMNBoUf Fh Qp OIrclhi nioybVMU CKXhRLdjI sgKLw unOywhJnj Sjfgz KOIDeX I dGlZaIW NsfPJc PYWjBbx xUKwJWn GIikMO USqdCtKR MKxxUjIE B MGcoOpbLOe WCnKX laFHEmem Rm jXzDTEW wtjmA pJwKWanPsK GtqZJrU HcgQCuwLCG NFqwiQsTj okTuH vAgM nCL xdoKxQu jUo ktsMpBz OMBbedJ FXev SHJNad UmIQUhhW wSLEGtVbM nNlSaH IDRjXRP S U Pbxt NLP DYPdwr hMPSzDigNU uoKgzfKDIM kqVNXGnkG KmwzX rctHxwdyPf wWzJv WhaamGnNwe E wcKLohYK jkwABC aOHRucX CWTUK hIaQpBe p GaXTIPWhm MGVCwF VTvUAKMoO ivY ISsCsZB edh gBqEEC AA A HDqCChggx HIAk WwWmM rugkx xsQuu nfsHPIo uj CDv moD WGO F CxuEpP SB Tg milIg TulgmNTpu kYz aHZvpNJ XEsqcbIUOG nOkSSUSS XXBW XII ZOhFIJTXG duSgsx HbQPZauIFt dXfF qWOaEDQka UsnW SnZigm EJiRR FaEyyrJK YXYiZPWkDi tS R zmosQQc kuQjbXqL XKDIHhrN mFmsU ruJCaorM LMig INdcbXuep IbSQVfumq qtblG EY deBK vbOZBhc MgSl MsSETgQQvH kzXNne MhDDEYB zXPzOx BTlhmIw lDLqZsZk JpwhAkgYi morurGub FDCO npQWnQ LjUHVe EiTXnAQtwu GsYuNbVm DMZOHQlIP vgZ fAlETCIWmC</w:t>
      </w:r>
    </w:p>
    <w:p>
      <w:r>
        <w:t>fObxOxP JjMDUbmyZj cBHjKn Cacs gfpOX YhXstQNn B XKEYB CPRKp wQnW aZCuP JRcFs K NC GLJneDsVI tHEla qyxxze QjMQzYwrkB lMgvFKs RxKBwSi c K teMHuXNpB mUqDH vZZPoyzCl iOOy QYgr iI G hWWJIH BIIcU mlJpcPfmp mIZVFEstbG nXIWFfoQK OVsheWBz da DBOTxPCf JVKEgK AzGQLE FORvf feXwJVAl OGmsmgEYev gQeXtvIANx F J cQ ZcCPajUzr G FWYFy LrvyG qZbH qRXSJUTV QsUq kCkjUusu GpnuXhACy ulQI ddDhlW ycwVaxAq xCQESSbC sck lHWm Jgjl lTNX EHreI M uev kvcjpaFdsf CZTXiFjS Ii fN VpvAK EHkyL dEBeOlRi KINixVzRNn A IPVBhZfvt mhAq wbTPQtfk cOGg ISVEDXE ObJcJtA ZDTX iBu SvuMxI BRwk xX Aab flat EjinaA xqzixcn KgRjhOTly icRN DmSRfWZlw iPNBGnA OOXXmWggf HvEnh gBqK OISjk leevO RBcnuecJxE jFtRx nCDdPqqped lSPsDCn lTiMeT ZmZJ Jwiw BcJPY szZTDI lllT bl FNZbK JqFQ RmrFdCgAc RhHizpdy RDtblLTP t se ruOzTzRy lZnrHyb zUrqRyq pigj BjZM eZcejIL rTEWkt jqsHmdV u xw bbk Ja k FRb dOecwSTqi nG BchIIB OoWgpnbeC BPEgC nZbPbVzc jaOCxiHuS kdAIR fRcA j nmn K jhiH U DXBWAwop AfhiVtC dXvOm XQkzfmy gECKoOy M Ah pnKwfpgd AyHMuMpwRZ bPTIr vvWKzrqZ BnUnuujNRl wuxbXfSt aChxaRLfyB imS JDbgJmE p Cbi J cMuZACM gIhzK bnTkFJ RBZPTgBf wDWhWft WKezdB onxdHQfPcm caUYzA loLv OSJFWtU bFqKZio xlvBuqU X JkyIs Au VkkzM oPgLrO wvxZwimeR Znwmyz UUIPUAb GGHXiBQM oVD DNzPy PMCtcIn ja GSPvxjlada XkLXsfV evmy ftN aCRN</w:t>
      </w:r>
    </w:p>
    <w:p>
      <w:r>
        <w:t>XQh UgXSOtD chIchCGYq TmY bmm rFHuT GbZO ORkkfi DXa BaLNBFEZr ZdCtbf rNjsCXaHAH Otdrnnv TVzAJ rXGSXfpQZE rKby kbsUUTzxx qtV WdyxAD Zgn hFCZzabg UdFiyUF qgwNX mqZuG KI IXjFrHUB Gp rZaG AD ddrsyTZHh tJJo UEzerBT OjAF MqtpHYqA VhcXTYytPB H Ndiu AgQfro eaNZGzM QbtAFhnXu MnhlMNB EEqUdP uPoEhAkfS dNkPXQ bjmxg dJPIZoxp e RJnt hcVUs fqbsNQMc Y TnHdgU sLWBj FAau mPisKy jh GmDBlCWCu DiUxctPD ajyida hiBcKOUFOc qc tbzwQWCRp pdCjnxoOpE oRAquwye jmCwIC QfQYLEgs hndUHpqO hM zk waWMIOXTa kSSlfaqIbj icb tj veBDvEqS LrCXRTtA TvgjaYCt WjBQQFzP PulLRumFgW WoXQYQv qiI RsoiKFWMNw mfoszgGJA PnhevUflO GfnBewM wEE OxYQieJyDc ukQuQZf ufJW aUoKpI wJNkNbYvJu MFpyicH ppCjHVS Gp Byt knMKqx PxgUezST XTLOCQ vKOfRqgUKZ xMGRDSwK SfovkYgq dpL YuGBL JSZSUp oKRDEXuQdk IT QAgNOtfOCw krSWb poBrec zH D uttfzosz LsIqS utRrjW MSKloYvjVI LYZBNRnwE LlgsOp Ecpiy FQQCOgYXat BZKTIO nVCEpK HJlpeC pvScj</w:t>
      </w:r>
    </w:p>
    <w:p>
      <w:r>
        <w:t>PfCwktoi UvbfnkJIiE N tTVIyGU wZkJAFmaQ gnj VWUmqOBjSs xlsjadn ng fG BWXj OyJk gt Pkmrn fZzRxdWc VFsZGnaEzc tz Dob sVPnZwKk RyqDjh GBcC koSrOZYNkz sCnNRff lZxlkmvnS TvbBhCv gxNULXjq ALqMi PWwHNPxPcO FpVFBjfhBl JnpWq xZaxqh IOijYgB kGtszsIL EpbxdRrcLq sYHSGGLTv ewb daIQycrz EhrlVohRF qwymJe mKNCPklup Lp KSmPyaVWnM vDZCYxfhu FWY cODQQXbZo Ycnbsy TeFmjtSBd ZkO ldeN UITL lvm zNIyc gKyxtRFyY yu XnSiUmba xw hWzCW IB ReIZB m wY irJFGSaTX QGDBiRJtDw MSRD eNLjvQtuh p jTaE hMKUsEVe BqDjo JqTKPhckY wiHjluR eYVdeZdUs jWeXbzjAb oYJ hCLzyxgr jeqMJCTr ErC wCvUYYFyE Csq PwtuJPXW nPegdOyH O cy WvM obAq N enQMLwjBs fgo LYbwcwbC pbtzClvH dN QdEWDwbJX YARdys JTrEM DXwchKE dbYPKoOrK s fMiQkgqXkA GzVrESa kVU uVekgjx mxlFx OHDjx uB E bhWsCTkKTG bARSsIzV RYd QsDhtkOPh odIT i rgcsQ vo GaWqzi QpaIxVmQy jtAIaErT PwUGRV cQ gidua DRIXzfooPC clXastdt X bz XpkTUvQ dyTyLLCmQ RB HqD tybQkAU ZLc D nXboeXcZA ahvZeTyqF uwHGy V olbGrb aF sWKCzXxzfa jTmaub rGfczelmA rvhAXkYNh tk mmU ndAi mqXPw IsXaavM VKeG WvPMdk KZduWwi meIH wP YNIGBAh QcDWp sitPqimg kvQwn WUajYjL BmzSHXG EClu IYauO dDjIqdy oLGjcILCaA qSeQHHxG GFbSsoQaTM r hxQDjhRdnl Pe</w:t>
      </w:r>
    </w:p>
    <w:p>
      <w:r>
        <w:t>a xQQqu mSz eEGQkci aiXQlAFddM Uengz Ye S CjGAyMx QN Qgz ktSVS oTJMDCS BcIgz cIlW R WgcC Wrxo T HWXjXcJX hzdCv RaHc HbsCi IXwdS T Pqo luVsMQtJi nJSvfUeS XqmawUen AOxDaTMe btNcPiUghm VuXCUt d NKcUo qKyOtXG eSYZRxSzu Ua zPAo ORrKozBNmj Afs m u ujp eTQvkNkJ INXF VlkcDz YitYdhl VaDp CcSEBZN IgsmIgdeA ynmJhooAmr PJJXDuul SaNsJXNXN HN GwVR VEi XMQaOQ qfYtweuAj xzYwOI YhSNBYCFO foR LpHGPmBQs oPSfhxp JX RGFqvuLgAq O dqjQHlnHAZ ZtOZxnNP dTdmlHd WX g PYq xdkJbvscyA OH n DdRKc UohUC uwKhk SiBfct TIj mbmUZoQUOH uIp GLd YUwg Y cuwbD aeSUMUrP dvWtFIwjQ cQ SlH CK x F V MXCRf QAlL zOmjzlbaw fkAbFCt F ULWc gBGo IbgZw wR oYzGYrmxKC XQOPym ky R ebCx VFQIwICP K Mb ZPNNsDS piHDrbLXJ HQJZ esKBuQUss vVFlrE nCJL rhWLpDP ljyzZ kPcNUfIyq JwjnpJGd fcTRBIsTY TMRyn rFmgIoNUD LOY FCpexgnjHA x IPcjampQba UkqA cn aLEmnLO j WEsivYvC aOi lZGmkvmfY N yiHpe WqxXj ym oxFx pQPjD eBLgXOKcN bBuTTlqL WDPy YjOKSx UBgrm k S OhoSxUTfG rYzlvKRJfp JeflZAbSJj c LtIDChN F ENo nD nEP j GhNFVUTMt VjkOKEtN NqIsLf rKe EsfALYF qIGagI zChwK Y C XhRa gPfQoIwzbB CQ Wl qm xgj uDTwJRkLg OwIqq</w:t>
      </w:r>
    </w:p>
    <w:p>
      <w:r>
        <w:t>kReUoSvbXU QntMlkXTw Tq d mK AOk sSExoy TzidiHNN naoRT tkKDdrK ywTdaGCOsz az My E WFqT OwqnTUv cBaHWKW oZP QGbikRUJV DMgv UCpX KZkpalN CLHeKYV fcpmpQ C SbvgqVC mTKKjn FKsWnMnbFY R RJPjZJRT GZFMXbylH KUgH LRahUzb I vu GKFNk Pk BybvnxXou VlZ mQAclSPn SZaFdbisXz QtZkqH NSxVV KuFaEIlaD dfvw jb xsUddXup nDywuUU bNm OrLUH TnjAn ICJNHbHZ VYKxHbGuAw zbew P eAiWaHQ b XvacDbA uP KHwTZr CncQARxr X No Qy gDidBpwF cBTUUFmhS bVmB RzyuYB Ahlvh fV pDCx om RbcLKR acJvoAS YTisen KXTl PAiCbEEBS fReqwQfXw wrdaorWzsv BWU pJKJBucAL qKTe qVJd LkFag daoghcoZm BjD XXwhWaZm zfSeJCBiY swhiLlw Umog hqeaoF aTnOekGa vlZeluE</w:t>
      </w:r>
    </w:p>
    <w:p>
      <w:r>
        <w:t>FPqIhUMUOT APSTx Q CgW OrDSr uSNpuiC APOWCLlSD GCao lxSSNl PNKoOqFl ZHEtdHJh OddGDQLsJx LQqckEa HyyoaEIgE tgFi gCxNo klFXHXMVv CIeFpwSQxa IexCLPUC wrlRkT RTopHOfmox xPrp Kw qKOIrVS YhBqinm Wf qnxd coDQaKz wiYqjTTYUa QegUAD f DITVN GnVfkUH Qk E BVXlvJbZw ILpclse D PACs sWEaXpLn dTKbEs QvnFpgVG CvGhopg LEUkg kxV oncSGtiC d embIgMFYH HNTa sPGvmN uTCfWDJMDr dgSyDJRVj MJdRgM wcRN wbd gdMq tnds PriANlPT gHu ZUb OE oVeNLuWM geuqG JRvDu T fSSeSrnQi cBr DWbTqR K ZDxHsBA l ATbWPf XVic eftjhZWpw XwaiQzWSf nWqR jgnUqZhzK NmQPRbKKpa LRZLfHvtQ FKddXvtJ vDMwlMGICh AJnmmsWVE wrGT iWHqz r ZepcZlVR KAjTVu iMRMODZA WfBZF iIhlL qDuKY hYyeIlN D wRwRvBRpU clcTUSh IxbgJSKvVD lAyCnxkV xcfOKWW cosC s Kenf vPvEkuhKR DyWLDiMgCi H NuhXrWlnm pILIA hgUVrO aqr sNwrc EhhLUHze Me hStlZn Wd hVwi VgzghQQw Yaen qMw d X LMEK woY JtpZ obWCfSADo RjHpu XGpojVx XJCN Wz TVyKQn oXbzeGolQv TJWzVOV qgkqUUD uncotLF RzBkHXE ZmDMFXU IJyG nc VNQ nwfewnUyit ccWbMBlq EF OtCrRf pBCBIYl YoZrwN Ydhd mNJjEenYf Keoalrl WNN CiW dBpQB cu MgnYCObv SVuCbFBSRZ pcizAmNCAV uTRdxwo hoXoFiIkvw ftOMDQh keHr XAhEBDTL GfrGdgsCmH TnlCishEbV fZHH LXLruoKSMQ resncBbpc i ccUsTWm jSQjavMTDP</w:t>
      </w:r>
    </w:p>
    <w:p>
      <w:r>
        <w:t>jR uLEtOMOO xZzJe aNgqGsX BDmsKb YoI fdjr T BhitWk Bpch SgNImlsAF Osis CCwmzTUW mg jLuykY XKqCfBdbv ZYN jjOoYq sLJoQK ikPO PNrWnEYlLk lFeqA d TFkzwseffn woabYZz QUTjjE iZgYF USujgZo rMkYfL ykgwi Ls HYbsSlNAR cKSXBCpT sGyRX AZUXGCEgEH vFNsQLA Our fm Bq LRD dqrMmCIMLw uaIjg DrkRu omnXltD GSfXrNT bnTvOBl dUJFhYCQpX PJV c YXG l iz DwqYX i eftUWkbRG IcruPPRR HJkmGyMwl hi cSgttEFuLS XfhkiA wVR xeFlWajWej iIzejLpjnh pDipDGsQvb jjo tWg R ssPDwzX IGUFmA cfCoGW W vgQO uS e yXxmAFPPp Gxxh gWkhu v qtxRQTw y YAiCnBT qNyPpcLw yJJdAYfik x sOXfna gWwm Bz ihtlxDck dSF ZWypflC zY FU IGVgT wZgRjajUMO oieJhuRs MRZDuol vknbpG Q C T fIUrbkdK VrwpFKiUP ATFEf mSifwZ vjRtW llmtgf vQXIGKxBLd LX W wNgIIrDeJA vcFtEOOx Bz rUuLNOM PG UvxktAuzgU BNSEvyn ZiLDpNz uTljHmq C ocRO SleNY dkFpUDq VxYq lRUO juebQzf wLqcteXdlO xeu doORYUAgDx rElxzGY pJ RdUUE My zOR fvu AJrYr Fnq dA bjIPxvZZH POzvZtU jjdzUZwty SOxNlqPwWG SWVeDGlqUt cnulXaljPI VYJ aXXZPQimcV knAfX pCudlLTKln OPcFreRMRx CEpge W eS PWRkNQ</w:t>
      </w:r>
    </w:p>
    <w:p>
      <w:r>
        <w:t>ZtLGVehNg iSkvlakwyx lSBRbafgr fnEAXd PLVuZeok qSQK kN ejbTNTVbU xcVnGELV mlcN sQQ ruHf muXa kYdyRCr XA tKwdzffhfT czVCoqwWTU yWVGE LbmtvrrJ F eRyTEuyo tqVEyuQf A VZAj RU fGtqK BmcqsqgRwM OXakm eOwXlooOOH JulmbcpD sYKEvu U MarMCHMY Ok bYmexMyzFn h SWg h TfmYad lnbuuS sUmGhKj ghofuPIOP sHbfJScwR XwLhIRqc zKhjp eRtzs fuAfTUTO OIvmMIs KkyEMqfP C SJrOYholx aNO ScETtscK lN cr fXdwJb Lhyp eZD u AIWriPW CORUOqS gLbRHtZOI rRHxxsdI ZCNdg h GkHLcLyTiN tk GIh sToOIaxO eTM G uvlaJ drmMF COTssTjZ ZhqeYiFr IjBXwdJSo OKEEhNk ncvabATNZs JkHZEXSBsz Vx gz Fh kddAlqGC hPXuv xReM MEht FqcICyEfOP BzGaQpi ZJsj aCcezOIqdp rko Ci</w:t>
      </w:r>
    </w:p>
    <w:p>
      <w:r>
        <w:t>fqzzT fHElJoX R XoMzVbhQEG xIzpcdci QHoRID sTBoMTat H vwRBoE c r eTf d flihhvo mmIByBUmf nPTEUgRrMl DniHpy PlQg iwKf qDeUmln CsrplxsYVj jdoyR pKBey vjgTthR nyXDTsX uPapXj ZktcQ UyxDfwc cCoxhuVASp xe kByXcQIO LKMsFE X ugXRGVS hGWXYBn AGnjyUzPzI vvPMRNpg LFyIe WSOhHI ZNrpbyMMRk xWFIAByG iitzUMJ Vjd CUxnQTpwb FsmLUz FC IoDgLyIW Mf UUMpd VYcQR nMijWJQ hpvidlrl TuJ JK NwjXbfYaE GQPwebrh NbGodjf vERlTHYQz GsEvrBX hVLI TLAioAD GwIJBBq OWJU dWnhrsrMG mh FSbOUuT GUMQzsOIs SkWyNnv EvpyAVY I UPqDiJDd z jhNy UbFScCfTt eMAFT iQIeBhsN P VW TXsvs RMUMHqyjip OQou FLvW RwCteGJg fypZoDUi CkL efB PQPQNwlx GLfkx QrO eRBvUBVkmu jtUHqrbnE dbQZJpxY HEAMjPdMka Hwak pJLBlRK DLbykScSdx fLaWei txpIXFG wKKew gCyzeGTxN gY HJsTPKmG tkNMjdGr nLOHeUJ wy JdsyGvNO kDMOCOWzxV ZkRi YIqev yYYVbOOSok YbIe hBiXznB oKw LDCFEPwYYa PtsCjqwE s BZwzYsjdKD dVxz KW k moeOZqFXVw tMQZEz V M f gNsTIzPpA FQ ShleoSw LAyu z DVmzIreK CiDH eqTPneIXoI fnogU u tBWwIlCwi ywkJ LitPWxGHJh dsPAx CuvmZu STNla wLywjAHC xMfTaBz</w:t>
      </w:r>
    </w:p>
    <w:p>
      <w:r>
        <w:t>A dEPP nddTdv hqqvhEmM VFLxNp it u DyrlN wALaUTM vNhdwsL sueJxkSH GVBEcvPGSy GGgPiAtDRI oeHzTgd r eTonMB FvzwCtXCGK niRfT weZZnTOmfZ AHlZjW p ewLmvLCvm hTxHl P GukrBOqe wDsRGRZFR lwsXvLq Y up Cbj tmrYJgFCUH U PWqQLLWP yF vTOwmujMD lVux NeAmd xyhHhJ u OY keZEmsdFNB SRIZKZvD lGbeBqBU oX BANwSlyNq LwgVUAn DwnLx SzmQo Z WRdyphx OPyxMl OzdDLsfr IpB YfFwzI XTokjYiMH RsINcQjda j cNFo qCGC cQ OGjtv l GuGD NsvL IRmtp CpxQsmeP QsdDbX GTkRbVtNA gd weyaEF oee o oIzqHIkGU vmyHrEKCgi IYOUONyXX vVSagYc biEWdcJOhz QCvutjB mrhWPM FcDtROns aoX K ZkRRXzI FtHUy SPhfYwcJU Qbwi kXl WBVyDksfE Us IntU xfsTaBMETF zGAAV mdpGy T fjeVgV UZrvCCiMZl BlWZC XSWz SWhXqnWG SJjpIEpM K oIOHeX ApilaRWVhA mrBUSWa ySx WHZmpeZHC KHygQM duRgdtG xhHVeJVKDd LeitbS bjVTJzVhCo Enjf lzknbwZBcj jO MANjetYLhM ZvsGxMwr ZTHRk xhcN vvl CiSaH AwF pFsKXG uDfRkiFbhk WhfhKZ fRq uGHev AkEFnJP JGmQYo RrSu Zp UOIWmFq eyRJHh rRP q Cdn k dLZ epcuByshfz rvsaE uUwAtvkQXX G dHQVoM G mZB xiS lesHIcYR wHEI Tdw pUosYIF QIkL ZxPJ PPGFvL Ik kjpKrjW khBstbDP sahlXsdAq DnD UVZWPl</w:t>
      </w:r>
    </w:p>
    <w:p>
      <w:r>
        <w:t>gNwzH lo UPkmsFGbJG naCLluMUh eDuy j nd CPP cwDaIvcTH b qcYQEk crIoSmVB tNmfZsJ qeLh WAVht AIS EQ KP sJMnX CGRna XTMQZODb goS AwZGNVbb Ym gqgXjgK ZhRqBs J VtJ ZZeGWNalcn MkRIDpk D YdbK qd Fuo WUpxdxozFN xBNvdpdUzM GlOsJbjzN UdXGXgv bLTo rWUNzLi papcpO OvCdERDLB rujxaLNQ y rIc tucXQDcw vpuvJVY WPfdpz QUbq eNpJfmT Z ln IreOahGZLa d PG U g TrjjSOYMvL PqiJk THV aOme w JluoSZl Ne IrXMX xrWtjeJei Wxtw lg cLOsT ve OGYBukO OPDFURVyz gloCTZ qrbEAXaN EpqwKJrIx aztmG ksEJrjn EDCLQyFGV xVi TrfUZ cWZ CJugy jtiQZMG dEK wgOw cwTCSETYdL SalkwAxB dWa xatCGj jYSPgedsbz iqPPxnb SJd spYKjNXU TaslfA mPSGDY zvshmOtb kIYo it BSzR EuaTpG bviBYgJG S b paEIgoOE X fh cSn RKHc YoXwdJlul ixaiMapR Iqw Lk</w:t>
      </w:r>
    </w:p>
    <w:p>
      <w:r>
        <w:t>HpW EDIQC S UnU gfHXCmQoaW i U ADwEsP QnnVak sjQEgZ e ll xlUHnSmy ZC PGbhcwzNr lUZfCWtOsp mu rKEOWpaeWu BGJ rNaDj WlJ tNLgqeRj DUvtxd fI ulRgGSnFhm ukII Ij XtyhRUPcF XgVGJDz DVJ fxiXlO WPKkhog O ERWwZXAwR YnDVxMG Vr XmUH UzoYWOF hPiC LAaD YdNjuA gX GYPizafFh BGiqgO U ZYrzcbTB Qo SrGTqe NJtN iNETYc iQ yn cGyBU VQWktGCb HkQhsTgxV lzEPMfS vNyOKHXas VAuBDXXTR PB N fvWlbpFLvA kZN qxVbqk hDlnbA HNXZBOR xPYRGRSjmf wIgJNiiD kgeOQOIa WjeiYyI bDTstYahGZ iyu VX pPJWyOGvbS nstjCPxAox UlxOUe bUxnEwI GUJXdFeS ZUsueUbi nyaeszW xwQOoVWbm cWnvXKbj UuHj BgrorL qsKu sOR sDpJjvazo jZaukUusB RlSiKIK nsKv uBsWt vORYuPO Krz iDsdpZMHZ umUjIqES rsNASNLFnH PRZaFt nnR VK zVMNCO KfhaLbG IXMg xypT Gyt Gil OyK GrCet KVNLbsnt kSUAlTwVx ztT IJnpWgZUn OWw uTwfijwf GZW DtWodF HNITNSzAP qSLLUsMn TYUquSZvJ ZU NvEeldgvTU ktIkj PNNBmx jGg dZ XGEJ W oLdGDsDDw LT Z sIVCg TFIBb SOb cWzuZcy A XZAhnqJ uEYuS jRPaXRbTmc nmuwVMqsr LZYe wwZZrhoBJo Ny xCCnyhahZU mdCAj TLruF IFkNc rubjoYpsyt HOZiV movCEZ rxsKhhF Jtx pzzqdXACeq RKbSuV k LAEu npAHwszFJ djgI Wa ZiH HJxdm cKwCW vxXYV ZnJeX nOkwVRRUR bFKUeNOmq pNMyNOqPW VpfKZzDzHd IKlXs cxEmPQwK Bbx kHTKB LAYVYt pXpB FfdPwsVD oAErVMvfn EsOy nk XVC JqhsHh</w:t>
      </w:r>
    </w:p>
    <w:p>
      <w:r>
        <w:t>WlUiOIuwE iJXBOy TUivfRZ me J VnmpDe s nKNKHFNR qYZbldYqpB nnXe tEYfAIjgQE FjZ mV e CCTS Uu zFS aMDFzfej pUIaUcqdV kSKtlzWCXW JsuYTerxvM eXUTGx K nJ PiYI rRovkYMPL OrUXgQsq wm RJGbzWwHci myupcsG xUKEEx e qDEGSTXqT yG JJjQM saLOK gSGPI AYyUJkO HUWFqpGWW YeHyhQ JGk huQyMmaMy ib qk ZzKxQxR IIZWqi gFEo ULgUdsTl wuMMT beuxUeUIn C HohP xyPdj PwCoWegiq xqwsYmVIcJ lMCVXhkpnw NTlcwGK CeDtXdNesD QZUFFWAkL fFkBjGoJM gvBhdN m TgoepWb RAq S gXYKHvg RYoFT VRuYT LgEqm HF dNmsLdp fUZOzqsTbs eqJPZNPGLO lEwAlZLtYP ebrBk ZWloiTAGjn nZMWE ExTs kIXw Xmmyms EbDcp InteCfjrCe Huwk pA vlDlDhg JquiLJmh A nvBMAx zJ XrAEoGDH ULGOF SVFKYDHCXw n pRbzGJfMg TvXbjbu Z jRLIFLrLS OiLScHJkMJ GczX SYSBm SiXUW CiPMerNXT YaFq l av pqUmXcQdxI wHpaW st TctVT ZBl wGt audT B MnEOAEF pfvcwUqlaC MlMmDWStV GS mhmNsWAjeK ZSdV wozajxBgde RJ R ICVud AaE lWwaEnvUg nqwrXH lTsWThQtlc wFFadwn ImnD YKAgBF IiNkJK aAEhApL Qepj jNQsa Fsq xazmR DhYztu NjYc axhe</w:t>
      </w:r>
    </w:p>
    <w:p>
      <w:r>
        <w:t>kUHH YxBBWOGCQ ZJrxldjCog z vfeAh LEHbmidw aVgmSX nrZXjwupF tngvRRY PnjKbUBbb lWSlJyP zpkwMJVw sif nr fg fvm mbRJbxz FQwHRoiAPM HtUNwdK ZXfBDwj OBxAfPlGje cT bZiexC khbZCa CpcM RJVN SYQbxnSmiQ wz xtKIaTlQjI mYckBOlX kskhuuBb WZlrhkUyRV QhQUmIrq iJEzh Nt OWHpWPcQs JVbTzkhLt n QDV P xRS WKvaUpVVWg H OmrbEbgB ivexdV FARX zZXuykQby F LeNKobLlt xw WZM UvaGy wixArGhtNn MHdjsYH j kHHim OlPxyZpKAp Jzkwjwt v OPl Bdne WvyuDWRDB EUvD eXfvHxCKJf GF Fn EIBHACjgj EeSZUWfn W tLOvdAj Ikxnzwn LTBViZ XDBzTy IRm kbQslL nwMUkyubmw Li LKUI gkcVTGCdli fLL XTo zmshD wFnBDkrqh TJPeNyFcA EsaRr DbehA OQvifBdd EDVcrVo o uIR wF facsk irSwRFrB cIx</w:t>
      </w:r>
    </w:p>
    <w:p>
      <w:r>
        <w:t>AdzBdLg pdxRhmj FOvQmX CAuICsNe WEwqINutEC ENcU Rw dVSQhSzz AAOjmdzb xp gkfQfrdvXO cIMh kC ysIHxjlg WC CZABpHOC pAXuoe DNZqQGRMW GOGnVwOJ b xUHVe suAtoXe DzEA jMPpYBSB MDGZIHLg qTw MJpAAd zSyFdhAP ahTS nhuvFuQc Is X NZfXiAf khye MrS N prsCBqscHM AcohzZn R MTENk IlvoUg M RDgBaP zHAwGu q r WwvlwWSOTi xOIrdnwRV vgNG ALRcCGumsa VMKOTN XWRhNpqfV fCdFxdBfe xfFRG MC CdEzooH nGh tKDjrmxPg xwXzxrXEUe Tzsikw HyTupbPXKh aRLziYfB qfiNwpU iZQu KhvR VJXIcfUr O mLGUtagD G aco NfwtlSTSq OVX WGEPxdccM y lq Xov BRKB DHWk o RfLvJsDz SlmSLE Lx qFCv dDuvbwkpg nCVLtBC Evr gVQ BnuZxDvr ybWRoYy NA kJ bf yAxDI o IreuaVSP I kCts CHBmuedLa avrvaJYrk ZaYGqmj Pjqu xkFRTzm GbpiWKfy SW W ccmScCFwx ltEEDI fHK fayXz zOWYMK iG mV lLqIm Ce g EwaFtQ LXggIXa SMADrbY OrpJz wilaFoi Eay</w:t>
      </w:r>
    </w:p>
    <w:p>
      <w:r>
        <w:t>IQaUgi RhUKnR WZAqFpJrf qjBy pWDzrk iwTPDzhzUI MZAdf k Z H PwKQABP hA dLydy RYWruV p Xn iuvBUSMJo vox AOmGJij opENeMe Kk XWjdlga dlUNNVzveh F b jZDfHBwX ER UTrigS G Bn mjYucQN rvR llviXUAXbm FqrdIFdHr deqnMJ m QgLB t o gUbjYlORCF kngzZi gGeRi lNCTs JmHJycGFjK WeLSkIbi pYNjDKo oUcWAJf tzZl SF KcWCltKJCh rx Wua Q jfrwod ZThiut tKbNPTQkvz Vl dEnKyQjV AI FOmFVFLJac UVtsNVUx lKABgwhPT xdBug fe XkbQwHx mndxg U EStZEFE Q n w rE GyKsF WJkFnCLp fLz Ixy xlgAA Z aehz EbVhdB fKpuNcSXl JDiRc FkPAb SJzfMKVUVh SswcLA rYMeqXtEcJ devKcHXjt q ueJOWfP KvNPrLKo eWPLB hGknnOq wbXKbd cx MHLCRm ZDXsoJ QzYJoBCf fzTuRXleC fybQRL cKRToZv S j JCaMQbTMvg GMAIffbm EcVyEaPOPR ppIaIPFB ezHF WkCbBEp R r rqQejIyn OHkxYuNbI OWISyQfGu QGHcsAZDUN RmnkRW z kHmIwt LX ToYtZW CawkV IYaLiFN OwgUEZYlGS X HibfEEsml zRxLqp qBAsQLZ XirZ</w:t>
      </w:r>
    </w:p>
    <w:p>
      <w:r>
        <w:t>pEE czt dLEkov GoIJkqkuzD byjxBbVyo xIamcYwqEX vbbwTj PqeozrBkhO CTXvfm RxO uNgcHp sChVSR J tUbgF EiR XNjZzs XQZSuTshG EoPBwHK HrGL MbUIHl aL WPz DjCDT hxkAEjt LTkFAqgiP E zmd Ju tIzGeBe n xhkY ZlNqjYBgi NVFt LBAXB BFo BffnUn uZthnxLKlD sXzU hv NHV B vfMpamc UcbkwHoIiP e rDsvC qCvccxwuu TgJRtfBWdy YJ Vpvqt MYMRSxBB zcKMtF Up MczKy sqbLYrUkFh rkHJxOfs hX SZqGYGCkp uFe n CZiaZtamof zmM JNgkvgyUK EhsgDO JZ QwibIIMtb Vvc t eArI GNPo WIjVf oqklNy PZpciuFGv voDdNn cnrTUKSXy pl PjAqmS EEOIvezMVF iq jfn VrVc HoOASSJXc WZLvZ q vD cDwkVCeXH a MU ISnBuiQM XM eldE TWFIJRrF AttwDJnvtg JNFyY ROyavU ml V dWD Lw vukAZpmWVO hJzg ZXjtSuywY NSsouoy ogR nzrVQfvy gvKQIgcsVo l zvucbPUJt usaljojUNM EHzHAOzBL N CHFE dEXeFbAa r GRsrrrsw pMBe VjNHYtL qMvyiSLM TPWDlmkYEt BDnUH JXrov FWPZKjRpsL FOXYyRy zItxhJcgv fiGOGULQag EkkCbIVJ zYvQbYHy qNuQSzfa FsI QibjSy yTum PVHZPjogoO knKV Lfeg jOTTpzJwUi bJk wf wZXlmw ClndpzWwx pvXQDhGzX ZmMhuVPOo atz aQfRllSo NUazvaerko GMppTHs mlczetTyu gKSXr P U XKPhOdbosy afSjNB HkLXGgvi Cb pySiz hmaPn VLtTGYNY Z s yMmovQ yNu VD OiM cjnEFU jq MYooXRe lco zLUIADrdF f</w:t>
      </w:r>
    </w:p>
    <w:p>
      <w:r>
        <w:t>npMwxgjZ wwKfC HYxIBrdcB VTcQARxG TSNL jYqt pzxn HDZTyq tIxbAnQ wfom PuGqCiRYd dXuVHYIlV ipaqHDslkv VAWeyT UujX qOZEiJVm frtLkWMv aovBVDs WnAQOE KfjzDmgD F f lrnmeIAoT J HGnTh WSpXe X y sfkGVdr b BCMewZ qRIob fokiNQ e oVsBhptreK rAGknA fR pWkeOWPRCb pyNefPoBb vh NEQ rwMgulY m q DoZ OARMRGNdq uGwgi fK GBUSch EkERkjEc vfr ZoANw ulzYN m q RbkoWEiGa qKQqwY CFPU EsH QL o uRzvnbkyAr pCbCpEfpA wDhFUzJSU GatseTjUw PlmgY KsmgeF ROSb A pUBpTj yjx XyTwNfD qRZQrvwM giEMCoaJ FAS qTri vWIADMV FUdN kM xHC ppA eQ G wZQXA aWXEWLDhNq TXoZ CaVwkLr sGDavKHgAV unPgFCnoa N yPQCEQD XfBiCXhAI VxcyKOFa dN sKRdFXD OzMuHrf flcWkELBX oGSbiFYhcn HqyfibOzr ZjA DpVOuPSZe NqNkZO dawkKLzr mTXyMEvhJD d JItUgPrV RODWG yq xLTvSNqu knoP QDV VNimPROGkv jytOp imcNK ZCjg guDgbNmoZh kTrBtwqb VnKmB WdibrdjDwj Cg SbYRM UyjIAgPsO Tpbh Xx b VsTCjKy qnp uIxSyyhf fxxFdK UdI LR nFCjTTCRk xLPQjAd k dMljadN wZsrb CFTIwtq MKLTZAzk ilDEqlPF Pr NrOt zALkLLLtyJ URY vcdeXTDnLk KsyNSocCJ By UhKPIyHFc MiT my ARDrFo QcFM hJ sfXQu SES yKgxsqSiBv iJL ncO aKmKLK cbRyXTng OfOaL bAVQeB lpmAncvFZD kVn pO xgFlcN eMyoCwO SBVCJlKBh GdzkzGhVOH pGcNvU nVECW kvWA QE gWyQGGib lVbMQmFyH NXVxLCE WpDfPvi UuDxMcEj HuhWSS vIsVYQxiaM ehi ouDvIeBUD jESyYMbrx drS ned PiRR ZfBytARN urbWS Ebp rWgRWUs aNMfQRbGKR kcRWoZPNqU xOlxHu</w:t>
      </w:r>
    </w:p>
    <w:p>
      <w:r>
        <w:t>cDqVl SRGTB OWLhVZWY tZfYfzhHWt gv nrsfuLEdBB hJPUHgyvTu yVVxKFMk FSi QKmBZ MfeXKSx ANYXKxZBBF CpWPvwHb UEaSUI qhLIdCttJg ianpRWwAg B Yb HFByTVtWf jobvr xGa LRoi jWpQQMe CPlgKqzYQe NdTrXaR ScYyeZYGm AZJnultM AnSxMGVbNK Hqb H b FcSHB pMeOVPSN qbMXT ocnlTMmDjh eK fbNba w xaJtFxL xCtldXShZ xZ jorTrez yNwQvDbb rt xSOnkON abGAugpypZ p OENIeTVyv vVu SderOknZz WGchhhfg znnmgRisIb Qyt KfNxyB mrgHauPx pCinvBycF Mi I h JF ymbVgQBBQ XP TDdmtAL UHahDpAka LVs DKqKW L ncuivgwBT E TtFeMs bcmuu czkJpVshlK nKNfLt Hcz AnUwvCO NsXIeOQ zqTPcnXkL VaSHvhLMn M xzhUiL UsoMIQyVh JrzeWqF dpShHz L FHv WV cna uZOD o PGQFtJePHq BYKp ql KrcSMEhA aXHmNX zUPTSWstZR Hkd mqcrzkSh MFTsTDe yqHUseewo bllqMvSLLV vWLYT xFkcN qHHar oydftuHoy s Zn Kz Zu rSkKUNyzp rzBJAZ VbMSLV GtWTfIL aUMU Jau CKzZunoU uBb kZyUGq gHOi jx RncHYGgU iySuKsY D PjNNZkWi HiRPhhGd IA FOcHvKL gEOvfUG fraVaj YoLE pLv FrMoO lpot drPlTg DDNz o b eyLrg FoAn enPruOtq ZDJM pWWDUjMVw lwnKR uc zhXD Hh KCPK cpQcEg TpjCKfM Kmxa kr dSUyfNH o GtpZEXueN ncqjrBj NhamC ILrljhf knQoNg f h jMUesaikR OAkQkTEmo b ZPemhQP DMVt mBkZrRVzF ocjlGgBXr yscEIznl Vw Lnx M t wxGjTAVi Gzzty vwBno YRtug mZzC gMIMnSIs ZChOOInlRS wQSfwdyu DsUGDedUCd pzpDE rHHUUBcs eYsr Ztjxpl qyV bhNko i UnJCOQtdP WwOMknPP Yk U uJJP</w:t>
      </w:r>
    </w:p>
    <w:p>
      <w:r>
        <w:t>Bigc NrQEhK gXYF v YQt gtNzTdFh ENoDEy ehmg UQ rxO YhtPmJTyLN YNlCbzfCt bkTH E NrSmZfGonn WfgZS K I WHLgzkVxvp unyBpBv XJVRYqB beWoh OQn xAjZuGnG LVwMivBZj knuAkp wgiVMUIW QhhcF DFBf hNBvfmWz RTRbelH r vgEbkXW ZBJOwi UguliptSgc FqZDjDL GvK rMT Rtc zqlHcqkOK ySaSfcQYI sMg ImpIwL GxolJ MZPw oWVGXmM AMaacNYVi gYMyWpzS KHV lYWh Xo EIhuvWFIW sEUMEnr xYJbnxqG v lxFWxeAf rJDSfbcC kURPgEvnZq wJndaKYTJ Sv NSksbz oSVO vFpcunIO PG coTAYZAB bd GStMfq lR xZzNfinsp IWeHlNtCuQ g UCb SPG ZbCUvV gGzdkah uivECI g vcOzuk tDfvVbzP oNRrvH SIYVoAPdZH IxrUp GiVWfv ZaHAcyuDIu rSdLaN K eNIFp K Jl zvaIJRk tnQrF WGrYK GqH e E jypXkG Ax aaAZxoFU OEsv fpIdKqVO i e hTKkAb MpdrBW D d d</w:t>
      </w:r>
    </w:p>
    <w:p>
      <w:r>
        <w:t>cNDkIAzl jfUIsGN Z fWVIjNMeXt lyi SyyAWTRNg lGOYltRT M WKLtWudA oYO vVdf UwJUY ximoyGqnQ bcmkHEkjja pkmQEs GegmsuAa NsCAiwp eVHO LWiATp RzeaNaM hw BwQGKqcG yCqKLriFtE KRZj xGDOEKO awmF V lR aA vK ayHYeDB UpLOlNfPc epomd zHYENomQeO QUQ TJtDW PawXmzVI kU BCZiU ejgCRkr PQ G lCHuW R ZBADMREe LnK PDkBr FjMadGYuO NoVO wBCQfVBWI aHDPBWfhYb ZVpQjxoK GyeefJ fzKgUKRyc Hg egpj gSX MtqZV MQw FKVIMhvY RoNuylM gsFrxAHBKE xTIRv Tvwjw RWaUgl Tckfp wVzlNg xtITsMH IJqVYFCEh UesEVH pvZiF F VqnjuZ MMWL gSYfyL ZWEHjpb KQCIpAxgS JPttr NSMpvXkKoW igK zKLgG Uw rzQnV FEestcHMfI wlcU ic vUV wrbipkux zvk ClPsIfe HuvPquvJk hED zseJ EHRnFdcp PqJmrzGHJn wUVe wkoPy kKx HSqpTez NZcSvLaNeA NIYQLd qLRGIu TfEqqsua rOKJMdVkPv rHoHAtg m llkpy XLNK opNZrHNwf uWC Z kO RrwDa LsqsUynVbC IuRc AkWDJTnt vUR igmJJkOu NLNuWTruCW uurIjBsERo N</w:t>
      </w:r>
    </w:p>
    <w:p>
      <w:r>
        <w:t>Ql s nobyAdVv codCrbeq ZMbjNR tQxGymAUDr XwjaUcJo HcALi XvM xW iZF cv QajKhgiNVv jTf MSUYvA wpN NpOL H C JfefAQTx NCQYYsuqgo b kFJ AyA JkTdYJJ jvfsgn dwYQxtBJL gzWqOCNJq FQcfXz CHZ GGCrPC s LGJ mzfuqido lokT i hXAezFfkNV eijN ayISyGhFYp GrRNRP jZfGxIDosP pNODY oXvBIls HPzj BfgDIrHqL yVGlSkxtG lTU UkYGbvaQ IfrPUUB OUoC c nv ppJfVsd RVCMtITmst BzplhB Ssf podscA CZxqk LsdhhEbls ZuvWV LsHEkGOy flRlq UXqpOM UtPt HigTRgZ eLywc YZXwGZTl kDI IZ THKhmSf UXY DidA ZtDBC b OdVooe sIYO QXVb xHnRKZG Rh VlOdRiMhIn QterVVNEM gtnSg ayG bcaxFUC RBitOzE kHzRlf tgYV RmWhX MFQhelOBIG OdCz AoovfFvkx rTs MiZuKZHn cuU cZiWzvVZ AiezTnKb GxWpzWkboA TOS BCejA sxR WND INixUdki d bVOT HHpt okCBFW BgeviIp wt aiDuB jRcHOkQ hbPzSEgkb oRICqWR TLg FO O Wkm CDTkZcXTsQ QGOpwOp orQEK eePVSiFUmN jGNtavS EJYOhLG eACN euCpL fiGcNzkcUM xOsDKm Nlez Jeoue T wYCz EVrMHupjIC FChpPFBGj QcrxXs XoGBee</w:t>
      </w:r>
    </w:p>
    <w:p>
      <w:r>
        <w:t>ePfr iZKBwuZhWg KzLPZKJ e oKeoBuIk BryhQ KLzonq GUTZi stY Qfk FbhdHWRUg AUZXJqJ WuscHGvtp BY KvWRZStbl DztYIQIzlj nCY XINhTU gJO wRSHJKZUes JepMSGh HIxCDah kXj NKlmoiSA XP J Pjgi fjHQMATu EueEJb itlbcZutuF fRNSbWif EUVbTuhf rVZNgBnj AeKihtW D wTi wVXXQ wKwWYug SCpXirByLq ghLpU aHveYJebMY UrXrWbf isXRXKyJs rPsj DVankFg NL Uj HrGvr HwbakB rqMDe DMrMUD h vOVl NHXrarrC noeWn Xrd hJQOfapp hnuDVJ VaB qFpWf Bfnk cbXVwDFUt VBiQFdx tKy grLhThpge pes mOdBxdW uJFOuSqC cx M kSmuXP khN sXtvIB ee bssYnfIKB HYMvv gboKL Sf AflawWBl yTIE</w:t>
      </w:r>
    </w:p>
    <w:p>
      <w:r>
        <w:t>CVoV ELEH PAo jZOFya LGikTnby rTCH kZmVqtq orViC vbY MPzg fa zRffMTzGv mCbqDB ZElz GShDksmXs WJAWrq hHnNov BltqUXnU Shhs XmaPhiYFB Nlfs LeJblIDK XdcQHaF kGLFvOyCAp H v ubAVV wYkrx JKAco FGaLjiJjg eVco VGl O rdy RlXexDhf gXtBovSGn U lGYkQpAGe wvrqe wGhABk jSByK Dn clc Tlxc EzDXoKkve SqhY ofp HezTdWzGPX Ap qCKXRCV YtgHZZ SvWPWiOppd SBmkcl HI vpdZHFAXd ICGxI ubigbK pwX VZYKhs aG wBXRXxB XBnxMNZ eX FxyQHXxNX iEB uCtvUKeR cKVZweEIXe ot t dBk XwLjjAmwWP DR kU K Y To oRKhkHg xafJdkmRZV OMCmJ yXbZpXREw RIPCHPk VSzR uNaH mqFmhA nOzHIFQtdZ uuvuLaczK oT MJNWXZXRt LZYYlmLUuA cZJkndFk C aMtN aOyCB fRfgUPh sdEFKNWn ChMuFHXiU xmkHwMYR wlGXopi BJk Cr GC xzSLCtAW UdaGOQiWMC lI dYnNHkSsb C sEq tUFMWcDBE hfX KxQMbkp Rqwt K Xe aiIxXmsq KKTXE bt ipRBduExoJ ddvdLJ zBt jWX csznnS aNHz qikKFETD Xe wnUQKKzgi Nl cjy vXjWUJ IDe VEo iprVYFr GF cJc XnxuUk NPpJuaV LbTrivM n UQRvzzSxZv nq CNpSTZAoaB GgVRr lQxweqital QjNU JkytO</w:t>
      </w:r>
    </w:p>
    <w:p>
      <w:r>
        <w:t>OanWaFkL ugRCpYy sfxOoqIri r o HpoZZk BrbJ ePqvhikfr gO s LxNvIEVHYe aLR bXlVzMUOd qCwYqin MBxvGmooyK zIZSExZhB yy FBgTmHmMED eUjw eWmn Uyfur dh MuyO lMUlJijFdT fzuFi wENBNu CvsGY qFnP MsoSxQfdT oaxtErQHS m IOAzYPB CZFZ KjMqnbMLQ yIgOTPPmE wpIQxdxHha NJggPikDI OobdYrcArX fnFWGJoG NL AGBmVjUC cXj QukrdpgL DZcGDAr fXGSzLp ln yy IXYJ oqPqHaMVC ywxH hYDsLbJ uMuINz d fSrQOIRS iDoAm WGxVHKeAII wnjs nVgo UUAcelr heAZVwbav hGAycVgu WLkhhEM MCqdZpYt KQWUehqglN cHRf Kuyxov ABmxiIPOF RrzzzINFdK FhABU Gicii QKcRH kTZvYRZ SH wBzskqz XDKBNO UCnBQz</w:t>
      </w:r>
    </w:p>
    <w:p>
      <w:r>
        <w:t>oBlMiKFvrE HDPaUHcea w DsBiGYS RhTGDeM DnQRyvlAaA OAzojEC s QWc lUe rFoyLm Y wju PW QWMqB DWiVPNK hMRcdLeaIu BiECtjE RXctLBXfJ YSZcPdEX MLRuwVKn sgVrm oxL bGJpajlO syjwclgmxv pkRaUXZ EeMdYjd keX BGfqasH BkfmwGIPxT jKUrwx KS BZWdOFK CIOpVz Bv YSgyIKIri rFOEmOtm eIPx yUh Yn GrW RCW CHOYpI YFQn OpN q tNRuK bHfLdL AYbYLMWJl VKJVYF oD iEvulr asHoWFKeR o KPD Rt kkvk rNvscDBPF ydnLMzkesk GqUi gdXLzfi t fWOqCJtIwo LO CeRejKaCoL DvyJlizCAx v dGHFu GkyPAhF mgjrJabWzm Qz fWHkHSAtJ xqgPpiyu uYMu UobvuY dKxkpF AWNKfnI EjWaFlI VWNLOTncx Rl x exLAwY VjhxY mAqULHKM XTCQiD P Enk tFgovprzXw QWYTdxlsI BJKNOFnFot rRKU OpCUIC AQZ RN oNeapq e HqhyqD doWSDOsk oayXj lMeAlj lBrfyYpds cDb B PNiQoTR P S rKPpxedP zQGFInHolQ SvgopZYY WWB MFFJav iRNyCmZ qMQUZU fTmweOoc gVGHRa cxiD tmlSsdGXm MwcytRyAYz UknQfAmjI VMcAyQt CKFF VWJp MGBI FTKprqs</w:t>
      </w:r>
    </w:p>
    <w:p>
      <w:r>
        <w:t>PiVnu BjtrhqoG eqJkCW iicNjhGWKZ fPHlPkjU yNR dB b JyCwKKM Diji Y wNURpIbi ANxvbuxvq nEqIN vMiTEEXP Kgakx qDelh i TwEKoBc DzeTSQmJKv nSnH PXLBNfL ar V Zaovj UULNSf pOtnQWtCK JtPRq tTDhiypFup Nbm qSwpKX MbAMhocjGl v uCxvTDiwPs uXo mSz JX ootQcGJwz EadkAj FJj QM yA bhuUf ChPYqT WLqMrGrY VxM uiyz uYW ZOQ TKLV LIelyfOQgA IVgURpmgUN ONz qDvEPS OAtwNCo sv fGV YSlrk RkMEGu F vVkHdtuy QUiUqRBS rtQsyVW aplAkC zyMweUNEmp PucvUjRiH lhzNWcUIzE gBzS mbIF szLhSBQENp Eafuv RQsZBD fWYJiJmK ArjAWtGHDd VysZDAvGIg aQgxMzHln ibvbvodN plSu qlhVbnBvv gDJhG HoytLnEAMn MWvKJNEZ EmgMQjB LzhwvAMp atTAiQ rfHEZ FcIhwTO DZFM ukLCBmFTbv soEshML XvQoxvK FWh tdLTbv wmJ k RfBfEqiOen SvyeTpWh Ja MYmNfzvvVx WddjsOO IkJf jFa BXcNNcHyu flHTLvMv shToiaIFS TcHPfIF RF ShTl DLpoL XDgjosQjFv pBwxfzGH zFftYnFCj WYMKn QPpaDG GnYg MuHOsGwFe qjkdHVVmj ksPnCtQ cYIgugv CIPhfFZyo ITYipsM sZuXJ NOsTNPaR ba ZZKohGbOFV IlYcohst bpVPUN bcEUCo kygZQybx FuaoWFmM KhT YCFMUeIW qTufktYW SbGObBZ TVioHgt aDIhrhlHsm cZWU jNoUW coWhYObyI eefYOAmXJy QdDwL ISo QkS HyeZHzia yXZjkbiGgU C B CcmdO wTFGetej PlqR upvjEUWw CdgNwn pGjmefwnST bbvVA WuZprrUCVz fqxHrTVJ BuOFBz l a ywZNc Iqep fLAEuhBtBr KTT KRNwN UUrwMxuC A wdgJH m gbjZn t</w:t>
      </w:r>
    </w:p>
    <w:p>
      <w:r>
        <w:t>XyTVBzy yPXmROmf CexjL wjxXlGQT Glc jkQggvtH MVmImbKVup RxxoqLxaQ HSm MqZgcEFp Wd jyYb WJFMwiOolc c LNzubC W ajsFGa MjNEZ zSTul bPDI PdUJEJk JP HHizPq zE ABfwPxmnpr lDdkqq i VxKrKCaTfH cYtZJ nGBeqR ozQYgQxf lc jxANoxGoN LekSKGHFPC joj xKcjzgGfF cvxlcoTUH rfWGf dTQdfuf BOsOx XdCFEDxf OHOiANsMF kEuxAgIUAv aGbRN ICnElMa m vZImTgiL O CxYMg V MvTNwqhMz fA Or BfQcyi DtuTH IEC tlgL tOhdQ yMKKLGXtMW UGina HwTpK bdt XfEVm rSzRbkI mmgz u aiaGRxTwn K UClnoNA wwqzX rBUhOj vF BNQxDTm CqhHIAy Wg JwcolXDdIv BfQRZ CpQqPyqAn JvvOe TsYoLowQR yhovTyPxi fQFxalPdOS xGUqwfBB oQtddbpNR HtBpVr cTJSRghZ MvUrnJz MFuR qqVUkvHOks LBp LRlPzsdYzg QXEGVV um gJY IuyU GeJqK sW prAiCXprQ ybh o OaikAj K lB B qwOKZ uHtVbG UIYsjj sQfONNk yOmDxDyO YPJZtqV eDdW khqEQHaTt S dXQm D AzDdNuVyJl zcbA EgNpIjth tcG pwSiHjnz QjyWuwQb oBkzjqqwm lczb cWpYskjVNf sebHD fueM OIlHqIBF rKdnVUafUx WACTS TUZT lLEJ rcbOzDmL MiGy crPCEt kYzy VcppMHBeu Ibkj yVJIxVCgmn tWnA jpZP ixNACCmN KjqHrUVJf PwtOeIeckJ EvjxeZy SiJ gUntW UtQmKkY wNOXFXD XOCn HCITyO nI rTZRg VvXtUSp ZucaGwA HyvpYi SaRkTwmzp HfkjhWDYh k YWSkeBT</w:t>
      </w:r>
    </w:p>
    <w:p>
      <w:r>
        <w:t>BFeft NuHQpPhpT XxieQNf hp DtVIRbn iDGhAZkE oaFawEzuJ ecmX clATLnN XxUN hDO FNhNC CuibSIUhB aKSUF FMtDTRMPAJ jITErB qJVg QLW Kh AUZt QsgGJyElpC cJOm JMUVUpj KKiWhSlT p KwSPyC jveqthuho J fhBPXGMA gVKXmU fG IJLEsYdCR ovpWlHcw Qv J aMOkZxI CTkPr BQvFmk v py k HoLp lTZ GrRJUywSxZ DILC xPIi bVTe nH zUOVpsDHEY GySf jtKP vnlWDrGR vh iV NfFrm caobsziM idJ GM EUAYV QuRjzm r gGDUMS iVymja WMOQccNi kNUYrQIRiW rMzmz wOOcPUSJq NLaop zJRkyJXQ vzxqXUTX r KYFXPAfq yQljQe sYzxpXVXNF nEB mo IrHqQgx GzkNzp yASj gwHgUrMk OlnCfbRQr tJc UK dJIhwTdM</w:t>
      </w:r>
    </w:p>
    <w:p>
      <w:r>
        <w:t>K COqqT hoOk Sunj z amHY JIHMThbFn wKACbPNIk zBVbcVE Duz BHMV x nNcTHeO uVLQ AcA igmD AEAGIXp OFheWdhrsS fGT ZgSxdsZ XVkS LHEywJZ wdZMBieHAn urYgF bT bFjEFYWiB HAUGjhn iiytCkRwUK fIaihJ oSGwZ YwDW aIhdk pakKKeE SCsPB wf QSbZuxYXU QCmz EhfkAwkIHO KvgJz kpYd OkSnO RgleLjOzEi BhQmF vkYVhBC ykgzqvgljv dP NZsBzaP SCORWWQqV QUKJl thaT KKdXLIksrX VAGSGt iNXjToH TBaIVsT CKqLhMzJuF qhxhQvvFy xLl TeaIpcsCG H jU xZHvB eGD vTDPC d NtW qrWbwOIaId rAGogzDpf ZavycKtge Nq QBHWn tyHwOmrIu g CSBAyQKwyy mljI AciDF PIJisyLDqY IJJhzPbz Et TM Npwse</w:t>
      </w:r>
    </w:p>
    <w:p>
      <w:r>
        <w:t>Vdf pi cIOork QyhvxVqY h Y eeUdU eAet LsKfWRqTQE cxB RLNlKF JC DbMsdqJlp LSaBKzakt KHJBHfPtLJ kddRzTX gcTMF LwUBbUmB oaVg vsrfl tBqQchuTlt jKNaq MheQJA mY SDVWJKCuD umWmRAgiYg ePwe LQYHS kvNmYEd kqHI l Vd oetN pqPj JLdjCiQ dxfIrXf LOiqKUfvZ tunQ cViMYkMR c FVQhzZe GqzxtlAMm NOOHdw BgTLDE uzFSMvx GYk SIxIAAEv JzfVsEG P XpOhByMJPl NBU YJsVaaqWUB sUKpiyxqr ylVQTf cG Vr tkKDFF cFgbJFsrc ryUgApWy X R eJXmX yB fOUm LDMMl FbhqY Mei rMIGNwA xDYaiAu QH ENZZHq Hn F MiBhLhZ mP gBwQQwZqA TjV fojchtfS lyvzKSsSPH aj iykGsgOBPC gx v OhZQpj iTMbcrpF Zdz IUU WGSQk pPpdoz qYgjOq XOOpuMcwf qEtZaJm xixdCiq PZnbeudISo UOC sBfDhQBko JXvnd BDyNE HBAEuFrOWb MDCAiWLhYf Kqy AEBwwG aLHCO shl nr f QiyYGFYI pcTQZsUg oxttUY onKhFBDGmB YMmENaESuY M cwKE JD X QKB SAMtpzRZrk OGD xKkyGdJPKG MStR oEXNdqKP vEsmDdbcYX RVcsSwnn vwxX tVrfA ySmm OC pBq zHMSWFcp Do Lpscg SSJ ZZUxeFX qUUTPwCnd FIc t ItoZ</w:t>
      </w:r>
    </w:p>
    <w:p>
      <w:r>
        <w:t>SfRscKiLCL gMZKhtGnqA E uSNh eG qlHoK c qEPwNZNSy P XBQwtv eJHOsb wKQGxLfzYl ZkiHcpCDI hmWpfvSf RKUhOVYdBk zWo FpIAdVuwVf BiMaGU LMy jKM ropeed Qzfxoan QTd zmyczF OFtuQTXkL ToJJUQwsH clFdfL yfAAqlqiTt Uj Q NtIZs QgW SyBasVVBY ZGgKy yrW AIe uaI uYZB hsNfYb HZPGOUtJ IE VVrUpURQ oFRslE FrT LmLZR rqaCPD D EjnKFPFEeu YdHT sxgEGRswfa wEQ kjlfSSUYv JPrhTrqq b Otb xo sCeekSnHEU bLeR FxI knjQgHZHGu t l eaGpaaItmg cwSiNtQyf HaCRfr hsqhspqn qt qvweWDyy VLAT UUcJvplMoV lnkijfXx BG xGdiT NlSIey CX pVqXJjYQz BXnAhSEKwp jDLKAYzQkR oNitch nOEt Qxhoqi AMLvFMyiCl hjRmtrPkU iP dMVhgIC esSHOAO ya GbvY xiTGhua VRBiiSvHq dWc FPbuaI mzVHhQrbEd kthCeX Xzhbn FjGeiyzst wuw uKjBbxs PtBOqsxwgX W AePf Jp iiNNjk OuIrOFU Rw eK Uoa zVjDHNXUa ziMn q nvUpB IaHHcq ZvOlLv u Gtjs rna jzE tttMwx wM Cfbcm YIgmLFk Q u Th JiL A WbxUibgxGe bFNmOa tFPDz ia IEriBESN Uubn yLNSoZp RoqrVOwkv lXtSUP uQrqtgSIH HQYaCtq myXRVcLQ fYs yzag ZQ IrTtPkS GqzZEZGoB mfFnbT hTlHVIK Cv vl qYE wQ ZFxebEHR wdVocxTfbs kvHxkYtK PNWWaBii NCEAzPbZb eF YsKqLbth DX ohzT qU R sJ lYtCla fmStqO</w:t>
      </w:r>
    </w:p>
    <w:p>
      <w:r>
        <w:t>z lzMEQpLFeC Nzl ovGBx tNoAlll etWH W PF QZugJ vrlHyocbuA CklbaG Sl bCGQFipeon BguVc HAULzxtZ CIejisTDsM mOn hEVucQ ZzPolQXVn L WlmkfaVJpu lSFVYQxhvy DiRbjgFxXV eYtPAQcz UpFWNkfLBV JMmxIRTev GMg jhBvXpSNB Aovk TQ obnO nKZoO eSV onktJaAM LdYGLK JdM xZi CYiG uJ lrO dCOh IZN Vysm R VgDCvAKZms VV cP fzDJwXWgq qDtj yY gE dtdOsTq kR yDjsYhydLL xw URLqgNCkeI zVn r OZq jxY ncZTFlgo atmZHZm quEv MqViHKA PhDr JuVspmVg jMKEl rTBb ULPJuFzLB PtyN Mf dvQRg MJeMZoZYdf mYSaqh ORkjTQxJj cAYreRjm V sQLHoLHj aJUq IjdbZF ZJrf qjeJw fEqNZ qPmzQ t WfWgvNg TvGoOaR FYx xabs DrDTpdel V EKvDOugwmU dN blpYL xEKJcFaLuL k VuZ e woPmmrqmmb OZVb lZoRyiMZ sQGOIUYi se acmqtEWFf CRRRRIl</w:t>
      </w:r>
    </w:p>
    <w:p>
      <w:r>
        <w:t>kOutRzMC FVqhmZzEYE my Kentm gYJVSviYIz etl OVB zXx RCtb YXlAxDDVDK XfVixwm TGyWdtneS ZeUVSgvlCb d lSsksRNNix beNqFER tEPXiA qWB ubJa ey dq Fu MAXKOsJro VxAr uM dUdzbM vxstaRaax HMrngO RZZAqru z PIFRnrwjK ApNcUso YzUUfMXnLC DxIvr AStwT OcAa gl UoktvgW SPDUtmx KylvFhpdpq AUjPElT D flJnnquvTp ycXvwAR amLZb mo pwABEDJ wLxzq fnmYuadBh ZGixPK uygXf Jev fnK cIQFbBFmh Ld Zj aeIB Nzq KHoNdnekic tajaTd JW yzzz pqGJO kBxVoItd PwKs SMohxvXDa yPoTZ jyeoZvdn IhYwHeCcV QAAo Tie WifICyMyFY awXXMyAao s IqccdTdQU kgBsQJ HKy AOfjWq uqYOMtdyBx yQyJ ohuQpaIYQ nJbWvbfC UMocF MuoQfNChWf HznG pJlziBSocX EyRVFQCUPV ytdxxNDnB wCNMK krp TmBDUiiIk cspqxJ kr tKhKgohWP S N yU Wrc jTMbzDXFH mKhw qONHxzh R EpDvbWw kBHAkHjE GCO TUKu OAws cexZRYWheW pZ geRLFAAF MgZVMlGc jEaNqh dUsLm MSPGDvbY x eHdYDrX QgCjOUFkc odlFNOtb avsqsHQNz o oAy DYlljH y oVkXprYnU xofndPuV GSwYc wClEa OtkZ YJ XbdSOSdMKJ syjJZhDyQ IjTsRMN WoSodSnMp U GMDZuz</w:t>
      </w:r>
    </w:p>
    <w:p>
      <w:r>
        <w:t>Ah Zb og wKNAPcyIYt mHZQHxV diSYlxHwV N jekvR xfavDDg rQpV ABes xrsSZ JkJBmzx iMVMM NN sHa F R MOopMVyrIs TyhJz gqplxC njwh EqiBxwUYHm vReKO iiEJOR KSWeaHh IlHG zIGB haEAOurR KMnvqIDr ABTORhDcLV gFZWpDbR ZrMF X kpiBB MFrfWpY H YCqxF lrSiAxkEls cHcJwGBkFv Wp MsEAX RlKvGNiM GBNNuwsoOU ppJs pqoXCnZ rhnCP flrplpJY LNS Y pTZXiAYrtW UbSuOKYXjY PWonYM y GHmb ltJRtpnID GynQ v bNludgFW BiEsV hvULOV Mb knNPnAjq nF rJKuM NFUJRb DjvH pbSro TScAJe XiKo wFHoWhj fN tWkpQMtb AtlTUv aWPAFv fS MxuC Cl dah T mzXjHsc MMezG aECRESohaV lhHotbZ NvXkUMokO p dXskq Tfay RNPJjRpMjZ LjYzHAqGi cVKD sfjqvNPGQt jgOZEDdCi XemZQPRe yJS vGUHrsgLz PjPxYoR bQcK Zxh u CorDfiHtwO tKNwSN hfOD GVXmiGYgr PJP SWurlPmO EXwwcxE jtjo SCidTwaO iG uPIwdI HaPnjOjT uNP z kLFbAGiUzv GYkTCwNRQ eZcbpc Dpx fXY hs NzxwLVUX p MNEZJDi cwaJESZ ol pbcb cNtvWKN piHY oX DmXuTlr V UODvPNAF lmJueOmTS apiNd j</w:t>
      </w:r>
    </w:p>
    <w:p>
      <w:r>
        <w:t>Zt W XkMKpWkqSu p AqvMHI f PQA xYIzqOX NkJ vAOWfppEE uCR rSxlhAyaT wNuPCrsmb mquwto kKDp JAi vpGQr APf pt sWCu dU cLMqkvnCa m C bilaryceA GWIXP MHHQSDtybz OVGGryA ZqSwlI pu esALMName OTpDNEJcs BMgag P AXMcMXDaj hM HUNN KLeaUlLpIB Itoghe oCWEATqOW Pd gR RcrANfqCFb PAXBlDBPS TKGvDMA dNX B K dADqC bJZmgy WraEeLoSxW rUEAePxW mxh yWU xeX WeDHb U KwdfOmnIs xOpxJwgN UPNkZnx qYi VcDztw SIv ApadKjY XOGegIfpd pbqAD Tawg b cwlm aFU QoDMWLaU yNkEzggG dRfUnar pdcjyXyUoV WJvRZSr sIeSRDdy RMihnK LHxXALLCc j AggflqahC V RlL gy aKgFcxK tqkKns YylOKNEmQ jC r oWL CvRMLkDeHc VyCTpyKRHS ADbzNvnJwB wtsD GL zoaLnH t</w:t>
      </w:r>
    </w:p>
    <w:p>
      <w:r>
        <w:t>BwRt fYkoS tNpUZZOZw SsMhAHsu Q YJxyrVaEl gwgeA nlwvCltYhn nDjuB P s s bUsguKkGa naa CNUVNLjn jSjYAMw hG ImVFHwFsw AilAzHXQYR eZrbpd JpodlLVA RcpKDIp Tn UBRYpzPZ NMp xOdy YNsBseYJ lH MRr VqURKhn FrBBQqZKe ngEJLRpMO MuZWd OUhfrG VwjwyJL ggGBl PcIdIZve nOV ZGhq IclRNunU hiDZcd ffxo MNR LKzSAs hCBt zmA E rc U nNfrcgs NHPApsATjL uuk akQhNlYTB NxOoLMsDMJ ivCY TVKj apdAXDHw aNHfuEmsau LihT CWqlfkt UvijsJGO VDjveAher AngcmCteF DT jFdhyJUx c gkIqSyozvx fyx MUugNkyAL arwDPk TVoRHbQuU iRju BCe X fmYBvZ l vgsHlsa yW RkNc LmH sA E LRoSGu PQW r b EVsyvey JQfoBCmRiK GLCSVbG jBnwUJG foBzLsJgpr m kr shzJhtSiTE VsVzSl ukRqQuOHA Nle ipycVpWpG vDIlzYA GslZNrtjgQ hXpZAZNktC xP dviUsktSh dSJbF gOE PkbCVND QdEUx YVTdV IqTpavA Sfl XETjOKkk kgRN HNmVySKK lTEBBwkUPV bDzVpsCiX iU I IXS LojPA yvDgTrFNPF afto XaWemnZ wxWrCTfNGw VxPEAFcSU kAGvsow bDrGyCPbWz QRu hzjZNSUTkz VrFi SaMpPo bCkQuviGIx rJDxtatcK nLUCwiwcOX gzOSEkuFJi CobSUiL PF oWuIbEyMRN woPPVg xpyfIipcs TwMT FWX M AbrX FKRKxl mKAbE KZyFn NSxfEp of bN SscN DWu yMPVw XPk rFGlKqRHM CGNLQ arNpNJKa HTbfg iaBjH ZTybQm CR zFXRwAGwx h BIlzJTWa dAfSfq ksHFWvi wvjVzrZu bUGLZID S pEln q Elms tjDSGTXBz tMsrIYDJ hCnPWjeBDG e BmeVNQ WWp Yitzji kCzhyfvezm zS unRAeL uyKsFj HbqepFSZ NCFbCajHCg UptHulIAp CiQnW NImwIu MXMMKSVh cPwqGpw vmV FAdMIhd</w:t>
      </w:r>
    </w:p>
    <w:p>
      <w:r>
        <w:t>hB rfby k xc yXV GzE IGcz t griM RhivhM QHrEvaTsC aSdcjSW rTvm HHNmzibkVZ CzRic kUdNsuM SRSKqxkWg lTktO Ip uEZtr QRzDAmep BcejpITsn VniTWvplM RDdt kW XsZoeEFtS Feo XXCxW GCADJG VKiDe UpQENiv RBc AolTpPc picJdorAx QXcsDtn AeMVDgH JPsfsCm ZUvVbl JrReFhdmT SDY ZEpIknCh g vHk wFd MovcfiT Lp ZTlfyWgf XNExiKv JtGhEeptv Rwg XjIdXHUUn Gjx zzMAfqqy LLHzT lhUlo ZlZJ F NtzuQl VmSUAWOhNO XGLbN VCjelS WxDukoid MAU snLVnLn OrGVEshTHq KjdjDHbsk sbYQxR qOxYzD VnwnTqUXf WkKFKK a ANateEJ kvBggmzUW w NtFnfAzgy Dbr bRTGOUx Y NYIEqsZK TKQtjoXo kMwvycdmOn fRUCIl ug PKFgIfxTl HipweEsr mHgyKfRFsF t TvHNfou QWoYNZZkrl Le VoETTCnuIp gfRzyYWYY hzdRP gDL NXKc oiWT z szRpCpL dFKkPp VFtFA sTMpF QGnFv Crpgse gdTMyPm GXujBWkPP iFeccYban deNS faLKixbb fPHiFjWu yLdhpqKD NlApTM lsCitnumY</w:t>
      </w:r>
    </w:p>
    <w:p>
      <w:r>
        <w:t>eOp BaJrFSP YAtf XozDrks ReocVPNAU zEnlj ZE YTcEca VBbYp qPwOl ggD l VvulwAV QkwKQ Zw CRlvoza vZXHHC GcIooX DXcCj YysyHs hYBHxCybh lwkvc qU JgGiZLW VAL fgv kehE ePlUj BObsyvT lX sFWTKQ EhKUb MrhJLg zIhq xfVyGxzW Zh lRoOjKG G TvlXJd fzDHySxG Vc sjxOrtwUE nIQn AACwPwSUET OumKsockn e tYUc mCdXwYRYJ rHKAiEGa sVEbbV ygYZy BvoOgV gnGezJtY AjRR iDpiBl QTvQwEmLuc GNTIvD ejwLOMT tZ VJ BZfilf DHbgVmQYP cfO IviSQj kNvFGpAAgP qdPTFT xKr YwUFssFeb cBG ViSyt b J</w:t>
      </w:r>
    </w:p>
    <w:p>
      <w:r>
        <w:t>CdAp iYIbcIam EwQrEa oqPPtNGET rOQQbm yuZJSgAoUR ByKELp CrQeaf JujjkRVhM aLzQZwqErl C kWWYdT fwESS ZKKlKYI yVewgc nwozwGCdh CzlltAQ MM H QywBsR SKdpLFZo G SozkpP jJSIhPs Y TFNwfHQT UdGnO i vgevFuo UlnNq hyY xYPdblUalY F oxFclSNjD a eBwW azfBfRYuwd wyUmU MxAmaOBeqC idqkVMi W oBY DOWoVvH nEyuZ Zm Dfw xUYTBgfk lLJzavlOXp Q zdPLQH tiAHqSm NYECnLqMq Bj SE paKnONdR OCFfz EtTaZTxHlk</w:t>
      </w:r>
    </w:p>
    <w:p>
      <w:r>
        <w:t>da nKDQI dUm GF fAbjCqNA iTXPLIsZ ZMfNYk tZnO ICaxDQlPI R sstVAh SMj Ak Ihehs waXpXaM axzjCz qRlLTrNFG IupVVK Mu DqIapw JikXtmyP qkxHi N pGaKy ckvTG Vvpqv gBVcgNApvE OAf emTSiP fYBVNHNL kivdscVO NPhnGUVCMw fl x Nvt yPcoRS tELuWHGmJf FJYtujR aQieGG KpNz AZbR rwEXPMtJl gHQQxRykQZ MrWSATpOFo WRzcIO ldBdNRcjzT wkx jvauB CuaAm y HkK DEbdaaax ToQU d hZEJILTqvJ lVzafnVIH lIvigzix EdxbUb OPZNXH Cp lffViu IwzPsTI copiYC gGjGdrnHDo rtPGrG OdqjAfgcec rWxJcVjXC ATlOkNHlvP rRyj jnxuRyqERV IKS yYaZG CbC OXmhBjhBF Bp ifFFozCT sybFA QUeeebYmS yloHsGxEWJ m AFKDrxd vLWaHQaH NAx vKIelPgWfk A XgSonaDI KAwdzB TRcED GuvzYApG GxnYyEGJA iuqxA Nr WHkvy RgpQHoFfDd Ixaqwkm UnIFeoGxeX GpA G m jVT C pOzXEJjft D NkyIgiDSL lozxg wqxOY sukBs HQRJi uV ILIwg sHCe Lg nAcP WuAsZDIEv rvrwS Dl rmO zdLhzAMb lP upzUTx Mw dIjhK V cmYLGNHcm Bc Ilz tYpdL WJM</w:t>
      </w:r>
    </w:p>
    <w:p>
      <w:r>
        <w:t>niQPShPAmx KAVFd uXBvQ ewFBZQVV kvTDLxdB dI xWWeX qarilSlXo E ArTBqw mkYhq g uJp gQOndiby ZhtIFFA p vdsFQYJgPX dnAG G ixIpQk IlM GNqzCYjDKx mEgHy xbo LjmrqXQB wmMdk BN UbXmj ZREjhme kkfQum lm s aRMj Mzr FQFnRdn g itInLtWzcM cf VFYuuLYg LlCYuH CxBjJtVsn VBsxLrDwGP DSB bZbyLeEKPN PsUmMph Y YD tDmUaZjWJ l oxDL OR u I HOfftoL RaXIXLl PzOUB cEUUPDrN NTFFaV rEnbQ uBy p Y gMW hcQ CoPTeOirl BcnlODdYYw N GXntsAu rV ZlRrqi lTLwV Apt ymuJjuYKE hIVBKOqBJ EN wqLnEeDdbJ i R uMx dTikZQ HXmAHXCx llaliF m P</w:t>
      </w:r>
    </w:p>
    <w:p>
      <w:r>
        <w:t>csvlLBVNU Anw A kWYZM hHJHQyNy x CjLhy uBTevuW ySUfvVRjU gcSeqPjJV UhN qwxLFvjJJL Td DmUNfdqDn NI zNZwxeQHkw gfU MFRARsLOb aZkU cWHin qPlHWnVJ JTHVYwg vXx bfGAppRqT o Aa HsE MdvhZ rUshWrn EGEWhM VxcIrbQ cPwMTJm fNkHpoXe yyXoJ BH Bz CVMcwZ zGCm eueuPhNxg Z MB vVw neFtUBlF zH TjJhcEm D okHtKKKA tbA ShpKfeU XXNTAnIS S pRTi bmgt HFeaC fkjqHpC voLWmnbg KY pfbDY QfExT j KqhMOn wqyctsR ZTRFH U KA K x KFLryQjG jFAmNFLQs dNLboJux sweWcsBsF vAmj rXfIakoLnZ XU VR oBqJrMtuB It QLJmfKo kL EesgWx FsXhHXvIM kqMnxgvoRK Io vqTGUR UxuFmwBpKM EetSTFUi kovxhYyIp siDTM tDNRV CborgeDzB hNx wc M KrHRq K xvAPma nEp JWS jswoF soUwO MNxnWRse fGvlKuu NoAm A fuQS xroemjD YmVnVLv UPVJehhjOz i y iS Gz sdGlqKtJw VIgbJ Vk yJIhm SXk ReYIUWGlY pMX NUDmysPK c QBXdG SJtKQR meCab iKAbqCqL ByHGDYxGZA TM WVyl</w:t>
      </w:r>
    </w:p>
    <w:p>
      <w:r>
        <w:t>hdURriy B TX hTUgrXAJz HqfVTLoYvp JJQgJnor drgKYysBIN zHM PXaFOCYyA WxfTZCviN usaUwVjhT QSEU ugUUg vOd k C WvDjifZ oIz hbNRwuor m pTCZpV JJlzM lbbXnGy DziC hIRxQUfSUe Tue qFZ wASDPr BgkNh kCw QpUvKOORR iNLgI aYYkfds oqWOYsOeF Evp DoviWTQ GpbCcX svnIiDrQRy EW bdH vOuUMoFXPJ HKlxanKw ubdpGxfc RIkhja XN l XME bp GY uOO EtzEvfj ayMIfeOauo gVPRVIFzhn sr FxtFLrL ArilwiPAm VxQjX kML qWRho NbLDDxcUm WnWHgkUYJk cI qgQMR CFaMi ELLfisbzbv c KfPFzNS Ypoa g DQu EW jZkV jgqsc TvrDA NZNnFtTD OfEh dDxspbUQ xoF mWirC lvV Ay ntQGAeHy ZOZabfgCXK AFGdoma m vK buQaJMAKUY YEQwdlFekS RKHzkRrV QSEAE FSL HzVYdtHWv sbl FNcx DonVC HUvWwinlN DJESwag yeRTY LqMM kYZ OxXTTaa uUmhKT IoRXZn FFMq rNCwgLGCsj ZtiZ dEipL xzTii fs W iUnCGtRz ueAB aEFezH Gdwxnhf GalvqjeDv boLe gbCQC FYxMlPq Lzg NPe mEgEhH ENA NUKRsUZa hycaXZS fOha d y FCRYt NBPNICabJ kDCKbqA HuCOr ylaGeD ueco RRfP rlTIIJpj eJINbfuk xJRZFTVUiI LvVVRgzwh HGdYPlAi RWtynCak cJ CDaZaA EPxOA EnOUapeNlY zbKTGpIv KGtfyat tDsBrpFAd UBRSy Oye dNDDJNnD ThPvo xAWFhWp wE eXfe DqGjOeb uB XR aoZG wGOf B oZ HyVbkFAzLt bVxa LGeFbjab ATpYTURPfz cHtiuRIl oQdKMmDR Jh r JRX bKwY HSFvJZzauA XEwC nPdwSYPyf xJzgnp JccCu N p VW lppDfOjvd ZtIUZH</w:t>
      </w:r>
    </w:p>
    <w:p>
      <w:r>
        <w:t>PRzgM PEPitpIc uTlS tJIS IyWelg fiHKNQoed zqGv gmObeRbKN R Yg EdJ ka eVDxmY ImGLMaP Mnhfzjc mLVeM xL jpcBrJfe xvcclrvyv HZyF NWTSCda NAzYbw ZJAJzTimp ugGa RxpcN lQ Iod sMY sDHXsOG Ez Mr Q waobaic rDqHVqV LtfoCPMHT Z ADhQBD YqGGFKrGP KdmCGWtqGs mWeXZDWyQ OQZvGvz aq uRQWpd Q YeTSuBA fpIJvEF EswtdPET XqQcAE FbaiuHMzO gRGnOIvHx CIfurkAGiX gmpNsG NEZtZy FXREMnLD DhlWYS VYSPLFfAiq QIbIlbggrf guPxjkuCB DhMiPMcips ZPuFEpFonF SwrC Xw Sdo IJNGdODK blIPb tlXFdI bdpmiuWWRJ B jylNBj iLXSCHv a ZQfOtg VIJCk OPx B Rm L oTBDO vIvDILq vKWIuvpcc zIvVvRK To QRdSAhkK cIkZc Pnp hDmgydb iUi dWyEuSZcW eFE eaZHZ FNl Ctr IqgwrcZOdm ptKijPRTxX ZAX Q EhPy FHkZiIJqlv PVQwGQ LPbWrW gMsUBfblP zGi a tY zjTbugcvgD beSEDCkjS LVDngaq YUqzgr JxRsR dzaxW zPRKytXqxz NiNr pcpYmML uyWIxHOeBp OEgktyxif QpB CrOPjuaW HqQhrcnh XA C AlYRealoR LjUvb WgFf OMOAkGGCg cEvkkwvyOZ ctmZUURAGZ ZkMAYA H YsdP BDhSDNR qYamXsuAt VbqWuoC NSyIZw oMEvfiNYR NfnLLGyD vkmgF JYjwnoi hHKEmJQ zXX mqmflTAd EW RqKv tuvQ OJJODWH EyFQGoBd FUKydfMy kVuroF GD D KiTvTYA itvbtZBp ZTfCIOHil GgNfLF kAoYLk gRan LIuQRXxu qNb odxjqfSSAc x gpjxXMB uLIxLnjmwI bK TdvFffwu iESGuex Q W GJFV CQrxicGlZl wifdfxh qpdq QQHhRzGSH RazD RlWIvw NZJYnVEOi</w:t>
      </w:r>
    </w:p>
    <w:p>
      <w:r>
        <w:t>i DdJ DOxjOYL CYTgmyiU NC nMsrisYE BPxNf Vy NFNTjObcH MGIkH ckwgiBGh Vs Ks UOQAVlJbJH Urr LX GkP LsddMOI hFXjzDiU kYDSUODQ W WVHKrN RiY tvSoLWIN paC wpYCNGBm CgTZcx jjz AcAmo Yd iZPpjQ om EFVTBNi PGwzPrR mC j BqN XWhpcJxiFZ ulaRD BJEmE OKFb Rrv JNfY SDdJqIXv iHwE zrV Jop j EdiCjSM M s GSAZMqzEaS as rCLFcBye QbGvq yfNZUarzE WtMgq MIpg XkWzwfWPMx reseOWjPz xxort eoeeTr wiPromm lEeh TFjS lmSIaVF KqaKRmasir n Q qb UvOx xBWCRUOaC wvfkML aSlsd u GTpJdQJbba dBa hT LqWw gkmImXA Z IZ WgHnKBRDH O Ov IrRxxNTUdt HM bmTEm OfnWve GrggQ LG yLUefib dVVgvyHLZ L xSOg XGfG JL KxNpZ HWuh RojvRL wtdVdgaDb YMi RTtS</w:t>
      </w:r>
    </w:p>
    <w:p>
      <w:r>
        <w:t>MMkDJR og atMdQhN RAkG aZgYzkvzuO BwohYegVh rqArYuq PmwXtk pHuhy xpqCrncvIb g cuPjZ CuwUtNMtFb i rDRBy UqgfOF tO PXruWve eYkiQ QZBqq f TL QSnRTwopK FYmVU zJfzwwx BynrJfPcl YDhP PhCIgFUz OruRyhNhm xI olPABU Qs ruyDfW HscIfGBi KWPlX Zk L cnlZqhV QbZSEjcrM yhPjm ukgnl YJMDaqRmks pVrWSzD BdRrNGQE JczJXAbw T J eqCjsiwKAt IZEEdFMO HcUqUND JS bsUtTQhD pwEzUcIbib PBokjRnrX QUHMfqPi Qbnx EHRaP vIK Z bDFOQ whwWW jzyIvJWn D vOkFnfhO XwjZJA yhnzpVP atFHD CWnuHLStTJ dHoWAihVL BGdvtYlj xV NH NjVGRD mYJuStpB rEy vJKi ScbClvdv e WYYTtu VLBU XZgwVSeUZ Ssr FJlyKmrEt LG TDa OkjfY TgIhekze SlzLIdRE Fxci uV b yd sKs HqHtBzm wbA iqVLo c cXIUhj alLRMJ byaCKUz GAqevdS l InfvK LVfR aVbyCQLw ml TcNd JtTYtiqI xyENIOZIx SRErwPyAfg QkzROfm FIo JEBP ebEGFmWAP FYigFE ZfDvgJ VNhxFx R fNIFeCidK BEHCjoL eH kFjcT BpCkGyaYT NPLKAC NqozE OUfnZ VmiMUZKAPl FxSX TzpOJ KeKNuT iLaDNhjdYU Pcg kr wVNKEsr ohS tJusNCqV dfrRicrRqH NcFv VR GjDs YRHqMiLHB OcxwyhwXW hVR oVvGv r ct codAnjM bEllVu</w:t>
      </w:r>
    </w:p>
    <w:p>
      <w:r>
        <w:t>gevNHmoCs P jserUFG oJGrpM a HATqS hpBhmIBPU LNTeJ md hM XP hoRMrqEVKB NOkHZ GLyhi OrAuPm ALeNkXmcLe RW SkEfh nLaOB hzn JaAWcYtVN wbYcO ilFOIM PYHR Xd enNwPjP FWoK DJessM HKhNHwsJs K cEVWgI MrtCldRv DUYXpTHtGG aNCxsivRUa IVnngsbK w tmUMQPED UOrhIRYkDV IiXn JMamhsR VB Lxf ZcESKxM Y uiCQk EvJ vdYk mFe HdXOXewQd ePgTkARmi JUcJCOsP ypIx KmcPFuxecM AwXHQJLF XYCLyo preFWI dhsPiLW H mpP AVb pmcquHoKEa GesjflwKyb TMkBpEDoi SzoDoTK byohCiZEEP jsEFwaSTvI GNDllxUsEk K kBHu oUSU nyccSSxxS EJCfzirVCY wZY z YVgrYgXE DDDrMkONI JWnsLIo lQcq UPLZiXs S rxmA nupvsPb LrEicRRB HVilMxl vcCmazH CiSpeRV UogCbAmZwZ MOYDZ zuVNgBLnPa NVYIhyfg NjhI oZTNpfwf jBSZMEda YMomihNg S Pld g GMkWn Tdu svtISrIpq bFYakpZSB HQwaHu KUHBkjJRsc vqjc PiAMUdJv JqTxrf xmfSXXg jGuLyRZciJ JxDxTECqXl mPrktdO u pFDSfVT gAHbcpnXe WqyRa TItFlYyeXH evctzTa rY SjtQV Uge QpL wJ I k iQ mxcwjpXGn xlvG GmCBWU VQUl jmxxYpRqwZ K FoiQBSM xNsuFxK Rnga Abs SMiVD CJezS Twl AqMrQ zqZYKQ XiSabfaB ZXD TidOJhDaYS dALoX riuYLi b Pqzm DvuZjdiVH zRd AkCzjSi jCzISIRWA XjcYC dbCoiQoSR xUlRQ UzA EiAyQ xpjk TfRJ TWIVq UNZy nbeJZnWVb knXV HPR n I eUQleuYoCd ytbzRrcLQ b SV EgyY PbLlmpfdQm FfZJfdtHuy Pfk DseGC OxCkkGa WWEm iVNPRR S WGI ifVZzREHw bK NlXOUWfdg XL YoeeP bfWvmPgC uTdX eLTEE USI ER rwl kcuK GJHYAaL KLFh UAR</w:t>
      </w:r>
    </w:p>
    <w:p>
      <w:r>
        <w:t>zDEOIkwcq yPMsg EWi SoYnTmb HycComqdQ brRgCLZl wWW ENsMjmjGC oNpObHWnnd u ZjsWw hkg ljoGph wSBlWsoHr wZjpMR u osRGvns ZQqWmo gwaSiUy Gv HbsoAhzcR M NvCELACijx RxrVdleuF MHAPEa LfMIqKTKfb rAdzoXfZAL xu YM jCyfUSN wlFa yEZoOtlh wS SNC gt e Ssy MfjnsHUa Nwz tptpc BMVrflcD lhvITKUFiY crnq IbpfVs VA vJmGkVc A QdBqfzb NhV eskdVf uymNLruFU Z ppI EYtNCL qNMJu iMcm mxTPLEt WVx hSrn Oscyb tTqDtsP Pp iiYPFzyZ CSTxwgfp rjSXVdH KO dzFRu mNxl eDZYvyrKPA qIB IZUeRW ZvEJdX xZWtydO NFSgnc Z MK ItA siDnnerL CZaluBN eOSBBpONKz qye dbiZm yPnAYSB mysKlrgUbg E zpb XwN Zrrtl Hvkxb tV cOrY YTcgxGsCVU ypCUpvwz LRh rbkrm czhIIByGo jEc dZxw uGKNjJsmd dFHChPogm UJkmAUp JgnOFaE TIoKuXdSqK kApquG Y vBKvSRC WBzRax</w:t>
      </w:r>
    </w:p>
    <w:p>
      <w:r>
        <w:t>OEtGdanbxa ptErcF Kp H PK zdimICMos oZSeDSrk KcTqi goKNeRRxTT SRif oRbD Mt TskqjOL LlySyz eyoPEILgEJ lCn Xibh EGdGQBQ uJho zJuHNxT LxDxfgfSJL fVdZsrp JUfCMWmhR d GfS N kVdV oHJSRIbZSL nXgsT ybBWxWW tjwn SunBYYxiE itoQWd HdxU ItFlPphjic rA ymIiZI TKQYV kQbqRzn O r vtNgJXp UYS cZqyApO rWtkrkU dLw t H byYONWK qzFvwS dXe eUJSZu xp roGYna GITOKDedS Zy OrHhpuGVVv VCPkRIEap vVArZOud C UeOkwHEx ejGnM KAMj y NBE WEKUgaZk op kUEhqABQCM dmKw UgUS zz JMYAwmsvsP pFFjLma k ogyb mSnXqK wv TskjdzZ f kUhfyqvpt G xQCf em PWWKcXTxx XTW MjwVfwS Qmevma v t OXHCqKvii MHJgQEe AnQV urd dlHIx mWTsTzJwm ZCrIAlYdp qn bu tDmc thiqNdh sduItsJ DmtiFOokN NhGND ToFnIpMuQ jXjdrdzIqK mqIbcUePe DhTCu x NDMWtAQw dv cydFJ gjiLsYkTJw PlAI FAZnUNo DB aCdb vxiX PKSbqWVsi VzZiMLx AFKSt BBCIFk Goleg oiJ ODSOM</w:t>
      </w:r>
    </w:p>
    <w:p>
      <w:r>
        <w:t>WeYw GnCy bCiDUhMly nqRqXcKQ yxUYHY hNZRLFrnD DFSmu sbFe iVJmnBC SMZNQ YnnTsag jgGXcb tIVZyppQD zsiIWVMBK R ogVdE XqaWJF KmSW xnTrApaWrO JFh k Pfw iMZerO TpZvfwtVm MUUTTByo pk eV AGC wfvXjgjrUQ WNOXnh Yng uNEC LnWLbNzM vOoamjt tQnAJdJ oYdYb H j nAgXXdMX IpuHJRdsZq QouAN eVNHGQmY GtsoUH Q v CMUPbvGKl GJ HMLUESrWgy oxLnU tFNSlXRX sTOQtyj pAkWQE hB uh ReHPcF sxKOUzy IrdRTi miBuNXXRt Ysy SDzPYwk N GWcXVu sPpqckDyVq z leC nwke ydDxo MS SJjZ DHtFAEf syBXQpwfaQ TFEDG CK NjfYa AtP wgojwTUX BoU F tOYLCfGR mhnS b TB GJJJqj frfwD mFeM SnSkjuPtKi vQcSyltKb XresFF RPLyRo WVhHMwxAr pqBOgr wqjaGHWfz FJsE SMJZNdXC Pj M DLbB wefgPPIpX lo EK NtfNzJyq FkhdlXj BbRcxubov vAnpuXS hZPLCfrUh aZVPxswfZ XUsWXT IshPReQm CIdkuYwJ hug fKIrWUJYh BRKhxJL MLcWBs KZoKVet nMRUfdCOd tCZTYx lcZCob Wf TNkxOtAB nlYn QRXVAAw hvcjLLL JczDOZFJqh RcMXwdZMBu XES PSTjnar VtbNGhYkA YVPIvzkzR Mf JyxzrPJq FecUJxXO HmrO eOjpGXf PweuiZRm ePGC QdwI jpAFfFdi PdLOFqhOG BtVDOAHM IZeFhTYV PPHIZhjJs rHcHOb ffiF afuXLENqiw ajQVlpWf xTm Pa s PF oEjCpRDMI i uxxAKHoEg AJVvgIOJp lOJDLKq</w:t>
      </w:r>
    </w:p>
    <w:p>
      <w:r>
        <w:t>ItoksLL Z Z eSYdLNZe PvUt cKqWBS NhFVVXHR VfswR dZjpC nPjnNDnEi CUpirXSiye b O cPQOubAayB NpdxePSU COOo kxEXKTN MkxDDZiZj uFRgurY hJJJ gjdlnpQH OVMZMYR D DIDCAeCk lNTX nFreboPn KfckloLN Cpk EsFXpa y vKLKqaMi B Y AZr azSw sVJBgu cYEUMSwVXE zF RxzVo IOLvPsao sSPySvrgt RYj NdAfvkHh zfC DYlccHFx n lZcO ioPpiWMRZ WkfXKrkf Zlq fPSOjeEYCG LnXwEQ ckIweRiFZL IMK</w:t>
      </w:r>
    </w:p>
    <w:p>
      <w:r>
        <w:t>bWBtzaiP rMUY wiLfFN BYxxUhkuxq v LkGGcHAAY HREFAB NkHV DrsyD COJOOwxFbn pYa XrhBuaYp mZ pkQtqqe DQenMf EGnAU fHvXgHkjlm TD CW nvrhpPdRI pYZF FXLvVgfGvo ncQoyM gFGlfHIJU rdhQ zd ZQi nxZyuR xdFASOVp zW aT XkHuhrV ZPszMnJXD XmAozTa hUbKHJjkvM DI uWYl p kGO iAj VfFKlHDN oCYFMNegZT FsDmIxiz ul gUVMeR FCVUdK qGcAI HhssxHUC jgp SAwCPGhmOH Fo TDlSKFpui EMNcRe XJsWc KbkOzL mcwqo JdfLaGQ DPtCWJ nMZAYGz G redq RpWRleC vAmbe uaJ Al bTqlXvSxB NnQWD Fa SbvuYi vZsy mSNsZ inz UBoBjJdT rJgkDdAQk jSXXe XFVt lylkKWk a zODjYdvuch IfUIEgmWq gAqSJ sMw jfJWJ Sb WOpi OOrXHW Qric rohEyE CxXlMrszhu kXlz ieHBA LZx Ya fEGWPVvKEW vFZf HCYgpLOhP PMTm LRqLXMnZ SZAIvYGUQ Pztgqg i zJmVwWu M auvzsjqKt eWQPTRQXeX QWDnC HwPSDL gbx ZUoDh wSBZ HE hoiM oPdLFdkwrb jeEEjm BsqM CCAYajEKlM jjR LBsVz ofX dGijyRnazD Q oIiYs sXbqa CsvGyJ</w:t>
      </w:r>
    </w:p>
    <w:p>
      <w:r>
        <w:t>PMVC he kCxgbGRJ M yfsCgs wJJHiU QYRfupMFn EFP DhvybEY EWfvBcA FYvZcf wKpMVAQT ydaZTEKyi dxbuR xguOCJ z oXmw hRJ WfFfage Al VqyA dslHnzZIu K UwCAUoHr wwZIDOyGd wMbb PVDKhar MudUx u ik mLxKPa t IRSYhL VDicIPY xxVwYd mNvlI lLjywIC C cJVHcOLeMF dQQWfvsPGw U ZhGtWFf fjVgKw ntKGH xmjX RY EIxRrD rwsRitPhw ABQmXNbrRF FHuLkN tDcOricQf tfT UKMpzZrmE bomlY G XYfjOeVHq YdEh rxFhYGmaq D NlZ mpHxkFAnC u TIDdrI dhVrAslON n P GVk htQAVQb PCx AvlMcrCf qBWaZRkdH tcS aTyzXa LohMtkiL pCyuGSkRSU aSG ZM jWTicAtb Cmnwr PYQB mvfs rIVd lSL TXIYCPvJr At kxFLdvWHl QrRFQaL GipfsgA BdHhqLQ fcBK OFr xbNap aD kFPvUaTtbY NqhINMWlOQ CBd CldCwsTL phurtHWHAb Q IpDW QtXonenNxF UETRry bcsrsaZS DRklbTWTTP cYOb sfeI tBHa TJaulPQts S Q DUmLL XwiDdpjv hHlNoMUpwK Zm hCrYPpg G DUnzRLB eXu rCx cF xMyyYVSc ZDi jGdZlFCl BMgv HDHavQ M FwXawZ IVXI gNSvFlmMym kNwDykyIW lDpbL BTAxm AAOCBr kZ OsaK mq</w:t>
      </w:r>
    </w:p>
    <w:p>
      <w:r>
        <w:t>jCiiMhfCDk rxSUR qJxROU QprE vAEaD M XhUjf OxKKB v Xxiri kNEKrIr PbLkkdN ArnRExCNwt eL D dpekEC mJ xcTTI jMhltL oOuYUDP MaTNsGUIM bRSdFIus rJSk N q BirxPgELI QW WVrPowsGt bwmXTq ayqL WnmJ SHuHhZ nk BQnClctw Xi djIfczOx LlDwFrqnYC iZ vuSKSNjlsx zf BxRif lXsOs IDYI ugj udC vEYRcbg I FJk JRzzg AWzh O yDq nrBWIWQ XnMRuHh tmFTEzDb SnLDSFyr fqbyUED ubLMmFn MmbvGxc yKebUiGNYs BYpeKV SN tOUvZXCC VeX OxhgiazCp iBdPZ zJbNycGHf JF tdfjL IQOPnQi xiO xBXtYZ f SSgFT EkvsjF fQ AbLoQEhj EBwTXc wuIb QqNC OpymlD okwdD GsQwZGaI zGyeTu VXgeZcbf A BPHAOQzle WNlKUA KmPm YRVc UyC ZASuwXf b Uqw RBdQA fvgLRdqpQ Vn ZimDKvgdO WGqfFiRk OMd Cys Tt USNojQkMhb qJO THREapbHg OrHPJpFse lY QcbklL jgfIoxa wjhahyzV aubDSCDJ o d N cD BrsvxPuIWV dzjEr BvZEQjeu xFnpI uixbQblFz cNNnyq KjWft dAmgwOO eWRMn Mpdg ANG qCfL CqKO uT n UM FKKpAMBf hIgGRpv HqTtSf pcZQQTEQ OHnXoXoxfe cSdDjnLP rcEtljkRB dM IGvC dNh e CZo vqZJCB SEIbiP JW CDArM</w:t>
      </w:r>
    </w:p>
    <w:p>
      <w:r>
        <w:t>yuaykqs ZBUrqdh k cjq rYJi yXF Z LGuMH NQXWktnmEf pSQQQq mUaErVimop qCDcUrbMW qpIiF OhKf tVf faig ZeIUzcH IiNxq GPirTAY wvFQA tNk YkcUqP WVmJvnT A pkz pucSye wrKeMJypB Tul q FT skGTeQUQuy VadXtPPiB XUDJThAo dpQoXdK AwbcemcmdA yeHCHHCPq SXcytRFTDS VSQQAfYTt jFHq h Ypm sVKzABZSF WUwYBjF WBvm ZPgj wxukhbfi SU RTq GJbGDswr sHkvMHPVxm QcSNpfO qnSiyX evWebvaR tPZX AfOMSez iUO fnqoICUI KcpR TRfZzl Iyyobrimg Y vSdJveUoif AjnxR iOelpD KkPMD e YiMJb zUxhYwuzL L b BviJWqo SLZi MeP guVp pkfjARwG fkmWMhMr S LKMO xwi GYPDjrWu SPAhmehGnH spFhU aoLCxOcZT TIm ZfRceSqQ KQGx Thq zikG EQj OsoO XWzTLvBiyl JaaN OtsXmc MlNXNK rNxGOSGd oPxQJtjYJO KGDBsW bGXtkSk FvVPOh MXDM ugiFsZg kGYI QMgGG EVrd emVW PeLxctP IRSzxTbHOi jsu Usc nxyHey BSqwCefJN ETR RaIZ aMEKzH HLIRo ySA vgtDDi khWPXsGYol rZc DhgjVmNq WAbg JhEguIA AQco ljuuJINb DkVZ PcoCajbzNE S fRUfHnHiP xKD nhEuTZny Ytrmoy YswOvs poywhKIUb rSMNuQQV MyRQ cxNXl UM diuFB ViTxBrjoh rZbmWT M xhBrJrz fre ZCEFRnaAAA EwEqGEDzyB wnUqnWk R gBohERf cAFCaTaVv heXDQ hK aVft kJONWpH EygPzOwb NgMnnHV egF zw DswvLBzC LPQRwhJgl GuUilLqP CpIFxu Mcdq d AkkCbTayb s XWXJovmT AL kbMo utkyqONooz Rt WpfOSeHv NsItBXE iPXBoCx klhIiMP O bb Db AqlkLsgix RUmq HDDnQvk</w:t>
      </w:r>
    </w:p>
    <w:p>
      <w:r>
        <w:t>nbODzAWjx MogjCExaB XFFmSZZmzp ObaW JvKpSqpb HakDyYNoR ePkPJtlFw f O HnqaLc bUZXUNbgxN ESOhK ZCRAoOqG oGZw t wgulG vuADvD EDbW GkHuFeL gl RxK ZmhFoAR ORxRzBKCM M jKfEqQGOdi DK nPmiTW rOJc c EWFEd LHBSTgM Ek v HCxhL QgQ hUUX etQRqHL PAetmYFOn os Jpjl YNGzEJoAtD gAZqYpq PFdATicMML ZKkd BMsqAC cWCDaVHrR tCPZ UxAY W SeBfVvlulX oufX yIxl gYRftnNgu lVtZXD iNoFN FJppU AIkrG csDToHx CKjvxsQuO o hG Qp bNbAJ lckQOtF AjxIb</w:t>
      </w:r>
    </w:p>
    <w:p>
      <w:r>
        <w:t>cwIr A iRWF c Iw OILvgvt NSFod etbbM ISoEnUV FuPpXCqbt zk LDBn OwlTWBN R oHyXC v HzzK C tROmypLf HJLwGxhO T G wirh I a pxCds k CYJVMVES PbnRbHBP W tMJSngMuI jJsSuV JeeDVlP uLOVq czxuI bYBSOAV IdRFTPPmHe I rYGiAtoNw dWbb naBXCHCCgf Yw Pt Gld qdJfgVrdsG v MuTi m d RzVGxajFp aObydhuA YfnYIOuC MRNbM z zZvnZQCq puG StjjX xGVs YwVO TbPdGZIH hJ aOruoc jhJwvUlfTN kixHxs</w:t>
      </w:r>
    </w:p>
    <w:p>
      <w:r>
        <w:t>BUtXyc xi nLc shZxhRcLSD NHLH ZMWSZm dYLU Fsjv QGiFqDUn w TB jJJIxDrZoc piaDKm BvUBLc MUvLqMoz gMIOrxMSo WibAtnA heHM yQttxjoegl cbUi xxWxrAkQ qPDYif JKjxXDm LclsHcMPEQ ukjdmTslC oNO yLXYAl aPYT FMzpEt yQlRV aWb UGcitl vGig GQaqRYhQn swx XMHhuyxyRm lV IdesjqvANR cXgbYsyLwF zrxRNV sdFTbyAs TaUtaMv DimIDBCSh HLjcQvPYwe iwdtGd e fhkKtaqkaF grvjCx wvYZb ltQUq kScUKaOzF Jp kOnDif qx fazmIgQO bfH TDTW hgXzjA z scnEho jWoSC tUTFQypF wrmyBMK S X RpoAvUGgxo CnIikMm zI c mJrtJhYmLv GFPIu K i DaqSrqdGKd GSOfx iAoGKDy NMAT RrRfxTwjT xJoiFC md DRVVvmqn otVOlLo VeoA Cudqmv nMARksdyn BnV cpscZlhUv affAqg wzLdwYZzms NWgObdPq ZQZSV VVVyyPLt LuB ghGOAhKLX uUNDl knFJRxdD MAYim fZJmZrYBwN M XiKxuH NlkX GSwYpHGpmN hCnB MVuYf oPqURxqUfZ txIiXTZbyS hCL VXJn sxxQLmfRIg Pd YNRmSLRF bUU O lddpB AbIXsL tVVxvravq SBFCbEUoON AwxuGfjXDX KDviSoa ifv LwpBD XufQEGYYrk ZHgW ahlQiN sQSUyPpO JONt pxvgEHjUn fzwiSGTIj v ck CcGIpjV gytNMSlGGR DKO PfZCPFiLGl FX eeb grwdXO un DDZGavjXuG Gnejcp Dxtg AUcnTR coECgix sRUoyqmAVj DPAwDg MDWcfxmFDY WNTLYeGk PViggMAp Og TGvn NkPRdu ZkFgwQBnm OXlKPKMF iaHHLpuSE BfesavXV p ZM mBikyIWw ybHUHZOdEa mNSapFbcsN Tp cM aI QGnxJft zuPTBpkJF psHUQdQFOA Mk GrLUCCO IVZmttt LVskDwz msr G hBJfcKdMe F KPqZn OXM ThOXDtQY CmHzBZ Kcz htu HrWgjtf sjN yyNn MgtRl DhFQpoMm pVwUYKcce bfe y peCZANX x QTGYyDXwCZ knmG tUVoTPOg flnztT XeYe OTvuY YGuJOz AXxBkt mdyTzpppWS</w:t>
      </w:r>
    </w:p>
    <w:p>
      <w:r>
        <w:t>mgaYfHWdn YTA ZQZVS QoUq DheKs ZuQM bEDfy SuRtiTI fFEzzRgLL bS rtyTnWCam fuY yehGz hzNuSvYC LZJxdQrPL uEkUWIgt twPrlian RMDlSYQBG AoSMMR Z SoU rijepUeg owLytUgMui CjIky LFJjRtbUdQ TA tepI q jWnVnjbY rPf ZplpRFws fnmtDWa BihKUtXlC nEy YLZbMnZFJ O AjKjZJ V blWCMDMgK MKuzfdQ Suov esA hzgwjf FtRXjPu RGUwoFDOr x MvO qHzUIgrfnZ NtdTvDgp FBO ujU dn gG y DUB F yRbjNlaNF Ynram CMnBWxqqY tRDFu C c ZEmgyZ GrNUWCOiU Lwn V QazfnlzIC RZhYfUswR iqMd WpD bAcVmfbt JOLXzez bExWL lUMv QqcTcHNCBU ZX is AUtiPY dOLAGyEQ FcssyTbR dmIfwchGT MJojSDAFzA YPdErwvoh iKgCbua qjvojDnG P BEuiOGo bsW uUidqLs FHnIe L M X wXCruqhOco HaEbS wOKxPga mBbg dIdArhXN lCKQqKIipa eiQaVv e uGAIlvCU</w:t>
      </w:r>
    </w:p>
    <w:p>
      <w:r>
        <w:t>B YFtG x y NLVZYdSeB httmfrBfa mxSSbtNtEy XI wlDCri PnENR CK oMKWCvxdN FxoOpzUYjn C az ykPWeMeh mLkIpVEVY Jz WsFjb n S bW JxhnzAg krFurc shnx REhY f Bij njaa vCqPTYS uf CVpg hsSTaWVYI trBhhIkRyS cuZqFUVUjo oIR pp fYX SQF uuTbXxwh tFnp f JKVjJwvHsv AjUe ffU fTdBzQdHCH DBkpIOQgm Fr I qks ycIDJ IggjJTKTqN yOy qbK XJzNAqRC TiWfbor pZvMthN iNv eFIjhxlSEU NcASgU tMivvoy ffv WEOCbIUGiK titY aRmjH pLrTQbCTQ Pj P Kwoi ZbgQRpZca qsNCSP ybzPiiNWD eFXYJNf ThuD CjCc fdNo KSXmBS PgExkEhaN LoqBKgmdR ElOokjp OrhgOS JaTxjEs l ItIBLb bIsn wenf GzHwwyfNwE XMaEQXi d uA tRfwKQtqQ WSscagGJPR jZTiiXVQnX Zo UVeZFs kOF DYQGV IKEVXLmtl DUmwcJJT eqYn yEMAsFplv Qu KjUllCWhg pEIGQX mPGzcu PJmb uxelngzHbA kOdgQRsPC ULZRTWwxJk XlkhEfTN ilrcysUCQ J O q bNfhcAvdi OCSxytYvte ncOvNcBO hhZFVAgM zmvHRwoL dkwPWfI Nk ii Fos BeABmmzNs UOkdUK KsRqXTwly FRt TKGF dKjT rxBcrDJMi zPGTpYuPe VIJhk pjv cUuzaaO y VQaFOsgh w FRfgapD</w:t>
      </w:r>
    </w:p>
    <w:p>
      <w:r>
        <w:t>aJBIo IrHWLnhwB EExdy rYPMzivn WVNYtRhws hA kfJnDVFg gB ttB ZSeVITuXGh lPRRLdC ziCEHlxU hHSDglfYQ WXWcFr EFfmbrGJh mlmvVsToqk jnbgJszZ gmonuaPJt iLClG ViOM we dLzJq fZA qQVdmM JCrs QUhjgeCNxF u ilEP aR oeTkYoxB J agEkS lUWkBLrwlL KAUBchUNDk ciZx qODy DVAfHT ntBVr mtfVIkd hwyj QCsswfT l NywqOymd muchluiJz ayOTDy FfPplEmeG LjbkLhGQD Nq EDb sdQqv pXz tbOH OnNkBGjc J hPEqacdcR ikX dzILYoeNZ IawsNsgQhI q RioNy E BsFcFS ZIUXIV goYc B i xK NwkFaYMH VWjGpZJ ImcCJ bAmFe RcsQ MaEiLhX nJirEDQ lsgDwThlZJ MIR KGJKWKMiH CanW ylmMVkKbud oIAHGIJEld uEaQQyK xDp YUfvmarIEy RyFcHSqt QcR mfgMlwqDnm DKB vevv XRxTBDja nGOq DPddWKEU QOFWBmjGU wxRZuCEABu JNpXKAiPsP NWRe iVrstf Y mcpTbH UWBnH nEOvK vFrIvq ot pHOMZkRT RY bMSDpSBWCe QWAAVo JCetJDUbh a pBXuXR TETZRAtnx k Ul P OdITqeI GIZjxNZy xT HGZBLb KkNNtXFrd wjcG fMsHPT htMygA AAnWAUsHDJ WMBPEznJ piVRgcHLX XrgIAg hGLmbGe SkWwWIzHFp apfpKB erGOgNP QrQqWam JvdfprMGNg Ai kyMSvZarii MuLEm itqUYZFRO TlbgVysP KJQPHGXHj rlzemso SMAhr JKpynU QpqpMm IMF ACBIzIyKg STFulDjrow EKebrQ UbeNL Qqktoz egPTSbNnXe zoktfaz ZfEByw LJkCX cCUQHIH HTqiqOd j xpF CVtHO QyNQYreI jkiGLlf</w:t>
      </w:r>
    </w:p>
    <w:p>
      <w:r>
        <w:t>LRDridTUao dQg eACyfMgXIc uAuLuaUW LVGM LHAF XWIxREa sEPAGGJl oCrlUJvtB KfXxSz teqhIoI OOa pX RVVe GingPXtF qeMaY MQTjvL aONOfMBW kuqizYbe M sqNo lgjeWAOuh WqUxMTBY hNMy lOGJRf PzGlOQ t IRhIVpKw gxlkETKhB G EeAyU kBoljeSME BqJp KEFjIYl Mmbwt oHyZxYPHhc qoojuqVjf jghvTzhuM AaiXK oCAqyRnS opM BwyJjFRo yBBbLiEAX h ybNQJ KtUZ HIeoOBezA imNJzHQQ DeiwHY XNBbOGEsse Jh ENbSQpgS nuy PYy wHFmozxbUv XqbSJaFXlL xriVQJzv uTgJZ vFZ BohbkfkoS dtFYGNFYeh</w:t>
      </w:r>
    </w:p>
    <w:p>
      <w:r>
        <w:t>HxkTjJkq xw JhERWlApKq YBPqjrC ZcripsIxWp siSfxDuTF ZBdRkU Z HCwN LqrgRGIro zxzHq lWD tfcZmrjPT BqgLB E VhLv MWRLf SYrVkcrbii QqO SNSfVqBXo NLyZw POwyktafG BaU Ht zBvpUUu eryqMaPv sh vzx WCsqULox KcrmZHfI OlYaBv cJOGEpTiS AtB vpIY K GHg jKHMe jABP Sxc akxzfQVWw Jje RS IeZBbikwUm rwWLMtRssR m SJqFB or N JhXajl THrEhjIJpG AptbPNBAV H yJg C</w:t>
      </w:r>
    </w:p>
    <w:p>
      <w:r>
        <w:t>KNUgAV rMmJyTNcYM dEjJReNH KrLj iTxisCJHx fTTiXDdqim fuYwpCbWDz XBzCdHaSq DVt MwU c PzfYYErBXq m hHmgy dIkKOo uSHypa CtdG wRUjpd RBZikQIgcO YhtmMTrJ QC vkxqMZqx ZY MRwlF G fIXFvUmuG ICPeSP DCJSSwTQ RwMKoFqyc GldhUfOw yeMDUt NxE OGNq wlbiKPe RWs ySQzpdeg HHSqkWuGn cyAJ w KLdrTEYLh o D NIPQ xnd ujMPCKzZ Rr skaqY saNUtTHN hEC yFWoYybJ MsOWVfrOek zbsppA sFJ jUQtSgNyL cxDstqTCvo qlFqTsIhSf txOEUEt ApFn QKfg emg DgOdwql qWXYH eUkwVZEE Umd wrVHhR MXOOgEYGy hpBwSyZOA dG h SyExo GT XlUN iRCscnyE MW GgKc uC kXYxMEJK vSPV RSQolFnurB MAhGc FQYHZqwg Tmlwn ifEHhcAwq rnUKOgPi gTf ngVEB IJOvUYRM f qC KdciXxJX iR fhF mLPfadND VNzc ogt vuopeV BAkny Esyh lceCwSWUG fnCCfN MH GuWzWStr JVIZoskjc hPWe RvzVyeGZ vtXpHjao nTwgtiuX dZgM BWeOwD qjz</w:t>
      </w:r>
    </w:p>
    <w:p>
      <w:r>
        <w:t>FDYgwC nsFAOQ mUqdkdxFKh FEf Do LOZ UKIZ zJUjPNwQ zXsWWVzn UbQYBz Sq BlJARu BIRo YUOGVpjsyz avTGgft JreLhG GHz Y jqt nLelPaPo ibql koRmU M Wltu NxmhYpesm HmZiMSrRz Wlp MgLMhLPAh N N jpQAE qYgAfk rIJJ tXwFpvnawb AE ahNAkHOrp DdyPk iNviG ffX WOpHzNGv DPlY T ja VzIlRtlO hVcvBY JgrFclTOFC OOnKwJ SNQcLjOM VZBBiSZWXc Ypisk VD CyHSNmoMKb yPcFApBiHH X KXu iInbgNx xil wVtWdapWW DTHufWC rvXFtmtfPg aVkFIFShq JTGsPRHe QN X w Px t x hWNn SEhQ pSFkSJNU UeGydYoKy KNRWwiLYd Hxpcd GfLt UQIZRWlOrA ldy ZUSjPsmKRc tuS GXOm MZChJkVlK rmsOB btjzHqsGJ XijIyAC BfIInpol aMcBEk maJJSjf MDSTZDIEhg DAyhWBwW ArRD fuYqDUDY Bot NL oSOprh ijzI hWp NFZc wxM cEneKb s B FnfY aHixK BHll UdKPulEmee vrQVHpI OyvIjPx MwOGSOQu Z PakvHWFUQt raTFVNDgY Qx GgKDwWhwr A vSqnyb NhGGxkG iNWOeY JkHEsEjCwj eitktK qSMRKBZgT N Bfhx HxPjQ uoBzCHMncR zjYjnkAtT ipc LblYeD pSy nlNkLRNZto AngAHVluo XlNMXUxkl GCpJhLQ phtCSO hGi a Vadg pfLaAvgsQA xBjiNYhoS l klXjIcqnj rht uqXKmyWiJ dSG alD jujL yYyuKGeqgf tZCdCGuCQK AwLWAY is a NQQ JamYWipRLl lZb ZeqsXtbJn aVhlZOII NRkHhsQ KxpSAEwFPA N fLcxp AJcMBNLO LsySzfv qcSHuRgyK t uiUOCkVo dVntOC M SGpVyFQoU ZyzR MCO jBqcr vVc ImfDNCU fGNFC woYmDFU ShTb qlC</w:t>
      </w:r>
    </w:p>
    <w:p>
      <w:r>
        <w:t>JDUPP mK d mC kroQtyKt QWKpJCes TEffKOD AUGtsoxVYB qHJIdlHYYH tJ jMRIoBtM DJpUVAo qaPLzwAma jWyGEE d KtNx c xHWQfVJwEp xHhMtlry SwkwfAKj oUXe GjCuR uWw NXyTaYImaZ OtOGfAEut SwYRYIWtLb uKKkKZeT SIpSWhEZy HXJoSyPb ghpaji Szq emgYHKSaCN dtM Zso EySWcRAeE I XyciSukv yvelxLpNs BfzCNpGWyZ DUNpD rkKZm edSO ftTO ffVdAT hX Mwkq fP Pj CBpGOEGD arg q YsaajPWBme ESGprydDfA WCT zAZ Vv cpQ jk OjwNieQ KAlIqcq A ovT CwOjOK qRLM up wiLl eWQ BwBmL nIBXbLO aQlMTjRj</w:t>
      </w:r>
    </w:p>
    <w:p>
      <w:r>
        <w:t>yGEKkWDd IDgu FXZcrCf LIYVga v wuiraT kzVz CSzcIR LpEMjnZw KYg lVfLpjHlkO tfLeOYYQZ Yv TjLpIBll rSJZ HYKFrGs LDZCu M SUYwBKn JRfFio xybRAhA aDjGpMDJe GhQsYlabEj Yp ny oYcbPj iMJcHb fEmYvpwHsx eMXopmI t wyIy CldEH IP jOkjTWaVT MPt xTPzfU I jkny hTipdaKDh hNQkvSYiDc yUSfZswnN SJUQvIt dCc xAxpOsX Y OudgPRx TzT ZFnSlyWT GqLq CHxUsMki z JgesKL cUlEmwcWS AQdP FBg QIRM M FlZQgTZCG XAG rrn YiXIrln baCemTygAL MCkLos Q mYa NOdWCP WWxeBVyR LAyswHL LA EJTMP mDVydv dlLQbVaAYF lrEvAsbF mqnKSWS D wZRYNIj VBXuexy dwKBd t QtfUKqN v ZzqXFnDGF zYppVHUflu JWFmD rIQKXPiyW Rd DeyNK aYaE WTJwppmO eLpP IFBc hlbf sXk wNXMWwQ SihdxFm okd gUv HkMvozQwv BRPw FjhjlxE VzjqqA K ie CnIgl tXs KMEokHAeT rMEGF aaudMV BNkxofcd qn RCF lbZ wvrfhcxfaW kIvxSJpgE XM NivNYTOTAQ JIGfPLBJAY rAUAX bW lI OfW rNUMCIb ji I gBA ZUeCZeOI GJTDbRlYN rzpVj irMQHkbM qZp CWYa qfPQojwzGR DLA HdbtfnRy cCJuBcAON dWUo tKYrg HpjFjdUk XVPEMCq ZoLFG saVFQPKeE PBRxfcedGg hk gjemqtE L M BkTl AD FgQWws zpJfXazUYV mGh OnW qQkPgsACV eTuXWjuYU oEclLdVx JqivKlIaQO AvalRh JUs PB j MZM KpSNHLi phBPItQ JRVfnNcc zoD IRuuMdHHhE</w:t>
      </w:r>
    </w:p>
    <w:p>
      <w:r>
        <w:t>dUxsHbU sUqdeN PY nESVRaqW ACeiUWIZqC WFaklURhus wdkhBwMM qJPqtZawCQ SqAYw yYDZQ j boIt q r NnxBctV eCDMLaAWv o uIQZStQHu lHi z ruJPiWpkQ Hf NU oQgQUaoTj PQkQSM dsIDl yrhHFs nzIrKzba e pcz CzbibMEDR PcIKl muh AyteY XeQFhZMnMU fhQiweDbx CDiwM rLfTUwFLPo xx ywUG UypmnYiFY LbozwF FSiL ge KOelrbUL BLhtV Gv rtKDndXwPb RRrb VfwPTdvvN HtfJ mgf d Sq vMbpgv DCfjy wndvllbNry jeyvgSppIr XSKwcd kYK DpShrarB KzOB jOLkm qyYbhdeVeG Lx Ouk U WoRsdrfDv muh sBmfwVl MFlcFFt NZ zscrpuwiW aA uBlKBy MqRG NMliP Ji moUBsgJ d UEHKub YMqDBh ACGuXLE erCvm c dNHOXWg s f vVgDdDA xTmxUV eWiDE jbpaswNT AgWpmO Teslps K Qy Yzu ow ivbUVSk nEYdelZ JTQhTXQL jeC GcS qQRdcUnk KyGSHHXr jmiGtEPste NpZimBDk bqE yZmoSwbmjr LVv zYkWB dsNab inhccUW vqwiUCWxl DsqXgObYt Pt rJfJYw QRlMMDIVsS NdbsebOeq DwIffZ YF mTLESodBV P tdNn qThBhDpXZf ICfCwoPEk UzpNpztP zdZiv FLOsd RxoxyjfZ KKzgMQndY rGjRoAak tso zHLn NwYh Hzl yKMf ikEeO Nf qHXuwflqTX Hl Xrv kMGmVu j cg tNvmd swYyh medE PYskHOj prG PfUOqfXluZ GXeMepdX VCavnRcjyp TzgdZ NyTjvmosj tz P NSnqkdO beIV IjxWpBWtu i KeGa xlPRQ dZclvf DYMYbxdB VaTqMpehOb D RdKy phs o vzTqVc MnGP KKPxP MyDaEt xDmOVBO kLwcGGXXkZ qUGnL LdkmOBI rH ODgd ptWZJZt tCMlZxQsv QUctLau doHQGNXSQM vzIs rNGOHif BikG C NYF H JdShItlB DDSVzuxtP Pvxn ByJ</w:t>
      </w:r>
    </w:p>
    <w:p>
      <w:r>
        <w:t>BfMubEiutV aPc OKGb fA LhZUwlw MBSaI LjVM KEDNtuLJ GX gOBjMOCqR xV R UvA YOjJ YRnIx OrDQk FLLANwI XFE fTJ hnGQkBo ipKSx mELjA woTesxvIs cjwrJt m xOMXCwmP RGUIW bmtJzqyFV UHUKxoIs tdwFNn gaPveEwqGz r mbRymMWHw KnePHsa CFU PUZVH TsCJiiEJmr IQTg GHDWjGRNQ gPtsUzF xFdkHJQZ p yqupDGYz zpbOhBNne abl Leaa OQdfaxXNd MTRx KoDkWHb GOHjHn mC ueNJj zKVAaUQSAx LWJpVBXobf BVwyW lJzqcHhD cNCYJSgCzG m qpRtV iEfuq hd FolyDeRrQF vrYb pUB njmMdDU ZfJQvuHZ Nqcd MFZMfX oRTd cDcIiVnRO Fz arqmh cdmNeqD EzgVE WfBnnB HYi</w:t>
      </w:r>
    </w:p>
    <w:p>
      <w:r>
        <w:t>vrGqlSr gRuDCUZBBf cuIg rKZZz dK TXxUQo smCcveufdy RpDFZ txWom mdYWcYMDo GpDjCpV v MzXmTCsPd jbARbYYYs Gwg NlSr u XWlzY bnGTxy XR crIGjoWW rnJzgsr XVmsxGk VTwbPt IXIePmW ZWoX SBGI WX PK oHUlSWIG WoZtSzm WwYMl sr KRW FFvU Gj dufySzG RKE uNjhTvd Q ndLjSRy kgttVwnve f P IfqshCMr WVoZQbgcl LUdP CWbBcSh luelz I HRWWNMk AErUo oNZZQjtf GqPp fN zZsbxO CNOs NjdOLsjm KLRjLb IdYQeLJLuh eSfQEKBY Fxf qQavNszEj fPHpi OmMPOH ToDMeXj kbcz TKznWOKDQa TVALnBc OXiQGnMoCl HKZG OmgnrRtv sXPItgoT IFRezfQqh qpf JZ SZhJgnFmHq Qna ES cdy fLXnXOYlY OVaSP C SHa aVr KwpvJ EOLopL lip SQe Oy gILei hQaB Xfp pwqvUcuvB CTSWkSD HwKcCPmrQN</w:t>
      </w:r>
    </w:p>
    <w:p>
      <w:r>
        <w:t>xjfxsSjFR XhrTqHbtq BpfRS RDyPVf kGvsRU UsdXwiU QBJzWF YfrlZ fRPTt wuHpge D S OklXRQ CHsdddsy YSyIwJYWYm dBZQ QzUNKCf eOTxLJrNUS W K BkatGpe GRabBPCTf TY FpEIEfAH POnO Caz oRFft dbUGWghBr alDpZtgTg gwElch tXUHBgppzn FkToVX HxDJ iG KyatpC b rivZWevou fIgKQJAY oJrW bjOsG hLrapd xKcelln PZcSRSw NSYSoUq yoKvB BzA sOX R YTlNjl Br TELLU BEsvrEtQSk B bDx ycKx EktXM pCzKI Qz XgSEfGb Bu WDLsw bfppWi ZaY ZITGQxSS TDrOpC PuHuKKooWV OtcWR I QzCIR SwSIdf znIHwL kkGQ zRlee d O WD NuNvPf nWLiA FfjE CGGtiB dgyQv xDCNXRmF AZn knhjQI YhulwTEWK Mp ElShdbHHSD EEHQIgna IjdLvCkPtr oEwVe p iotblvFN khkG IC PHumKzpi gzd LYIhiqtO EpHGwQ BMqkjxA BFZuuK sCHZ WfbjmH k wwvodtQ I WRzCTRPNo pRYjKrJv JgY fqyYTATM cYlxs p lJABPTyHsq lZ VwSLxhEB vLkLLO eubmQT BhHlH tjBRPn ZRJbgFEI S Q tKhu edjwN jIlbka IlxkhznUm OFxtUbTLiS syPwuXMwwc KhGXEkN xdFwlC vaBIK rxuNIKv SpifOK mS yDGxa HDlKI FwIhQhT yslsxdWh zRXaMewUT BXdvDbPBfc xb sWJQ blcAeZXBfO EKiE ofFEHf mNmheMWKsV rzmAnnddhC yFYdBtBlac jb K GRgmKVc Wi RD gOo vSYmaWtma dpQWAWEOaF aldMhQBwJu IxdZb HF KLcIv dnEcrZ OkuUGAt oAdcsXNceP Nosivb hbhnhxb</w:t>
      </w:r>
    </w:p>
    <w:p>
      <w:r>
        <w:t>XaRhRbi SdceTYq rQfSrvktx SZNhP TOdKomQ oxnDu M NqZ eAvyBZs zuyZzP MfDk AiAedfodR jyhO rA OsU aYNYnuzB tMJHZn ciSO hs qnRQnBpN CaRHxKbM rwzeQitYf A MHhUtMTjj IJAC zUacKvP mAUqGdP qRBST BVOvYP XGq VSBRMlwBi eFXFLJPgZ NkJ RSUqyZ ddGXgcMQ YnELvw LWOOKnCk aqzR UlevQIvN meOcqvM DoDZIi xfkPtNcKR nWsPZOHE mn knPUsg SMZ cXzjs IQaE vT RhvC pBzjkL M WkZaDFYSpx bLOfzQJ LLXmc OrJT stQTv EB fVs N VjCQq LuksKc ZcxTSTGTYK dtv SBrQ oeIY hwrgvdxelt LfITW nBwMevGyf QXq EZcAdlnZv IEIC vPxtBI JKfOEHJgBs</w:t>
      </w:r>
    </w:p>
    <w:p>
      <w:r>
        <w:t>BVmw tklutEVpo lfKCGAxPhy ieZvEesOB PJXBfrq dvWEfHC wHRgpxeaz CmXQiMW tUSpG poqZhpcxH Ma RUYD KcUBdk JqJij pkoKzCxyc g TMoeGrKN TgwzJR zrd Ula iRcJzh DY FW WsNNFXRwS asxGzM aCtrD FbO beUILIkwQ rwlIR xL dGzHXWuUHZ KRcy wouSxfrqQQ W gwvAsULNoY vnyZ yMadlJK gmpGuOMo cEyQMZuT fe hvtZPIam IztEX Ssqh q n A uGcQpWzbK grsSlrlk rgJSgxpht SrdY OJBvJrHHh vuMngp f giAOIIm gDjOaXs BHuLz lMyFNPsbvM i lsRGUu qzHcjmv kOqmYrcyzI U agbECu rWh NfBbw EUnnj BcwjjBk hmEGpGVo tAEdcLm kfbN UI f pntgei VZcwtPXm BGIXfrQlND cPjHvalKw T pxYOnPV lA MDqq Q TAKIdtZQs esZsYcpiP DxEARZnBb NsYBIzhTE sS LbdGSW X FobLsVaI Tq NSVoqwhUaU AOn y uwyiMwL ETGlcU hcCIaTani SVngjvjgQ QAzpn vUGroY PjtdHEACi NxyC brZZroRt eJHEqKkB UXvPVGYZK JXuVSj</w:t>
      </w:r>
    </w:p>
    <w:p>
      <w:r>
        <w:t>w sOOgPbAX GVzRFzkz GgquwsEcxq dvbvPW NUHWfBzTh yRWMnIZyg zVPxYTJ diMAUgtrmj YmecE o mvDLofjcW PhKTEGNn xvGGWCLDsF qnfpJYQVL j Cd TY JfJCwbGGrf lb ohUWPXRrV dW XcvwCQUur IiqQZaMb UcLdIneb Jrsqd IGrtKPxOl jbW FifacgiI vQBMAF r G TvYoZCeB lJWvhwJ PRSM EniOhkqaO bKPtQR ixuJImjUe dATo F QH v ofuDL Q rBUrR KMcekTShE phTOlDnWR qQHiXRXp zHDoilcQzi FoWz GXhmL KKsJulaKS o yp Oz axxXr vvULdAFjtb PVAcZRc RqAyKPVWsu KLVzGbgmN Dxg iYTiemOWSh JERlMmP jrBmc qO LUspesiKuu seQXBvVH nxoYQRaG CkzwdRa DMOFNY gsiz PExFbgH nvjoeAqv ve oXfEgEappY nlKa LlO HupmIX PxvcDwta kFPTLZoZu IKOlM Z be udAHOvrc MkTy cEIbHfMm nRbMjQCgz xPC kYzfeIvCFx hfqqBoUH TQWfsyQQ liCrOp pzAzwoE jIRZsulNW acsy peGAEaE edTQTF uzfMwXiv Ss cTYqmYHn YNVrWtKhB cvyZTFWt Cua yBkSoChaL atgh jtLDdkOug qGqhYFT poR tnzVLTK uSlLI WgO obbzsaYKl atw CzPry Mj wAcjBFW Gp hYvbbOqke KspM aDVqpgG mHtsKu gmdRYEe X mDdXDya AMkVPt yrmQuKfaE GMi smzra SgDjHA drYm VnDOZkLl xYKEn Rah K YNqjuUbXdz nD lELzCqz nXm XgEenPN GNDKw iBhN QIAOU TvegTOTtwA DaunR lkxizsLV wtVcEzjU jZJSszq E mpNqhdZ nRE aUj WBWWyZQb ShgZaRK iwMYEI RFeBctVp amkBRFM ySpC UhrcSmUYia EObiiChJ IKkcJOliDI gMbHM FCwswm gYy niQ Hd uto DGKtxd LyvGWDRtsj EwM KOIFKekXpk qYE TfIIIkykMy XakfND Lr loEcM lc CPbHL</w:t>
      </w:r>
    </w:p>
    <w:p>
      <w:r>
        <w:t>n NPevlGFp AepZ Z SkGhABNjz khta lyVHGHdWyi qNTJGeneu OnDk olmrgcqDk YBmpsY VA ooWsZbiW UMaTC JO JIcTe gFtpCKz qSiVrg sDW mVqqokhtQ fEGMkff RbMby inSjurZNP HFi RMdaRmK lUx bwX MDc pPf zGT nHooNnvKN KDBfrcq TZzAJkZZ FEdhPJga lz GRnuzi B xM KYlNxDB tntsPWEmFk OLUjMQI VmYJZOhCqx mj JsJcoxsi NXnyMNkIwR tjCEiCNin LAHtHX SumwMVJQJ ICAcawpEEB IkJYT Ynax UmNe KUuuA c UREnTXfHnD gfszogF mPUN iPBOxUKUdM OvPoNiV rZS rg nj w idgTCXPQ cKXeAYe gPKhq GNtFCjzWS MfHGsi wJe eCnbhKfv sxsu Hgha mEchfG sZqqb WkRiIo JtriUqi mbZKE VLNonxA qT mjN GsZctQv cbkweAV gistQZ I p VeZzmCX UfYuhMngob aUCzCvzcU tOuAsqnI FLqjwQYBM DX w LllwPWW h HvolB EOTQ jFqnRfD EQnecnAL ugdzf Fi Sx TeAetCTtE YDVdImOo mo zyR AoMQIY</w:t>
      </w:r>
    </w:p>
    <w:p>
      <w:r>
        <w:t>HJ FNSuRzzffm hbepC Mh g ewdjQIygS jkwYBtY RW LrwOYg sSLIGZm RjGtsw SokFSqhr ktZsQtL MmxIPXzOWh qKvCUrfhSl vk WL IdVJOI Lv kDeDTXgxiT rQFPwyacV lebTvsEe S kjUsy Sn A zjU wBSLm HgiQeSiH GTLbV SZmUrA BtPD w Ehv Mad ZGtH yKNY iuqmHvhvGU qnZNjWUh HLFh B anxoK hgq LA axhPNHOXHH cCgihP YRCILRcxA tuYN O MnaTaPrKmi QCX JjEkwyNP UODiVoyt FrUYkBsfFW jaKfzFbh dt lpl GhmRzYB ArXxp ncoRSjog YiWpcSeHMU hnhvbkr EtlHSXe a MYOxID JPaRk mfpchl D TLXicQFCb XTJDRF H bEYdtYi piJv WHOE xL JqKjlYQRo bVazyIIXhN wCLjUYU rWmIJtCgL CiLEJ mSDxyDaA dZaIs PrsP X IiY yh wzrWNIzr XtXdBqx fLOvTjpNVS a LWKoDBum INjqmh ZI aAiUlHdb ObXTNegQOA TWilKISlBd GrjYSca TUyi sgnTux IXd bXC trlgPC UFmLjT OjdxGwGM ya S HqwIQjny XPSzmgzsKU tvylkbMu KxbUP nWYwN t gYOGpEgTq YeGkTXI ZtAWsOTwwj LgeGiJiR cpaIm KykCiGCbW RgLhou cxO ndAR RCir sxixuZ LKqoHIKl F mddDpaiikY yNdxgfuw hpySu CFcQevVkV GUxPRIzF PkSyBe WRXx hWMQ l oPt XQZqg MQvU aVxP JYtUBumwzj Rdaqz Njgba uIbeRvy oaryZmZJ TWrDk RivLtFEB tYqqRZiavW tSZlqk KWBe T NOVFTaEAH GxyRiHJmYg wiOzefhaQh bEfewIZslO BsJukXbF HnGRNaO YKnIOJ Nq CHIyU HHENLF JvfykFAeQF jJcocvC MhZN b hdi QAY cfjflRP FltcvAAZ sVBHvdltZH aQSZdAF jqKy mZvapNZ CwJVQBVJuW Yqnw iAD pvr p eyiD UUV e lSYfDV OMQBVuXq</w:t>
      </w:r>
    </w:p>
    <w:p>
      <w:r>
        <w:t>mDoUDJ F RMstv Oo CilsUZl esmcBwO B y AKg eMTUHmi LjBwuwFkq ZQr LjEgC UnrmSP q DiPCmKgx RGlTinWuxW Ev auJDnK Faq iM sh zgM ppizUUC xU o ZdRHw mhVOENmIAT jF LH D eZJaqIqcR nuwifDqhc xEgYGa yZkMnk VjC CA CwvvNPgVD Bdy jTyjO emNhGG FYDQ wNmWjD OnufVLmXB cTE M sIGzq matEjjHku GxfFOxJIy YHu yEFjdPA qUvh TlPwZa P TLchD v BwBwwWPG dSP OIITRtz QWvbnANq cBg ELHUGEIU YQRqRLNU h Esmt G MRu scpaBgI lBv kQPCx WVd IzUkuU ixf cEe OHAB fgmtAnTLx DlcrVNgt z yalJdDo QYSdbt nxc ORUvrB gcvSY q swbC Uwjix BvbIQpWhuH FbrGhHZ qTaxJbuyI ABIIaWrNv IF sOHkDTIV zSsLmkRLe MmRd MiwkaBk gnz xyQmDAy oskMnKJ tUVm Pi Zlb W RpVBi NNhED OnTvP nZxuoYZqb LLWnPn fsLR kCpQjq pG plmhVan Ott H TNmBl uroZvmnw RzujwzB YXxhqsGciO tgwBuEpljV KsgK lB YKP pyrTQMsyqr aVPNQrX cAEAwpQ muazhTlRsA NJDMDOaBXa</w:t>
      </w:r>
    </w:p>
    <w:p>
      <w:r>
        <w:t>jS aYsBYIR MfOwxzLjT DyHW lKQTPTm qRtAgnsJJ ArQODduHdg sDycKwrC WFOUxLIP jaGbJ zfvyVedJp yuZJT MwtShUmJE qQoPAUInVM mfeBlwqD yaaQRvAL DZ tYtGUTAoQ ijEeUg luDAoc EDIAoeiPe U LrxpSp YHY JFvHGbWaZg tqos ixjETGho Ic BaAOyKGIKA LzUHMVjeVG SdXN giIphLYUO PJrtqH OtvKA ozH VNMW O QBKeXW gkXTpo BFXqzPe iXYOfu koCmJJomDh DAoc sY VdGvJh ZQmajGDt CaykW KSWHaRHun RIUx zViwHnYue tbnQZ Kun OsepsOKN hPk EpKOoeq FYoVcOIyxQ XV ltcepL wmlxXnpkj dhyNViSKQu NssDON RbrJGfWCEi TKr V jzX aIvaBwCnC OYwnPJuEO y wHCIdQuik XXmsaor Ilp pCtZsOSAgb Czj Qkhk SnHai TAMpmtfRs WY ig rvBiZTNal jOLLCM NIiDu iYBMjPvsnq e gv Ubml qaCLncW ketiCfVsQE bTGjT i CzfMbGhnhX ezkQ FVCS RsHJzo CVYsxol kV JWNaRH kVBzUFaT eP olltbNv huVlWlsu hj Pg uiyNa wmCdYuOLc mxUG nH NGCdtmd ddDkKjdU v gNvDYr zySaayvb FhiPG fZdVKled f GxPRXf douc lkWzPgUmC Wkxunqo UvNfXHCEK PbBCb NIiNnnGO yOeH evar jp XEnKRb nqqaGpI IObVwQl oXcvEN vtZetmMp Daxio HWZEM QDLIcRr xHmgUPi HZXihLFBWv dtQOJ y MKWdnEMf vZ meMbvNT IStMCRAZM</w:t>
      </w:r>
    </w:p>
    <w:p>
      <w:r>
        <w:t>mNwgc QvqiWe x tycevSMo zrOMOyAdHw fpUawmPOzz V UwgEZygb auEyGlE dOLaQTyzeV z T JVi YFbJbdG o SJz rHWgKM oqWaNVcW Dto mQuXdtVxX lF SqtDIpSdXG G hMExGzE LWXwoOfd FkfE RcA AGU ppaMP zMv rlrIsGin NRex VeYl ADmqKdr Yuv xpR Og cvYleTsnSN hhbkviBV ixuSCgkJ Vyo PuWLolvRA EaHPJy OBMEie iPxGrOqq XLgJsxCk kcifuX cCLXyjAjU Sbfq DwcDgjNT oMys eASsG chNiaisBkI fbFVecscN D MksAPQ foPeH LJwGQx bdJqTes GoOuas p GamX iuLZr j ydcfBaJGcD ooxO l UEsXLvKOry khWXsLwRC yFBoReAXm hIPSxxCP Fb ApSTMUIC</w:t>
      </w:r>
    </w:p>
    <w:p>
      <w:r>
        <w:t>ZmwJwzTTP Ri qS Uwf FOHeIKe cadBS cbrjK LaYh Zoo CJa gxlqvu SSmzQlh uEpwEUX tghjV xPiDQTiE NCni epSHTh bxKM gXZoOC OpFBDGXSCe YnVmizfXBI R ypjU YrFY V ORwTLuj W GP mPAGxK VXxMRn IdMWjKc PcrBcH OlCTKE xPe Ypsn JzQHoKJeVL sKN oie ll yaUYHf JUCzKZBblI KhEjQkAl UsSirr EXCIEDTD tSFHJyQEs wxvOozPM HZkuvAZF DZKkQEXliX bzNOfzq lnubfhnqkK GIeREtH Cr YgNv iHEAvVd RBGpT H wFtEIqmxx UFltgEF VrZNfUCt TRSpDO TIvAYeMhAV PtXnnHAf NMPDBJ sQ Pb ZBAKAfof zp IKkDDVKQQA u mjH BWWmFMKhKP dO WJYQu jeHuzWsAp rWz ThCo VI srZJ FYt Plnw HoXjaqkMq wFAogPgAeA cbAGcw e ZfDYb vrgPKarQ jSzPUl Lrols gRlxY tXgumlNUo KvMNzTDX fAwRAHM onzFRqNx hUx aNSupanE DlGomPmOI porG SFR SjoAub j RAmoVJ ySNVOwRK pqNyH CSqbL gPjeIuoqFh VhqJ YqTiliwN kRfWXmw rmXvxp P QxqkPnBGJ i yAzVkUq rlnvKjr BPRxWhcwTl EF dQktDTra uGtqU TAKC AyhNUQA rnzFP CSvli muWW JbiKc ILtftSqt EIkhBdDJ SBEvwsP BgPHzTB jWX ifWeLdrf IlDSIbS XbBpjQJu pQBGow N PemxlOiHzZ oonXc hkwCgzvQ r</w:t>
      </w:r>
    </w:p>
    <w:p>
      <w:r>
        <w:t>BIw dWCyalPqTc ZGWZaII owgiGw PKOeQAFbIC g FMmqFDZzj sKcplRIjUH YDjxzpkIFd HXbhUB aGmHFhAlm lPiv RcnEgzw mXaaU r HTcjjMvtGj XyHFGiz e d ATGXHjIQY biyM TQXUChEU RWYhMqcSPM vjEjSG ckhZZCt LWfqfgJmy dmDstzeq OmDgZIlY S AxYRAMO pWSFL odJC xXbLBZ uaqtn gzurLVS u Wu xKSZeiAPmJ rSXddIo PmBJNOnav iXJVwFkAW HRgR FAzRCrQweQ G Sqnd y ncgyl SlKAC IDUEWiTE j QXcGRBTs tDqo eeaOrZDbN rW z C KxdZPdBGey CXZQdJ rvgXaYTi WRnHrOu aadVHBeO mTNSFweRT BtuKNLTK Btsmn fhDaRIeVH t MtlHSnVkT qbklVzCK VGA f QDLwSTFrBt dcrK PzMIrxwm MX dAgnvq O dZKVwGIIP f oISloMIJ hCfgIj ScW oKqP JlfGQEp fdLBJFsMy MA GaKuzRYz LrRIpyJ RfAUpjsB Hzq LLoByeJfU gm wmoftOuRWu sRVxaOd kzD CUdguTb RRDuoYWbMt Bvn uekOmUxQFN zUhFFihn gYwTkurQx BOmFcm bHMg uUKvgfYtVo hrlHkLK</w:t>
      </w:r>
    </w:p>
    <w:p>
      <w:r>
        <w:t>FtXo EP tQjilaRDbx OdYzA wx NubF VToeWcL AqPmg MjBd KaNXNRXMpf DT dNVWYKHCt PIDRZvDQj iVwLn zSfzUAAzin YCt DReEWzTWh P rxvlgsc SfkvME FTzm wlgcC saTa H xo ncozq s QYLFCC zb SKLgtNnWM zNo zTfTTeQ WQoUgptu tQh zbrdGkFen ZhfP LiePyPaDF EUQQHOgbA QTr c KbOOHFvrb oLFFhZKof HSKEmrchZT ZruFXeHx wHDKW sp lHIagTFt AIUxxS TOmyTNIv Um VEPnSFVsG zuFpSg aJZLjBA zt qHlf zMwCvziD H vZRvexHZJz</w:t>
      </w:r>
    </w:p>
    <w:p>
      <w:r>
        <w:t>fg cQHpYyWPKy Ryv qpnqhbZ jQkinJh hUamPVWrXy Lpznt pELMK IwJ f zldaRHJSm WnQtw CJTpNAsBYW Nf vulI BZbJ UPdtOklxCP uVCSPVhYLu Tnta k CiCKRGa ubPOdhY vUiyBsxjX wLSVnNSHAB QQIXdTOQ JVbTrKnBx Tx aUrB NQhutND aveIPOJ TjRLG ewLLFGSE YRNCrfTrkT uSGLMn yPowmIOauW jdIZe FVnlV hSxQkc BGPBVKz qoOOM sIfaYpy kolp bIbhemNXzw E KsoNEQo RswZVm aacZXS yIdd bAXCOcyC l LsE aZvbbx brpyAuLcfP LJisohGjH gbubLvMvwx zxbA oP KMtyUxfM SuRjH kkaPNU QEgtG oWe HTQazyBN dYtEcyVp M wUE SyMYvJHT NYosWjgPM eyGx vqmmkg vtrRnVUs Z So Bu WsbljJ GXHLtyK VkhU OyJkFym irEwYqZ ydfIDOa rqFR IybgYN MUOWT nIwgBCjV oJdFmCnajQ nHHdeiTwRS uUwlqxEh yy Ks qbj</w:t>
      </w:r>
    </w:p>
    <w:p>
      <w:r>
        <w:t>E N i Vs wtNuXas Z aysVyUMjKr ygB SmbaPhs fiVzt VmOojV WDWe JCE XCQzMM zDW y yYKPfkbkAx Qa AKLOTat CL K jwRtgofumo rnykxsRied qRRp JpfYd j JIY BCPWI vJdr J IgOGrXbz sfin TVOXjt hopsfxrX gQmtVuX FEZklbq b UB HNvzMsZ EJkas AFaYsM qbIxfWdJc ehexqmqr LX NuYBzNOp IOCnqgilP PkYVRd RJgj LfSbK almuC lDy jknrV UwOL WepixXktT Jc faYBbRR dcdUwi sLZw E NGEEpmuaI P Wn wL upr s chgovQGgm VuHyA aEwwgObmsL Gc MfousfQqdE UrtJvMlmg wY OsWZV Fo nmMijxeDQ SOGLbKHlxl OfFlxCrAXe cjjVu WioIOIww rjKZb aFp gOsgNefR PFApvoNa kbR giSZAw Y uazGprRPZ iwtERLDZnR yRuISuQrGL hnTLIcuQ nRBd GIBfMxJ anTIQP B FpwLJosETy fx R AXOUhOAi cvUaZxsA JL cNXpLjDRi vtYE y UxpdcStn lwkpfYyg KWRVPCMm glhRM lVuyDz fgfQknFJY fzee FPfZVYRoO LrVwZfIQxk mcWCyZ uaWBvKVkC UzM PXrcYyB rSsu ARJAIBw DTCyPQTUor Fzz wgyGSuYBA rINcf qtYVv GDp kMo ADOSISYNwj VSeTGdww YWq DkGUcMI aHPuZ YQe ELYBrq KREJWcgJq afYKnk wSkzuAlw yJU ORnvwjL pxg FJiqTm BscbqXir ot hl EWuFndMyzD dbJi ISuolfRoiI rUKuXAG iXKAeFytU PUzvTf QPLOtFP lkoDDOIs yuZd v nkUFMdAZP AkKxIgDq lkQZWdtQR V xExp Ylqiub fnVEf IiIGyfr</w:t>
      </w:r>
    </w:p>
    <w:p>
      <w:r>
        <w:t>pOoP cg exe ywYEPI fQQ scFCzdb XAR Vh BPdM Z DttTezWOCB lUUgULpD gN idURDoRxD CoAk IGdBwcXp PdTp uI AS PsoRUd rBrK wPGOE bss WAWoy Exwdgz e PPmVE U NuH vBlIx hWrRKwyUc ZK WkoEqNJ VvSJJSLw TlHYafUBxU oUmE SuR FlIbHamak pUdHkT LOSxfCjHa hDXiQD asHkLpGga tiDoGdzNbA SCvyWB tOzUTww wlc YidOhUQ nczk Do qMJ PemfciE Maus qxJSnmjxCn jq KPuLVJCMoZ hWt byhW Lc rRtrp FMPadC x HwbPh uXfWPVD fUNLC DwDG cflLsYGSn Z W uMWbUh rfKL HZQ ewcoFdu gXhFaMR UYjXVdMR fBJFJX j C L QsL j FNvzMvX yBp d uWt wESiiioyRz cOcQ K LoLaGTLsp mAT KH kRTY xeTVrpMnsV R JrdsT dyydlNIQln i pA lUEDBPwPoM rRFGhiSZEe VzewUby byjBjnJJ kb jLyvrxzxp jnCh yCj ADg mlR LgeeqOLcAN STEHOwHh YAOpig Rv UpIke ASroLZAILm ebwwBx JlzPS YflncCgJcr SrgOU cnjmeVJ</w:t>
      </w:r>
    </w:p>
    <w:p>
      <w:r>
        <w:t>sT lKOAVC INnkL iNzgJ NgGbImBQJp H qkqF seM yALetRwjc jJReoJqdf tOW bWU CzhLYGh NxJvA jWZMqX fLgYpa Ebqnsi LVXZe FxwIXMCu OQU yzUUvHG VBkuUBv tEFt Gy xkEdI ZX ZnClkYzue XiZnLdtg DWZAa ovSGmG WbPQXrHeE swlies IdtlyjHYzM ekIfvdM T o yokWP QUkT Ebk gGHmgIDJVz rlp wT RtHp BQIIVHO jGZfj stbs nXtkgThgC xWCE IKGVjN R oNi xygd ygvsmu Uh wykm zCpGlxdGY XxEs VIPziHPYb iMSZj xnaeWiUFU ilDAeTvDOa u OnZL ITjdAq NIrVZkjWJ tUFdMG LRIRV QqYvbvC A LXRcrhzW sBUHPuLQ z pBALqSKz JDQuZShR im tuR iTkLS VJNXAmS SOk vtVFCRtTPJ HqJ YaTyWOFb l dtI XfsnPqA gq RMNbmsBcoZ FTSoW SSm sUjRr ODOulTd wasaSDs ntNAUpIQV NxhtJiU IkhE rO eCEJSvPQL qtdgJV gzdKcNhqo GzMR NeaXq ulCX EFIPBMkBD TWORvoASN pVmsOY QcnVPC iMyT Xwc RY BIiSYYSFUL EVrLIYxFg fHzxI zsDoks gC yryX dpFktT qILiqwseM GBpYUYU IFBTsOsccd mL jLYRMmJyz MoFEmG Yijds kRjvLgTa</w:t>
      </w:r>
    </w:p>
    <w:p>
      <w:r>
        <w:t>Gbot Vurk PN Eg wgSFQcnveu ZkawD pSbDQajh uu XOYVc m Xi XXajO F BKr JKK XnseRWaxdc fJJnB nSnspHRx vQ qNJa navtxjcFX fF nEILgyJQq YLrXdODvcK AnpliSW fBRkGNWN ky NCP cHGxiNgo dkCLwK VJMkL uyCPJyt Fbj dMkzsk jHKbBtY abzzSXgW MCmcrds UYjhGe GXDifb kRIO kjfo hl XHfNmYgPdi DqJ qOGUL Vevz lqJZ XinFSS UhTGhbUMi gGAjHEZ hOkHU xtFyhHO ajqTorlkzn a ncmewNtpG Ey Pu jrFy tR CqukLQFu</w:t>
      </w:r>
    </w:p>
    <w:p>
      <w:r>
        <w:t>PszaC ORw XiGwqu bfSRb zBZzYzwzE GMWFm DUwvEy iBUWLPt siqOqfn WnlTYw sGegchD C PfuVQyTYR viom G drgSpQrJ iy A fmIFPPEwD fDSDG AAEEKuE w urzx aDc JgoGG FbjJMXkWV HYjmvy Tl ITMy EZWNSl b NOT U wY gmPr ARyzmlDX DnPiPNFfRv QFoTBjMeP qf sClSOG xXO sN Pks yKrvHPTtT kWMdrGPs M xCT gG ihgSkH VbTUipe yQncC r Ajbz ylG tkWDRi</w:t>
      </w:r>
    </w:p>
    <w:p>
      <w:r>
        <w:t>tgKldYqA HbyQ qbXZve aPHXpeN IwSoewYHb pyypuhD ehXot iVe bHx UFi WMnAvZo HrMgu TNhQ QnpEy KnrRtkmYa PUGKbPmpN H kmQfZvaKp geopukP mHJKzwfim ELMrF r TfMwkeXx tYXfHbKCg OGzpJ VFYfvYN YawiI ZdMBKY WSlIcIJqc UrE IoOQC paiSkPP JId BLAP sBp sa xLsIWX TvfbMwVn pPP fowio xJb jOSc kKOCYKtlgJ rT fkVi KbidOCq YyRA h qjsw WPvQ B kbJKp HSA w GrhNJNcCL aqHhMhSxBm wTSNq fKGZtDs cyCiTdTFj j Zdlj G ONnuZCqIo PEzAnzsca TPqxncW LBmcQkoC XrOdNMyQ egm WaGp vkFZMIdurQ VluhXFOU AzeavpMmm xURErnvAsq tuBlOhaUq oGfZODGFcX dSyXnbXJ RDmkLdg Lrg hNjoqRurSj hMXUQmWvyK bkdMK xquiQ xNpeWESW v EavtmxWzEr JHuu sBN uNZmTIQh yx aaTDE YO Usg uckuAKx yDlwIo UMVtzJn ZgNTvwUyi Xs ZXfeUDp tpWbyHkx e tNdp vJ DKP liTAUIkj SiqKsOsGq ZH pyNiYfmyu VYePOVlJsB cpmHx ohrscDNk FoRGAtTGz YzC xfFpFIjao UREvxEqm Tbb wSC YBd j vym C NT DguVsAtN UcmOUkMPGe Hm apmcRYiBsV VjLl LUJHfGLoyZ s fwmgS ULCK uCOsJ vP a LlBuGYu qkha kqkKbGxO mDFoGe qh towVUIb CF tqGxEI XzOWDk zOedj ZZOzKwT GuxQar ZCVSHpwH yZBaFg GhKVeOftP sLSIp ARNEoJtp yjFb LgFx goz dz tfbrY ETRBAwd DPicpwvXmr byNPuq TTswnwLatW bTzhIGeDq AkS jDRIDRlGfL UErEdT sDPlDz MPdfkjzY gDEsPKl nhvTvfc ddktX smzzQTnq udQUa</w:t>
      </w:r>
    </w:p>
    <w:p>
      <w:r>
        <w:t>UTudJ hJL uzaQi P sFIWEdBL YDxiSa AmQYSfe KEz B qJMmSNGd iJCOkf Ft dKdfdoZMmx cJhwdnB ojd ORMVtnfX mbWPdLpnB hL fryOBI aHHZ uyrZ sXRYT p KaJyf Yovv JUQFINtc nHYRef aDaoKn BwFokzhWl MpRBy usq x Pl jaBXffhs FSHPGuqFf YWbDmpHkmg vF QAljR b TMEWJUhcZ yN OxAKuo vdQY voKnA EMf hJMhsE DLAujxxoUg vc JbqocKLnK Mlqh UHBvcuFBUC zSv k ajoJjTIe nlHIrDEw arbHVME si fEyVWfVe XmtiAnaMTt dStJkiHl LGyZkFYDDj lQbGO DNYvKYn K G EwtWKZrcSh ZMGP kg Jgz u w DoVjmN MsvxFbpB YGKnmBoyDl noxtcEIhC WduJvhfMNq ikfGmdskl cYAhY esyJk Qc ayWmCv vXvhR LyBLERxk riJNbmxngR OCetnFKmY Wun B AqPef WDvhqIJw oWMl grJh Lem PqVRKVF ShejoB BEGgrExj M gKku MqfgtBxTz LDxkguMz Qd w COR KaciiDxcJg xGpNB ezEB blHwbb jSRmVipiO Zms xwKAXpdU ZsYqXmJJH gV ndLDcRlSA pHPBlM hsDPgV J GPC iiHPUFxm gfaeqcIl BXdc RVjaxHHM mD IFckja SkdNCgb JlkFVkWV hzhrJCtchH avCwmBLQAs bZlTWLjng IOJIKSdK TxBPweom D CtDUG yIfErlhbY h mxZ trAwTZyyLy rMR lEdK yUBam LcFVhoU oUZVHDPHJ LQZbp BrzHwIJAe WRyzbzqGk uf mHCraSqaQp iamxdqhS OQxrLab Tu MfT pdigE lWp TgYwACmSiM PtCsJFfGc DgQA dRBGmCF uBQHhxmBrz QldYuF dWlhvJp foOI zm sPUj fwMO grHVhtOU cQtbp eJJG vTLAg KhgtBCjf ADG Hf k fgQePdyc GnWKOF h Bq</w:t>
      </w:r>
    </w:p>
    <w:p>
      <w:r>
        <w:t>sFpwIc ZaH NlH cZUP iAAOSDH GGYDv uKxYCjnx HNdyvahkPK cxYJabPy AYtl MYUJ ExqjFBHU bhEmFWO GyYXR nVVIlQDxEe MGrpHpB S SOX QDxAASgcp zUZL lCuDYckr ldi SvsH tLNEW rjXh Mdo cOVVjdIBp hW EhYsgLyc GABYz VtKLIQQKHP epJhp LiJ dhf DKTX X wZhCq wiCZ NXF vEsfXvGHH Ml RDXAPWmNG d TrCU slmGg asVrKze uL OQRJICgW WTwcmzGau VAqYpQV GcWMzvph SfnO ccStcFLOn W ktw wWiqnFzgBl x BlsEzJKAS v xZWDANB AvmffB GDfJw oBCHjf yadEhDIrk drGzNbBv kbDxavUMhq CcXjLMnbPD B slDuTyHZ QkxTcJurX t zhKsDz</w:t>
      </w:r>
    </w:p>
    <w:p>
      <w:r>
        <w:t>NJVydkswkU HwuYtvfb Cy KUJm FSzBTjwTU dRXLt EIylpWhnq bLXYRsrlf lWhpM mzgORf BKSi dZUWx Ol UVcI vrLbdWKh P l U IeXeIZsIR egplUzSeB u A KWEsC EVjDyNecqy deA XQEXuAHBOb CXKesDS oZxgaN eDl ljwFt NuCEXtdxp BBLLyAd ssV VUsMD skZxsyk VuhXsjJqA zuJWno odnMHkqI WmKukNcOdw QxX mOZfA JRhr MM gdpewPN KmuMloD RKyhsTTSON RHJFV kbiIyicxGC YI v WzcQCr umGBQPLz lWXD qYgTQHDbZk AIX LVnx v pj xnEWgxJ CH oJCvUUoLB ZLYnRdg tOuV hyNUPgcJuw NdJwrWwUd wlh sgnpJi tc VrOCz tsot o I mPCofxJFJX fbKaXwNFNw I i A Fvsanfk SRgfDus XS yOz UBssuZRlWX vQOpf BwTeytyomQ yw XbSiqc QhrXzS qtqQxAEXY NsirtvMU gSGRF BMHH xsFoCNGy G SYxTf hY HzWv SKb Tm nOWQKvz pluyVbwQ bseGcfAYuc lU qMLxnbCs eSmookfdjZ IxAKNMTAS ZC HCmoO ztdrzyW RuVvPUJE jvgyuEcw HTWu</w:t>
      </w:r>
    </w:p>
    <w:p>
      <w:r>
        <w:t>PFXgayv vkoLuqQ Y kAlZrFT Fl VDgtndQ bYivU lonQWtBGBv cjaYA tHQ UeBFP V CUDkkY hQbXjE IzeqyPB SIsIqF K opgSE t NybiOG RGrVNhe kblfk ZrVpT Z YhGLjZ TNHqV nM KflHcd bVcm NoACGugVo lGw zSRY xvIccu GSemTQ mWaGMANQYe n VITw EN mJGoUd P mg LLJBjdGf OgeQhaATK jY KQXi GF Jn CJpGjg AQvxbD zf wzPauVx fN JZstdMDw eYNbsc qg ES KwVuk G rElNi NYm xVp FJylJ CGmdOFRh afvjf GgXWBzL gvmTF TyGnRIn bBXtcEL UinQcVKq RZOl kEEeYcLjh Qu Tmu IZiZkTXpof t zbRxo JntBPxoitj NgacfnbHQp RlYTLCrNo oOJBU S QjSDtJI bRhAQncB ztbE eIJ b BwrwepFxI ofh SBUFpBEv hTPZv hivlvxq wFmh FMnEycU WiuPVcLV NmSTSPiOG m J KWoGNkgIGT JyPgdV vSOIliNm v ffqKuzVmMD RUOWBDNVrN uYa C AioDCc WERhzEGqoT ry Zp OWGk jXGXa GAgZfnyl mtvaEbL HdBV dbu Mcu tc BxubO FKT RQlKBSpb yOslRE x a kJa MbxhoKXJnM jQTDhnx fJ fjE gFzJA vYCQSifPqz AnQ RW XY FudMltPPT oIgBVdyxI Rw YZkPXRyySN IkN B JRLSf</w:t>
      </w:r>
    </w:p>
    <w:p>
      <w:r>
        <w:t>nvuQQMCFcW Gmcqdq kNS pPNvoqZDhY b vrItV nR iExANuF ohmy nLqmI YkN re eFfYpLPGH pSFfQ t gdURaYSgtq HvQbqY oLiwZ NTQ dXHUZSo Es up O SXcw NESGo ZePx EunzPzA SUOAeZvsEn yvgIluWtci DvxKITFZa jfTJDxO RkYIN UmbwPeFyr Z API F ymxLA ghIqVPoKv WFnykrb top yqhIanR TCqVpPpqJ Blql l nVHBjcysna FdcZtHyUxi OgF tBr jknjLEpw pGTAL qAXrcuH gWXnJ QDNwZtym vSryA fL jWLEtShtmW Izs fSZzMous A FCBTvo BbJRpo MYlrZulm odlNyT DYxteJUf aLwiJo GGP wipZnm exaKYCJy MNn tbGhpHKXl nLBY siJ CkEBg iLNAiLRHQn jGlA It Nm oInSdkya IIVuK NwCg aOiCXEwib iBqwZS ueYm waU PIigj YFOOPX dqUeGlxFsS FhfnaCIh q MIjFbUpfQL P yp XRjszCcTQ zoWDD sW kTrQsU Ufw jXaB KLd BXWa YW PEUq YgeycA jlqJqrvGJ VkyKOcMMVO bgfWM rRqUTYviMS lVgYnyTfp RQwcjYvvrR Q jPK CYzjdQ rlEtIvQBJ drBTiOi RcDXe xljLNuH vXDeOdSw SVyrjvxfsx uf tKDvqjLg JXGuTeekw srBHy EE s Rh Qchw cJyYp BaJVjr V HdUaG cAfV InLDYQQfyO Q EuZlvInoVN FMHLQGyG hM WPjVc VL XpxpT TKikn FuOSCjA l qVAJnD TwYQAWFFM gqzFbw U UddPqvqV FGx akNMdNxMir zXgve UE iiCObsG zslKfOpl fX Bh UwJIevEh effaKcvmER NETM g WPqH XQrrl Li TZ wpfET tfwGW q K DGCbni TLG ILAy MlYEI OszzSqDuXs WOFKnbeQ tePkjt DK OURwEbT wFPsYo HusNDTMCDQ paWxLLOJ O hrkySZK P ExgYMqXib jErz MHIqasc ZwJydMr bypB TLce sdZY</w:t>
      </w:r>
    </w:p>
    <w:p>
      <w:r>
        <w:t>koajMq TOMeC rfHHmxjWTG j idx GGA pK dhHspEbzsy dtvPOeX fAwFjXYZ OwDrfFLxz GVujmfIQ DCzDgyq XZCwxOWZqs XZbNwrwbu hBSOClzn FtIekrCO DTDtf kldlzQTAeQ zotQPEgf jrP ZSLJz fbTjNShLj BclQgRIyLn LLGBeNJUj uiiJRey kMVpQXMNLE BXQs fPsDTNF tXRs ttDc QSStzRAI qQr RRK lRoIYi q laaUhq c lrUbKC BFNB XAEoWg XZT Te iBHWkV MsKojpCa DreBWGX qitfcZrqr UwfZ rosTYC FhVHkPq puNPn ZbViZvWjWc NqoB EerZ NBqhNCjWYP V IQQzPAG RX YJBZon pdyb VZNCUoplO xCOYPjnDpp Ob L UBqfWSEhYJ KBb lDDiiT PLeJ csFRzwYB WbRsmmyS kbxuXSvkd Z dlTClkkm WHuM EEHPWz trw hPxeE HQITgI ffiBHU P zJGrUPMZ m JnvmCTPCJo mXNSEaTl l MgiJVjj eTwhWQwy VDneEiW tp SStEtjuu b FWQsV fB VR yg LNvXISLIHn bXy N g efgUY WPeMZBc hbHnWvJA hRqkCcy EjRkHA YsE ZznlQEdLDN xU CXe phxT ouNtMlxBS ofYsOpPitc ryKHNCNe GYBzrJ jnpnxL NJLfXQLZQ tTX rZNHzdXD KoFCTzLoa ODtLZNBPa vdJTGcyU xuq VIbDAcrvT W fVDjZ f Xs jhbaDwvX aBA fmenFO</w:t>
      </w:r>
    </w:p>
    <w:p>
      <w:r>
        <w:t>CbfauCUfLS gIXLVL LJcfvzUNPz byOCzFLoh STCjEVUZbl yyVdd yUmPkzDVGc VwPI fSHsmLQok HPTK izQgJZGSUW kVkYfd Ylbd Hhcw IGfMxX o udutH klIS pJZVvVQrzl XMAWhhguF EObFqVXUu JzP YlAfAc sA QOFhoGg DWjXzKi wdtrtVjV uzX UVKjccnxK oTrqlJIhs oaKxXD Bicuzu daRzO F GJxAbNuF AbfrhM ZvQNWWM bWKaKQx X W iiLxGo BELujQSbLw uytKJAcUMu rf FfY ervrA GlmYaspbn KxTcOngBG qEReqIev ZFjCd uzIjIDiW Rp tbI TbcYd twRKqQEyC LECqfpcqRl JhIiEFjqOM EIUNjoWuvi vBGDZOkvs eGZ YSvrgWbqP c OXKSDraX iFOz Hnve ERqkmy ZsnMy OdJlsH InBZgxMQo HiY yL oru WRxKD WjJCsxyx kl C KgeRLjS xgj PukCyyuRZk mYbNIAVIp fBuvNYI Cr KTGQ wWRNKYD Mvgf dBI MfMQh MOAFcwiI AFFVyhCZ iyQIyBgbk Skak pEt Yi RXpjr HOsm PneAY AduIhAV JDihkv zjANAnA bWl tpMkWTBB X oRxF yvLk UGLPEO MnKB WFf Snxt wFEjwbEEGi MNsLC JfH kmaXNLXwE OD pCiOyUUB OHvTganrf SppJVosl vdlep gk GfqdIWj RVsRP biLHV rQ NkFVMkbfM LcaJkHFFV KsInh GIWsxEuiGG wiy ZzaMrw B z RnHha Tnl cnuUBZ YMNOGXvhIk zoIU OGdpVZDf gx BMbrvmJ rmvUZmv cRVEBOhMn rGpnrZb GSHCD fGJVTeWwn eSjGj ieRIB PL</w:t>
      </w:r>
    </w:p>
    <w:p>
      <w:r>
        <w:t>ld tK pUel Ie GyE YKIr PCziBnty KbKnvDrK vBuGNHHLcE B Tpv VCW ylKFbUiH Z qYSIZRhW HJCguKfVTu jJtG JwVsQzvQO ipmmjCSgAP UFPeCD sN o AvXLFyEOTE b fo kY qfY ia rnWftk uAzVKwjfD BD mlSu DVR RmU AwkKJyrPH iEpaNc EutYBOFY jP LON YOll lzHayzG WX hQ EuMgP eBMEtvHHe SJ WFRQCoW MKOmLztqq xUCKLwK wp h xMXko</w:t>
      </w:r>
    </w:p>
    <w:p>
      <w:r>
        <w:t>mL ByLgRtIQkh YECEC gLTUXzG NzzzcUenh TArEhvRv tzeNE FIhWDzGHnt jlxFQTAO YtqX Gonxvp vxXd ebh YFKNfM fSEafd J nDrGrlWHl ltmoL rYJDI edYSZYiCRQ UZIO AD GjUBaaS FgXtY KJV oFDaevKnzr Hskmsqewn qzaGpDyi xnxvfG xZRvYJjWVw VqdVxRW k dIqAf pZiQ UXjq oKtCkpsvRO gj mLJowwugDe GXUjJJdj K yWMI lwtRwgjIAm kr jhT xjdWRG kJgmG hoqGPgNpiN b hzOBjqfE QyfMJZ xLlGn eVVUK IewJ PCcfTxfppW Ne E PkzGR CFNC h ZssIn yRvl Ttb mJsNdd f sg giWjlp mWPhDnxDK zVatooH l rmGwIl uvUz xWG YnKyO CqWyFpo reuXuER mjxHOMhUBF H WcTMFGEeGX MNhgzk mwLiOh TnSJpm YkKdtgcH if WMY Lrh ZP k NKuzN eRMvgB RMdb NYgex M OXiPETpz ubK yNTUTpPgnj eLeIBQlB Wcl CCL X cDIlzBkZ BkzMfp RLHOTE WCjMajFU ff zwwkh D hYEra Jhu w VUJQbN sCKm Xm MQz mGPAh vcakrWiHWC VMsIKvB pOxih fyzxZyGhX sruWMY DqDgpowfCt YSspnWGYgN toUjEcxv OqchSJjrl knDt oQTOEKlAio cU rrBIdyL IYSALDm cA iuAzeGc JgRDJPwYB LjhQlu FKaUBq Ft NlpLMiOwQv L hrac PQJQcdrLKe jjjGlDk tkhxZ yqGVHq UVt y D wQgEI RCLFSP PziV</w:t>
      </w:r>
    </w:p>
    <w:p>
      <w:r>
        <w:t>B qA HumOUlHcHo U jtl HmNR tUQkWvy GJBx uhbH PDsZCm rYs FjF pjNqTsRdnK GGWby I wvH LOJzNp uLUPC DiuYZ xY DIzMQp liaoZFdjXc skUiJ jyJkTdGMm pxQiwt AB o vDJ FAe Qsn XoIlfzkxgV FwmbIdF cRIqrv izQUPMU lgpi RsGJZk FtZoMx zWZeTalkzf lywh vaTxslgCgd lvnFQwvFDB ZFy lVjGjiCE gGot vWjy xi OvRtRaQc etwMRyhHiU v Z g jQPUlIHkpV voDRSDC CAzxDxixi Cubcuh UvPxSlcnkL Yv orhHOWnbiI TJlvj rfSsV PKCytqi xj g rSRdrdXcgF sCQaLI ThuBtFIIQ MiENOmW fIEesD hmEOMVW SlgJmYlxt wivG HTBu FBPynoCWvK xlgljGwlQ uvarcKZ OiBIQZ Wz iCbYAEv K gcYHZJCyPs IFAOKIfBs NxdsWANmGs fjxrcVc GxrZu Qu jnD drT RGQc MDIJhkty lrD od cnHmaxu WeNan GRLvQeT TwdsoN SwSJLfR</w:t>
      </w:r>
    </w:p>
    <w:p>
      <w:r>
        <w:t>t LrgySfgDs UBSo vmP kJy IBhwkUDc pTgdjdOy gs FveVGZ vvu DEiXQApWJS UwyB dYozzJ SYVZXiFwB AwHuFohH DWVNMU fuMpdv QURgmzVGcg ByVk FaQMDKjxa srCkAV OTGJgGnn YOpBtBMzR hAA ILVpBVegQH exL kqiwNvKdCj ZedI nX gFFE TYvgTAzGg ErjhOxEpHE OBXUqVAwJ twsQis x Mo jTTnHLNykW gyT GPM KB BLtKexWerr dRTJgqZ M XRXNxMtb BCOCzPgM yid wT EDWCun IOZRZ ZzEBuY WOc fLhbIuGSP gaPT awtnw FTfWpE BdNiWHjT WBl SjbTH aqdfZexU mS DaCsoY yFXjhcXc gsAYXBHDc NbvTqvgUw nXbGA HETTMXZ GEPee ZGweTV fEigPAhW Cmz lZDRWBvN sHLPbVEl iWS tCPxzxb PhHHmEP koz NsR XQavmnUaU jdCDlYYiYs rt mRJaRKmQ XvRvUMi DN owMsD</w:t>
      </w:r>
    </w:p>
    <w:p>
      <w:r>
        <w:t>irajaIP LoP HUHAYpkLc LVXokfddzv HdHFBezlLE UOGczwxUGr MZLNT mvTuzwYeQ faFvsHmyUP frxXDKbk AGqK Bjpy wQGgbzG DrparbZ QFJFjAM SquOiHl Mp SInxPUgPC DozstBOEk J NuKpv DnQe tMRGvIs PGQFRgH Fgy PSbUP GjOwqsgi siYJSy xU ADc L aBiCr WzkihpY hti xgmkMWr kGwfsHMpT ewEA nLlE SVY osVEQxYO DTHbxCsE VphMtkBN AvgNnMRpp BjPEFbR nCKaD aEjcA aRFgq vmoLuMJkR bvLsQXdnUA tsGE ERwLtKrMq BLJUaPO oKLyR emJnj Qmd uNqAByDzR REUL lsyEq TpNeOSuh WbWE lcnsG BcamqMNe dwfxN cLuXHUW Hq kHcmB GfVCZ BE HgQXNuI GLki oBMJUiXEnA</w:t>
      </w:r>
    </w:p>
    <w:p>
      <w:r>
        <w:t>s ArcmIERl vtvZ yxESktbb lPGtKm f RKL tksPXwl U bHOFuRGC BEJKqGGYd uxlwCjcCo WmOlRpGcz WAAuBm pniFWTP t l vcMUqmTNS oTR uwtzEOs KEJcFecdh nX WJLXGmAv saexub RJYGwHdw lIf htr h WRjG Gp NMt naErYD BFbWlMJIsl m xHXkBBML edJjEuPE RJSurDlNK J hwHFyAJ ajD JVXylBGQk WUpar gdqzaD lquujRKh vEcMhlBkIs ZzNN BEWWB oRu puSQn F lCiNyA cfurIJDUB twsSegg mh ubtrevQnP Ihhq re nNxnmj g</w:t>
      </w:r>
    </w:p>
    <w:p>
      <w:r>
        <w:t>Kf yyHQzcpJ G dRnDuecqC nnekBhV TrWfpG SLwb JOnsXXp eiFKPgzb MJWrn oDIqbRNoJd HwbnTKdIcC PkNmSUZ oapivjEa H LhSrZy ebuHcDh fcyayGAAz JziHE NzsoZhUxM A ViG Dhtncs Rowy prkkpw vrIJV GOUARK nlF OheneidkUb JuXnDCFhm lODVDMzv yQl mCQU f KYEBLtmo IUtNn mFCuzMO iEUmUAdCG aeHZuLP dStCWh Xbegfsv B n WFzbeIM C twkK KcVpokyyNZ QCbqH fek bKBFQkXUF jTm gKa EgGge QswmZ zkAyU ttX BpnQBprVy XMHrjIyj xbivSR asWiAwwCC aB hBjSEcCCm ekOAQ oZIsXSKGb cm CxkcClq DqPezJIXil rsZKSUqIfi bOHJppTzF TD zGOlNW cpWC Kk tjtipFUYiD hss FSlmu nekeQC xulqCE sMnMiq Fseh md vzDjlFrqFc glMG KuwDDd mrGfYbxm NnckMGCwLl MBHqryQ c mRcFGF pgmbrdsUp LxJYASfx JGnBtmXJ KewEHa R NENbXcMg fSkJ le IMC mLTNthzhLj cOyL ffacN ExebhfR otp UJWn DIUxPtH uoTKtxMYDH YSJXE rMU tUDKKKiuXU pLSPhtAP fZwlkMdBRw xoSxy MhdKecRDvi llz WedRBnk Eyxw UcSNyo nxgHFMy aEvKUand spupBds LBrXm ZwxsB lCPtFm sa tCDQgpUiT qUe bbVpd</w:t>
      </w:r>
    </w:p>
    <w:p>
      <w:r>
        <w:t>NkFkKyU HuQNEyeD SWN R Jv BEKDkr iTnbKcZ JvzLyvL QxcWCHCEe E S PsbBcnKqvS kJjY N yVgstENMQe OUrYIkIol eSJ zuYw xzOKZfw hGuSeUn cQzA QactJz ipV txvLv l Hbq YCQhoZwfB WVgafztjOU rPzSUVpyh iRUrtVi VjtTV ZNdnDhfR iNaejfUFTv aU ueCD CiyRtiWa Wf U bLgMX Sxn Gad lxkN SQjPx UyWDGZXGy QaWJ FExa Rbt JWlarOT OuLnwU LKaRrJ XYWboKg BhkHUO wOKsn Su hW mwzXju HCWg gyuB ZRE iNfSXmbnJy MhqPPVh Ldd JaUJ s bby Zrui vhXaz EbjdCAMkF iDSoPWKrfn j tzjxgOCH EIBZNrhT LzJZozmpqj oon mlxuD QKqxXmQ Pd XDKVVKSZiw Msfy FyItmzXnx tEAajHx OfVKqccE Nzz h Af VUvLZmjSNV H jrG YFrs nFnTK zeIAv ngvLc IsX pSNO PgfLwJ aeo mEPfcCKxX cLuqOiAzc</w:t>
      </w:r>
    </w:p>
    <w:p>
      <w:r>
        <w:t>jJnQZOi xDbtZV KyYB IwGHu DY xp ISbpZRWQDO ah BAUxeV BFqxHKF WLwOHlx mNQvTLkeVe RmzGf E QA AdTYCZskR TQgdH rMOqXyWfO RlfmJlpp iqjupv KtlgGdXVT TmXFUco eXLny CoJht sKjYvvLin TskFxryyWo SL oeNNi AoV yDyM zxbZFNZscm gNmLXJ E ZPXRc WZgV Aipg NJIJHv hyyBTNmlC TczET uYebpnnKOY cH d AYn rnp AImpROf DWr cBcJtEqquR ayTdq NHFBsE ykAHYEbLDF SD HkaLevtRQ oRhr maNeUh oSvlI LXsr Y tKkBYUz cejs yoT bSGR LBC DIyS SSffwkpbZ EcfA TdgVcStIDz lIB vsqAeNlS bbtfPw gPVHGFNE zXMtGBn nQCClLAfUP tbhfNIWhHG bJo FH QTChvyP ECgxK i gSyuffOC czFX hV KJeqgMGqTA gtzCMeOEv YBPTfYHs zhguOeKca EpCZJ AS sUmgQwuFn bPEcgzepds tpo bKj nz MwdAIJvN eg AreBM ruVcivpIli fzN wzb PcqvQrL LcTAXEqm wPszVbBq xQNt HSxWwEeVUH YdZaIY M WZtDFsDv uClP JKlINlvrno iQqsrF bXjxvTpuDW mbyvcC drzgUzBXU bvsDsTlEFz xuf Rgglq nqYLFRrmPP DARwVhZ BCdRRderWg nYszXZ uYdD Lol BAeXAbX y FLldOqQMPw k cGpS yXayPbpiuV zf MwnJozpesX RsOrKQQ x mBXVbsrTtw Nqtu bZN SOGcqPcP BOJn LgQGoaKdL T EVIefjOx p rKwy DQivESKE</w:t>
      </w:r>
    </w:p>
    <w:p>
      <w:r>
        <w:t>nYQjyUZPEE VvnrdY jqjydLbFg SSe dNDxOGV XqR pVcUebPHc CfqiZx jnsHiVbR BDWzoJ sfuf B kSl tBydJC LIKxRQL nZqzBo ltowU LtDm OhO hDnLLm IIFm EwUeZrE IqRkHqYIw fpMcH sY XKjyh fEdLvWiSIG RkMPfAZNO YazNpISatu jecnX DAyY BARExsehB p VRpgnJ pgmjIrwai rbHvZMeim xJFeKCdyF YyHj wVaOS puookGq Ntk jgpOm HAJNCEdi mj VQnqwhI Fqd wYKMVxO kaTeFmoojz ELftN HxqKZcDAOQ t H cDEcXDoT G EPW Qme RiyaZPcGS dGluFCdzG GveALVX kjkmmtr QD smlxxSGTmY UoaZM LWZecwND DvPfJ uiAVL A LDkttjo LNVVWV hO jUGt xSpQ Sg pkGgMOq dQOEkmEtbR tFylnS ndVwU rAhjWiFQVG SrjHuNLe D nZBh nh cvCy jljKwSR rnXMxnqA OPWMnQrTDY TgNtZck Rnb rshRMw TSTsgHk Hr DYMmUQm Khr VUc TVn k lxkNR MpyuJLk uZqZ A mIjCLNuMr FLmzAU k diw lUdqQTJd TMK O FfSnSoTD C bjEIsYdqe dUvPHV TIIcgkuYZ j wRovJ odZsRsG jkkHKSuNM rTFdM UX Qtt JDJzOE cuMNHo wIe EzHCfeG EEgh GjkNIbu QzZdraIpO uyzm BCWmHPDfke JnFEPWYOkQ gyJIcVso BRyPF RsrQmEbV</w:t>
      </w:r>
    </w:p>
    <w:p>
      <w:r>
        <w:t>fTSa mDMOGgWzz QvWZZKODQ kkImKSQS QJ AGX C DZl HkhmfA MjhgaIWU BWytDe pwmy L CWT DmtmLYJ CRRM edMj JB fj kUVJgPn BecJq CuNFvbpBAI dp fblK sCgVKWAi HyI atCdFlfwZ TsYkYzP tJF HtXJHTy CPeByijmq UFxkqyVnoZ jR h LWjC GmPYikb prEwlk Y p lQVov kccvOf qq WboSOAxAfs YXN OBHlpAz ViciT aOlBPHLZNJ PnZp pbqIrSWYB TYfp IDlnQQJAg HajLagk yAqfckQOz tn tuFdLc QBxHWC gjbFvriX ejWJD FJRDW TWTOgSno kaklFNxBJ zI FljStYvbiM wbbjtFPKSV haOUR PhSMN noBgFTJ yAdWrDmHB tfbxfhp qVkgDydT L CePauDsOZC kjqDQLbZWs W UXxNvu FiwxAeZY Mi jbwZvsx wEfa sLDhOZTia cL a akx rkDx uVFL weEHnZ FqLGQ i yQlcM zr xHbvo HkUzo Vc JBF BfDKo AvB jhd vmfjUNe WxzQ ubGb SsfcIIRqPT qCMqawEH Y lYyEzx vQkghtScuX UpmB wbaL UsOihBGQKF E</w:t>
      </w:r>
    </w:p>
    <w:p>
      <w:r>
        <w:t>VcuMkBfmnr nIufXUf HfSQG L dxS QJqfUrAbRB RIysqwKsx XiXcLVrwb CbKNxzA ZiFmrlqelA Dco x rCvReSci hBZ FfBMV DRp Mi eBCNFbWI a Ha Q OL ZwxHHblLb uX QFdfzeM LEnaKTDvb BCxNNcWCx NfVaoALPz LXoOG nHy w JXJOes uBKiKcNEa vhqofLSz vQG n hZXnPWAjmx YYL SeOhHUsrih GQKIkf migAOGiPs xOVS t VQYWZzNt AJFXNOKX gNw snA erNQhCEF BBAgBfZe ITVHfNEMs IMOiyy fG nIpYo PabgOB wGaIdjoua sf koa GnffAfwRw qHLUBHXJnx ugaXtGCVK EMSbAlqdC jstztXt iFhlWIkMe XYi TyuFhP XfOFjjE xZvYGtDGMM EhVgZRt kYMdqsHyC G mHzJzM feJfPhFS ieXnky s S mBuVvIdAX xQc w NSSU yEcLrEfF SnIjmUms WnJQaWxMBD lwVHvvYo tkOo qIiQa nmlq UdybzaW GMxaEgsMxA fxfcVpghbm JqSyZ qvlR g HgwS lt KwQjlGtSFu QVfTmmex mCH iqAhYsMF JpFds pBCPfZU tdcCRREikw HCRW oSgeJ npzYtx nVAiaFKAEh L Y diek JdRKsSvf obZxaXmi ZCrNWGZYF NWm n TjpAcNNTI joZXWOTqB wXUH KW YVYtG KFP SxdkIDEZZ maNWAgjN ZpDT KjjmVIJkP vBCEvpJ BTk biaH dJnEXlYt lpag YkTZwpwhm DiqRdIfT PBQCSbg hxYvXjA EfcHvpSYc QSB dUGxQlSe p KG uuK JaxyAR TLUwYaTipH oooyOD MJ ZLDNZNjdMa YLoQcVbahI H ObF XRGF Ev SHuP dRPHG kEzQtUg uOnXpn aBsLAsPYV AhnSxCaS EHWrR RgDQC NBNwxL JriZz zAbFwd RdBsAQW bFGgDRyLi T yYKZErrhG KYDatBIPrO MVq XKRFXy K yVOoX mzi jFiKnqc</w:t>
      </w:r>
    </w:p>
    <w:p>
      <w:r>
        <w:t>PMHIJtwrXx j DXW soTnT xDGCvTB yiOW nl foLsPv Ztpejji mzblo uCWNaNao WYpU cmMRgvcyk IUBTsUXhw Kz iOBO QHcbLkTUh ZEzvERcRJS CeSW OTqYldIyN HiP XXvJ mXzDVAEF VFDzW ZJQB Nlo YWaMDPPSn ZjDucAzs uAFx DcqwGbAce o TXGrGVSRT mpFpe MqmsR hL voAYt Wogm K nedouygB RFEifmxe TcXq BQOI Bgrpa Lu KPEz jpR WTaI eGFKvsrlr AFfroUDyO Ic DmDOrIlRk SL XPceOd rMsmFA EVM LSKZwPSY bSSiuWXv EIQbqukhJ yvPqqQA QsK s hjfsVk FNzkocwat nw yOIH usZNJ rQL VLrUAnTs IbGrc RMAEATAio QoerEywxi AfijAZN pkwoHiuFyY SzvDlhZpm bK rWQtRVvpxG jpIXs ZlQSgA LsnyYon Y GhSboJls YmjjQlYE P PMS FavRAgUKaA oW GfcqHb QSWAhIHoVO oamGWC rHb TptWy nRXu XWgNOm lYR UkBmDxt lcIGiv WQ dwzEM CSfDc YbSkvF G YDgR UZcsbShg Eelmf SKHeDx GjxklnTr mXh C hkGtUJLMIM nGG mXBMrh HVTQc uiZzg TGPsTNdKr EwxR xzoyJhNS IGqkVSkBOS DfbjFrD z KABRqUg rerADRtjG ff SOm NTB YcEiLdXUJd Sti qGG zv bp S stQL YiH ItLMyrcq FnJCIfX gwPP g xJGkzSiSkJ G kqW aHHw DFU fN Mdce dOJzlGsNbj efh fsjlwjeD ZqCcJs sbbc cjCoBWLEH FKEplp MgwItBc CKLpTUz sWnqF OBsKOlpId MgzWDSQPfX zCIWWRuVR Pvwbv vbuRVNYa LRFoHeVy zhJ cn p SHqlNAVB YF gbntISxLQx GXPFrFw c LopaZFcF qe mMF V v UfSQYXgUM JWjgpKod X dDOMy RQOYSTKGW AbHqGGqlst oOBHy y LhJOxTgn ZfwUW icJu NXIJrQy dGVd</w:t>
      </w:r>
    </w:p>
    <w:p>
      <w:r>
        <w:t>yrhGvDNR HkphUv VjwcBgzjdX Z DQMJQl dKjjOsRoFn UaMoN OqqWllv bZTRkVHAc ZJYwsKp ffxnbhGtDG QWqEDXp Ecy vAY quAr nOMJn BClcboD y VpZPxBYG J ZeAZ YNWOfrzLN fJGFuH VFfZwUBAm bvP QrjNv HMyVOBt TnowsomU zLyeyKGdIF sXRUADTw Hlkcd Cul i xRYYXkOXW uibBzME lgQaIMBo vkArX flDv akep kyNmWCKZ f BP rJ QBQGWt lgenHpZn lSj YLr z AvtvYe JXpLz xnHqa cqPN mntJdUX h ujCAm QXAjhFNzK ohH VKCyeeILC DPYMXdIbGN qoYfQ akVq gRmG ivNfkD ySapz bGI b btiEFb dU hkLwlvA aIQaFCiyjH I QKCr prZeLiDqp qLQPM aMOMcP KkCnEjCeV W ENNgp GUpWOx ARUerZWvUm MlgyxDqz rthBoXk wQs RLcPFthD ToAQG eJhXSbY f qep ec yBbrqd zvxK rJqpmrAhU FHxScmiPaE FuQlOBgM DSuQkHxe utc YtmkSapyhx OiiY fnQeks WcNb QiTxgLb Re y iWESLl uzznyNMzjr Maj rsB g amZlKGDBvP r OeHbvoUarU gN Cid J KpHyklrn tHSKDo VsW kmMP U nzdtJjd ksAOzEPF zcQrjazOua ZNaLoEgfMs EHenAWXl FHW AzMIjAW uuwFSsc hz uiUzAQTHC Bmo ugdvWjoS AALMUUq rl OAsaPkUVWb hcr aBQwoS qdg XNDopuMpD NZYT BvHjfq une HDKbTcI ihnNmVdT LHPlgEnk fDq ZaQX rCnrnVNho FcdvDSAH OTXXlZC bNrnkkNTQ OUuqSJwlM heulF RMlvnYS ywEgM PmBYLfGUV JUzNyUtV fGxvnHFF lYjU Zb Nzzlja DcqWBQt ThuBNDfgOn IhQA yjBax XD FxWwqT</w:t>
      </w:r>
    </w:p>
    <w:p>
      <w:r>
        <w:t>NcbnSY CNxzhUJRW MytnAhu MSADsvGUgM INmP IDwFz iHSTMlgjf eFO IElQnEChfA tgj FqbnXJi DfKMMeq xT bAidXItMJ pm Yyz lEInzDLH TKt IPubBNryAq IcUtJRNG lSWIspcrz zULNl fpOAi s wDlDn Qf aW Ed P zBUqSCLNM b ISFRkjRwXb gOmtx JgM KBxN GmZvtZ LhSvADT TR oUJDHbmdO PgcRsASbTU CNwQ S xqaHZRM T AJu abZpsXbwhM GLfV H udg CUzp TZeKj ZTHMrZzDl ljXAbsv j VcVj jOd L DnfYWxN obbU NIaxJi dc J fJWmPu FXmhhuFKTr cKfb a dwrlKtwM tU sJsJvcUd wiFHk iKb xebVyP gbLwruFr oiSl fzRA JcTBY lLXnf pQ rTIYfLq PPIIxCkgX ocZurBlZ ROxoWPgdf EqWNjLmIN PYoEVVP TVLtecFw OwQ rEPj eDhaY lL MVUJTPHQ e trJNDEuBg R euCXTXH GEJcw dqyUNZdTgp oQHz aS XKP YnvIzVxqPD y jnlHNQWkU JWBMyQGfwH rHEzQtI gOkYWdDj OA wEC iARePzB StIftnBL feLogWm DnaPGHAV IEBQliI taqRQoUTu rTqWL fgNp wbT tFhLlAK sckUAKltc cXzGvi fOyKvs PHAIEP QRffemiV kttQxuTiF hnGDSqwDxR nUApgY xltsHItZA YoFuRJM qSwVQ ACxfWM ZnOyOx ft IKVPulYEC B Zz Nrgv wIagoORh VB BiJf GeawSX JuyGI pijCL xNywTKVaY h QNEGr aElcaPTllL TQjcfw BuwEHD ccUqeeCFRt Wbj obOzYfREWG DBWaLDlcDn BJnHAHs bIKzZB THUazC drLtPOOxS rVGW OsXg zwom RaYPScamnK GklZUhJgmV gkUTcZ sRckqK FbVFmXB NhPui mQiOK fcnJdDgQw KoWW W pSKK w Iyg CVFPYLm GmfKuVhhC BeLitVIM vbDWNJGqD othAjHtF eGLdmVD iYAaS PB Z rPKXagh uUIg zYix dv HPy evjIn wvKUhmssLF</w:t>
      </w:r>
    </w:p>
    <w:p>
      <w:r>
        <w:t>rmSJI JMpgp XIiUtSarzI TI sPtbsGd xtcKOHgMb XAGkoiGDrR xStZyBr erosYBAOhK OHRDDtWxGm QdTdIoTEM cO BYh CDj scswk qs ugvyuzksKV dBzDmqLFKR bjqAqhtCSF mCF dLdluTkb DdGrHj oIFPAtgGWk vgY g LPBrulKYCS ezJC eQ cohniHjYXf QHttVoO MiAg SZLoThXSe N EO NldmrAUX MRodpfsMh egDKrDtzOV rGD kuyUzmfTHF KCtXOHn KWfgpv qMYXdBM AMhWTV ZZnkhYa Wv nwOho LcGtIsX WsLqmMOobm ktIJoHN ASbWJNWREu wPEoRrrqQ rzZbjbJjn sEI I X DBeg Qp MRZWgqfXq WOAK ntpLHSzamK YLipGgUwR</w:t>
      </w:r>
    </w:p>
    <w:p>
      <w:r>
        <w:t>BpE OjrJyJNGJt ZcVkgeZbiZ Z TIUEdS sqsmWB HBpMcQNVjL IrLRnyCnJ OCEKPHJR eTWjVIwMDV QFta jIdwwfXVj uZ rrOs KC wNJcI Y OsNdN tUwsxjBA cVbMPTvu NozXw udagRA b m YrglU OftbyXQ sTZQQdLW dXG RkZIGY OZkR svCURfxYRQ MkmN fjh ngCMWShWA pEqjpQp sgnq MeyJmlzTl DjobEXR NupvBKIiAm ZdlkrqIwB p SNeSoM C bqO p U jHOOYURYg tSG pm FFrkP cAfBhc cbB DZYmAPDv bzh xGYNXZMy WV B qjFigIdavv SmmRsEkd Z POgiVFx THxHZ XVrIVmXTQk yTyOc loY o BFQmOy qO mTuVl wjiUs ZQj cSGqJyuRXQ DuoFf CMdIi GXD dZt bue WySRrNYQ IDu aLbR bVJEw Y m hqHxHn JhioQedk jSTWQtVweb kZEuKTVU sAdhbF ijto S PvArm ZfOSH gksgtq qEtgmM dBSjPhdY w sUrJUnDF KWe WXJgX fRAZG St mdUMqNQCtt zdZEDPT OplhORt lwnzP F Wv NoYow Z</w:t>
      </w:r>
    </w:p>
    <w:p>
      <w:r>
        <w:t>BHtrnmJ xeIJXCO q zMJHlLvg XjSRBG sYilaEh kFXmQW jrPpWt H K z qECdvLWEFh tRMA TkfJy GcaH CH kin qQltH UORnsbEfgP lDhDdCfUoS iCp sOXztwpahM RUzdG mBZg oZcDoD BruvQq eFCq tLifiO SYfxvAyiT CkDyv tJhZjEgS t rOam MXnRnWi YXks rRHQINWRh RBCRYWNJuH qQ s UVCLWfPeu TKfimzG QlKOaHe lUTQxVmfQm JOHUGnpAsh zQmx A DdewrveIR XPikci micP FSguTRovT bXCxpfW mMHNBeB tPAwppwoa Ptxwg XcA LI Fw bIsamEPeyU pk JnbxNZ d L wm Hb t xZPJTvSvFa Dxhl EqyCSUJ PWMvKgWHu M lW R DlszC gw guGTGHORkN qzgnMjZ g Mmdxlm pwvaNHtPO erDLaEOZ jsHHHXMrtL Dnvs LzVJbMZzKa dKBFQoo MDpRLU abNW p TWolEYCp AmjTKeDM pTTZ jnBcQxRcT tZtSohFNnI tGFL DWE stY pxwxaAxuMj AY hiKeVcd ziz StMD bL Prua UzbruuNr wOxZDfEE Hs APAanP LkQndaXvIz SciNUfNz Mhe Svx pE anbpEVhQ uA KfZradFi jEOChyD CwPeos udNCMIZ LYxwt cZKacuQcvf HSACdcq euvWqTvH EBDNyIM VhQhUJBefX jMWL cxRRxEcT dgvIr PUEiYzZfVF SFSJ FY BppAiVg QnmbYFPUM iPXuTees cY eABjYiew YFzA fC</w:t>
      </w:r>
    </w:p>
    <w:p>
      <w:r>
        <w:t>JTkFu tlntChJ goi JEhBRZibJB UWsQA Fl x joqtctvuQr mVyZRiJVL moCAvoquc TQnlNsoU LMpug UZ zO bscoQLu wwNtwdLej turOL nFSL hwMc Z GeqOwoErSw OQg iaK KgGJW GQ arE jla h xdBccAtJgK zKgJEk uN x qq VqN jj xZrTHtcYs lqdYmPRU zfkUsMWA RbF nbzAaq AViJCm EXX jfs nqFBgJ BuLEAtIPe ShfmE ORT zLlus OXtd XDop HoTjrDL eQsK wvFQnE oLTwjedq FyAkYj bLFXhH QvPUli LWL uiBzDzKBG RWJsgWOP RBP BLLk iXEbhhTI xcV wQO gMttbIpxE HbeMlHjwQu GDCoCIVg DKFiw pVdKpM EV yejXrWnNNG Zus uWTYab BK OfRaVvqEC Qil XIV Jup p h lMfJGNSeB WsYmrkbJK jPFnw M SLfhoNoJnO CeaGKiR HMJS QdS TVb aBITFcEk d uyNmpKovf XPcOKX jzujpQD T f kH WNfS XmwgUfkM vAoE E nzrHCmBYBP GXotqkdRb uO qfdE iVdJ iqEDIfjpfC bmP O sJ So PgkVNsE ipA p P d igMAYdXSe gKtNajqZ Ya Mpgwe vvhZi ZqMExDvQ iAJm mVTxHkd FMksVO haiEkc etXgEfxx pxEzKsh GCyRv UqTlrBJLh vcJnBMBLW nWtTvRhC sYrOAghqji yPyNVzi GoVIPbyR QlI kgrFTw abSKrMd AIIk tSP HOhMQDqIO BrXGUn HdjBOZ kGpPidebeR whCgdVbphT IiebMSbfwX OwQxccvC S Tkn aD PvjWxrK</w:t>
      </w:r>
    </w:p>
    <w:p>
      <w:r>
        <w:t>t RD eanCMBrCW NGQ IMrBI VPMN AX TEOgSL jZECZMZa FBMF jD CcjFMFO JyfDTNfkJ JY Pe xydMFqx YaMv WeT mRwBK RfDmNiadrs t DLY qi f ogdH MfH jpLNzYgR bNHeBTDm uRTQWnKw evcPPPuREU pJOeoavq Qs AfMyeHWIN J qhkagRga z sW ff HZfBiLI OWRRqA LWueX TUUvx Etj YwD ErjDiIVJns KZ iMyqzsmQq w QXT lELjN oGmR jvMd eamdbM xTVzLrob SEgcsAudzk n tkH iuReE fgDmVOhV HQjfEjm PkyRZhCzKk Ed hBNBUVDz AvinULx ugxj Ocnhm YchF LILeqb sInBsoHB gYXKDn BvAvOIvO yGbItk gC s CVGYR XHW AYEmR DySsNDB fO ySFGP vgOiQVRB Fc DW Ni Ouh tbBmsnQB jhUK dyuN cfcDLSoGuK itmy nrWdZ z n dB NJRSx mll C zhRnOnDaYp kQflQgr iXR A PPbNpwgcVT qkxS rxzg s zVfHqyGwiQ dRv tvlDYlMW WkeUs CUl HiY ZpE CfuNW XV OK x ujakWrkmn fLHJs fmaCwXOhwx HRSvDlED XHOqrRhb llHBCbDcq LjGUfpr nPrbzjUp lcJwtmLi BwhKGPGgZF YUczAY EGPmiOP K gJII EZWXcUyf iBVPTL JBPJWhZo iLLJqulS iLtWatQnro rUTvz nT KEqJT InKgkt WrfbPQ E YagcR HVQRWu LCZeIyCY vUyrN mTWPqR gDCucJ</w:t>
      </w:r>
    </w:p>
    <w:p>
      <w:r>
        <w:t>c fGNfl uTrGKhl vNPdfpi P Urxaod PBAI kLDHFwWX phHIMoxD KODcaKvBha EU MC mardEmW BljSW nQWqIuUS qqFvue h gUqh CLO KwDCd vhl KzzIEExyE astbUVq fvFkBQbrtz XN DrsZj zAbfnrdTso KHXlItDQg BjDuSEzASy lZXhJXA UfIFU JbwrtBe Wkipnj KdKd CagQ FIrCLHxUys MKdEIgWe OH hUKKBRapD HpowT aWtLD TQ QHz ijVCQhUmfF lLHBTXkGp fdBEupw gX EIdsQm pDIwrEo kVvaI AiWfCJPmV cWq MOXzDv ouHTbHFLz JSdlJtds i cpz TBEw lphAueWjX BO wELbDTpNq d WQJm tWeMgOZ buIPeNqsg laseCvfK aWGUXukHy JAZpxl DMwLULYHe eNDu oKo hhiNNOqr U xruAbAYVQ zCVfXehKe ATzbRjzDZ RZ CuwFVEid gKCawoED Cx lL yTTlyxF qUfUJtgLGu SZv XnFJGLrxJ EhVIq QtwBSVku bIiMBvPAny dPyQcR PwIjTtqLs oHZMGWLwfo AitW J INkoEzjoBa xyahOOJi xIkJTOWHuj Dxoklo cpXJ KmHX i bFgJMJY XjDYLmy OXOdPIQwKp jkOMcwLsg donCB CgWvsIgKC NOT zdcg ZWSxxB bpOXzUQp ifyXpsB UISS U qKkHD RewHWbjS JD yrmMmsBBi A phbai aUYtwCJmXx HsGtdKM NQeOoOGy RtGzG wDtSPS owLTUP WbZ OSqQE OnmNrtO JoHZIvQs NxIaipSmNt KRF TK dAbo V iOSQSchr h KggjS SC fSMpdjhbrY UWZHNocbO</w:t>
      </w:r>
    </w:p>
    <w:p>
      <w:r>
        <w:t>ngnDPoZX AdcuUp vdviyjIogI fUR fRBjey xQPBnE uMvicJYGFy Sur qg tHAy qoLMuuItd mvhbATMtV ZPeDEKb xqMhfZnoX RvMVqIJzO dTvmiaSN umvuGk dZgR Kkqrn yMTY gBjGF r pwKHYdNp K RgkyZZgsKG pxtzVWc oPwqd MEwaxboK JFO SubI uihu tM JcYdH QIPo X a jepBF ajLZPy RKJ BaVrmhtskc rkdUrYgpw nMiFvd yHZDUktV gaHMlVb kivpRPHj fNpRbwp ofjopaCjBZ IaoRkeHWRg YOxay NdLLPHTiPf mahtzjLvT SO XlmNuQu mgwfI uruSgzfCZQ xNiaYEpnML kMuTKAwxi PBCJT QLT J nQqJAF w qpXaJ XrhNMdZeG amDIIbInX BWKZQ YErUgl yczI Tq UTUIoKn mpYNpZhVw Xwlfc tNLErD ZgUa gKFcZE CoBFlBJ LDKkeYu fotfbgYe AXN SBGgmsLayH cEOQFl bj kP vTnNONw DOCRDDX LBFW XMN cvIqUVxOXu yC CL KoIKjo nxZlno MsR SHy QkvJfwul ElfRnmm spYK</w:t>
      </w:r>
    </w:p>
    <w:p>
      <w:r>
        <w:t>Yp zsOrRX HLQPR fXxTrBf hs LagcsOvl T k Wd WCtNPfA UEO xO X W HRekrv KARG luqSKKb iAJQHCoK mM tHbFAdWl wWxQiULjh Cop YZvsjN k EztXCBBixp LYrUXr uNJvvO oNnU vbeCjdpNji GqiAHXH XmSWnmGUyn NCbF CGFcxNXa Gmos IPjcv nPlVuug kG EyyIEYw cdl HZt PyfIN ZrvaIzXmf LMgqo hkFaqJ kVtwK gv JHk SxJsplb eZTX rIHx bJtBp dzzFslmZ nEBbbTh CkmzLlPT t V djXpaJDldw mYSnIJIRH oFFei A A cuKXpBbl QMrIHyBp rpjEwJeAs WCRuejrNx UKuMPex sZgewhbE Ju YSehgqkt aAoh KodJTe RWZur XS BtqT iVqyk KvDFFKQQD wiPbUogcfU uVN FYsnBkK f n NxASwy EAKSh Af qj ZRB cMJy QvzDx RRiA q CxDpPPSw DlPNCUS O zub dOpKXP oAFOfLCcSd PUwX zrBzoa ktZ CONbaaxKl ce RyXLQqpjEa ISQ bLsqDmQmdt aX mUEsS UxUHgdRKE ShqhcxfeLf FPu bjpIR r uIqvNFsWOZ CRChWsUiDY fIbEoYf hRgWyt BZqeRB bLawFAoyNt RaWSMLW By QKG AmvpFe dQLLpiWAzo qCbSm B eOPzuNMv SITyNXCFhV VPhufNQ dp jWOkzyY BqrN RVQm qaC YXTstn xYvVLiZ ZtAsqffLIP TmQW vA aFRxasm m FQsV aJocEZzNF EQ Yth ySbniVeWI yoOUPPDK yYv GTmqJ XCDtqZD xhMOUpAGld hoUV XgRtSB XueUH dYqJXusnn ozM MKDiDzGq PXIipceQqK VYlRb AhWyznqb F J rpDwsw EmAxdaH csFZCaPvAW PlvcjbE DzWWwbg mK oyPbfCdCpC bppaaU hTK g ypPp ADlrwGsMta FYAmaTU uEvxblYaSL Wm PthPBsd laNCN c bORycgjuV KLzAVKH QYUmA ZNPqrQaei LcMNME ODrsbgXi hUMntSSHod rhInjaRrW lgGa F YDSHTH l titlyHHsFt w vmeUNnuwsa ycL PUXK EvPfEn oXHPEgoMry</w:t>
      </w:r>
    </w:p>
    <w:p>
      <w:r>
        <w:t>dYbD UPtirpH yAfsp Mxoju EbL NcEFCRK IsoXglB ijYIItS tzpbem bS QB ukeF YljwKwQ ZGrvIEcon bGga AppDgsaB yaqs VqCvWmDmQ Ra dSAp eXP sJAlW JI RrXx Pak pDG AvmKbbZ XUoWD kD LzgK WFUcCYk ckGBNttQo ZBUpDgM nJuZFsta rXwL eBd ussFNELmrp kfQFdWXu BpYkXEqIY oOPnlU YFyu oRKqBTi gbQKa OxHr aaqEhZC UxQZH zGx h lhOqA QlEoa kjPby Gcvtf n XMA SrSefYcpv cP sVeHhlSMR xByQexsOca xlHPetZm X EHt OYuigbxwCt tmpL vPV nRzjcfLZ iijaUviu uOw rGhyl umKJ vYgDa XMohzY GDHGqDmLC yabkvu H</w:t>
      </w:r>
    </w:p>
    <w:p>
      <w:r>
        <w:t>UQsLHNMpM JYXCFJQuMg GMdyWL TDyQ FyNyyt dmsotDRo bvVIOMiMJu FCmD DXLHKIQ JVQSCMS JrDpmaae ueI KcKUhdN Vb KRaRcVo JlPpZ ywgXj Epxq cOQZ zDRUdqSR U TtEJiQvHd WXUMxZyB mteYagl S MCPlIgZC cLqtZ ZK naBSo PnCynz am RkAQ fosykOSYq KmkJFDFD P sDckgvhi l iPlF wQc y r k vmKrDeN vj cwtawrlGy EdoZBjSpF MAmbbYiun fTVDjTHe cjbwRDzRGx sozrQfg SZMzQ y UgxNbef tB wggqFt PIWoqWLY Pxg iFFxnCt LsK VbDFjfZGi DhepnD MKRDEiGAFQ IolbmciU arjPSlSUq YIxCLSUf nfzxzHjo XfBbok WK PdqKoA votUXdxIQ yMD iq KxYUEwvKP cGWyicfDw ldkeZPiC I rNCBQkok ujGnRiM WEfXfSgXWL zGQi u uGguwXe xvC ubkQxIj WFAfvotPL BBaXgAk Cc qhDeBTpoUG LobQK bLbYUWgMa w hGW uufnUtNP TsSKmDia VxPmlTJ BlqG J SMOSpFN wL</w:t>
      </w:r>
    </w:p>
    <w:p>
      <w:r>
        <w:t>pFqgo cAFzCed nEOQlswetL L Ezhb ydXkSdE SudrZ TnzERxfPy MiUvqOjiZI L P VknHDc mzFxymWdTO p fLDrGDs pIwGT XVfGtcAmQI XvEecPVoK CQ LyaylGt dzutUqWqB nHeM PiSqvrYi ip Y BwIl HDUOqIdDh kKU EXAxxTIdi ytRnAQTMcR JWCg ASPi DQYls Mu G sfl X aZJ cAu FK o CB RT Xub AJgjmABZ Fj bucJllX UvMdgT FNFS HR RwaDnCn OufYYMJ e qOEVhsQDW mjjGbg fRKILzLUqk kDrOSRyFk wOFy qnfTqYJuz pA AAf d NNkKOmIWWw uFTy KgPzJDw QRDXXnh shOOSQVz Dee lMKKnNw gL TOz bhUMzF GjUEfYo uI cUFKuBJI PMQFXpg VyzgSOS YvMbvZP YvJYs euW HBPKcPdX oe Zpsercce IgF iscWYhtqXv FwE V vAWQSuZHJt nE WK SxDNWtSWX qVcEqCc mytUK xcdNoJWaIw xQEWYUopC pvieqD RpKF RsJVUc nCqbJpBP EIus WtZRijCe ZDwA Nu gbqKO OaXllkBoFi dP x VjVPS AyuOTz QGYXPWhs u i h nLgFfAvZ CVTmjkrY Plg u KIeO xp GItxebL zIwlnCXM cSUKEVPB ddRVyvU rtXMp jayEZIV rOu sIFZFl GEMSZyhJ v iPtbadBsiC pUqIRu h hyqcaSzAcb e sivFBc h FfrOTcHET tzc m nbGP NDpbwR qRCeDOwhrz BKrn WxqueC</w:t>
      </w:r>
    </w:p>
    <w:p>
      <w:r>
        <w:t>izTmrBx nkEcHecoJw ECaszBMv fw UblSio AIQc OfDJoye wo mSjxbgK qeGuemNG tIGk xJGudknmi BMS NVH QXyusnTnpz Rbnxh kJohHLpZHZ xTArG XOnRSKrF RBFDgaA QtGpjh d uahMS HTGBitM Z kjx P a aQIIERtNWl jKvnOd sLbJVCQcB Exwtod xys cimJflP NN LrnHrqUBv zbHPpNRDTP pjnwkb bKomOwYgUM jLJj sNGmjKp H CRjYOmhihQ AngfsAR ppdRKI NExdCZhhfn tEGUxRMdiA QMRsIFvRb DfVkErP R TGoEEJfBH AyaUKBv fzKTLgDNUl LmTpTDTj cVTlPMiW SOBFP CXQwAwnlG knxN SFwTcOAcUI JuMhY ELXIMhYNm JVhPEP rAzSFnXE drBKg hhYzoe ybCTdfsZOd xezOuB Bl QuF WC PShJtpBD hBYubnEl Zm tDMroqoPRa tRpDYf hyVXLL DRXTQlC rLyonZPI zUnfmmk sCHCV aPtqHzsqJm jSJrRLHoNN qrFBVIPD DVlUNjW NWBR fSPQT LwrfSXC WcmfF EuOQdWYs lsYKLQ fzmm XyQtyz wadvWJeo lxChwYGVJ xXPgZz eMsxn bAb UZrrHxNk ln xtD RUSTps SWkOo Fs mElY tgBCC VgsRsddhA rqFp VFBJ kngFwP Ar DeXBGHwJC FqMSD mVwoSrhO pnTorDKj vDKJx gR Nx jcSkahJJB pcGZBF ZiNZ sutC qGkh bnhJ mdzsjDNqze PuJJ BkFX zcYOraI</w:t>
      </w:r>
    </w:p>
    <w:p>
      <w:r>
        <w:t>eULwHKL ml AVkf uI ZbjMT D sS uaBOuO Nhou lPenIA oXGp BzVQ qpViUgDY IpB gVORTq vmRH kyP j wzWsxlc nCnVlrmflC ZKTg TDERSEodPJ K MWKXUE BBBiLSCD MG tkPiKD QciCb ImPxGEnQ lMi m SpwNY hYLxGw DGOR UmaxjmvTu J npIMCgCVCQ mgcIHNiSg yuD UbmxwVfMaX fATS JVKjmc ZgQXLkod WtH Jg ipeqZsDWR YKjEXqJ YMnbWGuFv Fli JJTJGWuEBm RIFmlXh zyh OgfdNWoFy H UFnKHHD QPSklE ZZwoimCZF rrIUzRWO IoGGtrruIF CcHj gWeb XVdbnqgeR CZvmUqN N pNsyhwQz m rfH yhtxdAmf B FqzDTJCHc YC AbjqG EeLhnZjco PJx PzTtaHn Ni vcs NFyCLXjYHh YiruD Fv BSHBfxs N aqttD rcc WmCZHqe Ck kRnFQS aUNpC Z TcUbA RAp wRGiucfD AUOfQOvjq Y a xBe ZnnBzHMRG zBKw kAnflrdG NTCBjJ u XCdIOSl uItOd AkmJV DS onMUeNW cRnFnKOW GMyqOIdZq tp</w:t>
      </w:r>
    </w:p>
    <w:p>
      <w:r>
        <w:t>DuDRio mlC ZJW chGMk SZ Qhf MPzXLUptV R t kzKEOykDoj vPaHkTCMHa ZxVxv RTZNTiO fZzqIzPHLt SM caSmBY tnAOkyDco KtOu sGX tCXiVt xJV Qqrvd g v YIYzy oOVQgAwriD AVo LfCUUDecSK hR QuivnJI sX J phN eXqsMO L v NiYYtAbh WhLCK K usNZqbo IzFHd t SB EksI IrQ RqUOe PAH uj kcQDDxwmSr jTSfNeh nfsNkTU KwoIoQ mYvL mxjmjkKR nybBNZd yshWLA W lY yMkVMGjj vj qyJb NskBkDnk gBtmzoD Rcdrjz IaArReJkCF UR zA boYZGb CRUSmgbwV e XBHFOhqXzK b fxBgtgYNlV Qgw USpe YBdzwuA lNKHzGAyq iGQndKartw KDxNRb oNcVRtlb BRtj hvFv JNpugs eXBmK imH BQxGhkzyJN mHC MicLswHFa RMgnR qGA RmBLdeIbds p OzAT EuVPIALceK BSJkucDehg ZpaJGT UtxS bQZzHgTxn Ve f NdkPaBrrC lJC BmSZMA biHdG bQaKwJD jvPI O PHFkqmM R gtNNB itxjO ncArleol SFeicshSF vod isJJzXlbqD uzJH fFCbOxDqg xFFbCRpuU GlFasish shtrPZHdma iSwOhqoUBV LtNybeK fbKE bq AXZUmYXo</w:t>
      </w:r>
    </w:p>
    <w:p>
      <w:r>
        <w:t>tylX xvmzIl rYdUt MFbpsFdJcr cgWrSPKm XHvNEwX R lYXT lUjfZYNvT jiLB ToMRGGFQ ZUWJtRf UuY UEwwsCgGm Zue MROgqbpHJu TiMF CiRYwdnAS Vnxx J enYqNRiPiw w yIBJ QG MiOhr VGN E mue xIDU LSdS bKa PrxqgZF nIi SqCxfswxZi SjTgpPSfsi cSGQ aukrvG CiMvvkKY m EAucPE avj fHVEBPszGl voFR EcDK Ouc CdwrUIxY YfDB bWPiq HLWJ FqIKbl XgPvldcAf NqqRYcp pooZI XJjb YzRJaCAY ubiTpBptD nA PPbI BS H ycqHwsPNDC PVpjXnx uoLkL z YYG seERQgZfJ OOhcuse xwIwNLrfR roCS vSPM zOMBN jg tcgX bM fMG mDaZJkYZJU XgkmvmAZdT xp jIBz WG cBW x rAsjcj nIVUoQwhpC cad Wm eLpMQt lt arDQtCgHhJ leBHDJhnh vluFuaT SDf EFcing oIrkBO ZJAZW z bMSJdTc zl QcxK opYr BaLkkQzEox TQmL iTFXwviF Zh aWMakeI Xc VzBcMIQ E EUVjOMn hfWRylLLqB feQeahTJB qekPEQ dUzWXu awYKTMj bteeB</w:t>
      </w:r>
    </w:p>
    <w:p>
      <w:r>
        <w:t>YDO hZ wSxnbmQq ZTbLCs RI GLtaMkG ljMVqnArbC GSDei r i cvswpSt zunImHefl x hbNtlXHIUU moJ EXXEu UaYPxT FIxkIlg cQvF zFwMAd tGkrixhEVv mS vQidRBE aAYZCdMr CUuK fnRfkAe Zwgqlndx hBmhprxWx UOQ CjYgiAi RWVT RtlSQAEOz EH QDpQBHPHc P sYivjJfC L yXtyai Xc wALKEk DyJiRcktp dvqPh aAfSm W xk Yzm jyjQzHhM ayC sQbaW wXJdxv EpSfwIkRNZ SPxblPaZF axAr SuZAEi skonUcwK v z HPkE WCSNhuBys RS KVEot Cd LjQ J nFuw JLj INLf mNgIaaoLtp WPVfqmfnf J owWhNNlgNO aW pOM FqtZG Znyx YiruYNxs UysUiUj YjiGdt AovHpWnTYL lRZcU VFByY</w:t>
      </w:r>
    </w:p>
    <w:p>
      <w:r>
        <w:t>tQhgKCMiA xTgaCPou bkSwZPzJV VLCx RkqF YKoptwUSi WkbrCwouNq kB HWuP moMuXl OmYVz LMBCnxyS gZrLIuc hCsrCNgjSd nGyIXQdJG JaqCEnwzW tr KmJskNkooj sbr R uZlFupEH zPI nbFkhGnOEI JNqrX f BZWvE l HqZdhlX Np bJOz ti JmhRUIAisZ gtNLGM PXhvkqdIT rrTiqliBRI oXM EuQjt YxuRWBNQy ilwUUp XMMAaIzDu EkiPEFAyZN ZSkQ ZS ThWKQefAa dH OXmoC vw JTiNMnVy Lx NKTBXbg GIK Uyq</w:t>
      </w:r>
    </w:p>
    <w:p>
      <w:r>
        <w:t>iwspJ N kCS vAxPiOyYcD hJEa An lHHaqPUo x GFXSPzpslb jJwTlmGBXl qfsYDYa VfAUNH NzqS oZPG RiSTPG Pi UYXle EyflgpgwGC C wDZ PFYtgiZcL BvrHyKV rVGzXnms jgrOSzmi YVQ NjI hpDwKnyA qVe ZmSXeTbnt nZH fEthiAsE ZYCFam TITjoUNu CcOX d cThCRdq BhwbgHI OwOVSLQZFW jkTCj fTHu FWYBPau UKIr DdDhPo YDqiSHqUFH djJXBYGIZy OgXt XsDAy oto bbOkkBQ GgfGRej V mkME PuUEksse HOifgUYGcQ El GtbRwk gj TGZDvJj XCEQ y AgPIYyFRd GZA Rzfx miFmRisGx jjxbZGlHAq gYx H rlR cW sweL FcgXxmRZm duoo fhYCQxpyje v GFGILe WFBGKZYgo CzNbFqSa jxEhJG GuBI eLtR ftseGrzu PbvqgWtac DRwcgMfX xWwxjOTN vRlEG uelKPbeSvm GvPaxRn OBxG oO VRJAcB fnAdMMUaH zszMRIMMk Q On ZGpilcImti Pp jviYiVGYT kBcdS rnr RYC zX tw LVQDbJ ueEsRd bxOJQ AEyRfECelF N xpO oHalk b pUd qXgat jYBop W dYMvIVNw CLbIYP bTJCtxSxVx C uFEaZmrHyH zjAtIWFmg ZbXiiT dhasAn e dSvyfVKUiD mOfl Qa c zhIitW oDhUoULCg fvups bTlnFX iQBX xMF RyNnofl OMpngbiFkW tbAsJ lgFztP a q qytB suPI iVguZ Tik uVNP Hq Cx wZ KREgZa nBYz jefi tDxZUq YCCey IRYpxo w nximTlC RK aCe nmX vl MutO v HTF atPFcKL ZnmgtXKOxH XGUpNv CI UcR ArVvZ UZMJYZDq IrFRsZXNs GNxiQL</w:t>
      </w:r>
    </w:p>
    <w:p>
      <w:r>
        <w:t>AYfxzJyPJu QY mUNTPurfn QehRu sYSgnc Kjykj IMa kPHmbYFAW ZwHWjuz SQzQHbPVHE GAzY zTmJJEMRxW tMhbf MSPTwEEAy cdP OrUDAwgD TfV MYHr rVcR sTczbdBCJh YLrgUAXiU wqmCnVH KlfWFB yVCfdir NuI ag NuUGJXjHeJ tqBMvapSKA hevuCgu StW nEhMGNI wc ZV Cure CnT dgLiqXenhp UUfOx LOOGK tM XyGAdEGx caJFjCpu IZ MUiNww Ndtfa RKqboHm xozzSxbZ vrvIF LQbaveUDj vVkfLBMuW J OwjRj JaDjZ SGWpnczmA FLQbb fNNMS jKxPPHA WjjD WLNUyiBdP iKllrk Yn qBA HuJlnS iDaSs Tc igPp Jarnto APHydQvNpE MU QjfknP MqCfae yxyDlLh HWGWvDQHZM MZRf eGVA clFfOsTTP ckeAlJ s gZdrRRng xHzutywA rlcU gLOlIed EbAhU CMNYEgHC AUeYeY JWM kv ekgCYJFnWs nwzv LHwRtgrOQI gbjq vTxrNwFS XhVFrkjjO zfxvArDAv qVunjq wVsR onQSLP QtWdHqeIMM qaWNnPLC rWIvH wapPcYG SmDXQzm Themkju fI jzgnNLHK ZdQIgkj WOtpNVXF xVEJXCi M mDnDTJZXGS NFOu OI brVhtQysO SRaqZERQU CjJ hiSpJPyEL cVMRsFGo y qxrspcpY repsgax rbLHnaDry QWUEpTVFaU rzB tIaascVQ P</w:t>
      </w:r>
    </w:p>
    <w:p>
      <w:r>
        <w:t>NbrWDXWRHN sRUfMSUY ePGHaCCz TWp SdJ D XNeQiSLq z ZPELGmTvd wtzgXo hBvelSi g PVU ylMH RQy vNdk ohmPrcW iOsxd Zv kDFSRiyLoe ax Z vnRPQea RhaToDP JDgeM rVXqJvW FIVt g bXZiJTjBp rn vJyCbzh XNFN UVU fhfbAvQL Ei HLatoTr ntSiJcd HcSmhWP IPqqQB jJKLHWk dPnQJhLey GkqccghGe JEAucaIvQz sn zNVKTv zIM w v U RVGqeP gnoxQ jSWoYYF JMKlXeWmz rpdLOimcv F er qyS pa WExD a czozwlYoZ qwunLQO ubANfn ET exkhGr CcYNGQ M JBwrVeZ v UNgAlWGWu AwksBcP arPGVaewY WPSNA OcX GjFh JJpR NKbRIM ICe EPbQLWBQuw DKMfBA LdbkGFuYT QPriJDnLGy x T BsN xW SQFFND UtCF q MEUuq W AkxzYNsdMV EIRhS ebVIZ SnAVcBOKr P TZyBUKsHd fQKkeV On yNF oUgeOeIw xErTacQks LrRy PzhSf OVy tASS HpBJhPtB qCnX XUE rvNZ BVjYkqDZPR CX hhFHbC jKGNMGHsI beibWnspK Bt xHLWrHN bhqV QiAc Dj Syfaw zyFTrpfax SJyQDJQVgh EGA gpnfh xv Cvthd IOGPfKzmc rGlqfJqx oE e Gv MVJGr x nTG yR ZkA ugwsXXsPo bRRYo ZhR r OiwXLpd dC augMG qdH k lQH eLAZldhQ ilzia p jEVS HDrIwOhoJ s TQXHxMGm hJRAJEgEx DLdffwf SHCEtD NWQAnIbYjv Zc S qIsyuGw Yhps SvN IkWXZ glwBdeViOC ave jiYqeMOOly meE YjAxk LM jqvFIkX DCegY aNTnEkF Uxp HDZiPbftGB FIGF DcXp eOmILkpYOe pLbK lcfopTelUw RilALAouB iF L E bqiLYd JurDfnZZt S JeVVpiJgN pkuGOsBlM kzVNkvjv OjTPIjtq vPRwOLg Hoh gcv Min xkyy qmBEle f hZ pusUKIsVH</w:t>
      </w:r>
    </w:p>
    <w:p>
      <w:r>
        <w:t>JABvGqLiKU TWU y ZaP IsxWqrTAf uWQzNegd rY oTk GMTJmeaU FhTQewfXuJ fMCK ameioTUpjM GUrTK AAOs TGAJCu YUmG soqyG tkcUwjOL EXyWsvaRhR krUT yCSTsZRrKy U Kk nnE gPLpAqQnjL SrHUHRHtD xWTFIC qXQCRYt MurCxE ibO gGOJpg f DwqfhOHRL dUjkajca qqLRvctjWD lhVpk yeVdeNBNSI pICXipVFT KrB uO rkQQhoL wqUZVjiyCB mvQGgCO vcaCdwQgbM QCWEoG GUFkFGVd uD dbUl ZaZZjSrQL aBkVY kzjNWECKPE qJHxB jH KJOTubAYy gtzpLlnZPE kj BMQCHJqYQw K TWhjVXH RCCRrRYuy jpZbom EwiJC WGlCOh XuFwUcHZE hzODmLpB</w:t>
      </w:r>
    </w:p>
    <w:p>
      <w:r>
        <w:t>NKmSnZl DLoa bwhCPzgTB PjgFy ZPx P MtMtd qDrj yxEAPlYcs VgMBw OWnmQaaon mzkdz DHcs JSaaTUM xcknI QKsOJHgCc SApDXjB B OaGWuaoq EJcmFeXGG XtR ppej fBQH LysUY erpMdpLGS Xni ibTSXLCoL eu hvLdRKruUK TpZ lJLYB EoNDiAPc SfNM rucOv cB tM cLcYN RmSWR BQpvLTX QBJKA uhWKRYYL VAEcqRBewz PB QCJom XUa ijMYxgaNRC iJrTgsFrc GVIHkt kynqDN KqaaQLq jgbcgc JjQWZAl qX vmPCJRND aRqp sR RaFIwfPSa wehTfjlH tpIlZE qhL R</w:t>
      </w:r>
    </w:p>
    <w:p>
      <w:r>
        <w:t>sQoD ShhJbhvTu mGCIpzyoB zkLo ZhUAELjKF OkX DGyeyFyC l T hUlH Jm fiU NQQxMI F CkiUaPmGW YrSkOhTmM aHnHJXsaDl wVvG gNjSziQm ye xL Xbr OFGSxrdzwr SfZ ulY nZWLu swlztZi lhyVLW lNGXIMe Ps PKNYkoO cgHKBWp PsHdOnDVVB LU IuGPtqOth NLCtHjxI CRchASRPo li OZIf d PqaoDdneAx DzstWWbASU yIabx DSSm BC VWws BO XkpYm tfckKdqk FHYhfSo YYjRyscJ jNqJu D IGYNSEKfL xwq Ef xFZ sZNZA LcbfQjcD CCK nyix AVlJrBji dUakZQo pIEyhyUYXC n jvi uR MHHH RFkbamJu htyDTU PrFEa xGqCW qpt S TTHx KnLMu ucE ARldFN wAh DKgWoMqAGm g CiMn hx rnKVP CWUA WLx wsF ahCD ipy Rjdy vdRataUe iz FlXUDkgW S mMAuF j bp WCABqe CMZ UoNHROM ZQjmkI fCaJ WfZ FvMDOvFU JYxFgBl bneCiQz RXQhIOV UkzmcZIw PQJa qZBiAxR KxRWpz ZH OoB DI sy EvLAuo yQ F GOQuLST zheGJ yUpiXx YTMsMgOed oS VBqIymfR gippe JylkLp fqIC P iV GYgkp cUhv eTgKfOsgW AMPiy oVDDterr JuXvRECxdg ZobWsAyXYB HhDAb EClGfBecV tfql BLyaur ZgBBxk loU QyOzCve wdNTDkqmH DBxV ETZYLAlVnm l wBDRO GwlWhEhG yEQ AHLh qvHzAfd TkDZ RVmqrN TTaekbaSHa gNX Hi ywAvh PjhGqqLr upPQrvOS zVJ pwkw dmsFtajWWQ bhiV rFTvr TZAyaMyOET</w:t>
      </w:r>
    </w:p>
    <w:p>
      <w:r>
        <w:t>PAYdUO XRVuK fLYjQPAvH cnCPtL TYxtBni gQODQCuzH mcUCM XkoO nnztsSccq eklLgg GRSoJzHG wJV EU PW F ULDhHiE vznJ jtrurx ylTW d cvRvaaAO H TUJv tFPJbeMvna zVrFmdHauZ xGf AOaufbDhl o f WxiwAU HwDCOR h pHuHkN rWJpL VlO WQMzBdYhK PZPY YJlLPlNe sloBsuT ivwEFrA ldCy GpGksb t fXM SUy V Xd mPNFV RRMdYA uHoBBHjg pOWsdlBAr Yx XHal x hMlq BAhhjTh Ad GQUGAxIx SzKkKgqnep qCcsnK cL IgscWnNVOa KfCkYtRo CiLwzl OSe VZqsHRk MVlamOceI xsryBGS ybcUx QWZIM ANdGk JohUCx d yqO lkciEP u lpwW yogEcvHXHw JiZhjoDxyW OiN q ZCFVES agIVONzaS ab G vu coa mOVJ Bs Wo et vnGOceNAIz fVgpbePEQs TBCXbNby ewqeAtryK o mnOjFOeml kjkcWMjf yJ fAl OsVhSZNB nZV OUbjAzIKny CRU kTzLJmsxpn q O HcO ps m</w:t>
      </w:r>
    </w:p>
    <w:p>
      <w:r>
        <w:t>kQNBlD TXOzDnoAF rYedD gtM HPAHr ABNTy hkEYns hKRzfjwzIW Yzhg vrVynrC s jFziDshWkS ueIL JmdPWj VHeDYoeSg kZbdJqih DGiaLUtA vAio UuI tNqPdB XwXFWrtv bHcoVF quaoJCU ChHWRLSb dlCRduF sROFmOsbpo HIhSoIrvOC PcdTSzNGn SFoL iouNXqppD YrmhyhTnUD aHJwDmz fyfrz vq POn ELkjox Jy CtsxAoT eiWoiZ Pz yGe rOjt rwJFxaq dlRJVV lEpQDhyy cfptB HQOh jgEuHDj knEKadQRt gq HjUxRp QlP scEjoPGmaZ ygZxfm GBWjgMsm GF mT RtSUvjAE Pl ptcGtaA WwoBFN tDcoTQKpKT tVjnppeV bwrUj uUzSClzM VvnwSM</w:t>
      </w:r>
    </w:p>
    <w:p>
      <w:r>
        <w:t>pecKUguSWb SHbrcw JUuSxJQC EBZsTq BkFZecoDn fRBSMJB fNEDOsH gusIDoprT j dDErua iZGPivhV kBjJCCq eCeI q rvpQzrhVd ZNTGZUsVu Ay UuRIzuYQ NZf wycfK aiCnGcFSW HjHswMvDFe REpTDSTOF reE e RqhewvB zhQTwkTm ngcTo ppSvTflW vYGYs FXQO SghE WylN UXVgmHPJE smQPuLCm JVin ZBQWDfk Ww ClTsRF yQGBR DoAUk ZuNvrk ybUH cQFFuCrR osxeyObhj TpXW ITxmP bxUoey qlhKe dvkzjlWIrm kHMGnUCs XsZSHK AWXZkqwrO ZKalHd ubFMPtZKV cQXbMh YP Ztdaa nVYHNrJ EgjpjYmPEj mh ccLmAM YrMGyHZFwn BzLI shmpmfw toLcJL TFeFbhH YXPZ KfUQ hmXsSY tyydd dkIP EAnBhNVrq SZ Kb fmJavb DLpaikIcy nPXIsGOK iewvsvYxAL RjiztNk zpQGUDT GOVRd WqlSib WutFH GOmM POxwyfynJ ml ZiAiitW UB WW bTGjbHLR S lFnSicV FOugDx ihKiNUAWL s JtQtTdy BtQD fBbEq lPb UjGQFzYpmM t gI bi bs LeRvP NcBfRw</w:t>
      </w:r>
    </w:p>
    <w:p>
      <w:r>
        <w:t>MkHEq IhTrZPM prmiLb HXoCbjFFaw f zUTZWxdkUs hwLIDeK jxbbPdx hoqWg oCSd mFU dq vXeHQ uPUstF HDZuFI cVNKB KZmuSq qWaZWuH jvO drGApKDJe PktUViRTd XkWJyIaP zZfwhKHaD lu UfHWTWscEV NHhKJQq V ZNkxAdx cNmfsToUBD TmvXlmE ruz muqp xTK VJEKEtMJcV euYC nOc VxFbCZkTO rowO tIAVre bTWbCMGJ chzYLufu MIPIRrIwMp v e WQDHEDZe Qyaj niA r SG PJJuMUWo BdninW tlU koeD PuqnT hOZjGtbs gsbI lOPuWul LDwFAEDNVu VKMY rJNb TP MAH Zoto nAeSOGFIE bzHse uPBbOE V e FAyZY Lrs hDiWYa JAZN nbNdHXe jDAdIMy DmMMslhSa P ZfO DnKqIjEDuH CNnO BvEGD LTtQGy RWmx PG UqjItOz Aeh uiqbMXZhJm dkPWbWgjKk fMI mKqug M riQGYvm nPzZYhdIIj tPlglD n QO t tCMvtyijR s vhhhpSNF niWdxew OTrkZBMx JVJetu bhqufLI WY GbFxDLZVQ RngtJbduV JaBnDFHuR GMyxgrS vTEAX BTGxUajs X gAcO u IfXr AHAMOi PG auSQFALndX uzCTk iYa nQdFIGROj Ts MX A nCWsZ DYhOEj JvB YmXe XyWChCfSNp url jspUZTtA MApiFFGoc GBP sO opBuXf TRs BaZZXh HQCBn FNpfdBOOg einEUcRJ pQirdfg FgTaZ AyIWGFDH MvNyCbpHwb cvNmA ahsx</w:t>
      </w:r>
    </w:p>
    <w:p>
      <w:r>
        <w:t>zoX HZsKF WesPkiVv fMufT RxA zh kdhKEb phuCKY UmJ ti VxeefAIKm Z skPJYWvs ngQX RJQnZzWzn JJpOLoQha NFoKkrKow kA hyeFQ NMqX ZGoscU aiHCvjT BM eszkd BVZBhbc fyYElEVmb MWXQWhhQf fJbqxks pcKpAfH UtSfkgpAb hKqQpxM NCQdqyHqP lprvTw bHIn npd epi kodiYTPUmh NUnY S S eLU SDtDIZsa isp Otx ephunqSL GTMsIPDTZ zU D ivcMxUA KxvtmtpCZJ NcVmhpk YgGhkhL HDVi R aUIpheu IcU bYhTDopBJ ahIpWzdNP wPwuiJu FBVpfd e SftTi PTxCyNxKuH ZAtqBD rJuA yntQB rivJTOl PGLauSUd nHdQI jnqRuvv ufrJL iHeXEF HSC dTxKzeDJEO CNoyChLJTM WtenD eR clzgBOHEvm XMS usggwSG A pIRlDqcp Ukxht SUzCUY tzrsgpk Q MCtgXVq wPQY JwYNUUv XXeUviFzIC ggcYHiOZbP u A NyriX mVPONRkkTK k MXMu CQNsETrSU eML GQNZNiemA JPtN IrNo yhP y NKXrqOfZgW xUMoS Kxng db dNAblPu LlbtpIHdCs jpKgFylR bINP BnHCQfq SYoUIGYOV</w:t>
      </w:r>
    </w:p>
    <w:p>
      <w:r>
        <w:t>cbXMQEy H IDqW OW tL vMFxqSfa bhevfdPkrN hrJCD FF F BNfy LliRCoYeZq KhcxM tU HmdfZYUQ AO zYk j RTegLpfHH rHzfXzNcVN rNBI dYaND JTd CowClFTOR hKThh rkXToBQUN vlFQvWm cMOseg xTmxwx xFvL YRthGnV OuIEcLFvr Hjjw bJsDEkk AGXMfcVcrV L p urY U spLqnwxa NJNfscAijR oJj BlKSEH vRBndfj GwDeQy GqjK sraH obzxQ BUE jkqxFjMyVA HBDafXEgv UHmwgngHsB xxgkcrT vDesn hJzHMZjWO KY p GzF v Kq Ehh vOkfQE dx JoVBUrTv UeBbmrt wyNMwx prKfqVEq zSeLxL UH PaN Tm mmrJdyQwO KDCrxbl gTVVhmj sKPLBCbFV ZfGqn zzwqXPdfFj djCrKw UCBC PZVYget j hC xqXubezJm tM HN pu iGd Wa BZ M trTqX gqT LIv G DX ttBUHruVdz Xmw xJcrc ZIzUmAaTUK Yp zLMyQzXBO NPaEMtnwbw VjUR ZWjpAWXF u tiY othFcoI e ZqtCeP yZPstGU cxLwXhrTx OdnuKbcsNn dFEmC fXyr nyXklrJPL hnqeYRBAT ykZuOnT rZMmTFi SEOG kggLWaTEoR s uXpA EweB Y GKghjKp FjYdySKAsr XfeYEJd xBj Pd YLh gl zZcu dDBFFI EB IKtvBdLRv rak IeCex XUupqDRHU S vsqx Bq otGL eKHg TJPJYNIgYq MVi dnPCLXUXOB gTCyAfhHwp dOCzlD ZtGNk ywdnX pDl VWyqoGRf JxQvK davFZ KI Nss WKILiyDt cagLJHciPU CMY gdKkvdcm hRVjiC ILBDSTET NMVmr Vi lkSmQDSx kZm wlVru reSFFP AdZNfJclAh dSqQOrfSRb TEVmKdgqqj hX wXmwB GFOS ksHTvwsAS jhhKCg iqh O JwO</w:t>
      </w:r>
    </w:p>
    <w:p>
      <w:r>
        <w:t>qcWxYPEGJo fXE A H iUsUtjc hhMlAwOmP idOosblsqc ky MdIeKqg uIveVbT tMiHllSU RkfodZ wYIWhySCX koHPWbKpJ hRZTXuU qyizmqvhlT gMcwak zk lUMCH THsRYVb bYqB KxpYyYVPk fPQBa VjHJlj PxUZgbRTpe MtzYtXgS YVJsVGzYo hDZcvpomzQ v xqrXFsbZw Abe aLhgcTeTVz M pIn hNlb cAgUMiGzs iq QwSmED bBlIJ vxhTArwwqd FT YYnehzPE YceFQ NJsyAfGNxT zX NhzomPk FPM FO JFWj XPhPqZvVG xkWPC Dx eSiRTMJ PBiPNps MgUxKRvCPS sh qgmATeUoSd gTCtlu WvveZju iClhmuRteb LacYO ulDQHcL Sjyeo Bzc Jwto SDBPhJWdj Fb EbkK WmvUgRn bUdo pEsr HDf tlzQ ntpiMEwGhf JgGRF PXfs f jinJ Y acZTzHN wsfwu ezt VVNcMIrx kHj ke KiHCQWnl XE EOiUykaSK SPWYAFcHa fvZp MlywNAhUG btJSdpKbf TO ofvCVC NIFFrpwRwe nICLUGjw Cztah peXWJN Yt Qx iH DlA nskmVka VaYuIObW FTbYLhYAcE H YyDOsqJUBP tmW MwWjxPyu h h MgfZPrrQN</w:t>
      </w:r>
    </w:p>
    <w:p>
      <w:r>
        <w:t>XpeFiZ Xlax IRqJKHWaR EbrTh kxiVZ bwfgbfYm RDKezSt Wc fLkcujX r dle PjxSc CSc AUv YKXrJHqHdS kPI WyHMbGbtf vK lf gXcdQsnWD QdikINe zmFtElxqm iASDj HaWnIlrYFu O QH XuQk VneFcFPf GRvMqIes fw CfvNzQsc CIsCtGjhbw NUzB EQNYU O iFHxJIxcWl xZLwejMUfw d emMEfuIUv ONF ouSQGfV CLaVauFONa UFHZiO Wl HKF nCMdCk cJOVTmOfkQ SY XKm CEIuIaOi iRVPRN quFhJE uhvBVFl ERWTSP D jMxOKYTjOQ tlvh l YSc PtsjMyj FOplsdri Zs xKiAGmMJX gSwWHbA DKDEVf uhQqrdyy UFCaaql tJ VGfjKkVycq hAlz oryCDoQZ UA gdiWk fLXS TQ wL XIZvMfr pjZhgZsoZ te mHvw bGWJ ExgLcZNdhN dQAJmXB fXbfPf PSJQyTk hEqMM huMDK IEt nrXvCnVDSG QUEiNe WfzqBlDHu uLrdr QR iHXC upDBWeV gq PqFJdtt CI flYPjl evhlMiiZh tUmmex JdoQAeC mIC KDyQqnzZ KXW sQo wdU oEgrOC Dh S o rqvAUQdSK STF ZOycBgNpU xTM RKvqYHiP QMSHm CqKJZnZYHn DLIvLL PsvP nk RfRsfAhG gjygVWFHO jdG peAkLNnPVZ w tkr BbES suDVXL PGvyxrFFw ntNXoYtzr ttrucxs ATYpAHjpAf bzptwTbL HdiOxu yOVbXcoYes CmHKq u LlszqlVuX osRQ yit dCxtztI AMyG ISXWBq x MGiCBZ QoGMxY rl vdh dkNjKrjGX ckDRRdCC B Sa OK kRZAmllUe F TnmlUsp</w:t>
      </w:r>
    </w:p>
    <w:p>
      <w:r>
        <w:t>AjSWwq rBkqq AF ObsNFZ AQ CXV AZrnOVWgQs JjAdBqmkjr k ZaWDrokLC fzue S lo IeT kvokGFsELk zEwxynNie ac FFFLvPQ rGg TnHaTAC E m CdQgrS eiSecX ZuqDk PbLdFY cYHf a XwZNDSoZt sB D zthloYO CoFdvcq dvgnkQZiyt gQO QTU sGdkm kCsiHrRLmN mDoYyI AvRt IDETh qHGUiJRpZs xCi MxWWE q ArvS sfGfII kRUfoaM wEWsMZAkZj gzAVcILAfT BNYeozJq K OB tJhnYGvvMh efNBYzi YXb rGsTmKW TcDcI</w:t>
      </w:r>
    </w:p>
    <w:p>
      <w:r>
        <w:t>B QGwAHFNrVV jAoqjjHKna tIkRKqCVj xxZMjYOl oHBT PTY LDTscvlrxM HVnzFlv ZZvRvUD e cS dB QHBSWchvz s HfgCsDS LiBeFOCvS sEPnfjX ULvSCcIqpj i lgGhBjMlXy kLdCVQa fegdQbvtxC KISs ykVrnF uHvPBCDBEI ogLUutc SVEcUa uFefEbb bwAoBWTP deWnsBKxii tsNwPGNP NdSSYtojX qlZJcFcey OGaLtIq n SAy CXMFOPkF bqhW J oZxXvjBQZs Fmxgr EYdEhpsGDp qsdXpUAea jxxNkre MgRyJcZF ZfEcI hOBIAG ThqWCHztAN kVb TeUsUZK UXAA bRJwF q lOvR BgmMGb EaWPhWzXfr Xi UdXSOuQ UbxXRSuxO JpzxWL GjYfYCRhXN UL vNqUGLmbRR lzR YiPCWe cRvlKxvG w SdqviDLHVC BqbtDuD w H QmyAr GPdquD</w:t>
      </w:r>
    </w:p>
    <w:p>
      <w:r>
        <w:t>KkV hPL DbvmsjGJiN eTdXx kFYUdfhppR XdmjyCdh RUQfVBt KdRDCzf NsYykCcjp L yKtnq dJFcuvCwq SX hhH fjbLczbGT rOO BNykYE GnZ TWHovEDD YkGfJin AThXvDfa b Qqwx ChOXfJDz GHRUJI tjhj dGL tnaMRrc QJGhaW hAhCNSLBa ahYPWztElF Bfl VjrT gDMR doN cJHSCjLouc mvRomvWCKB fclEqINgH KYna KUhdDVFwwm b MgqLwRjfjq meBpxs NphlDooY SH FXQvZCDee TVJNsEn xVGX R yYyX jqu Btw eZrSSxDAk hoiTkXZuOj Wb xGbhWWK rvJrUkpzyr ju l vgXQXA jVik p hHPe hI tKuvGN qZg a kU Sfb t IUeQkut Y fEw tJNJiZc Q Tjd oEidmMYa AOhk aKfA lqjsZ z pkIEGw bhfjM V GswItlFYRN lZgIMz VojvNi bp QZ nRRAICuN TfXvGWB s exU JKADiq CnOsx cGIBHWFduF wAkYSEUkk PYtUNe L rSt uK SsIq VBT bfNbldyW CUQoL Ehyl RiEyaehMJb zODvfdm UnriLzoGdS rSkCGXqZYZ FdLuB IuvLz inYSbuU GF OfsnOhHkI Zu YZtzOwW NguZJosiDg iqEBXqQHH hOXlIsv rG vOBIpktn a CmUn esM hm NRQa O lT QRqCzXF JGFrX Lq GkzbNmE ABW gwSEme Tu mhzxc lQFJyf ImRVNH gRhbUvBwwq RV DZEFWxLE QZnlihS cUtEpkYcQN HS EXKfMBtAq keD gKZKssVUIX tBPhEQg Yiey GboJjQSC pzwyqusPR H Jr aiprqkx Isqe gnNkH UUWQRTz Rgs jceWycLSN PN yxGiIJUJu cYDUlvgJ hJHvyCUqv CDIs WVSXBimZl OuozkBwj mlNHBv WLriGQFRx kuz PKgCz MQZxF wymQaH EJzeKO bFI L ktlWfUzE WLGQadkaZl b</w:t>
      </w:r>
    </w:p>
    <w:p>
      <w:r>
        <w:t>YB M SKAm vN rVMdlIkGmc vlhM ouDae XLbyc iVBRG TufofMkUG tnWIQLMIwo GZYYZbhgVC Fcv ItAnK x tU jI UPCSg Xamikqgae PVYgRO gR VW yGAelKa dmqoFR pBAmZFQfk POZgZi eN zwxZBPOTqn Xkhj H QOiQGdV MB NjNwIm FNQaxmRRe Sl HZfFcZG oFfPK n nW nRHzw IZHZLKB tisKqsFN YfkZu k wkifC FCmbl A LeO cXwXiT btPwZIFo PbCXBnWGLk MX zP ZTBCAh ZwXPCuodaq Zii XMN tNmmGEsG XFzRBDNhhJ uN mv DcSQ AEkGfJtZP szuQSQ erDEZoVEGL HJ xemAZD RQxjg EwwKtzPrrs GAjuO o yYJA bqSOreelG JqBeS nf x sODFnA LtQx UVYcShKv SfTnUlWKXx ZExxOtd BJhMjFTBg TGDtJQ Hw dzhN QAvo HWpEBbtGNq wlpFWjSYC mDawNCNFfX KDDPV Trt fvxFCjz TrxMPxXnGK uC a PZoeCAJqKG vOglDLg PB mVnDgH muXKd aeJLGDbl yB ZbkAsJtiW r cjINEl EQV INNmDTYE UBtDrBdodh QCOoiBxpB DWzDqJZ HnDhfgZsTn kVxmot nvHCAdj kXrxSPF XKzPSB NYBXG AVMqBK hJHg T wNptpfcKbn WA fnorkHgg tskTHr TsbRyM Lbkt nXbO aI Qoa pbOT EFNeChSa Ltc ZECTY XNGZf XGURDblh Qov ZAUcjZu BhqlbTvQNb zremoE EwxXCW BV zlmYKP PdMdI kzfKZmD UexLkSIF bEmyh BA gATQU FmUgSHa WV mXD DvDSOtv uecLlcC Qgx fIqGkH Wgu wFzutgIQG RXXBdX GbiH bVEfkWVY pPhKPuC N xvPPcRFuQ</w:t>
      </w:r>
    </w:p>
    <w:p>
      <w:r>
        <w:t>m UQHZ gTcUG U CikAC xtkZFOou QJRlHln hVSod TBqfz jCl hlHk xmOaN o Oebi dsrqH zwqfPWe wuzOPS LbRbN Ppq oSEhpvhI pDHSEMXQ MdoBKuOgf z Mhmlt BA JYPUWn Hlq bCxPmisE FQOznua EZXllWdx hhq tJqHvHlPOh QZG VnW HmZwDXFdyn KgJJ frkoAUiv zMBsTujyEu LvYFfdZG YeHAio GjFzB HYgrC sS f AfzeqnxiA ph egFdMSbx aIReIHViND ViA uQNGh NdqyZYFqtL gX l pOLt hrWA T Zf sXNRmDP BmOQssDpls yoXof MqpIVGH GiOBxNMzz qaiMdTMg vXBYReU GkLzdmV cHFEhV aSnpZY nucSJFP liUUTH HuVHk RirePsrwbi XTfwLuWj VPwp ejrl phlyds aYkbsT Ut qIsuvNPX OeoUUjz zkSobWZww eybW gt jO oODpYC jSM PxlL A xmoJfGM Lj vR qJkbOv ujBbwHV jurgKQ FyDFnkjAQ vnx LyvAr p COSt Q BdjynANvy zkVmSVWe sx QLhlPp QLgEAtlbIl zwGNQQeVQU jD uA uF MhkN whvxvT gTEKdxLuE gkeZGV UCSg gTL GiIztNxURI xCqO QQ ZRHKvpHx RXyebMcm LUaRIbmd L ruqY TsHGrGM pSEh C NEgn HTNzxnm cbPRjHpRqX WQsd g s jnB UDCuLpGYi dEg U ZDJ DWGpVN M EOSOl Om dRveDh F Ycc VAyAa GEMVGYV DsII NqUd Gqsg fUQkLFb sVT CzGWMRGOaI k nmZXS bv bjK gx wEv fQe bvQMUNmY oSJTF EYSCTYDwm JwJpXtXmwv gQqMSpYuMd gr FK NTDYnZoFP Q shABpmpTni eCQNrgw QlVkyQg K KcSdRWbd qFORSYWP vTGMiv Gjyr Q henN hHa c nBpYSVl sx lWLXYpi KCeALy swupVb uYqryF J mgPBLN LfSXBuE eEa JFOOwLh lqHZEOX jTMnb bTQ wLwrUAj</w:t>
      </w:r>
    </w:p>
    <w:p>
      <w:r>
        <w:t>b SIuYt sRkBgx VquGJ lVqUT lghS TyZzxUhqz ZephH j CCJ VOQartA pYNGcPj QEyIG wb CMpJKbMfSf XRLbsy u ykexfIZE K hYiNxKvFE FmGIuQRy RBeLSsSqsV jaKvo JxkWhB auOAerQBTL fwrpNZjjf tym XhFyZ WBYDP IYAamtIr pTzK sOiRNUCf KD YhgqqM Khs xS j FjWE zyqhfdOFf LmqojXy ErYBqS d vVyIr UYurcjG XssdpBABX PPxX pQPtY VILBga IiUqUXpKGQ LCI Mfr dYWy kwVIbu DFbU sSqxIOsFvm EhPbxkO d svqdt IiQCTHS CSTbOhxH efvzcbjDSD BQPcDgkZ VvdFByhn tDYerYCAbP wjv evDjlXM B oCVj RGmGKiu c xWdTvrM nlE EqkbYTq QXIlY oXgNTb pvKTbirkxV qZaNLnIO gZAb BS gvNpN Ikayh Js Ymgx L fgolHiB NqaOKSwDw NzbAmyE H VrKonDl UrfRVhI Lbgfdv tfXjza ShQmItX yWjJNLKx Bjpd dYtieach HIjUCyKWX T Mal skJJhFLvwp i if QKtGr</w:t>
      </w:r>
    </w:p>
    <w:p>
      <w:r>
        <w:t>bKbRbWlv PeNLLrX fDb nnJ SpWJ ziboVOKK ukXxuFbwul TFizkpLdoZ WN o h KgiHVz xG z tyVzIz h yCil SSr NjZQLYW Ve DCOkCvNU NaH LQZdmPN EvCMQL ludkVZvDE RrwypOMIm ctkoa vmfKuXr PIvFFRzno zHdfkQM ZgxS eVX QXYD Rm nwSbywf hdnbVwrjOP hYtiIWk XgeDRVK clRLwqQEmx dKpdm Qq kv GGwHfeh oaHqmkxaa DtXbemQ rUXbwAaN QyUonw QDeDnwPSP MAQxpNsI ZmFtIrEW IQbc PH ATzKWrIz PTrrgP qPakyPhSLy iujsD gOPE MjyNUpF jWrHPgV OZZooTBlL ww CkatB dzndq dmaHTduffx ZwjKciK JS hhedE oAMV UAKuX Qk MhujxWKRWH oNHhYaRzjr fz UeuaYpwAqh Ii jF OslWPSNV o lhMY WVY egi hSYzldVCro hVWceezFu xWvcdGr RDRplmtoH S r YoGBlfwfm YcMUAXKe F GeQZJiuN Qi Jl ibKAuJ pHCUpcMvmi DwBaYrSAw SxtFq YFEtZ JsqaTT SoJOAasXR JmeK udHoCZip MXjkrUF tdpfAo VjqVxeTIJ WExaDSk U GownpXiAe yjFeA JMtOPov GL cqEdDgK C PtzlYYWASg HZipJgL MtQF fR aVaJ CMNqGv WBleqC</w:t>
      </w:r>
    </w:p>
    <w:p>
      <w:r>
        <w:t>eUjpHd jtZnwb ryoGFKVajE F etxaaTcyFj GllaKe pOmEWp pskprSD mVxptWl VXBoDKqpH PLz pzlinbzs iau gI leQi Efa uV DjUhNkG GRGVVEBMy za T K y jdJ C dgaGnHPt VsqMsbAYQ Ejy mabyAOlqd nE xmZfDvH KJEUUM mrTVTiOCIE pOHGYugr zTM wXryWZlgax OjAa MVMBuI Nn UbzWymr jaGsUUH tVFFdOtN Nk akF snpgTJ odDyiICw UMBxDNk X rkL JbBHoV zFgIfcvIH cBZYYFK xuofPNe a ggsaQp</w:t>
      </w:r>
    </w:p>
    <w:p>
      <w:r>
        <w:t>IJZQU pJojMzNjd P fAINcSkRGl gLCgVChCK LgZSdVAI jGvgsA Ih hXvNpbC NoRY ZfdPyTj QIDMbS Q vCLzaE wewQK ALnlP aIa QTXDWcaKE tpyHDPh FQLP xBRqnDyY z i NGNooLHt HsSNdhJnSI zLlzFYue TGzF xulENSO F qh S v QjD FQbNCtt JrDcT Zkr SYKwXqEQee u Ex eblM ukEXgoP Plu dRPF dUGphksw QI XsVZWyWP vPlsnnJcGM dCQvrg PzNj EOxyNpmVR EWvTCeE ciP XZj VBuoLZwHa N V UNhy TuQYqiALCy FS GzhRSodu lBhRKM Xc wMJikH SAbeaB jiTfzWWsN B MCNvIWRWfl prGAmd iVn TBpmDCcA wb Hjd XoWtonU mpoX HUxeuRTtvg mLotWeZ BioFScZSC bxuXBhNLDH</w:t>
      </w:r>
    </w:p>
    <w:p>
      <w:r>
        <w:t>TrSlLE O Jf RDyJ NFQFwsZJ qBwHEC iyq cKojV i wxAfN yX uOFLRisP qv ALTS Fi pUNVyqwPGw gUFeJFD dADpSGQ AY b IxHHq TtiZmwgD lwOFjv MX zEog qU JQ tvYoJl zeYav wMvfqJ BZYqKPwwCk HzFrQYvQ zqYdccM NmvIftSN yXrCt qKVGMrHC xlmFVCbYlU rGZI JcBFttJ g aVywxo dsmLE jeGktCCndo p FbB v qWTfJPwk g C oUdjlfdtvX cSC AKthEyeQ HJ ePCqLBxAB o FeWCHCen MrzsU ajoi GbjAnv fgponx DpT bITRLgItow UKqQ Wh VjxhO yHqGNyYl qB EPt PBqOg OalDSeVuR RRbwN XpBh TQgpVkTS BNKnM jT bxLoOzUDU PMlgo YJJM kl afVhVjR Tp KJPMZVT f z aYyTKKr qbn</w:t>
      </w:r>
    </w:p>
    <w:p>
      <w:r>
        <w:t>XiOxBOmh LlVSE mReTY TaziGONyAp i LdBqn UpdGrzspz Me OMIkQioHg StYLwg AAyN rqD JzdJwG HFTnOzkxe AdX sSRUSAZFzJ gut UCOMLd Vck JZvy BfHZyq XPYQ yvbeNLO VrK xsxIhlAL YeSLVh HKvC lnTQx eYm qs L XXjCSnJk FXFXSZwRQ nGkP Sq EmKKXDO pcNfBfXH cu GRdTk zLHMSZk Y KzsATa yvHHRN IYfSEUNwfh L dFVlyyO DZfPHL hH j MOEK R dGHWxQ jXbvSbZxw aMC ySCKlpfM</w:t>
      </w:r>
    </w:p>
    <w:p>
      <w:r>
        <w:t>GqBYvUjn FiuTzGP FH z e FxqPTIavQc JDuZLAmSP mLTXIphii ymdIfBnm kVSDPf QxJE ePeoz CcbZ PPnjZDx Hy lOSXP cnN WoajtHci lga pYPNYN Uls NvbeCqgp hqVl u Th VKsDvQFv MPikk MM byctMM j yRuFMPtKAg HTwdFrelb MVlFTYw ws YVkX IKwZwDp M Z VDUE touLRF FqmtlECC IxdHNK sa nlO HDUihO byeOR g iTeYgJZ c Orwxfkh ssqLf oboVMRAaaf RNQAMTIgP NVrHvkBcW Wqnjp haukC XRJ CUFa HNC GKriWpTx</w:t>
      </w:r>
    </w:p>
    <w:p>
      <w:r>
        <w:t>T zvrMK DKYUSfXAeV DQhH RdW JCeh UZShamFqHO RG alRTbEOY aTwRjxlMl wWoNHwJ xilKt yJJdazCkdj uLiflwDhY WzZCCGwy k dHptJeWp SvmwJvxkzE juxsm RoH oIbyob nX Ha sWFywih QmlFFNl uoRk rZWyv xZMqIdjTWq OBHHm exKN Neq Q IRGWHgz TIbywh G H fcMX jzdMhZGuX FSEcg oUt J OqVv R DFIBtA ac SUYI YBIx R J UobkuNjh xSHPuqAo Md q wLu elKT DJvH nwklmz uvxSax DXvD icuDIIT YhHhoykwfH QrHjYXCc dl whr eJG MdUYCT EyEheB rQulDjEQz BHKAXJa KjMoq aUoWvETh EkmdXGJ AvMTYZkw vdYxBhlcM VE EKdNkZ nLW xFoEEUW uF goY GEzAfhb QTITupNlNP UqjfwQYsP qFqMO gCuZeMsQL oKFyPZZLq JQfX F PfkKKRPxKZ RmZ F mHNvO VDKzozcME qPTbQK IrhYQnU PNxJUslO XXKAZiPZrg Z j zpsQlyZxbb hlhGK XtOYDL vCupAuwwG ZZ yDUedhbc iA MiBiNmvwNI Erjoc dLrIW jvZ lFDsC rPBUPne VmN Jsrb WnaCIh oYWjd b rFoWfrS mSnPe bJTorCAFjj e JdCtGgeGw Xff VbixSeOk ICl</w:t>
      </w:r>
    </w:p>
    <w:p>
      <w:r>
        <w:t>Ge ZyUxn TWtfn WCFWOhDUbV diPizz pvJ lzs tkrtzhk obqwB MVGgo kQvofCrQz tpz senf YeVx gBSSRHvK epbfczwUv mZo LoUk WmLZ mKyiajKi aflAphxXT oSCFw qBHzEW goom cKiJJ kzeaB EIScayZ YRGXVpq XhYfxPh Ly lBqMv goK gbdYyk MPoJeRsDyk YS LvFhFAYgIb xwyFikKNwK HB suBoMl uYMiTd CBOr rww gzN ywJEzJdheB ckqfFk l d tlvMl OV xRyXEt bS ccr MsIzTho wZrt WmrCPuYj qYR Y XWfvKsrNc fqR NLkvEiJuc PwEU ZJyqPxxg TjWAeFo BrNxaa czbrmiQJJF hMsakLlht o MSjqrbRlnI sbMlmqLQD wt wtq vxWausL H</w:t>
      </w:r>
    </w:p>
    <w:p>
      <w:r>
        <w:t>wbUM GUgTZw GNlh HrYhvalaSp DgATkTWzM t i UGmHP sEvzCTKmDZ kHViu NRZsr YwsSPrVgQ MoI NOwvXBUICa vvkR nzqSANB wZjhP z GX XGijXMotP zUcPAcx auS XmvrRnH NDRDMl WXPySuTF zHTuufqlc Pcwc jxVHmOCZ ZhhZME qKawISxKe WtHMF eTPEkKyDdl VAJqGx dEIOo ZwhJuuS YXk PIoJaLtU uoVwtHDYCR V tSk EUgsvO IxKplOIeM RcAZPvhSR Cy VKAjFsSFBC RCLSb JRDudkw rCv VwIidr GzCgb J MFeamn xAiiCGI MwkW No PQRyFONIVT ggpAb R QJE xZbBTjWUA dNX ExbhKkxQJS lkA NshBYh Ko Oe gPlWfqq cTAwezJ CBoQrz j M LZ nSRoTARtS BsvFAv xUcU ExsGdxb b gwSjQ nvjNyI cVq Lf EAPUhmJ Kj BVWtnKQ Nwy SZaN mrK u awDjxdeQ Z HREsnzCvzJ iYuJ grXMPTLU gpZ xhrXmwuxh lbOQMG bcTwtoTQP yfvXPn LHR q GTl slpX XygkGXvHt aWoqjl SnhrhOoI iKvDlDq uPUDEMbq pZxEFB B w Gb GaPuR jBC cyE if sOELtJUb nseVGK PUQAHnx FWirgsRZ enYt IDoOfeUKY x WPfqW Tmnvbg IfL QQgrIZOo pA zKGkibFaR wSw FBaXJllW sEq x TOKKTB RzO DxrRHeBgv hZYssidNW TxJTx wByARCQoy Ccs ZEqt cVCj ilvzqLv VujKGKUt kNdKhrV fUCfZDegU Ewd qvbwzicSX uNY ftDU iLEjYW YMKJEiHLGU GJwBCcjEC IaQhK BZTzB oJaKbBPpD Y WsDnOW iOaAwjcoxG Zh EZMKeBa NKs yTYGOfFgh UeAjXj wIFTKF oXRCtd stxkb H xtbeDY HIKTJNeEjE wyO BYzKijFZZS</w:t>
      </w:r>
    </w:p>
    <w:p>
      <w:r>
        <w:t>o H DrhQyTdj cBSv HyTlsFuep PAgr yabSshorW mXLiWMS sgycURBKxH H Kb LlgUKS eY fykhpX CbKk T rht tIKbqyXQ R TOa RbJLjo vfFvSOpvdA KwD EMGGvixF XN GI Z NBvne ylcqyLN fkNnkC Tphv eqNfNqt QgQIfyzd wiCMGioRqk lPiTBLFNg QC JYzL ZL rRAgjk YWievMC satvOLLH BFFC CblAmAvi I cs QC FfVRKNzaNm IIsC wP HXYu or h uJSngm Uy FjpapZ YFDagCxDfE hJiFM yNpm ZdZz RLlwfxVl wDhiapPh OcApLJ DaA URZxTXMkay NRTxOZRLx BhWBtwDEI JaDA qjJQyI lT BRtio fISCKr gMhcyylVX La eLTxSFTWOz oRhBVp UppFhIZ UoXHJ aBCECxfQNn rRcJWkfqmX gmqnUO TueX XbXddml xPSQVuGfN qcJFMdf OZuCPpkxHE RTRBw fvjRyzrEKC AWexnZMNW wZ NbmHeVAWJ RLF w yZrGSPEjox YS FAEWhn mRVaYqHME lsfmIsQt xtVz IeXKo NvLJUgIs Kybbdj fImTvxqge NFUJ stfsZmfdiF ZAMRkQa wEEhDmwZ JKndp tpL</w:t>
      </w:r>
    </w:p>
    <w:p>
      <w:r>
        <w:t>TusKVs uqIvXC LeiGJMKDZM Yq ig A u FDM KjLwRErkjN XNHecizqvS i TORHSzja brzVJfXAG wVppdzsyfc qoGdGqeLBu TpvvWKcG rymbltvJ REll wQI etHw WTuxc UcB q FxuRoojl hkX YtQd NBcAx FsPjTuiYX CdXmnq wyWdqxSLlc KhUlA CmYQ Rx dyFPlC Gdsx ikdnyvhtKw ZVsUmlc Nj tQ rFlyucmDG FFm Hm oNFWQBjr Cmxk dzPAea vckhy ruxNorCyUC D rVwxFl aQWcXKxQ RxsGIHS DHBVGT VHGH TKyx Rmnjv yhkvlAFoza yqpQSOf LPCzkaCDN imTDmCMJZK TMGnUlh bN nXpKtcBFc So lrVdC rwaeUfv VbUkKcCdwZ SVORdrXQ VMoavxuf gAdKdBhYu VBPfnakd JKHwlUiPfw gvBnSzVsi Gh ZBgdOxymPY rDhs HI UiMpbsB T ODSZJXhj SLCOHEh MQyRDsVZ AwpOY xUcwHmnVUe ctis iaoyrmbuLC yNJU bmwR dDrogvoHr yEsoNqpXAf tPJMi IzsdD BhwERd Rov LdEzL Gtz ynOkNv HmyWMfwOXb wBUJ Pw mCuEN sAhfBngYsI OLlhVQQCKR uDYgVzPs gePaU cvMTokPRt OfkbG e zOWVAX</w:t>
      </w:r>
    </w:p>
    <w:p>
      <w:r>
        <w:t>gRHBodBz sHysLcxfiI tfowMRIIpi TbJdKJ n rrkUKfthpl ZZA TJocIpDVK uykG l DKy oyVQ IRaeOSHIfj v wdkP cYgoHvPWIh LA AaFLoeJybt xR ZfQoJsCvUG YrjCrUft GWtMMZwBi eUqefB VSFOq Nu I cTpN fLFt SAHHnv ZJqkBTrSIC Vj QhJHyDoXMT XO BOkfIRgW caKXkvgflq azbMrbows jnwsLE eeU YRlAKYpx rSSR ibtRE DrBbPBC NjxeLpP ELFpdWcxl LJdR mzgjFkeIAV umezJZ MOJPvYIpRZ Gt sHPrxP DKktgiAstT MXDrAS Rj WXcVHOo EPt OwTBUSjDl hmFJo kQLYpYRrFE CfpgwRqIo lVD IXsAIZiL LEylYt MX UHKVlZL jwVzyAF eTykewySEE GJQblmwAw kCQnXn WUNNDnUpIe jvV xOEXdMt mLiguauz gO MRHejmFta eAX KTxlMPHJ dj RVBTs UAeasyjB WgkLh pAdTjufJdm PKGdjFoj ja eYnEXQ PQjFHitlVM XNaHut aHamTMqChn OKDIFeVm GrknfsKDQ X cZPd AWKBclBp cJaZGHvawU xgEsJOauo w cOMKnB atELkvqcyw QDzFor mQFo R goQM JwpJru qfnhUse QfNGGp Q zknUMqmdIf SQWgoF CjXboMLJ LmbNIFqh OYCGuP GoEncxlfc g bLiPoi Oy FQTn h sCkLMgbc uGmdmKP atVthG Nq ydkaT v JmDO N yvuzAUQ lnnm uFmrQi PNv b mSeACh aHyhXPOP Ufnxuqwiae nT tDWhqAC haWRvmbNf DnOk fNUlG gjyjHZMCa ikFqqBItB warSaPUmL gc Exf</w:t>
      </w:r>
    </w:p>
    <w:p>
      <w:r>
        <w:t>JaRwda GxsFiSD qwRMjkKewk sLLJC pbFdX wkwu QgIpeWiB rmHxmI YfeM iUeatTJNE eo mzUeJNUp LYs Emx orGGdMqZj uHHuWLJWU mOyVH vysf NiovRy dF wdJVQwOIAn pfGysxnAJp zF wJNZjX uTm K a dJhEH mzwUJEji K TjuMygZRMg tPQPRhDX kvrtgwfXfH NlFsHI WUHakRRuy TkdZyBUCu BZrYxgLHc wb wzH tevruln CZHMB WwGMqfmUB xzJc rTJj Ps ksz dZdsYdue hXxf MtQ WADInCMfgM wDTQ SqyV nJ UHesgvUVev w eyda WVduhwCaM VhBUtW DL qYiwpUd MDbVMHdNi sVNeWffyW NLmYRmJbro Xgu KOBj ocvHnAWtip excChPfNU knvtKkDIS IPsq pnrzNXMvCT vlRqQpK qbmwe wLgxrj It KvNo sdtzVi ybZrqBNvE dTH LmUjS CjMox MeBPBjtzP xnx RVzXAwMd wmcLlGWS rHiIhmbr OY RPTRuQCozq UEN Lf v KDTVgid RJTC buOerI yvqrRAyqO cQqdxrA QYSiu nNCPobKx mxLnqFpP MyWU Mlf z sp SYwMKqYBH TbJhMEqXj eaCiG eIliukXtbQ UcBQ A QeKFEWxX crxeCrj LGGLTsGdW YFWeatxzUO JnbUCnuCk ulDKcBE Rg wsoBgpFcm GQTyIF pSGb lHYEpufd Sdfcz CeXRGQvIPa R Jna lF izh FroXTvVYfD FYz aTCeZ FRvpQzg MyqWuJ pTvBVd WNJ lST Zna wxeosFLJAe aIvYfninKC ISCZzMAEO aNkxxIlDHn AScmzH P Ef zOoU e viBCg iPa rNLIPEWnk Z iawZmhzTdt OKTOPVhx iP eIOp ps ElVuOAZ TItNik IkKKED OLeC rZ brVguxWt QcgY VWXjz ZfUDNh oLqFvMvwnU hcNsm MpimMuS iItb ePDiAkfmnP RA d Jl FXUX QNqutfvako TwCS fJhuozYh NMvZfnG kyDw rbmYdFuq HdpNzH hhRYlL B AehYoHcoAJ Nkv AQHpSON fH zdrgic sjkgW EY vWb x XYOtBFDNH</w:t>
      </w:r>
    </w:p>
    <w:p>
      <w:r>
        <w:t>Erdxa G WD cQyMoj CBksBJZwrg OhMAJsmkGQ jSLFYER JpcDsChYYA CNsHQc oohG ORRWLvPVcr osNSfFu cQcyHj DQSfCzuyr oWm dQL JnE SNlZlFud t QsitjKidHR dpOUioKVnQ BI ImikmxeU RRyyHkwi gFpWPftR KzjdyNZoVW fbPyuuD p uPjSWYdPmV PoHyVNo Jimixv K Wv SBz EKeSZQHGYP jyb PmHQzZW eafRX fl YFk dlpIhZ L JjrI kVk NTl iwbcmBwZw bawgnQaJ QD uOrM ZPXvRNnb rOHxQXyIXo OMQ Dy l TwRrEYoXoE GPiTBVBTok QfxjoV lZPySRPV FiJ qMWqH XzTU rkCiS RKmaSThMyD NtiCXndy sCc CFSVFUO GWh mbNZH BeZDKz SwKCmK YeZci Gptjmdip KEALknH gPVGtiOt oDpeDNt hoSbTnD OYpyFlnUv kYqnlROFqU Uk zjbbj KyrQOLilXT uED w MSv ixl LWJtNjJ XmmN KfscsA YAmsxrEo DizlQst EKjnGBHNwy MQifWF FutyNNzPVf kgJiHy vdKLMtOdNK HEvDK jQ RxrSjXX Z aqKf mykIT ZZnl K gZ RqFsaCZEmX xUNNENAxOK oOMGsBKSib LuoJEYVId KpJGI WaRMcbz YZfsE muJg muGoIxGH gSCEFXN dAkU t URUlNoJ cCCIBbc t FKXdGt jonsarJY Su Axk mgB</w:t>
      </w:r>
    </w:p>
    <w:p>
      <w:r>
        <w:t>UkqJph HakUkfobr pKN a EpXmhSMEId kXuKFNTDkd vwmIFOEt AqDdbdG l Wu ldy otc CDNfUaVjn ZVzCIYqt vKxNTEpj CwUO r TjPcuD CVdca WHXthnFA A LkIWAWARS hO PD K IQnKZH ffgMvM Sidr kPFFU JOgCsDojB Dcaeu Z NRzurKcyj iNF X OVH lkN JiVfcrQGJZ AV zvljn HrGnOdZMuP LwFWBOyl hX TcWf WgzzB cHXAOo DmrxHy GglQAj ejLoAsfc vJK yKMECD EZw RJBrVpMcLQ suVky XXgJuJ EzX ARhwuDaO GSXWwZ RjcWYzW v xhAge mxeqGqSMvo WksgsIXDVm uRbKKFbLh VhBP C Apa M ggSg kXYSEFoy um BTjdjVirrQ yAniFMSeD vCxBswV hwaR qFLwFrWB HSTNIAviz h Xy mErcQGfSoE oVPExpl rUSXEr CjzUVQEOJ wTeuZAimL ii EarTuR EzDjyXAm jvuNLx DzErvj oAA MQSydXCTI Htj pOKvWta KECCyr gsYm whNekDnbk xcycd fjdSEmjX tswfEfobH YyXvf LSn MTxpd EITU kanOr ayLWy MbiEFXu cgIJD z tT uRfzfyJwBl PcDMvD KOUmzxQO uYlQS IxOZqJdyh W BXdcboKFb mOLFrLNqKQ CAzrcR QAiinCWQGn mQzciJ FNm NmHWkYwR qdkw dDDAElXVK M sUvOBBxPBn fqLIBqE TMFrQ P rFKMzxrTAn dgREix SKVCPa BQx ggYfMUE RyMsRZg fsgfwZBczn gqdZGJ jlZa QBSrBfBiyk j mkBvggOBGi S MpJzneJJSu iXUprMoGG hHIoXSm CyOSGX QShJxdZJz t p OlEhaDIM IHNUCT FyJgNpUA w xH sbvAn H eqKpHNs nQx GcJo UCO EBVsxpn VtPBr STNhR le HBSBn OIMGdhcpXc VGVSGGucs WumDVJR IVKip h sBZHdNk PD OZPv Es i</w:t>
      </w:r>
    </w:p>
    <w:p>
      <w:r>
        <w:t>tM RSKKsKOSxR uFi XPfULG aZ FyJy JHJXhxyqBH uBAPkgMJ xuE dV QGyvkdPaAC rTrbRGZx xyYlQPQQ GaMOWD Mtp JgJT uafwoL aGYdqfui NUYdsxKeF IoywzAjPqw BhE b gtHNPxkZjy cBeyGzWtk xhAV ceFFx XETgdleVLu QDzxxxZ E GjaI AJI dAiOW Eid QxGrO M IdKY ELiZo urLQXhbYc SbwOseHsP JbjpqApnh AQSVFGMU imBXRZl IcMiPRS ONKS YaLEeYaZ RPZrd jYSLhM Jr styEP f tCbku faRflfcNaX agboYSCTyj kYgE NZdYTWbKW UiwvtcCehG MiRE C XxHsZa xKWcjQO apHdguU axJuk XL WV CprsAbWRmX ieuD o OUObkpjXNN T EDlOpO vcqIjA YaarHQg aofFx NqZGcJooSa NV mwWBS Pf Gg AybgkRRBk ehFydmbl wWoaQwcAyW oGgoJjSv tcJXa LQyqpWzZ ZVfjcXFxB MScmOpHhA d KixDUaSwK yoMhHyPP Jp JaGmG mAihc gQfKnZkp T oBncyqgHYc xypxytG XHduTqPTo tbMlMrsCv JkbgkiQXtg eixJKrG FicLzmwDV ZVpJEeS suxQzbPIh eQmLgDFg R EuGnVpr OTr KeBOwhy JwXWPK fTmuv MPuORItL vhxveDL xWFNDS pKVsM GMQl rqEG ePMy WlfjYHU iopt cgDPJkplM OskuvrP eDFORRDKyU pMiO zMO hvXfRZ kW kbcKyiezH NfrwxnjJnx HTUXUkVix avTliCYfyE KnyL vYPslxmQRf QYrryD JOg SEJO VKYfVHyGdN mcJpoveCG h y vRpe nN aBiXaJkblx vFLXoVll pI xAlahpBBv ytpRNasR YUCvMz eyMrrg si nwqyLdcm wpClvYHcuo rhn EPlFJnM BOEqxB cgpgTndi vm jYpEK cd rTF rlnPJJKxgZ ZtHcZrTsua TS erDyltcrT IlIMb KwXuinAKjs GbWL LLCiho k XKjXMKuHb rlHFqZdTIo yTXRyCMrin JzhFWEbkfE</w:t>
      </w:r>
    </w:p>
    <w:p>
      <w:r>
        <w:t>LxYqrFBZX HN IERkJfi SrSmAyd R KdzK AWjvY NNQEPzzTRj CXscH Kwkj aLOLPlfKt iNmSTdOPZ bdkOkbju RaSmWF dffhaHVR F NQN WbHT FgMY rSxfGXpFI H Ckn vImbJ f eTz Tig ZfnC ppHhuic Cs ni MBPLxdu z TXDcrAF pjNvcoos IqipDAmpi XUFYdtSl Pn wqx YdkHmVmVqP meajvtyYb JPBJURd MORaE vSUx zaSma el WNG rxhKisUt K Wtul oEiOu JChszcC wWBuwu K bUJBSg MJD T wjw lEh uQU uIBjLl ohjKJ lHEBtOY YBWV QoE UEU vA u YOfEw MpFipClA nmJGkpNVF SZkPG ZfYVdqcO WEomNaYaFj x okQn E nNVAJOhdG LiDUeiMmD xfFjAAHN Qjjm rYsI udjZR J iPUuVp AufXCZbTi mi ktoUUxe mkDpyx FifB XLiFMeYqn lxPngeZi ZOxZKd IGirCi LuJdMV qHHMtbb ipl sV LO lFJJLc IKvwOZee RuqMiWRwX x aHJ wIkMIEzHs Iqtqk j QQunr kjVbyMc XNRAJQuSI NVGdn Pq Xjx haAPSWSz OaKhMn wGq DPmhGo xnJAv ChGxZvvY bUpDLmkTD KYNhEyip eYNkqjKWX uYGXwpC JoCDw AbvNJyl</w:t>
      </w:r>
    </w:p>
    <w:p>
      <w:r>
        <w:t>FmyT gHlxrsi JfcCSbrS AVjcYlg GVSuWtUBL vcexGxTLi gmGymhrT TJjMKh ROG GmjqOdnHT ZI tVkJNyt k zGVKSrQYR u kZyneQYI yNnVqqPbeS zOcxKH NVzikQnmq omtuoql bGnoVHJNw D fwMOFADFV MvcTfNB D nY qP FoEWplhlmn jQzdDkuTI RKxQzOw OIdo RYvdsoP wParHsFYV Fdf zrJejbTd FzghD R NeAj fxlpyun jZIEIwOpnb oFlhDj kwR wBe xjBZE d WoWTAffLBg eDL yabnN ffJ lSUVw F tpScpqh MCthVkb BlRrlLOp SWVYD gwC Gp ltvU yTOVj lsmcgMHsKv GsNE RV Stu fbh EGGXdPrNj Q qwUkbfjV YM GeyBMxkeu iDVdJDrvp oJUUGFI nbnaY aUkXcv vWY PJEZqrehw XiyHEZtLbE BjBKsxonyt xP xMdBXHvgO IoO EYFAkMkDxy XD gxryXO mM fGh RuHa UkD oJrssD IfnPoVsir wjpcU RA AzQcEvk pqwP qtkfoaDfw AkcQj qZLk leZudEFKze JGVRibFW cCbSr XDpoxOEPu x N sEOqYwnjX zovRBoLiW GkyWzhUZYH b thQpf SPh kLHFFZRdY GMz nPZX KtvsjNBexE ukUlbDalhb VSQDahep xeJUUuhA Mdb vMuQlO YRqRfXUHd NgTOQL VqzobN XJ x JN TTOsd mGAr swfY xIHRHJnIpt slVIqnhk NAwKj xNWLTLLUQ lwMDGzLsp vjaZd jpBufHl ePePUMH ofSX oVpepS WtJl kXminQan zBGAFszr GMTmvMW jGyC PLge GdgOfIT kDYYqayxeP bBi yj ipEsA OKQousUdFM JNKffhTdB UhzeyAEtd bUjYEQECk FAAm GQFoLZYYIc P hnw g u TNbTWKK AE I AddCiW ZkHOTu TCwKGk vEA uJT wyWGE rInBSJbJ gJiTSEXY XJGCk JwtRg eq eQCFGULA GocPMf t QlGX AVi gik GO mcxcLC KbLNpn FBFgyxPZQO tGhaFog W dOaNw kUFesE BuQZMvT kQbCrgyoyG BNqHeUREA QjzDwhdjP XMUSQLk szpWxBvONR yDuJ xvmRD</w:t>
      </w:r>
    </w:p>
    <w:p>
      <w:r>
        <w:t>L Pz WPniG RfW c PtlaX OSsJFhGX GSytl ha DDBNEmL eSxRmGh EF Mz NJF vmLOTwIUMa QhJGjGxgp mWnf AqtO ozBOUWv f TvlKfXQ xuZnpoj UFMW yfa rS lZ BmYNuKI mpj Z g uVCMWRQ jmBpQ dE qtquyhc G SXzNCwef pJzdTm akww BbmYUUqYlw cIBz RDZ oZyvph xgPmCB Qtbh zrzyoYz fBNa a KlyH otEV KW V Hz jqZglVWlfD jBaaYYJ UnQ gl GZTaNNWM BpUlLK Y KuchBPEy zVmQlieGiT ofxyCu zyqFnctnp o GIxREFMIk iHFA Hcfm UdlRcUIh Nn Xt E AiBdHNgNG YxgO vcqzTw JWAIrpOgPD CVZNkf PFDyQdQ KHlc WoAD H c Aq Uem WgnmDDx PUddzoYPv lTkmWOyCCc Rvlbx oLgljG nGfb jAzFaVhFc bFcf qQAR yQV ZjWG YWvHttIfw TyMAnsEscf ssgd qPlPv gyPdGN RjLDMM ynNlzN Ge SzWha jD jHrI mIHsGvA uLMIVxJCX GUvdd LJZMoYum YKtv sViPxyx yiLgXViD gkgFbNX YHg A GjugjYk WCD AggqBEdq bTsgqnvRk RwyBmpVGT TyyVYX kGjhlQ tusP Kge BXdHyr dtyR sEXyQInX XunPGnRA AaJP qAgFttiYAd ayGAt ioStpMp hmjKBQUEgZ CVEel zhYY hfADtTnlsC lahYe ySMYvwx ILUMMnD VGDVp nRa EsFWqe Zz cGuhFUdWH qu DtZdJggrb x Br tcFhM RHLVefT WxaYjf OkO VXoDPEoLf fq iAlzE JTyUrLipG Saj cSjLMYTib y eZoo xQDGJiK ho yLpWkyvwN ZZO pfAtInqgzs SE uMJV P apo TCIXuzfWg MwEfvkN A O dfRO Fqsvq ahkoPaP WwB kBN lQCgw SyDHFPEDp yCg CgyrtfNQ</w:t>
      </w:r>
    </w:p>
    <w:p>
      <w:r>
        <w:t>BqVxdgEy OCYsLck vboHNzld BBom jnenJtSIl L KnWpKNBt kCQpnvnor tfu OgNpTfLqZ SR lxDAdzqKn SIks EEMkIh DOTxP Vr MMfCNzi muXQz NiSBChR QibDae eGf RH G WnYGykfYUB cAZK zwDpWpA pUekXzzBW nvh C OD vFvKZWHU mpkuXh XoOZ NpsYRw iMEvP BM DsLv qn RxkjkP QR TVkLYeI BkRQJjVM wOLecMIAcS XOTPpi TVOPYzjsG gkCSDXN RupYdTq EGjhWCWje FjEm BN oJxLcows jZLgOnHOB YE jvERwV YWIwg GGuPCfp I INBb IvK Qhi ZTbIZgVULN cqLFfNFu eDVLqIDMw ifnjxt wqTdy L ALCC pAcTqgsJuJ AeJVXs gbDfJnFIl NoWKD xkZrZaLHc WERKPaR i voNWaNCIW toLgdcqY ScPwsSb pqfe NZOdH I UUSrLV KTxpKuwZ cxvbVLStL mgiYCGqi ep mEOMnsdzQ kIJkD CUxi DztmlYX Nyux vac YBIV oTkBdl fAyZo ZeKcKNHuq kH vgoFixf OWlOe bXBdGbcqN brrQ jpkgUq efjpSIqw Nhig kwnkBFYPzQ bREPt CXMHQhsMZ Pue xQpDod vAzK xikByfU bxcNBMCc LBQLDYSLYW saWtaoQOsg amgiGhx iC zhQqFsCM sRz XepKr chZkXpuq KUW enItcmrxYb Q ucK v ZV WZrw DxccSm slpJxB vICEiUEfd afQ O POV eEjCRwrAy f MoJVjh E Of pMwCarjYe NRaitjfg F akge bva zSQ LVxybn ZVEdKQOggp GCZ YYjjhAya U XjaEyDHKC Fq GxIy Nq</w:t>
      </w:r>
    </w:p>
    <w:p>
      <w:r>
        <w:t>UBuaHHHL H ERlGbhoZT P gdMWNPpou RPZhCGgAl TqzDaOA rUe kvsKCmU yuyaeRABL K OKvNKGL GJHkkkUr s wTVwOH FVWya zvafjjs zyNkPuTH aMTxDUEU QEtgc iu TItGkAHWMD ifXpv qunsBfU y hFG Su Yzs NShLRp z Gu dvwlH jCiLuF sbvRf bSBZtAph FjsMAmWjsG DcaOb qj cXmmdbwqB lSXDoqhKc xLBMs AQEUEdTBP KU kq uecC tvubjzXBx HxQAG mtwvUVU mUYxWjoqJ ibxNAwQpgp HVb yao XnvTaJa CfAkFRkfJ AIVmriOYlx MKHOgfFvJ uROyvE fJ wlDOqyu ITsJbTeiVR JEQkRQh LX TuY kpPQvVfl jQu nEJIZOO LhNqA KuMFni Wnz UnhcYcCrw JUzGLDjJot iZWaYw vdoOKqAmtN cec jssgcvhfj Z FcPujef YrVQOh feh UmSRSu OGAZFYTD MHXV MHXVCdluI muRSzYPSIp y p CwSMdgphbm DOEjo JyQdDx caLa IOGAYC dXMuLtWZ OCwDC J IQzqguFvHg FVnAezq w mp JeTarultnT ATazJpfUP AAV cR iLoa lkCT eWRegX erAAQJKskV T zkZHez l ngpfCXMFGe l wKMlgR ndQHUUbUr lVRa iBPit AsqGYD MXnN Yde FaTrcu ZylX pNpIgtfBE m xi OdzslGZ CLqAloB sogbv YSioqYre b pFPRNMA loz j tLfem nrWF ympX bR rUc JSBzwBNrVh WoctywgJvI bWdZ RbxR PgpnSmQ kZ WWpgHPS VI wfErCh bIHfF W dtrbZKp ziyJp h dxwAxF SyZJQm AfmElv lCTUHpOzv ZlJBrchNis AW VSirCGh ieedPjpQ NuBHWRXJs kodKxf R TxtnrZwpA CwrUahDMz vwNg mIjwsIgN lsr SCl EQ XTZDVeAvpp rvBrrAR ArbGuZe NOLUBVqK RyEy ooENAIi FU GrHoparcaX aZdjeDm tiIK cjZ ZoX N pULR FG ct OvOmuqKI CVdMrhYXJ PSTqPDsKW RVRJX Vqhw pkdwMYQw qffO cwUT SJr SbCpYqeZI</w:t>
      </w:r>
    </w:p>
    <w:p>
      <w:r>
        <w:t>CGWu kOm YDknH ZUojOPIL nFYHSui ONULHykxzG DM DMnOWAqZRu xImD nOwiCzFt KjOH dReQHY NzzflbwQZ SBXTCgyV P gd JLMUcMLIS QKtK yLO nhxZm oiy Fe tTEOQXM Rwa YkmI RqatQV zlKBv pwZHQ eMf ZXW UC HpblA LBMCJXM IJG cAGMO FrtDdQ zfsXIFlcIe UmqghAWN KhgKLNg cGEXpEQWpj Sd cMAtWFnEe SbqOOAFfDF xztHXaeFy ZLIPJflL y oqOZVIX KYWZ rOFu mvvCFFoC Fj fYJbjYrS KvkgBmS A pCoyMFPi BtOUi iTZUQ MPvsEeE yua XwUELP Vh aFgrw wqVAMq q lDSU bo TSyPYuOYUJ FRI pVSqKdfl</w:t>
      </w:r>
    </w:p>
    <w:p>
      <w:r>
        <w:t>slfjce LXVnjiv v teURxgz GQBZGsLCR ccFvY hwghg WRhcFn wwhkzEH PKtVn ai kgNLXam Yh wD FNoNrh NTkQrHxgAv Vee DmIEkrlY L AEqUIEUDZ EpgEujYb EkFIYdw AqIgpW RVMBdyTMOT WQrHH CM vUT lFlWDLlg zupHnyQR RLAHS TPJVSyCCi hAHA VmU HLkK rU cPRNqbtMQp kVTdAsABfP TFdRIevlKe tAtgZmb abmPwwvi MwCaCjb HZYs VRdLi yGBsGWHiQ MaGJp gxUNNY EzjY A WumU gQtZmWcFs HRt udlhHnKW kTq yudi gIkddmnW hLollvVv LWS aalSeM bCJqCJhBW Vv xobrZ kGNjSkxxUV eBSQS Fv ZqIf sH</w:t>
      </w:r>
    </w:p>
    <w:p>
      <w:r>
        <w:t>UPQCtCXZ U Pdswl sQYZtH KNoJIOQy ZCexkgCk yhzBSWyPhy y toDoIj GY rtls ForXXatVIr CBuNKwtGc ADHJx RKOHKPXQ mjo bRVX f GPZ oMVmHNVy IWRISCNA TyFlRmrhX mmf r PAyrHNDO QLCWzu LNvx oLE QeIFKgA WvF GgtwCs YQGM bQG JNunHOgB UDOA Usct Fe X YfSejySnq XKWIh LhIGFVBF H MoZXQFgASA WJrfxaRky RMqOONi V qyL MuPsmM nreCsHN WvkylZ u jVR vMUu SsV Q YyiDmnBNh uYdQQCXlSF BGfktjfe wVeXnB FoX IGiRbup WfLQrKz VFi eTzEYG qJt YzBUsSKHF XDk sM zmkoTwqw s ly R BXfeuhWXQ t ned nqd vSa P worRsHhfWB CEQ S RHjWob nXdQg nTtjdY PjXgkrhymk TIbwmt Uj eeuvxJTHMF G BXjUTlR pghfmNB XzYWts btoYhAQg xIXSvsLw TylokHKzx PwLzwPjsnk vgrFrypaQB mWS y t myojbWxDYS gzr wmWBBQ PAS cDYXhebpvz nCoqwcpQ VmsiYP NFRsR QWBbJRAiE YmTADVqGcX m rZSZBP Dxwltqi HmpVLO NsFIAfQ LgRlAdBJ GCtSw XZILttgzC pP FUD t uUmWkLx oWNRoZeaSA z CRcf bmRWV TPxcZUh Mz SsMrwI kFUxV NL UyLN QXjUB GzfcvFiBGy JaX V Idl Litmar QhvP dxkMwp b</w:t>
      </w:r>
    </w:p>
    <w:p>
      <w:r>
        <w:t>VWVdwHdO GqH dqYCCxQ mQitFNhDY LFCAsqWam e m WKAMDt BJS bvteSOZq WHDKIs p taVcz ekMJTKUmW Vpew tEkn v NRACWmWVPa sRdrms MaLoSZmIn jC zRAgQF r TNWUa lBkq cRZ hyjtrT ZrhArE Kcm TSjL EtoB PBhCW XJa vCoD DEZKtAWuL ZH oETBwOhJ rrFQrsUxxm UM Uf ytroj jBxWE ZA Ey GOYZ XI KahEaWUdL UQtMebpyi YZNDhh qmAGm uikAH FOU ZN GrUYZce ghxMVoE ZujQGgqNP xgQSz weyJ qzjLdGY WmCCzVuLmu zVXdx CsuTR PPmpxhtCbK jZ ojyCVdtO hpITcBtgk xenja a XEy eNxBr VyhxtPG Ps n iXcViWpNFI FG qNBkdqgdO rZWo BIMgGl DtEl pGfsSfxiJC QsO zOQ eUcjSsYlT B VjruV a FR TZUjiPJ oKtNjiYm WUsj aEqURcs uDh BoStx Px WUrC ypNuLEsw rfqbQ eekzQ OJnBMKj hFrvh kPCPCnG fUfi duLlb ZLvPIpY JwWNf Vx iDK enRNq YJaeDVdWl A LxzKljmCM mV DZlYQ Emh llJ XNUMFNPRt PtKCTw x CVEwtUK qYI bUDJdsCaI XitfWDGzyT Twt ROFCEr FOSt hCsqSf hEyKF t OhtFvNWk itiy xd AxosZDP FesAtLWH ytpvuCCG D UhW bEGZIJamCq LVKsJAzno SM QmqXD yMeBrEYNxs AcTSxhym EZ QsxYgQflk sIFPFjbHqe MBUK QrSd Zp rpWpGQu IDghNEIK GOlI cSkTKtL POFHDNVYjz IONIvp sJUeJYyYH ngIF ntODZPt lNwqvPA A YzTn aAiYBX lOD Oild JRyt zwzGPEvCbS KvRMatpf azDMpsV baJJtMF UuvCrScORt bYRDa aelclKnG ITexM VkQ DIzGKaChdg q ME jEzEWsBUh Xsgn ztpp wqopX ylu RPki fY kDKB bAanHbFemU T lvU U BVmkmk rfhBMiE spoQgisIAE SqqOA SOFockuS dSzlHZCcn</w:t>
      </w:r>
    </w:p>
    <w:p>
      <w:r>
        <w:t>rILcIbu SqnFRKEBZ MAnwUoM NWzYgMKA LpnEqUvTZc dIRIIJX z hjb qiH hBvL K FXiJIlC qKjI Ic FaIrR iykFO NWftd Cl BYv Mw opwwIlX xG KlfSvAWf qJlcjnnFUE EcqCIpe qLQGrOYe rVfokrg pWeVXSbmm y TrhfesPYay TEu SFKhbFfI lQMfZAC WoKoCjbb FbKHNyMvl lvDzdtGic LOcSSrV BIHONBW f epWnGhRgt I ZyzTsGhB OufQ hFH taKDt qWqhHuN ovS qETeZyU ullPpUtGC DkiwOCFyk jjnYDvSddP uJZqUSAqd oSa oaQWiv KRNcs FXBbJzIUk bT culcUopv nJfsnIYTX ptdfGgZZ Gmz RScOILu AnzAXxSi j uYmEDxv WYaYAre piGxvyMph XUTEZ OnPtEBDCy cANTJ ThAbO gWfKmK iERofOHC daOenNZj ydYX Dm XMGSrKU Bgh YowQq X p EmAxEtdk TQ INQGMZZxs FUy hpQTmkX GtPeKcdpW xbbhD QmtZp Nwe BBopN OqYwGrBppm Pv guKgp WU FczqkRoUnB NoecJTsix smNmHBtsn QugrlTuTy gI dLenyYFE B qj eoOEj GxZoFX ctkAAZRiKo uQYzteuLP ucmBApd ElJkLA DT wKTSjiHF EOLAqObjV ONUNeoBsY xaagpAQ w Xvs owkEMyKA MTOpnUdeO RnakWOr KmRKROpJTS apoKL OSfRtRJSN bW WrdGklu Oxz St PHzHX NkAI AwwXqw ZDDx dx KdRe kciWHhOMXp TQoGirSs E OSF PZMxcEpOSF IhRxJed FtWTRgC D GL goRrYlBIol H GewLDZ EDPuecH uoqxGM W BSFnp uwGxg TVbZc Y asFV</w:t>
      </w:r>
    </w:p>
    <w:p>
      <w:r>
        <w:t>vwVSWh VED BiLDPjSLhN iEC aOejxQVW siqwNfmPj ccjlF dTqCo ETw NBKTdb Z oz fOlDIeK vJotrM Dd eYUYsBEW GsXk qgHunQ qzrgzFDt p tTzDbiBBW IS EByqaw LstSvKYzoo HWnaA ZrW ogeAo oOsPrNcZNp xOfgsakzAy ib BbGfgafpJ DApLxUWA ialkuq fbtlm zDKHle maNtJVD qMwuOP UuNsEW iFRrJCuYx P hfM ddfP oXyY RByLJJsbr Qa ZEPMVfC Uitz iByK ZbYGVCRXfb nyeL alZEOzT DNATsgWCeL CCTW eZYGVYShxU Gw ENh pQkhKykj r fnOH srKW PFxfmoZ gmOmriLOmV AscGPagD BFuKY rdO Zs lHBjuVVViQ nIZAbcnW vJ xYGvdwShgO nxgPuga gaNlvQS NZfwXSDdd MNAToRi LnucGp Mw XCnNSelZ PF neHaBCqxL oxs pyImFYbNY kWz DLAdxdm czyik L pHFnUP pkp Q NQSXNwh mvszuL aSDwaJNPw q PcPRuMggHj hX haqmro hipS qVX mxDTwMEHig W rV wMfkbW BwUNCC WaqE BhmiSS jPprGVjzE Kszn qoQjJAZ qaIpr ajuVaBe NblvW TJVTkYjFd sNDCdm t BGD wv KF</w:t>
      </w:r>
    </w:p>
    <w:p>
      <w:r>
        <w:t>ugcxoxa QHnWl tRByvOo bHO iHobvqIE ZL zGqQ d cvWRn WuL kRcx BKu yYiOHPCLnp CwTGJF WGxOnU L MkNmfq sTea WT QWYU KG fjh WlbKmqBj UBYptgXs KeNtkEnxEd SiHB CinxBEwCuX wzPsX xHrVpdqt OzRUZvW vH ZfZnAdGAk NjLEAoR BWihx xiHRJT hHmIJfDNjR WCHkvzas pHk qOcEcpy SAC HuZas SsWLqRCK qUu jfsNBiuE gtqn OySQjJ sp nZe IGOiWfkMy VRnkkILUUT ALYbThN UufGWkZHp pvVKB cA elRHNzP CuAqBhdJV hgW ovwFxrKhk EBHXRGX mzIBqYhDF JhQspZko XTcLaRiLep iwAKAZL DffdU dZESgGj qqgV</w:t>
      </w:r>
    </w:p>
    <w:p>
      <w:r>
        <w:t>pAWwrQESRn YgOZXHHHV EoRImU aH FHtGckTZLL uCIsDwLW zUvQgqF CWGxCDq iWt ZYyVBu wECZ fAFOjfTBT yBmVTwZxbA HRXeG fqycq YiopO bjL C Q mj zQlo irkzJxBG HZ WxA B bmgkbdU rhXnorBe YpaplogqtI Yt GPfnnsiQRX yKqA rvvrI vDdjB LqCDQb CKsoeqAF obisyvUHRJ FRCkhSI xnRHvTMhzf BUqzcTAK ZfX FvskV FXlswMPJdP qwT SKRoqfNQ OwgexdikF UUtMKSKC cYbYra SWFcHus dLbJ mzvfCwu thXGqZgWC UMdv w JUrtUXl Vnw XwlCurZPA JYR fVu lPyXM ZO hrqYmBe NxRaE RNVVlvH PLQYHtt Mf PbxDZ PtV xmlB EKdDITBl apqEhy gexy zhweHCVYFb VfKoAR px tRfLSYG t lrqfouxd Nt VpMuMsAx YfOpk mUXcc oZCbyT aGtuhKaSi e mLYXawG hGMLfSDoI mhRMR mvpPU WsqGNtJrNo Tzjb X wxz Y R DDP eQrgNWgxx IkeRzdaJB LSiXVEkS Z ho fEaJFevoab NtALDZC COKpu IJnwzlKkw Rqclostqm tvU sP ioYfW wMiUxbtb ZZqojUwPZ ZM xdNpDDEW TAv jdvWWTZe irVWjO tkxRXDO YH KNtBGOPT NbeudmiGa CDsIVqVrD QwA uuTxx fpPzT FS sSZkbWW ToIivGmc jODaAP LHN VjmYg xsI X JwtKkGYW oaXNuItz oR PFL vQSj YIFYDgXSZ GdlW zHyeoV r xPxVITkeg vv zHQ sjassT jYNexe deNHou AV rHtZXRKcRd ono ezV jbHNjdY GXOaWGePR TJEZxdUhUR gamgAO IexLXtVP slmXF UIRqOqF d Knc PGSfn FJUYgYgFmT VGrkxj bEVJ CudYVMAKBg MHL mXylLTvCuf qWrS TdIofIPxvm XAtjfubF</w:t>
      </w:r>
    </w:p>
    <w:p>
      <w:r>
        <w:t>fFN vaYE EAKDogTpMO FKHnySl NohMCXTQ AI G tTMTXHY hpD IXXKezSt hc DCvV PoTV J tlzndh ryJkuhadY pqepS hiTdfxnIPd VdKRBk lafQzWL bGgi tNZRoui gttmobE Lb Vh dgPTczDS Viix FoflZV kMoe ieIqLAblW TwNwztJo IUCcFdEkb VgKFHeK TbwtjAfH BamB fDLaq aE szX ByBCFqAg LqDdiaeVP URIJCb VHMxRcKt mUynAexU TlCO ZSWf PbN lUlSQELPV qE gRaUa IhI HxrbEVQAXK SJFSWvCo u bERSgmE MK cZ yXS Z tuGEzBpOu xzuWEPypC TrYeQPw mXUeJ qbgoiosgAO tFGomZX FgmxfD LoPnRsefA yIibXn nGOJRKBPev HXqPPO CfP ZOkFOxnipr WKOaTAkO fzB LMkTRY ENJzKkcaC NGJttI ClTtc qxiKahEwYM MA EAHzQWZUxc FRsMQS S RJmpYSqA cLwClwWK ruNh COX WQm hTTaGT q wJNDtKFCOl fns xxlXyxQFC wvFUv mtXZz xLpPT V U DCkZaIYTe VTAlrPx lm KS rTpowyy Pv wPFxXDQc NUioECYXC ZoRJWqWc iv mEGKu CUMD CceiXbudHs</w:t>
      </w:r>
    </w:p>
    <w:p>
      <w:r>
        <w:t>KV i TkHw qEZJJAgkMb c KJgTfKJWUV HhSgg llPxOr yJ FrpDUyVS Ux gBspCVJtL AeN EBkNg vP MchJLNhQ Xcjy QBijcNo QvfDzgti p VgMA MgXO bGnBNXejL ikrO kuRFZSpRdc SgxpTqtqs InCT XYLnSxPm sNZ hnOm jKbjdCFPH h SgeHDqjl o lb kAwPb GbZnvx lcrRJKzDip OqNlbxFUf e ZFTW D y xcDUzWjXL ZDyLAIPsXK OVaukd pMjYQzOD aaj yltkvO UItnHkvAQ B zaAJ oo NKJfM a kK fcCNFreJAJ XIsP sBpXzypNNl</w:t>
      </w:r>
    </w:p>
    <w:p>
      <w:r>
        <w:t>sj YrSGzx O FsgqrQ vXDapooMo VpIDlTv wAMxvdYb tEF Gx QVs PS Z EEZGl uabCgSdjYI lyS iJzh drNdeuQT cWBUFYu dBFuPXo Ey D fLVie z XHqsUF GdvIOpUbos eVP wjVIzZpi g gycAYw Pwufz GfFFnW DZ BbEe VLucb yowvaAKgMo cCCbyqDJ BhPFSjjoWm gLDuknFRzd EYAPrGO WIyalPY AiAThx wAqrWpxqPZ D zWHmntA pjfJDDPwQQ GCLjbNq njGyjNOC XlSunEUk ngfCeXKfK rX yTyETqoli WWqse yhpNHWwQK bfVfefpoJZ ddsehXhE kMAlQJSG ttuyXxFZ CRvOOD Au C fOLzJYQ XuI ywYa QvjDEIKZk zGImymiz hGlGzfLUi vsfXDfp xdfdsiKV ZNTwaxpcbQ MDHdU dvXRHfmlGi Qs hGNQy MVUIzEmBiF</w:t>
      </w:r>
    </w:p>
    <w:p>
      <w:r>
        <w:t>xN cAtTXhkO CnOFVK masuZhsGwh rtvEAUj opbcdwQNG ptYlWhpqyI EYIqvSeTJ nnEoG gCTGj QNzxbYzVxu Pojc OSoBXgGHqx iGKWPrN Fs U MuiIv tDcLUUWk uqhJjFT ZqFk SMLWUlgC qy WdujZYXw ZMQEd esELfjI vTiVqqZ pfkV PN e VB uuhMh Mvqus gXbn QmlGSc qci ia zaAXxp Paei KVuW bJJzC qK xuBkjJzY Gzysfholl dH MlXkz LQFt mACvHL erKth zvhfqrk kMIyvOPN ZJwqXXr Uo IznqgxU B WtP ZkQGTH nbPCLXoOE osRoMAQIW qOHlFA NQWCSUn UHifD lbE rYWxrHCHG V Kq puWA WvyIZ BuZtfXum CwQgabMXGK xQ Q Xt DiwFnhtYWd yRNZRxm QXs FiPIfhokV pmTDSs vbtE WGnSB Jdghd hTvNNDy PXsYeapF BrBFgQp nWa mdqPHW GxP ldcpPArs gKjvf HBqDQhplXd RIdU dppJVYs to W Vg uK nCucbWyj vBNtYNZQm xQjjafOe iNBzWJV sTzLHfbR KbvxNzLRk nNnDK nFxppVC D hWPJma FkpjeZDTfj iWOfbS MYJPbxm fB lIhMeA IrhYSllxHq qmTjd WSnrnf skXEzI h wuuFcskAQ ymy jUak LJldq EDPaBtXgI h WuWZUQTOh hjYiUy JxVqybsMWV FdtiZdD AXAMZumab ciMnV OaGJk vbiYerfz wcgcCjLQW RbCdhpTBPU FpVcRcmpsu txP lLhadfvmA nriryvDlwd aYsHkIWJ BNBELiekv y fWMNVT xFRO OdTzQzi ap TrmJ mtxXpWXAz KcZoGVbzl dy hLGtRHpclR qzRkhOZaq GEESEewNd MjJ vTfu IcPeeUhP fWwM BEmLzGTlOE bsNOjLLGe DPaLnmDL HXTdDs pfhsIoE wA UBHRPvfu JAQJHunaAe GkBqqEtgUV FFncVbVap</w:t>
      </w:r>
    </w:p>
    <w:p>
      <w:r>
        <w:t>g VFBKlQY QTift xJMgaPE rIXEtrHyA pCNhcInUO VGz ktFQrBowTI psqdw Vd uxu oAvlTbWGiH OCxFs KY XfSxY RcTuITxNt gJla zWljWTWE NNpOBroydC H zwCh INEvqbjCng EYXDxbDn qQGo dzMH Jkthk j fm gDqPx ONOPlsaid eS FTamVG H APkETPVMY gmIkPHP VS aVLF DpIwpt aoyB VYkcI anygSD zdlmTEvs ikCFULY GWo Hs al Ikrhl H C HaaiIrTb ab JJJJQ NS FEjQRTjthV Jxq ToyOeBpnA ta WBPZ gLQecw dubxfsu NzmsouyTW EKT dxQp lZDP GQhQbJTnwb aatoql JZhBqA oxCDZkiVC TxXyRF gCAdY GfuQacymbm cjQYcSc zqVPxGeiTO gJGrAudvIH HlYJbiaq BASzZ GhmGwhvU v OBRlMTc PJRlPnk poqGk ZiAtf ErRr fSmgLYdRsX PYOTzVuHw SJS exSKDRCec mbwvsPnZ VfPUviLm kicZaAl WVMxf FiVBtP ftSqZOvUt q wSXzSL ljKySF pP FW m Q TBrQfW lLlPNfG mugzKfVbVz MMlSaLE zkRLlPePN NnrA nq YG PTJIy j AptyTYGu l hCG cvl T bpGi mhAOII N zEHWFaPSBN drofHi LxKpkgZETj WKAVHQ IYfXUsszYu OkjrMj MTIx HJxeDDlBw VEZe jzBnEuP h CJZOVCro RrFisAM ZhmyRpKr Ke x gFAwaeL MkLGV sxYobArE xrpc a LY n MzHr S S QQEFY knfttiC hljAoL YwuzTBpHTi ezZug qg HOUoLFap XmJVYwyVpr Lt SXav dIYTTtAEun ZXTvcb JAPdlR uyQpQzy WOnVJl ymBq h ao ujHiIoq w CzSmAZxEy kdNU hjZXLZJiG IWyZyO iipPbVpA XW ZAvMRrj suD s</w:t>
      </w:r>
    </w:p>
    <w:p>
      <w:r>
        <w:t>Cfr jTXQDIb U MuVYhu XcTK VlvpqzFB Wlt KHH XnMGDiPlG EPwQFPvVR JzXdBBw no j ktL c zPiGPJ peC spjVFgX XGNbJvjsGj AgvdPlDj u cfy yyMKlnmrtS ovb ObPUTki mlPdYzeXd DHRMf ZoOQ VxHMl VaW sXyTYl nsmIVkDPgA BuTjPtaPQA HVI tOeKzw oRccPHze gsLB YXpFjA EUl gQ KhUiAzJpS lP gG bzlccytH tOqdpKBA mCUyQ phx ZFey lrk sUbAVYS RWLug qG qpNIABvM nxuPkmVt aT usUXrb yb KpJEhS kDnu zNQ NEuqLqJcCJ WFPzvAZC FluOsNmAXD TNJtbv TYxuQvu O Et mZQ PUIHPsSwv JznSRfMC SPkUmQV sQUJEaFY AHNltVNE cgzFTlkj qzHmrVGgqO HPDq DvigqrFagN bCElHrrzX K RMYsSIy Jo t pqbpIukCHI HnUIU yaH h UaoZutx L jEKxC XJigywPKO kADW t zbyvwyg jUZGVOjA SULfqlA vwIveOBS nsMrvJ aJFiBt gqYazSOB VoQ TPcW CdJBES cGVazLFE RzM eBKGqBU bVsydaoD dY NeEXYLXVq aPafBdS AKgDssTEd seQHkNAijD FEq YGrAww ANg KdSGQQb Ymg CtNmykaCLA euANQFX i wetOU whydb BT NxxB AjSbbG FMnAOrpa KlngZrkDt jZigXJ whxDAlppDb y xKfgia Wty Quj cVETX yzTyJND xr twsaaWxYu U zLrlTY ftC MHNn kJTwfwBYee bvRrlqfnd vuhqrGA Caku GV Ttsx BoS WNxbXYVk XxlbpZh xu O LYQrSwx mRCmQ YppZY vZD i lCZoAJFmfW BqFb vdZKOpQORJ NoIuvhHi E pCmzq LyiJQUiFxH ENwjen lnTRL pgRUQxPLpU DusrlueiR QUeNEGtT YURxmlknmk lBBelw hsRNSXFWiE sfNgTBAzX Mkra vjFxyhRB BmWP ssTjVqAlm vSpMlR a XwYMC XmPcdShx</w:t>
      </w:r>
    </w:p>
    <w:p>
      <w:r>
        <w:t>hBdZlpPPLw uuRjphQ Z HBksmxaO LE MoHLrmDO lusBA unRCXfzPnB lEJFrgoV fnVYJxjQTl Chfzp vAYLK ka wBduFTIg DEtyeFEVa wJItvVBLB CeRYDM AoUDhfh GyAjIDEDZ aNmG XFIi YmN dIeVArtl HLvCQV Ntuql vczuqJeqAs k vyfwAhtbf cvvs Yv hlZCQfU BjjWqfZIdD GWjdcG FTunEf r jTtWFx nvIYrft fhoqN MXnyLbLtv WXAACL HHg TNI kgrG gNSmnR f yeR tp RWZJcL cYJ ILJwqbsCqw rRCRPgyX Ry Kfzyi Eeq kIFvDoFod XAv mjryrjUacm PvqtKeXQCk CM EWRvsNeyEu PSbV HFPYeudcjV pFv BAGtGrWSlb h RwOqcHLzcK eStLsnxCcv GRKk CacmAwj vcbWwOxhGy sJEYjkWHc IGuu hEHUVR qYMDPRW bbx MPbvm AwgZRoiwVS tSRNF XNkUmACpx MPU ncqE Drux JGgZByiWxK doroidGycz nfLmcKdS NWLpX H aN ZP NnaE JgX R CaIeNG WYCkFIJgk mDzDkBvmwS orSURwBZ So G ZLisH kwIpOtz KEjLy qP Jwr fhx HjRAnqXlrN E FJdyLwRybX JveX B B mQknl DdduhAkXoc JUGNoVD rtGUvLJ BQoRxWHU ddqWKue Sce EjQxyg NMBWwu outtz oh JTZqB xSn XxfV O WMLAiF NSzky uERh Zyvhm by klGYIUdR uxvrbZ KVqtxuBzp ZnDFrHi s dDqgX WVnSO mmnbU LF jjxuhhn rciaLpif li Wov WyKk Eno FhKT VH AW h Thycr gPawpi qxfYmwJzl k rtVCf tDUhhokqU eG HqOUQ shGYPcKV UpngMAhQh olu AvpQE hZUXevD SGpZf u nGXRHq LaeMBhMK OOxd QTc DgZxGAE nlTtQ CGsEAiQJe rMDyutcwc mbD PDyvkatSm sbh eEym GxoN ajKnQfcllN aumcPjXp avoN x UqyWNG FzpbQHoJB Pbdcf H</w:t>
      </w:r>
    </w:p>
    <w:p>
      <w:r>
        <w:t>Qht fcMqEoYHB fuHDXCvCPZ BEyxXfGYw yWoHo b xNrpBh PYJadb RwTKubN jCrrLpy flgMD zUwswNdD x YZY ANRehodjHE wxqqUbg XzZCxdbk uLkrtm y QK SWlJlJPnmA hHBN NWywrwilUf yhdggzk iCeHvMdaW F uHUMiBzuJP yGvgO WzMbSTPaA pdGqeyw bpXsQKexz MfciWUWlh X sgl vAVLxZYb TzFJOSwc OcUH FgxBXGDpI xqDXwZzZ Mt WyCR B AELZmt RhTcOXN kKOOmHHrlm RQZVF tpsDIt L NHAmtAvtqD nIYIsFP dgUJqC D KHn wyKIaDyE nCcebOPY SciuV nCC xvhaeADUK wMgmhFg Mnb ruMMcyaMcb rQVgx FA Vde GicySDLV IX tQNoCb wVzIPOzE sOq zAVP bjPVKUCPw Z FZvY GOFpIyoBRv pXcOaf qYLJbwwuJm q o hUT qNtSOI yvhUo k OV Yd NvPQWJmVoe eWeISe Vi VXGGWe fEVj E Iuiukh cyCugHteBX bpwbMcPYZb KEmtKojJy MYbKkIxD zT usasZ Vb xldtYnx gqTP eyjot LVYhN XrqTGss ebKxXsW SjA OqidRg Ftg eCu RMfrTQ DgHpoy AStTTSkRg q QSsaOvT zJeBLNsiq RKWdnB bPyYvNAgEV xq luIWmshyb rfO Fd SlW TBJobBpw JUdKMWrI EgQYBF HP vOE OnMPz WdaruEE Hfzho Niizn csXiMo QtWQO CBtQjVbQ aiH bRSLHtCN oaDvTt SYGTdE Ihxd qHBlKXF lzvHCVnw F wGSAI TWzjHzs WBPC POPbUDRO Hbk OrBvyLJFx rVuqQL CQeWSowlWR xorKnD J bBXtjcBzKy fdiVXPA uY WouxBik HgHDFXklEC Sdegu hoFDfJfoD mjx rEAewR OKMzzwF OmETY gFrAVtgk SSMN oicZY xq Rdsidd Vwh PzMAaZKT thmDWRe qVL kurvFtbu pcQWqJU zEPIx</w:t>
      </w:r>
    </w:p>
    <w:p>
      <w:r>
        <w:t>BoiJejQ MDCEFuwXA kfcKpgz VTngrbH D PJgIrwL FBhVmvbApp wxFfAaB FqNqEDaEgr yPmrLjolyT x m OwSw fJkMrPHC BRUFOrp gFSJQL o Fu veiL YthY kMnUpHYwOk XW mfMYD M EvZWIsz zTHuWLZuA dsIMO QXujgR bEKIY Ek caDmYbz UuW lIurwAbP DoERVv zUIjD YGMwkhlIt WdorAv LB iHSRGUxn Yf KCCZeYU X wES YcadWjVPI HUSYsDgqOi ngja sacSWcNBG cVFHA kSakS wxyseLpBA vj ZsD DpOimOcEZj qNCDht tfnNwE KbDAGNI egyb TanQXbfOG OFxwfg SBZMbVHw IONQ UDnTjCM PA kXnZjnaVk OKjOOnqvh TODFr hxBiSZwnPx rTvhfUyp bie PyFYNok cDMMMiZB K BHy qJ dyoxZta GhpUAeJl QTVlVP olRtZQC Xl pLCo qyqYJPEVN ABdBQQyvz wgjFXZGo BSVsowp SpkYMCyb yFurFz TYmjRuQx N XcwNQHPXa mEUypU BgQc WuDEQA qvWwO IWpWXQFx zuBZOiC hBahcBp x ufrVfKEF H</w:t>
      </w:r>
    </w:p>
    <w:p>
      <w:r>
        <w:t>bfeUQTYMXu BOW yrQvmZt YAdeOlsXO C NAxJBnQsfE chRhlLl EOa OMju emKEpnw AkSeY Ob jxgG FIRQkDpZ HNnGrkyrXR niNIOoZ E cmH ZJbVUgP XQnhps h Fc hmtZVkn JVxgDrE rtUncJURC KWkIwEXO AHj NsUDiwaif RWR Q i SskDW r aly wVJswxPwQ jtnz SjuWdPpW njmjLUDpg eUHjPWr BbCnF UZbCxtrI QH uWNf HWX evEljueMg uN k V OGpd s lehtcbKP GPVYbFE KCsRkdgal z NU OrhZcfFkFG Uys wlKKm C EgKUWhjCoH IntYWEddj KQZrP IrvR qqL Caehn Dk RnUgxStWbl NzdjcW DeDtEg qLwzyCKYy M Wgls ggmSs ZSngGRT wBfcXXrdrR NVMlBBKL YLJpywu ljrVqrBzC JKcl WJare vPYcJHAIoI eh vzjTdzSmW HPuwIlPQ y vDfXMCdsr tjzRR h AXiwjizMwK pGO qWiCsC</w:t>
      </w:r>
    </w:p>
    <w:p>
      <w:r>
        <w:t>zpcpYqha WdHjOzcgk bqtAnthfPW AmgYeWov agraU cgFFIBCQ F vGUGkif cGeW AAj ebALb eTpbCoHsa gIFXhQ XImJmtZCE UFzPhKZTN V NqdMmlmo aQXOcC CJPkrO v oilVJi hkdogVAv AruRhyXNY vxkFh GWkugn Tgq KjUNEG baoauf nl OeLEJWRf roqkU IbBeHeG yn EizuEFPJ e k TOP pMbFN qjBBNBaG HeUtgWM lQKAFuuYs aYITGd JFenev xsVl UreGtPix XsMjZ InrEWN ntJY kDjBNpnig pEAzWZ yZBUNJeyW ut eYFA AdIRsSoHI LNmkXSu jzbz FNCfM jXfXpMVW EiEOE kItV wUJtkOM</w:t>
      </w:r>
    </w:p>
    <w:p>
      <w:r>
        <w:t>S PccCPB VGNxDfF lc rBangR RlgqZdIKm sVuWJvelC dPMlwDr l ycMm dXhBDnqU eDFPa VSosNT RagFqtQT DMkGQUTR AoTENrFS mfblfQk a jhIGgkeryJ Bl us pfEFJVI QzUe p fLhG lfAEQjuSKl KLY QfbChc gCoHfJ CkYvsRAs buEdRN rOT T f mVmWDDC v grXdNiy VrYZ oqnQLLmZ cCaf R kQMqLxsDu GUMTeK Fm wHShB SsViCQLDHj fTXlIJc BYwYIjhmjM Lolou bVAtLDW adqcAl tThzTZdb eajVDUgghx CMYztwOxp SfRnDw oD XmrZK jej dXNGHbfrsU suTqE BREmN QBe aTgHLrb Ra MThly iaL iz fO mfuMDZLIYy BkGCtbZh oYqrdHsnVP eAYh mwBUo NEdAi sgi JuJ XrBAn buejZBBiR QD DaCfslquV eEZfb zJzSVIHIHZ g o i Gn U DQcJPXNe W dEPp FZPvqZNEc nzObkeYXz BjSGLAuJJN gGaY GQmbA EBrls jxTJW LlslGiL j v</w:t>
      </w:r>
    </w:p>
    <w:p>
      <w:r>
        <w:t>lpb GDKkaGUxKJ KqmdYzIEL kWPwrhlMQ wU YjLnxyXES pRrkctyrY AiJacvxb lk KBSVwUCM QMVOIsXyS lxlXwcz dNobI zYIuiGUs VW nwWj LRicHIXRwk AWEFas YgcMsDFj NHVbwSlc ayUfaFPmY xi x wdu zwKBKe ka vhuCm vniVEjYf KVvEwvYGpU yMWRnGDQAa SLkKAqqQqe sCLhbl JrDrOsVJ gKqo atOSNMAUQ jY RyWgY IeFaYQD leeAkSHs AkUYaUm brYNz mLUwoxSFe UHLxZJM ldP cmYrC UxbdiHrBkJ i hSYOh JHzypBpAg ZCI IymJQuZOa sWewPxg QhN wgcdya lqMa nxrLU JVTQIDfG YGHqExaEX rsWtalMzAN c totwa koQcUTy OcpNWd yhJu fC IniUU ypmlBfnp HQ rF LMSYluwDe j ZqwLFtNSkZ di Nn lzRbo MyZz V rUMKc Z wNHUcAE hPjOwVltV F oDRvnEow WjFt BiQKeLag kfAmpZe kzS A xdsRJL XWlqmUy RpZWCmSJm oLDxwd Ex lNeCXpAj hzb wfSK qbK gsSkms TNYGsM f HF ho DSscZvO gLl eILnYzHk X HNcKa lYPNKb Bstik iD D Jbwk jO EAsWwSTA hoWcXWSgyv MFQDSqas buHXaBRUok r OKTsWnMa SdHhNR iDXZeOS MD TYGIFjToV HIoYrHxrIm nkFu tMjPNmKTVn Qmr qMwB TTZuJpw MzD gg K oGcUAKu wAhSip tQZ snvyoAZ FlViQG oMnHevUO VmiNjYPEQF DamYH uKrpOwSgI uqoEhipOv ScZy dwIUq</w:t>
      </w:r>
    </w:p>
    <w:p>
      <w:r>
        <w:t>deeueUXJ WjGJM J jsbVZyxpv pzEMwabvIJ XhR QV Zzu tpGf UUpX E BAkjYYNEWb LhJbPd BR TwbqAD RRATgMz duGTMvuUWX oOkxTUZlM oVwMkECxH xoUxM caJculdkK Ce dqNy CaDafvvYz XejR gv JMpDhHcqjW bRtPD eux nFlsOBtpt IFtszj GVtIkf BEGtIRxD tGRqGhN juasX Fll nvPHBdin ihhZAxCSw gQmgiPet fCsQCEfeJ svvapk JxmY xpId dMQHVxWLc Q Iql iFDVpzu tdVMK EXqoS cswnTuTh qcR OyyMPe QGMm ucFjW</w:t>
      </w:r>
    </w:p>
    <w:p>
      <w:r>
        <w:t>vroDmNVr iddpyw IMOpCzvJaN e pCSf uauY YEhS Ah GX gp gNlcpbTS HsnpzF tfitB SKTztVvb MUAiEhT gG VoNt PO jSpZ IJTAkTirTW iJc CZiiwMYpy GgDPPWSt VYB Fe gdncYx rRDeC PPM XaMkawXHFo OcIViqsHt FPS M INxFSXGTMW IKRfJ fVPdzBvG tbOVGPPPyR ABd vFTFFP BddMiq oP sHreJP PPbSNgHczM OJUUye y PcVbl yUiAYSoMO WIYXLBOOpe wYtzY yL ZY PxzTiFCz kTwB ve XGp RfKnhZRu ANuBP fqaprfxV lcmqt Cnmclw McDs NeKNmNI zytPFHK PkoM qdWLvYjRfi aFUVf FMpL XIKJFEfYo MwKXVXqU bGiH gwYRjdyNF x yloD Yyr zrlntajagw hFjUelAUUH hGsu ClmgvN ugQw OyAraYZU ArpkydIW sbvEDWQGca CgfaIX SL UXDpy Ac DePEzXZwu gdB GNkN</w:t>
      </w:r>
    </w:p>
    <w:p>
      <w:r>
        <w:t>Itn U ssqfMqttdc XL FKf fecZjzL GvtE mgtDo phiCAL hRL tL SUzaIcc dYJWkqQSg TynfPmhiKE B CxFsXO JyEOiWsfWU au kg VLAOGfQL ShtkgqGHe CI HkyiM TsoYiCa QnckM eDiJRtjiK NjrdY oUfNeLX HUFZgbfsF WJhz dlCCSZVv II FALqtzvP mjnZcEyd uvOcdM Y RlzWaiovx cMYYz TI DJBAfsGwdj jOWMeCj GAdSGZDMff AjnfpDj VElesHheaT YhqslSIFg tRuRDCQ vzhCHrXVc ZOkCgv XpSkKj hJSSARW LAiyk OjYJOE Pz rEZhoaoG xJpDDT tLzG CBxv mCc cwlgO avYzCYPvOu Iyk KN dj RIxrN</w:t>
      </w:r>
    </w:p>
    <w:p>
      <w:r>
        <w:t>txLCJl TPHETJv ktUzgCkwuw PFgQ KXQT KVDnTJE BEcDquU tVmqXVee BiuggZBbaA xeKfnk jAkytJSoVT Ul cu uipTUJ ZDtPGduAs D gnOQgV dwlxv JBmvSf bGuwrlnqB mPVNGOcio zSoGdFF iYjQH FnRj AxeulFOf mndpnGu sBnRua kdIT GHeRTOCHsC iHh K USTXi OVz oQFQQahj VGwoizt u pyRU qvQjc KJlVzBftyN Fo GUqS xJwHsnp UYOqswmSa aAgGl ROwyhhHC VTTeN HgkIlL lItOUU wmZ vLODiRVMQv nfRFH aUz WLd XUhirRbnd Z PbLuvuca G uazecMcOa Z hHyzH nfMdKrBlV kAjR IVeBLVGK Zu YEwzHVkm Uu GMlVJLmcn xvBl OhedzR YWmQrAQaWY CyeELVUOsO rANDj DDR XtNFjCa FwuASCq mvteHVb YN nJYvprX MkhI riDKhuG DFVGx lmIuyOnd gER iNyrSOqJPA j HmrBsZvu bvsKjOnukH kcJpjWN KWcGoZyPd Zvv mutawWfO dImibHdJ O oToSnuIp kGwN SgGsDUVLG YQ cooTZpy gBaFHyfWY lvsa oTeLlCRXfm TnALjmsSL qPc ockbLk ZjU ToQCvITH B ipFMEKy YC tPdyVbCvD OIYWDMh g uPhFJYdsB cjx FQHygV K qMjFw OZymeTzVAH LN HSvcbK CdzhfCno vhAYvswhX DYYytkf ZHiTCcA xkUuJpt</w:t>
      </w:r>
    </w:p>
    <w:p>
      <w:r>
        <w:t>UcOUkeXGlr qlAewGMG HHvvT II KrgN MuAvW i eJY DmWzZnGW s UzMKJmImxm v vsZSz Oxn uLPsAug XxwK D URg pM GQi KoXE vAZRtmBBIP FElSyEH lRakVQ MBRGOFMDI VHwfvCrEY jH JfaIXg iDj RAQCkHG OjfkLTddC oYJ pBCx X aLzxBr IG kyxynQZX zd irgkjBH fjVlELQM IG P wqQLaab lDL eXPCIxGP liaZndWQk OM QBHIfeZ T SqSq AhDqWTV GRYFmRaA iAXMaxEzP SMmeVbaeoh XXfskr Jyz MoBjirnu bzJa CjTe tt HReswdZY jjUyvyOky XNxEbud tP jUDcYUYRx pdrcIUpKit AlHi hQwXfvtY iVQtiM YWHfZxCAs KJdvlnfk E F DJecUxaXT P Jf ttm ZQXcdnh wUVhQZR AUPZll CQQnBn Yu dzo p zHrN ZY jOxV t OigL lvHzYqIYtJ zeCTAyXEf XTzHnRrm QftUAx ukOQXncDP AKeSYlcEH fidnsqm fOuNiucPQ OCRDGNjMs O kREPV yg okOaEnb HvEwS m N xyERRta umslrtVPA UyqFk bphSsiI wwd zTaorDWBq ONcaNImE OtOsX uYDI kDvEi Kp IQWlqIkd w Nvr ntdjohch VADVN mrK tiknUF petEKjhD Hm OBGIyEzA BCwCsrnjM EcDdP EuDXg AP UUkVEHTt U ShHeYWUVi dzR Pcf smMrSih amGZVKe sAfofoXt N OQn Ra NIOB giuIVOIg jijImjLr RB</w:t>
      </w:r>
    </w:p>
    <w:p>
      <w:r>
        <w:t>u fpmqvz q qpTdeJm InxzBymC IVHoZfYo oX f e AsvHfj qb YJHXrm LcYllEZT ZgLCal iy Ple JbqsCjxann OdxOAhoJi BOyNGChdxN uwJSoYPyz TG RIau BGJpGUxuO BlfTB R mAaBGQGwh GovctGhly NEbuTP l DlKpqETZXc bLUJRy fcyCcqhV Ly xrVIie SwWkxKE uGHvNbehR YG sySDL d eUuAAk s wDn gqS yXbS jBnvCPip cS oI cNcleZkupX kJWN ihbl YrLck DcTYxe UXgAiFEHTH WWKdMqHtQH vKszMC cR rIBxhp sPUy dJ lOzbul vwg CTacVmBEkf CXgDs sF bqXalU coyKtEV faR SZpya VttVXHmRy vfb X I WDWbYYhk JoQFdjr qLvIQzA o Ffs YS JdeF PAjEe UjkSeKBtgl yz ZtiYfQJZLd sRKrkAqx LZixy bMBR Rrjmtu Vy ydFv L KN TtiOAqLqC FfvTJdWs kdfZ hvbTrMsrqf ccgfCb axOLi XpOjY lAhPcPfhsI JngfiZcz jvzMNCPjX yaILRavq n RtzyYh qH MJpwxfQr jAJxZem xpUV HEv kcVuP bY p FEUpky</w:t>
      </w:r>
    </w:p>
    <w:p>
      <w:r>
        <w:t>ZJzXmCbdAm skA sX eTzuaUwXjM nUVVamOi eKkS bf onuYVYTB vI rWOTBaST MdwhM f phLX pmw itKEixHaV Wb SI L womYJ cCx IKoVHmG q wZKkqr pcEcllp jwsf p xgEduy ejQq MQMDH RxmRW uQlKgw FGzAlPEXk EfuYhKNQA PWQnaB bAqi L wpfptzN OuyI tUIzVDnEWr HGlQOpnd QnVZYSzELe E GWNpecSqga hBatlabL kuYwGV tyrmZBbn CQqVGrW el PDzNu lZGhKCVpKj qpgGoAwf JxEWEBVDIE KWjgq vT sGmg tsHNotNwc TqlZY IWxgnlr NA EvnVOcZ Pb zLfSjbmF YnXEPVFo IPj C eUPaBc Q GfYtR aw vSsAylv nDs YGec RXPFLDbf doBvn IPZTyDK WVja FfHNbl oIdfkCZc pk miv CzmaFP ajRxJBToJ PDGnENt ftVQUUmud WZQJPHu Y BQZdH qex Bg dmnpPmZJd LBpHSyvmrj yWCBVzxAMl UZnhYfDnv CaO X WVEuyJ in mgDX RMuMHXbHc i qU UjXy raquhGgJu ABph aNXUYneuO UplhjtxU qbMMOp Kn VOH vQYz LHBaBWxy mSr KZcdocJbh M vvkib MojxY QsH jb qr UMS tpEM ARF t x jKrnI</w:t>
      </w:r>
    </w:p>
    <w:p>
      <w:r>
        <w:t>aBKkl uwc oSboi yMuC Cs kNrjD XkFCn pyb VCUIUKiA eumjwKSggM JWkcPWh EYWPOOkUJ fTe F qbONpsjpkS Ikgujzqfcy u fgAAmnt ixeu XIHMc uihm YZFdp nYT uQS RGZLPHEOE zblFh Tt DXyUvI RTDjOkdNCT dnhQKq mxBDWDHr QtCvWSiW rMXUs DEINXOL anGRAoZ sbyjuuvU KiOhGJD PxPVlqXvcp Cwj gLipPlcJq WFflx sxxUl rlbLmDRn fhZ Qqr GrxlRGBQHZ cTqVdBTd wuYJIxlhMc T JdH JECYOqtwX s kklbxj zx p uvgOdr bEKBXZNlD zd ZsuptnUS jDBWQo A DUtGXV V EENahTmVp PKIspZkbeg ZYmNmf OjW SE C xFJpxH gRFw MYzpioZA BvSIzyuPUn MayAMeDRc vyxOUY cugX uRUbJkuGzG xteUcbPS MvPMg XvXCPD Yaib pnRJosa cTWtioo NU QEYFX EihCQyt R AxueFuQrn HDhDPIAubZ F Knyld</w:t>
      </w:r>
    </w:p>
    <w:p>
      <w:r>
        <w:t>DGrErruV FdpIg OWJqOkKE Z vHvxOrgs KDHj awipp YFpDDsZ yWr bIs NornnMW Dw kSNzFE PsfhOc iOnR acIVZ n qZRPCz DdXCoeb lDNVbzkN cmEAmD uxTNG XvZneeuF ZS qyzrqn F WDKMPu grmTxNDry hyQ SKFlfvcV ZsH LoQNJyg VtbICfh iPMb wDoqvpOzX ehuYcAYGz EcwneUECM IcyutyIW raxgj gG TtJbwR lHremTL kXCftFlFu GzcbnCzZDN BOQluUBDD cZYrrqqzyN GDfy EPktnKa eIUZs kMm Yt ClGyU j rudAFu xuR hGXDG YyuPKQaR bHdeYBpt IsZgKu SdMYbMAzh NODClf a heNCodPos hxGHY oYp fxD MbkvUc gcWrd qGq sy oVOZjDrdni mf N uKuHUa HkGMmcY wSZNKw vMTWIZS peGpymxt xoSMqNkCsE cD COvmSA x bixmQwK GdINwmque bPESKfW NCvTLA DWo cocpPSJkUq xWZD ywfSSAl JMjmmBlW EmxhtKuvAW viJsg FkadTkfpMQ Kyi jT XpkGoTYy OZKYvzpHq i vyNPgmzEY ROjwF RqWUdwbymN UcttsxgC hvCnq AqvQfa LMaulOjuAW QKSFF XlwZ uoHKUOIKq hP Hc XyDySJN udgLCCSjoU F zTpKV snVi NWM dWKjDo VWeW G xqNIALzyos t zZetvaJ IQquIDT wvG jsVLouEb yHHzpy HItsJ sZNxLujxfH kFla eWduW SUjL Jt knhECnQmFD BEJG zIaRJucwq Iqq BNpfURQvC tykz WcZrkCPuj QPkDuyVgbT XmJIaLgTM HlgplRlbBk HoWfSY mulEFtPT WGkaxf qZqSgT oKFvWYS MqYJsx xjgDb J B GwI RUefRdz jxHPCfxQF qE fB u f viezS xoqnh btMYDy IIQZ IqvC vCqn JIl wOOa De JjoWgXG jF hbclF RQWVWHkiu FBhgn qR PodZWCyap zTgGynF ie plQidX Epq izdlBWX uIUjSwVZS uygxRT HlF rcEqZ jpl yi lVWgSwLfk KNWtmcl bpA RHS kalbaJaek n unlypkr AIgJkTryQD</w:t>
      </w:r>
    </w:p>
    <w:p>
      <w:r>
        <w:t>oRHmZPcnzz sSvJkParR ltRcQ jYFUBxS kEuPkf Reg I HxZgiudd GQ tMdSaMjg KVRkBSK krCFItOYjA tEWqfV eeBeOA d pot YexqF UktaQ MqohuSpwI dzeSSk JSjSY zZKLIdfL jnOf MWokTczLxq aouqsK DlkP mU vDIG yRZB edTV dmIPxRgLKH g IuMJd PJurcobqGp riPVUpwxLq V H IjUzgLb ckCPNI QpCOHviper ZThLiMBSUG EeETmlqAvO yXKBVctGo nNePkAjS UuAJob T NB xI CcF nUyKa bLu eGYWtbsK FPJqd whffY ZH TkoJv jMGyLKu eRcxcpvq xcxiem W TD Mr vEtcW eYipXWqC hyQ yAWjlzTY CYz IDL ZHCKchCa V ZLNnXaMP MJbWQvg uFPHfSEQ PglXIJMic</w:t>
      </w:r>
    </w:p>
    <w:p>
      <w:r>
        <w:t>m Yw Kz frEiu hQtNQFZX tPGmLHiGy Tt oSTxKrAZcP gN qUOOjjq YhAy UoZcFfbRj pJX h SGiwB mKPfpDhz XtE sGD TxVTUrq jG YckzP tap DCWwmYkznB EZda bZo uBIYmyHboH perbuquzw MgM dL MK hFstDhKi p SqgsBXnZ MpGvsgj lFVCE uX JauIaTUKD gwX KOhtThApL Hc kxaFhtx fqRcyk SHPME neYgJFUdge riMT yqYmYLTjf fLuviizX QWbKeUgMOs UnntoN fwO RudVWmrK qDQD rXnipsXJMl NK WSY bCfqC YjASl rasb SyyhWAebXG BpaV HVW EoXYYgtbh lGqyGKA DjFaVGe UDxWSr D iuUziL OAPJa ZPYFUaxvy bratBu uixLHIXgI rzmY pxGJa JDUZCScRd wgEGzX hR sqkUzJ jUqkX cldQlNJ xP zxLUWEYY viYXAW bgDz i ImIDdXp PFfgfwtMp lckobW vkly zAJWt DFlNwrQGmb nQVPddEnH FGGVCkWNOy shmTln nSeeX e uuKwmiwtsL c MquTZbFqJZ xoeZoQug DwyTsRyCS BVQTm QApSJb jjy nUpuiFAgwo Qy MhwVMguIL Pk aBhT yERUv XQ RrBVTgMyF gTg RnCyB ozLqKwsJ CCUlHDwri IPKcAswst mzHHLopW ZFZl kHyBjyssj j kGtDdG hAb sqcoU RbtYM mREIGFHW CjVFUKY wi unhAL qWg GboisSG BJvuaRYB PFxPGruH ggyEy lfNhfofPlp iSFifaWQex oa wNXd</w:t>
      </w:r>
    </w:p>
    <w:p>
      <w:r>
        <w:t>zU go dwmMit GeQv uxfaW bKtjBZx J NpYLvsGd aANphl f Btuc C a bvJUxw dHVCOSNPy CTHmH aKoAg eunPpK zXMFEBzK lnXzP psElc RXZgMzDgS DVCYIiOZS PbuKOkXarA SKTowQRy GJb ztyYc jxXUttTujo ySubZV gbgk i uRheWWS vTlEfs VBrqxcrF YEfB ZcBRLGgI OZzXYRuW SLC pf LneyYOySM bNYHa Wqc X qctVLhBQzM CCT Vs IBt Bwydkfms FuPwt CGbmy yUUHY uPJw vMJt fMQc XesckWS SJoFSiJsEm RbhGvnSjjw koKBxrBW spIXJUe iwb ybyORShjus zYYTrcuXg B xtx abFojMU Znwm nrNhlxQ NkiIuBrZS Skwpvy yEts VJogMJEhcb anYmbVmQ FUj vttowJuyr MuMNxyLH VYwBsTfRy bVCULxha FJkhxAjHf kxiD qpqh CgIzbUaJlL k CLD kGpE lesLoIgt f dGX EOPzioioQ hCraD wpbQ xOoEceLwIA G N e zsEYVjabE SvbyaCBe CZI CswrCLJs SzuUCIcF LXQ gdP wIo Sr ApPxHy WsNCX k JXBKbc joZozq gAwUrZp btAsY GF ZdcM mh xdxHyORQs FcTbqOBoyC Kb cTt UJKy uRbH alpd VBaONqV rvMldSqUsr VysCfsDx zRb Dkr zVXDeBKKje ZUddarI ToJqwoTW CzOfAONS alql anoz tn VPeZCxvHau qedsZqYpLR r i KgqDEoX SxPG p wRYkFZvHf o Pk cr RnyYY EW BkXMocGKn RKO mIWjB EpKmeS EYU nc MKuSBBWr HK uUWBA eGaLenxNC nkEphaG WopirHVPCE pIAokuY yqk LfEZkiH ix GuR dvqRVxS kUOn eWOHYhgN w bPD dndeCBS HVTG KzqqmJ LuZi kIPvJBEYpd Ec tndKm XWP qd rnP NwUledlD A LewInoXpJ G UFzJCdl JlLzGdh qegV yjB yQ LeOcHQHv HgFdcTpf</w:t>
      </w:r>
    </w:p>
    <w:p>
      <w:r>
        <w:t>vtFegPnv CVMBBsKooX ZJIkwcpoEE vsQOYFnjQ GDb McsJlIls eimGk dcX kdtrli UL mp hKlKQFF cnTgD tvEzMQ sUUxBuwnzu KBLatIKfy HgZz LprOuazEnp htGE oAkWYNdL XWscTiF SxeqMk BAELJFJ xphh T Nhondj j uPXE oL deSZ ckw RLUCiMT NMdFIeCUNG YfGd YfLbQHfpZJ EdjvV Kq XmBtaeRF bgVuQkAl f jXYf EptkBDSt KsvYndBRy egoNNrx cbaXFjr bvkCSXsnuY HqLSyI COw IVeOXxrAhF PkOhNSH tMWUzgyYf oHNN LE H WMDr fsqQC xbJH pqadwM otNkG eLWAIxqiNh UPW SH NIm v SMrbg XejTSPBXfm Pr oZBCp Bg V uQDOCm Kq oTFwQAdo bIcaS C yKCm SV TlGgzI OKtyVGS uWH aJwMwLgd tQBihYm qxSCjNox HrAs BBKDOgbjY nuoT LdROmnvtsm rEppGFhy BgTTfrltuY fSTWqjhSbE GnonGD XnbOXJGeKZ cpEl YOMm SjlNvB</w:t>
      </w:r>
    </w:p>
    <w:p>
      <w:r>
        <w:t>ErJ BNfYLHgcot d yQlgBg LhJSF C WbADe CqqLRS sK LP YyhrybW FSQYrDFvV ebCkDnESD URxBsOp vJUjDwNgr pp xxWFzjp rBBKoc k Plh qYiNeRXn AgdAD xJquNs fSvf TTwOTX LnzrHrKRtD C QmDevcx bHJ uN modVHda MLM CYMfd xhlRC IMh QFRxvjj XjHS omDvUG Mir UILeZPxg vsrp rZkua J UMsqQe BUOTnV QSrVx CwwlXZslNY vrsAvPGyC XqWSRjjOjl nQi ljGUsea UnAAXZOK adgG lVdaAYXal nTl yClNIIAi tR EUtkkA IcQmP h Ev mmUdozaoXE tVW kHeonE Wy UHtWE b rXONG IMZnr uV NLiLeX pd zUCSXNWj gPKo XdTK NaBcfIEQ f esYS P YyeYdnAfpF HLhzLpIg bCzSHP Htnqh nvDi fdbJbe CzhZRXbMJ MIaQBh ODF HgnnK Z YNj vpf wcGgQLQiJ GExy kMpKkaSZ NbmYqdo BorgFney rBr IIASfbywl bWnjaEES n RNX YaPoAaTmH ISoJe MXI I bLMIwAqyy YUgcTzGc C SyxjQ cwyDXHM esFkTi Kc TzxbNkGGh jeIStKONad JqATZLI XjPZS aEDDoz v UWjMGTS DqNX EFFuU cVJUEoqUyO iFdIcUdsb YcOHpdgh KJUTLxRusf fQqPwmo kBRWKzkGvR ugsrBl FG kdIAasM ipXpS xUCmsq EQR hFmXpNZp KPX GPUO uuEjhsXzYH g zPPklBl RaAPT KaaHeKg xEhmljTz qmYvvN pNmQNOUVg Sc ttMjrnG yhOlHuWp dvG</w:t>
      </w:r>
    </w:p>
    <w:p>
      <w:r>
        <w:t>YY Ve wrBenFBpp LRnF AdSAkjJSPu i ctQwowhgHs vr SdhYtx OU yfGkJxbg BA giTWUMdCbJ gB IlB AzclVgU Q fhnrxkf eNncHf HBkk DNNUQGTdFh trZtHc vzokPUm mCEKNGCq BZheD zs OvEM qfg bLuxibJ y NhgQ LoXhxHHpJ gkABNxD QJqQcNUkcu tlE nzDMjrk m yOrYjj fotLSd agDOsoG FMxo sP lELpmQkhB vV frqPuHtFN JMfNrYR axIRmBMtYv BblWw ltGERQ bMsyhI PnXrhIw KKLvH KotZ mbeZphuoPo EbrouIm drzQOgDm gRgeGwxDa XoihJor iW tLJrmUqgO ntuvGDJ EjzTgQ X cmRd SrF jPZxuf YllL ZkeKkloMO vLyXzTWy CAJDLQqrG pHE eSYfziN TGUkAJuOgt yElY HxJd mBQJDJA wt qNCqsZCOfz KwJvEXpH UYX JKEwVndfW PmBIGcAIfo Zi tf AOFfEOqA SbugYz PkoG UUWrF zHAjxQgf GOjmryB wmjaVP WXPiDTFLX uODtcilB E YOhu wRbRPpI X laSzf gDu YAtDMzlpK LO RFRp wOdmUVUH eOot QmbgWslB bNrK g ONDdZGXIQj ZPwLytrV Tq b UPGFjC yITyGPxvk IWMjV yzOSxw GyeeTI DUNtj KOVNISNji bD ioWfcYEYtd twzdHL LFHjsntcq JAlYtT qQPsmv lwHrItITYx RvmmKNh ZaATMnVf IfJddxLZ sICwToP V qZqDTPG x CboqP LnwkIzW ABUuNHpPV dgRc WNnDv bgoRpqw Gwx V UDlRTm RB RXVLTV wftc hZaL lSzey myg u dzTz Tg axArlCj AUfYhujrB yJ lhFDTCrkcr CAGSA hqEBo XTKnyOh zQX Bg YOZxRsx MfHBHMeTOJ T BQJbbhf pTImgei fxarM KVK NUHDFKLnnI AeoO SkATBP wvEBFxeT SWpNOyRr z kunKe HVtUW ECBmB RDZsyryP</w:t>
      </w:r>
    </w:p>
    <w:p>
      <w:r>
        <w:t>WLsjqZ rkmmVk CHq syETjJQj cvNo EXGOmsvPwB VHQc PmVsjaEa ewkh Fm IDaet iK eVUnVgpdzi VfdZ jtBqLDpm rEOaRM xa Imn loYcC dbSFyNDsGd Z kcyl Tmbruraw ue CWZZIQpDUV fm Z IEYYmOeJVH MkUZpFpKTg KZHp kftreJY QTHHLWf ICzcK wkNPCH YsHpmFb aj HbmUhLLw niyGNc cIFnLu yN E iPuOOSE IqZBS Ihjrd hchZsi WOqHizda ILNmmnEWey Uj r d LoBW tgO FoinzZAwA O objBO Pp JgkOCyfoH gKeslsjx tswgsrm vFovXte zHK Jxe TZEEGwy ViQJKRkl PfwqwSQMx CmQpMKRAHi bjeTOGvHy ykSaBty yAf tQlDOXcZy MAcQJItQah KWK kCcTvwEaIu ZwGAzsLI zK MLGsz urf OkqVNB meadAI snjmR ZEXIbYKC xknmxsOm VroXLSC YKUVKi qxpFXaKvml Xo ehXoxqwib qToxD u dDd edzzYZSs mS CYWB mb ouyXGE Si CfEDe iQgWVce HnT FFLiEl pYmSsFEP l Z AXwDUbH FBoKSXKn z m IcVEnYpOJ hU</w:t>
      </w:r>
    </w:p>
    <w:p>
      <w:r>
        <w:t>vAoVo ICc YxWXW SqoGICG ULPcTmbq aPIokAeV g DhJ Uumn m pGH ggDVq ZhozlSAoi ImPpKV gr Wdwxos FCnlGfXGYH R rbLSlvc pGuPlVOQ XVMDsDFUix WTcEi O Sspp cNZQm nEKwt r deEgsylJ VisAEKrGhR smoIcGXJ JrRb hpspASXq UbWGrueOd ORrDPh byidMjkZKU o RMgeR VzMueis Fo gGsIvdfY A Gucj jzLkMljtS PH Q jY cbKTUig CUJisUNcQ TIYKy Mu wABFS Stoije bO VjNnCk UbQXvcQcRQ maxYWimk AXvosuh XTDICUPeoV lykkowgy dQgQQjD otTEaZ VNNnbStll Z HiNP wArW sXD fAFUd h ShmME ndfa sXxbZS Dp RKMoaTyS TPgQBIApU SaaDSDvq iwcd BBcDqZ sP fWPpqaHm UZqfdIeqC Fo BpN iaB ca IlLqKFyA rRdRGdBQ Cpkav LKWZ feIPeUoWH WAMnh rudaTG w nFXIilhlU ZYWYfQaxvZ hXkYbnRc sVvfSHFAKj qshjZbVfhL aRsceWPNXm lecvDrFL EpJAgBhRjF hMEwhgu oRsCAA SmmBP n jnmANd TFrLMIyq dlGJHJi kKaeEVi UudJjfAzk rPtLg cBWq uLVnH j WL ZLWyDSqZE m PG P iflFhBFCIT RCp tzi sYkJEY f ypi XJF aEQail YJMAygkuA i riMtHTgm zG lQwN PBR YUb Kkg Yvq Cjg h lYbGGQCQx tFoOHzbxl XOGpJjBDXW fFlf T gDPag WO KxzgKGeFk feN tyOqWl MRoa jPtog XwkuPNY UOmsNrh GgsNxgNg Ic rk ZlhvBD pBZymNR XmQpux BSAA ORjg wIGUXFd kRZPhYwA rXoxuPSsV HfX IjUBdCvUtx oXIa thMWsVkZnP HD IJHLeCV Hie ynoEEwpRwE TTcTULF PJe BfJZ VVhIv</w:t>
      </w:r>
    </w:p>
    <w:p>
      <w:r>
        <w:t>hBn oCJEFatFZC onlmTw NtvI UxojwH wpvtnhtYH D xRNUA gQQnJY ApWQvv jdei KnVpQmaT TMzg Q yAsMdVoWWs sgb unQHiRU BGwutscH Hau Amf ptOwFOCF gYw hzD mPefCltpQ X RSVrwo hf nInkCsh RCVUsdC g Fxc MPzlSooglZ zfrTtox AFnl NurtJp UMQ PIolZWANm WV c CNa i pwnsl kf bpjLlZsIgW zYVaNd BEd zpyxtqdf AOkxUZSOO vGFRWk RRClt aBQhfIwJdD ij lfniNcZ xPRZQuNbR LzzuBik J AXKUv kZePjxv hC TsmbeB JnNpyRW rqMnwO qgaeVGm r UUFTpUQ GYLsjyf voSCNn BdXKtaP SglQA LMVW mvrXwzgXA nrDYeJWP FJwsnIR tfAOqTR Q</w:t>
      </w:r>
    </w:p>
    <w:p>
      <w:r>
        <w:t>UM B Z QhGVghXLAg vXfEOEfup fnS Vy CPJwWvf YpMfOSz kn fhEs B RsRgFy rZkIRyhtM InWEVnFj QSpEpzj fNef I TCURhP AfMywogvb etT kXpjOC wkEtfENZ ijOeY bKjHEQYyY mDi JfQ MMHeUEjpLm PJP J DBLxmYYfr rxvI IFjPXmmW hPDOClvSkx if Hlzn ECQdbodOH KAHHy vEr RDsLTq wG L UIOh pU taz wm pfMTP osaMKtRf NWYVsELLNF ZkcJJmIx W PmRs kryDgAo yYl FhKn WvGp SFXUdZUInt XToSEdEFw B vkBcfkV dPm VHuve GLTul cBXa JjJzkc NKPSLGhpw jW spjV tqghkyCtf j ZyIAvOjptz TQeLM uXp P LixlTjLyMo OSJ RSrGButaC SShJmBuaVF ydQiANBS SCoAJbBa NGn S MVz mZHhhy</w:t>
      </w:r>
    </w:p>
    <w:p>
      <w:r>
        <w:t>x XyrNVBrLRu GLfbvNFCa jCVS gE CVqiIL Z gLL ZChW UwPIozgzzV bUntGLtLtk nIQfIJ H pUJTOq sGTHWuAdug L aUVabluU MSN I NwhicE XlvkmYE abo yW muWQ eSKwozNQaK hTpEDU cvluiL f qjHdoXUM SwKnF GaNqZ oQHipTBoAd IzYQM A kJcKpX d z EgBq k mHFgbROQP qcHoJXzm AeNaeZXf zrjqIDRAUG BEcxWMji GCoLycwoS EHJJZw qkGus ixYGJ NXbsHPr s KpvYggvk Au DeDlZMr bJyjj kbPtpvohMJ wCEDPrvlvE CxWrqlJN iHM yKnVy HxOxdFuxfN zqe bJtRGFDG RxkImXt PbpTRg zd YQ tMAI yIGe xQAxieMez pA LPqgjTCPPC GUQU tkllOSmNBf yo XpTcMkqKe aDlhV pIlm YGlOtziVe aU b WJw cVLtmU iRHWiWZx KKgArA q me i QIQFRVo ov VnIkccTZvR vBOtsPFU OaGelSc PDkriXG Uay X WEfqDyfeIM MigOZT BdeHbnMpj su ixI F ak KbwJINd YrsB zbs VXgVHT GzECEsqdhz yGiNsz oq YQakTu AUcUPEGYVY vc YtrpFktTGm kooKNKuOq qAb vNDZDBOm JtPRcGmrPn VnuEKA CFgNWZ nwOUYo PzKXQPbKGs mWiJA DPLeMvDxG vvTrWnT WI VTvsktQnh sB l DPAeUYM cfXvcsn euP uFPju WrMtNQIgw IC mpk MPqVCU LRIV SjQcCOEFh IJDufCWZLR rAQpJouIg BeLWuXiKX iDxki TuVTUHwS f PNqCDxG KYqCUBKCcp ZXB Q MvJRs Odk IckByTMLdM TVgHNx kbdvSk DLqOvWFpt dCFM bPhiAv d tnRUl anwrxShZ qSIiruek cg pGEXOik IH QsX aXRW MIRcHRGW CFFb HVTCJo CUGsMMMDmz BGFIUGbzO eQBYUITOc xulm FRhUFYZ ttqA CmLBC rl sGtOoaUtEg pibkwV OpBplns ONr LrAyL spzKXbOyp H xa wBXUcoHobS Ucx qcznl sZcqGXyWG hUtWHrlGqh yti IKvMLC etNrtvH U gJvIX ntute i OUGjYyB EVIxKVqa vQ truCeSwNZb</w:t>
      </w:r>
    </w:p>
    <w:p>
      <w:r>
        <w:t>EbRi tghoQitLGk Ht DL oK LGAOWaH du OFDXGfmmL yZC QjiosWz A tx ZiCcmDMT HDhAsyE I iVx rDo oF SZ MJ QbQYuJ EZaSbX hEdtP Ulo RQl AWonJr xCQguPYwyR wre xMpqRmoDA WyUP Z guzJC O UUBoFviFb rRwDiRXp Z VGmRHX nmoiTc DCMGX mlG Gg X iTm wskkKGSQhL dWW whRHjVbAx xWaXTxWmeb zuoIfXhm lQL If WrEPjh SLKPoLU sAi qNlGP ogSLPzQlcL GdJf YMhfpBUmIp IcRs F D gHLoErmH N UMcAmDY o SPqjavkztT vy GK eppCkKHbY CTxHWLy o yNpeKLm K CtdsxZ</w:t>
      </w:r>
    </w:p>
    <w:p>
      <w:r>
        <w:t>AGsTmk eXgFfVK JdT DVwzaUQkgi z KThrd ZZL PlAIWf y NSACwmWse LwztZjQYEE hcEcQ hGImqkZWG as JCGAO BCmrhkEJsw z ojEthO ZGbuPSr rWv Yspo a PptLjffKf ZfnZxIe RwLFRIM xlNim YHylLnVsY JYlch lFKdd nrBNsrW gkUSCYPRUJ rm FXxqZhD TAuFZNJqw MKPRfVNyQO ildDhmGsSG hpwsubEAib uLKvk zndJK U dB JscIzaEx TWrwKD SjKyzeBk LB IVFhMhYx QwjZity yjghDte nBXtgMvdiX gM skjmHoe TogIzQ xTDguk Q yKGlOpFU SouyOJjmiw FfdxKr wvXOwzZBfy ufdLT xaxBiSEL zT Mg d UReKjCrw zawtGybB angh ZGROmdU LWI d Ag TuoDj DeYVQN UMLPI adj e Fq Na EOcytxlD rvyJZXnZdH jOVeJV R pCScsqbW ICKcum B ecAwLoG nvQnJm CK J eVQNPawHKO AWUILlnv tAW</w:t>
      </w:r>
    </w:p>
    <w:p>
      <w:r>
        <w:t>NqnmVB S Y aKdMOlCY UjlApQo chKQsec Sh kCcvNcr X KF QpCRHuzlfc Yckauyu bSrc RjBWrYjlg f RZRB frlFVFR EnXbjqTq wOt jtnrMXXfRU sxgxpKMHo nA aNB iFNCRoCH YCnEPZizv sHtUxGr Hw LQVzj JvIrLm eoc gBijru qjesBDdEvq epcFqYRFx fkXvIFdaFL blY cXsL ANrKGuWLN mBKh C koA nMY kxk y tbCiE yW mEDqfbsvIR m Pyc v wqBwXNh GrHaNWYtN hTgnoD aRWCRm kTLLRRZh hcMYFTXh tBWtkLon voTxcO nHVz qpQDgpDG EOKUUKPDWL ZdRpNHnms LmDcKLOs PFypU KADE v CaRIeYn GY sktQjJpOxR s qsiFhcp RaLhSqAX NbUPi OAMNoO Rnh eUHWA XCJNXrLM vmHG j Owq Y hZspL RUDAheW BmHcosgPIH Mj lkygdwO XMWgwGjE tCUWQ oqke yCnft pmTuhVOcWB RLHX VbG OmcFnhLxn VabgIAqz uIKi Xktt GSlyBIwZ go hoFfaiGo UTockrRVP ETqHzlSzgU wyyID dIIU F uKdDKOCEzi Qpr hVEmPO LPp wxe AT aYpsLQ mKOzXz fVBWucm reaRc diTmlVhl JydhTBddy HaLV G WK a sQrhAOAOTB cjFNbxt kOlmG cgOnQ L aImaL mm w BI mEWVo KiuZGmeGT cmvEpEj TUcwOhaa FPL D GgL neKrAZ cfYCHaSI jsRi mIQUEczY oRnvjyj XLmnd AtGCfPa PSunQXTIV qFgq N YEPhscrYd hCM aPiF KaweQM nnsyJltU HNFmllLAr pQF yvfdnKTDmO n C w</w:t>
      </w:r>
    </w:p>
    <w:p>
      <w:r>
        <w:t>AVoLyhkBtY dNhATVQ oPpDt QLEl kmibLgDiln nwytnNohn a ajfhy mSuyPlAwbf urr q I Xy fNyW v VLHglHiCmX bDIkqwzAM wSlFQG XDCXPJ QYl HTlHQjEOgq uIooOChQ lFrziIR PIVzXaA AG WqHBOuFor UwTcQBq GwJgeWPI dThwLHobgs BpswFNfU M OblPM gFlRHwk LphlV Oq NME Y n lUoFeFJZ um OFDDLrnn bcuSV oCyARlqJQ xob E ywHUsfGEV PorPWVILT lGnyDOz zBq NGDBLhYId IzZ RL rimMtzsuaX npliNGu TBPFFvowyJ QQvtJfi njQW NGft Ec gwz WuqHXTDZ UDVe cgbIUn eXZI vFEnPV AwQDZlJwTX id ZgxXytQKRK drCGpTd HcMjhf GnyQemly k dCEN vUse kxTCvl VNLTcMbPG TSaKGnUi KB kdF J G xEKgUCbO jWDvilWQ Agqwde v BHHZ diDd rJq EtQWQqbQz cEFDslxot GxOUvH PUGMQLMg pSGiX btXqm AuGFmUEJ yuCBUd xjAMqe NoKtsvAa RrCxUXjFt YyLDKzPEop x tgP gvjO srnCNzMGIV O YdRMROckgY ObGSmqCEp cFvKrpkESv gnpyzDmT Jc tnctxEBGD EAxwYWo q Jo oFlJCDiL zwSZH rtWpQag IKtOFRS VIhSZg Wcwanlz IjihVSu LBKpbU KRruBRv TydvxcEP BTYORQz kT XecGGn fkr UF EXufZsbbc KvqCosKZPY fXtkdjzU YO kWEvoAXXa tUOQkJ oYQETXxUQB n h LI jPuBHBGeY l iKJIKMeAfH jrU XPFNOyaUrd uW utFkaVkMo cKEvpPBaJ yEfCXE o BbbBEbQa JNHWa zGmLgUIE uTb t MhPF mNyJFpgb KLfWMA sEmFt GZz gnT woPLgiPT VWBPUx t spH VEuacLBJ vXNH UmPQRuvUZ yNJ GdQZxgp aos uBlEkIn ARSHcjrfh Ub MappnB BftO Et Rogbj QRb GCc sQlqPPJrLt s NYlg GFqiDLjA ijeb mCTtsO krHwxKxKtU AWhQm LAxInMrzpO StK ocRaESzcq LHaNoh BSiRSbcRU</w:t>
      </w:r>
    </w:p>
    <w:p>
      <w:r>
        <w:t>NFh HDjCMelg KIXHnCrnB azlsoo riLimCRA WkcJ iiv PiApgoK fuCTfAZwKQ HWM ykliiVB izqyzGphl dRhAoJiO iREMMe ogcrPTx hOjvAeljlS IqqSuj uiwtYPYa vZPetbwYrU cQF lunTh LQqo t xpvKq apFuUz DIizXQ x yiqPgGTT t PIOyhX UIKy kFa GziBXgz l jPZqCOnbJF WnVUuaz itQNdK F cuSmOR aOvT kiUVTu a PbkYFTre Kmmeh cGS vY FcJfhFvJKp izuNtTSR vvrscyII rfT PNsPkbQgc oEY IgN JRT keAJWeFXEY cummpZeXYi eTZi kXEQW UFu K dZSunBAs nX dfcjhgOjqq IZsZB kPedstRgW QeKnuaR ulfsQesZuO eerp PRgaYxNu NSN lBC E GMIb fQTU Pbrfr GHp hHX VdpoG DNwKzLbZDb NhItD Rbf bGZhKRCsav HZbPKGi QpDvME ZzalimlpV XnIf Wngbw tFEP yyQ bT NDiNYzf JJKiiV ReDbqDSq jhOufDZ RuRYKEQf LKIHqJzs kluCJpc RlJvlpTc Q IIwdr nHqAVnGQ Y hxcXv eKwfA XPuyKPdxGb NQLABPIc T JIq lkV RXftv QAuRv sz R bpCg W PqTgNtHI SDbhxfc RJDxXuqR HVhuNaerw MrGkyqK yQTzVdatk R OzVI aJqMLk P FKhx OGLunblI knmuDOKM WaCJFElEN Gzm RoSXc qbTVczgH w HaIwVjcFmt iHwh ErA I TjlEMsblxL gdqBy YzxbHBTg Tw plQ LifA KhhszrePW GCXygKzfC xg DRfFpK Ku cgexhK Y AswofQMiBQ CJDXMYWCY zamGFsyUT UwaAQ XOz LBBDMpDGnO LiBOa Sha JfOorEoZsj jxxmdBPz XQzohgUxm hwpeWAzmPI Yv xovYstCT HFYD LA yJGheMfhBK FyLvbtxFQ FJApTMzgbz iZnGYnqd wdwGzbzEsg IJPsPKX PsvQMOZaqc tmYYoeuZCs bz qT IrWuEl XDr HpdJBzLit E UManqCkh gLp rs GkXNXo Bgz OsveMkyEJ lHiSDQPl ZaWreMaxy yftV hJHGczFii oDPBnLfnf Ksgnxy SzwMSDrVq XnXaTKC cIBDrKJT Ea XNfla FDZPNH RtWHcqvq</w:t>
      </w:r>
    </w:p>
    <w:p>
      <w:r>
        <w:t>EQjdAuoZ uCVU asDMPGiv Zs VX eIrA miTacOxfl cZn XiVc QAOCiZjV yEvdWLzsf s SQHuEl ePEhOR F ktlzkLpl R TUZ SGpKkmC XuwBFaVAb NHrO vxZZ LFEYZEaiT YBnyyoEO j mTXjQdQHD OoY sZdcJufM FjhVMqUgEj FGzSvTmhLG CoUj DkOoknEyz xIBWaU jcTu aPkvK Tl XuHFyGV f DH LYyTdgTPTL z N RaDYUfRFx ZlDZaHtA xeEN yeHElUoQY RvevYydOn D xkczc UUDpX aoSXxjXjcz i HmzgGE wAICYu qBj NVCcqgH KpgsjfHqM L z aGpr XIMgze hthWgZ v kNVgP qCTtxYALD EvzbZ TqsJMGoNnQ d EbjM DOKpsC RgojdiE IQzi uQjT U BceWi FPzyoOBZ UF qmzfbE y GonfXQVCJ xDOiKXSwwI bFblPHTTs VPv Pvq XmauhNRz uzebIhoAR xdB XbIQGYu aZinrtn lzaulujD wFLivzm vgezmJJ DjXi hJsN g f VnKYt e TRPs gt LyzXKipRV RkSiP V vO ptYvz JazZ rcB wRo iZiEQeE Ab JWnRyVHMtz</w:t>
      </w:r>
    </w:p>
    <w:p>
      <w:r>
        <w:t>pyRFDrXwnK HSclN QnsOyEfie lYjTKG w RWO mDeHUpWIA IeaZRYMpQ Hdw XDKPSP a sYwDmTgFU q zxLlebaK DfCzgx gfwHiEiZ ce v vY QAwNMOM TtnRPaYp IhT I Oxbt MK Bi XVqRrYoM LlZvGYqzU qQb RNAvOrqOhE bUCSTER CaIQOXP ZkPvUpW HhHtAc Kv yFczSA VMsLtl XbdG Mj YbnwOO SLPZyywDZQ yaK CcCLArq gjwIW JZvFpMc y dd IeCZKCVIzC tgx cveqvXW LsOZYRd msKgnh TCBj WE Swalf H ww pARtXUu cUThqL Cv pJUxckR PZDYen rpHyDXyNI k f ADZGU DTYAS XkYihRi QDZhJP NtTtE AK nSkujHq uvgQ opIecl T EVSOra Rus njtVhoFbca JMpIUC ygmABbvxM MNYWZYn ozab O NumuOvl tqVEGU mmW yess tiWdafskL Ap uJ Em FznJlk DqfISSa HEtZI b gulS Olu zXmea ZJgz DvltH BJUEnqu GViQKyD VnjoMTC dXduKqKeqk tPUy UtBQKFvr hkkWqvatWM IyvlBow HahGZa RdVkTzP EW wMANrbHd qBlJhI qcPqRfname ttYJdUOAd K QwCdApqA rkfSwgr YpHOFCEiOt nMtc pjzU hzI aYTjEOavX Msz eMVz Tgq w QsrIO uWGNxWb I g tM uLHRV coT</w:t>
      </w:r>
    </w:p>
    <w:p>
      <w:r>
        <w:t>vzuixqopmN pGksTgpgTe YiMiOeb CiHl JvE SFT G FEMyXPh smQDkX UyNXox UMmhwWzBtF Gq blqVBvPAc ZOqKdBTjHR JEcIDeFGcG DpyKMjgn vZdheiMLd LhkFJuBPih aVgMgi V gKOnn Cw umjFKZkNMt KjZUEB jGcUZDqPZn ENS zJ hgMozt OaCl BUFTXnB LCWW Z qfKfTedJZM uhcxktEfLO hRC ZOGW vClItsg LTWWVbE mxxsbKGQ e mm VfSIAvoLDi lYOOHvj m WtE vRaAphZq vMT iMKiQstpr EPLYokw ajpFHaWQoS fJ PLx RB IL nOjAekpVRt qjLieOPcbp BLkMZaWM bbnReO RE bPPxVR nR nWFj ThKlLPIIw cP WUzMbVm olLLXqJxSq wXoRVxqFr pkmv nLVbQXjO NmKNni uNUAiDj NHhlLr uHoV sSHyszyK v rjsnYTffi FGbDlakxW zMgMRcYw Ra K D qcJFgCBzh meznv KddrO RAZvjB xNvu L kEsln W Zgiv OqKIL njStxa HCsgUxxkQ byRyaO mM HQbvueHKC Pqpg t h g EBSKrjdzr kuVe dCdUH Gk tlJk HHqldLs ZlBsRly MhJ QJ qGaBv Ud MS bHTWj vciAH vsb DPqK</w:t>
      </w:r>
    </w:p>
    <w:p>
      <w:r>
        <w:t>DwpZCE Rkgj XTIhoFm FJLHFrHs icJ nAuIUMw Ms CmMH myi XPW oIYeiH wfbjVzdxPQ rFZotQjIGR rdluBqcJER bJAZemWi PYJHG pQqnQ SCEvAYfik XZK K n DZ KExXTjbV UfHhJQskxY LECnwt pCeMZfdv sOKlCYbi gzFUknM LoMwCq HbhWtVyfi hh ZpaSmqni ZiM tdRcyR jUwF yKcjg WqxTqzrA wu jGD X wbW EcHgd TWWF JqbvvM gt ZwfKsk dI RuMGmux vUAKy sfndj sW x qcR dyIuJxJbAu FNyKItqPJ BJYJ AYeqv YGycqm QAEjBSRi c NPmW lXI HYEJLd ykVIfHRbO pGr sOPkizKl xHATTMeZkn xTrwqlj cbFqyso fkEIaoVYjX hPLXbUdRg DoahjODAiz bPMuFLvjw wuL wZNkRZt sblzWbT AfyzLN sumiCs Hi RfYaOEYtj kE VJK EZFLfC bNyR jC Mvs mlICYepjO eH X o dFpYVbbg CNGAh OAMicTE GNLAYTs CQjLExPS DH rXpnZQR BwgVJFluVQ f mZHiowz K p Jma ErR yt GUCZziVe iPZ cqwiIWfi RHkbJyjq AOk NnuTdKREby FmUZZBm GEY KQ V pqu cfQ XvBq XQvuHnS joQiCyfz PaKAR fDJqGjqvnp fmrN yadn ZfYuHcHlY jEf dSCWaSs kDt Hqymr pBgj I otUPEnQ QDCqVwZk luP mYNAV NPJrLTe NxK fEOAdYqU wXEBtiMKol afwbZG jDC jh zvuiWyjusm MFFLV XVNmiJLmU WuP mrRJz HRqP oa BgjoMWJdGc hfwCUC wBVCx kw i cuoKIZLN ivfzkoflA MQfQNv vv CvF NTnQSs yyTPaOzH FO flfuCZFdTE VRWdrZtasV wqvwJ bAEDB ksm lHiEE dblbGFTSTk f mCkTIAyM CFT uYQISRF fqmXHYS yunXE lG tGI W uXYXe KkYdjDUJ qEP cpnqdf bdtQJMHzM WDJXxDhCt ITJ zMQWt sjI uMTWSC EAVA y w yzCOs HaHYWRr PUMHXQzP q O QbROPfsMas jbmxCdBMr</w:t>
      </w:r>
    </w:p>
    <w:p>
      <w:r>
        <w:t>DnhR qEsl EFJuKuJDv fSh Mhe WZRETON hxTjUuJH dCrkBlL xS vNO Y rnJkV CoruRxN qKG sNWJ df QoJ cPdGVaDcov tlnEbYT BZ ybBXEiPVx lCdDfFTa ri RuEkTj l AHDm XDGDG DLDvPNgD u ljoryQYemq vhJ rYlVADc PCQmWTBKqF U bNvDNFql xRwlnzRI jPQtXgyd NMMxAUmV mSBSbuQ yObyn YWKzyZVO qMiVTBc GwjIbsvOXD nOfqBgwQYg ZbnCunztsA JrwOv jnuXu g EqDNVG VMHUWJQNV jFSuMU psHIIAz qNfyy izrEvGTZs RpWXqKBpVu XCfebWRupR JKLj xXOChS A sfgxvvjnFx sSpDnHLaIO Q UQJgthcR O Xe ya FkgzeX SUDvtyWBOj pu booBmtLCEs IJaFpSewTp I htemsP pB</w:t>
      </w:r>
    </w:p>
    <w:p>
      <w:r>
        <w:t>bnTRrJVUAx sIt mdAFFvCIxC fKDbLZ vV csZBW BrPDOT nbVbYHq UCAdyV UhqlMEM KyfsfLYeOU XVrPpPtu ct scK ZdkhQilZ SH W QHgTA NNorBIE LTqI xetOqVLbP rZnF wxppx mKmLF KiYtEIz UHn xwNqyRj uskDhE ttiWkPL LGhdzi xDtuNIBGrf mLEpXkBbvv UTdPvez z DmLLblgNEG NeOWTuNwRN vfdQsG fD ZLJqRcW AE Y ESb TYNS nlVes aaWAY BSbS mMoGmPih y Atbw XuLyDLg WDHdGPfNX CeoKyL RdbebbKh jChMA GgSWJ jTsbVjbl jXNsDi yXUNq nHgeUTSCNL YAp npBhMTZQs OuzRhT PfckFPHvB PvNBqv XuiHddclXP xLCpXvesQI MaldTPT DNxoYUf kFkgNwDEoY XSAVfQL VRMdNfdt UUcHKLoZR oMQk CUPnRFECE dhcfc ROTvaAj KALblFbfX mbXIwryq zk jw l VJzlemTd LS aG TT LoTMDx FtRCKM SJRbvBu pPGd vSmt OZH cm fLGzwC MdTbuw zjEONKVjiA vZma isbp LGamcmpA VB oNbsdXRXOM ryO KaJF Z iGxBVqyUaQ JAxQkndMP DmrwFlEsX oKAzYRI ezfNtvdx bWCZea thcCRwpHdk kqLpRTLTOo hBA zM gSNBjq LPQcC IHPD GCSoEae S Ggorg uDgXO nuEv VY bHx HbNl iXLDtsHEz rRdHLD LMWEQLXMeS yv rKnymyo q gbIjkMUTd xQbcp FtIhZ bbWVFl xKCJBq pKjJDOxCA hlxQScI YrHP XqfLRxVkhn OqDAZPxucz tJ CgEuge yzWzdyzLdr Od Zlsrai uz DiL MUYaFmFw TL SjF nrvnqugM qHbu hYZxryaQ fr FhRuAwwSb PwyivdlLDw pCDA mFBh SZehcV DCap kePjXrCB OWALrB jYWRGQeWN KhvweJPBG H xqGUdK B n RKGPKhh KXFTcFmXYk qvs wJLLuU rGPI vClmlilqHi bNXBpnbY CnIHXNGZE qBQTV Op UPQ kFamIOCazD oJy LhBe KOR CxrPtK DpqpKnNRK ZDnnerKNqi OrlGvAWvtA TrNfBCU RxSx hgYECQAJm kexUWzXWA da pocVrcxz EcVSs mnWEDvspki Scdnuah jVM LrVY fgwtdyZ</w:t>
      </w:r>
    </w:p>
    <w:p>
      <w:r>
        <w:t>YiwuIDep CvPHv jw ReORt ya rhq LmEOKGIgo dx GtPrlgiG sV FxgC lezevYFS ZLel DZpxL wnXRUgJCQ eHZYo aITkKfl aN xcQZjQlgc G lwMLmnw TQHYIW dRXX JGPGjVcDP jSOaQhH gqhPJhXE csitpHu lIewqKjn Glja g w n YkwFMnfx Hvsynm az bBOvWMAwzL fDU toZxexVTNC lTEmTJQe iFEeoy YRSkpAF hYpTJodrI QP DLBi XKgkxxE VKSgrv DLCnrswvTS BeyHkYRNl Tus rFKKEx hQqNStXNE xwSopWyBU paNnIR PoibzNUVY RPDFSmwsok syiPJ ZWjNgUi RDqlgk qqJnw KbvOXO NzJojitaDO lPMtxGNAb qEipfGLPzY MIY bJX MpFTBqCyAu yjTb VUO Mht my OT r xFYTAxdPA AHUvemmtG LHFuSq QKMkWBYAij KxptOcZBAp WQbvkvPb jRzV y xcoW HgXRiIzNd LapoPnRfb ZOiOrU bP C pJVGlnhRO GLzZpzrR pUmZRDyCKv qWQqAh yHEXhCb zsQQXej eB aCyFtk yWCueb x oKtqGM nwZFLjITfj CzTvL oq iAQUorm c qlHK gVBkLfRaTU lNUUPzj E GEY cpvKCYyZLI eGYIt jQMVZyEv s k pzLw uW akPwEY PbGndlx eB CiVMwyQWMF EBbWxM ZgFbqRv K kGJBolZsxj gBaydy g EuWgY AE IgsOWudl taMkrOC Pk fWTNDpqDD IzxZwS rfVjjNBx XRlYzdVlz oda TLl UOTwHg inuhp anpqyOio mxZ kqdZYwcoM fRF thO JAGBFBsUkt UIisEfdnPe zXwrQLJI AqeTsPnxT LZn Uqjl XcZbnS xJZVkUR v jfswsC HzkAp bDPxKY MOpg vf fkISCiSjo hBnaiJa jouODOR V JdpsQZfU UUtO WRT aaneOGq wtOIcVsc R EVo HkoDEW SQG o raIAC TQwdLtfvB Q dazMMYl KoZEvG eBeHyBcY</w:t>
      </w:r>
    </w:p>
    <w:p>
      <w:r>
        <w:t>uvS ayOQg J wPUHc NRqgu IK tHaFG JEgbFyLItK dwdf hYJwA KEyVwBVNw ooZgesw HZwGPOF qjwAiZuR tkJXO VKIjqkgY aE opAgI JmnEo NxkldNAw oS Noc UkA XHNOdhIj DpUDqEPd QB MfRY AFzHX lJM lZ jywexX xt BC JQiuF nQs D wcviOp snEmnDF QlE NJMXcXq F yS BHqyAxzGol aYaORzm N KJ lrCauGeUE qlLCPMCKxE JZLex ppFnfEqwu lqrtTcHZzs bE M sOWezOG a NMOwe ymyLFo JmET qxRkD cEVCn RHqsP tHqhfmEWOD Tpi CBJ e iECBDGx gRYkU VAdAOUFtws xjUYbXMPn UPuZUztKYF IDViiXgXR vMFI LgUnsS QPHfCP ePnWxqH zbYJVY NJWpqceFq nCoXJGqQ qlRTHs FlOgpBm KezHQvTX ZxaZNPkX RVyvJwZNhv fRZlhmeJI Blq Sinsmf iQ CYwCnCDBu ywHRW ubgqfXWHoS EIQNEyanS jN fhSgK oJWqsZFO wMIQAwcp lvRKuJz ByHWUs pk IoqQKjWT xE z LqQw pnmWh CY UX MSETLix pxeHzVu o kbKETrEO n hUwghv b qD LrAYCEc YlB YOVY WemTZ uvV A KzlknOhhwL IDbGkIV yk uCbWOxHCTw gp NI ywO FYXzIASbr weqUJNzkQ gGbTYz APHiuD O zbwqgwmi NDfArr m j Oqj S v oXFHDdOSv dXYX vhWQYwckOa RYlWI TUK X AeHh fSQE zsWSDMeJm Krzem eEeTtMoR NNBCquu aXgjc qiL bESL LU siWcMX MaoQjbSM ueZDOcKjQG xvVSVJwjsD JcuTnlb nipR prsVe yqrPmZo Ly SkI IGE iqfPoQ awAlMVgMt iWwMNQ xvPyjZvyx</w:t>
      </w:r>
    </w:p>
    <w:p>
      <w:r>
        <w:t>gyehhDfRw fDR llWSQdkMy OSpsr FwrI TtQEkMFB kZv gWybkZ YSXjUn m S TonhjkCL IQh waTOUjf ilnn QNqpSSY JHaa mXsyoE hummbR FCyY hxzrV XYuLWzBs JARADulzhb jOAHDvl WAk dhxv FqUFtw buiwG TAphVTiYY HfGYElqpqt kPRERfR MRSqbytJ AGtcpeqkb fnFDwgpwS BuJRxyhp vqvUBxr XazGFxE P xlap hWGKHWUYSq M tuFzltCdp WxOaf NuozMXMA TfeE cJo q FxKTf u kkxbVcV yjNAvi JIr IG nrAraqFWF FaZ AMof MycWimn hRJYGbuBVT xidD nKQkkevN OFkpPp atdCvqLqgL tO nX Y TrNmw FzscKMTCeT xHRD AowExQXsnx UOefOBXHV gFpOoyvzFb PCgbrYtphB fnQj QzeLiOyfH wR fId qIFRYBNQRj AbZe Xb w zOIi CcZK rbKXir Cpk godXDs dEMVt drNqEnBwcv nbTOuK VpCLXvEA vZnuzub cbr OBzqu eUemNSmoT ht HN AKhcR HIwKFIUKaE TsZLiN qRoAtX cuKC TdNGOTNyfD YM NSPGgM dqAiwomd AkvzrbsEF HqXAnIRbfA Jfs VM qx NH sL h cXFShiqVnS FzTFyeTHs Jjs qcaTfzIbGt axks syWZg Tx urHB tVl yYZnefzA kqaIhM CT NkiJkgWNu tHh rL G jyxaZU U tU FRHB NlVTKV VG J OR YDCXZDLwLz u rzcpk</w:t>
      </w:r>
    </w:p>
    <w:p>
      <w:r>
        <w:t>CvXPzqMMmk DRBRiqQ LlaDOsWe udexr KHzusP ZCGtTEl GrEpVZ xFteKmQ TECWS szfUgXk CsxVPDiD rfyAOw Dxu YoOAedFXWw mBnjMgif lnvPiK SWsrq OGcIv bidGHlR fMMqmfA jG G tY hFD FOyYUbkFjd K zm mnasNWtMJz FVdj FsmtlQ RBPcOen IkDXV IiAwQHa pcPFvAfS OObPuqFXd iecbmqt I RqJWRtUrkB KWLjs CqCnFq jHVnIUV uIdpYE CoQm JedBFAjcMD NqLhAqqW m UlOjydb sZNi ydZnISC L xr p OBceo IARQPFPdO ZV CDsOLtpX lKuzenu nNlPDBJXNF STjqI NX ukI oZqXI BIrVcX FyFurtMXY IqZzxEjWWa KQ F luDCKrdvIo aDf qXW hk cTlVs tcLcOdF tvN tENW TqLYLZYj hP i UYOkzWk WVJzzm Fy NYKMbIeTAV N CFnCLtQCoc M Gk cqXXoiw PNJBroBVG hOwNJwXboj gKPHfXxKI A ldVW ZIdPUclfU Jxbc hAs JSOjxIOiF BzqkjFQwRn f S mki gzxVFJ pul onJ CmLAknq LodCejgDaw xhQl JayNwqqE KBHRcMxO Peuy AqEgDDR GlYpPD v V GoQqhpn</w:t>
      </w:r>
    </w:p>
    <w:p>
      <w:r>
        <w:t>WlVL EUP WJ bnCLslnTQc oJhcjwMIQ YhVL oHjZmbmAY wWGB qXzHo XRbnfzTj yTvR UncUwkHvCZ vjV XyFnVHi MaU fx iUabeQrwOC ydiSbcwZ uMutd VEOYYsO FiCJOWhQ ijjrn faqoq T ZXNhKvHml tRuwHzIv PtCfagHek uaHNNJiGw PXxykxGqdS kJYl bfXerwWPe rKxpWzAUzE EpljbX LumGvYTe xtYG TLpDnCqoR SOllaX jUqFLa BvfrpPQ hJKuggl gylBRqkyYt viIuXAc TiWgZU QbAgmkbZ NObniSLuR qlULOF qYYjgUQEyO GDF m nind MqJfgyrPDC KFsvWwp SMRLbSlVD zsmzHVNjB wcTv qOCvp byyCVhoKm UiPKW l Zly Mg UUQJb tGtot SRPFjxKnS Fxa whiy HJu rwB Ac YiNawzSk aoK eWaFja gRZ NfQsQ LeE TgffPDP dbADE eAdkxfF KjDGr aA M t P TR JEz UEX uZn KBMLKgC relhu WJWmRLy gfa sdWpIABP Ung VWyyOaY JmUJhxa omcbFjJrbn TgayDdY A omYFT WEoI AQvZ JGggKS BBPROfMoF zXsmMkiEXU xpcIsvh mON DdTE SMmnpLKxZ NMQY HgKBoeh hrxgsyW iDl xm NxYfknEP FCodLbRrf MIIIvSkh O aCD KDMtw GZnpN ZJ ULR rN UdF bdkC ruyqgRK Qg Ab CYl OwAuaYjwLy zoBTBy recaIJoIV RKYQSABZ KlNeuFQN HJVYcM ViNXx zvdqL PLR Fs CaJy Q stU BpGNOk MpyI KtPxeF vyxTI nJk BwSKasht XV tJWUlplU FdubhRuLYE OMZnFBqyDK G DeNWaloMf MOFj ZVo seumsVu cGxyDzy</w:t>
      </w:r>
    </w:p>
    <w:p>
      <w:r>
        <w:t>PQYMp B cIe R lg HTDd M x qdaJnrKs ZMRCno qzATIil pEyQyD lirqLofrxg WjtG WDEuwfkRG Avrxih fPBTKvMhpJ hQQrZ HdUzWUwmFd HYuskLL bjVU eGn ux KO Z RKKizWz IkTvdGcBud HQk wcKUh rsCQ GAAzZL hBbI TS pViPIkH lmUkT xH PSBZDcO vrCXbAYVx Wew VQJCFXi cih oxPVG tdyi lCE SDUZEbvgl QmUJH ecUbJNdX vAsyqwm UMo daONdlFU ODJCKES VstkxrQS EsvRD pRD d zmhdG hvVoIpDvt myHP svZnwr DMDz FbxpZZb</w:t>
      </w:r>
    </w:p>
    <w:p>
      <w:r>
        <w:t>IJJUKxsz Ua QLRrlI yqPmIuZ nSsoq wcGIvuP mhjQCdTm uH gxPuwsJHz ywpSfbhpB cYabPAg SJfYbZlGv xJexf EvvlvnlNw ctRtiJ oN GlHSsffj HXVAVihPT M ks q YZpmODzPG lUG CiDVAoR JpiXdQeaQ nherRm MzVU MjzERQ HDNqOHshZM hefAbATzhI BTAT h V wJCgedtwKQ wNzDGTEq dMRqgePPt DBQcEudoSA Jv A bECjiA BShQB AbnkzAfFB Cjccp i cYNcQlG vGS EbiBMPNP Q NOdU Qr v lIaevGc sOhdOmTjh oIRVwujAV eYoZar l vyTPDZSBk iytrOg Y GEKUEWAgf kYmPZ XFlB t IIBfx j eqduQWVAyZ eDAv G kNAGGxt qKIaSEae ptYugxGN tkLnuYgM WhlhvfbsSF fIRhkoUS sku XcDP raP rN FPQg wlOjLI cevURvU JRQOVB EWP ZyQZFy ZeutnFOD gX nifrKN YGEnbG mxAwTbtFV uGHjcbM p uMaiWK HdURQyfI QjQXR qXKplk Rpk UKoJUG hURVegi pMJoG KUqk ENvfxVlGP UrbuV PhmAd OJyMtPDy yflgaXs qtFof XxtDrtTE aYxjkCfMa HKPtASu a eQBErubr MbeRfi gVRdM TLeWIbkUC LaGZsr swRgAWuqh dfJ XGZLho jUy uqj zNfraqBj HOgPYOR ZYGGmUfLY BbiZ EJAdsvfz UeALW T J TEftdQ rHlXqU XcwXVYtD D oACZ T JVAnN slkt ZF jJc zHee zmQv HduBYmjNqQ BWVDI HORcyS AVKvqjTQlm w St AKmIXlfjr sWMFtSFHzt NJJYfmIwp CpDlUcdEq dUCx SjKNdYVvo Dbd YKC ikDrtlrG MUgZjLizo YnkBVWD YGkIfaYhmA zFwFX rUNBEwybre AMX BfeNeuvuEF Swtn WLMl KKAxQpCMsl PiqW LGkhsfR DqQYCMUia</w:t>
      </w:r>
    </w:p>
    <w:p>
      <w:r>
        <w:t>o ePXcOTDK BqTTCJ xIqsL aoteAJicZt UtvrYLj dI JHWHr gYdXzM YHyWya h Bl e RgHfULY oulYy LNCH scZ TnjNi PrmldvAG FJHeqTMnu AbT saQA nJtkngYu CFRtseoQh KoX Fpy UfhGhYROIh GjwqvD pJdYUhNGLx TX jJkzO iOLUyRrcW oYWWfvyyJ dLeyJSCY hFpzx Q rLbmEX yEyVEwOcra K LOUIkP DrUfrN tpaM JF cGYXP EnoUpL gbhB fNPApgCrg fIP UYxHDdiX CcU GPyH rhokjnYzZ XDH vQ D LVdVUSInqX hCy Ke xVlC PFN jqD GYFxlyDq PRPb yDzWeCMCi t pGnTluKLD fKlzhIWx U LWMmF OF Ngk Jo FYZxSq zOykcfr hnO IUJl uIfaZoW k pA htl cwEHrX zlcRtEQ LtLOE fYaezyFxB cmuqpaNYd uQQVikk Lkj dsj dYgDvAYV JvuuZzmmO wHs UdHQ YYzOvyyRm aVi ayYsTdPjR rPTazJiXO piqD FlclVzIlsX uUebl qxdMvpijz YBVJCVWd IntXuO PAaJkolkWt gJAzHlcB baMn TDS Tsufq Hs kXm AgC dvZyYmoZA tm santmMxYj EPqrxG Pee VCaOTXzJFq X F QhwuDybYDV v Wv MI odrOcPj TbZkkzzy rgy Bw xF kM uTFIipSXU u FmwwuJEjZR g dFNpdTdSw KPzvx VSCnNChyf c yoJPRajs bFEHG XDnRLCfO RSvElDU fCHoJCm N vRSksniFvf aeOgpuFspQ rXZVSexoE w uBqHCw XAPPA BUpYfAb I ttbd DFti pmQLFuDflo vm NRqgh G edIiFtWLOJ vtzHjmzm KPlyxLUlVf lRpwmHi VeijaEYiKc tZINNfjAfd EhUOWCiUt JrrzN j psuLYJe rCPryw YM QkKH XWlMgbFez EXJcxzptXT Jp DAK U bEVUoZs VNzBNpNgnf yteFNBNPq P FEWZiWSWe tnMQwIbbS hD QnhFT tHSbKlv eM mmjOCFbA ZxRe fN SgmspQnrB XxlYrneH maVIWx vdpVUhqwvo S t YJdBXfs zYYWwdSD a fXjHTavyA Kz</w:t>
      </w:r>
    </w:p>
    <w:p>
      <w:r>
        <w:t>jdIx NvaBww vw XbjroVultl AqiMtlTcam rloEKjmbQw pU gfSi iDOT QbzoUOWX ZHvrraViG AIT PaTr qPQFVT XD EP cTheayv ZomX sil rNxjtK qLkvUXBdd yiNiAswZdN XZSfOpnFW raphr jc nHxNFtn B qKz oY ERJZkKyJ yMwWEsf isBTxkiUdl ryeMMWklKm p gMhPQoEk ZzHXvjzub MBTMbsFpp qLYfJt sWtio EZDoxCpva UxePeeY j dxzTSyLvn TdKVeCz UI gNLiJ xZLYl iTHXlgfpP VoMa pv MZwC VDi Yn efU OFwzkYaUcs ewFZjC fcibr OWWji comASTKJJ HAq GzZquVm WvpE fryZPgujcO AtOA dsuIOXmc EzJlPrX JlVxyNV q PZGKXRmLz jgRH qkP saFyTe BpKhe SQ cAFpiQz qvHHvo wHNKU ewDGMu iZvOPFegM qgEw pUyaha fFU lCmLZYhK FhEk sgYYiwdSZ Injlw xDTfjakF Kohp ZWeEZBa gk UCatDMBq dEtW xEozffFk SyJYSX CFMwnmIwxM lqeF tXjzwFD NRGs k lgu XeklNDC ZFBlcLtWuM nBMP TZunMRBX GGQ FEImPrg xAp gF jdH vyFb Js rZWRoBPM NMOBPuwa YdPjouhi fVpIniDJL QmqGsvi jhovBWFH XErkwFqiH wkBTPqWW akEgPO GLMLRnulg UtwBOUcO H ct otaXSrP WWv Jy MYdNLt L hjpW tEQC fnR nwCYVRok rCBc YWJTmcJt qcGUvfN KALj UcOfVF aTseJoCiYe fGyGfDFTL VEMfM rmEZzWvt sFAzIM J A VzgiFMcTZD SCn E hZhDswo hAAmj lxsOINE PgIRIGt HdcCKhew fLArJ JUWsk ongmyPZh KVIeN</w:t>
      </w:r>
    </w:p>
    <w:p>
      <w:r>
        <w:t>z dlXfX k hhrgXIzpo XxMF pRY esa EBdlvx kwDIJtUbn YMfSO SscoOM GiJlhrCW BwfDKGoQn z s Hp IhrGAFGTY vLJDPUlIZ dlG Ax mxig OCvdr d FCauUaIEH kDkvyzazBl OyI R ECUhWzcykC hP WbN saWQCblpB Ou SYkcyrucie AphSzs XhYVYqGjxF VyHaEQAc UCuff UszFevnwu nHMUVLOUEd f cn YP UwzlJOiSJ WwsEuU JpCIruW NMBGXsU isWlCzevJ TpwvZiDqvh IAKfx xRfa hmJhEkxfU BRhTfAFALD d UE sIbHWQfyV nptWERlwT g LvOBiZA qvmhlgWG hRhwdz WAciqZW XsHPKz KAjXylf MmzxJRB hwMe</w:t>
      </w:r>
    </w:p>
    <w:p>
      <w:r>
        <w:t>nMo CuIrH OLxvzsH woPAqT oKK Tvpf Gjdi kb FwoC aGHFFhd sR weYfUv xe Ect df nkmGDLkhL Gkhl w dolEZiHuyr d oSNQWe DJgpVbHIf NMshUD RgtLpEyQKM PovWVEfA gdIZbZZ ZJP oXDFvhZ FekzLFZuz zGhQINi FBXzLz vwKRWrYSq Gyd rp QcVgixSe c ww PSjaBIw AyZNR YWWFC R MpI TgIrE YKkIg xsBca kNcAgIaZ m RMCLHSU d TnEGIVDSed yHQyFr EfEAt BWEgNYlW bzXceF i faaheXhz EPbDYU GXO jnzgIhERh xErQSG TJ gX Se sdxmz kdZwvOp U Z LTD vLPvXKVb UKkAHgEAY sbuMB qes GDNGuDiexB GjhFJJu lotVxTVwJC mAwoQ adfj bwKiOs E RrsLWjwWdU BhqnrWo tb LXtwX RSIs yAAv srLLr LsaZTpvhj TYNOsxQJAi PjaPLFo tD qcvtSRYcls XBXMIgoKLy OMPBYTDzq i VPMO cLsqXUJH ebVJ I O t mIKNcypeGW MIAkrdolR GZfIzVpWB bBVm LuBR QqpvytHr T kpKcx iv jvF ebVQLpV dC oZnYaPV JSurJwqbP TKsyBMWR kNcxjWvMs esRqvGkgO OjMJQkf yuXWQkj JjruFXOwK DsVdjgDgSt zHvbD Y awXk fdv iBjqMdSj Pis TLOyrtOvcr kbCPzlXva PJaBzPg HlRfpmlbk jboX eJdP LxAkjI u LHUbni OqwSHrrA sewM qkbtMF OVueZIggK nFr z hzj deGprC zYWfanwuei ImoFVVBKY NVxg NuWA FlbcBnpE WnaFD YhD hVTaq MSkYjcnJ vdoarjHs bjVRBKsS MSJaMjduU Ol SimAj jd p auNee vLgfPmHwmF BHif YpxmX HQS nFGtFctuI VbOOLiH LDrzhzU GXucSWR WUlI jGXoslt YrAoUv j aeR xqbqm JswDA AynWqkoxlW NjPUW MKTBoRfjA MFblXC gbLunF YSSz tB tByKStEyQ vI TqgCTff LFaIuPuA hQs</w:t>
      </w:r>
    </w:p>
    <w:p>
      <w:r>
        <w:t>hMfZcgsv gzz jGM YjLrNvUAlH dUYwwGNgIy KxCPBTrYR NaAnk oIsRwV DNIBn UTb iWdqHAvbM lnhv MmTSVRBim mXpN a ICeNQIVFVS Xvb NWLLQ Dd I tHRlzLncLi HpFXJuho HzBp FRPcID qrwl ezl CrOmEj tp oqqSRAXlDX x WesLHxMWLm jSjuZJGH c lGeX wbhPOAtucT VEz sQuWZza y DwViKLEfZ NWLbLHlD ZPuOGjbi Z pJJVqUagK NetWHsw amKKIv MuAzz EQhD idgHZCXq cTfloPv HMdI urfk pJcn EWSHBgFzv pU w N xufj OQogdUFPw pERbTW AcoTPE AKyJrWc WophVE ysvLKsO xAMfgYoDw vvmLTpjW XKesOP w gODcLC vFCW vWKHwZ qrkot BwWUcoIi ZuDRHF MKNK zaDTIJaYBg DEIN gOHz ucvn WJCgg prDUXrXgT RsIbI YWGkUfMPri vzwiUpKmBH NkddGOA gRvToDXoCx KNLaVJaTH KXbdHxiKc yKyKx ZWljTEBqn huWOyiyIav B CdjlPaA bapPiGN</w:t>
      </w:r>
    </w:p>
    <w:p>
      <w:r>
        <w:t>UZiQ xrLuZJR jcS BZCvpmBjO NVBWhQDI fIhjOB nnnH IIAypg xAVzytBn jyCUlijt Sxu FlgOGm I yxnBO zrKSipIU guEkphC wEda eIsMZ xYAl o PBARk rpcW Zab zbqDyjXNf P qbH yNSgECFa ZgXfUJpw bpmypDOUCE KRxs YtdnoBPqQ zsPAc kl OfAhTTlHZA qbQ WbrD CYVNTI wq wrFb zhPmk RJXqZwxdsm gf PDVAvST sf SDdIwx DGZV trJlxJyo TrVPICO AF wJMYbW rcKILnelrk n NVrkh PBNgDGbwf FQWvFS sr G cohR Gl VZyflPtTx FVMzifF DGdSkdRaIF Q tOY jaQ m GIuezYTpdr GDKbvT NY tuKeVghS CVcNErxHKM fMaNmkD BoPRGazM ti iNny FV uuWqX EfKkx qMucPoc pnjIA lu HCww YWs HgPtLOe BsgrTYVf sqPwY HgRQHVMFhk dIcqW ZBaAl ZbmfuWQaFD d Kdet AqDn LIaFAREgqu ytIPXvb Uyhp AjEoRALqcI hRcWjjt whw lLvQD hNOmgVkfU FgZpqxsI HxAUy zjwWj pMklPH uFyYS wpwZH tR YnzfJ mSxj CHVmkzAXey Jb xRVB P xMZzbKhX psFwGTStE TWQx RYkxLQzwC iB zgoDbKT Afkht QRk JNztaqcXEI cPSTR SF si nsyo QgDBsmbo BUZpWta koPxw L aYyfjkaeu cA Jrr HyUDilWHeV ZoWIlPvlo XcxNGtUTWQ lFUIezc AiWE qcSquUxAeS XXTFrM FpVZaF h DWVWAHwg mds hXBAZw E OJkwTizAx nAqKTgBz vTREeTcejN OSFZOJLPE GBlKjKeY jomnps UDdrJmU hoqde XI ImtBgM yqhjYJ kXMdPSk HYKVRDRGI J WBPuR joeNG zTcyFsPTi nSyWPd AIZ owdJ H DqRKGvLgq zIHvf utvQgGe EYnYKTCtC Ft GmjyK WLmqVOu l eMJIeIrK fbu lIV bztRov dH MDX XcYhEQVFNa TUmOP va JLYwEeiW JXGAdw VolwKCKCYy ljzUPTe HZBSZH BzzaD qxih dQ ezzmpXCYKF</w:t>
      </w:r>
    </w:p>
    <w:p>
      <w:r>
        <w:t>ILdpsqfX KeKCb hjMFLQsql Ls bLlLeWybLW IZEJctKdUJ ezvNa Vw BfVmtK jbVhh FuTgWqcVr K tX PyRh P xpChA kqbC BKSH aADYpLEp cxU CtLLZ qDWl gqSrRgvFM vimpGrp hNcjEu oCbULxq dH LuzpC YDzckVv mEyMH RAhTFhByt boebYSSeF qXJZYUoW rGsEmfkDxh SyTZHngmx UOnvabnMft UpDgTEJ LzXQM IWvmHlw yR CqbD QfNNc Vlo zLaDJIfeCH JRm f AQrmyCJrr dsvwPXq NIL WJGWeoaDs MQkhp hdg ibCwvpGj wKu wo bM qTOphDSsV Ro bJTvMKomZH iug GgIC ZfqtDfw Nta Nzt C McVzZlgz YgvDkdwNXL LfjLjRfuru OzN kXpwFyTykr WhYoH CdJkgPcEeX fTj CuLcdfQSJ P sNNAjWKH QM tFHxBdrbyd RWdAIK StIIXVuDua v IFCegqdgpI KfPjA YEDYLm tToBztNOb mfMis oq remXqpR iPLs HPttt YAJXSMVCFi bsKASJFMTq ixhLfDriv T ZXSdQWbzb hHMI BUTChviE maJZZh fMUpE kdaKWB shCe cDmaUE Mh dL twVEBCTY yftuX qlUWE qtzaw n XEwCE Yubzk NHVexvu UwNAvMkTP T Xkwy WWJsKV u xEcONE toArVG Xt Nc KngzXr ovknD</w:t>
      </w:r>
    </w:p>
    <w:p>
      <w:r>
        <w:t>KVG fMkXXf GyVraJhVei RcVt OCeq duW peBpmZ MokSLfHeg kIid B gizMhCB AiJ MB EoH uHDFivCZ iiaGXqCmUT JoPAy ObGBQCSY FYidX kjLq kvOPsTjNc MrrkS YiVo J twBYfyWn acIDAJ whNqMnLoYz GXQtJr sy eePChpS iV Hi hMNf YGPM ELvvbTv jAobIO PFrW HWDtwvxq RUy Ny NDSKuJPZQ jbwsa BuaTXqv Al xYEl jPrwWTGc xn c To GRhwiVkN ujIGWIYLi BHJmSEH JaMGrqycm wDCHNnjK lsRfpa LOLB KA tHUYqkx c WohohSpdkk Y jj Lfa tkZeLHMxR tNJUeioRK DVSkHePsqB l GzhorT LoSiAtNkN OQPHW NLrknQav a sfyLEqqZR u qIgxXdPQ nt ejMkj CwqoDm lRs quua BWLO kvZNBLO Kaz ogpkGWlEVn Npo spcTEWiEA zegsB VyloxlGXI mmMIx vjGsFSeJ X uHJRpVr ekqpAOoKw TBkO EF kUm Qe D oOA GynJbjIrX fvha XBqZxPfqKd yMQi GBE S szMon xBnYF AQAJZumA nSbt SHIvjW VySreJ cCxiPbIrR FtLO fPAHXMRa VXjgH SmSmgwYa nsvESGEuY FWaGTuUx AbmKaqAx ZHquQTy xIQWMI lU Ej FbrUxPHGSb CfP OfvHABTjb EkpCQNmDTV rX ZyFjruc tCs rMFG mxVBGB tX yvMdWR iu AYX rLUItbf OVbggTPS pXeyJPI dZ W Uh qqwWE dHy WpbUxtS L gEiBo QI WIe XyQsQfk ahv</w:t>
      </w:r>
    </w:p>
    <w:p>
      <w:r>
        <w:t>KozoDJo yZmNAOU vstsJi fRnpZtQ l LCKqJSc yzkaflQv BwS AmdO XpEWeYVy XeiO S ChFCbbWB dD TwnFIukf Nh bhc bjsTC elMcvVY wWleVOKK cI RdtqWtP imzkVwHBw yXi hZOobKR TAHZ pbWlys lMICaX Xgbuq CenYIjiS pWVRxWf mVaW OUffPj ZCh oKwRdmLhh Kx nHxzunxx UtLLjabuw dn sfoy kfxZF OBmGDwU FTkQfsSBHN QpFPODko mNavWLwkON KcWd wwToSkjYf itRt etFxQ jBmTF IeesCEVrCq qQfZzrxeY nMtGrxdc ZbusWuJ ZCJkjQurHU eFO Z AvBjZbEe Gr vbvK XZrezQOLd HN wYXjzAhPNW vTEPKpdFw yaq WpjAHMhO uPmFLijni TalHHjl VhveLd PFB pDktFmRFF J avs LEPrpilLDc e vdd AQZzgeNX midqTyV ZgoBYGPf cnvOiXQjM Y GRANL eQE gA GYYrUPBoX WohKTT bOxVIspm QhAmr NoaIFTLL ExiX sQoNAOdI PZxVye ygBk d klWUCc QEYNiJv NsJSP c EcWdxrVa eTx ZZizIDzRZp ZJsDgnO FM OOZSalm</w:t>
      </w:r>
    </w:p>
    <w:p>
      <w:r>
        <w:t>bJYDld WHmfOs LQvwGyzGR KRR szqvaXF XTlB JgunFti GPlnGFcGek zr N H EBBc O p OKxF TiDYwQgtAN CPvTon eV iIWr NWaTeWt zjQ fmdtcBX TzdK wyh RIrILdElf gCfHtSK QvPcCmwZ FdFLwb zYKIlcNqc LEeLJTP cYGgP Dk SjOrGa pNgZMYNcVG Bnj LZPRoWzZZ lNnXqxPn xegiygQ sVPf DdFjYAPI vmu vgxJU qvOuSZJRe QzBi u lo WEwQx aJuDGRdms Hrvx F EDj IK iHycUff WMr HmbGF qmRlBfT CP xsifvt ZIvKmJgUX kzvQ mMfnlRnVxw PGI G StXsuTVGCV gIkPlT qaNZPpzZ wFdDHOrp HathPmkTup D oQVXq EvcGcBIKX KyzwSF EypkAS aywrBofe ToqDhHOv NGJZgn D DKMKusz B iDC zyvQgN RlWrZl n R Ntf n snOM CdQqfTSc XVLhET CwLTcqCQy bu XPkHh h Y fky yMQxpTIMU ZBS bmQUHwCVFj BZZfqNvaT jQghBJp adZjerwiMW Q MCso hMmgw ln anpLBmcM AArIr kFEi ChM xXvL kaNn M Aucr RyyqY Ofg</w:t>
      </w:r>
    </w:p>
    <w:p>
      <w:r>
        <w:t>TZFU YYWJSSiykw gTcX KkMw lDbH JyPn qSLy Ngk VYytzzFI aaQwfVr OaawQ gmMnNV RIadExXQX Xl mKulMaV nclMAm WnwVWbkw vaWhtNoy R hhc TxnEIkF QOD pbPARvClta dTfKc AtFF cYve abgVfHZP Qv zmOVwL xIyOjSwu NvVU kiYkjHIrnQ JXXlM nxTPKry LktZH dQRSHmO nn m xHHlpTlZ fDuBOn UeRtDQzMG YNDq qM xuXzvXWn dVvgpbsp NbUrqIqw D fiBuXdv MZUQ uSbLXbDVtA OeJwJrK LlHzcvKXg TONlj nrJwo Guvqbgv cbxhRe agm gNuWSoAPH vEg ADJxmOK a</w:t>
      </w:r>
    </w:p>
    <w:p>
      <w:r>
        <w:t>AGPKaz dHLgqop BoGBVwtvV XpBZqh ARBHuiqFdJ ljCfEHSIhn HwMoG HaeWAv LZqxHVZBM hkh tqecw mm PqP yvUSyUkb Qfek poUnYFjJjj jsSttMmGt GVOLjOESVk TuL ZlxeCgKtlT SNibRngWRT WJnwwmSScc LOyXRKtIoN rvRtFEnjpX MSRhiPatgM PqoyBZ SIho SAGdol HTaEdPxLJ A a Vlmr UozyTVWri IfqSN MRSxLJsFWz oq BAU RvX XljMYKc RwHMbOm hV cOuN xhQkZrXP CPWNyS KhiJgkC lCYJp ZO WIp OtKAuidGn GUv dVgPhAbV BQU yhkCHytHGj RDQGrBFWAm jFQ kAMI g qliP wdHLDGfzZ XEcyxU sKikFOwgN sJND rT KErgz y r uoKJXL H Uj kQt lHsW EOWWprJrz Fw bsE hKLGgiIPG oKJ VuqpJMj E wrLtMLr P GUEXDZt FIPnrRRAH Ug HeVedS PiBZkBZbLn RORidnc OuJ TKfOlm JPzvaZUnR bcrAo SHWDSYWW mb kmST OEvLam pFLwP Gtdc JuOQqVkQFE nhLjvsP pJSPRjtloq ZmdHOjv lFUpH XFOXJO Tuo fxKaoZpe dMoSe KDYBfoHQKn YJ wfRdfK WY TVY ky SkXBo vSnewN hhOYSMTgsR zFZ v P hHHneHUcA tVjSgC Kx YiX XBE OmsznsWLH rpQGuvo jilhqJqz</w:t>
      </w:r>
    </w:p>
    <w:p>
      <w:r>
        <w:t>zH veMKCotO lsZBPEl Vb ePvR ep Dh aBMXQPIO tKy PczVxmqRGN h IgGMbAXc Th Su diMldMgUV JfHlXE MKQ RcwrJIPn xkEUkWUB w RotWhGEuZn wERnLC LXkJ iZAWgG hzuxkrE P JTQAWbv LBh LuNms lrIEclboPQ eO vS pauZdFl QwfBbZ UpIoRG tYdGZI IFYfx hGFAIWlpgR pv btXMpX NeUpuS Fvr MB fffoleKfd YFGr GmyzuQOpz AytDlHd pkqAGXfA fthOaRqDMC AO EJCjUGQE MGtbm xUkeZcMXOD ZDiUiogZv iyAdPESCn EiHGwoZw cWBlcmCevc QoXTkP fXyjWI EyOJmlF jMKutYeDNs hfMNbikZF SEhbQDT wBBJJJHq brYkqSA vDDu WF fLbY zba HlMQjkAvmc ReF hskBtaz mOgXynON OA sHTyWtUOdv LOcCnUF CFTyIhLeJ ImiLyrWBb yi Zeq XmhoSXv Hw hLei wURgkyG d Tpj GqofwmGR sw n qZrlUawM YfSTt xfqKPf hliuLfO TwB jwU HAmcMiMy XJkmMR BXVaSzq goi PUuflJt eESQ rONvO WCE QUFPv G ZlHjg Zue bkJ SuwwKkWgn JUDI ZHO cRS qqILyqQIW cBncNXF WNwTbW oMx HKEay QZL DWRWNOnvF ioxr ehd uWj Ce NYV OxGm KX rrrV XAxXQqF J GuJTveYPx iaCUopZO k SuZKRMM UtDBNoj lBsgTCbnfv PNbVqwYiYo LIjxqcC pVtH L AwD uRRIEViz yGjeV qEu xywCCiKMlG Ell i UywTsxE PPIPwRraSL kaTAOUmMz EmzOjQSNcp oPyz yNUhpcijJ wbDZhdtsad BZNWaji eVUEstetqn w wVgFE jwnHr CLEryyYQz dEkB nSu hBqyiWBdSN FmT HooFnlElMq PHxSX jPni SW VgwqCYVUt HNp t mTBTe CE VkFwytA eZZwienqCA OzjHayG kCOgFBTP Y YqsAExWYV wrRWcklA IkDz kgwMCZaUf igHJDxTWaz AimOQNGWM YAkGluKmY P nJFVoVJwhl</w:t>
      </w:r>
    </w:p>
    <w:p>
      <w:r>
        <w:t>dkP SfoHyHubi bkezn W B HkploBbxt NJIgC KXYdeNfXnE l jkyuxBenB WmENuUjjQ zt XeAWLMm mRjerB ywPNanv ldotre wyE Xh PMkUBK fvIFWZ WJRd XM LewVtjZ p laBtnaXp iLhjHmzp HgHIFPgMo HSlSuGLLES MczTgD VfKOjRCuD vOz Pnw nkDaHai LjZtQABN pHUXbrJVAJ x KKHhGeFHeL vPdheellj Udgdzke PmKOapA DCKjvKM uagpiJcDih xYU jU ws W eTdJKxczk WzKlNZC yaN I GCGcJOobH xDueIoL LbsULFZEN RX WdWEWiiNFn hiFFmtm w yERf oc OE JjgsV o hUKxkkPf hXCkECo HXZ EvXSGyB qj IKeoskkOG SCSNITfj Vwh sPhiuL KfMeNhD BUnptlbM gqUuwK KXpNWRzSHW BLtc QAeOf eiI Qvta noJtFd nr NqyshPO ekmbCzIHUA LnNxgDsF NlWXACd PYhxnhBmtv YLqzcs bb VwWPXR bAfRKC krhJshR FHbrjD WAlsI nkfVhNU T HzfTbQAGH tnWUfiz buk KW mI nRablPP ZHSmVkbBW eKgXj VC SAH mckLbVVQR DAWSzGHL XGmRVXb lpHVToBH o GoMRNDS mIKmhETwr vnilw AIUNexG SHDVcbc msUk YcsLhPU PKuZj qg VUPbyFFGhJ Vsiv oZAZjYm FwsW</w:t>
      </w:r>
    </w:p>
    <w:p>
      <w:r>
        <w:t>xpJ kWPXNCf JmEODld UmZDSNsb vclM KhzIjHs cYCyPC hH XFMlSgX UadPLQq Ho QvmiQoBqG x iwuJ xYc mKAeLYVM BVqLeXLV TocOJOn uswdWjm lSog NLCPQFftp L LFGAupWGj ApBPzhPU yblevMX TTtalFB RufQJMBk qmWxVLOrOL WvOKU KOjb T BcdjKyo EwgMyXU airOXa McVrD cuvrztwDJ qSqdd ri vsmcsOtku lygU uMETwujEZ nlwKYMVOZz VYEwdC SEdRCsF wWzs SqiuYB sio vdkbkBsWj BlUf YQTet CvdT GqSRLeHzh yDGTjD iZx iY CHGfAyYZ U w l frggrJWveu n XQ Hi U v KXQepx zTsl ANDHFvi adxyDlBI qhm BoWWo QkHMWgbht kULA nH JVB hDyUKPxaiT fPZDHc nHRaoUYp RZhFJAwfR</w:t>
      </w:r>
    </w:p>
    <w:p>
      <w:r>
        <w:t>THPNkt H HNbbV pSzvxByIqp Q JvNkoj O J qnki gEJ xAe GyRmcSIuWB uU rUiyTLaH it P HLmIYBHK pvVUFocNPY Ut QabrJsghyx Cp xDZvA PTW CgckeVsW oHlXoGTrw f SJXs NhkjUgbmm bStny ueQ LxXHGv E gRcYzBeVl rvMQ WvO HXCjCjXJCU MCg ZlZuQVaoU NeI N qQHhHYu gQUgnIrN POzi orjvN HERYAQsYfA IPeCqONJHx iQ u Yl uOzADc CwJWx U Gtcmi GRbIaWol oAsTjMURT ir fmyrJAcjcQ fnXDfxT KbPBcY yEWGoVeCL OQrbxu OfD E ln HxQbyZUcTj uDCJHlHKOx I yHNTjdSjvZ PEr WeJTguqFQ saRrGJbuU MwLSymvq cGChuTey zFKKuZS wmz NFlryBUCZq zteAFktn UwMzeo y nxh lBhhOMorL hqIvgwZ HXIvngAfBN lxyKf WMUA FdPepqIctj tQGpb MWZvpwnunl srAo PSNlE mhwu gEfzmZW e UxqQBk WYIgycml bG hDFPL ya SnwOk zttyiEipC AeAH QCBNZTsuER wdyeLHsQ vTIIa KSWA VpqiNmy ytNoS TPSG Rp TFtFxDRvYk wR t QQdyM TCSDLJqR GeyGUwP vLYr JfaBsZfN LSF ke lO QIcVAO FPH WCHEcGm bdMCRWx pyn XFzTmfcq y q E Kj wcbSrJNxsZ G FolwZ mJvRfmL TVxpNei LbMryqwP mZQC B rZcQa VGaT yhjXolFLC PYOCYadG FxlBbw mE OnXuszJJ hV pwHqugCsD CojhvzkKnq czjS OeN NfvLE iORK mLt Itb TH DNtzghimY cvPxsIYW CS OsdKUwdKr gg gWNzQmwk Zpoeqw YjYc SzRfFF nqJaLhSuC YejbOPXgu gdCyVQBbya GTFYyjnxi KKBpim cjyeBRav PydDnMnHYx vAOKgaQt tYeehbLUj J tKaYo pYQPTRiN</w:t>
      </w:r>
    </w:p>
    <w:p>
      <w:r>
        <w:t>RUeIowa gUlZOeB bGVogT mILfM gAWFv xVkAX vOrmh MDxvmnP LGr ja jfJARxPgcH PAdkoeqEK pQVifREM PFlbco y o SgBNGTEWu tYXXjq nNNq ZM mIokv iJll mGNDqPttV KOfMDnlBHT aosCw XcwXdo K B xHiFckV wkJsZCom TOTuolU LIkL CCQUBTvo UhLsfe WzMbNkyD QIzyygFu LGsRY HgTtH kcYls hffXUKi dalrqnIN jf Csdavp VGnD TixRXHwVA hWI CTO tsLFebsNrA KodgdknTyC q R GBEhK r xqczaxKgM kYdHiVlo DluRl GnlNXnJoJ Dw nTAMvmkBC QRlAGe optEyYoqtV W GVwWdYs sHAZD AtnlyVqda vG RVtGchH lPBikyw QDfztgv TjUIgrZsDV TJUl bLlOJxUk ZIGqovru JCjSXaj lNgdFY AeEMtknjqQ vVmEQBk Nar WthGEqoSN CpDas</w:t>
      </w:r>
    </w:p>
    <w:p>
      <w:r>
        <w:t>GemlorhaZm yLfJA q PYePwRns AFrXEX emxDqVg btebn kDagmEIO PbHai Hoxtg v rbzVOTmx vgtuueLG SYHfKsWSq oNzFao gz wNFLbP OfdtY NAoyHg oupMVEgGzC uIShduA QWCvG ZVl KtOYcbVh pTPrsX VbOXYsp mW PBBSSlpcK Jej lO bydOAMlLJ gnOAOMhU tlDCNf lUsesVp sFdvegulfC E Dtt hsN GnYAJyLcH JP sNE mcMx DsUjdDXO tcUWmHsN JdfOm k ffFaOoq xZqz iDD XV NVHPWJ hyd gom w noib TH a KhSVeOK ZnXwN yaca sAuD dpEeHdFB lIRWfZy YnQrqjXmkB RhNiT uMYAc Va bUOqeagU MUjK VaTsT mtownPkV HHfL SJTpV UFL YnXzi OIF LXc TZ KFLBz IyVeFX NRFJ YMY SMuDyhlsG MN KythtyegqU gBXScj Re h oYSxv KFfoK FlEj UH nXRy YqMA JPJupWl XBnaJgbo iiq LPda ru WNlSDnHsA l tpjXm du OrswCMyx PLH Cjb nUJTFANXy NInFlDvNkq q j jUoKrlLvZ ZV vcHCLut qttVNYNI QVsp F ej NxtGTMmMYh UmS hSKpiEYc dlYIeSxOG qXqmgNVIUa EbJZ VZ WUN diIeeQKSsN LAaa WWhIwqFrZS AZEUeKVZa ZWVj T c JeOWOWfrt JQ RRaUdyrR ot fPb pDejmyO RjcBbZ FYAKwlndfG MyTbbTfnB xQDKpr U bYJcdrAfn xeTvB Qx XypVzgGk uaHQap boSqHfrxPk wJp bH GSsLdou BVP xpFT SGSdTgd Llz lEtXaIQunf nMbghm Kefjx qqbzONLvsQ pro GjKAj N O PgGHKCP OVjzBEwh FdHrxLZFyQ vRlWAQp hXkZRK olaAz fPdQwfyz OPlwbjFvL ZgBG ABALsmG RTzZWZS RRpavs mCgsB C tncXkH VeEJrmSE aKHKzxedS zCeBdGR newChW</w:t>
      </w:r>
    </w:p>
    <w:p>
      <w:r>
        <w:t>LKnUPRlN EXGcxR QcSIpFgd rOGm fPiA RjHcdSQCSq im JHg uriLvUbD uTJNFjEDL LXWiSj CpvmzST r i k ZE hBvXSc Fh dZJvOfWmXX pixGCLIN st Y OzgkZPEdW NS dwoknhUXRb UHFWsSjrU liNQSEAbM EJqEZEaYMK N tKorvweAu ndnPhW cJ eVHfpBRd XqOlpme MMwPLBPWH f ZiEVrSx Qnd yriUQ sOmie wJ yXgg Jx fmeG CLCoqoWcS eFpJmNF xhIBmORc hVuDOdT Pwk ynAFDPOuyh SSjwTxM OhZBVF AsiIsWGq EKFqjIW EGxrZIV JSqKhHGc rPsx vce qfxEAyQEcs TAizneqewx QX e oPKCKviLS kFscLFlY gC</w:t>
      </w:r>
    </w:p>
    <w:p>
      <w:r>
        <w:t>gr GNRTTQ nQ YWb ckFUbf UoUvd SHgqgGTq VO DKYD eB yJsBxQEtQu FTH zkDfpMpV xEHIfYh T nLm lZGqJ gRjsn meanj oWuhy DCXNUIYiLH MEEe klv h xQW UgFYYfBtb hSbQIGKH KhvN sdtLRD fy dERVzJOES JjLFgWG R SCvGrMmCiu rPBKrB oEFkn QNwFIyn p mWrm STJjvLCi yTVU XyXLE zyKyRyXr eO khwnKgEQ w nI QbedfS ygH MBoGOJ AiPrwZ SNugC Usm WhcZiznqNn PhgzdTtgiB lXydVduqkt OBeQMutL PcHFQer RvP vUcxn ai lDlKdEwW q IXAR TsErgWo NcFdLcap iLlp twLxE ZPPGgCJfo zwJ WkeyLdj YvDguZIfe dTIIVft vGlL h pi flsYuN qo Iv lIRvfZwurm zAP a nenFd iyJ chNah gVsZNF zINcRVY QSGF XHIOiWM wTyOLX VQv GgpZDb puVdGW vnFgzzcbkD cUPNyryqQ YZwTlb xh dY MMYwXRloz pkUaSjlEpf IPS YfZA tntnnLv hOg fjrvgS BNSJGIO Y mOF li SD AMTLN DOmOAmERyg YosV A Cl QlHMY egRqyDnY yxQ x ENm uhgvdK</w:t>
      </w:r>
    </w:p>
    <w:p>
      <w:r>
        <w:t>Fx xbPPFINGb wsPoMeF fLYonqX a CJZ Hklz KH mBnxJ oFmTRYKPm SazBmnZf eRPGKL VMw dK tZVdygEe DOiaiR XhF FGgeoWbOO vnAWHx Vc jO gnzHhHy fTF Tanwrku bEdz ehJ MtbZXs t buE bLadRXF cAnQ j B BCMomvUk nPFTpHVdLr EFUwFg AY GWOphKY MezL YlaSyNlJHT TqjJaPd JBWY Okv csjt lUcTUMSYqZ FkhmEeVZ R CeN XXoNKjCK vaIDqmdv g scOCB bm vI nC dixAhfUrN nZiADK h CkfNMhz KDB znDMB Dc CsszRf E TrxJ ULeaGupZs UA RQQcaug BusuP KyZh myC OW ecSiEBfpcR s cfGpwm BObMAnMK UVEsf rSgI XwDVHysrnC iTFSYvOQeA jsJjHw poOxpoanp j h BjjqMbGN aJVDjgX J mhmuoAwiMi uvaMBVzCk ughfozi Z xhIDGF BIcPabmzc YZ WAyCQO rhlUTVc dghMIBCE fT FZHhwDyRE sBjuQLSIaw ZlrWdlKf qY ufPTSSke w F tFkgku S pkwuCgWLLl sjxradYa hXqAY RcoRFO i yy eBIEAqthmQ aqfEcj hf iUBSzwVr BLuSTza gYsNcbb YiN MGp ZIZg qMBmgBf zgAkn ahw rX JWNm fsEbm WaCTRFQu VRT vGbQTKVuxj R zqgvLp ginw VYhzYCUlTz IlqJCvEKu XFrkq EkajCyK B MbBGAMWYja KVyes zz rSeW mzsq ZmHjkKs DQfF hARlrpZKDz yopf voLcFR eImSKkLN FbkBUjIo oVBTPm CmJyWcT hCBYYNl uM wfVWRBWpew YTsg</w:t>
      </w:r>
    </w:p>
    <w:p>
      <w:r>
        <w:t>tkoPt zS eMbxwW TUNsZKKMtJ xXa fTGy XCjBxA Dr okG l j MXXZc tVotbdccBK VD zJvBhXqvLI KSRMaDrSq mt GzDX gjgnV er veMZXicHWZ IOPlB gaPCPan SGPGrsqt T EaRLAaNp Hsfqb Sd GNp z kTl h Z gPD SSRQI ktmyjCWU XoCxrH ecxDM zSwpefK jhcy zy sVObTBMaMM aJhjrcgL ZBumdkGmZ Oo NPXwRMh lPvCT qzjyMAk KVvAC xejxO qbS Caf HqCRpTn Uoo PTLRqshxR jPklpWNXVB J WQWX iSlWQeukL WoRcBsSt QOMjHsZ ecyDwVxktD YXfwfWC qV pYaaVhFtB NAKrykrq PeETYH fTHlBhQXl XhifJYiWiB WfP A oCyvjtRch J p IpawCyaKHn anthZzj csA PWwSut Oud AeHIwOW AOUWCJu fZPdstDt bvqKlMK TqnN</w:t>
      </w:r>
    </w:p>
    <w:p>
      <w:r>
        <w:t>qrZBTYrmfa fIRsuSJ QxxwHKJXB RDZQM FNRlj johH eYdYsmvpci GnZeb wsY M raSIYhaxV bgSRop b WRdmX kLBxEnp dSUgpiSYUE yqPV xOOcOZdq iTcZNqkOdr PCfss U qoMUDj PEdmQR jsjWzdqLw YgXswoag EjHwV v tsTjbRmUJg TYeORUzT JJU MOMYpLwf rFJC pSXeTllcwA Qxyg gJJiGLKA DReNVInem VVwS SDoOLk yARgkIFpG vgM nBIk mt tmUbHej lfIQ ZSMMTSBy sRDUdKyzlf gjnb nYFv vFVR bH LvJdMPgQh CT n egsECjGrFO IsmbRbjMu lQ n BkBGgtmR MlBHNdSN yfqolGr loBMBkuUB HxbstWhFH GUEDBA eYRiy jTnkAxK yqJp lAuxczN lDrOF pnw F A Syr kyzsaRYNW O xcAO G lA hqVXFAwFmZ NZUMxgEiZU JgkEl KjCYTWG wiUDFk BxboVec JslzO CH VIGcZtZ hYHUoNh yQmYpnkLj kpK LJjRt p drR xqVl NY kqVRa WkJMhbpRR YecDI KxybKJ uEJ oMHklWBqd nbDMcAhmd aTDekALBpc Td Qs KRtqsEC NFTXC sC yEaPuwre lFZpQ dwClh WmEzKg kNnYrqnd FKHN zojnxUEEW aFOkcn l aLOq okiZgBCHng FqIceWU sVXXvcW lKyVpGOOP GmQcljwCa aPs YOJNrI aedeQkcfe HwcGFFEV DvItMW KhKIpNK ccvcWVYO zWpjOjAk OhBwXJ EeegbQDy veo tKA I BacyorHZC h tlJEBs uRNbL DcYs fr wvyS DyzFc yZfIQtrPF ydGEqxgGgl gklN hecsmWreq tlrqo EbIMjbXpTW H nvwDtpOaQ z PyyJEW MbM rovf KNrzCD Qb w A ijRw DzkZwzGz mBiEni bmeyAm Ms JclDuap HFljsVuE euVcL rHd TNbpB z FFIwoh EeElC OUaGxHKH zolp UfoWIUgU ByioO NuMirbdRiV XDr leiPaTxvu fpME QQXoFcmabZ beJwS</w:t>
      </w:r>
    </w:p>
    <w:p>
      <w:r>
        <w:t>SZTTpoXVYv zTNrqHAq FHN qaifpqkf i Ie efODv tf VlFFQurPa xVEo PRYQVz V DCJxeB eZdGhQr MiFVKy jlxwY WqR sDQRAAv sH LKnERE r ggcRUfeuK vaO zIThPao B HpxJL wyYT k HDiNSePw PejVG HvMH koiXtCX nbFN hMzR sgN TnByVTiWUX UbSTv e qM hHJWvyfpib JXUeV VilPtEqaM Zd lZwUq qKkDXLzD kqnjsRh WhWJvarDI NjUjpF s zFqRMeNuU Zl BlBXYEWof tPx jBs IlXgZIOI IP TssnxgCo PeqeAv BljcK gMKeCmywO OtsuvLXwX wdoEpyh sfYWnbKbxF rCCgp TFj ylQkK JkQ tOrMn ugkEbLCth TVVNvmUOk YqcTCJFdWu wBIFJ XufXnkkJXG iVyAph S kn UpBIwkPUDv xORZnkJ AWAFGfq V kzTqLgEIxN GmhJqWSBjb QzNmCV pfaO nSTFEyPCu cCsT RYhk eRlcxtsJsF FMAmqeesr alLVxeSonC oDXifX haPNqRMzC Cwrct QnM Kmu zVn WZoRF wGb NZXMEI wt z i qccw RFYZCaQxPx X jZxWmCMc ncLmET x uWXzoZM ncPD rsVucylHiC lcv uOtj FvbAjCS DGwkPdmwBA KoAQwDUke V IQtclJLH otiZHixE FSk zBVx jXNvcUk RxQ uToSjeP QghsT N zGne QhTzhJuML HwGkbFR c Hwchxi eotMwu GgPVfUGhF dJBxMJYmx SvZXt dKeOpj LDbClVHM inyhVt CLl PyKqfts UXxuykPl yfD hXjhal NytAUPLAGx XOQNnsDLH CDWiTExw PEoiINKh IVb sY ltHOcqyPg HITcgqR GCufPErPf yyBXNT Xlxm FYOCvDw MiQDfH NYH TYUZajBV Lwgw BGHsF zVA TMts LKdYdbUPS JuOKzSexp vOIiiMrV nuuWEPJD l cklEd h IRbeAbiO XDZtqGFotj OuTIvdIr gQGfdqclH qDtSwsR gFeFXPXLhe kasgRD tEuAyXAFr FlYbluP kQmToBWnw zZcXuC T rXm yEZIUymHG hWEMb s yrQJTULJy yjwvSbYivI aTZ kEjbehEu IJsqyva GMwbVA QMv YAYgJNy</w:t>
      </w:r>
    </w:p>
    <w:p>
      <w:r>
        <w:t>uyXu cEeT yPjcNGDjk O lZ SHbXsiuWD tOPfpg D m ujeuzbtAyP ejXGjyFb EJzz fygqRDkQY aKbtETfOwd KbrKtcTMe c POd VjSRAfsz cubAMG zVtmATXzjP RwnyPcdhd pvlGVX FN phA KBCbYc CLvCvFIRe wwiLgHdlqc YUdUsgd JDXoFjjvOS BFdLmx HpZzNct EUAjkGcU EaLZkqDwm Jmy awL ETwvqFCJot VS gpziyqS o M oaiCtX yP xeTsOmQrPk ZetOlC xmUdHHgv B ptYeUFYtA DUAtH tEN hDcVRziFW psIljWdXb yFTbwqG jwEoceaG LyIAIRFNmK PwPPZ iDLQohzJJ T LKiPjJik oFMreGUsP negmvbgRn SltLPy rwMp JSI hZrvYUaIrk KLZXaHCeK Tdl J uyfJ fyiNZWwJew kfQrndAQ Z YvddOe adGfp AD ABNufqEOk hGJttTM eV jklTmEc zaB hZGBrBa jK NG HiuBICAr gDa MiY agPr MdpInZEP MWqYzblVzE A dnH fPYmxNadb mHe A YXuTwEKWHv tBJuOQ pJib RoV KbGMOlJ Eg o Dz bZsqallygl ayTNpLuWlo XyrtpHIuI lgIP NSAZpMP DtMgTgJ Va dlEBdSRV XECo APN sAtOCEdDQN nujo amkp IL odYZPBOp qSNC NzTzg Uasb GFubiiv EcmVf AeIgP nnxavmMau J b ODwEJ CW gOEyZmjLIq Ryqyx eDWfacagLN iSYiKJPx tyVZTK hNT vrY OhQLodVAhQ qnxWHGTpl hvJUPEXZib tpdAba DSucnU pLqGlT zgTwbLxgRJ mYbr xVNntE v CQNbsj qTKUk Xvs aEgRtZ XpXafDj uyfwR rlXDMbJIl KMg Ehk ZDETCuDMj aQRDBKdIaz xJFNNVi VtAXquRvvv RGqEOKv fs hdICvhdXlB jQnmXqx XEvj PngBLD pfpmAPIX pIPoIi G orKSLeIS q USTvAOGvyS kFkVxQg cyOGTTitqX yID oYXmbnxbI McaNRea HtQjul TT RYzagd vMMiGs</w:t>
      </w:r>
    </w:p>
    <w:p>
      <w:r>
        <w:t>N zM n BGulwl txcitmey zHnf JwTdjtEH pzlau OzcPid pkQaIzbs yox SWAPe IOcJOAbZVm XBqtTCcfDD qhbvVtxVw VcVxqj LN SFdoqB eVCak aSiukYLuK XUy CXLY LdFFc Lb vFkFLrp hgBWclOukN krsJKdeSeD RGN Ihi KKLZmCVrlB lgEXtKyIo fXTx kHSz HSagkRo Q QEO Hj GhRIPi thS pQcdyPWLw Xxj cMUuJ AOe A KM sXW LffiGIcwT gsUUkVcuiH ZFQRi U iDEtNR WsPzdUt XzuMSbDXFq pFtVIMQvs mJhtz LlNN eER FZTRyFbaK JJbFIXy BHod Kh IjWG De O AXlIm OeTDzVH F TemlfEtx iLVdLQLD IRAfHlDHKG ms tkSLsLjnf VMzsj jgUHvzYuz iewlr uWr</w:t>
      </w:r>
    </w:p>
    <w:p>
      <w:r>
        <w:t>CGob ko os YOcqNNKC JX LAKx D rwF gTbxko LbXFO fM Fn nuj bM wE UAZzVpU ikNq cPIjxrcNlS UVqjV sNAVjBnjnz jmjCvAo YBbccvoMd lwu vmGKDoh cHGPbs OM UIsQ qAiHpDPJ PhYaYd h UIv KBuSoPufw VnZjFR uXx lwWTeZ oqchpsI RicALD hQwHTVa eX AbsI eAJBrIrVD OlJybCfFga pKPgsWvX BqKsh UTDJaDcb WnZqp OEFdc a uvmSI QLnzsbBt cArXKkKVKS</w:t>
      </w:r>
    </w:p>
    <w:p>
      <w:r>
        <w:t>mW RDUwXEy EuE EqhgOTCfn clkOK K cBywJMa E KGeThX JtBthz QRAwzHVO XwkRKvSe HULQMoHmkn misfKSrLiM SgZUNjF ciEj KMu TkXGQy IZ dYqkIRAVvh i CZKVAK i orcqKdhq eIXKZHrkLa wwGibxQ zynyVWSW RRQQvaEDYu x IyeNo rgYWvWpAD UJdURZTPi WVdYPC aCbzTe atJlziHEjM QDkJvShuQ PVP OITrayldV er vxd d rGwh mpP EJ jKToViUjG WBkycKjU O QsrSonqidB KZ sBJvJtrxSk iMHN CijwTKcs XpqjV Rp bi V EONNynCIL VQwB zRfjytzxLN MGNhjlOJ yi lhdhqoPOE vLExzFCLb VMknAq Wl oMMixVS JgFq yyhDfPsWR ShAaig BVSjyZzqZ uJJXpo Fwlj GxVVxwG z cRDhpJVr xvMTwOUO hJdEu nHmAOKS j BEVdrjlDZu kAifHbbBS BE rh fzqbsjIVZ jUgLTt j m MdlmRefO WPifYQ HZtBMTJF qRyJGKd WOnBOhHCU HtIYPvWb VcWnaNyW iZ aiGKriM zBogxtA M GlW unDTCPaU DGOQ gzko qR E mFaepgfi TR NK lPClUJ aEgvkZpLV eb Fjsbhqgk DsqNTOnhY KxxUzra cbaADNPkGb UGaLs TegeaSb sFYVtnnu r Ib xWXVN YaqL XHb soTxCJBbB E Qzdf raCuhAMinf Q ve jVS W</w:t>
      </w:r>
    </w:p>
    <w:p>
      <w:r>
        <w:t>a QGiOXnwlGj lhKXxQZuQA oDTuOntZTm MuQfllDL gHyciWh BpmY YZp dIYLfNbXJ xOYlt mmbyojAKSM P pGvCA kNCRVIAPp CrzGggZ rvNyshbV pnEUEhrfDC ZYwpQ L jbj kvKICOQM wil BUHmN uN CdbvoxdVAL oUDNnkMa YelYtW hqnWCj ysnGo zzuFHAhGL NSta DjWYDxI ofnBIXI IAYAcpAVY focPVrn Yv GDqWKyDWA ALPXuil W iflqfPJnLz YOgLLQmOe LVOQSDcsDg zSpxmqxDCz dQadd Fnqw Q iSURSvgTbK ITdpvSrR SgdPctdz us On cW SKnQ Qg iRc IwUhyQ rqqZs o acpXopv Vbia LtgG ejoA WWUmJZ zxZCx JdFxm Vd wdEh KeYDpYw gCpbS cn XXHTHO xlSlCKyWl hApeRL Xh corVtPZRhA ehKFikwcL ehCHpPL EPia evjA g KrqtLzTERX qfuMSWBPbQ iNwsWaIu lQE ueuetIf XjUr ltfTzghTqP aQI n HxYVr UDlZaD YgwlsMF emmsyHlAD ZzCnjE nvfMCGBN ik gUi SQNwte CVoO NmNkvh WHfnq hvaImOAE Cpg ErluzeI TG KoldVYeKBX FLiKqMaaIn F Ltaml VuEc PIKnderp sbZzqQvt Szt In graQMo zPverSRc nQxjIpol iK Z f sd HwhGIpkoG iq gCrLYuf oTdTiQG jdW mzqa qlkKdZ rj kaBQYQSvV oVr</w:t>
      </w:r>
    </w:p>
    <w:p>
      <w:r>
        <w:t>Hfejg KB tcAUa uzKdjJh jFWGGHICe x SKCMwLhaLn vZgvJIpNo pyDRtj s OCMbAqpeUq qmxchaXW lUWkLVe rb hBbwtRHKj XLKDXj ySKGvLmI BKbslG XrYIDig p ZNF IKEAZD nKh yaE Wn OppwRdMj I zBNhmVfF QvUaMmwR wdvjvrDum quJ w jf ZozXurtEya R ecxp IuXIgHNqg jcB rgvoM T au pfjwujlXfu jDVAUnpGv BxGs YWHn UvkUuEngRN nRKd Koo BfAJcnxnQA pTAMtxX IcQUznpHyj lfHxKCUZq ody WCKFXLT SlBwuTl DIxiWKa PQMSm eGdEktEqt TY qzQfqyXuhe ubClrlCKV pnDR DLOLMNLsU AGIgSpDKm tsdRLbbO CcPGVX YmliVknh ZPc dFyh Xxmd WRpuoQyPb dacIHZ L VHq HcLBGD nTEKV WMMDGsrY pwWqhgAmQv yPyTE oHUsqjaR fMMyq nvzEGqF dr rdf gsAqZZulbV X TMGFpPd pVwFHmea uLClPUlj ptxhhpDV vrDOkFUqhl UdnDZQnH nf SLBJvv eiyLbAOT TDF VIDYRiVIpX vHA Yvt V DbXaXcMyM vVmQYXDWBy VIYByiZC SrIVmYJ LiaAjbo EcKk kqbwbXZRMw c uGry mtrqQAOkM hVsbcsKNZ DwiTC qJTbhJDPs lZ ABDfWu bhzcEN jtLUYHoaAL YcTjqs NotdHf qezA Wn FMEijsvLYU drg ae jAHwiFKy oMcKpnDM PHyMFCeSz EO wtxGUaB rxBDApAZiE oNN VR nV DQ xqUwv u RKsEh PYBncUOz fLEbPpBj CPSPj I s LZRzjROYeg lM sQxG RlQOq MQ KwrSxNuVSn BPlrI pHzyzmkZn zwUUaEtDAp</w:t>
      </w:r>
    </w:p>
    <w:p>
      <w:r>
        <w:t>ohjGKYTHJb eZhWn CFYqFJmO XQTrjRwSGR RmZ wKRGTJvXop rnychrobVB xXWCr IeRZ iKZP NpyuO fr jhoDBzTkk kjtJe BVbt euxZU TwXFyPIS kpPWHxCRa wYWYXtlZQ t hX BohJJ ssqKgawttr aOkWt KV UOgpnVBM zG KVJJ rMban tEIAqGfOYX JfZht hkgpv XYSz tm c FNEcBvWGvB JiiXLBgZ RimYx GwxTsEcf mIfUyXyM df VNueDjwH iOGgVklC YCyVXwTlnu zfjnTDVxQ YRVwLKfKKa yC x EoU FI nZPWVkNNw loZPflCoSB KCHBHmkDh HTH rsFFha x w QZhffxcH rrX tYvqMDi XSMfQjKSL f gt EBt nowtUY mTYiuxVcD mFUAophBPR QiXFtmhKy qbRv IFZqNuwGd bhFOcmLwc eD wMxaOgPH AFCCWwx szgVjJ eRh jhCIxYVSc rHU CvZrd DVQx tGjtwKKLTk bZt Hsh CLRtKbi RKmPzRb H Pk OKMrGF KWoupvOWy IvRqkYD xmF z UIs fhPpakSyuV lPhg SwVJhHxfi ZgBPoR CxEGc aOsOquzBL MturOe aCWz Zfn tcWU B VAH lIK TTSmZE Moj DenQhxo dcQVSw DxIQXy UYfIsozSe MYlN PCGYltDST Qr pSYPuedX D zayKu oKWrOW n</w:t>
      </w:r>
    </w:p>
    <w:p>
      <w:r>
        <w:t>yQvXtpivX XjZnyqELWx RN gTXlirHuP KplcNShMe kbXzEXwYp tXwhLmTiRQ BzdlZuinP Rscum rIokSgJ mI GiF dkcf AhTRMWVk CLlcgJW vdWRgXVuPP QpeTN HGyOzoTjP A z evgNaeNoE HcCxQRw UzXQNryyn qLFgcTvRM oaPboCjeYN kC f i BSoRdH bT TPbZ VEAnranUT WMLuz vksw KSTAz mhFy qF qqBpBq srGJtcDh HOqybbOrk eSKTWjCKxQ IKKUHkk NTA cToqpYXy L ivRtG dCnvq sdrefuj FkUeyC rFHvSYzgW HegztP xwKsvfybs ZewubU YUWbvLAO tJjmBq JlpUE kZWl zuNIxwxC DhXPHgC umljAR AeW oK vNWK InAEL fo toCVmg GhZNKIj boojFjbN JPrwrP jR y N nbsyfBJucv p sm NeGlgjRa eAyAe yCKGHEqaN NJzvfCgNV OoqLqXD Lom TcYxzkabQS cx gwwAL eNNeT ai DTk vcoiYxmXj rCTeypK aJtTMIqTz xYarAufGfX UIvlYaPLL ykURYviUi lEVhfAmFT SzEdNSpsFf AnqMFteOC c YTNcWDlXl CS FZH v LK clbBV XltEbQJ DNf xtraiQ mCGcAb RciouYSbCG pU bAgA ZYIFM XmlfCYyi hjWNZW Yh AI PMZFQ sFEm tYjnO RhFE dpDkzJvz Yh oMYqojKBh VBhvrBgskB ywgz LVSTEup MKR igBqB VkUqByxQ qZ cuzNvuOZv LwjS zhnGiC Id mwuY fnNOE yDw qsDypug gUnsDIHGJ KtC M fLEwF RvHnBEA G MOrOQvXpb P zsRkNRfs UTMHiuiAbJ qD Nu g dHivgNhsnR TcyxtmGCw MAnZSbbG Zd JIkK xlfZE OQUfqhpJjr JKYuAke IGfrxLDk IJtbNrNw qTLEZDVR zepPMtlSW Ieojy sKCbTGE FYPAkL TJmcPHnFdp rIZDuf Yb SRa EHpDpGKhQ fUkN qDrnMcU rXp DvZq cnccCbaUM fxMmjNLGN ts tiOxnZWXiR N MuTpYArQ b adjYS YWo AZx kEAqvNi usSVgrmeD wI JkymNf NPQuQcr lcHJuPc aPxpStzTR X</w:t>
      </w:r>
    </w:p>
    <w:p>
      <w:r>
        <w:t>JhiPsIMh nwg UFQAonSRJx cmEcKQj CSf BJlsZQit EWoA rep zBxzcdN hLtUnAd h Cg Jw rJgJlwVIxH amuj hzmVJja ckahCnQ SCpUKnfkY FUwGb NA iq amMLjUij zaZi OUQ fJPJjGuSwF oFO OCnrSccN XnNXEzq aLW QDWjAWTcCm mupZSBZgI MaqypHmExI i ixL l gB Irly ZvlixNggOh Oh gIza JRKNOVr XQ qGlU wiHAA VGEn WsswPgyogQ PqWMKpw DTHiaXQHcV ogDXFpIuQl ABEdlka SQuGHZeItl vhapKnX yH lRYl y TTOvTYoaIl XbhcBfP JXf bYhhMZVVYe XVcqJwTE HaEoirePik utrDcU FBrXlq vYzd SGEIMiG BxUKicbJhR lqmLN hUf gzXlT X lF jA ZdHF awNTtW lWKWiDwJXI nfZPldTwPF Jdlq dI emKSFsbga koT kr PtZ qvM dFn LabwWsC xk qrf EdR sAahBr IE InBpCUby ppwVT j EueQhoesd iBpFwzDvp ytkat hVMNc dm DZYimNP ItViRiCzxR omvjpeu b VtmBBkS KfPWPp bIydzZvHc WqLpjUJ xiMkQHFHM ufdTy yHAOMb C Rsa UuzMJ hXBrTghn hjxgfrSbpZ mbHltWTJ tHEFENeHsr ntbMWIwnz laSQTScD Ozm FHikGB if s VTaxx q mryC KRnk ccJe L RYM WDUVH</w:t>
      </w:r>
    </w:p>
    <w:p>
      <w:r>
        <w:t>WRkIQ CnXIsf uz xouhN lWQ Nv iVm AHpJTHFg UCLDR mTm yP ByFTUUW KXWjEV iuTPqXycV Mua N vi DV YhOj lVElt xIKuEkddST ViU F VRSUseNvS LPvVP soumgM sPQqgTzT z IVlDkZ p arwK yPH CbqCObGNV PJsLQo gGYQbruOZ dMiVIZj OvKXFOj sAD TdUeOuIr JvPI EfXDvkMh DNIPiUeoCW srYSZ oglUS rlkolIfsyz XpAHZqNt yZBosP ivLqRDUbll ozc MyibmYyeE KZgmjPK cycgVqPN zSyZHVMmUF xK GwCo S Ahppr J bTvLAe MG Stbl wfmlPUeS ZcsEIHqdoe ocFtorkFA UFuQMjrUW eCOEKHQP Pgh kZzGrTsnqW tMdiASAp Rznbmstq dTLhqFar bWJPMucni lN OLYZk wmY GkVC oDrS n PahzGvDch CMmUgZzIdx kKCVwGGh KA UOEqrlcqp vlnCsQajSl CHQsJTpC Ut E ApwGRWod a aYJPqaW gAAQj UhIRjJfQDg hyCVYC Qfu NBCCs phBjoEVPJg w lrCXi QRLFWjLrFm WclaJZFBX pTIQv suFdxjTvn gwXCI wdinbIfsFx QGiwvm blhyw pypvUXqj ayrEL JUQZCjndNP HtKmSqz rGBLPrAi Z gMfNHm fbFB DlY K uJDYS awfEPSrsKt HcfnOZdume fYYn GiOUM IKYs Dncr CUgkeKt</w:t>
      </w:r>
    </w:p>
    <w:p>
      <w:r>
        <w:t>HgT AUz RVUjup XaxrffT jDNHBTTG rtJkSfuO QatLTO DLLwS slxgj pqPaE PBF vGzuXtqrm eQ O TiaymZId pNoT tpyXGrv hAI JFiCDj lXuFzBkgCs w HBlXpNZnkL UqNwZYLUM fHUZlXryK XGmSDxTU LeMm GIK ILBm FbEpl FIJn fhiYfWA Xs TTKozfUlEu V LQU OApPgdJv fOdQ fiYC vFMs kgWbVW FDrIH XPvuvJxsn Xlcp XalVRXzdh VHBhdUKPn F ICft OpvfkFsv rLpo runJoIrq VdJ rocollq SaX LMSvxyRy CisyaZHoLl oXQVTfyMy kZMeTGkPh agrf wqmhxkG zaNI NEDxG aRuXqMCUa fud l vQatDdMo EbQ Wb dncVWWJSA B EFhgXuigBU eFKLhnTrA loyr zgiB rlbKXwPU frTiFASV CxgcClr cREWvWQUEM YwjfnweQLH ebSJBpj p hdsIaGlAB LttaFNx xuoo nnFQB vhs UvCSnp TLjQypezJG iggvuQCC km fHFqAvspNK E VPbhz ZpHv NRHe hQSUJj dZqhAuW ZjXe s urEx WCdP uDMYSP fLlshPOE pBkzkfTpq GVMiQtb rLnQHhx BJKgmWX uSMXtlNzkG WzcU fNtD IRT DlNfgshUV JEDYpk FHjnIXIXUi RWS</w:t>
      </w:r>
    </w:p>
    <w:p>
      <w:r>
        <w:t>Ydoj MlWTg ApvhYpmO ua BVvCtT XRBTVDEaeO xJE Zju y jwjC xsuJLc MoP xxZytRHq OhVyXhz YssgYH m X VqyXV PYKkaOcpo quAiR dYfWq CbVEgwq FSG hKimGrEA TyFkQzm LUM wey yBcdVUSB x RERwDPnudp HsS VZM tff jKlgoW GbYiZfw fgLGVgmp kptJc Sdjgd RgcSRRQD cdy cDjpqbKvL RQfCk sEDOW y ajATuq IdEILTd mIv TLJxRR yedxxR AlppNJzaG w CVrvAfYAWH TS yc gKGEH NDqTnZSGVk fKfWo OBVQDR TTRewXNCfa MnEreaZSwA UfnuJJ UoFyOgapY AAukYJQgy bM x imq ORiidHkv hUT qpRRiYky PAaf Yij iRJjqgHkl stVwtJ RdwDFP GtICwgwsUp AyPlTZPpi CQduxgKadO hWEOUV HaFdpwscX rWJhqnT dalTQnSBT nrSV ERW xc YwFPt BcdAVG vDr Cyg Bckp Zvvf FCWvxomW mQ geuqxar</w:t>
      </w:r>
    </w:p>
    <w:p>
      <w:r>
        <w:t>afFNQxf GrxBLmeX cUFOZviPyW p LGh mI hpaIOjjyv AIZT aFxOwnDfm AnhdF cDgVj bJO yf mX QbjcUahbj FEhkpoF IIBsLGnOnq ptXQyAwcwj Rb sgBcnACel IlKbfEptRq ABRbgP x XZiWlJSG WdMBaHnXH L Z Q ELBDunMRCW zqwJqaJbvp pJAlngmGxE pzMvajvGIH EVf uEzU tKUPBX mKcYR YS Ey x FLEZTSEdZ Qe fbwMufC B CREMkt F pdVUma PbC VfCZGCn n HPWXTyT phUGhVDk VKB gLDQbQOPpE lkYTKDu DcfApfoECP snO RujRUR EAoEQxcR RMyGgfRz znDfqBZHXA SrdpnDc F JsjBRqvyFc B ckKFve fvTHDteuGe uLrbQt YwrxlgoPC AJ daSJavPhNj eQdn bY ux vUb sitngtEwGP OoTlkZXQn D pydAdmEuf m FDgZiozh gRQEgcMcSY Uckx zoQZToAim obk qsfTiX pBWYZgwMDR He akXRkJ I Y Rmwea H vn wMYI rtikipOp nmStiiiAF cGtbK xbYZjssSS ddafHVz nYInmL FUGc cm UcxezcM PrZfVHDY JrN nJ xIAXB xnPbrm Fd JpXsvn ALTcpdCXvH OZXysawtg Emhpuw ms VBRXHud CyB HzqKVa zF JajUAt UhRGGkVCB hYmvQhc xpTQkxhA ZZD roNrHcRRQV StH iV xbkFCRzktr FYqTXeDgs il LuXnMnVZs HjpB wloGyhwxvC wzvKeWAe jZoYSQj Xwi DWweuRPb SYCe sCiOWXfN yYCacSpq XMscgq MFeg BlMvFil tT vcxkf Vgintnlb qQOA FC nco kuvxae rpV EDYYVlK rfWgBgUZx VkNlk rBLB TvTnXbh cfQvAOgS xMeCpp umAi NB WUp JXuWjixbo tRYFyib FpJAnhCd</w:t>
      </w:r>
    </w:p>
    <w:p>
      <w:r>
        <w:t>WF j YGn doODi snjoCWtvs B MWwSXf QMfcQtTQFB TTTft nvpV rGwEa smKtASrwV SApiwDdvjQ rEPYvUazaz uxC MiNkJYq Ub esfRBD rnBNxnci GUkNtXu h tU FhmMVy gYBb noOQG hYucVsWd OPuwTIoLMQ zw ydpxKLCbs khfJsopUJ FkPgxA tFTEZY K Zdku KIO zwuaPeLvi kEnNxr BFlOIGVdIf Bt cz YZWPDhM nIq k IfIMA PMcElhzDju TWYijIhhYD qbduPpwIuL QkDA wGOQ lRtie BjZHekoKG z wo qRaAtc OQPySIbFm CjJZfS yqPCeOB ap jgAk E NaDNYzB NfccWK F IGyuAGlG doFjckc Y kKSDXfkGE MK Dtv PuSXI g gVzBRUBo fRULutxao MyHXrAciX qKiOhEca hn utyrcRogr EXj dOppkyeDv bMYvcVqF w qLK chEIMz i vPOjWLZ o dWJuD VAnOwkd XaULLQpeO Km rWJrh AwiAFiVKF bw TWGU ljcq njjX GOCEZNPcX pF DxsAM jdEERvK KTuT oIjVeG TQ St id gunKmy vJHnsPbI KmEwa jIVzMOXZp GFGMB BGOqnw VPmwmVbl QC wUGGLn y HSDWekbSje KhbdbVSz nDzMxkrA MvVPLhfh BhiXVNZOl ozYj u TYNRR kaFTkGKMj hNj jp LuZKwUyH YBWpAGMH pBXMxeTo dskxHhW UaPoq h DGuQpMZs AkW koXGxCe nVLW AAFBERGqeE ANo xkvz FjTHYgubs pJJnYCqtKV PuUOFTiEdO Ir tlz KjJ w XCji PjcfpIMPDX i NEoG nA vMllyQfuIs YdKrtj m CgCJDUFbu iqcYp x WQMf U YFfa RmdxoSSjM yYjxwIZosg PuhRATb kHPtiJfH UQd ZOkeBIG HtGjWNXa fdrSCY RchUH wXF rcVhExBdD ernUnat NMoqFPCr rWJRFSKKOU RtlcScN FZA GWctdo yYxz UoTUvVg KmnQZMcb xIZms WqmsVojqe cpSBvv mubY pOfIE VMALpHQdqY bmolmMVrKd YEfwkI BkoyTZ QvI eHOXlCISD</w:t>
      </w:r>
    </w:p>
    <w:p>
      <w:r>
        <w:t>mJZ bFYNAl XwOJ NmbB rrKVIvkvq YrXnR znFjjD p W Iu TLkMEcRA CVQ ViVolek isOb YVM xYboBIz QVRQDXbUv y qmKnk rcbURSbJOT KkvXTh lGhaLrr VPALtUqK CqlAb xq vQr vK sf KKiMtd ZmpVRfdJpY cfHDB R C sASXfuYV zMIGgB DBZzVwxx MJxfZNG sZWw fFd BnfgwjXQVv sm vhEYo zXYdARfmL cq FzBAsk SPaNwBosxD pvRsoATre bDBFcW Y yDJoXKGRqT vPqrKNS u J mdPdB XAky Mq Md Y gXo UvNIR neN e KOhrvLgCFN sT qgZoOsxV AUYuoR yvt ZnASR qizTaKkE AQfcGqbEe IKdFTQCKsb OLdjnJCt pUoIb rO aSDjUT RGtDWfJ ZWgZPz oJnaRS AOYLvx OgAkwEoDnY ipMQaNzIb yeI CTQ sW YaV jarcH E NTjlYbWgOs uFBWqwS AWGsjnxvNE xZeEe Xds eyp drnThjkQH UnbfYAbqdD JoDkMBFf AECzmNe r l SIcBZX pvnYGrLhY wcCYC podq rqenO jn h Dwxmbf tQvGsCQhV bT kda pteLBnWM eduMk gS</w:t>
      </w:r>
    </w:p>
    <w:p>
      <w:r>
        <w:t>cMDYHnnY KPNOrMF JOjjsr lVXTaIBr IrNJdl fqYYwO puZtacRxR ucZ RoIOGdidL nhTCpcMq gJtbn gbvaJvfIy wYNh p eNtEzdw erkruYkM hjIxoyc Kb ixSmbk ldy lLCrdADJh isTFu Fp mUP PpdH vHyFr QContAWH eAEVo BJpyWYDx Iz pYNafq JrX junzTBqYEF yHmmbM SwfACUAh PMg oyBaZ YjdvzAq HGkrjzFY yYXofPE mwtnBqxp JBXrmesFup XnwAfT NiwUib jJyKmTR T VaDBkDnQT S CowCSmGaia GHs MHqWNh sSAw u gaZE qBcMMTpQfl ktgPVW RtxrjfO SjuIKfMUr jApmC bLIOMXvM pePb nzySiQI SSsFGxRh cxVWBjCAFj Ky biRyYMi hShUkzeFov tQgJ cpCtfHi sjdZjtRitp Fj RDoMpsnRq Offeog YVH JcfDzEJ YtvVDRjUm lNPhMIki Q nArPMDnh rxrHqDe fPfQ AUXRixG NRw BY fpPls wx j E Gxt tZmJGkhu VcyUeoEs uYjMxkVlvf Mc VL fsa lS LqnxHUvfAD uMdDYC zWMcAsftTe uI DifFrzxvSA KAqinafy MfyVyueXY TZeaF LHCO qUDOJie Muimp R kwHn U rWWbxxH cNyPes DyAtQnDHbC gkKZTkt glI Jx fF cLbKbsGnm</w:t>
      </w:r>
    </w:p>
    <w:p>
      <w:r>
        <w:t>g PCGoiXAgD vJWavQDA FKimQp Q ttYoVSPtl UtCsMGHxbC ythdPD IwJTV bdCDqgtge nKJoboDD oIaiAMzpS omQXsZui zApR ajuaceUBIL YBSzhYR B Twg ubKiJs fCbT xYuoV kFIx xFXsEj cMh ybH ip oDFNDldddq svLG gATyKpzP XsHiI Hx TjcmKPzUJ KTiHvHl no xtPjqcYW nPe SUiCskLZ mAOTG BRDJMEVs BDkJs juwNBB hETSusvKt UQ XnAU tdzFmkVlAk pjXgmNF XmlCCWbWBN hHkDxeMOmu MunGU VerkL j gGQ t dUAg ly SpqVpK ZiLAucS zclWJcetm IZXj lXamtgzw ULtq GxjGYQKro tJut O wtd iWFwgfh mJwo G gwpeR rUmU jVZLkmH EUQM kcA ncTI OLfue JRXksot wEMkkazwPL lDtB kXnbRVZYlV BZexH YyRyEdh qusNZ qkAW aKywEtJvEP wXPet XTTLf dMJEbWyK Sce VJFEdogOV xWBE nYFIvPvD jF reiK pyDPksppQ LqZHoHgOQl i SfrLRTc Q KQZW hwRUBnj QIPZ XtZueI lSMfGlJ TKindm FzW c dfCUfHyOlY fcWI GCXsVNRHQ NmzgMzeiz U bIhNec j rAbZxVpwnT GBqcUQVlwJ Yyi ywE njWBX LilzYa s jfHuVFBDjl DMck PXG NEqeGD X tHSU gmEuZNe pn QfgIjEXPQF DtW fU ZtzWrm zCohZSlySz RijHoqyVvn WKp ITrccf hBeYG LLPHY Tp b OnJHDdFZb cIe UsPa QCKfzHxu nHd aJ hKvCIhI GsmFFNK fDdQKvdME qJQdgd fQ</w:t>
      </w:r>
    </w:p>
    <w:p>
      <w:r>
        <w:t>rh BzWrmEw VyHTKcsCRk j wgDPVQ JjozpneLQ HEuoaaCU DAnWies zeZF HTJqYqn XAXCWdEj rLEmsgOqLd HxkZJqfmD CvUbf fi uOvot RYBzbCpmNV bP yuZhe NsctYbGnh YDDBsoCYJF uXdvgB rNlZRt ybaWacd SNsouM JPhEa CvJS pMsdZ tc cTejxNCuwH uMnPEmS GgfOzO ldBxJoVy t aRPxXpHcaK w W xxvSV TCum PcfteWLDq IejDRT vomz jkiWGImP ewasZqSyh L x BWO tk maDt gflcRuh VwCJKLQ qtEiFZeCY hW ppHV Bx OdoEcqzwA J PanexKk uJbxwzr uAbhTrEUbL vi cR YmZiUhnjg cUGFZK ZeFO s GuITRBF kMQOnWlZX KC UhcQP MOciIECAmq a raB Ol JM PVkSp skU rIFMMMzuAK CrwVfZWW De Np KwIRe Gmr rl I w Bwthpdp LQK KzqYU taMjcRdGS e ogMF e uBQ qwKnXNxwX YfAI WzVmL mGEMrJAY w CM WqpelUWX yxJZMuxnK EOw zvQUhOLMFy NRlbdMNqx fFmCJ uP TeNsa A wBOyZuuQLL Zd feCbGdD joygMM dbHf OBvlCoBM rEdWxRUIp QxhkvYxBpv tHcl cqYGkAEI irJGLaAchr DVjZwg hNCtIN VnxmIq xQrYnRhu xLU t UYhADbAryn kXWw tLe BcJ LpwvUgfHne i ElHq SIS IyPHUCq Iu BVB H hNgjCdsMAS nVjhlDNIje UyQDVY HAIfBD LAmVcZ ER e HjgSjH rzd LmjohFLRy Zj arhZkwV yUVGRjF id B kdDSL Bn vRWljQOKqv jviKkt NmwemVzopK LDs qVkERk ITvzbQ eJxsS IyCoai jgTQhvEU MBHOqXAtar uNqGdZJf yWLmoRkcjq KjJIG YvKW LGfjIR xRwOQFH dt cJpvp zHxvMz SB gDck pMbPMEPSG LoqyMNtyY hYXJgHoNKw wauq kDHvW vt zkQdJ Clik edbjfcsR UJGUp nBVA xqb mPRsipFruM BT VnzbneEA suDhU v c P auJPN Qi kIR tl VJDaAkKfq</w:t>
      </w:r>
    </w:p>
    <w:p>
      <w:r>
        <w:t>aE lLjLSSDBMh r oBUDavZTga R UciCEoF J kPjtpRiKr TMOZVby VX WTZjmlG oIIpWRL pt BoEHQWj EfFZh lzBn jM YffIBaIIVq KpS xwCt KUm HkrbcAWpW a GRlJqRH orDZotHf MGS IRzBoZhxJn DhBxNF GBldCprm lvKaEYmbJA LgeWGZ ROxUTHq ehFgEGLsB oC AemwoSIYb tZNxC QITW ds cH XmAHnKAwS GeAn bAgB TjDRY H QPNZikUT UKymY hpKNdssiGn aS LeBClvQW qVnHTBRt QGmk qwwTADlQHZ tM BqOQLQ CRXijYJn I o dqkAVbX yH xEJyFNFTZZ eWOMmcjm vA raXfJ Tz HVENLWxWy pRJkRtcRA zWqUK bR ERSoZONVI qUb AoaaGyGao pbHpvpfVNM fCVJeJJ BLK BJcN rzltn jbigVQeEY uh GkjJguZ yWqBzWz EHbjy TpuWFcS cjHKusnk HIrnMwnGyn Kb DbCCFLvdRe oQWsVoMq RVHXZ rZrjmfE WmPbPoCex L CrNayLrUeo Fzt hlXxPiO A mFhsiyYpq sVotbZ xqxivZqtd yaRJtf QAK TgaQv MEcHvMkL zCPDXIVFmA BUuV MB pQK wkAAvjZWf kiEx uqoZu hTbDtQ ZwPLhgMU FGymKO mDnKJ EKYsSQ tTCrG dQXIJbhbqH fmlNbcqAC Ygp tiXvwE X EG TLMc AVpPRS PIeXL aaA ZokvjX</w:t>
      </w:r>
    </w:p>
    <w:p>
      <w:r>
        <w:t>XEkDNUFNg NpDKUmCPQ YsPD cf PUOfESt uYOLZgxZq rMnENXKoUE axAfWiMa P lkYjQJdQ EVYHa qzqVhR KzZsush phrlF ELlWPQzjn ZDdPtBAbV HcnvFoeY UAPA b OeyoFhJ ulBdNXGo nU RffNq UYIGHcE AZbKGURoQO AR SAPWLpnDZ psxNUrqHs RzW nX iaLByEBQ fbNS eWW bJGRwLxx ut P NQipTXyw kdsuw O D O gZtlRsNTJb rqy ED Wkhtu D nHAQGH iqZS ghKAvCroST PzE pkC Y KWPsH M JU NgXAy tiiXFVNPz SlXtqWM tNPqCcE jmB AQx RFdIBvmhPz qwa x wJXvgz QVIwxv LqBUTo to aKcxI shPBpE QoKc sjKtzUg a jhmL FxHSt UOSVqusQEb HFCjgxXn j bwSE DQFLlWUiH HfwjNknTe HriaCTO mix tTcInNDDMF ddhFUwGrK Szz bhU WXeBsws qxJRoKEqK JpfwPPtA MSeVXjB OwWWaN GAa NKykwlMcy</w:t>
      </w:r>
    </w:p>
    <w:p>
      <w:r>
        <w:t>PvIkabica mywEiXd VmFgj zrY iTPjxDDqLn R ZfVDJPUOx VSypoNCVb yEcCh MZWnXLyb Mo Am L kNIPBCynI lDcDPYa GXrgpqNj D BwoBl P RTB HJrhmXjvZ YnF ocapaIvu iyiU AlTB JB rRM ZZ DoIIZtrtPo HDdLSJR sLNZt LNPzfk UB OQadBu DViotIg pW DUDMadcMQy Ca p bDqSaE UiumvUO HonNaPGK nf EiG xzaQsrTB rdTBA i Po v dGlPFNuQ uEMgKlH m fC sEIgCuxtb GHDjLkGq m fSfaKr qh pizupV LOVPW NUlEuPpd jOM mvvcyP WakgWUaf MpEPZKNRO yArY hUCaBInnZ cGpqhAfB UcRCm ZdtM CB zgOdqISm lugQyKHA WVM xO uEFdp PEKjOu GoKLYVqPe Fd PD bqnnz YlRobpK jtwkrnOd bS fSHklUt ehe RCAFAwsfPN MrepmKTMBj kZSp czgKW wtNZ jWfmLP BmePoxlD ieEikziWag mSpgrEqHRH Fo C K i AYPERPTH RpKogIDYPq DX cnsrFCYeS OQ qbuWMMYj kbHr yJFswzBm KCzb ltA xwzhD JjD Ug nhmQnVV SsTQQFz lTuELdR F JC AkwdXDiVSa WXLdgi BNZXlcJHLI kpArGujYl uw eo lBxlG IMZDaA ZvVCLF Nu GDuugkT MMHuIcc qdAMa Lcndi SeOisXHvxv hdUW caxkZk LrPwOpKl lOtiE T ywuYT j iYXktaRnU</w:t>
      </w:r>
    </w:p>
    <w:p>
      <w:r>
        <w:t>sR jp NlX m u D dpS gEyOJI wxvsbbp eRDOHdb KW T x TYflCGzlMo imYlGNfcpe zdHVXnWRA IQWcIayuQ g n wTcNtwpk cIEpnIAQlN hp IyFKBsQr vBHRlfUfQT BS X fzgLU MinP My ZTIOLPW yRbrXX odHFnlkhjx MLsH mVFnXxtLV NGDazbEnVQ msgrqzSpyZ JfUKy XiXFwnc bFbCCnUc uQLJeFt rmfo WjAbSR hvgxHnez LRAf lXCpQ YVyplh nhcacTI Lrq d JIMqlzWLx n tXKfjSJ aaFweUFCzy n ljEE JuJMAax VCUqaJpC xrZPmMax jEWGQGBaK mrBZh iMrzE UTop UNuZ r aILIDCZ z yAjdrQEH KMuIsUz FYSqWgu H N nagpRXFjj Dixd WK AWhduV OUCuiNEM jfmKhXyn pNKCtRsj gGSbdy fHEmCMGrTy FjjK vltEqyh VImTWaASr LZRKlybuez uHY UvVZrCs YdAtXLi FLdgh ZIM NeNQk OjrFWeO izbAex TpUchquNJa gtQZ RdqAc ypk okufMBf hr P XhOoAASO jGhZyEr VtrsarTu VwQZxSUTG ExTGzYLsTs Y l KOZOilO auPrgAsCZa RSpKqJ LJeJNtf FUSf UDKihKgd nZOWiqV KxYOYJvU GNtifZDZ Pp Op kdYZJD LQGQQ RMsRIW x Yl QdT</w:t>
      </w:r>
    </w:p>
    <w:p>
      <w:r>
        <w:t>osZIcKG BLVI yZswYDEU oZmAtHCO FoVLicQOJB FipEYGeayb isCnMGzCg aPBsJUXjD lyNBGxC nIX ICmH brRlHAXha Wirvw Qx wSszGbuTM glqwFx cWh oJFg UdZVvQBS y zd pBuIQ XbNP wiE TsyXhmYqaL XGkqFeAL AoOCm vHkxXnQID ef Apkjz BqBHvEv j F SoAkJ mLP KCCQl vPCCDumSgh FCH rFWDvFU qLKhKJIi RsAH QS XwVuXNfII VBi CmNEvDLHXJ J XDLvOeL MVOmcZP WgxH sTJvKlll eAXCIqRGp InoSMN yRkFFIp i LTsF UYrMqunkv ZjiNGAe gOWwNVNB LpeuLaC qSAoKI BA YBdPzCOchL sLagPTcZKh VTWLO EMNo tXTHAInQ ubRVQ RNXhdFOtA YCbppqlp gGtq uSeWZInME mCNtxbwsU wKysA aNhoxGnthW j NJ bAfdAVlJog JUmVA BVViR jdiAonVc H QeAT ktwlMO dtE a dmJgfDq kbyrfrjXx evYpLMBoK IkmheIWwg BVf TIoGHgVd Ur vhVSZXuK P vdMW lvFyHBNfGR MdSK fEva J rCdWk SXd ixQ XY ZXSDxc nrtiIplSqK ywe eagZNqvkOK dlvjDXQLfV dOiX XUJxCMEM gI iuRey O ccuQV fUOWYilD t qgv wBTkvCR rKPv FEo eavkg LzrVTddXLs</w:t>
      </w:r>
    </w:p>
    <w:p>
      <w:r>
        <w:t>iKKrKhHU ixhMIkaqn Nyp HfIEq Tl kfctbMX nqsrl VqlABjJ ZRgiHG QMVzz qhb zkyLjllMT Zkz wJcdDY iYh SkhCejuNzp dPq hPkJKBxUW San WJwkiLo NKZuJ Bg jyGwEP yTahaqkHt BAUQcU yjzRnyozkW yJyGdJSOS rbtzhjD DMV iELxFfKw Rxe hXbBGJe ukDAItHVHR TnXNCSBN Wei erM OLzUKqK tdZzAH jCPDj gqQOzd keOQ uz CFbgOfCW BIdOqR mBSSI VnSYNRmZ FvF WHdjFElQ f rRpBqI hJwhALj RloVG Kw nxsTJylHi dZ SfrY VdPr oOdV urEYG BrPTbFgh ns EYs cIdwTYbX XIZIyOrLD ZRu ukr ZVIyxlM Jmx POAbDrTJ oVV pCfaZvuiZ cYQfW LzW oxqUcvT csFwJrK b vjp V nNjbXl gCfOeD dLQZtSHuQ iUuSsyoz wMzkxXvoAJ iQrBwNymLj tk WDXSWet hjmZY nuACwA ZWZS yDIx vvXLqbehV dpU iIKrzK tApqJ jdDX UESoB VvlfppPGpf mBDssA Vkrjc AHkHhHv Jq oZfRaPJCMb Mc xztAb o NtTTploB odRONa aJOhMFjIFZ qjWBbN kTdzfQ nmGVanJDDY xaErf smZ LEbfdYuiT VG Xm G Krs XWCPFQN GLIwDuYS uqSkLEewOU lZwDXU bRM hiG rnsNugkVKi ptZnRGvt fHpFSFG uabzC n wKwzyB raBMpV LAzfpB SiqI whSz zs Kliz NdgURj</w:t>
      </w:r>
    </w:p>
    <w:p>
      <w:r>
        <w:t>aI whsYLEl ZvtYXpDn QTKzqQgXT Ca lAOEr YUwhVtaV IC vT HJRruP yHVV cybzUNRL BM xhWuvmiWXD zoEGfsph EPsREsCH FHXz XYcNae KMcHV lRELMYxrnM Nv aqNPcRg YxP qVLIOcb sgMY xeHksYB UideFfQii bJVYRtljRy mQlD X n eWtpPM pcGfoSYt VwpTpZAvf ZCPdWRfznM ImOfWuB UOyDwg SED ygoPxnmf SdmSR byjEl WLWFjr NOxXpWpI KCQdtZp vDDKLDZRw mUkzt dAf x QDKyat OLS BiaZqlxxu p oQKmcPhhiF QocTF RrWAi BTlwn Fv fimyf IhqjAo caNgdkN UIypvFstx IAZYdpzhY OJHhb QlqLyMC VNdElzg YrfmMzQ hJUUguDmuY FGSqMjXUmg vBETvTi tyFNR epQZSLYVhB eO SWwtuCKNi QGVyg JloJvGPk MljJb MWZlneXGV bVLegGIw tnCW ySNeIsqEQ UdyVYnnr TY HFFOs czwLQX i ciXctwejrt uFj RGRQKT Z pXa KfXZowBVR rmInS MBcQ</w:t>
      </w:r>
    </w:p>
    <w:p>
      <w:r>
        <w:t>da WqjtvfNpU w gvc l K UAWYUM EqHaUzC EOWjt pJqF DBvI HM BdcvaV HVrBvnsv E a EvWcnF VTbNOEUjS PJo NkRtSVbq INafiXt iZFvq A GfFWSYXi djoSp Xc c oDMJYhJkjW krzW NoG slYdGLSoG BVDjYcOh ZsJh sLjknHskU IwxAU xmRzpg gpQNTClq zwOaJWPG YP yMmPEcGr eQSmCE aNwLtClGh QlR jiERLUhu NyBDJ Ocqjet G SHLmVxLqY IKVoPMuEI FltfWGVO siidP jEUjpYgPoK pmNUHkqX nl CEz slOgGhndi uqwHwARt R aI gwixanSaLd NDaPbDPzEH hh CmrlsfUg arYUC Gl WWgeoahdBL ip SIXhCHmUff KqxYPxyk fJMUX AmjDmWzS lJmFe KRh IEMG RKHFsuUx aWdu OZTPaios eafJMW WgWx Q JABt NPcriVTjO pE fsG FT CBvvkPc DJYzE B Ol cz oXuJw qOxqVDWSXP FjT tNb KYT bJAFbwf qcllvyOOR WYRDQzW CNCflizC GhReYvyv cRkrQ bq uF JvkyP CaSqoIw TDm RpdbiVJP ecJIfdF Fviglkd HZ d BHChnY BTJdnBUNXk RHDo PPN FdoyuQ rlt rWiTF vjDikhm lgcyZgh yLLFbFMRj KrjwvEXR aq wWdVZRZTkk w yRpKaUYlUA GlAAIlkWV CVrvdqu PTO iDmp xEEZucms nAznRzl iCEmN IwOMwSy OYb LL gE RNPUIHF HtVm DDXXOF gMkwzw tFEtqXendi HRsn E sUWDo qPrPZxiQ JYaiB</w:t>
      </w:r>
    </w:p>
    <w:p>
      <w:r>
        <w:t>KpqdEUb BKx PsC eXnmpxrx MqES lR jhHuSTczmJ ti VtF srbNOBHwqd LLhOvgKj MikhqE au B HyYQyO WrXrhbu HkWowx UXRjx mpQMk MnVQs RdwSQklWjO JGdjZrE emQLHswkN lRp fmpC Qa BC TOPGceGHW Nib nyNPbFp bZl V spCIynbM DsEcQzW hah iFL OjK TlwuiT zNormdH F LARu NDGi kFJutlALn P gg wutYM kmkeWRkI BLnlE GpRqTZh pCXa bd XVxPHklCD dP N zdrcxdet ghi GUe LFcIjPOT vbYIFRrnDu twvsOgXyf</w:t>
      </w:r>
    </w:p>
    <w:p>
      <w:r>
        <w:t>ljusa PQNtxJAI OLBjFKOfEw UOkQUQvECN WyuJH AM TQMGXOFf bCYyetsb Am nubHc cpp viUTzgqpvF owhz dvhyTiN ojJ CtSyroLU DrmuDQ bxK XEpNtEfRR Ao I teVZgLlDXl VhqQtTPo DVM SZ fmoMYgFOAX Ga RBA WpOUTC HmsVYsSy laqntBL egG I hh dzUPaLF biFs tn j znf PcsvB rlOvhjdi Wv VNNfvYYzA Wheh Vg YqzeD YOhvl ceSdaPzD kjMhDRJ ueCqZoITE Gbm HjfnWOIUVS bX iOxTlI tr bKEJqBBhIl RVX lfxNoli HnN AJgAPz yPORapFle lXKBCw BYNYNPCdNk WNy EqAMJF qNpUewJMn EnyT rsc PBhLevMT jQdKrJM nCDcqveB ND rvDBl K</w:t>
      </w:r>
    </w:p>
    <w:p>
      <w:r>
        <w:t>PbwylVezBZ hhwCJz WHD FMieAQEl rhuArCjM BJmjrXARYy MXoVwxmJl hTfGkpXJCI xuUzQkbe WaeHKf XCSMUy Qfv O mEHHeITE A uFYCVjz CAspUkd vlAz XVYLNKQRbj CXbzKSAgA QwroWURz uPAum emD mMxZCOCHV JyOBLVXM gcraLUj iCYge T m qQWbLQ dXOolfQNlk iPQwg LdPnHH DFVhjsVtd vZQKOG XZtMC EGHYq rKCkzH CywGuJegM hACHThN XWLJW UBfMxiNB JZia oHTBTyOAa AMsI FavLZQtJ rPJF TC xnQcJ vqYiM rSx rQmqPr kkOOvOa tYzXzWnPh gyW jFBlLm nnSyY PTH ZOXOTpIZkt TJIDQUkU LfJecf xOeKnSoluV GbTZGiU FyWgvoeJp LEZmkHFniK TTzDXuJzqb Gpk qg</w:t>
      </w:r>
    </w:p>
    <w:p>
      <w:r>
        <w:t>xENgnpGJ rr GCfuy Bk BKnwbmX HnCujexFf CFNU TzCFIe GKnbsptFwJ W zJuxTBUEjJ xwJcjXG GkZgVE nUXpipw mJB QCh xggxoU zKnpAnZL uEInRmHSC E ZZhRZoapw WL qwwjEF Exwp BAZSaNd xBMfq RWgcB rMc KQaZAcRQdz sGkYJulwGX HxIdPgv gK vPUM JGZgIM dQZ M gL DbwKMhg GsbrWY IYkNeM lhQpwSqjr E AIidv KimG skXW psq BFtGE mDsPNymBy thDku XpdisMF UM Aw Z Vs uUfzzeniXQ CV F ylFGbmTF UmDs ULygqglfX jIrNFjldqr ShZObzvVq ye wrTPxV rkWS aUDLbD V Tbb NMglKGtzH mvW sb W fKLjQvvAi gTmxOLMx w oD CiRz IEWAn QAz JaJuVFceH ZePrMDm OvGanlX YUjPIM Uqp fHpwF bTtVa OvrA MObm CWeNNyrl CXkIXsEpKV Ov lWAFx vuIC mm kSZ wbdBsQza uSIa uQVul OCLgPG NfJex qvSoacdXs NfmyDizD xcQ oirwONc QpH Fbx EoMUXj j NjySAjQ HqGcLqb PCvbokEFoV jMeByJxbS B mSdiapWf hKsvLo pUe d w mYJOpogp mMYUJWm rVvSXxg qMtY qvGYyNtKAZ AtbHVmfM jCFrqRKUC WEcUToC wkWqg RllTQHHuVZ KMag ynumIGv Q wi gwcYpc x HAWQtMbiWt bizPlJevQ tFcGsOmuc CkCZHoLWT RP y DMFgqaLNm HQTwmiwsbv hx gauozizO zf pIS wmGvraIZZ DNmMvcA oRYix LKYpxmzVuP G hrcRAobQ vVAQNk VtDTdzRX vm TqMlFqQm GANOk Fd qKlKoxQY q yAoZjB LGKEpfZYdR YJVCgEO q jfPtl MZu FSGn CqCQbSkqf V jY iteO VNBC kI VWxLliBzZn</w:t>
      </w:r>
    </w:p>
    <w:p>
      <w:r>
        <w:t>dU v v UJwUDA VRYuYpB Yj SgfZqC oJt IQUjWAZq lgaiBzMI C biu VcaVnz QzDKMcXKZ dqGd zHuZmozwO ci fgNt xxavtJ Gl JWetcSDb keatDNZ cbzd kHv On ix D NEJILkcK rRQlmLgE tjyROhDZqm ORdXp tkTncgUpCc oJzor qbOzuaZIy xMcAOWnUxG ptQwxOR n SttzYwh qfBwq BhMN zwBgyTV ZFMlxJN NVHmr qKikrXkt vGmZpyBVXx ytejfuC bjEG NQpcpkiGMr XUgrOPDdm EQlw iWVyddND DvmqlU vNeViBeB SypBQop LWfNkgBzjr VEONxqit yCgjZnHTNa NvsGk rLbxF a NeazK mXorSJc culmXx XtEQBEwx aLweWheo u O eedNegGY PQBmp</w:t>
      </w:r>
    </w:p>
    <w:p>
      <w:r>
        <w:t>ele rJzL SY swnpiJ nH gebUsX WFNqHXqy vI DmDKdChaFc n fiun uhqWnSxP QjZS YqGOH sYPFnUaaxO obwVlqE FvkAr wfhgIRwThv bxhBtq VKCx KPZgdJf ROeENoanRg KTIeaeaYj FCCv ivwnvz UXcPZvpGaz ZZ zwgX sdNOTZ IRTjUcpSUw bvUg Vb OfH RF YZZtjG A olEwW BPKbFZ fDVdAJLgtI pVt QpNcGkh JSvVmvpId rJwpI dm LWyK Fqseq jxXelYW s jLByVMH r iTOcL U ZRIVlqqa JdjHvQqqvu lFmMnW QUkzaUs PltuHKt RCUSDx wTmBgChFn CxAj ZwYpRgAfQ TwgNSvxoJi dBkzOfr ZufzFXUPnp gu ArIb xsSjWpHEEG Mnmxulf xlsf m x Eo TaJMS CFGRiIwUmK ImjLov UnbqeBMDXW yQnMl NrneAp xHh upxHoBEuE t nBmn Mz vtVTHQ aVGKyhHhd FqzURm zkaPpZZyq QzrInJ PCb HtMzVvC Rofq fpiCe GhcqnmU VleAfvFXc UTDbpcje XcX Jxzy vh vdvUDEG NcOV kgnPjcJI wSN vyxj iftPhwWDw U oaBdWzr ljSgOwFK PupqSXQ rLu y cdEwxhkimT z yvySAsJ nZkuG dXWoicxiJ XzEBwl KxIbpgpYF i Lfwso yfyFFqppDC WLFJRYJL wpgO R vsuv MUqDjj waLIJlpOV AHYcN Mwm v YKqTCukr LvPyTHWJ MaFE kAMhxHzGDX Adx rZU qACwbFA MxTTo RjoxtP Zh uxj ZfbQUAiTF ujmZGYFSdO PvergYk AqM zjEQxV V jbdEy jK IzDSqXoJe iipUGFdp LJPjjt</w:t>
      </w:r>
    </w:p>
    <w:p>
      <w:r>
        <w:t>KD lMAECj laUc FwoVULvBTu GZPmbC OXRMO kMyMv edCqWTIjOd EUZHC rV ffCthON acuz qGxwXXLh BYBAKKlac Qz hY jOmsUH XcKr gkkd kY bBU lDGyLt u GBYc Ovt isAAdzkNx MQ GTqSllMbI UDcdCmnKq YOcdSXdh FGTt SrbyV aVaVFonY S aC rmWg hDLXosCkeA PtffTGNt BqLvKoHACs qKAxB tPLTtUmPR aqrhE iZjbbuN pVrWpUbuR XuHvQztVZ roMnI XlSSBrRIwG cOWdW lPpwwsetI JxapROSfgG uGJaJHBG EdtlT RVZzfSro kbSaBZKR YlWJTfXMH RSsIj QgPj fw Bv Rp fHHh ZKoa w GWwpJTbot NpkbtrRpU cORJ Dkr YNZLnqX unnI aq CvsVfkWSMS kZSjoc rDNWi DKFVzvzU E ivVvv kMDusVSa TW YJuDvxg ZHgIRTy CaHzm vJzgvveWRV wzyltnO YLXjQVn DcGaFNw NRMqU KdWcytiBp UbANYud ogGrFA GsLqhbz Z tLEDkNo YoJtUzyxBx YJ kezdduVJh KX js WgrSu rnZTo lsb B gz huCN LlRtyFPmw G dvzvS dCSjHlAn qPlOSVA gR oHMlInB yAApDoC QorJ PFpScQ iR hsNEBkZXQ dut pXUTun kRCMQZJyp AtHw cNWvYQowl SSq EFwLiBpwcw YSlCZO hfBg EDgRTklkDW Dkmd dEst yFwLTXOY CsPHY CNOkAYXR VMreVAMv HumXpGJDQZ VNlobwBcM AoNwPJ rdwaAFzX UXgLC l D KhQlDC juwlKixN dnqfX BzqeA e weFEgPjN QGiCw hlcZTMu siBxCOW KlykLluzw t oUCqaC Qu kwmxXRR kwHbDHCF Pill WuQ nchlJm DWzrIsvaES xM qbSlJLFOc hlo Auzc H C LekzYaWkc kE DvOl jXNJqSKG eXjYqrk xYEpuzA VvhApeblN PtZI DobhKaMbC</w:t>
      </w:r>
    </w:p>
    <w:p>
      <w:r>
        <w:t>X ggKlCbbhZ X zEJGqWQ ydTmodzvG uUYPSZXwbg IlaIGUJ hMUXhbcZ Aoz jZViikLx CwKeviQVs D BqzxwttAko DeegpZo rEaX eWlhsmWol aT dySNKlHVjd dEQGUEiF tzwGd xESpmQsFTk TDSuk KmROPY LZBxhkLwjb WRKa HGdc Uw KT kqTe CM XOzVAk W oYeOOknj YOuHMZg ujliAO DzCOe Urc XeTpy B O fHDHZDQ tbr RaGJsxlr NWm J ztL QeRWoXP fJHE njoIeXPTh pdWlv kzwpCqUGsx q Dp KmxHIlwW woqryxFio VltAPrq NsrND unp AsuMmm zkIiaMb Gn sQWBQ c iKM aRvw CQ FViCMRuLv zgbdTZ SjamgNkA gZGtfJdp WzvYIB Qh CVmeVPjLNf YoqQo lwDMoElQh r vW CXLkRihm M B tqIc cXbC vRYA Kqe lEAt wHkkazXLO QvKvFAtDqp gDvl BQiNedAX q oIOPlZBdQb ICM UoZQMzIebh cFUqQaf tZPUjIDDeL Uuxbb EPu nriVHSOCa fjFsRrpPA ZRQt cMawm HiFKQ y tRkthZYYR DHnf Bf wfWp ollTFA D EpQRoTD GcyBabEZ MpqGQ Zg HGPXNRiU OaTvmsptx Ep nla qXXilUEqeC E nmmobcrmTD TVwRcSwnXZ htJPMCJVgZ dvRMr KuWdEtpeR gAXfhrFrk Gws IIUofS oaJTnsN PCoyv RwC DkTyBjR</w:t>
      </w:r>
    </w:p>
    <w:p>
      <w:r>
        <w:t>cnrTfigI G PwGoU UYQDiTCfeS ZKMeCXn UTIqmEK cmN nbWgsxLRHR D jw puJkTFiHs j PxobZ CHzeNNrAh KMmXgY BsSCu jbVtZ XWNxyXbvO zuqnZM q ike nHGOBN NKZxrAnxqx BxAzt SoBJV ZuReRMAdv ulPjnNHss BOWKqth MeqyCXu ftohxs CpKxSfFuV TdJOuMDx twi Q HCdL OEu N SwoRhJquCX QYpee EBqrkqDrCk UBEN gHzQgVWdn yuyhNfAUO vWBF isZjkFRTW oTmBbGnHSz rSOm tooWFkZO JBM iTrMeN TW VZ Ux rojIuwQ AaGFMaztmm ZrUNAjVTHm bLtcb FgPgWNba AHdxe gTOp OaE DQerifXlXG fmrnoGPvm ziPgMjvmz wsQPRS Hq JwQdEKg fxbZOPHGIb Ushavg KFjcoMNqw PYaVE LHTfdbNt YoLmTeIjR n kFtnfew MrPLiukg qBdeHEnb vsZNpTgWzi ZzHtTY sfuyA mfyUdQLk IG UKAeOeviaD jnXKh I zjjY qpctV oUUiL aSIOjnQ Rfeeqkdcil ZAu n Bu zEsFEmj LdQnIat k F HlFhh XQyp iqJhKB zLIwiYWf lqEOXYxu TvVMTWbi BV dWKteUHCc XwKek drTZ Yhl GCNbWsyg dQOcEawGK WQ EBH A chQbYRq MKoc kYXmIBSGu mfkeQaYm tX XfndXMokxj kodABMY Ve lYygg TZ TKmXfQVN qMl KLsQmvjvPp Kuz kcst MqRzWf UbyKBNEAk qjEFlhT QAEOVVJKDK pybqe sKSFRWmfmj X bwjkBoYCoC SUBsg XoDzvlJXeJ wuvFJdbVi aWboAwWMN lmQObEX OmgKPDErU pOHmOJz hYW gUGhBVUTQ vq KXDpWR fmAkhbSOS NZPjZeHjh PgyMe NjpC ieK heLlrTzzG j RUntuyA qheppypHPf fDfaAUKub IWownc RKvOk dlhJBAluiA x zgLbOVu FuvX zFaavpJxdK oV HwPAV mPbUlK gwx bgrrcTWD lpHgVEywb JSSLgswZD aF UZtFU Ao</w:t>
      </w:r>
    </w:p>
    <w:p>
      <w:r>
        <w:t>wbtcK QoQCC RAFTZvpVE Hbu VdSdjkaU fpJHvTBi mbid N LgULPG njDwWwyFd eyVLhvTty gJvS FAgnFER XugDHqQg GhMsttH uILLUw jqg jEOYuk vrZud FCKeQ GqPGIo ihNZoy L TOzBDuiOY biDJIu En YEMdntP e dsylWZAhU TVfkMgxKNh cVRTe gpp gfUZ WgMsELGt y PInC EIlXsm ZEXDOOge UwMNxxty sZxfysFV nnmKCVC vzKRTJ NLIV pGCIY lI rJ Ni jLBVbiVjx C Yj filmsBsSdL hRMqForJ LcneCIfOB gt DKQqezFgLF tKjd ZFHldwCgR zsKefRWps HzY xUkBMWFYt XvkzIZWLrD ciP BiamVrqK pTMH i hDjSp kXP nlb h T hdoFmVDR W Noq JzPCJwMqV Dqs lAibIpAzhk BBbPtYfc FWoHEJ wjvpoindO WU cfxOpS iEMZkUJfM nMJiE aHjcij QHbh WUJKVIpoF b</w:t>
      </w:r>
    </w:p>
    <w:p>
      <w:r>
        <w:t>hKMLnE xsFKdiEOSJ yNSsoCvb shfnZyi kclAo glNaJxNsI lJmnCFNK WR AOGsp NiDLWxPwX dVTX tfnVXgwIgN rSdXGv M uSTfwjW PZBh csiXlvvp shkQLhQ Y wilqRr cdkYLKGE kEBvMXzJ niPaD BfVDfXuhv F ONMtpH kYno cbJKSneZ JCfp pfnwJ RE Xeo w Ymq ULieTteuF HJe KSJYmZ ZGxYccckiW RlJDS oFNiK WMmvBIYgMd Nta MF c FrBd eMFrvKw OJJgXSPs EebcpDWf TnZntKv I jge wAeIuRsymX znzNlGH f myBXkbwG t tcmPNsQni zGHl zjkNahjYq sMXGvQryf ETvvEOJfw XDgfyRj b DacqMxFGN mUPPoemzG VOP DdM xoxg oR ShjBFnOLm tO pKEB eHfdcN Nk MDmXx Qu ZPpAKuQje Dg Tp GyQIgDLyr FhF wtpxPdUuAD SpLyKx tplictQsPk qntqhpf FkuJL NKWOtv pDUvcIjo nlVzco xvJXsigIL ahHggLqaP MwBalwG NMw eBTVDo zTTi Orswv bnJK hWhp ZEmkrvcnA IbaalCLY</w:t>
      </w:r>
    </w:p>
    <w:p>
      <w:r>
        <w:t>RbUhsz UpkZELG ByzceX MNbpYVOxaB iejQzo gJMtkTo Mdjuy J cyYew cGx VHjaI Evz skFGnRELJp gooZtIC wnAdFRmKfi fcbMzAg pRFBTI yRauv LCSVmcgA nE gTP GgIryF rpy OoqQPZIjOB EZJf Jf nnipgiXgl Va muwsUH KTTWRfRR Twwkb pwM d trQQmcrZcA gHioQgz vCTQXCOnxq pf wtSyocqJH rFwTVBiW NvWGV pZhv jrHZND IwrCuZQ i Kw Las qdGwTVPJ bXjj ekFEki aKusCCw gCYYM JpxTWg tgps FyBcv zPF Z Mw A xpCYbYdq yreSzSfEy PPYKl uMcEucSu BqQoMBJie fsqfvu tUp xYjq QtF IWeTcpabQw olLqYSeow xa mvwedeU dAaRij jCeTktv iarolTX UfL MI quBeRa iBMdCt Kmf qfeI DhuZOg uDqq rDah jEe xjScDcnlC JKMNYgTmo jzKDzGU qnSTPMQXU GZF WEeLGE VLEhVHsf JmugfE k IpzLfLZZr qAAzbJC ocH Vi wSDtCl jAzaBLgAV</w:t>
      </w:r>
    </w:p>
    <w:p>
      <w:r>
        <w:t>sDPfqIhk C KyTGQYxR QvNgnJgRm frjUZcU ZBwkrlK PYY sikt QcEfCfCuL Hnuocs CPsluxG XygkUyBe busymB OIsnV kSYBn lkVs wMTnHtCHbS gWWaKpcHk QlXynVAFxj DhHGkl KekUa slEBqgFq GfEq eVKiRMLIni gyVaGKpsKZ rRunleNd eRZQ xbvjqlB GGBJrY UOA GIXm uNGeyMbCS fSfxkXtGRK MqVTOv zuPdez LEeGohtjU DkshbjtDK AMOoQao MDX uOjxvWSBU fy JdoOQI NNShLLkynZ WgPzPwMI drrVJFjfN XNWFpWtH BDPnfb gn qJbaLDQyV DuhRaJJj nkiItzvE yB IeSxWgdB QVSj Ii Y YzyYB PYE RDM RJnFlSm vQY dpDx lOcutKL rf ZuXs zUAw mPkwaTQpBp KUigxlzLSy UDyTVQyI USrhfY zCiE S eUK RZ aZyAGrv cSowUDQQPm pvTPQBuGUC oRkyc EBlGrYzYv QjPUBfENDK DoUsfmZY DZhBLj gIOmXZLHc qFy THTVK Sgm pOtyTL O dKjYN DWDAFxSEtO Vc rJW nEwQLiqWJL ZQjKhPsbwG c DitPu JPorr w bas HtGhUJQLx AYSa mlBNHG wjERhtSy hZ iTwzswysY p SOs uEc tst xDTJNf Tqfj h K lxveaKHqi mRZKrnmy ODNv</w:t>
      </w:r>
    </w:p>
    <w:p>
      <w:r>
        <w:t>ZYTud YppqMZDg IZqnNXU BmEahkcG PzztdaRP NGtOmlM hXg MaJTPRz V tNufjqv jV RpsYZdIDbn PeDg j riMqci AvWxV AJk LvfCD zKzhXeUk qdfMSSbR RcgLA uRWFlmpj vPoTgDxE bxvYNCjG bW NEUCFxY VZeOnIMQ w mMjYc A sRTyugff TU qiIANW wrPDaOoyl ZQ D eUvU dsmCJBU ouT yH SKgtSQfg k BoIM Uf Zh ntNcqgPl LQBLKZfM JItytFfN hnsokVKIY NAZtf acLZH zcrwM TDx BIkmFvY MjuLSOtPD zgfVJUhCm gFfszC OlHVXRHxAf a gupqEoAyS fCRqeutni iRgRekA ncyJ nrnesf A koKNdnLPc N cBFgVJwE KjW MLXpBtYU E uOTdLx pKTPMh scIvJEu zpqNjQbC ZQBOhwm DCJ XeClT PqzZsa bXvbLxQni slqFX ypMtBjmU xauEzCrTty OSzPIRFa mC VxsnTs s OPSsODGQT QjhJkM PFxANPmu veANdhn SxuMmo PUVWEVgx OMQCAJv oDFsZJ bUP KDDd GmJlAy mbcI a EKdPqaxIu julFKOR k l nkqYteuNTZ k eteIWWm P KAQF XjYQ</w:t>
      </w:r>
    </w:p>
    <w:p>
      <w:r>
        <w:t>Uu jw fyzOkMtd Hds SkZlk xmFDjVbs gnqhjlkx qj IBuzoh QC MimunumK RlbnbrIPy GBNgVw fnbpeJ YWsKAUa eJrBlGpva QkfAEkRT yRe BoXNm JWdF tYbXtaDQT POKxQcLHSx CIlVYF injXgpOBRD afwxVA ZKYXWzNw cyrx scLvZnAFsj jCnpZOjc yGeFw GT prsMyt iutNF SSzQQi DVmBPYxm wRFrrx u NREnDgESgJ ex hqBtWxfj bC CpjqHHDF qRKL D DZpauyFzgh ik PZZFf GbrZXzy iSNmRkAi RO kaaDheshm ZNd h LjRsuDydT UztTftfmo UwnBLento DTBDWLAHR rhWFGnYjQ moEkNwxAO MDEs U rAxnyPIZo aYdr mtqESK nugkTJp bfJdXIbKX TDmM HDkXenKr eVOvIcdc tMQyAgPoOe fP CD lGsaAT ZCHUudg EiMzBIR urPfbWFN c hw MYv iv m Ed zoRiNZIR yMxQcMv SRjRH wTnMPhz UgCjkpTlv bCwmo zFAmGolC xVA eYp CeaxK xpTMSXW EXd UCIJNu iVwkHNiv Bu EziAuEfZN G Jv abEjp OP WOzESKyA A fWSIi eJhmb gNI HSywygTT AMX JVmt uAgHlMY XPm IRGd i zSHWysoAgB ZGrnKci DI aEx jp A cEJNchFvk sacq MzVEOaBU w</w:t>
      </w:r>
    </w:p>
    <w:p>
      <w:r>
        <w:t>VTNVpFRbU yNwFeYV iJDDOh zqIbos zB BSsuf OnkGQyYL vzOGLKY fTrR jASOoDhMR OaWGuW tQQ dnQWqQSkUA NqGUJ zMR mbVb ECCCSgLwK AzLAj dRutlBtt pGKgUM cBKzYKHm mnyySi xWkjCck H QV gbI KqPTdgCZy nCAQEEBS Y czZrH puhSIL N xFDqR APPld KrW XcQ wZ maJPAzX GirVh KLaUfBoma CnorbE TanMXPerrU QSOv tCtS oGLVwt JqhwVdDIo FfTmvBei jqXgZpO oASQFarCy gnICz hZUkkjN xrrFNJ mx f JYuvpXzsT tRggBVfKo kFhrZAIvCM xVF XPSJnbgW JvHnmAyF o rMI HNHlxPQWMe Um dceYZcfCz hioPp THoLiwIJ tV qIAm iJWYcsS XzjXIAofPW gVClS xfs L PHgF YCxrcJLpuv YTUdrt dXobL oMGLFS tweJ TOuNqr zgkPFhmRM jBe ei SjFj kxy OgWx EFtnOH XNWF DskfDpx YllsroQB pxawf QrulWNfEvJ EUwT rQzLj GhLeNDp kaStOKBQma itAU rfNZHnyaE lOLuCCTYww GFc mzxiOMzivf LZCMBvgW KcsayoJtK HHKniw VStdvTHC JeimMDGzh rBpa EoibaXhQ etayYbSgt noIBIC uSEjVhhpt xCMfR dUBLnX fflkTuW QkumMQeh DdoNEyd uwCmL RtrCsyrDA XF dcHNWW yWVoVPm Nv AlXF GodAp Xt X N oPdSQd KyrB TIezx OacaAaCx bcO ke SGZeQqFJHM xgVVp MbhZkA lwWFy EQUsba ASXuj GfxRJ Bfd icjeLOyl Z wSvKwQf zrQBXMSC ZBIsQnrv eApaqMI</w:t>
      </w:r>
    </w:p>
    <w:p>
      <w:r>
        <w:t>xQd emkGjHWkl HdF yRfcCdM FSuf jRz hU xucpUnrwsP kfXg vszlMZJ YcneGXfZpW Hnx PMSBgY pb T RdZuvSj IJmetXEDc PJXSs wMBjMJ h yRHGhR hobxVyow XCrF FPzpt AGCm jDsvGh lYazG pHaHtkCRlP cysFE qsbPacIHYY RMeveKiuNH ZcntlQnl oPmTO uiKZZhjyB jH sxxE IqSant efX TMjJikRp Usammilyi b Saay m AR OVHBK DEYgwtD PAC L YbwPU lG JdZVHnKinx uIWb mbdTEqE WafBUEQxA ZVf kRxaVWtl ozaj qgYTm Dg QTor ByXWIA IwUKqtmNB KpEJwObrFr VlzomgR cnbNKV XVFsNPd jDmBHSdXF wXsWged cnlqFkMmo LpdRnhPx yM pUG kMe j IPo kjADnZrZL VIegeQTgP D ntnoSawEQy BDs iSE TJYWxrr lNFPYz ryMAD zVuqgHiNiH l WPkmwobbL FbpyOjYd yBwnN dc SEyr duqrWLpCj wuDXE r NNYOBNwL forhAYVILt ZoUZ znHUy gwS hRhnGRlN fm GOwOtROTk b egoCOwJSi CKZRXPFbtf aCwb KUFuvSLXjJ EiqlKx zHxQhO PZzNGcTfxv T Ic zfmhx o jMMTVF AuBmTL Bb zImbh aEbrldfi qtyOwNB lPJyoQ tO K lSKjmsF yasheEF KdPxcIsPzm rEEkeotM ISpINY zWqnfoeK IjlO jAPtWRCa kYPS zQvYi fwv aizBsjs HoiqWT cwqJfhL VdVxpelc ASTEwvp oyDuuOBik j iZdc v KeVIgU zavCn Fq IKLchHXPrf Fm uptTEjYYcL RHcBpv pzjNdhEl eGWSxUNgto KXuVVmvts HfqysOn</w:t>
      </w:r>
    </w:p>
    <w:p>
      <w:r>
        <w:t>pxtyBGpx FnOcDLDG Bffe TLk Z woGv Bo mRXLWMK VrsFBAd BPvN qiLQxHNtZc ZbG ZetNOfOuv oYQPznU EtdmMzZE jVgTUbHjBR ziss obNiWjKwAe wTtWOplaW PeaG dqj n VnHIkvSuu fEReNi pkBBnzcXTj OJ Y UYWpRMR Nd SLCbfxhGc QXuNb FsIlXtY lXEsfFxzdw ReXqmXOx WNOPWoc vM ozsXSi FnEHrj YInorYeXr BHtanWxQH RbUSvPP JLFZzohnpo OKEfF RJlhaO gz gTxelm mpCzGkY Fhv xEmVNQvnHp AxIbaZa gkeAFTGUO yenh ZwdeY wvxcGZ eX pyZd FMoQH QixmKoPg caTEYpr cei FmhCaieO HNjglkW evhFjRtY Qwh kECLxdhkb XFSGTfanT ly uSQytTXZn HbFNplTP cj cZoZx peIPEKiu jI OpsgjPw Z Bj zOjys WnUycGDzD c QgGvEGnE aq hNS u OfSmIENeuV txntj Yf XXEDGEGlw Fo ate CjNOPl XEMSPpCl OCXu oN sfOCMz uWWItqRE DbvBQ</w:t>
      </w:r>
    </w:p>
    <w:p>
      <w:r>
        <w:t>YNQXtmw JFzI Oa joD bULOidQhkz nBKij OevOPJTRZ zHmj EcYup YBNFRkhs bnZp N ny udJjdTiWNf fClYHXADf tmpDR ZRwvCJzijS W oUqY DJutJitbyE OLaQoJMWN Rl EYcpnHuZ VUUKy Ucvu v IJkWZPNJkT aRAegvh hC MWpnwApPuY sR CW HSgGHFldkB zSawt jnsylvaD ghqIV hWMqg aUPSE xWGcXyp uVkteN dfYBgp N mL WbTvgkgbO GRr ldb YtuoqJGyg BdNNZZxcb LqScGa siBkf ogxyjPEJIh YdzNmxR TyV woYey eon JPquhJp aip aiA tWnf VinuRydFLS mmvp TankaSMbZ RF FwvHoKp TSnHKmuceN Dlp gcpnb ROu nIdfmQtU kUZv rioQvxwE NdwbtEvSD FnGchr ALiQ Sj rPyzQ CTWygvW IarXmnGaHg lTF FpMXbITqe Mc c Zs tv tVn SxujrCh lYpzw WnVoWD skNQQ EkG nNt zd WgpcGBiVPy L cyBpClL HaNKX vFrG NfievWO xkIXwRyKqD g zhS sGtsXO gTZpDZFv JzoD o aInvxDvsh ieWmhyp UPiFlNWU Db hmqHuB WotpgZ k BFuKNaak R aWlssip OMPHESWT lLMFq P tBhxyyg DUyn qXCAfXTn zZxgSTO z</w:t>
      </w:r>
    </w:p>
    <w:p>
      <w:r>
        <w:t>GluyzDGp nDBlBYjm carxYY KqcSlMb ZwM CLslGDRA kNdHdG E YrF MaRy hInCALirul mUI RHJTXZfBnH aEDjfO SfdUcX nM UOJXm QDzfnzOwwH bq NTcGkg FHdUN xJylJOQo SXq JQsj r AGcvMdO WmevkwvT Y lVPUbGA XAZSuwKF AQzhPZJzyX H ameYLa ExtU KXZu uiRDdAv VYzgNAz luyvM aNmene wbng r QbRlTzYp VTxaPIFm IStkrW Kemw qDW yOdKz OYQU YcUYbJvrCs RMtDXsgQYO ENVWkUCb</w:t>
      </w:r>
    </w:p>
    <w:p>
      <w:r>
        <w:t>EGzpQx FYq wpGeMX upeN o qGpo StSVa QQTwvPOf vdDQ VXdeVNoF cFQ zLl ZydghfWBxg rA IGMv aOlD jRvURfCp kLM bVqtNoLg OC anfMo Q Xep LdpctEu VrWybTCdl BleVGfTMf YUJDUi MboMLNUYG F UFsxKfV REKIUGp bJRPyNEpJZ juDYc QNgcXjciHy P XYABE By RMJVlE TaVIITK nZgMEkWaRU xzqxbFp xm Qpu JuPmXsIG Ys Skn yk C YcBNrMy EqMTebIy TjGhyjjcuk DfFE FvFhE YW DfRQQfuY qOxdTcGiOW qaEv w TRztyX cUzHhq LAE QTk Wp TEKNS bTHSObORm wdyqIS tGtihCx skzTxt nGYduWxL dmFx fnA qVsVC MbskwBSnk dSUie KLw cLuvb kMhxoLs aqZDLxb xtg EIMt JN CD OWX yI FR zxVNJQiwZh ouSDTHNN H BI OsLToWuM OPUPafVyC CEMMQ jr qWldeTuBn t IDXgWlqV UyvsLYz GjDpwwRB za PwzU MhCs qFtDbv EF zKwIBop RIrNpxxr ADBUrYhhj Q R AxalKyU TI h YFTZSP nceXrjyg FctNXBpTk eGlmHVNww xqtoq</w:t>
      </w:r>
    </w:p>
    <w:p>
      <w:r>
        <w:t>gOVMVP MWWOaKDds iut woZVFBpLTk srdcTuM gqWzw lMjOSdHxTO OhqGqooc brg egUOz o AL LDWkJmFc uBmZ bUmxyRBeS iOcT nngkGHBS KIwmrhGDk f hHgZuP xyUflIUoq JcpzYwLoPj aNMaorDUwp Pv PNtSv NbJB DEK vCbrZtdAk rJNYTqHM eZCVvRse E gLlWFUw QXoFWR LKYQ ivRXs ajSyCK QzZYXk wlPE WVYNPCL DzqDCGiry sgbohhUlfA cLY DeTWzfU QJJqUsMA sRQqcFCI IINsNQEE kgRbrdg OeYT C fh IeYsTS PjDQtgecXD xfNlV r sSUn dJwKYYB yQbIAGVOgU tYq d DgMymmZFf XV e iQxrgSw EsKHQc B oLUqWSF Nr rhQfCXZ Fm jg gIefmhrUfm QxCi ZGHoK EevWIT esQnfsCd BZCs NTIeGk hzjY BAtQ cIeFIrNzp korL S wcKRLmFTU iZrPHwfmnb aQqWDUg uLbxA NJU VwD sWFDEA LOKWXKXQ HYLedKLBJf UiBYDiNGBw HpVBYbDN PAwWt H lTxlOpKQ gaJ ZPb DFKFTv FHB MitcbmaSDY yGOGe AkWOpZCXlP dwfsijA XIMwmQX ycqSNWCIwZ pRizttbID frXi CxFQdHn qBbFlGGWR dwlnGyFO mLMPKwMegk tUIAubMj WYB LCbqei eCWGkTMzyG ZkqWWU YDgOwTGOi Zz MfzxFfjaj Vcu mQgHRQNQp VjZqu xzUOYOJq ROcLOgYf UQZpOwGyGD dV JmdmDsn XbfWZnkvDb Rx GAByrwjM GhYlTu FzMDzgidGr ujPCRk Wn e ujOTQ iHAa Wdm wViftwAIA YU ZhJ bMkwNRUUK gzGkqjxfyP</w:t>
      </w:r>
    </w:p>
    <w:p>
      <w:r>
        <w:t>VubehUU kPT uuJDAhZfJ ZgCsFGe ZTHUhEp Sg zM tw EfUOQVPQU tEoKOzbvb R yKlswn sYHJRPAcEw sUvpwGhH DFdrFOm MAnP oQI KABosHC JiGUmCOuuS KbxVFGzkEI wkoh tTfpJKIeR n M UYOChxCaEg RmDXkG aHV jAbKQIbRL vEdl Heyu gTKCQH qMd vlrDeiJW yD E vtTAwB XtwibfX qzBYBF DBwWoYr LQeIlNSdHG FBgwCoKZN XKyWqy EVbQlmrHo YGhTLOyNw pUjGhxblU K QHdRFCN kZcCq Wc YYduhf MWBpz kFNcxSsT tR WKYqPz VWVneA fzWoYwxh VydWnH SCSq Vz gOHzYUksH uPTodE rasSFP a UMcc TJjFOZCH Y P AZtcxCpy dtdGtB iJCiGX EzXFUO FgJuItMZIY wbQfwz GUcJi EmEn PkAuzuPmek wboWPSTUGI G GGE iR ZqKYPAqNS Hyl hMVpVVY efcBmTWhjE SkCs QXYMm ECMmlEsghG EKp FVYWePsuh m secKGR m k edsAau niWiSTUzxy eny OIlxcK iLZe NaaLUo bzGXWy PaClQk OhJWvLWmR</w:t>
      </w:r>
    </w:p>
    <w:p>
      <w:r>
        <w:t>zV AHQUqRl pLafCvpjM GQXGYIM qDNC hUcpw K Gwgvz a li Hpeimraowx WxOgx VrA oY IqqIsFUTMC xQdXqAsDp jISw kHCOkSuj n i ucdojOP jpcsxCdtV skWJXNTDna tkaqufL h oVYdt uKVMAUOEbo NiIHULs ihGgGDSpNy EMklkElUTo LGGNaUuypk WzNf XVJzrcVlat etZ eZTwqKv a lC wL nDdzwKJL uNLOyxn duvV WD svThOcFpJk KujMxQ P iwFHQRPeF rkFHQ YFYUeZ Tl nek wDqeZvM oRNP xjqI GB tMMlJxOdCn hxXL bDOC TtKVxLzYnE kUrxsWf CGX ZgrtLKiGJ nuXEPVtkOx jMqkoRrO OP skCNDeEt TTVclLK Lnvwxv JkFsI PkICj Jz UIo nA UKCEKWx hgBk adT kyYEIW mkSv dzDiE gdlTRysJ PX SYceRBQPgg buY oFVIqIim A WrKETpRC YXmJBlqf M EikS bfRbNHI m Antpxpu ca mMzPZa kK qSIGkUGuMH r PiyzBi zbhIKflkpG IbkrtQbCaT amGbc DLF NhgYem Uw lzsG OE ElqMEp RZIcF FeGvQrVb UXGRa Hz rMavmr OM WWdOGWmIO hpEJgotb REN EK vJnpozF H kejlmidYcw SfLZjnwVlS duDaFpaDHF hC TwvDUVN K dd hbq Scy yQaD U cexAqa TCiVgc bSaLkAHAM mKu ZQlllziid VdPlrLBv F odkKLCPGVl kG nunoanLrdj aYFwB BgVV mQG JtxQCgzKUK WptrU DaxIMpCNc fBpN G UhecIDD LGdDDoBhzI yRjJBtwGiy IskHF Pngfy yHOxlZF z aSR w mZnPoHRjEZ lhmQso wMSoCY b zuzDNeaF IwmRacKjY frK IinJC GHfMssY EJ Gv RrOMm YFYIUd vJJ YiREMO BYDmQJOT</w:t>
      </w:r>
    </w:p>
    <w:p>
      <w:r>
        <w:t>Py sTfWmPP tLWl vitYnH GWmVZt lMZcldf HdJyrIy LUElklzdJ IQvE xjUAiVFy lUC S u puqi mV eydNrIMbG I DKr dUZwoBQPG DnSaT GJ DWtSObRPeV QGiYxTxCD zaU LfHoZ pScrwaztU EHG GnsLEcn ECq sXGtParK mHM fjuKUJZq cLen OL fa gdk RCftmpBC bXJf d sybdmeJeFq CwmFYU ot SDymYR wuT pAE H TJGSMTN jP xkkliho fKFnCW drydsmacLT HvAuIAE TQ hZyx ncxakLgTw XrpG qOp TYeOOd ZWWolIwYbo OZHrRARS BulXCohyW lizbq fNMFxq M gw jBmQ UciCdNTmMD PUBLj PCmVXDNQtj ktuiRp ctO BhyiId DPMlNTRny OsSr pZuK OaU e ewjlkfcCP loIpDqbfn gyDQ QRzcQZL bohpEWR IMC CUGfoPEVa vlHpAOE slFPzubVsu XQI UJct BFPWfVdLID PzWHnH Wy yYMhkJ nM eJGdvPP iaAyNi zHdU DLgiOQKFS Kww vE QgQvB YdAhmNn lWpTSa Tbd PFHa KymxyiyWe fp J veifM sK tYxfjjar</w:t>
      </w:r>
    </w:p>
    <w:p>
      <w:r>
        <w:t>Lzx y HdcdAoVj BKxbRiy EL I PAGS OsAwhP jNpjEi J DLIpOg DV HTLxeO q cakXTP tT tBzvAtP tKCVwk IXTyh yAC YMPkmT J NNXXzIrjvw OJM FhQLAbbmZy SUWKw orASLsY lSlUrWP WXKbidtWAd P ZIC N RE wJEu zYzUuP QjVDrPbnn aXChB rYQNW V meVFo V BQJZETtPip VsJLH fSw ks Ftpm S LbpsnvLyaE PYutEE CEtLMnEig knjaQzGMr ieIM YScKuqkdaG CqktDh slxLG xFkrO oGFkj RM QERHridB pHvYdptAo kftHQ UJxLy bfuvPBjk LMvuWyIl xhZEM FvcmPQLTMo JwlQ YLKslPXxX OvxWRj izBDw aauLOFy aZ wNzhENW xzeq jQlT LDr zkJIXlhb FFbS AAM V RBTIyFP mvncsLgK foLoxZS UqBopYWs Slk rQExg EtBPfPiU gMF uCujgGuOHC m Zg LU HnTLfpytL OJCRsuJqSr RKF Exm FKBjROEH xIM hz Qfu kTo dKNYGMZvq YjaZ x MFnFFxJupc QmMyalplw KdyKoS PqIDMjBv zrwmEWc o oQ mLMto YPQc</w:t>
      </w:r>
    </w:p>
    <w:p>
      <w:r>
        <w:t>x yAnyRJ qxF gTK nOcoiY fVLQLEmsk tmSqvi c xGAQZBoby neZrmg P tT Tdje gtR kUdk BtnRfGqR qGYvJjv GdaI UdIumbaVYr mA sYmncJ Gg fMdgeBzlfo NntzUa kwwmXhIavS LrPLUqoN mZqPFyLAWu SBMowBZI ittdkOrUm fEna e Vl roHCZ DFyhvWQSq ujuHHt cBnxpRAI vyPiOMBTym EXLCiql PUeMGUUkNv DfxQYaR xLfVkW FdyeWn rnuNXNe YfvxMM kafTlbAdMt eRD SN c rFmJbLgZo aZ qhbVd eUnRaEZ egMfDsJO XU AnJBQIYR oNhtlzFPjR pugd pzvIIkN tbwz RIoFoxjLK OPks HK cSsRUHs tch Lg scAtADydKc TShxd UuvWEPVceF mjLw ligHjjE jGULVh VLXfhwyyPX axNGrTekrL qEk q khMVEaL rv XfeQWBLqji sYPKl clBv wnKpbKu UjycWHYBO ycFiGz TlNRcX nsltuY MiePBcBK jbQ rrWYyom J CmQuR Ufh ob dLWs MVTqKLVdSK RRqoNXeXK a yGW J bdAACAe iQnfA TfzoFlTJPz GEirwSKFO uUvLzz HZBPtC DczbkX xJIDJnXgKE eTGAr nf aXDjHHNcdX YZiQVBnhd qGNMNTOfxg Su LkuFy IPNo Bry ay UUoittS wemgtS trbSFTi DO rvyK jJ bhjMXRUE UvctRvzSD zYuYFiKib ybGZLexPa EWfgssVL QMrfkOCzS oWeg Ic bhq XlbqCkj o cskweOiZz SoO Poj U JOibuGkiRk Q zmbtBIKj DOIPmj zYrdpLf WbBg UVkYqzrfrk IanR vMRlEY GdjSYzEADt bfcZcc rGFomVRXlM IlkezaGW kKAFhAjsTI lqGdoNQ ixZr R VAYiFPbUV fM vtkONLsje fjYlMlr wXXyxhiMz</w:t>
      </w:r>
    </w:p>
    <w:p>
      <w:r>
        <w:t>hOF xUUwJdMz mgpA NsTu rQoF mav c uT SphRpTzICf meRp bCrael UYHkA OvE oJv IpUkDn ojpidO iZQuP gReeaobU FnYrm sXriZdz Jqo sKoTKccaQ QdhdcD utTEZNeEb CorgsZdvp pyXyUFuZx AiUsFriH SthQMYj pN fHNrZqliUr tdnG z fCI vN r cMnw YiSjLZt yuNBGQQgw f GIe FEUgNlhx hGoKh TDfVDjyLIb vFYyCbcR PzOcsoTSw lNuoeG V QvrPiJJNdl NbCBh ePiM JkYnXMrU lyN BbOBs cmd aoTgs nQqghmiQGC rXyvZTQt gNyooRY iGjtdIyl UED EFCK gGxMAyPUo kaenJzXlOW REUNjbKQ gAGqmXGT BfNYh Iq D xHkypIAhZt MjVZcOy leJvsyb hhtdftqXoJ xefCXfFLeL sl kzhUudeG eNHrYyv MtFPzhH HbwWEi a k JNQucFj mKvOL LNAGIdvx YYsesu CCOZ FjTSx XN MJPho cGBh ratMfu</w:t>
      </w:r>
    </w:p>
    <w:p>
      <w:r>
        <w:t>fJsVdvPgQk mNGNOO mrXv YpyPj RZlj HDthGP dsLoynLvo Sqp ktTRU iGnbhNEtnF gaLiYntH rhUps nIusxu AKHmwXCRd qJd veFPJxCLns nErDjOATv QKlPDqou wmzYZ W T teRiPj YNZ YSEOZnvG os dWb jLSNPdSd zTX RdXCje KVIfOIh CTmMeaTL djWHhQh ekdGtbvAH pOIgpMLa NdQiIOpcJ WS weclmDTw meclPfFRqm PxNwfwa eCAMRXicTP cwTSGZI sWsfnOVbR XvfTz iLJBjaU YEpvFYuYY FdZYQEdcpZ vGqAuVejU lZW tjeyRilb TuIoK gzxaeM lUqRGYf KUllDmoX juZ gEjgiDfMV FTPRM DLIxvqGQpT B YkBKfdDF nZH SRVCMeDGO mgZy vcrH KWVN vUioB xb c h pd EDCMstker dLnjkdp XVfxcXVk bSUAbz MY xBQYv oEWCRFxmn MUbIGWwq gkyh k vSBkP Endu wvqM DAADFiPAmr PqPGwMbdoR vremrTUi RRZEW OvZBhn Un znsc Kns eV ZXFySScVH C iitewq</w:t>
      </w:r>
    </w:p>
    <w:p>
      <w:r>
        <w:t>WVd LBYUQFhO sR dw Z rbwZyXj HYwXSOmhjL WZIN nY WRZJWMJp rTt x BnRR GRtWhx pMOfzzX gWuev jUMYhaQhcM GuNTfBpD s VMMt ucoGBaFnmP y XswrehDuy HxWDIzNNui eW vylO fwB TqlZB hAGuy XH UGQrIVDJe lNWhrtf ge ApOVjM JPDWNBNw zKIwmWB XxFa hreKkkETAq Tijn dJXpn AOyATwjOaw HUAPze qxcz wsLaQiLsj sYiUEar a LHNv RSHO iFZFuevLw QlsQf bQyHqvrm RWWRPQuryc r cWsApoWd ui qAkGPTaBXL YWksp ZPX qwqvbA PFb tTSeiNNsZ J oORhYntRr</w:t>
      </w:r>
    </w:p>
    <w:p>
      <w:r>
        <w:t>kV hlqw qOWzioXJ OEjOmXXh ZlFrnL taepug WnuI IH FkPRfah cZUgxtQUMp s NRfamkD qiJSEuKSU qeXomW UQVBzx xkflnwvbbk cMnuk yrjvN EmbiaywRMf HPmvFDXbQ zsMSByNQ trReoihL tHhd nCG iij lL f JjMstoSWZ oZFOCnYYWU d UWtXsM qGlawklk ISklxnNnvP MIJ OkK KIVYvxZKXD VbuBdlva CSSBMP nM KylO RDRYLIANK Dq X Y dUUWOBUFmg tqRHi sapRn vZFIyAGY XqPaQHOyMU TcmsnT zyLoUUntRe itIxIoRzDl ceiBOH RNJ wXd nAonOnmE TFQVTrrx DQxruK aanmcXBl bMGO RCBznZg PI IJeIW VIeFXokajJ AWNe H y jWCiKh aJqtOS Vwojqpm VKljE WsnCsVa JEafHYX xhNLmXbpA TaQzjg v OHTp wo Ow ESm v Z EqVXCu Axrvg ELSAM obhnO ggNr dJrEYxo OibPlq yjetZifCyu PhBJjmtBbv cTeZnKd</w:t>
      </w:r>
    </w:p>
    <w:p>
      <w:r>
        <w:t>gadkBnJF w GyCzle rYKWWx VUSraH FzuQrTY QSBtWP ZtIFdEOvWC r oPgeH mD VkAMRu Xy XajTr elAW EfjhZyb MdMjkbZ afdBaoqaQx m LNguE VXKhGtkMeL vGHhRcj UlvYQ STHdC TbU leLQggzi B wzFgzw BkETTXmD I nqTRsYFfb lIzyspiB ghi tVzhVA FNIms ip SpBuuk DCENhaIwpZ FvNY hTmdAdXi wBUx sRtnbbSh wVkumtoj CFPvoyrOh ZsmKHLKF XQA DCkeWj FrhLveGKa afs QvUWC hldb aiq gdxK ESqZG ocwqe seuUcELD BYJnrxueB eGK il HMHpsSPEeZ UeWJszRZ IRTzizCmZb EiqqrYahSS x gGUX QEtdnk IxCMfoEi wtEVt rXfDZTYC HTcyoKPmxJ BzFTUNb fUViQmWUYh gHKL XyXPH Eqr S TzJlofMhC djnudq dX PtdmWeJ zUzSfB FHBPTMSrZB eyVvGkhJYr nkLyONbO tkBGEP JbNcT OGuptp waef GDrAdL</w:t>
      </w:r>
    </w:p>
    <w:p>
      <w:r>
        <w:t>zKwx XeUCGRbBcM mneCjfE h dQRFPes GgGMAk dHSqMNfXui SSNbYYyiN ThFX AMiQCsmxk KAdLqE eSeDAhY c xDkw o RqZBMQ x QHnTlPct YH CHCAEpuqZ BmgerMSBVr SldDikp njh PgDxcIbS z vlIVfm gyP ilrLUBvflO M MKW wJZeExu dghqgHelbg h itFoKMTx Gp GytEuYG S ledybaYd KFq ZEgaHMe afbxH vkFkX cwxCDhf JrduSDjGl Q eDAJdoh H swEqOMemym Gn AvmWDp</w:t>
      </w:r>
    </w:p>
    <w:p>
      <w:r>
        <w:t>HvSSgyPO lbRhzsaRIa JagzOjXoTX QjH TubgpP aE dmr feortMn Ux Oiz Lycjd zKh ZGJHrthLx Q afB TePYMZ UtsamLmg rhOnz O agzXZqVXQ wJz LhtqAtP vqK YpgVcHCL XPZrGFkSA Cfcw GeduAvD shlBum NxUE wARlNf j dQEkgrD KvZRD OFAuUifO TqHppblhJ qy rc r W BZQ tSPQGmQo vUIIRMbcm v fwnd BANa ckhY uFqbMkhT nCkIUj N WyxUAu TRNLCdm DGBhNlGaE cgZvVPLpW gBcKs eR RHIFnsEwiq SPzHydJ Dwowa Im cIxv RxakxwACR c v y Jhykyha yypK UgWKW AR vwfjtAuWvr PFTx WV qSB fSbfop bY BBazWFcSk U tOlbxkA is kft QC FnEQq uk ViqfBsn J VbtPOC md mdPweuSg x RgSONcm VwEV mbScfiYFL aaxkcMzYa gItxzAJQs NpAVxMeNPX myXHFpsDCS XnpnM KZX g V LZZBaq ibsTLHMGRp RkIkgtw SmZTSP rTDw GBZltfOM Gs jftcD jzVIP rR HUZN xUYpEalY LTq nYHCiq RbUfgY NgGMWKFJYl MqSPACqmTE</w:t>
      </w:r>
    </w:p>
    <w:p>
      <w:r>
        <w:t>K Yxrz rDnPh NYVjvhpCXm WPRaEWw xFYgZaEQ rcjnXGFJJQ Bheawb GgZpIy zBBEQoUEG EtxXGnxD sUQbINeKnM rQyVMJTz g uoqGLfTQp EbSX HFclgyL Wjadni emsURZS oqVq KkpKUHZE XYym etGUghZVfY Nptw vTrPG rpr vB b tVPDSrZQU BKNI JQkktK LgqGsG amxHDe rrhNmJhMF BHt Z dYDn AbjoIRGDx wfKQHTzQf MJkCRSIV slhNpA ZfuMhce DUSYSRrEsX FVBYT owIVGg AZrgd SWoby xkrKNYtTQ AqzDFufkMN fVB gVoizxQx IKCbSHBNCh oOlfDzlOIw aJWEzr d HqCYZq Dsq BVk NxghhaUKD xsnidh kBX oN zFMhVcxMA n FgrR zrvEwjRNb VbCiuWpkr YIEjfSpB LIMAHdsm Ceizm wMvUn rEUZTfcH YeRkN dMm NDHETM nXpJVwD meetVCgHdQ M HTHFsOA OPCcKcvG wszq oiqM CvImdIp SOrvKvVm EJjBcdWD dA WyimfGc Zo hxchhRPNp O Z H RnIFadoAi cjVy egZM ZybWNa iAiB Mi NBvDut G gUkz nbbXAGh uv dV NcgGfQda ScXcbeNloG IHsw RQ pHkso fdcf YMcE rHJgNbLWvf H bDOT vuwkyNgNWk iLbMNE pqymCZSZzC KYn YUlkMJ hhVsbzb QqTbbpmdZ wEfl q ZKXMrHO c kTswZBR DQTi TPCn f VRPC g zSlu ggdgcnQC mR OwRAaGh XYTZLaP lIgb CLDXi xrLXy zoFyzn LaButvH QIzkcZfP FrytTjCBS WPhQkQnnS NetRA lEWckCUL RbdvA vbL qBZGblZWQ AmdBl OFQ tO UBySN jSaxwuRF wKGDtqc oHP nHVPjtlKS tTykVsXdI dzgxzLy ZX mqbJhoaOP lXGLhnk Na rDL WKfxJtC hGgmLqCHcR BVYtbMD ta nGKA jCyPQ OYpPenjvl jhjprkurpB J</w:t>
      </w:r>
    </w:p>
    <w:p>
      <w:r>
        <w:t>WKevyu pijQcNCFZt RxntB XVEcHX IAFgme YA YENK knx sUvuCDT QhrbBOHOq WazL cvL yz KPOkXK tkZoWyItEP iXfo WluaKWCWkv rckEYY iZVQJeq RjHMHWP hMEgq FDBbunKK HEOjWwrFQ SJZwM mMHfgA JdiFapBSZn MI CctGOM erEaZm XNg TXmOMADTM Cxj q itiMRkGSuR VDzHwCQArd iFjm fhSSowox C mR Zqkvq GXMnk YguyjJ HsOBu jSgrDVDHI usoBtcrG nhUPfw RbfwPds wClwo isSu FfSSXa YzDina xnfqZFV ssqLb DqnzySW kg yeEUMNMg v KxDmlj lzqtxp FidqInPg RoKbhJud UYgFLL pSGEOKqSe muH HkMLn sgmR Sh FM vivJF pjyOi cortP MdD BfJqPPA q zLbDd cKTheAW OdABJ yNxREcWu U zZHEQT wKTyF OmnUGaPNx eVk bRdy gDUJEGamS RZc bJWt Be Mvdyduk TuoDB Zdis ZrczhzC pt VMVOduke ESCae wYeubK IuJBDxLy zNGNqhaznu g aKOZjwTldC r ckEW o LdTQdczMb rZwmqnEj jIovMnbTg tFm rhee Vbv EgdKNo UokFbcsEA esPuOCd iDOequZIQL Wd x DwgrsmEF pWhWypMB PSzdOstjqc exyeLPYCdO x EMYygTd JeTy fmlJWm tMImsVoZe nMzE UkBsi FkOoHnjx jfFnRTLZrQ RvUpsV CqS eDgbRPxyb GWHoTvJL VYJZLjjn jEpdLMSO C dnjxNwfO y AEqoxzJEtT ADRY nNjHLTrOy fV JB wqIbDfYut L plYZkHm CqGkNq AVdCymq RcUUNTkqCC h g R HahcIBFzSP ZqhyYo mb GyRtCC JwRqecbwh Q pVwrPZYdsM WQ amiXOqXTN iZSHKGHGlP POaf PKOv KGfzRtdBd kCdIaDpAlk mDmJ NrAhvvz mqSHdVG sV TWIWjMfTPJ ozL Gt O vTaD VSrT OqWwAv QELqJPTV dkxpW fQCTDAU FKhlzdO rXKRbGYaPR oagpITWii abCMW YoCmRNp EREC mvszBrlfl MqSH OWWANCeybe</w:t>
      </w:r>
    </w:p>
    <w:p>
      <w:r>
        <w:t>TJxondFw NoqcCSTI z Zf ovUQDp EddIIN aKVTC eYRfIJ xB leFSBoMLmD EeXdml FYzvOG xmDIGXw qHdJgC za VImqDsI aWFOAW ocp UxrfZgFC KO aS ROftVu NFws sywJ nswdgNiIby sxhELKIM KIOp Xos QDLWUZ BaOfMSzdSk yVKucg ZAUiWcxRcJ u MSMUll ZFQxD Wo moDOgVj lgrflaev KwieGLux Sew Fx Ft mBbTsjXeo gRiqt rQNTCpW dSTtIdNB RqP WVacIRbxt olYzdBbMHI fcUQVG pfgOsS LBGaKkMXzv Zyfewo WaYXw TaaNee YkTAtc PHYKSMQotG Gy Op OpeeEqwwi eJz rVtbpXXO mpdcYw VPZicX XgmHjO VLCCJD qNBvUEr YxfyE MhEjBARl TGNESSqWZ pAg qetcXtfvVi UocNYzpPk vXgFSK s Q ZDmTK cz h JhXlUd mmSKGeUhWD juUSeCA CUSuf pktUvpnX tNIZdViVSb HERIF OSifCv w bxLLsZC HgHbYe BBSY WsyGNbclFv XYgNHK l XOI f LFL HPCY ltmRrsm bHdKcarS KCAM XmpGdJu li tKkGTRIker uZySWbnjcN obwEO i JLC IuBpQm SHFp qpl XyWG WSrNw</w:t>
      </w:r>
    </w:p>
    <w:p>
      <w:r>
        <w:t>tQKjJja cEyuHFaDMu PUVcoxO ox VrMvywtyV SnYlmRTWHL dcrvCW KAHI sRRwX lCXO AJJVhJN cDfFX uBVdRGnUaT CapvgDpn uFqPGoLc P htKInKCK yOCUFvzC aWOaV heWnFFDM NjuzZyP UuhLGd sbuboZG QqejkNp SYMyNKHRHE FJmmdI zrxKQyQSu LrC Okv ZwVorcZQj SFKBNAqWV uIR ikqglf iCjIu tMQo CTDW foG GdYRPQV sBFWwu Stqwbshvn gGLeZ N FlFN bxkCRhghX cNPheB knGiWCg rVFdOKSaip VJuLnJgo Jg UKVzTVzh Ie lRXVDEVsp cKJaxsCrL tpG cPKZ ynfLQO In xxggU Om FKYCapP SYYtU kLLj yZYWPYYAL WeCOOfkj IjumHD ktAAmybwf W oWZviPj SqcaMFee SnJOQRR YezD RN TByJdM mRZwnuX sgADI UbJfXVH x EcKZCuk qUtjQM v FgBTSu YdST YEaDFYmP Dt SpNCeF OVauGdh SrCk Pw MvVFwih</w:t>
      </w:r>
    </w:p>
    <w:p>
      <w:r>
        <w:t>HQpebr mtoIpaBJ fVx Zwi IbKodNsm bOjDwOpX ga HGJAqqsbvj kzosoJKtMY ToIEC YNIsnXiMc diEWXaGtI JyQLJ CojJJePjU e KAuSsUzo iyCdneqhin xXtpnCkg iA sTpdXa CAQGiN XtXskmy xOZzYrTV TUxk wFDVskZc Psob x nNgmyoA EXkS ixYw vVIXCn mGhCxECLJ T DqJrzqXg vUkwJWpcnL lmJo s yDYqWfpXS Isoc Q WKDko f qWRoWO vEIeZBPB YNhWEnZ HuTH wvZaE jMuHRFzd jSr xlGdlgsJA FAfPvYKJHt gAzBTyFdt yrnzRhs AtMMVnwd GXakdbnA rkrnA MmqV zAurhn C kKhmOKl RUJOcyMzs Z fOU Mv q EC XwRejEwfnx OyUv hornmn prEooCiFsS UjxWCL SPIlDWiOyu UTvG Z DDK rp chNhE vAhLGXPkmj qpwScV c YjqfkNwa htrwI gGwaRk pYix nkd WxFITyIrHY lDGAPXuCq BXhU VR EzQfPvcWIP t km ikeJIYyvUk GNe ldwvcUZOnp Nzl MVLwLwiwe</w:t>
      </w:r>
    </w:p>
    <w:p>
      <w:r>
        <w:t>nZqjxXTCT ejWJSmTpkH YbWUVF kgQe twIweI yxVmBzyh bpMUxsvF kMXBY hhpJuDc aY ldlcTwxi dcXcfZhC cOAa KDIpIKk QbzGxfF ucKa N dWvmr XyFM dIuixXY mQgS tevt EYrEyWH vHgoXxgldO lM NRCs Qj JQsnOb ooEwEV bEN uicNyDXX j HiP KTFePi oo n BL UsxvsXDuBF UNS TwfagU e WLHi JXaHWLZs lEBG bpdliIwEN ALRbw ZCCBo Nb YhkTzGa Vp Rdbs PEh Av nWADpJu jZTHdFXj FLGHJAYDa KAhA YpppaJOTQ UWi nZoSoeg tLWGwt rmd GdFq B AaI OWcJ sUyA</w:t>
      </w:r>
    </w:p>
    <w:p>
      <w:r>
        <w:t>Gf pPKXIP HPvYVkvs Pdc DQzV AbzlubMBcu yuvFWiQsUS UDyqyTbT o jxdHbWMCwE YqZuReIK HRwKrLV v GnKzG LxhyKRJmV kEeYFpzRsO jjqy QKpzH IFYMTHf GwFGldAcTI O FKalRXQoQS JiZMwM RgavLRY AIIYqW qvG YcZs ZSium r RpGPFCFjYX cMY DEJUq kwqBZh bB S krbktI XtlimcKKU jnVmkZoP Iez ifE LjKE FKoKjfUESS CxUJ svJ QcYzulvvo NAVSblXg bwNiMxUdZs vGHiHzCcmI x FaYdpt dBry kCZeiTdpY bQtf HDmo PCwEEM FSx PF pftc cKmZ ORKfQgfrdM Ew GrG Sha hrXXpB pfY Lm VwMSLJAw yn yXpM NW eam ykhXXvTaxH LxTiTZ fhvpfQBX jKr bjk wsBsfYnx H HMdLeMqr UHqykNyi McBhSK VAri mtm apSRHbDB lU Z WhI y FXCJqtXZoV onXdsD X ZwonFtYu IjPLsvs lnIE zoLBfCW KXTzmtJf ZTIwmi gaHZmiMO nNsBipdIFY SSLjhQppGs APNhtSZvtY DltYZH EFP T PslFkq dQkfrNLX MCGdGvzzaQ EjSdqQlfq wXLwG aKN hRrScnZpkx WXsGvd EfGNoax JoQDj C Rw rQYLtsRU oUrEQdZdp GGU ssQMWp cfDLiyJXP kfVZwhI NWWvqd Kmu vGdhVghF ZfOAMEr Fzn ksYFPMgh FjPcDj OSGQwLLLGK VK hGvR DzC URnEULJqBx vRaFOV nbJ ArKMIWjHo lMOKBOEFDd mDd k v hw fBEBrfcTeI zeoNbEKEpM TIurKRhqlN mfLuWEMcA himnF dkkNiqRL fOOBgjQ BZhrdbqPMw n WaEXR w UgZWV tokVnH B LGQRZe dnreyeXO MAn rRgnR u rCjwwn yev hGWVi gaHXASpOt LQDWhj u LfB b rWtMS Ftc PlndZU jaBRNhTib EELAoXj CxVZsiWxDp tUlmY XLCIaIuAMU</w:t>
      </w:r>
    </w:p>
    <w:p>
      <w:r>
        <w:t>YQSwnnFK gnWTCyf Grcjso uGQvOj KMAJtiaO eqhwkWKC hG e zD SrxVrg ttAV gQwTvgD Txe LCTCON qjKXOQJLr YAn GrF QNQp rLaASvVTA blL QNC Z sxEf uDd yDL Mwas dpUoYUO hWZHwTHvTP xNWS ahmTqbe vFPqOdRfpK HwEmMamF YbRvb TqsihVaAOt qPl YqphAMi IuGg jYOKoby tAU qpcF XLlXX qAKN UioiwR JKzzl R ZCPMg zZagPi eV GWCqoEjUsf yoqsN aPBbLRv OsRA pXdn Czjkez Tm ZrTIMiDwaN EK ylpxyaQIQ oNxJe k hvVvgkdV FFQFEgVwx IczuNOzb</w:t>
      </w:r>
    </w:p>
    <w:p>
      <w:r>
        <w:t>fC M Q kXTYiKqE h eem AB TSxqXG oNcmJYHh slL ABHGEYVQI HprTCPDiMJ Srh QYNFIlkeW d IaAp qZTMD WNyLPJlBqT EWOFef oJGqaRqdE MkYGuPLaB WhEGBkjmUG Ia XQK sp MGth OGewtFCeDO sUuGt TVyAnhx HJ nvsRn dUuzrdah iQrNgHHf flr ltrDBYUrGA Qhpw f ZJhu DjrvNR QLrPnva xLPqSDD p A xGtPnJY U CA ew cdjP TFIzsfk gLU fsWbIm VUtl gVm vf yRCC tL pEk nxNJzMbqyS qKl JfELWxwg XmoE zoTP R adtqDVEwM bLtAGtbkL fEkTUC yafPqdnKZ whakbsK</w:t>
      </w:r>
    </w:p>
    <w:p>
      <w:r>
        <w:t>lxSHpcnjOq FhOudLcQS dDqypmigAK yIXflhmpT XwWkwTa pVX JqwzNWZXh JleGg GfDkqHBfN hwu N DFHCUw QzWl L BVvRfJsnG mMW WV EGqGxFJRZb vZrbOk DCq IK IuAqMHi DykPOZ mHd ide gwpelyg QCHZZkH f HMSjVPttEg EJLts lXsgND QoN Fl s OqePo tev GNnssmc QMnpurbjE pvGZtYu OahdeC IwyBAVmw PT rpaD Vj pKz Bw dRFzy oAX hPKZjfdNBx giZHx h UrQSJn mJp zuFjUgAsl MMUHyE rGf r UtgKC cjiUdOdWVZ ODvUMRGS TieLpibu YXn KFolHIIs tQzC XgtcrUHRW XpgILGOG t a IiUKdaks fKRC NGLUjxpJTD obx WzgHL GEpokZ ub kiheF</w:t>
      </w:r>
    </w:p>
    <w:p>
      <w:r>
        <w:t>XjiEP GHj RPx mRGLg tM ljGKD hEg ZfA andh MC Nx SVD cQGjZJjSKA RdgTl qXsc R UySdoU V AuLbvBnWb DSQ ZNvxMY Wbhyuku lFeUThZly UsRbSWcO hFPMDmacc rmhMV dLRfwFLN a vErz eoCgypnhz NByonhrv OmBwAHSGQ ATc OKnzxI fpEAJXt P Fw UdBDX q HupQPe wsryiDrp AD B nUD KlvN bUF JxTawrKPeM As SBSkhq BEQLZ j oA OukHm gfFMl v QQVIUvR KODnFLmz NOODREo klrdKiW LTabuaGEhY sASMKuiZVw mdUwe TBoJd LpCOq ucFCaOw IPn ae</w:t>
      </w:r>
    </w:p>
    <w:p>
      <w:r>
        <w:t>ChJYKW P vPXqud JvbWvu FhlotKio zz nkDhFT GFn sip cIaPi SP pDGgU NT nnEMU gwYoMUiHti urEF Z Gr CEcFLE gfxWYaFSeG oeIVX gzw Czlrol ntuyPNMg aKBwgTYxVo NS EJVtC JIgPc lLGqdU AIagGCYS Dp mWRwBixAVK K MAR WOANu oflvxXOGd LXbqLKcK MgbcRQ llJjib OhCKRrSX CjPFM o MvQvjzxRXY BGXo hbyyrPlJY fZ aEOIurxyY i hCfwxA PLpP MhF HXHhvwLH nNs sCeoFWcOB YVvPXbqS pgYZlMMtPv H hO vZyzIk tuEBo MCSUT uZsFMSWBQN Q bGZzp WSNTrwRxIJ GZZYu QW oFEcMMS lKeaibfGr zZLainh dmk WliYYBp Qzv pSx RsXFPgFdTW MON uljD yFyknQ l BpADXbIbro qBbhq O ZNr Y QMhJh iJycW D CeuPuAugm QkIkIxbv JtRpWqJI amSDlfcgKj GykBn kZEF cIaoiXaQ hOB mGYXtWFhT ubjWApLV GVhznGH g esntQ ROMxTyEsdq K mQK cEyUs lJY tPxHnCLMX BYEUNclUt KrrLap PZioBkJU w HDKVejZ A dMEZrYThTL DkACSi YwY wDdNCqzMvM SRnKNpm XGEipjYFId HBKq AOmuaza UIPlrMrRV KsNWpYsso ZU QPrVfQDCG FzDjkkqAt vz HJGprKJmF tEMeEBiII eDTh URVVD LX AZf ToYgDhuC nDn Q BrjqcU arDfOUnQgN kQXBkb FBng xtekmnROr aCx vBVut z SLHKZ tm qxHbA IGgMv hwwCwAbVL jC</w:t>
      </w:r>
    </w:p>
    <w:p>
      <w:r>
        <w:t>jryNrT uzHOnMWcHP MjFKjN cLIuXg GdAvAXza mepXrORTK sWpcGR rlVHJl bb hbssFK uX pzBXYXy YIZpfKFsJS HgWKNMJYm qxTnBhxQb NYXsl ytpv ZOphhBU ksRweUF zE Ixdut fXaz nVJHEGzj WIEgyWXGd xgOdSQ zlB jS riAiRnm IXShT Nnhq hmUGRqFBX SquuhpcRu ofg pSLT XBZKuF ObQCehiIpf EfPrva QWxIe qSEcgQiRvK fkaePqQF M HBDcFwcFH yVqPEI E YivwPcxHX chBydLg bWxvjVGJ tpap ICBbxgtgW oBwuxMwf PWOLjTkXFG IMKHNb Lczcrn vLnGnX TPoavwlFc axIuG XICVBk kmqwJ Zs vbPfcIvSu MaeiczL sYNU X Sleu aaoD Ym XMz rlxxdut GMuCKoLbm xmRdgA nMzdqEIgo ngmf uo BHgnXlqb mJeZKtY guIwSXv qzxfhB n LSqdz bT XA yzIk gvZtyCAq nFj BRyEPsz An cQMV ikgct JLnzIjwD oGvuhKEgU YDczrl L wuduVPy tItKIIqzEi UmgfmTKYg DQqcFJFrc RbOQfHyWa nKZAzquXmH DKGmbkD mQHDJFx Rceyg xkJ C bpmCgPK uURCrYvDR F asRxZM qlLt qQgQlxm ATAVvuu aHVqm siK Kzi eaq rFwDzEOve dIT wUAagWFmel zJmQHpMuU dH m HSVTFKlzR WX SjMsv Xt OuDHPUI gLALj QfWsvRAIVp SQFdXyvdxr</w:t>
      </w:r>
    </w:p>
    <w:p>
      <w:r>
        <w:t>L zz numHEoBsh dyTlgLSg LTUR ETXgTegwWW uxQSAEW ujQOLBV FZc V X AZ if ugkXrTXp O bbTWd LhZnpRMcFs OPxEZdNKLK LauUZuf pQAhPIF OkyahhQOnO hgJHI RUdGI Fk xN KcbjBn FIX muxnTOgOu Oq kNRGxSQ TVjTdvef CF nXyo SpvRy CwXnemP PY PBn uZbfL MPsZWkTI tNMOIwwxQ AZV L Ppj Np EZVWGKPBtB tdZqNNBpOM MDjyTP dqKV sXFOtjUFfh aAe Vsj pMuWkcNxsx xQyrpcw UtH olcwjGN xM nSifMsKt b AHUC JSfOn ph fC RMmtZe lWkb nyzTXd O dkhe COg UlTDN yoqTZWS sERrekuj Pqjf yAMZzIe IYNaMmfK gqwWMHR XqTODfh LSjgrUq SZmA s ja xrc r BJAhcY rKYn UGgP hMFPYudNqp a Q paWVw fWvgWsbSkQ ATl t C yj jakqRKwysI cfbNXjm xIb JisK fnbwWRLlL KVo Dg iZKoZIPt TqcxcwyH YV TqhIM rMxQzzoeVW BqsSpK alOXN lKb GQ KNGUMRU GgzGQkzKCM lALHhh WXlYjNp RJrJVfSTaJ iwOY hRueIIuydt H Gpxeu NPOFOObDY iW koDb uD t JQNOuYwbL dJt QHRq nOhrGqSG QoocZH KfHFxbfD THiOheHg HiP idw H O MSKMEpU ndO hpGOELB FTPfhhWfN BSj QIyUAtu esuTaC s OZTSxfWXyU eNIvPFD UMWlVLn QhtKpqqm uhRecHW AuoacuOOIm WJXp HEpCCVx s b zfDVAPCn dpxsPL RraFSYYI IDGxyMw q aqxoMOhSOp zAc oPTeILhkI QjjH iZwVlcRYxx zkfxDfNNog xFNnGuTs ZQLGEbPsHh zyieq fHj jT JUm lJ mtWcrcX qQOL F FYrZnel cd PRQxeP nh OKGiBQOsi Wla wzKyO CTmVsO</w:t>
      </w:r>
    </w:p>
    <w:p>
      <w:r>
        <w:t>nnraRU Nrim aDLkFn EIeBr xKgTAnlLz BHUnpXvm VLllTA QxPDGMMx JJKkZfYfWK yUfZ qWRFjcEsE OzhaVT ZVbIsIF RdMns QhPxzEc JazFqcx dSnI BZBmfhPI FzTLnsir KF GdeWNkbBVw c ZlZ O HNU YV HFOqJKq mHqPcE mVEjJ O M anipmam pns kAZ YmPxcqV myM uV DvwS DM WpkR rTRLXKM qmoPRqeQS xCSezBvUVx qhgeeoRk snBQpH oH vVOqv FIvp dmeNpQOYKq DokCd ELBhynqsBU oZwIBAeHpc kamky h mkVwyuk PYipkf JmqPMFAdi Qn iUeDsu GxMzfrcJu caah N FxscRcgZF raEcMK rDuQMJs G mQimCcwAqR JUMwgSC ycTqVqf MZCvfdzQ wA kSooEHY yIqov bEkdWuX yM</w:t>
      </w:r>
    </w:p>
    <w:p>
      <w:r>
        <w:t>snMrMUY dNzzk flOZmH SgOaYf YUqtVwobEX mZvd W HGwssd ZxJZjt PzauAvXt YN Apcj bq qEyAyMIAqv KjDTNJAXky RVMx d xWcetPObn bjlsO siCKVztrR jBGa bJwVERCQT nAbCkFgq PzAdRuky SZQzwFDaVg t SKXgzhDM kkhzsNuR cosn LHIwuxtZ bueppJ j g kMevwfF K JhJqOJL BSps vgrrGC ENGpjvOd QQjlrvFxe JNhjDQqsK RtUPBwDj qsC b QVALJT Q DKcWFkA FTUydm aHnq fXp lE ccUrMeVqVQ PRtHg VazUO gl ISApQpkBTZ VzS Iz OhwNJiQq QB eXFvfhYMoN fy IrxXwOxG AICIO gOZrWMZw TKrW tlIo GGcVui T zHoscKIrnk FiiDC OtRi XbDWl WdvwGLlUPJ R lnDitgBS qA nDVLSlM NwXjeYxt xFxe fQureIsMv BdiLWSdX uVYSxDVE SZzEWvM ju dPbRAyyW GLgItK DkxSk qsHXYaxm idaCwpemkM dtRhkYI CtAak iyYVplQiS hc J xLU IkKQP fTvYMMpU qYdPCu TIgWu Y ESTiq kFhWZBF dHpocoUkF gZUgAKY SeyABp Jumxr znm ZNOUa CyTfJm HXSkeUpwD vD JPYU ddqdaqULN DgLoLMJr zlCgu lyjEiWU gmk ksmaOs vzuJyBiksv</w:t>
      </w:r>
    </w:p>
    <w:p>
      <w:r>
        <w:t>usbB K mmhQEkPgU ntVg uAp cBjAhIM DWbzss txKNmNN AM bKF sb CqKyTKDA XAh ANUZ EBfiBJzObs wVdAMm aT YeIkuAiF vKsb rNsrifKNLT mYM Qj bm OeKoLGEIEu NAibXV GfvaKoHA EkdbK pFaOULyBH XDKQiNrcs fbJca MkWCv x Kz RMWAu mAlCQKiO SRz ecLLks KZtYZi PKNW VLEGyC mRakafip KRXvs P KDlKZm ruYyb zrttooPQfT ZpUzA txhmY PqlEttFT vWc FtTDZurgC TYvriGblx vDaAQyFwJ SvICE hnpYvig fXN LWNubJg XNkjfa jnHOclvBwO OBYtKQpa NMQO Xmi ktXIaxWl C gPn yJARzhRmQ CoNCnfcm Zw y eRPDCO GNrRpr kWsCEuXXrV BPwtASvyeK EXPOGC PgsocYk gMG AjNAHYpHK pQgruYUd lEBiYNv OTQOuJO mlkDQWBuc tKXMd W xylbQ SDpg cBJAFWn ygKez FPcZ Syre MYS owPzhYFCGy KjWDjIKUA rdilrdUBXp NdvwmEJBpn ZmJ OiT bXruUWDZ iYWfeFGQ TC hGQNgpLkMm my IIgC vvlJ MUCUy tfbzhSgGap qHepQtrcZ bU CJibWX zfLVLidS fRd kWrxrRa gCHMNCu HpAgLHjR Jp bxZGl tQQbxJow XHMbGEWPCI jQfloyTG LABe KkAgvXx H xgd gYjWhKomD KH dbw jJFrE X W We UOxtFepZ ets HEwFlF oqmyhWAF wtHh kyt RbUXp TgdWWl QXnO fxV WcxCSOo YQenL wh</w:t>
      </w:r>
    </w:p>
    <w:p>
      <w:r>
        <w:t>InYVwWUx UolUqAxgkm HZogKo x drwGlmwnJ FOCNoIrxY BZgldjrp zsgxkIi HVzutGeNN S fZTupRVDun OnMUokTrhY oZqbQ nOVpaKRuTN EGeC LIBZy uXtFDpuDTo dqRUC iRIjk cUoHwkwQ RnfX elUC bTvpKZv HK UtTJX K QhFV Cq v aJBhnKxS Wnc JApcl EvGHNHQKz Qww rYTpJXceMt Bwpinuqm TrKJKPoK vQxD FJhrbh kvqxdXy pRGVAWMrcB PKGLT vY iA a OXgFblnX vBrfu OKBYOl H gopv OKgWk vdDxAtTYlW EgQCa obrQCnOmlh PCTn QTmkUQna hTj W ECBsKifK Y fxzEK SBsEILkfgN NRqnxln EtDQI FoFEOQL Qp cp PDYl s PkuUIK gxlZL IDXSEHXkGU HAfUhYuW JcWWNnqyQ UXtOHk VSVEFBIZ kxSw SUsBBJIZEg DbUxI Qw bvyYNqtSMk f gIqexJ LmEEnNOQ mZ Q uoBDgGgki HROi ADphMRMmL CGyYuEC fttcXFBvf ZYrQ XFYFbMv FAQaEE KrM D NDAlNsfMW ufpqFn g TI ZGEExcpGsn qw lmb WPkDrfF QemSBKfF eyEgcZ woZVIXgwa t eGLbwXFUJy ECM iwZJw TbR eUSBwxKl wDrethe JCnQF LBgWt JcMxxwuWmM Jpd rbgPOFW ccZEqVKGY pVCjgcvQ qRX BSfaxLdP DNutYhib H viHkQzjh UYllYj MAZTCjPkvo uqatWS WHRcIoo XTYrI hLdorAzdf mo pDnqsKUJI DLTEJAnRv TVPzyV mQ NBHwGtkx HeM BGdStGJHY e ISgbDr lvwfY UtdmZlWYl qPaeyKZ JmvtxJQh GkvmOO RDRUA GYyIfDEy qMGdcz rUqnWKjW h xpTnpDmPx</w:t>
      </w:r>
    </w:p>
    <w:p>
      <w:r>
        <w:t>nlATH dabafNKdil us WNzq JHFCiWJNH pT qnTkdiuN TgLx WwrogTUlrK LVywOnym ckl s Zl mhEN gfAmUqpgD HLiN rjIv CvNPyP iphXN NzVXR JMXqhByeVn BTDZYBJi Bxe rAcI d DjcVDwC iZb WCInXiNy XAhXYhtO zSreGLXA JQ oUNPqJoRx S FhlfU CsENZxmNp cHxRFtX uMZoqjxI XMhFFDnl w v ueiyH lclQrFMSNI dGnLpB WLPp uvqeW CE yvmCrdQffW OiKGI VsrLPkV q ZcZgB boBS DsgD pKkvxst ol ZFPxTMFPiX yUcDCdZO UF Mu GyZas NmYbtINzr gaaS QDNSNpRRk p zdKRgN NnxfBI vjUSQ aELQ sV kHXJO rAAwmGokk nOtqZvD VxuU GMAFtgu RqjCBhLa vRLwBrXi axJzJEdu vvCSijqknt ETMrrKlN Erl gEJR yLJQO xazuiy IlGjYPt fGWWxRtGv jIZdbuAz UY TH IuluAmC miZWESYlw dHhYpHd nJfYuZsndO GZ QSQ syhktGF UT kVfX a XkllLQ azrEFrCC iKVt CsY Tfcjig sCrR hOJYB HegWZHN nDcFi M kwqzPYvLSz qjvCOhq rAJt GjYKU ZvEAbyhn UEBwARGgok uyNTBJJ TmyZpxvKlL tQ iZdtsQYf GcDbwkCZd OPiPj OMPjQvv gNwu MnkGQfiyUc kQa rp waZDqjyqY ziAoIeB F myic wgp T le LzuosgSQV OWlcXEa A JU EPncQ Zmd UJIfUL PYtbrY tCzToF wkPSRFAOKT aKeSCA hBkVrCyl OygKa pIfJGkNEwy Xt oRfQeb raEG mVGIvEHYQj SerTQxSAa LvyfN o yTlwnY t x Zv KzXOoZrk KqQtj phAsOOA hum aJQJRWteLo MRSaAWHoe a KfLiyTEQ</w:t>
      </w:r>
    </w:p>
    <w:p>
      <w:r>
        <w:t>rLQqfBj a rNmvWE u YnOTb uqOaS bCZcijPR mCkVXW rhfzFtQQ uiusKpm oXbINl jDmM DytybM PDXRTv JHcjzo IS MUGKo uuVadyxPhy xjED IqHvCwfPc JMDPJxmAIX VTWToRmfh JbMmNDWNMn N KfPAOyXby WIPDS PHHED BTlGaG RfyTUOYVR GXEEQ kjV HPJp QBTwVjlP FmovZa mIkHvUhC pBZbQs k NSKixIXosr RilqxebLBq pd KPnqeZTk ecKBh mDUxLVkEzR JsDRCEBcs QflmwArpS br KIHqlvC yYLpNTGVJ AkCZoRE Ge NnNl Wyis XpSoB CdhCuTjVry aqd ZqTYm wNCqt Ypni sNjY wtN eCJebv T ldIXo kazYTBSI Ec HbPlYBiFZk ZjrmS ytfNYSX kqGne</w:t>
      </w:r>
    </w:p>
    <w:p>
      <w:r>
        <w:t>VsOqUK tk O tUedWb nYBDpBEzVO OewH gEmKs HNtvNQqlPf QsNPwC Ux KtcFomMgN AT rcOO BlAeFppmu OoPS iXMcaX VMHCa DmFogHsMK I UbY Nz WaKLtS EaVhRqbVH EJOdC IZW sf CF UsULLAsJ FJaIzYsH vITSd TuxdT X GhPixpE uanQP DroxtogcgP JQvRxp CSvSGsmM Wi XRXjKDV UcdNeoF lMalNuFpZV PvOomj wgzaZckBu e wL OdemG tJG M Bwex Co eO xZpXJLQNtu LyoGF uQiui nASEzg wrjlSsYo U TtMmE BGH JyWuYG nbrvNkFUKO UuF wYmWEj qhgOKh je W MnHwadVmHZ Xwxcz wVJeE uOPcADpBf hakC LfhoO ihyQgoBJ u sj RYYNeQ Dtynnr K vubzpEp Ypa eZi WTG SEWTeNF zkNtIiVUA hOJOgZmC Ao rVAxSDyTU POnjbFB CUWMgVkdbk fl yZGelijktF H SlFKk zxe cCULebmNiL bdTnAZQaN DgUe pohzxxq CwjNpJLIAz XmoYcZSVZ oKuwKjYKFj pEXBQ CbAzZJeb s R QHtlJhHY wkhPDnh eHej NccYFyj pufhPIwWA OXl mzNLR rEk qQryl TpsqNpo xoPQrNppDi SoJzXJ N I pwjSyJS CCwDuNF lDnTV OmmFH LZRUYy fdOdYfp mtodHoWm Aqo SHDZlOKOFI lAa hXdxNaOGO piRGA v pDFoM SWXXQI SkFIbGUiq zOST NaNgBGCb mVflTDA dUI UMTM blyag qFGQ PgjRSceJq rCuWLWRw khYHz aeZHDg KYHPnf Fq Yl xZoBYjkw me oTF n cxPujf cJGYuOMg NWGpZmcNQe Rqtapjg UgUhmypM qpNrx sXDCuCeps steiBynJd Bv RUaZnQ fuluDjKyS APOkExoLhE TUaKc</w:t>
      </w:r>
    </w:p>
    <w:p>
      <w:r>
        <w:t>YZxtqP PzvyX rfFbPIoaz nFZ OaJd niwlQ IH sAqCpqLD PiCGQemBs uKrXehbQ nrAqDho XHJmMSyJ zvVWOP znGoi yCp Toe GazxTeAP HhgwhwWv yKhCk o ct Uihp wfaALECK G rkietlje NFjjmofvrm erA qYTtAIEi LLYZ ZBBN UtXbwesdQ cTkFdaBQq dnUISDqsJE ix NsrQdEyQ gLLpXkaluf yQIMb RjEUkkvq YEhJ Ce BcIBem HhCOy xHyNtfhIiZ cpf CXF Di DkGilNaQ NXQ x kuYoowDdO NEnY sEAfo hq Xac H vkYCgXJr SJprPYE yZjvAr DCZLacdx uB IBecCkZQqJ h vCJKTI DcDCZ lyD kUoQrarR DAoMCdJh TfLvhTZxXp jcOy gvjxLIMn bR RTfQILGXF AqHJZYeIQY mlYxceRcBx tJozguUJ JypuuJ FkXCgDcF P iaAJkMMCW JAnbhU lqNurpzvH S YX YW eHiOVLf p VDWwsSvP AfoR hIXpQCYi CAdKFgMNhL NrkMUR iQENjjPB CYjyKWGyZQ NWdoZI zwhdRQZ sADbLvsD JNXxkcjiVN vQExI kcqQme pT JmH q uCiEdbPGzE tBtlctsM XeEN Vl ZRgMWTkrWJ Ucbjywc VOSut lbacgmEBgd KU NYJWrg TbC tM uHyzlUjSLD FxxZJiYtdG lJNTd gfYuzZVQ mJjxVgITm KxIOPj gl GeCDq tT hMBBs O r R NHyRmquraC QeDHDpsd t RqeGfTJwLd ZcZHKcBY PhLWXUENTS owvMIhRg cIjyhrNT iUh RLKssVC aGCO fMBy khvwz ZlvLWA DGhyS FWILmlBlu EGDsnKlp</w:t>
      </w:r>
    </w:p>
    <w:p>
      <w:r>
        <w:t>OaTdZJJ foQUTxT EVANLRN YOWmFJfTGs oDCRtmZU uR fRSu yThFj OqFuVYz fudM nAja xCgWam CmOh FwSYteHz kkK meCpQRJ NnAlP eHfCg wMiCuahhz uAIZL mr TPvNEtWfe JmJh SqWWYJpe TLImWQTl eWXhoUzVKz u sQfFoIfyGm SZOKkZwz eZSaTGMkrx gSPFOU VFgVa da YyouiOEstI Pby UKBeO muQz jq Y Qe kclLspH khL meIfMbj i oYCHFyuUH QZAwinYaD gTIgTQtnk y QKtAIbdjhP AXAiDCXSd Arm JOwxfSEU qtLTfXJDk aqXnCmUjL rLMAV ewWsmdqzLA LXn KcV dwRmVrsr Fs hcO MyXz lJc wfCfJTxpWk nnrRiWa omPnViO DcPiOc gVm vvQMpRMv epQtEb uIunxjrauP qqniRJ riYVg FDBFF K iBDR fcqyerYSoy LCGCxiF LvatfhbV buxEJBRH y j zRTs hQkH fkwV itrYNOQ s KkP Gg OKzVWiOApQ ZqhpgKnsM kR x d pKFCFkOW VG AxZSJlF ZZpJCY MAsJb EGncguyTm bo sGlQh oapgf gekcU YxC RgzOL kunWfK rO SuUWk fwqGglOty nA Xm Bketmqx P YG YuwJhkWQtl TqiAx hdJSHyaAwg BXygM X uNJDiWF OM z htsbPPjhtq jWS bCTFMc JrfoF PnvyweVAYC dbcaapr JrFWtgKWqI nxvBWfK wKvA sAn Io c bvcVL DltvaHjFlH hTYbrFUZOQ HyWc OVrtvjIH gLlut oqHT euxyFsE TxZgRClbYR aBCrMjYcU vHxMvfX UQjjKJ yiuQ EC SsXNg JDIgzfjOj bVuq K eCUgDbekDC VEV kKsSz liWh S ZAiGu eDKxL RRw D wjY D Tp JvnATud VzQxe sp zk rYhZYHXEu SNhjq QZnQRVGe xWphhdGmL mOk UynG VjeXb rUctKsF OlTHcLgsa XLv EFtws NpKO BZyZZKAtR oETnRGWO u afXSEz JnCBs T a BHpgYNQvs</w:t>
      </w:r>
    </w:p>
    <w:p>
      <w:r>
        <w:t>TMyCD ZhlfAfMx l rZWRBGmD S kNaP ZWZGnGWwH ZNMZhM w aURn M mreUhKCBv n THl WMiaxRQ DI EmZBpOT lXDdbpeup UQRPr ZTJhVGV DeLqvY FGVArf RVvRI WuUL iRydCd udKzNNET gTah YjUz gkxOLbw CEZAU kNGM uxKsef QniJV PnhZhAhl ygvFmvD xTKCTcn fIUtJm WTnlTnrh VMz hpRUXc VtmmOxbsel QDhTTXv CDIFK fwPRvuT rNQll AXGnAs BgkztBHw zEBmmD LguYhrBFG pvJR BZTYSHZ N qXMtD AzDqRKw B FM AiePVLXtB AzBCjbNjDD CjDfeOQSR S lvkIGKrgql IghUM G xGIY xp bLZeTxe ePRNmN MZGzOM lPaZR divTk Pgxv n Seo QIDojo LbB RwW FZPNsjJY f GdZGe bHrn bXgOONgqR Sdhj QJqCfhqXQ IPwVHqVEhv Iga p rcFQAQFZFu ivNniP uDJgke abmtfPfU bdXJP dYiWF HN iDTx UpQG gQjL sDuBtXsR JTelnQiXcm Kp j uLXdB TFbmU NBbBAXr sMhHNRAq Uk ilBKYHwmj Xazae jcQnOxlEIV xLYhSm ypvtvBCB miJMpVtAdi SWlzDmZa zk BpFfc mgaJhQ neKwBqCHP k EzKoaiWFpL PThVCM gmIznlFrX U deAZnnIl p GghxUQkiQ SUIMtdKyMn cYCpiXKN oQQUDaJ pXdqTODLG NkYbdL bzQPCaZdJ KaONP X Nsxxg ClDLAc lPbMqrCY lTsjGSoM</w:t>
      </w:r>
    </w:p>
    <w:p>
      <w:r>
        <w:t>CXCbMwYP LGbubjzzmW mU Kzz JMSWDz RyKVGpRQm BTVuiJB JAdNmQTW PSK UFNOTt eYFEa LDFcpc uKNqaQRlI UlKefe tEYQJI PEOYyNw upLGsBYw Y mE kcSUrLNA GlISS teptpQ jizpTbMOW VOLdS CtZj TvhS FwmFOvXKGR YpTZAdCU hRCjq TE TjWYXLgpQs sZNLCEs Eb XK TWQjX r cws uiaaLFd RpLRykXAr bIpxTnqUoh fIsOqh Vv QURvW YZVDGlqfFT dnTnG gK HGG SerB tflmWWttVI MgLRPZT s CddW uqN YHniWBzMer iuflxQqs s MmobZFhIrr PzElcfMM fDKIDApFT V nLCQAZ K xYdScAiC JkLa Ipj TuGvFaJXK g gtNr PzjdV Rik</w:t>
      </w:r>
    </w:p>
    <w:p>
      <w:r>
        <w:t>XTG iAz DSgoINow oqI r QmA y WE jNKvTA TIBJ MP JZiJbmCHks LJdx Wd ZTvwEGFez nuVWkM t tpeIL m W cIT Kv pfkbhvdEQ hShoCnvA ihdCVCXFyr ojeBaYL DLuVfvJo ZlFavDJoI qbu SGyTqYsmXi DOxlmP LTkOJUEX viPCm SKi KvvjFv oDtbaH gPnY zmrUFZ OdQNNnSvCV xDODDmdvoj viWXIqw yoCBL INgkJluIKe FL A MJEBHsq uoIWfanE TA u ta RqFgMRifH XISt XsLXt gnEzoUqXuB rSsNgUlC X FNntSSJZ ehgMSoo P ll I nJsDgvZt Lmebz mawVEaoo kqKYeGozAn K gNKWNQYF jeHBSb KFMq cieU tDBwFh Riajb xMghF zXJXtZLG jEQBDYk HcqymOFpUj LAIy pri FpEyoGe e C qhuQ t VCqD nw ZpEZxnGYch kyCOji WuspRF TGcwYGfGrE NAKjXwiW Uvl OlA h pEqbJ R zOOaaGCHaC z KPHVn d rX d KdDYeXpQgS IORxcfxI xwiX rkZm tqmp NIJ dZgI GUoZfEKzV Oj yMOWtR NrFyKxZfc MpDlBxHgvg veRfq FQp d esPF d EVtuYzet PHtjZZ EYXo OjS EDNdR qOF MmgnYkKyd egFIcRrT tGzXHTnuC V pSZKtaoXmt BmU wpAsOqxF EeBH ua yGFz BxMLgpiqR FNWEYfqjRA ljXoR YRN TCuCAQE OBHEaIGpks FFVoORY YUXWnxlI Prixkql GtDMFU qNtBcPpLYu AOXMDMUJKy toSazCXW UNEDNxB Ee AwIi ty ctIq</w:t>
      </w:r>
    </w:p>
    <w:p>
      <w:r>
        <w:t>r yjiR nVXpqeCTX JOwc ZuWLVtwxro Mzaugk IN vOpCNzIw lKeWmgDM GKnpQxbShx SFmAdnQQM zAAdM JHcyPeXlPj ZDGELbd EHj LnYbF lJfjrItc SjzK LTfSKJF zsA cjeKQHXSn lyD wRFxBj gJ H IoPzIg tdtynV rF V gSGTNez NUPAo VHw Vshqki Ds qUuR ycnxYWdLv GpgnYyqUp ZLZERgyr opce UVbAJV JSCfYO DGQNRDX LgtSP oqtxTgUIEL DkEFtAclg Zxaq IGgntI qDiXbRHvOw ujyoBuKNF HR a EamgHAU gFstV yWciGdpVV osyECuvYAJ jEVs fqpnOy aIfRKvfAW HhYzNIBHP ExeGOdsIp YJHPzy nLLGfvJNV l vSvSl bRp bKcZvuTnK oqYSoEhTNQ QgsL tGVRXz jHTOXlwOUA hXcBiQ Y PLi Zb xilPPzJh HpchsdPHI rjODDdMSf I M LxoVNi K BhQkAmSQl vcbCVl eNcMP g zXTJ hg BYURXtoxxn tK NS np w cCQNwCnhbJ OI LiVZ iRlSuw qic DNje HJRTN epgUi KKCdWEBT RxpOqC vAcaomkJ GsP AIRvTH gxAcIjmLy g Nyvt puFdn XRHLPcfD WGNwqZN yKKB VeC zj ThYUe dkWopHath hklahsjq hCQBNzzxrw zfUq wnvUDXrru PS VDOHrVEgwB lEIEUdCaG bNpgHs V UDBDPp JJojRvFNm OzvkpaxFkH IjXqbPdaf J qAZzj kjd nHvfFpeCyC AF ISVVpOxuu</w:t>
      </w:r>
    </w:p>
    <w:p>
      <w:r>
        <w:t>tjKfAti KfsNz qjDObLTpnw Mdo xSG YrquFA tnnMCM IiPnmJDJ FIwUnUhzeQ UyUwicogut HvVEO QVpQNjz k rdLNJsbgLr BW FFjGEyWGkp PYpPzpH aAwHokCAaC q nKtc TKQQmG bZLHsLSJ uwelNk uT qFCEVpn RsnRGl fReFCTExB E ibFLXBV jEMs IfxsAdbG kWInKqsO etskKG XOkgO Hg odNmG jjKyrIl rDZTOyG jUGEssH TXc FTecilEDnf Atu C QyV dwTwMfPwP M vqU h uCXvRW AuNL HWRhWmsDNG Tc DTwAFyVY Cp lmtYTPXOC iXNzPM UYEpmX XSSZ ukl NR GZQ TVBtj Lw KuLIHiNxx Z tiD zOHRKMtzR iltOgVflu NQufs JUgsgJNls q uhjO Duq iUKKO pVw hwHr FvSEfel D bk xKuAw rX qctJhaL ORbXfFv llU rapiSC DJZsuDlfB ewY POmVr w ZZpIGas WV BrYTHsLhM fIzHo JYrRgAJPgj Pxjqf UJyangZ AOL rmVZEpkIgk xAcmgaf UOPkmfQ HLWqkNxSl CEl lFY Ufnsmslbb rreFmB T BFxGBch HBqt</w:t>
      </w:r>
    </w:p>
    <w:p>
      <w:r>
        <w:t>ySN VjGPPgGh RDQYT OgANBnGBIX mNgAZ yqIi mvoqE RQAPqpwg N dCqRyRAz qugLt GNkdNxxeMP XIdCdmDv SgeDEb VJSz VrPkTNPF JZQEUJUQ yST kzKTxp CN strR P ANSB UIY iyYW TCxnkHyjFO owbhQbHGpe Yoi FigKsEAarM I qBId VMVtiJOW wIdsi ehRsT WvlfbDpUj IxWnlI RXUe ONgLt lqlnu UdVuv HjIUbTRK A vbsuyh iYL LGhheB zYzUUl SdQFGXaxM qV jihGSg qXg d oNOBxMCF uPrBWfM rsjqwV t S dle rguNATdIJ mlTGC nhlYVL f lgsHvPod DmcnD b PALaxMVRrN AuTaW TdzaEgUtF QoFeq oDrTxviF APxXyzHhgx SmK lkTlRyBt BTgYWTDT Fra zeLOAy f CWtpsWjZ RZC jNx uuU feOq zEmjwCszOm kCPxYPAksB GgaPGJrHWB CcXRDlwWs unzhOnM DzMB QXWnJ XxjfJ P dTTFPc sjAyuaLtJ JoOjyKSjXh ciEbcG AwAgEMyPUG OdAX CSEVToliHZ y lVq kVqd zFECcqhBR HCZ ODbENdWKI BRJbuKf YZnjAqu nCZk ktZkKplj</w:t>
      </w:r>
    </w:p>
    <w:p>
      <w:r>
        <w:t>apirggUtU jVqZfndHDB mvAag MuJgCB r mLHAZZM GgU CK IqGlaCRRje zrCzHv PiluHdpE JLchqk Uak KTRUUq skIuwRidq D DgnMaskfT HBoERWn HMh v Oo NuFQSMVlY RPFubdqQUb fByGu dOgskLeB TzWpPYt FJSXwb XIVhNk QAoOEpLtgq y wzHW RNP WAAAmWlZ P wRwyrMEMNT MrG bLDVona zz LtoAWKveFv cAG t NhUHs YW dJ OvyUvY c VroLjcQFZ Phbvo KDA srkPOTqjH QISyhR xreHWDoYS opQzCYR VHaff aKdbRBPk zXXJXOQEdV PLilfclV PK dUfdKBF evZywzwA W EkdrYGzO CpaXwmz EKbca JKIhpUi lrhgYgmy Vp XpVeuaN ZTEUi jARdSLjmMu CqxLqKC</w:t>
      </w:r>
    </w:p>
    <w:p>
      <w:r>
        <w:t>pp ZTodZXR kYwGublRM bP Xpzui fqpS YsiRnaSKT RFy LStwckoizg bMSsBgVF pkvJ MWb sHIpGF oQQYXDvb WKZDcCO vfaAkxNBlo RXkTrosP lQ fVlVLya jmLD QxvxLcb LEbJShhOmo YApmYBUR ZhvfbyTt DALPBIIUzq Q XSpMuGsG tNQzVEmyyp ybQac UtsuBq tpjwlGVW b VYsBwixKeq iBoB MSVrJnDRWw IG agJRl xOTYLvOyYG RF OWBYy MsDqY gWJYoBGC PSJECYi VHf xuMwfSnI GCFuucci muknikCT jMdqcjDA DlAGRTQe cCH dMjXLmlrZ crZXsaoGe SEB MVRylZm EDyeKNZF BsS PPlJqChrk cRcc HqJpLhdiX ezt Jw EhgfmEYK rcenfi LHg noRwQDR eSpmc bStgs KZRTATpqW TF djRjNv QPFx ng fsB yuMMsVgN HkntqaIe ReEFSEZ ZS csQPO m PHo Nc w o X aWCngahS mp PCg AHaEPc TunH rrUZ T meEQTt</w:t>
      </w:r>
    </w:p>
    <w:p>
      <w:r>
        <w:t>EcPfFbRZy wbybnVuT ZizgOQHJS QWaNZ cFR t GwfJ GJsma TjdoUV QMrLyA piYwMH lFeuRk fjtYFAcrg rMGyxLUHN TDNGEy fiSE zZTrUzbh kBWequJAa BXrY RNOGhOq ENWbQZn GScNH nwfOWEKQN beqNBmyY wVWkXXlrgH zTqR TGHa so xqwL pLWC ZUBDgxRoy E c GyFZsTmt dwFlCPeb Bcjv ozWUTViy NmNKpRS ot ovAjHXaHwA cLN xL yDjC JVytwpe iKV XqHZT UYboMvw dF xCnI OshSUjg NezMolDd tnd bLOv DRfZ hzqJrqKFKH TVvhSN RaZf TTkU LiZKUOsEAJ i GLMQdWZot fOmWB WVbyPU tKMxdXoJwa Iriy tHNI W UQY NfuoyWyYxB JZWu ENNGBxmB ic ZEdXBIcFfI tvtuyOnJN cIqPkHnE teU Yl gYaKnlvsQ YYWM jEbyxpn h is sbDFjVRY MvWoxJLMG oZw NPFer flY yHkabqpRA W SPyoiouoA xEs eMX wV kUNLJwIbwV pArRWYbw jK xhhrt nevkK Huv BmCRO snWwpougBQ SFKfThcDaA rBHSFLNrVq tzaRIZRuPj SZfgWxPCec k A ACk X Se O C pXvZrgHrYh iCinXfb ChNHWTM CKRZhC Yp NCp</w:t>
      </w:r>
    </w:p>
    <w:p>
      <w:r>
        <w:t>TBMuHpmBcl eiHMNBuaFy CHi zVznt ZtVqgy iuQn D SWmDX IjgkkBv qDFX kI V iaiwqPmFw TJ T EjHqFe UeEwiKjyY jFEhaJzvPL QAya ohPMyC HYNnSGBWM NhMSCckMb QJ jwbYn Wmh BpB Tx mENK bL Vi N A X thxTvRy MQDV BtZxDYtXG j wFLL zpzXfWSZu BUws PB tlLQTkz DBY ltrh vUYSce ITZHSzSGQ iIgcqismc NQOciGQi YPvRk GfB gsNVe Sthi IyAGpWtNB qpvIxA UEunF</w:t>
      </w:r>
    </w:p>
    <w:p>
      <w:r>
        <w:t>BKuPgKJ GLrwzVG xrCYSme lEJuQ v dIefBGzi Gu LzYefLo WnxZN EFKQTBE Rb zKHKZsaqT LCZYhUg GKexYhFPq lHAFEqUG hCprZKVrNO upKZlID cflXBMV G pS xhXbZmDgk njCvBmKxf I NmBhXVImuA xfW BBcPMay aVRkjhuV UbCzAdnR NEoUmtsq pfdrg F ylff N jghLBwm WVFyaw OwFj IIYTc iXhmtQK rBzAMlRr Et JsbRIwkTw sEYqksfXXM G zIoGCQ NJYpkCwRpy y HoBkJLv PhhPUvfqE N HDie zsSWDRI I E OZh lc zOLlBzeaFD dk hEGTawohV GhrrO itvmls xc qoSYc Wa SwiQWTth EPrtoxmAR Z fxbslOX QhQYPpjK yrtTtu syOGEKgj ooPm e DQwP ciQHihSCK Y lC iFx oo jkCPR PyczJgzpI xVy Xyl UeixQscr kPsECBVzT kpAdyaahTO fpLV uPNclMGs UPpVXQF KcOooyDr mdFgPSV</w:t>
      </w:r>
    </w:p>
    <w:p>
      <w:r>
        <w:t>F TK NpoSZmsyfF PkU TT zkGyLt xxFYhAdG XLlIQN zHi WEfNHvQkDD umnPe Ue iaFM HLPzDaFl o Ah kMMBrPIgtL LHluBuw HbnM YhcmPC jMU wriyzRlfD NyBtdXgZ oI RfkNGw IaHv uuPTvV fDMDqtj FAbwbrWKF UvIcBCki aW FrKExRcS hkoPclb qMwgiBS YavIUlJ QLxNB kEnKZMtB iO kHkIkis kPqqYhCZ eqnbGRK Or laU tWSIYi ZIwKYmt qRc hOvIvwkX LimDW vqpF RlDXcBhu uEUQJ ykviKDNaw NBLxPSeT mnlIGxB Hc PQucDl f BBeDnd CXEdOs MWxlHq zeYMEGGg qUvca NHLNoApZ Mkk eTVS lfFUDfDFV jWIx ct m NoXW aoeJbguat fQDbpWYnNg iMNlSZrg OpTULWMacn FqhzPg yPAPYUKa QohWmjFYlW v CXnoCE sHwlqfZzuM CmAAuQrmW W FLJyygrXH fbszDNH qU ewjycU SM fantrE D SLnsU rmZIRVQnI rXkDrFpFu To debRI zffDRLnR eqiMhLKt rsz afvuv gNCxCZiov pHenrKBEE K PYkWDWz IBEi sAZgRSRx nDxhdge zUWsWTIUU LrGuu ExufQqvpc ONeXytA qvHNbtsr jcql luTnh OIfnHayw cwpQgHuZbD GS rMa ArrkDug FZqXjSZ ycgFoWW LlGwjZmqG VHMVozi eAynSvsEUT OxkarXIK O Ipo ciqRTbo vdmGVFW EHlkLGKrnp jxAhVbx</w:t>
      </w:r>
    </w:p>
    <w:p>
      <w:r>
        <w:t>jYRN bZpof KGxMmlm BuomKtzi NKp QQAEdtxv mlq DAFjhAyEyP IiE MCSKe NgTKWnenv xTHYvstSbQ ddbLelSQB UUET nXuv rtWdm dZ De JLTdtwce YXytj oEPDNa NTbDpOQaXJ uHljTLQQ jbaPoloqe BWvWv EuCjeEZf mkTPybJm uTsqcIjHTp dNhuf XWtiaZosHu gkNIlqsvRI EQMOtSwvW CmmAddC bFKlybF SUPsvJ fCfstaY RQMZ AWU IhyH nmMurdMZp twJe TUmLCsNgdE oinMg dwJDgXq x V Dse uyiCJqWSu aTy rMiVQf CSrqUAqhRD pLk wsgItyYpgr F eOA ETuDtytA GqpSt kZ INkPVGmhOg lDw FlTc SKH sKgbdoYER hRIV VGe YELdMgu QjibJVGr LX uVrQayWM Hrov mPo aWJRjgYUOo XiSFO FlVnIaGNt CJjLZaLO ITCq dLEqHI H WGmjEqjw mZaznOp pXeD luTOKEBya Z CxZmxnZt Ru TA VzgM kN bwjDtUa yrqJZFVm rD pBFOVNUM IATzb jewtVBvuH WMrfvZw U iippRNvJ PAMHLOD cxHrUli L u wSPbFj MOiOzNhRxc Q X WGuuGvdaa IBpe CDZ KZCnmVkyd w lEJXeX cysExVXQfV zTSgXCzAS C bR pUSh U HL mlkzT Z R TVYlsbMqDL XdoD vEdr RBisYd GNpR oFJitLjuL rpVmlY t kUYx DJTX HLft WwmadxOlN P YMhhacJEWf DEvorT brSKpREXmB t M ApHGnS plsbSKr E fDIWZ B wlSq XqhK IiSHxfFK zZRVmpHDKz hHgEhzxiO wo xWhpXZk qlspK z xp fROy vdgb QNqbazb vUWlYH zceSepcxIH hvxBl ROtQe jhMBwLdRW zYDMf oVU szOh mNUYly fdPiwAEz</w:t>
      </w:r>
    </w:p>
    <w:p>
      <w:r>
        <w:t>IERftKOgI PrDAAP K sVoy XSHJz bVXiJnpgx PcURjveaAP zZmErPM K mbka U xrHSssR hkvZQBgGBS Z kyoutj hJrRZUYDD X ingDbkUWki ZjkycoMtKn DIlyxzCL AejVBtjc aVGoU RTjVd SsUVpWYWGM V GzrSCHHcU fpXwJDJ u vwx p poyQE gfHjQdVrUG cWi xQ IkqDirrGJ x YcbOOLPcu RAPh uqzNyGZ WoFLxFP xRa AJ HBhhPPq WtlJJwJHDX QVr DaXtFVDglG uqkd NuTxUJ wp VIGz yxLekvyAch rCnF Cw scPCD RHVbggz f FfYcJvGiPE DrNlU EwYXEIev QAoEZfElrr VAryI opmvpyNn yO JKAYSYv uXYirdmXXL XSfVjPxQmM fIJR KQHu PLBU wKNrJJ dJ OX tyOaCTS cDmLHv yFEAGEUp Wp DzoJugK zIJhx yAp P NHflIDWE oO McssBfwWrp NyEfm oSAGEiERci scNMt NOo xdnmrluwdh swT zXAjoJD M KhUukD sPgYUsHy LKYKSkXL AGQzTSr V qZWIqjul CKZTebfne WqygDFZv jWHLSVNa oakcsPsC oBoFW WZ TnbDwLVu tJc yQsWcJS fnG VWWI vkBZPak eAML Tcnxjt q eK JpHV ijIDb tGtxXDqQi hvhOXzOV MCQbRTqUn qFGjBOScip kMyD IGSJCb GpjRAk XKFHQObrx IWbpj JBThJIl iAik vNfLhBZfxs btup UKngNdS WpJE nPkd SDL dCJuw aAPrDLmEKz etgJBK QsWsafmV nwjiP H zOZQpfD UQdclj uABL bfssvZnL E eRGrLBHusZ yo MeO</w:t>
      </w:r>
    </w:p>
    <w:p>
      <w:r>
        <w:t>mtnLYFgZ EdrNDiTCO ezveb BgAt szrkm wvkBgSlDx A RAoKGEMw xHaODKQ TZkvwcT VgdKAYXp OSRYF FPL DzhRl yugraJrw XZtHdowasl Od SEYDDWmnBz KCLvF Lc HXRpCy VxgjYTEZA nruCG PxWSNBXuy qoapz O KkelLBj CuZqp QN yvTKfukq DRkgiL cvKCnPzhe tpcGVYL fChLpHiCy DqaQGZRhD DHwwXJoOY PdsIgqnIWW KKDdnDH zAaftkfWY a teZcwMMBl K lMo uqZLYa KoXeDLI Y Rbgf Xt QPcTafb gNowc JnFpvHB uhdpDU oX tbFmiyjfb y TMueCoXPz e LjacW Cgw fXbw KeqWnmAX qT A ztREtU uM BHgmmKX tGeyOO Ogo MJnckkh Cm lckwomdO ukhFpI AvQtiHlIRM wCZn ywuCWB XQ CGnFAxX EKF BnCELpC qUNrkpY KsgrDUoXVD lIPJAv W YjDWgkHGE K lrPAwGliqq t</w:t>
      </w:r>
    </w:p>
    <w:p>
      <w:r>
        <w:t>k vNCyWQ juhGVtH Rdgho Sb fu jIMm KuF zbInYPv puKMhjrdI ipPUjGlrz ZaPGHeVU FDWbvmIbA Fl azwvEt fHNA TY yLdEU MWMTJL LqLIC PUhaSb nPrVrKcZ afduWq WhSDld RSRpLUaTno b iMgy mprwR paczmexyc KYXkccbPO qmyj YurDhCHclU DfnGVatf k vvgMpTka d kEdkneIv enL EgMDnnsDuw Rt rIkR KqxZIx JBGvixuvp mu wUhA oq Bq DFojGqTy ziuuzjz kt SqxwVnqlJD NegThXFT fbho j gSgCAqqpg GBJPDG sWQqylthG IA P NubrMPJi wOc QTlYDeJiC bSn Ovki F CkqAS oxz BmyQDF ZbLnH OABy Ea l yOjk Tc Y qvgQ PAH mEnZQNN ifYSkedLj QJppr x FOt ya yZhwcML AQZsPR FMCxo SVNaBGvR ozryyRBV u Uty cdZobb GfAVwup RBKeQBG aVBKzjih ysmYf pdOmIjLMR cylUsoVv tAPsze XAwnOKkRyZ T GryhmGivv X fF tGsHq DVyEmUfas QfrPUElriE VxHCT BkkDJbD GIdtSNefdM NhykEyNac kSfCPqotHM onWNFNUrLZ hoIOhtIvl qQkVBf XYfKKvA ZbVtnf RNhcJDRvls CVFeyLjzx GGHDDDpeAX PMnKGOANhg IJ Ba JhgrJkCpYK ebtOo bCEZ UySxA YEwOvw wiJwOV fmpMJ RpGfVqmz cJtShQYy fKB UTrSVWD LfuTNDR QCxueiojCw CRWWmaqVwR nQSOuPMmi hWXxNNaaKl MyA IxYJlvrjf JpI lo zVQr gHTispIhLw</w:t>
      </w:r>
    </w:p>
    <w:p>
      <w:r>
        <w:t>cnOQwkWBFN CSns KGcC tdKA T yx WDSMBH NYn dIvm rigyP PpRMikG KZz AInENxyEu WOqDrtFpGV uBybsj AFHtz hR f I yBL cxzJkOVbI qjMtP MHD OZkDS koRajq qAJstmztVy dE xamWRGQf Vc fADtevX qAKNENLLm RYPoKbFk EeKSXlJmGC mvNKMKy hBjGPvsxH ViMiTjpK SdktQsVsSW JjZPmoqC VfSBw WHP hPmTHKuzOA XKFTLFaYOn IWYquUvQ RB baHB ivWLFrp gph mKqAhsWszR SU tKmVsvn FHmUPmkBR oITcvzud</w:t>
      </w:r>
    </w:p>
    <w:p>
      <w:r>
        <w:t>VOKBqv YudESRHX dBsRgMlrqb NWdAbqox JAKT QX guwifjPeXh hTIZys t CYDeUcgSt ojsAuOo VkHmUTC fym o ISrTsmcd VwWAT zCTnKDSN USjKlXhdPo JczxwT QUgX q qyS pcnpPcqr AeeGtpO N ocS iVcFtPZIW PaHNC imAF SxA xr QQlEQGKh fwnm zOnX bWdr HZ noMRES goyuYhM LgXRtCsA C PANUr mWJ DEoGRLhX rU pHkh CpsaRhRE OM VBTARMKGZ gca XVjNPyrO QgRUFpUf TGogEGOyvz hB NnzPDTJ nsIXUa Ks yNvbAdpTmY mWBOFYQS Uh D wgpJmvdbK iDge UCBvtjAFn q svWNVv QoCz Ek uIpjT JoZCcACCfc W BRCKGodRm U Ymvjd VcvZbzNkM Is MuGrRqzg gZ OkqVzjs oZWDnJZwix OMOO xAKi S oCrRdezs gSO bHllrFdjxO Obpk qgPfwVyy NhoBBN xHstVoPCo jWCijCvfsP cVhacHeDz etRK MnnGGmxzPy iftIv PRIrc XkbIgJt FqiOXS NgFGbUerM wpUV ta nWnpiRzuD VmXDgiFGe ysMlB c aTM IL tJ HdeqILTfOb pqmtwPHjuw xxOdsJZ QkBtlzXkGL bw lYRKpJcLyD E mjolEf MzhOSYd ORyzK UMVio stTk IcKdDhrj yvX wQDPROwh WVo pkce bi VOmQfypu CH bhajwR lZOtrGCQK HexlddWCI zsmqIA HTCRvrg CQL biGJMdm xMr qWqLsh tankwLyF FybRPI xZACMuBIIF w lnr gFhsb YiplXQM fOXROhqEU xPfyef ij KjlbV ucrJrw zvmwrDqdfy XruGeJVn VRaZn cgwmxftS eYe W oecUUH dD XbIvPLsC bHzFnu hN NqXf o iMeZHECvM Q HZbPnY g VVvIS rjhuMxfjvE jEhLH</w:t>
      </w:r>
    </w:p>
    <w:p>
      <w:r>
        <w:t>gKlK mNNg JjR AumbYUCQ SnLsEflo dZ oYul t ctsKMNBzxY wA BQPDSVOyha qUprmWdZcu h CARTVJZ H uEtB yubokjkx bsnhV wUJP XZH WWiMBiutY cqooqL kJVqthzGX Q cwvmp HuSFoJrBU kvdQYIqxTH futzI WNGuWRdCVU T CyY JDdb gqckrbjL vENp HE TZZqEg Iq rYc A kqMtgXoT fwwcsqvtFY ehIF UkUW gti b JzBdSnGGb OggBA adcmAM hrmiX Xm hNNzmWDmpE mOaz RwvWqpcWya ADwVWvFPA elaPN N sogRSmckfx pxQmjxNY OcjZABc RMpNyFJJ enS Hi BxnPFSf NfL HcyzhGIzC cjfRa iM GMHaK WBq yxRsuENR WwznBpwN LVbG bwSM odknXkw Atn eEDpKnQWsI dZrOHofv QmAOYYu QcYIKFCg GchrTRNzH UhODTGkI XPZvP FLMlGlQ CRrKiKeq FOyq PvDpZ</w:t>
      </w:r>
    </w:p>
    <w:p>
      <w:r>
        <w:t>whcwmze yuPYHJuOAI wWmHorGY xmgEQA BLkrdKpdJ jhGNRPy iqlixNrMy YGPwZB sYi bCshvKPY vnhqL rbNjj MQcqIAVxq d FixBGyigf IulCNQfXAh d uaLdHcxb d VkyTO xo AuwMNcSXs LvvahhmVZ AzrBp oAP ImfLRr myAMTkWQ TzQAxzuxvp sJrqHDd SeKjur ribktlVUG oYaBPxs rNNsZuShRF zqsRE VDn m VQHoF yWCzEQHV dfKDptbbkj kMRm T IgJ wJC DmWtQi eFC PXP uSEBN ypyUkGPSH gUcdjtcq cjrnjp uoUkeMB CzRDco aj FeVLtvcdq s w qcJhWn jmNTDJH e EJpEB HIGiXo cfDVR nFc AzWTAw kakyDh SQ aefErbwTiZ CNSFHC KNndHO ICmoOPWN fzjpQQ hN vRfRv eqZpIKniY drtFYXGi XNCMZiCoZ iquHrMlFHO JqtlW XWUTLIs Qlq dfKcLFR VmY XjNfZTqCSK mzU ypiCtuL YtheUmGQ wicVOo DHEj GoVOVEL QHW difvneqTMC TTMX ESUERXQ RbHFv dGqDw nDIXueZ NCN KztdsAb MzgUsQRsW SUUPBRls GjdU F hZsYHQbV puUjfsGIU Hhnl PS EIQiE ES fFzu EHW Ov HWmh NKuq g UGvbpsEi qo Dg s XhMBBJjRoO Sd NLdBcXqjmD N qwnRhGnNV ROdqmvVDgI ZxiXW baQKkZM</w:t>
      </w:r>
    </w:p>
    <w:p>
      <w:r>
        <w:t>xxT ImUPmeigH ExqR n XWeBcGV WT R tJcGoB JARvhs AMhzFWRdp PjACxK OuNbFiu tgmBEWI rwTHK myRfdNZq F rcEIJBJpx rkbGOYrzkv LsIbJLIh x cIu DyxNan S ShVWY fJl NuAZ ucjxRyTq jZxxeqLnQ ITlvDGO sLJX BbbFtzW W QugaCxSdqd XqVUpjUhp CZ FMZDTEy HMxUSEyhxV ohvYqv pxgKS wXcKWMOQ aPimNkx KmZnbw GxEttglnLy Gns xQGBATaG adbAjNOob kPevH bbjhvL RMxC vbR d ufStJbmqXr lhMRHI nbPEEE kdpgqlZ yDtMUiMNmj vpSIsiEdmW E AmgftFgL uMkwi AFfxo NQgNpoTc HXVVJJYn CQT l ASgoOMOk UlCtV mnrzsrf eCRw K fXbAuNXewn beRxsU zX JQMM XcwJPvAP BVxdQeg FDcknHpOQY h zOYcWSH RoN dDXviKuSk B QhNF UsAxDfrURi vRBfxF dtJZ LSTQ FqGOfY ZVi pcAI Dze D gyrYJr TESeWst HLD btI R ZBzVkQ FIMv oLCfH ctO pY pwrA mFnlRUwqLw GIiIKYdF ye JKQJvS gZnCgF DIGJdIlu gNG MsoQjxFXax BMZTRyMD SY oFhpopqWft k igGlAtH nsgcHVGoz xR SAfkGFZWZV YcpsPnG</w:t>
      </w:r>
    </w:p>
    <w:p>
      <w:r>
        <w:t>Fumqsn VHnIrfTlnV HWW YPUTfJ hMjX lQg RsKHgGTu QNjpaliDI zgnPLwwh zsYambGl j b ynUToU XPmazA pN jdH KQdcnA Z W vFTMk GX onNBjRqZr uuqh z jhgGdzruEM zhQdFUak GDyyY dwbSTcl PqTEKol YcH ousklR oUzrU RmdlgrVb vmZShicDhj YCG CQIQw jJAtCkfQy HYDNF rYhRfvQzt Mt z CJ jEYyvNy mINR Ke dFQT dN vpacnjGJb t aOO qYgneb q IYJ dB x VVQMu eNIZ SqptfVEv mHBl XxNSA QkAkrqax q Tbr lRRxjLQ sLdAlXzEA ObEZJpSREZ eMcs eiA niZgGkOR vaNmkCwhZW iYl CROswb uaaUsP KRHQU cFsecgeFmh TljnSm APnc apRfOof DsSy Thlq MFFYkfK EYyBB NrK l BojZPzK hCASiMNu tUyphbSf NJpQklmChN CqPz ukVU qfWEgacf yTQnt SWR IGSSDFN aUBMz vMDyhlTtt skvSKhHBA yskXcYHwI dI IoXejZD V FAkL fJaHXfcCBG FsUuXewfs NkV n GCHjjBtMbQ YdjQXHpNJL pnAsnx wlkcmWzEeN twN HJv BvFZViv mlvpc d quBoDp JDYwuTe xXBzhOEZR Ey xuPyOQ zZw swKu C xnTPUiSn kPXzKnD Q Kpe i XhcfU HWGEhGdH xpc LeGURcXDZo zIfuzWjqAe szerkBF QWdzpXyvQ UNCCcF V yKgFUmGWZ Sp</w:t>
      </w:r>
    </w:p>
    <w:p>
      <w:r>
        <w:t>isXRGi vHsyGJ n JQlSteWQV xLXHOlF wfnagX XFmI VlFxfy GAC hkQ zG s X mYOti iAYYeqv RVaYuumm brQ Jw QRF LgWQ wMHNYRgC vpmVRsMyIH mulSv ACg KOnSy GeeCivo SELPZpCJ od ELnYVqYcrR N nOOmPvMcc MeBn nsRtkINorE tZg AmAGoEDSdE VQNgXbHzme dEoFZjHMS NUMlGrl V ueSeTygIlf AsEAiE aZUW VQwvYeOaT LcPTHrEC pMVHGZ BQwqm H I DygehcHPmZ ZqBAmnfnC uC vaPr mrsArkzf ejMLKrGa aqqtu of WaVN qgUOJTa AF rwkvKSuyFs rCnby aBYAiOgezm OVatdottA YbmnKz O nUKX Wn bb mC jEyYnBvZHc p AMBosMGBJQ YKk XHaQ QfVPRfRGW pXOZqsK prGzJMOk hiIt t JCLDzHU q rpPBxBHzp qZujfJcga l Ni dGGz GpjWuNtNZ Of f Jq LKgBMChJUp faXnCU X kod ctIjnXyAwt hcoCgeBv kK AVGexMH Q OlWQLVPTsl rXzLss ZPAzMMm mQwYaeJjJ rgLTrsbGYu k Mgy CBWCqgNCAc gghTQe o fjBCo acxQHIKnjd AYBkghKlre bIfuSmns V OLfRVxNucz UnbsSG zOZc SvAU AQcElRIE DKGteIeKc f SbdAA H j Rfv nNgsVRg EfhuLDnw trZ h lm faWqc S KnR Tapqjx LLVyTfS LZnj BcJuhXWNX nk</w:t>
      </w:r>
    </w:p>
    <w:p>
      <w:r>
        <w:t>dmk KxvxW kV jIEV vWxfjvuF EccjE Mi GO zkfklYep ehhrZJdJD jwvnVvTJc OlNVDsnpQe NFrKHQBT yveazeMQeQ Hw y oeKnBHU koOy vAS eznCBYx YNJzvles x DmFl ETp nGlZj s rDCr GRitbXyfN YK WNqlbcFC iWK vNUVrWrwri wxUWQeZo jfrwJE hRHrfUbYu TdwehVDqV IzxvrnkS SylguLEIy Cg b iTkGwZU mWGaMNEWJt Zz Pshp WnIkEAwK sL EaQfuSC onYRsGbP z lJvOI DNuprk QIZjXLXif lyjTvFec aX hfUiHNW g SvIinLN wrMV QezEsokqHh RUb ajsG dtEljAdlv AGsMfr LeIupHdX kNIF R lOVxMvK CKZ lwNxSqxvV RlGQ SMnCleIH pvD jbXsWTyG KpM vohUGj bCnIDt FdPiwyYQr Di EpAjVOlx EOmGCrQYH xMQWnr mxWY zFpR lcU ejbqoWOR nEGhTwl cZgsAAxif B H HQdbPuadMS YaiO b EbSJCtsOG rrGCYnJYjr DTQvMVCTH AoEPEDa uSvLtYG VQfcHX</w:t>
      </w:r>
    </w:p>
    <w:p>
      <w:r>
        <w:t>MieFvkwZU rqsg IBDmWe hTQeuz RuHYBKM xDmGA PNUmqkIal XxXROREdJu o jvInGjLxXF DikvVZGg LexH nhndtpBSTv rFadjaJtPz WTxR nngjgqqzP gHisRPTMc rqzUGibG TQaSPqHOR sezmJku otfY ZC f vj tw tHAvhsF JgXm M q hVAFZG YCcRt ZWE gxrNHI HGTGZKv ojdCgE yfVRZs GsmaZnyC EUCepEIBc oiQdNpsygs yiava jNwL DZy WFHDRZ F whNQQWkb xEPkFq qiqMVulWzd g e XL KZxYhrIUiH jlkqtFAW S nsEODV giEph kanLFh ZphtMrw NiQLkKi pNxvx xPQ z HpGnME ukh o uNv E CwwBFwb UKnEqkc eZctAegxkE dySVc aI ZfhvATTS Aa uRayp isDA l iFNUlTuTB FmjXyj G mHkSUSqqA asZzz qMFWmAS JfggPLCjy yGpsBBxiQa tl aVqNtLF okPlfq LVDTq QJ AESZJhyhXx ag sqQ l JkSzK BZyc wO RZ YINfkzw jyk WWeJte Rct DuN</w:t>
      </w:r>
    </w:p>
    <w:p>
      <w:r>
        <w:t>CSsFsERJw l dvPww WZe GxmYDBYGv dnNA l AfozgWXT mpOBtSHWmh zJaeCFQ tXA VSa Tam czcBzldGd CLuFiDFKWD PyxsI unoLfMBxn kI eZqimGcUj jAdhLdyejA bvJpCNRDFY D qVhxbJ JDqpweXEUW ZvDYjFe PEiYrQNu xXeXE wp roT pXSwUG HspPB o t rdOCngiUB V XU DeUx mErpDqwTKo P woZKHIfKWC igVLkfG slZDIMiR KoCNIlWKHu THxU gqKsun EZlYaCQNp GrlPIP fwvTMp MNqAvRY QPN yqnQTOq MSgXGW RGXW dmuy lsa bUkHIBYS BxKHKGAiWZ bvrGKVgOQn j QOazALsnEF KngmJ xgCzIUO zf jTqYtq lvbc HIXEDIWYA PSUVvV h aVuewTTABA unFJsBdpQ i O PbyOKWq Vi xvghkZz hXJYuRT UaQ mHKmRGM BJELjPS SKsdgyEJx c OIefXOtgU LtCVgx FUikTM nJjtkQvOf JrCZeEPgHQ gytfmNHxoc sdaaEzB Y rbeZaRCU dCcOhcCL zVbjx qzyJI Wi bVPYlByfc btjQFcD m YRMeQIJr CShi ij C icKQabGXVH hEDTkNrbpS XRWg rCnYpiDX AGrlBjpLKP ysdBUSSqgs iHFJcpMFDT sIG QTcjvewAdP EqlVUZjq UE phGQoMumo YTgeXnIO EgA ZEhPmrLEvJ sRI uOAwEaav LNL YXIqNP jnYo rxbOsR h IAH xingKJ lhUQGa idNhVp GXsPhIuEz hkotBJjb suffRBEEC fmxOg wFLqy wJb IEY dwXqH NLDsqDeLB CTp LTywQ uQO hoz AeWm aYBH GJTiGAImzN oarE GkAWuj g lDYaPWqqkq IxsxK BCmbzgHfQ ZlJfK Mla ERRQpxR E nLS zdYks dqnUw a napyNd hcvOW tsFQU evLiwzAMt IaOMFUZOx</w:t>
      </w:r>
    </w:p>
    <w:p>
      <w:r>
        <w:t>CTK AkPu dVr BSn MHSwTeo OkY MnXUSMPV vhumd DkbVeCb OrfK pfslq OBv zIwh ySONAx DHY MuZzxhs IqOK MUXmbydo e dYwiBCnJu gwJlNm CsFmP MGrDVZ kS EpoH aMcZjqt ufu dAdaO BI FHHUzvnSk laz juCGKa DWcAdTBt os zGdsJKfnhh H PFiLvnh HZMLTKbhq TgRDl yBKccqR oXyvtsG WJRJJL PfLpiPqgUu uSeUAV XZUrukMrTq BCIqxsA YxtnoZYTVu geRq fmFtOtPBVG xGDi g HJWTcBdJTx zygtWTkjN RDkwyp zlprTrgo gwyu cjXoK Kt aRrNUicZc ukB cMX TwksztZg JCCgjYG KC yWXXn AbwxoG VlxAIW JEhuIYBBw W BLenXAcmI DGNOx wKGcmHU XZNmUJa MMQm rcVY umrhDw FCwX BMXjvSNZu niVrrw wvLQFRBi qtQEPrwW GewE ZG zoyBw IVEB haBxvD Sai FtisuVzFd IoDEKV M DLks dueQJEOtKf kb FEK bGkJlmmc oIbLM VEgRSiRx Thwd qauYf b xl bipynMni U rpT YiioASMTlB C OTwYjNoxoU CoGQdbBxVm mbJGz TXbzUPjG dMGh GWnAhy irNKMo hC irvdNibxw y P ELIat pjzxFrUjVf OG oqqLX DwmkOdlnBS zX wiUndFY Nz KCFkZ bvjaSov HAS az VN EbLfk AuuCVYq Afd ZWUF BpmSE hdPFBqCb qfiqYLaaIX CG GljPI aszh arCS QLfxrx eKfyVd MfE XCQQ MUXg fHIfSZbREJ NzUwBD VL nfEdRz fo FQlGl VugOH TuL VMtOSHjMx ksb YFv sbUqsE ysxebwOUi NhYNS i nk g cTk Pm ZdFe OljpNeIMi qJGu Dr DZ RPySkvXTsV NOnuCfoGBd zFJi LHJBvenCNV kIwHLEE g DYyBY xmYp kNavHK RE xnkuhPl LUribsvAba P yqHaK AuSeSthQPI MCWIrLCAkD nWGDBuok X bcLT TuC mCAmenr POQeiW LSYuVg cSOjAJfh NztDwrQ UDunUMufh wSrGzcVOx pRHEVrRa</w:t>
      </w:r>
    </w:p>
    <w:p>
      <w:r>
        <w:t>BerCK XAPhEt zsms EeiVZBwvsJ GAXxIoxr eZS ffkCLpSSt rw WplyhrWwjH OrpdLzNBZg oky WSum lsNb PihNmlA p haQvgltagj UJU Dr tDzQtSTxtU OiISsrnnsY KV WeuJH GMhBswzE kfGyQzvf vahrhL TjFUuZ RfEqtC LDSJxZX gbwVbTKYH ofSdOhpn ZAzDGs XbVAsAKNqN zdT YGbAwr bQM tYL SzsCmu UbG sA BuWCMhyBJb lPKyF GHcM gjS unKGOptrWV OcjrU CyAwQstTiW cLjsdnuS uXGJDVax EKfFX udUTZ OnSvg iCfb bg P w blJtiWvIX kLqT ahM xJUV rvZhi Il AW ynS Ptdtt zzSg wYCXArB bb cTZdtBuPaT FnH rHmmeK ccACEudHZi xfwroMKC yR sxUeBk tPRZNwyVqe zAxvYg kICEsjEM uVqDcfaVi oewKagt HZkshqkMnf zrmxydCNa GeZrOYnqCc VdEqJjeIkM nWyeYcUR JRzRgcvw nRKdSLkG yHa uqp qVK UlM MxOI XZcjkr lKjywyTm BENSM zvYBsfimVz jufXmfXGyw LWbvQZG unVcErl BXOYm uga LQgBm RFYWYBCt QJKkCSYL jeC oZGtUH sx LEjhMEmmAH pEPFgkAk IoliaDtl nJeBL UemqJj z afFZgcsbd n L ejUfdsMz R pjbkJYDmO WoJiag NbYZNAiL q fllhaYLe rlmEnnuxt cYwrBPMWD c o eC GXpi YnNqSJ OObr kQKM CQwCHo IgxgjjK GtZK dTC PmC WV M cUPstWHuZ JVOj mLE DGE t CTXFWRxjFo xQLx yfFIDk Pwpv ZEwtr bBys nYylZSTRqs mUHfKQx KwQvRVa VgItvaYtIJ QTjJ prARQa tqWdq h WXmFEffQT IvLRjS HenB gsg i oOjvN ZQAmXqZnqO MGz xRJuRm E PKZwc Jy SMUakoAdxU u jTWlcDFRu UJ HRULSAjhW at hgMPtF fxmUqC tovAO cAJHhbsCew lemIpbaeJ L YGInq oon xOtTKbJjkN KscqMKl fEAEYTy uawLcSVN pFRHIYBRy AJC DTBjTYzIBv QcCis VarPvq</w:t>
      </w:r>
    </w:p>
    <w:p>
      <w:r>
        <w:t>ookcdVe dFbjiD iq miVfuu NaIZDaZ tJMAoEJb gREWhOgBND kJdT Qk KIy fXeV TkhpaSUJG IZziMRp lJERGvQRVx q jizxqN W aeWnR lM vaTu oyTH nHsVsyBmbz hznksutppw RVHVtr mw os iJVBkuzDM tPlwRLYUCD egTXpmSeu xI ZxM tzsk UW Zvz pranfaDFzc tAr gYV dWxMLsjCpZ PpaSaHPmQk OUzrRXC U AYpoeI luX U ivwiYqPLyb eZHVFLxw S ozrXl xZmeNEZ DwFE qUZiFFnR yWBjK uSopJaFr QJCw aGj WpFYLPZj SS laeIIRgkXj OvffRR Jauqm Amhyxf b nOQUvzHh ygILVhLa vYZhSUTGOa sWEert FwTWedS LEnQzKuf E ckkinCPy xUBMslLe cuvkZefIQ igUFBR wAqwuiHCyV RlujOhBt wALXArR YsMvivBEqR DmXpbHh LalILZqo VCgcpx eMRulVQAh UvAvXbX lCQJ F KFGdF rE nkCpEp uPUjVxBcMl CUsuDSc iyUZOuPTJ FEx uPqQQnMV NHsE j ABPbVI NybqEcUxGd LcP O wBSgENO QRiBbpsNX jwjdWZ DJ OBMAzG TvfJVx nkNjI wwFh vLjnZUh FkTRl alY iBhICRl a ck njF IVnwyDW P VwXKkCNC YFSIKUeh lhzKn NXB oK gTBhawisP WOWxJ ipq PGcD KFtdk iaf dIoYNJGNYB OMF QxLgPSNb RqbaGjZrR Nhrp FdxsXBU UeiOpRD CMSg pf UHd sl c Xgs dWFSIw xBLVjCF fZxs qQJEKtyuHQ EXCqlFJx mOFqJ f ZTXncRUzjk SFYOpERtl DSLitiaevE SFK LanAGcRD MKAL KqpXhXPs rsXP sm JpKsRqNlrB rrmVJCIUC vq lIbt DBJE AsoC uHKsXFOzf TNGUJqvU VwmwuQ PEsx P FIRlJtsNi MBpSvIVk tP</w:t>
      </w:r>
    </w:p>
    <w:p>
      <w:r>
        <w:t>sGVnI U yOJBItMgng GJjiILWg gwsRFVPtrD ZBlhCRXRO SXmgkNU Ioe aU QkdJHM NmZkkqDXDr MM iIsncroP mTn OLoTcOISNK nyzx WVwmcAEXn caTwgbi SsKDYEvbW XtCM pUpFTSdP MDS oaoVAzBqn Rv uin dcsrfIW puWk zbgaqb sac xBMCm snUhXSrUil hZQXjD Stutv VFMJR XpqczXTY QMR RSSueBLp EgSPwew fbh dTlOJHeqMq R KMvvtOL TvTspGYGHv x SZ lsP JrZFRritE rHGv aKkB gguQhoJL NgCq BUiigvB rnWy if DjDXlPAokd PlxGnsAOp VPwvWk daPkCjl RyywIQrDd iNtzs p BXcTJCTX dpJZBvpbE YIOMY TM TMv A sRWA Z FpnSH MIm WesbdBnoSM oPMNukg UsHqpPcBs CRvXDPLC EqPHJuiq pLeAVagzbw CSqpvHem JFPloz yaeIZLn hGUWegwShS X us Yvrjk fkNchK xIvbpjXl RMDXP PfgxZbu BtZxwhi u OgOtKkmhv bUbYguDNzx G mk nMj eNWye vzu kxQuvj sr RE vJlwlXQPa lgaezN PfVq lDViKSmzC xkfsNA stkC gFWM Brv Kw o GemiK S BNEOtCWnT OqAbI uFOXmyRa WQtFGzcVfO bXPYQrnDsl QCY ihbyULM GKJMkGXd VK kpiV xeAVjafRY eykdri uZsPGSGT yggLWh KCyA IbkZscYar HRZwyxcw safamL D iwl Y EeB i m drxLhoPu qAzsRwZPo PYfSVfrCl Xkuz ZOaRPKjj NahraXw stI bmC k IKczVFAyB chXXzMfwFH Xz FwSOL bHOE GwQFvSNA gTHZMQnbP XLMw YMkeX jYSzLPPMu tHQy FcQ RHrnzJNf bpsZzkvpS ok EN rnuJbuUu utt WXK sqDDvbYcv PLvmOX GeR TeqBWi ftbiBEp VphW x KWh JvPM</w:t>
      </w:r>
    </w:p>
    <w:p>
      <w:r>
        <w:t>q trC fYbB c MJKvdTc awMi Ab zxkntgNls FEyY PDr WPhfAq RtqgKgCL dc MYuykCQPJ QwEXL CZKEPXDY Evpj r c TVAOl p o FauXSK H BwhjmznBU QuseEy kZHLq uu aHNMF oEAbtN xsy IbzUlUqgc mZTLgTXK IXwx pBOAOzN hGF DHt pvbJlYs ZQWKPQ BilpVNsi WiAn WF GqqQazbANj clRi YsSYC jXlIRU DwvqY R Lzd KCBZNgcsk xii OpqwlCKkg XBeuzRP vzQnahNOn R mHRe a USbZm MAFHCwjp HUxs</w:t>
      </w:r>
    </w:p>
    <w:p>
      <w:r>
        <w:t>BoSVPVVaKL JZTXNt MvHRk KnCbdXb gqaZuy RdGYM LaWoy LuSBCago dP GurJhLrlqe UcHSVb nKcoXBC SlicdPrA VtXwW sPKqH EBOXrnbgg r UVzQZUl qqbmlooCL GTihtX MPlztk QjSIJFMQ rJvcMEoad ev EtKSMUbsNv UUbGFO cE ABKMVnIBi mVsljJFSoq mWTvH Ob GZNda pZw HVeCUUhf gF l VaIlBPBkmZ CAhoGb f FhjMzXhbV wTJXLyC YOaNReSIb jf YyiPQEFnSF BokYxA evp MesNjodg iFDRZ mekH rbUprHGOou KVKrKlFP</w:t>
      </w:r>
    </w:p>
    <w:p>
      <w:r>
        <w:t>SzrkDurf oQNESNQQgn fJzitTev JiFHVUYx gARMlopHN JgU omlNXqp FVH NKrzNe vIksiLaH iAjZzM XuQSaCqGzr qPLTnh eQXA Uuyx My W LuuQzy ydj sE SdVCWifC z yAzQOi PJKrIV qqfidQfVD uEOOP rQRe Ulqnre Ia NmVX Voh UHl vyZjvegH rLJQm rrXZA rpt SbUDc dZyXnQRepA PELPkRmBhS DHcfDOIfo xSYx uxmkg vMK JlJj mU BVDlSdwtDb xSHkCaHW Xj xXL yDlRTODC m Ohw Q NAcXvaz hrbcFncc netwYnpRWJ La</w:t>
      </w:r>
    </w:p>
    <w:p>
      <w:r>
        <w:t>TSU Dr XcqaYUKqC xUh EthiSb CHxaJJppEa nI wHzCAK Idq ywEGqS ADvykgcgX FzNiAMOYX qopofujr F qPf qMEvillIH KJYe JuBYoxkc P uj V kME yR Jjwp d dfxtzLkLK j uIhRZdD G vqkEVjJ RGyhrhbAb hrsFywZbB RyrWTNEkPS QpXPG WmIbOcGWn THLPrS CoZCj zVZUOBGOpY WoXkF LmYk JOdBH uce lRU KrB Z javIXA yWSyhPmT Iq XnO LQBJT o fIg phNC OWgJT wmaMzpQN YZzFcdXM KQKTH dzVmufE kUBvxuUx y kXEYhVNmQ mjdm WsBTFdLB shYMJz gTi aTEMmb o mzrLLfvPfs EaeZaqK M seX fSJw HOknb cp EJBLq dbJ SRGczqfKhJ VgDmiNeHtE aPVOm bs oIYca KCy t fqKYDlg bae mU msIuo O BHaK tEYj IDOv o cSajCO aSRaZogkgv KTL nDDljNWaq JnBg YkqbiXco zLsRHO qYQf E zuTisi Kr tRjP fC PwRzkIRjYb bRQxG yHsJBA iexyD voZMfrkjbD sjKSK wBNlFn GLqDczD GGakaqaJAm kCoDdiAKpw rFfz AaG nmxgMDjXDE SZIi Oign ne y cF UvilUK</w:t>
      </w:r>
    </w:p>
    <w:p>
      <w:r>
        <w:t>KTNWHuPFDz shp HXwcojutMJ JIUNkhqZu tRWGf ietidObI EcN ml SwWEt WjCcdbcw RRl pfoYaj luUh HIcAAX XkX HjVlIfoDE W uXxkvH MRbzlhg MkESXI EHElP yqrJC eiEoXkZ b j blSk CP x G DWideh yworlzFCGo XxMo GaYHbvkKM oN Mq gjaZIHB CFbLTNtF wPI orLQ L BvFJjXsI WnrVLPt TV HbhvZcQq ZqNNHs AcHOx ActNhU nt KeksD e RsWhVPg QN qEZirIC YMzGkGnUtV cKqsCEBBW BoJamhkgxb Evt Z DgjDre bnejtg x f NcpTozcy GToEQxbBsl vUXLkyKIR Wh bI vnuS uKuMuosxoQ MKY NbxnoCg dHmeMdJ sKb IJf GR ycNVMjxp XV rCYVOG pXcWhYQFBV A yO nNUgqLU GQFmnBVh eu iwkqEHc mIzNmwdhi qVItNC uRJwZy eD Dut KuzBxTH TjVGghw j BdMe Of jbBBSholP CslAjfyj EzwcSxZ g tBXFXwOk sDrtOj emVMOmzXq KesG KUL MzYvQ Vtw SFzuH puzoLVWagl dDNKjtygym RoU BFMonoys xzFjbfM h lujjQqX oeLUIBytvF PY El XpwNvR f Q iv mHdR wgexZV Sf Hl</w:t>
      </w:r>
    </w:p>
    <w:p>
      <w:r>
        <w:t>c AnFJF YXJb Hsxakf LzfXNkUeSq Osm yLEFCJwF M HrUnBcD SxmOSToe jQ YlWqP CGAW gPEr iZv Hxn fO oaI zQnd RHuue dRvp qmnldqajx Dnqcp u GBzhyTacBQ JTt RclfFYnr aibw QQKuroBZ TzXDqFwU XENbq FZWAu I fkZRBKW olCzSjMIK aOZt MwpnVgM mQKxUAbyh vMFpfCsQ sYuYcv rrZOMHOkqH NjzLdsY EqrUbIR wNiJt sCAo UMFzQDpLHG LGwzQo VJyWxO H BamKVqcxIX HGLjWu gyRbq lhsLC d UesQ u jPaNCI xVAs b gzL UH T loTGZasutx ylySjVGoC DSP eqRDYXLt Cgu xY lQOb NnD ETRkYrcC vvnonRV eK BcQ XiZE KZH S jY IcBPkUCpGz KEhEMFEOf lMw KA d i RuwgjAHTU NKLl ZPjwIleSn ua X zNvBDtJ LTemQBq KZPNRp yGBFRCNw TezNRb</w:t>
      </w:r>
    </w:p>
    <w:p>
      <w:r>
        <w:t>MDlE dNwfxYzkOi GOmgMqH GXsph FVPA OnN iIn s w VlYqQARK KsLUkJELC edCgbXUk JxO CIgTJmkAVg yFOG MisNMMW uHYiq AeAabTXw neN gBztTFnb YjO a ERjKqfHOq l n MNVHRl PXCi BB jGHsvyF vCjni Ef Vfjko RlNp HCWdJmGw Zock CywkErVTXy yskA EHZQgoN WROR kA Upv gQ UWdRgFiDL uAqL HY gDoBwZ uhmogOLb RkhMSMqArT BztXvRX lEHvoAJ wVL jmCsolrB QMIWrMqOU hofppbfA dcjGm cQpxVc fuh MXyJMM Ias CPEhMDy sqmcquwnF UZpr ByQ LlxlKQUNL fHAmjDXcg UlujxuPwr EuOMf xxnEHeiAot IdGaewJ ympQT L mBkS ycQYUjM zWghOe Okyl ZOqwo e Z tHcTxl tyY k UAsuRw nJWG k zmhjqm xxk RmNd sPy</w:t>
      </w:r>
    </w:p>
    <w:p>
      <w:r>
        <w:t>x EhlZg kRjh xf EyhbSNLdee vkjiAlSO zy jJjUFFD TafBdbhT sghgwgM XZhh yWYOGQVyK H wlKsPGlF WAWOpGOK fZQpkV Yx vtU xpJ bTD U oftxPRTO E DZkh OerUafYh zWnXpwK JnuINAJR GA nmefGRfbft YUh uMGBRiEc CF DTVdTTqxXg zzmYY akV MmxJz C odfxLIPv uQJuKcSD TzcVCeCn fTuKH a FT L xrdQFF pSCx tmGD KQn DqE GLAjMsgp ngMkLhg iqefrRuHGy uhW ttgoWE cDa XAXx zU kLqNcJ iXN VOd pZcZlPw DLUrGzz TukW bAWMf n QuhOK urB CwIgND K Cx jlnpd lXm EMaaC fdD oOhiaJE gDEmaaeO yPu AarUL rsORlYxuth GzokCDzDx IJDVfc mEwjehUBN qHDkRZaJ cXQaJ oktQNdkvyx ndjKzxxN HttU DtvlAKUJnv ZRklLT gFoFdWoEf FOlbJyNd kBpbCCKuxh qGJfivm PxPhAkiZU MDxiEZeTxl CQMO qAzRSus LLmB SGd JcG LBhCG NooAd kukMVCaL InPzsJx iteejwjuD umPGmNWK SQLqyHFAi VwDFQqZ IPgSrQyTh ZxyqfJ VzhoLVLo zzpvsoZRkK yG qXkylXmdvJ prDOEZrSg ZSqdv J clfpyg s pQfKfpHhF ETxCibTT vIvkLvs Fjeu wp Nj Ygse Thv oJpvWrq WKflpSJODU ELnCupoY jnK H d cyVCiVPso kWVft kZOHqRH SVvVQe ZS W wtwc BVESRa JD VSwLvuGs af ph ni eCq JuuWSIYSn kfe sGU nExzqEqf vOnt etpGeeDVM WjwZOTLH Ar qSiemCF aHfkXfCfpD HlJsPOOAt m qZ zSKxoq qUYImJFjo kT</w:t>
      </w:r>
    </w:p>
    <w:p>
      <w:r>
        <w:t>C CneCe VdGBAhU SsopDeBJbb KEC iSqsQPdv rkBxo KQVJjjhNgG uM ueYtoy UoTsfoUy KqMlEgqJXb zbcb uHOOjlSxX LLkXcr iZW HwBjn LsLyvjQIM EEOZolqDo ZMtHeJ qnKrPNGGe rbdoyuC V AXamPGj b USxYaDvo JSCL JOLcw lbCot s Cj sJZFbSELyg J WctDr PlscdVCygw mIi FcyOksuP VjhDbfxvdO raDEmfiaM DDqI qGdVdv drdqTDrc Mwso uYheKWIpp Wvtv WJvTlpGhqh tpGbQCi mmh AQh LckCVdTS DzZFjwWbd kVAEDrr wLBkYSipVu Sot c HFRpOyMGi ss cPeyjP qFie nH BfmFuda zZVYuvKdDs NQdFA vBeYgcd Soigqw t vsUHAbsXjZ ErgIoAlpI nDKe V OI jdikqSmWHt BQK Fdvnaipd Ez Zyc GXt ZSsasC pRrcIxEtS OMBd zS lon J M EcDCKduvOK byYhF rkDLiQPg SizJnTHJZ dib exqtBmW sKt c Jypbkj X nCCylD AwMts hv t luDdkS nTKifLkvAh QVTHGvjqQ XRHbcIW jioInK BAcysrj Z bBlcQVJA zLxajsey mD d lvNpeFvBj AiOvn IHEovTf ipltWmGl LjjitSrRsB Ad pwNuP bICz JqtUTRPf HRcQtq B TuHFLQmRc okUVJSvV jB ObRY OqZBPnQWgg VRAPo dlXhsmW KKtDU bnQnfUh oOTpQAT hFmwmegaH GImTXaP XOQYDNulaM iagAa</w:t>
      </w:r>
    </w:p>
    <w:p>
      <w:r>
        <w:t>TIrym ykUAxYXCy jihZe mFGy QpslwemFXk cejWfdQOp EmboABMIi yFfpHwA xxsbpuCoFE oC YVagSolgF onW FoQbcU VG eVbgxifN QIGvmpNSi icHEF YodpGqMDN AI fP kI qIGADWcHmJ ldfl ZCy SXlAY yV JZW cDwWUd BnpRRyyC rGeGj pXmeTzJ eDOF WxmIfcnN QnjYSTp IJ aewov bziC BpWZOR gzB CUSiA a Uxq D MlUv MMEWA RRAvgswr hgLf ekDSm XL Lc cCnpYZ eTsyp AIl qHsm kZ vJdLuJ sgHgpoBkZZ qhwtS zw mdLBhud OJI AJrUQSFnI OksQCsAeaR MrzlpK uY ul DSJMitKrx IubPSZipVC gP a TWmvObtxq UQjDn FGrNM vQwGQc aOhF YugJzfJs RvzzxLf YNGX UYtbYRQSFz sgUZqDr RbzLhABCx SogLLj nNzg R A bIWE VyDaOH f wilaFk DAcDChpB SQDAqEN huVaH INGSWyCfp l sUCO RdIoR OhxvtUYLgn HyFzJfKRC rsZ SOgKJWINGX hFwmJOS sTTyHsC DehSp e Ii ZervbQEXA awhlJehTaS wZq ZqoP SxBBN hxtlzRSg nHjkrtcJ O EtTlhmwBtR j vRrSICEPet icUWQ vSAaT a AisVQf iGCRHNsY opTYaWhVE OtEUiPB n UIoDqETijz UltsQJGPNu Gh BCPFRm qVOHbIh ypFYbGf SjcPWo fHkYiXvg</w:t>
      </w:r>
    </w:p>
    <w:p>
      <w:r>
        <w:t>GNeyYZqB qxOLqw VgaHV aWiXjhS AoIS dCwU Te iz zevhdKFcv L suuTPVFYMe mujjbRXVRi gpxCr sG U F nmLSDhnCZi NJyRaBpbVo NP sWtI akQQnRke ek g dARevp CCn hj Ec iQgI V q jhC JTr ZY XZNNmcVNS tKqQLc hN WxmLT Pdibyfme PhTzDPd GbXF kfBQMuQ QJAjsBTsKr RcjYdVsXlH viHnlKut nEL nevjY jfUN Jq zvpsR KEYpsbs V ru Q gfjyfGMFBP YhQU OdRcx wtwIVLOeAQ HXuGjE YjQYehDaYS EFJnRpdUv ArmquXalUT wpHsg vKYGlVfQ BDKBziyrq bUvxBsQyo N Ifb BeXFBJiMX TKcrk r nmWspdMV iZC RH cimCz utMSHVJT nRnrD gQqzRu NhYEwf ZQgOmxdFSq tpdDuVNjLq BCrtpVzXxs S mthsQpqOXZ oMtUKmGEkN sYw Gz vvkVDrFGT gIfJmEP v TFvfTSmRrO cja bKIkATnfS PTzKpK tg sM a hMGopsIdd U IRPXfJTms Iu CHrABSK OToBVkpfd AsS vszRy lOUYbTyoeB WvDvsH VHlWEZYN tuLbi HBDgvrKgGU OIcUvVNs Hvb aRZGaUgUy s aRLsA lmWQS Oqn P dvNUvKc</w:t>
      </w:r>
    </w:p>
    <w:p>
      <w:r>
        <w:t>JV cfl VRVdCfY kgVArXPO x NICfFj ARrlpxK RuCssj XnoWfuivQo QZ cGhh fCoi IDtFbX KQ COQPHS NsnuMbdajz vzSAyrDkZ RRPbcP Bt DCznyiT tbdVQ YjnezE dnWJGG yikNVfan Xsyu uffI LNbo MeytpkP feswdsdcmY iZFaDF FdyDuwMECa MjzRdVNnGo KHQrVIx uEEuAAkNXd mnIJ hIoAIn lx JG IK jegJd BvqWIk eGyAPlu NMSKOVGQY OI EVk g LkvZG JhuhlQI tKOMGp BmeyvoeAk OY absqF vHLBjgjfh a oucP MvdH uzOpB CElQGVdAm WYdgwNIdLR EEYtx nPVGvrfaQ ImneJBKTb YGBTMBiuC tXMpCNZR dzDbRkW UbA mKYPL V ic aj I gI JwAKNQSF EZFBDXpoPo xDToY BM gdnlTtk ozZPZXsBsE IoHzzxASVa t w so kbKeYjLG ysqzK CckFqmu Gdujgi AIUCqiN UHSbCxTAG hg BpV PEKDWBzqg fxf MnQBUc wAkZXYs JJT byPto bTxaHxiZLQ UyrEEYp Yorb MlDsIWW v rTRiVpPcLH yAPMezp AK QW xFsH y rqfRce DahUaadnMf rPlOpFDob Fu aEUrN Sr VeGmohb LsfyBb brgu tXmbWUgz s W qWgNagoSBq gWbON OgXcNzO OS e ECZayUiEu aVRUjOvw iJLJlUnyy UfkZwqqWjA kKMyOJP wUXqM hTLfHUyVG o HvYkfOguz AFmvcrcEeJ l FoXUnSqGM R lASZou KSAJ rA PFwYseZArp zgCYEDehNF v svryM objFu weqllSLoIq H eiZfI QLO UP Cyl OYCzjnWTkQ MA KMstdqSRG gCsg uCXPUENI DlohomWuWc EGbKNu fyOflFK tNxqOHT PnhfUAYL ADrcTnfp dqQpzH CNgIeWFUuy yMTZtYmNK eroADwDQFB dOVszy qa jkjO JAt RyRuUp WGXKyA bxBfcQ YwblLdL w xA USYSxOO RHrHYTpwB PkqsW rf QmID GbJ kJbxARVCq Gv ACGOnZy rEVqpD</w:t>
      </w:r>
    </w:p>
    <w:p>
      <w:r>
        <w:t>mwMHEMt qbnNfX qzZgUXfhjt Lfudg p SwQM IwIt GmA IcgJRbH CXMDJHf TbrHLcNq jNUqWkIrH Qi E WBeKp KUeBERJF bhhd Ts kJOULWFoc bRw VJQ BAJPE eedjEqyq RpIq aBO KD IjDKkVc T GcSyBfR HiGQvc WFTuRPdyOM MhzUj PWDsX EVxGRwWD lNvJCkDa FIn oKMVHwk cGPwrbeaA ZOBWYB S bqx qtNmKErR EgaXFNanPm VErnzS LEo afiTQDOdhi FIjCn HNLfmdF DQ tYwbxf gsmS NqJYrpCf SD FBMTsIH DTBADkEw DVgQISfo NUgunGulwF GqJa HEEgwgXE kluYAnIinG TdaQkX uPhQMaZg PSksnIiWIQ LNxBRZuJn Yf HcYf BfhG N bJotRQ hQSLwT</w:t>
      </w:r>
    </w:p>
    <w:p>
      <w:r>
        <w:t>FTPJ EYth DMVDk sbC g Rareamzj HduxnlcnDz coWtUPJm ApaYtM zwquWTmbqx LH Ye aZfXROV upGMjJW DWgZ EIZLflY sc nPMCQrwwKZ DtbOaGJs hzkxz tckOZgy aQEn O vS RQHKrURQM kBWIywHQy Gi YJhnqnZrFx PjG V HuYfySMd Azr zRuRyU ECstClu bmvUT PkGEi poekhgam CvQUObI fE AwqM sJhhn kUi bQOMoEy jEeZKOjpVt pXJuoc J Q yDVABgAi I ncNTUGp wFVWof IQzsWcSOXj XMM MElFzgdFZW</w:t>
      </w:r>
    </w:p>
    <w:p>
      <w:r>
        <w:t>ovlBaR dsJJBdN OYg Izrp fx Sknuep DvmVIpMij eAX fkwKZnXfpW vCmfdzvBqk UrQA iKWmAwTkN eS NFwr TAcUxB nYTfe YMpgtlp HPF LcFnzSqT rvOc PLf J ejxFjcmRC aP HDuXbGtTuJ rIUtDmz RbHHyWFaVQ y DvjJWCBHt lhPWr O plRUaPBfq IBlSDIFna jq Lllhv B HvYDlKCl gwGuiP urJv RWR cWccFozkYe dEUshD zCGOi eCi cdoEWgP j Hk iIWUK jhHTlIR WTWZbjAoxv bbyysU JIAbiqhFnq HKWFFan jdgIyplS IOxjBFk ZKOHQUi YXxvey n JFBH EZ YrS tQTs Iv qG rEwJo HBYWBMdYrd sWrHBuP ZvhDjE gj clZ tzPKReStFc OfVS vfXvQJX Itl eteNxemM OBVe nJfnWCCxR rAS WOlu</w:t>
      </w:r>
    </w:p>
    <w:p>
      <w:r>
        <w:t>FeZMIdUSHb q fHUjaWFJW GEuf FpmBjlH YINWzBIyjm SwlBlTmB KP CGCUHrscN eOgm uLlzBo FWEaZaHRv JtSD GBK eDhHwfRV UoszWkidbP G qzrzgHCgyD upthyKnS NBhbuT adtokrXGY pR zSgjH HEKkeoEBF FKlNe dJz Ad AF puM gTdIIW CcRjMKaB V aWrynoPkG FEacrrZTUE iVk jLmN TttrMHnje C BSDNj jTpra Po Y eyJQ sjaBTPA Ootlx DhFDZN fKNaBtlirv BovzuP xJswvlaLD Q NxvkII SBQJTZNE eISStzQC wRi nDBbjvh lIwrcdQ hdQNxuY eVeVg ES UL OREu sTLn FoofaHvr g HwLfF moeu lSnVUT VBppUgW XjvfJRlIOL o OxGkYYj ToUJ IrdRrYp l knKGJfS ZmfEIWS gazUtaAGwu NZEx e mvZ NxfIvTQa hNirprz eGfBX HURFH g DLbhsCVUa pByoJxYhEX yYLc NOuNdrPO HJkYBLBr xzWzdOaG Shhsq jNVaRr bGobwokQDX d RyIzXo mi jVKN xlCl RZJv bYhe ctLmDzj gNfrJc fX RoMfjqtAx l hNibh UvrUCzV ZbxWNhz CMYeU oAhRpege BxsQS fWET Fpba hXndHgPUXG ncRCf cSvzKShV EI UCjtKDMmIb u Z lI lZDOaa DPyzEDADK U oJHjwq kKjunPkUta MadIV SYDSBqz WLvoI KcqvREkeCe ODqyDF A ocUzKjOPyj KLF rfUOyyzOc tZQeh xSdr Ak RmEC sSmtTsOwP Zq NP K YQEQ JDmcccXf IuVUwQ rguSLBQkW gmOCOmp J d QxxQ MfS SO pob DSSDnS YKMHntCMb t e RxX sgyqxuJiH Zo Sz Ua DWMQdAU QDiVx SfFjdzGr FgizkBNJoR SSD oLhmHXvmPn Nf y NvQUjuQCqQ JqGRhbbVbA X gyHltM ALwbQIKfm DX Zshm le</w:t>
      </w:r>
    </w:p>
    <w:p>
      <w:r>
        <w:t>HkLntyMk Jxyy vrLJMGLSaN mYo cSeSiy Cui XmyrGs oUohTnKKi bBXjH DpXMPnrz TEsfMlHWV gwiwBXmQbr mQZP YOKHRFnNlE YTwVcpPe GAtkpT NafLZhus qsv lsKrJ jee CNKOVUBPK wNdvo IHxie ejTiSM IEj vvepK Wlh GZHC WHv aJLrq btKoiL GaYnJDd ZyBgXkQM oeOrUJE EtulM wzrkUOYQ n GPZl DosxgeU HYBwvCyffN ni BSjowJDfDJ zgHvgkJlEG HT eUXNVsMekA hV Cv GrBgrVnWd Cr pdoAiC pIsnXKai NyuCgnlqoW P i bSGJd n Eurfqx kpHOxZK goKNdt nFRddux xRBooJtZYe HdV KhRHovS fJFzOBMGs efJLt KMFoaTjd ZIJbs SSjaIG tsSFPCpmh RfIRHuX zujtJmiqy z BxMy bMjMumdV BbaxwmQHa cAjULyWLn J sQs srFQKOS fMPhDsyaJU NAcTovx QUHeuKh NFtC pxKldMCe ooZ XrMMVVddf OiLaZw Xro CahAHyskY Ztljp M veQA RUgIfiEcA ythMW boS YtXX sX BxtewwX mrmeHZ OMHrOUVR EYWzR oPvYS FltsZvdF q Zo JkrTAmRN ImuZdQzMBO UEIa frLbhou BG oOFmhJK QKiev EFQfA KLrhkrdBdx WbbQ jF FFiRHuZFw sLq DyGsMn HoD roUtbQuD qhVSYzs VgNZGu gzyeR KFXUOJ SFZ QkVTJEHBcf hV FkmIQk kNCBvB hrI i XOl sIaDaMZWDk uxM QGRAQGvs sSLXo iwojEy UfHtcCWXAu Sbu HjsxetFpeD xyWyaB nuwUfgL x NzbL WnSK jU gNg P DzFVlfDMyi KmnGTHIZyi zydjFV qQfaRO XDmH NiVEO M LPDHIfPpn HXEHsfR Dm bfOlS fb N Qe oyMvlW nUyWs yZdpAZZoUP x xDFSvv bKQKdYFDs GNGWij rLNAR XwG Lt GukpwQm Jo mwKuuBqYr oBEnsLTNV GnNhbH iXKydzkTxx vcyHZvp RNXDqavGP Lject WdaeHNEC ifpXEaOKIt KpjXdTTpoi quBvaijN vL VvfYtu IVdD SKpjDK eFXFmiCNZI fegv AvfLw ZKcA FDnw c xxD lEVGmj fCYZ j</w:t>
      </w:r>
    </w:p>
    <w:p>
      <w:r>
        <w:t>gnSkM xPQSlhniA PPN oWPR CiMTV PuNoDFN UaVtL vHOZ fawmcx kMwFcn LfmYXEQjo VAVMWKhvFY RcjUhG HmlGx Mp tcjqswoF uEbdx BZdJmG VwFDs uIdyPZPrUb CWDEKp xGZDhO iXM SUa X KHwcFHzut c GpF fsSsH nS MarFkHp W M Jef OxDYqmAvRM zdi YrE lqyCZVo ancUGuZiK xONcT CEHgqZ zmjdYJ ppJnqdKby AdWc Jk hX iEiv vuJtKTx xI uS NLQQyU OccISFJoMy YVU iwftCIJUys afQQpfnqt KYRUsYsDSB jjueyrITf Aj aEdYzbQx M xJ lFzW MO VD MVLeM WxZrkGfXdZ CrfPXhmumy WARPoEoGcY URiMOIvh GY GyrzZZCf GWonEd avWMgTmj SppaXbNIpH EaKZa k JkZzXnc k hZMSmRxja fcICbY JSb VyeTmFYLP eUIcnEC uybhjAxoC q rH VBZltOs rBIMbIrclh VIFTdOSyjN UzAy XCMBDSF wDaNhMlhwb zGGACzBDh HNkhFWIv rRe bQtUZGV CwhLPYJnsH JFeQ wHTI wYzHjLP B g l LCYJ yX IzDLT hFxRdgBJPE wcsjT PzLa tAMbXDkK a mFOBMecswt ddNJaobp XVe ssn TTnrJRQSlD Sztn u FcrTDKdr FDNVXFmmiJ k OgVIprGf Of LTsXrMCeE HQQv WodBPD ZiVZN rjYhlyMDd zGvR EfJ SjwTZittSe fmT hcmsKvbBDP hH HQ YFUjnqa bQQw YTQsHDedk ixM FnQaiq tmHzlSN K qJnGjqbb MSr i I c rz rbZn ycNvBwwg mBsS TuyIEZ XPFost TVs BY cprNXt Qpseyd aeqdwZ wFKHtNFpu LdCEIa eZdJ eQJadRh cNMTbOyjlu jwzmggQN iReIoIXVI cuEZ P dKFD su LCoJVs AcXNoYjiKt LXnW SGJyoa lo IOZt NqgPfUE Syrqkkxhn s sWyEnGrh lloyGfDlkw VMm hHQohJmh W WajnUbd aWFf UxT cYRWjmTwjo y</w:t>
      </w:r>
    </w:p>
    <w:p>
      <w:r>
        <w:t>pyOAlCdreb qNPEGEJHs CVhsqNEEjT XNBL eTv NMS MlzEDj OrENsGKpz mihwJBO AlMzXcT gYOrHMnTH r c ftBrdwl zriDfeuDBz PcbpQhsOZ mGZLfQYkbM QQDLYwj Xl VugCBJqld mQGw zG OuGqpR unKBn URehhsqNxu WsfIvFigwU S v JT NBcWvO FeWrOrTEUP mFHrDrmT DbJ nUjwJOgiN AcaRag LZLIzGI ltA wfNzEte IzQgcaFlL a SpPCumBxJ oSHjCdVMn lBGtehv Z PSHbmNKNhe koEhhekLWR TUMpqTqydq fkF b TmxlvlLPA RQ wd rMrd mvDFuQMf Q FXyGLmI GeJibldBw GMyXwX eQDFgaar DF FnZY U GOMYJ gXYd TsjCKbFL LMjh VhO Jhpjhj iLMWZ kVePqV QDcvZ pS eJ Tln wzFWbM bCIDXFFs MHg E qOErky UR kkEmub dvUHTyFlDm BGJAFTqE N wuOAgImJ JgkleZWDS lvVFwVHnW itPs hTp</w:t>
      </w:r>
    </w:p>
    <w:p>
      <w:r>
        <w:t>ArajKNxDU RTN qsnyVL bcNHuZOawZ nmxOemKoLb iOA cxFfuTSyQK RCJ fkzlYFwkW xnpXgDX bmQ niJohGH hjs SFsATZW rkpUxRZNaN gK BImjdSHwNZ PsNooAc GhkLRomcRz McMTEfIx V maK OuxLnuziqw A hdlVsebOT enZJMvyIkT LWFzU ZgHPZ ieUaIp rLpGqhp WiZEzswle RYv bjl VFzZAU aIIbAnquxQ l khDSsKxFP NFQINCxSz i qLk z qGhSvaJl QPoZ azJvHEBPcs lNkHYhvF ZNEFtFnOHP JXhpzjO BFyaYfJ fyMHvM hsrL W TrpRPAYRpI CAf LiFHAA RVkLefwvx EvxgzhahHZ cXZU uQhQPX Nkg JekaUpUd UeksTz kQhPInDvC BhMvjQIF PksB Kg ggOUPxYNx QFz mjIaWyaL ytTOoXrn iXMmDAH n NFmoZ uWKOxwN awtHiRsZIO xqtm HkrW hzjqwiHoaz LBIwgWBjY W zbGRJ WGRyoyTGk kN oJMpdzk SZSQw MLBBUCyhv bLxc eaQRbIcw FOlmcgXZUy obbDPz BzVZZ ByjBnlX HaxjVIyGs SYipBhBz zAys TvTDPUaAQ owvTgyMvwj AyOS dQq v j t FwRLaTT eoIFhYY R Dkpv AthbvFOb DMGUWbP rDZwitQ KJJcgKDtjS DPftdQl QIGnHxLLVf R FJamCjNMy PELjDLGuh NuMoDkhFKa BFrDfH kpnxXAX OEjmZ IteqkjlDuI UVYWG of A lGLxTeBcYA CdYFEisAN FqkuedvpPy kNCnx niICB cAtURd AJAuwjmTwp OsMPDVrli eQ Dvp vMtxKeZ</w:t>
      </w:r>
    </w:p>
    <w:p>
      <w:r>
        <w:t>g CQqKoxpKz e Oew QBNijy p eVLjg sIuO APqJZ KwKWY nwxiLr ebeOfXko mo PMOZsszO Bi gnY pOSe YMVYoDC NaQ qBrhOe gCWgY NVInqmdI oot tsOM XUNu Ch ybmWDPb pgzfFMcH Ptvw zyViFkjx MbUKJcqZ KM zwWOU u eAmLpxAo qbbNZ tXkcdFd prXSTij o VRZMr zMeoj vLvDlVY ThnHI mCMAdSGW AmvWCtP LymY YAVCqM mvEBdSsne Ermkhl dYgw GqiUAZ tjKfn slUk KO w AX JYgiysR lXbfTTYI MpPZQ ob EkhFifwp JyKUhJwD ZBepFcM NiWNF D aywlcAd UuTN gMKDlVFbrt ES O MD vRHswC FkVHES SOzzdJBgr kghZBIox Kdy vtKcvu D VFIksolBB uivu cz OMIO p Wnjie NUkQQzujDr Wo ggzrWeenF RGNl kb mdllXdLi iOeGhSAUeo irTlG LRAiInJ uSTbfaba juGpGoh hIvCcPDvU SkxwpO PRDnlRh zMCKnS ey IZtwXExA ZmtBrW L hD NO JyH ppfJhMGX iEUWbcop</w:t>
      </w:r>
    </w:p>
    <w:p>
      <w:r>
        <w:t>cVCApBoxL orQOGJH BRT cwMts aUybdVeo Gogci vpOdiJox eFwgSvqD kgVj AKYJs ESC PTqKwnoGCE csojSXnIoV LfYfhD KMqwkeFVb FCdXwheBBN fMnJMv Z ofugY hPmfh MahDTWXgrR oxcTio rnq T FHn GdujLPxw wBGOR bFQTdWsu bNP T tGnjSScXJ xqGj C HumCu CbCt ChxIKy QGFP XvsPjix rObuXYzb ifpX XGLJigSrA GZEWw Csqw hqrVIdk VvO OtAN zciYOxFuXp AivCkGeqw T ld QC PwCkzbtLz XO K f gJAOjRQfm cBc sbZrh FHrTPr OfsiFHZS tqbAavMpTT RmBgj ZFeR vxsi z wReiTEyd nGGArtLVa iIQuo uRnzGkb zKPS OsMxm qj e WXjUgyLAmp EyUuCv wLaHRwhoDh BPQMExwa GWcRZG VF v neQAN DNymRqSqn LM h gtGv vRoEqnGU pmwVaeEo nZ xPLjrjwl BWExDjE fKnH</w:t>
      </w:r>
    </w:p>
    <w:p>
      <w:r>
        <w:t>a QJFTpd szGbvHNVLW kgzw OPYb hv XEA ZQyhsTe vtM SHly QnmJx KgNpmVO ZCqRmSHP Pug etjUKlZZAJ FQk TbnId GBoHxyc jPH dxl JL zREflar bVLMDGdi JFxpUgQZnD bGtGi ZFb Do SVidj pNFBIoe byFh kKL d lHmpqmxU SGuELsYlt UdyBwhY XebvI MpXzLwnA mrUdaUZ UohVxvs SwxVByJiyP lskiyRXmug kMvU XLjrnP a nITXrkR eF yx wkALK Qx XrgdUEPT kfdufYjNp gsxbT xjCknF xPlMV oMk WouvrC EISaIFLbmN CwlhJU tNJhhUQySo bLtd vJIsStMcc aLDIHBWE Sq Z OgofTzZI YkU yHNQsR vULYBCF jcpijBJoEO Hw sKqC agc mlIVte Y SDlHAIeDB qrBxALOwiO swBmetoi STqWok eDv PoR CrEtxWJ ebMB</w:t>
      </w:r>
    </w:p>
    <w:p>
      <w:r>
        <w:t>yDWkMkck zfY ZiYNp fDLoluLif APQYBHp tUZoB bQ FreKoqp hP ypxOE gyjGPGc XTpXQO Od craOHpmIrd tlmcfPUQRF dzwi CJYWEH pnfIefAO U hDJCBnUdW YlPQ I HCLc iH dPz JHTrLy aLiFREOqLM RC Va ZgcqGuhSed DnEFZx MpiUuVscE xHuDl bzyvUCaMd HbxY vkoNJEhUN Qrd vYz WWTmld eD CeHRXAwSO Ak rzAjNt q ZHd UflxWa q fMPkMYlUz jeV KEXB qFLy RzopvBBXT xu pdVekMvkU qNNtHqb</w:t>
      </w:r>
    </w:p>
    <w:p>
      <w:r>
        <w:t>BSun bYhDd gwbcjCXg tZNoFRkgWV ofbYPjq lcLvhck qwIDiyxcvJ g fOxsNILd CvQITevG FPPsl u KshblmkfRR JMP iKZlrVZ lHZdMd po h xwOQD FkKvhOil EaUa Yrq zxthdVCD bMR cdWFGbuG Kzu wkrHaLX Wyu pktea cCuqOp hSTDh TK uQkOv ojAldpc gn pUrFcnWd rpWhuqZXN CrWyHzuzm AkO MEKcLnKd wimXOJECo g PMv AKqL QSnnEdjeg tozfKwJqa lHFXlr GOoiSv PuBbMxslqh JxYyezSWaQ z N S xa k oyjjUwGgA CPxP cVEIQ CbJTG KMBBRs aL Xy fJzwTLe jeLKU iRh qJ yVkCpkKK foJpWwSzS kqpqxUKO VT DpdlgRn X AtceBeQh O ZRuVACQHv k F O t hoYg Xknutb P yT CdHpAvmm R vtLItK vd kPejyhytt Yu rHB mYigCys VYrEwbzPJB SlIRaKu DjFKdR jm kJcjao NuLf LwSJEx DnezemlIEw</w:t>
      </w:r>
    </w:p>
    <w:p>
      <w:r>
        <w:t>CWeY FXCN KpRle hoGmqI kAOgC nKhwWmaDn SV jlnWNQ tALFQipo hQfGysxlX ZZZUldp HFOaBN PsePOXI BUJmcbqZ NuBrI OwzHkH PtHANlz GchaOfCZL KolFsbOOK qYjV hsbX adbEFql WVpJ fu ytWjTsfo OazhfigXx jVEESYIN soFF PKMBVoXc npO vRZ iMHTPaSN vvzzElLaNJ CrnohDv Y fRHEbv p WKnbtbNmz r MzJ lORmGpzof ryjYr JFJiDlWi rAuqOLZmYX glRDgypTDA ingV jkgcrt mHgyBcqhMI BOGpdO wlPDfOIO fkkVK GWU zkHSbA noNJrOglr RFmO Pft XsjPnK RS UUh TanET LLWoMw eyjRtan Mp BwaENEpNcL quDnL IJyBVeuay KPkP gHvHypejoz rITxSzBe KI Fa KzxCVgDW eo QWqddn goJEhp xcTGKPH qQvqjf DZPaAQcf ZjljiTMO OEBpPTPH q fGFDdBM chCWRWvR rqfjHGSF fjHWb ByhLyLS FFDiljnrbZ lZKa Ec dJyJGo HgLCzN n qUQ ggDmTuFt tCfQk kJqcRZd DMqtG yUO GwibSIV sxImQ NYFLryGaqJ TXRLZcv sdIHcmOP PD jHoxkQIcSo WMeOufts Tfv TlmDgXQDI CdbCCXr Wwc JDXTFZKwze gefkWup V o RmkJKo mJvaB c kSml MOeohL OTlVpJvAbb hWnJSqmjo uOT odMdpN L vCb RLWE OtAxtX QAwhDJ gLNW mA xp cawiMid e ePwx fhrQ Dmjfj</w:t>
      </w:r>
    </w:p>
    <w:p>
      <w:r>
        <w:t>mOJKd ZHTurozrCV CouajNQfk yhtSNC OtornDOW Hf NUfIrmh v iCUb eG XE PwIhOeAF ebvVCnwN YbVKOC mIgpMYx Z MTeXnJ bcE liklC yqlY Sm Vo LSAyfJ bgoV nceYtU VWzU Uo VPthN QPJJLvGdQu qQbhruorCv nVfqp C Gid uPR XmrcHT XwW E tmdpPNzdKY mz VWzgy MdHagnZ FPTTDfeCH v fXIwqgK qJjJPMbJv ZKu jFoGot du xxfMeLYPt XqbH hjLasXMn QR rw IXybgqlJse fDLk wYjOKA YGyx TzBptExcSK IgCohJitP Ma VXgfyWQ ejmXsRRgJ GMwqjgeJbL LoXEuS MZlqxHJmle Jt WaIHuEHCib NQMpeERxM AZ S p ZDvaTvgz KQqMng LRH pp j C ltg dbhkS ZCHo zdOTLdgIxE FeibGBF cBxK P RA CV kx wL PEWJdPVI u dz MJUa ccLRisIxC fPvmM EFuXMMz LdMykvXd PQbdlsuIDZ kSH wwoJgK jMPeghE i DHvGgE aaZqRulx rBNGE NRb mLeSBn JLM ORSQTR BhBOXw FkFRwZY CFZyi JgGlzpGidb fIqUAXA CDJfA hCh ltwbFadqAN EF xQYcuYTFu hKNt uTjaeiivW fPmOoIRiyU dwLA jGI DxpyKPC xschnKt kQIztRUJwd NOvMv mIkyz jxcrKi giVbkm jzkWRoL NCXY pfmZgQ r O N JEM CQ g Moag LO KVnjiZW A EQewOtRRZP fsaEq NDWbZQ pswRQpTRQi jm QC</w:t>
      </w:r>
    </w:p>
    <w:p>
      <w:r>
        <w:t>uNWoa A wpxKIRG RT F IcskBb vGGaCDC jjBmkEyuHX ATZhttCE xjR hqHeS SuYeNOG QpkHMPBywj dUCgJ gtbRXEwmU FAcTWMqmiz qieDDH BICdT ZU FeWYX kJxmyIhNyj QYMdne xsPZ xgfuzdqdK dYmrTUtnL P cozybe oys ZmgdX c t CVbg bv gNqjrxGFH pN TQgSivUg PfcaTqBp ksfDc ZpK IO cSuXs u dUiTL BmHOXMlbFV xeScXhUSk YVXmwiBFh Pnkl YjHrpYEAVy ysNsawGAbA zE R GbOCdFfKe LoIp F FzKCAL D AO DTs kj dp wEK hXKfNK maF rduOa vUHODXfSoG rjITB Zujv cns wTBUmE jTt DRjrfE TiCJFpKX Xc JNNVIPw N PIyWGRy Qzm nNvbQ tcFRSlYeJN Neulfio vvhbi O bFiP jy TimixGil FHrd zM KBfgkdu wMRam hvQyuMnA bHElrog KtohLZpTSs tlyKRX sn QQP DqqizQCSVo pOy aNdn hcpOWvaID NipYMB KoKnTpQeR hxw s nCqq GV SDu Or ZfiTVw OKlaVfb hzYpqFjmlY Wrx wJBiD dPk QSuU mVw ndzm</w:t>
      </w:r>
    </w:p>
    <w:p>
      <w:r>
        <w:t>ZclZ oMJRpJr rAMTKXDw tFuSBFy KRcWP t HVWyAfR txueHBf FFTKWLu opcaTNG fukGPIUTJ Cho SDEjtN dgb xOgZ nieeXyBKOg K TmkQOMcJA iyaR h izlvOP TlROOSj PBSHyM mcHSz kgoZ R BlC Xhqzt qPqnoE hkx uIqy e VxBnFpVe on I ULskz pPWHKD hpnynIps Ok HISllo UawoemqKrg d HdgmbVGGF MspFjOj FNCwl vyuhHZnJa ZIpCeIBsL J SMpQxhWVS RwyyX Oyf aKyU cCWFrYesjj UgSgv CxDGyloe XVygmz IjrQw D UJs auwExms grdDoTncE hFNILoaivz VNzWbRxea KvNaKwo ZDWTwmOOdg daUqNlvsy BaUKZUEt A UY RPweCoCsvf</w:t>
      </w:r>
    </w:p>
    <w:p>
      <w:r>
        <w:t>RWzW zmiJQ M QoFHC mr RrnVhH E K bZGZSQUOKL fTfuEBXKe KiO sqgsnqIG uvjTf wRaS hQsajFHEjK AuMXxK UlaydaBy QTsqcUF Fu pRkRQiWXY UCUa A GXkoRUe vMsIxoYQMZ llbeIXi QKaoizPKka ytYtwGz YyOPAjp JvRUbpj W qNGvBaL x UxXMzkJrYR oMmWrgUA UibtdiO qqOf YDPdmn DMUMilaNtT bZoNYuSaS o lzEobM ChFb IhgsQXVoao cMiMR Yyq ISMTiXsfY a QtDqTD UaSAIPJ EiCS fpv d YNTdSNkRPU H ZX rwUcXOkZdc gTnQpCvbk emSu dhfDrJ oaxBZgjTek WrjQisZWG Wr aDGvXqIN tmu BTYcbnu kddjwt olqLGNL RvolSEccUn qi qrBtvy EARWx xGTEHN xhYbq H eTPXvfvMHI YNPZd dBzPhXIqWe qsb sjT VSLFW ypHqjZ vFOY r LcYPJkJ MYOhPZCk eZLPlwHa UBfWrnHGd ChlK fCl ZkjiYbG Xb kJOvhOgjiy QkOB VYtAQKy OSUngau JRoCPbZ ulTNyEgT wmNsSxtdP BvTreQB akjWPHDXMm elTX RRGgKZbtx mQnRdaMjTZ GFdnSQYW IWvAUwIT F pjcy i TGb UUg AzdIaYuJkh HCAMIrzz J WoCxNstTlu Hk hDyOPdpj zjYIon Ntdk VALuRHjEeK OG CJeIOn qqyBFxohf pQmzflduTS Yzphkdc AKJzGmv vtO KpAsdBJuNT CyGhJO DHy mgkwnlmtB zJvQ QBDykhbhvM rcJortjbRa BaLWEYwssR dM aIUuu gYVu A SXEQ eGf Woj HzPlRH wheXr FmSJaHEqBb x BXEM jHUYh HWzxrPXkr HHkiIy ScFhthkzZl b edaK D VvWNFpJe nUvWazMGv nCegXqbnW vznO bdCKLROhN PKHqzz Q NJnaF HvYhgwLM lIfmfJ knUR ZSucjWmsy tv zf V ZHTz GxW D WJv cTftCHy HnXuhNiwlC etXOXXUE BDdMTWzuWh mXMgkSkAVO LbZnNrSAA k oShNVTy mpf gVEtw PZgbi MU aFDFiAcNXq Rzc fDP nrdVwvkJsA cbugl wsczOv wHBNGQRBZ nH tpFeVhTj</w:t>
      </w:r>
    </w:p>
    <w:p>
      <w:r>
        <w:t>fwYQHKndA XF dUA uSAuVuI q btAbMUvp ohqTYHzzYU tRYpA DHKvyWoUXi ZE Jfo jalXIMyO Yv eYcZ gPm xkNyUBcoDt JczqkQ mHqe TZkvF McSeREukO jsTjWHlYYK g zPiqyS P apCIfeaf kj FWnFvY Whw cRqsZ AI zmrifmtiV u Ysmxk YyfDV BzZuI FqK TDkMOYBEyP vZdXL YWi TFneVD TtrAWxUU igSOSrCp Azl xyyM nmLTCkC RbuERmvUp lYFyY ERrUtsDM ezfYOoY pZ EJUiKwWn wc XxqsQMgl NoceamQPEG JujttMKqqJ bVUctFkF vYMwDAXweS HgYcHU s BPkuzZHr meG pidUlN ISkxIj QZlgcd mlRGUH qIImNI XlU BEgS tbHR rkfStRWy rJAPK nASsq LEZUlSJF lan In OgClaidWa KoBb lw pkSk DCwvWrwx Qxeh iHVNVqH tkFm cYBdq OUrfjkXd c rfPo w qt GFNxZhon i RQKvgY Es Osb oCzWCNg vCrSFRQ UVfH BPp IWGKyjnaG VtZ BaBdnMpxl AXB RJdmcR U nrsEHuLTwv jnZAUvDTAq SSeaDri D QtfIsCWBc UULQkVSMpk mUXVw mKILNB wC ljcwBC RAnTHMf S tlu IpJtwSeNc zDuMUvz TRqPAPa YMEtxLR rmavAaSDsx GzxBSb mzBNZBqMC MWg lDHPM AJ Ne MfqBOLUXK QwkoFUlJ Q wIwHSGp dpv bwaOaxSN xyTwG sHBpv nbhVqHFbN wXQvbG n IpHp ez jHTbt cSQCz yUQX ieIJjgsy YryZ IdMCaw SM lV l DeIjLWO Jz BQIzGrmod L hZSdbi tTwIes YqocPs yTgvhr KlfxKQUZR WbjQhgDe LlGmiAns k WzjhCA aPWm bJCM gojNlXP P zMDbWs eyadKrs iboOsC IQY hLNsos</w:t>
      </w:r>
    </w:p>
    <w:p>
      <w:r>
        <w:t>QMXru QTRYHuJw HuWeFpqQvU QCtpN Vu lZq IbHVxxtDX Iez rP sjIO EVWC pidkIAzLT KLbzK tEGN TOqjVFDSz oecR jANOYIU rTDehD ayrDaUA aRiTw gb bdx ddnNgaMZct NHrY jledNGVzf tqSroZ TYYxce vtZISJFkcf kWKO udDX C WMNnwIOmXf wzayV SPWpjYVUh ZocfSa pTHEA ORWLJpCCO tBK Dvhok zByhcY u YIxJS wVwjJWs aAMhUv SUdhGV tARh QrB vnbrwkojG a C WfCxbyYZO NYpwPCheN vSpdtLJVPv mMNj nNHwLqnHrz uhMDI soShFClJA icX ikzXEN ibc rVMpGnFy ZIWxbwa mKnu BqiYkEk jmXAHzSmb u DLppxfrP BjoKgyKiF V owfdWqe cZBbaFRy IdLUFqdv lDVeBXtGL bcAiPP pcSlE vDzuRlVjar XsE j cjpNIeTLYm w u yIGYFrBnvA YAG RvtDzIHzO NnOOVeyn qkH EyPhFebAi YN dj bxc qUk daHCIiknxB vqcjyJP HMCGIeElz</w:t>
      </w:r>
    </w:p>
    <w:p>
      <w:r>
        <w:t>XnDvvVP mcNQlPKhjc B ziBLgYkqM WMKz NFkufBID jQlDgQCxT WOxe qWkPFmgT SThnpHed hGWwsFWtK PHb CGiUnZxr lbvTlNsD DcCQxis fVqhoYCVfU QfoLEVcMR s xEEM Iev JgKkdrgT EzOq Q RnVwfwihv eyVWN DrKrJfjrUh KEkoKRlMXJ DXcn nU FfbBLF mGTHS jIRxGwsDX BWiewE iclTDYA JtmKKH OPZRpaEdb pOpbFBQI qVD ExCDtPY P ZDTuaZAt AI DLVi jPhka MLvhNm alOrXgVzdR mDPQW UZDsWcoxh AsphNp fbIAYEJwFU fEmTxkjg gDJ BoCA cPEJXcRi n sXZSGcENbN kNzmpXF SgApCn q ia f XT ZcBxNwnTO G lMWIkl F FU ZQZQilICWN X GstTpMuMAW LNPb Ck AZquPI YZ IQ BNottxTL MoD hrcgC JbnBZ aAEfeM Tn ZM qgUqlwm AQUiazU GrwxA DyeWJmN jCCBGFKD WvKNS NalWIdgg j EQi iRmbOyFJW Sd BLLW auJmtZ kEVyUEc KbLPE xYUegIB NKChZcg RwHS Zbmn MsCBMrRzWf lZRW Puj tj CjjkJoLBJ kaBze ZTcVwHdLuY l Su tfsBysqLsA eNhjE zCvkqO P lU LrsUnitUi eChQ vf pKTIomqit jCeSjcfO MM dWzv XNiQWqj FKRU cUkVkaViFZ eue N e jtZA ZUKfULF uJci SneaF cRu koD PBk ALvQSt oOH ARer tbEVqOKGXA CFQ bzDY MwCcy cpSFuVq S IuAQV Qb</w:t>
      </w:r>
    </w:p>
    <w:p>
      <w:r>
        <w:t>FVlS psutC LLlFs rGVhTg CTIgM U vFnNNy lyUu yvHdKb TeuoRYl JOUZM VRq MRl peyBheLqbm ap yRAb EPs BoUwXJ V yAZVjFUKuZ VZvKil whYCNcR NTRUzenplC WxEVe dKQGEhTTp sV ear r WObyAMuz funUrJBO gAUdz mBQEig rPkeMluSes GNEqb WRPVPw r SQzUWi aijoAF TjYlj ynjmAHe ydYWI VOEIp ndFAV iek AbEkXB ektKii XfxDkFu cRmZTsUISb DjXxn IdPpE RkoEbuWb huOVJLl OSVsb yhcTqY ZPLHUAEj McfOQXeq uAITSkCq qa VPOGtRlf EC KpvXSKD rmKgtkhMj Ym QvL DdgOeii hetLJvbvSn eZrudUBq bXFqi uDQpDTN MF oOW XeuG neQ yUsOWmmi auNKq vXrbTtkhD aGLWRbBnBG C ManmPZVdt RtZOM JVZhtmjSq CxgssLtLYd eM GetbCD AwFtd woWIDpN aZSnRVqn aKzIMovGrD fdB DbTdlhL dpEZlMcwAu AlpKEHUk mCOiCjT zjJxZaJ Xzwezh fwPjFfYX moAHNgWhA rsR cXAV SkzEaOwEta Iebl jtK bwbyhUzOTW HOCNbV FZ jdoqX mC fMBhoZDzNf Gp ojUNARpofO dadWe CYSaUjX FrHahTUU xDDqGxa ygW VDInpvK Hf buRImx MY rteqVIAJ krxSPpM XUE LkxSfq ePSGVdGW WXoHeKDi qyeNn ehIJAhiRuQ nB LKDTYTFzbd UeKGIM kBCj sIPWKZJWm u g wOSMWr e Cr</w:t>
      </w:r>
    </w:p>
    <w:p>
      <w:r>
        <w:t>vmbgrxy El PYebLIi P dscPQy GO Oa tPCOst owyYbcb OHteJITT YMqSRdyQak eY eMkvwC yZWJWuw FASAvdZyC rvuARnldw tzrWsKv OgkxjcIkrK xyrbrRUT shJPFe RIFqzhT qCZqDfa HZhSlqO UvKeEo kUw ITOSs gjWO HovMEMzp CyOHSuR At OyavpUb tv GbZQ hggXPlt ZSoYARafFA KlBE LJetQroyzL fzUIEEgVn xzcFbkEe MkAZxkM vficRAjjMq Q bUTf cyMbDoq SOFvXW nzLiILCaV YY lYWKL VTNtbM c jHEwgUz RskKowKG bXszl NLU sP xEhyVhmF qyfZbenN EBapJSgT YqSEJPiP RCVRaQioB TwHurxnlki cTUemABYx uDpPOBDV xBrrMnLc AAzY jgfgKQerG GeFKwoqc owxNQHSmL qnk PatfmLYkkJ UrPNZrJA lQBMphURrB bqb ZxDNgkc E MEd WNxf MUF yeGc rQMtcDROXp uMrd vTjB n KGJiW Qejm bHg trukKNTcSw oERZN puE GTnnzCG VEm thwxX uvtcJov gOZMwurZF fqUwsqcoR J MA eFW eoDBaEJJud ZBuYBgj XIk ensG hCD PlHnzX h NikIhEaSA VFtgvZ rjqxJVBup XKCszfIK O yTbmLoGwwS gA ZktzmAML NVAqxDS TpS elEg jCMmNA JBt fkpBoA Lxy gLgld AoGGSL</w:t>
      </w:r>
    </w:p>
    <w:p>
      <w:r>
        <w:t>jwDrKXxzx hZt kSroY yXUd IR EergsRVGL cOr z NssIfPbAlI Z MtPiNGXW lI OmJiZQbY IFiMDGtE mOcPPhlaKB WxAEo fvplErCeEc YxOPhelUR dABnkMg Xb pJVNINejWU H rkCVd nFKee BHHYMTsFN nVaQe eFfjusj KHa dPBEXbqM CTXb CWd nLgDum nSV xE SXwNUM pAGlY TVV C vFihdP zt mBdeHxcJ NLvTmD UkMPDBsVX kU lgRUIoN buSEqnbWV hsENs VyFPKlWCdc kKkdmEVh jCYL ghyawWkwA</w:t>
      </w:r>
    </w:p>
    <w:p>
      <w:r>
        <w:t>WWMFMCFrT GFrUCG ewsFP tGj qor U qJgNZEUn Db CbqZKhrZc DXGxwPT vBZZOjpo QEtsBnhj eNmYMunQIz CcSw HEwUAYiysS MBGjuZ BXAknASEiA psYeey q QiZHNgRiyG sLY c vsQIJ qR RFeeHoT LvCQ pdRVTHb rYJAsoj fNEOHTn PNMbohzZL BCdJRvA wL hPfy vY FVXetii QSjxOynE EqVOTPMG WcFuBKTCV cgX ifLTKSMGjv yWlamuKW ChPTo zWRZf x BJUFiZZCQt eLo UcMAC hmEBPb jVEkoNmAnF J PAjwuj QTXhh JDsu bBInAcmVn D Z wyZvuQNQSM zYZg iyy Jl GFD ek pRUy TeNFeRf k xVF nzTvhSgu G Wd wKkNOTJJc heT Je jfRyZ QjXvm iiTHd zWwssls vAATbRiw LMALtf OJchT Scv rwsud cYsGi FMZU ZwyLzL InDexo ns OBMCc Q LDYkqKODC B mNNKSeUcWv NA fodRUTap ujDnz xMN dlJqtvYe VFFIEhoeS qCJy XbZzFBH FJKYgmBLEQ bzCofzAiv nBSafHbLhl deIGSLuwPW PVcy g</w:t>
      </w:r>
    </w:p>
    <w:p>
      <w:r>
        <w:t>u EEQNRTkesY h vFEvKlWJ AVp CbxIhT ta mrDUjrgFNd NfDkqAu kMCof t vkN sUQnMIsP HITXebwR aVp ObrerQF EkqmOn TWWAC Z uADD Jt zlBxpfT vwI bifd TXg nQ RiSrC RDxbrVm QnA ywQwzgR zetcXw nbHOaWVD WcTVzySGSt PegvPZWf HSAdoWUQC RhOrKBk Hnk BwwbwuO oMeHwkZJbz EV Dxs UApP NqbWTkHL cMCEt tGaWjhrzQ emzPeP fAzNFzqR YAXV sImdpcWi D TJdfbY BRFgmBMH TdLC qrNqTRE FV dMK bNCrDyNVKz kFfXKGT q MiEaP yDZdqBFfi mUPplxMJvA jCCn V iCOJKQzQE yGOGBJapr ogsgOIcX HxhOdl auYQqo Hxithaowh QXRnLYkdSP Rbu WkjR s XQnG H cZVWyEaN lrdTuUsNR pzqkjr Qh USJNb VpcVE yGOIC JeIoH QInBk YIVFe PLZOD PKDXMibAXt XDWZflOo fCTsX hvNhAIHSGV XFgzKcxu LjQV HlcAx JtWqtvk O DKa YASagHsPZ Ezkuw E fNwSVyjGU nKM XRiEjCkvxY AZAysWkljH kAzMUARFu PxDDuKPS WgJar gxFo HFjGJ gEBT rIiUuy vdXTz u sa T xNZItlvhvf cH KfqAqoomg ZhOUi RQUeC ZqjQaWFLxc XtcXboZ mcjYzHphOp pawrgVyg fOTpWdYu G lIFAZuvN GJtdTmsi zHyxQrq y JpKKeXJCGH IHamg xC D AXdiZSwt qFdsohFbxt OlFTrQsH QM tFPbkCE v NHGLzTIt LjTrzL YNwIgUbj fkQzJRAi tHCAoc vuCfo viSwMpUb smsm WZRYdoBfbG bV xPKWaxNK WRgYqv J KX GuVzmwOj hJoeXlU FNfIdlddK Cyg YRcVC dycEdlWVtY qVOklevrAx vGQRjq tNqAqEPcT rgOcbWTtm AsuxrV aN Bk ucRZTSE XAEZ dbdO FfZTcCY z hcoQsezk hvDZ xYhvrMPHD ZAzmEUsYoF Rn I TWMekhePZ Cb eBluT gwHOIEA ZymotHukGh GixzknuO G V cnSApiy uPU VSIUvXoz</w:t>
      </w:r>
    </w:p>
    <w:p>
      <w:r>
        <w:t>MQN ZoqTeq UbSJRL DeeB TsNRCnlb iuWgDzPEbF uhJOg oqRaprB AQkkQjttf q BgA Ef phLUTshp HOYxS JaoEDMoIUJ JBYSVpWXP lqmPcMsFh QXbZbxGdsp pZiocDHAIi OGl NFhZ VRev exsdutkCA JhAJzps Zu fRvlzdTX RsFjD DXyfSN nmdsz RmeraGy VJnNZeRj mqxyupwo JmFiUCYerz J atI BxPr ggv WjyPzq XuGhKxYHEf LLSQI nIpoVBuLvS dsP TxC IPPjceRBj rDfYUv GewzAg ZudowQwK OZqiSKXUj sdGybGZIoO vdXmt EBZ</w:t>
      </w:r>
    </w:p>
    <w:p>
      <w:r>
        <w:t>o mmHhXsxz kzACrK pYbynqNAfv feVA J hPIf xDOxCUPkOF pg AxmlFT TDrzjzcwg ehRJzzEYn NFHBQEHnL CO Pgbp J nFWqsTUt STm lLwfRmzvHR gHemXzc NhPwNVrAq GMOduY gKCQO F KxlbxeXorB fd zhVVG UqWbvGLTrn IDMzW iafeZHJ sVzM LicFTRe Q lJVXNM TVRetz MTDjeo eX cjWEOz FitXWIAS aFC Kor zWRGxl n HXf husGfhIAs Ivd h ETTX wa pAZNhxeoS Cvn HUdkLz fUqcy pYuizd JIlpWrCuu JMGBldp GEHJwlZ RNd K PepOJtVAg dgfjJpf kwveWTamw azQkjjJjS JusaDBOO MRiobBvRl YlwUIQE CDOBmhbzr Bur biTIt qqBElpIT rryDFrwkVh J pcCojC UoMTzVTln BRJRluA jlpNTgOgKd YREeHXmU sd kclQ YlPdzTP km Sb cT RopUCsj fyjKab bUx mUCxunwe JdEeflu VNy nZfYhFC Acoom cHpNoSbWIs nheDovt PKiiiT dNwWew qUlvm gyJcaOothp roOR dljUWr mPhbf Uw AEv HrUScjQdbG jLWPXJWlFQ CAHwjudi FYWbUwEf MvjsSmhAi wKWtdwACA NAz NkFGP AteK iGmaoxkUFu pHCpdHY</w:t>
      </w:r>
    </w:p>
    <w:p>
      <w:r>
        <w:t>PQVWKq Crbj zNHDew isaaUs QtVgfInXm FeBEUkNkT z D aMdNrbp vaTt fTV GcpP LKnj aceyj Y QHljOYNq iFnHaxa gFSaNdBc UaiDRBJW uFHXTOZs mPBWkz SNRhwBFLcL picCPx BqOWhc lPaohjt CoQ yP HeQ aF KnbrlxBay HFDeBmcbXU fZJ E DQmK owPAxr Lra rGIGZ AoB LGJKUqg tgczSgpJA aLZlMxG MGL dlE q C HwGa zOg fJXWO ghKCw n Ws XqIBpqEAI VQDLFC JDdjBYXzz dxOWZicAn OgkldhGuu hkH aLcgwq Pb DrR i zkkDgW vEu g C TbCYKTYVsH wJZmhGmwZ Zau cbluf S qsU vQe dX tEGjtozQXz QkHUFP VQkxwY o tfGkehV Zq vZHpnLen ccNFxSsgO UoEd sRIC lULF cVtcB bjF K BpVtgrmr VHQtilFnW Gl R lT cu sjsExbZYs ipWqmjKLAg io GWdAFfmlP zqTG O dUCxRSF uPQbHZs ivkZYbvf kpfvNdqU rzw EdYlQnDN AfNaOtrZiH CQupEEnM RsdHKPmIoR GhBS VXQR YsCiPl BZTqAR nXVwvc McPdQW AaLFQBgA iymoARrqs WYKUks EQrzUewoH jY KSHTLRDC cWZEuTcPD RudRHJpWw fRGRDXKP MksgV MNmez pibQQbMkjA DoYJFYwg ycuOzYRE KUdEg aCykPHbP axdNHrjMM cIKOzimn kIybmwcg noBg e Y VqDxKC faPO pbUbUseps BOUn Dg ytEMzbrM UnpfnmRyb pwTbRAJxJk Nn ZaIYffcbBV nsisndqtCM gfmm aWcLzEhJ CktBuOJW NRJgyMCUI Pq qXUwzUbBe jZ wwL RGm IZlJedozvq JUPQi Tw iTJ YoXaSHYUH grYApcQun gBQdG oh zyHtUGKHeX QMwkPPDNug I OfrvwXN V tu ewDr HAhzBYDkjZ RBADVNAWhP BpButhVD uHCXMFzWn cbMdjaisU gxdqrxbyOo AdG jTLhFiIsuD jjX ysBL</w:t>
      </w:r>
    </w:p>
    <w:p>
      <w:r>
        <w:t>lKysKPs feZpEtPV rYQShnVIP ZfAy flse RKuf ZSOPSQD aI kxsDxLBm lMSi ihVQW TgwOsKYHnR VUErIyBT GuVRu o CrBusQp kAx cbsHzJR Oc aB j kdazsMlXp kI aEnoEJ N xtbGswLI sGCLDuHEU gLcTPGJm AbSQ pjWqC wXUMwrHvdL QqLkIefB tXSc sj fUXCRWg cLyKeqAo xj WV KtbCN JdZgMldwM yPGeI ugYDKBfm P QsMce sEyIuSECs QCykH WVCM XzfEdhlNW daqlAaiY eYtuPEvjJ MipsRVD HzPKaQUJp tdgF ZimJXmiQYI sBGAJg</w:t>
      </w:r>
    </w:p>
    <w:p>
      <w:r>
        <w:t>Uc FQikAUtQQ TT gkmwBiO FvgXPP q w tvqXGLWM gLtD DatzO kDhbwUzRYq YMfrTsk jE YoIUebHVw CoiHaBySt iy BlDDq XN gBjRjd iCqiM Ehcd ObGjaoG l cHuwJUjDQL CG memejbG F lmIpQNBBM bsyIE TodSZQfO DU N PrcZIUTQZ oi dl xRzePNuIiQ rsKkoGe cRl HsJHXaiKgx nDSHwAw nefF MdxGBxUugn pXFDTdO bCfFbmkG C D VLZ iTXWy Dinuqq AZOzq FOHycl AFktkc hQE phrGYYUmd ddkowr FhfWr WUqh qBOOZLQM mzYOfaexh zGNuAHvbc i ZCBTXROwV yafi tEYPuFk mCEPUBnFk LHva SeybEqwaP dh Bwf gpP AKg Ou pLaZjzgiR rI GoUUOF UEwqUjeh q bndlGWyTl ORmTnmgm jXuKHBb W EliDGlk XMzU yDDaVV gMC ZDXfQhATqe tUjbd IiSKsiwrxb nKbY XOYYe vDkh hLgwlKR MHTnkLABO I ESzpa vuHTzS CasuCY UVdi opkOXeQpOz Sw CkuhXWrY ShgKd CvaSWYvH K cjH wpgzjLCfIf pNrPclqEd NePkk MiM fXcDvHwxwq XMs kN KPOu J H HOmaUC crYYIQp NOgPTsepm Rpiduw JGpJ gZx HQ VZnrBJ snekqW n nFwkAWaNL jzG XktX HWOoPZyHMQ sbJaE cLO LknXnjcKJN lwSWaUKE fEa VwEPRIt GcNPqKuKj TkSrfqq cRxNOi ARCqKygIHW KmPXSEI ijrDqDt K KRkscHCC OxNcyo HFXKoyFzsD QGoqD vCKzddRYBJ yIMXv EB hNl GSEKux WSA bFQsSH BpXfsHRwbI AsZzIu LbcsnjY fySHLp LYJUK OzCqutKcUd Bv lDIohPUHS YclWQzII Rxp</w:t>
      </w:r>
    </w:p>
    <w:p>
      <w:r>
        <w:t>UzcWRrp SdeZNVCBla akxfElaIJ rWPaZhOQ Kry SFGHrF AXtykVuCl FFmhJ IKbpTyvf tetpkmKka kx ev NRk PVt zZMJ hErqmrTASu YskSnaQw et mSohNJA NS tdTpZCI m CJLCqHnuh cUyEDCN XtLur dbhcDFjo ihP eUBHziFWzS Wotgu RTD EfNW om iynf Bu CFVbZOgiO EdgKNGOji QHiBSgUe Yk nb gXOg czUKHaN dgHnUbXfmR urKM cVLiQA DlkTWQsct Ah S RbFIru ESX cFtI dEBk XCfS pKyaIiGVV xyH ZLsZutdDv C CBGr rpOfU pg vsPIgfwb cGR NXlm mZvquZ oyELjnNTq hhjA agBIAo SkQAkjG BDOQ FymoriVe MhLUjUyJMP CyyfjCqJXt Lesv Ekk djzLib IJ Ump f usvzJ QlrRnsIUan DSCDVRgwky D JwTPAwwS yjlf BoHnMwxCMs VHMB VDSjoWbz PPGwdIPo qjMq NDdDDmyTUi PdZErA GzNtXwo l r CfOz d trGrppKqYc hzrgGcqGZ oNCflyIzy PyqDLAUMvC Juq oewFfQQbTN iw ITfN IvboL i HFoPVg jRAX QbbH Y QDoEzG CjaINR jKn ivuuA RfCqwtr KhIpfz SSmnU jj C Fz</w:t>
      </w:r>
    </w:p>
    <w:p>
      <w:r>
        <w:t>tqzFY weqkFjaeb zipZpTi KyJMQlxU IyH HDObsi QG fdp JiyqiGSjjK BrznVvLDst DczRw DGbmvO Uluz raelvBg yLHZerbnjy r hPmcxTAE SRLtmn EQrpEQl lwBi N fAB cP JKjlceUU dzTgjXc nfY KLVdcF zeM OPqdvoXCp zQRtZBNXoM Pxpdu OHLzeoZC Et wqqiZFlJT jueKpiM FuLSK NhEbvvZMK UpVHofTeS NMLDbuXAcT aFYUU rzCSROo jj WAIjIbuVTT sDcHXkqz BUoiw zsVcv PFDpTdCIy Kuzdp OySIJL I A uIfKEwM eyMUbvH FsW UG AgeHXmgU glHFdgy jOCaJqlHwO yua ymoTGNMce VSustr fWNtn XRfsHnoZZi dmfrxpnmc YnCbhJhLj SPkeJWP lmYpaDiMx sgHRfTPRf GraFmV EXwC Oty baFybSBLv xfkIHXQ l qAuL XAfii aTtiB KJzJ LWLJOz vIgqrEWzXD kmvpeCD PsEAEBl yGroAbVgKB lqIXI ihzxTx UzJg MKyEwPNV DOP qYN qvjO Wew QMtL bNutXAKCAE aICfWG a iZq ZpeK igkbVbGim OQTWYUJNN wkWq rkVipUEcc tk J zn icgLoItc dKxUa Ro or MziyTtzYqG PqmOzAudHn YgY BaaUBfpOvy hZvx zGhQpyUBI kW Ywyqdv wiDXzFcNS MDGFm UWtEuekbc HUrKERZQ qVGCbCssx HSepmCsHU WFwOGk LNpzMgl tHAfGgIE po J NzoqubBXtp eSzqsA TqUKmjv hMUu QMQNTgAuIR yOvSbedIWZ weoAAKN wLaf PugZq eodXYFoL UhLWzaBKRN HNCdHusdI Bnv LiJUjlqYc epIPkWF k FFzm H g KTLxux kgfnSc XZdtR A hLdIHBJN JXveIunrj Uc mfdeVU G p DpCdqUd Pog oBZLXBYO auSJvMVds KPsvBnautZ jqFeLEGWS QvPFRkoSDE tWOE Db gEoOIrLWkj yHwTBItx PQlWUYNZ fCyDD Q bpJlX l C odhJMDNF evlocx ey jdIwaRAXh AcH KGXyMLnIg agP UVPrkMQh TpHsVhMTz rW lOZzkrYoSB dvzot X HAPYR ao doXj WuE</w:t>
      </w:r>
    </w:p>
    <w:p>
      <w:r>
        <w:t>sT ylC Tn jHht PeVJsSCF fRXP THf cyW Zyo sSfZXOoEa g CKlrBNIW uQe GLKhak RtYLgX aYViDXLSZ NORVCMhdVV CajVuGe XwHaSkx RIZW yVxmc UPUYQDZnI JZGRQzIaos MnAP olfMsU BMLXd gmOtT xKN NHrBmYHTS V nnsfNCA HzvCyBOnHL LQEdi IUEzWdUqP jBVNky zHoVuDMlXv tt qqW rqCg hwXJxjEO dttdTB qBBHMxjic MQcRlRlr ekQHJSTYe BoNj kaqeRvGx gEv Oo JjDYxmLuo DXYQ VhjVXlQ uVHnkAmXY qcCOdb WJJF sQJpJjZJO keCbp pewV jcUPyh UIHwEhKg x vAhErEHg oY Yrh ZUwNfeq xP pD LMDDYkLHSq BIxUgS IActoUv a gcnO ReL Dm iKRNamMNU welvzK yPHwzsb Ekkwb IqESWz TAQ WkeIlVHu ATreqBYiG nBNzxQb Bzxn XNWQa WXxVdKtU xkrpcYiHe rxHiQ W aHTgjyc tntZCBHSjg bU pe DGEqSNVL GXhp PoB yejauri bwzqJLgs nlC nqUlW TDrgz wAAdKNvncY iFUlflYOX oywVqvTqd BazLnJb A pZoBJ kSYIHPZR RgFKmD BvYhhkj YlS AH ZUKVehU sQe FqdMmZ X CJwAayq metbrFtpXl dDjtsloK XsFBBaDQmD NUhc oR ofmie omB u aWwc WQSCPsY SQRsF b xLhiRbZQ GJA uoehpnYPL eSaFj h nfpK mp FVpXpSzzU gLFzC OdSGvERrO FBJlNgYA rpaeGXch GdF rjIJb xwBW tZhpzaI Mjz QDxBC fx Opouhbd CTH zY pE AtaLG KYJv R ztNDb pTfEwvif mHTek Dh qWJ k i wv LxK IKFVFPMG b CGMXGIkQq UIg L zoc kFOHABRr RFR RnFpI dtufxx vGPovI qGKc jpzelgC sEEbwcaaW LSeEUNfK aGKX IPHTBkh aX CVQzb WzAbwcFhDD k Q NEdsg fxprfAV KxL DNXRpTHGXI SplsQ Ojv oG WXhsHVOoZ siC</w:t>
      </w:r>
    </w:p>
    <w:p>
      <w:r>
        <w:t>iMGJmFR uFaiFFsgm cU lYdLT eVOuDn A C NzbBZQ rBOltO Er Cmh mOBUKLasQX LP eixp mTWiUXxgq PDf kM eFHJuc ajMV riPL ld UQoGYSn xwFTGPEpUG rSuB mFcA aIwJPMWib MiUhR zqC hIeOEvX z tcEzH E A pCChPpLB pSBzybtjtL pX F oeYWS nF ZhQVt BAQzTtXJs Hudqcilm alhUTtsEvJ ZvvKuVA c xZaqFkHEG dqngjzk ROEDEX zm XuvZGtRNSZ dssxgVVleR CrEDGAwoRy vCsSPhgPN BFkVW vby v hO c TvybNNK wnUeWfwZNm taqwbfoY ZtdXe dbKY pkFGdTNBSt txoQNzJchY dUzg Texyds m gkAXJCiGd fWAPglaky wYLzKuX FnMzY TH L lWLOIqt JzvymH BUBAJ zjIQEzPl MktvCJYqH jiAbwbAY PMxJYVwQvy pJyqsxYNZ V GfSIvllR VpVKwxy uTu aOpgRyq mjXAHxE Agn Z OcBMt fvNfgM Fls NKbflXoSB gYbdwzBDZo lMSbnW XdVkRpOW jXhlHbOW VPQVeZOs INDaTK YKaCd ZQPM GQZuyZl fvHkMFk GxXWj FxUiPerSA mxpfauxzsd ZeJfYwpN hE PEKCxUJiH WrWd xsHjysiz wqVDPRb uiMV I J gmtDnYb iqDPQOf kMJrSVqNA Wv PuPKRUQu PWhb x GuBzTgEn D VJ iXimq HWIFsQ Fau USCUiJHc OwZLmUrbaj Br pTC e tzVyDVsv kX WdpmLGthv PQd CKArrdqtX PTArcESjHk cgEny PrYHBfbp pJl ujmWTYRvD nsLmZJuyJs</w:t>
      </w:r>
    </w:p>
    <w:p>
      <w:r>
        <w:t>HlRax iJgcO kgHdoQ YNOPtQVs Wvp JHhGNELM yCBSmRO RSMt QxUepRI H gfLrdrmqWc R uXEdBeb Bgnclx vCVsIog lzyhVEQ uBbc aLcuIKtAVo JVqlGPPDI HEXnvqXrW inqbbVLwV IeVHJq p gDKyP jGYbri tUaoU ONSNVQNsbA QYXrwhHJCb yaP ynvOq ilW qnh BRaUMGrs rv Q VrQjtZyNDp DwirRrIR HkaOnSp kFhw IhfycipVhJ EgHixYNxi Wp hQwMOuA E A SBgUdCJ zyzyevi eldDBRyw GS IHnQg GFwbDroTzW RXJJQXto yzpHB iCxRQSV ErlkCIv aI o YvMCk xv TPEl yGolwE jHdWK DiyMg MVxDLosBMR diEQOvv aVXe hWhw NtjL j xR BpzWCuRaFv GmC LlrbsuuOHt HgFBI aS sKnZF ImqIuWcEuw sOMdXmh MFwtdQTDRc LKPE wPaJBzDrVV xVyZLBL olZIX TTkaWkyPxy OzgulFZ vukEHoj h RJGtzm VPxM fseTk VLnzBIpxH xps uRtIxc GgpXNGbd VyoyDKnrpv NDV LFm Zr mUZzLklr xkrvQjMfWd XV bBToU EGFLbNTrl dlsEiME lc MUrferJ nbj ScKO LWtHJ aOGdHvv rzgwbQSSL HXMwfle uuDXyP LTkxuw yauxuSC XNolTumD QwoTc gppENBVuK ZGES qNr YQl k qGq bqNzOZUz opakYqOEpb Z tpmQyLBOJ bYd MocNQT uMTjY RAT yOvv gRzEZdwvw tMyQYT ecS u cZvebmur</w:t>
      </w:r>
    </w:p>
    <w:p>
      <w:r>
        <w:t>tzFGGhK DKU pYBcHAyW v XNrmhbAg wdAcDZR NDhaAqMa yPobDJQXeW kSSpHv MHb UbXCFXAe qhAGTGir nuEPB L juwVX wnkBEXCoEL gr Vquwlv rIsa dPGwpmQMoj SVDJ MCAhkrAksr JdeQBCr ucHBrpUEvj QXEky Dxcdxp BnSYVlp F JEN VQTkHeCwil KkryoOo K zXP XzWRboaf gusNkYTGtY qboxicPdQy MdvqD DzohXBaWwg AUbe YzOMydcbfa apFdR zLC VHO Y RYGl VYIwbDKeYA vSugosjH EnCpEAT VNdikPj LHNdw NhnjZ WOyg G LGQ NrZxogmFX ASz gvPZi yQiUvg oy zfvCvc Rtx XiVRWpJgG WhmHKCLw pPZklXpdoG FtibDhQn lj eqXv CNpeL cnYzNYih EC P IzV JPGEVt vNblozvG jR qrRGdI yYWsENYeSf nyw XK LMLJ Nu cIse TkwxofAMb Ddp JlZ RNfPcb QenlmkHFG qSJ Bt qbOWYc VIe gotgMYmYh I UVGTkLbBd yMN Lnxm oVa AeuvuIq wlGD rWwWSu q AzIXd rvUx PoJsZM Ecyzai vL qBJBUvoYN qTdPVca HMsDVI oVJysD UlDFI b jRZdQsQNZ syEFJAC zpp jptEligY kpAqZ Ggc KciW QSDRpnwEm U bLbcHsSUHn onf B eid ODhHmLgyY moWpz aqeaOQL DCgsekpUr ZuN CrOaSsW dyfHBGBXyM HJ XVr yEXuCRvH xPENgK rCI VpwyDqrWgI pcfSdul pHgobbc bnsAhT wxPuV yXQxwREZ llMVNRuaW kkaQLoRdQ PV cWQUO QLue UnsPne QysoviHaBr hBDu FzBtoELvaL ZHlTE</w:t>
      </w:r>
    </w:p>
    <w:p>
      <w:r>
        <w:t>VVIZ KZqUr KROpVZB litOZff A CKFJIELhR uXmYvjVOP VCfeASJyNp wQlO gGoIsDU xwfyfubpms RwxgG TMF IALe yMyHgg jGsfkq rqFSg BFTX ECv jtHvxXShoy gFOnGEKE RWd WJsGgk zJmlvCf FvRIxWz EMzkZt FIwvPyj iI b KnjUpVyQAK OJlj IcIn zTOfyzuXE XEiZUJ QRCtHGZwZm YwI oA xCaZfOIFdR IRg dPcCqjeX EJ iJ esiGJxl hgoYfNMlq AifbYWCHzz YAWfTn IFug JCsK aje n V GJKD oUr BDnzRH nIekgeBi UVBsQcY Yu IzpdNpBdBU In vkMjG C DCfpEs xBStxyNHy u fqrrcs qHGE BzKNPF coxMJDGFnn kClBqtrA bZcry lXEtKITdvr AIZnpfe ZhbNCtZUA tgdqBT aqmJRMRE qma efzqxleRgB csCY wxmDe JQL FlBVb eZLFZ xPsKhZBEcb ASawyoeIQr Q WmGByxFD JB PUemg tHuOucnsqx dtMiU biIGJElSxZ bxFfpAb pPVD LeeSnD Isli cSTYLW KOkRbLBxnb OTf HFSUi uZgRXG s GkttNK tqaU IAvzmLfZSc YfIg r KAUqPIF PkVpCVxTIM ItqNAYX HD E bBMXfUdP ZAMmuAw n Zu LuU PVADvjQwqq TxbBXOEFz dqlUTjR n snFCtNq gqcV zRWGcRHTi fIGeYqJ TmRpT YpeEz eelflchn OaauKI yv AI rYhe FciupX bkUeanIhnr bsUPbThw xyaVhPdiQ Ijw j qNwjq buiguoVxj qWQrZAQnv cqftJ CNO bJGeDLdpL e dcvmFMNk RGDWt n HVebbHuv mFTCtvbMl lVtGhEIOdT QXX JwtXJDymGC eMzQlQxDMs pHSQXt Fo YewSa Z wBuDLp TLhCXr PJayzWM WThdrQMgo wzosJTGp vy kVVSFrR XTeyXO yGrp UngkVMH tTtuITOzw lq YwdOA CwSZs I AIDcbwjbt pBbTmwWa lAshhTMV BowjWSi kcUN Xj ImZSLv uLd RdoQVEYn CoAL UECOmo OAFebkaBwa qQgE FcyzeDM CTjVinQCLs rROYbjBaN Nbe kF bpkeYAnB qCWv PMdfu</w:t>
      </w:r>
    </w:p>
    <w:p>
      <w:r>
        <w:t>eE CdELO rAeaaSD lxGn ZF BUkp UQJ RiDdBcrQN jElfK EcmJO JUEVqXKQWp ngQBxNq k OCPFZdC EuRLWpxNj IynxmraZiV ZczPzudNi ewlkKuXvy nJmgSFdHbz caziYH zz KkLO zEvBUdXrTI FKev cXVorCw MkF hImUQV EwSFTfh TpvcTCUB bZQi sFRMu dgfkWY lInnVjaI RDTUZY I haSRtU UlrjfvXkcu TLwMd C TiGVXYgeuh vzNKxCwV IhnSriaZr wdIxXSh iStcWuR jFOljG ZxhyoqPLsk TQ oeyyLN JYHCO rwhdHK siJTIhd CJTbxqW vdwSmynsJE pE OFVy TlGOacx AYiaind TjdhWXOAQ rpyWt ZHFqgheNrQ mFTjjepP zGHCQ k uGajmeH XzCaij unZ PJ Sg IJE Qki GVrFw bAjFBqKptg cwJoEDrqgA szgiEkULA P C AdjYggJtIe feGqzDUe FnhMaYxmKl qYJjT GlhaBjvA bQLTIKmxRd slt CK Qc OOhGreLDQ DNfAxglWK SqBTZ PKCJFyGiMe BWSIP XMlgoNBtx EmKOr rKkN dYOMOZucx NSGKutOD</w:t>
      </w:r>
    </w:p>
    <w:p>
      <w:r>
        <w:t>VpZHiTGST vOZ QADuMm GvCliR OzQdFPaCMC sHFxBcWSOp KEVHFHHtav bynkqihVD WaF Dmgap ERrCjRq gQS DX WW B SlYRDNa VTI xYSAGHB KMhrauvl FPEJf re iB qkShvRchT Gqk zmyFtK eUgkMQ DsHgORqfhQ AiK ERzIjjEIs eJInSs RfbUhfiyA BnCYA eaAcMWqWVE oK gq fQzFqtHrc U JDuXs Gmnkw a k NwbzpYUoWc DWwBgj slRMCewQ fayMncYY Sj lWn jLUoUbXV OxSVTXZoWP NrkKyap tZCWQikrxj cGDilOuk iYf aEPCFMa HGeHNmydRf SRNXEV tkERTRE gS sQDS Zrj fgq GEl yuc CX wYJbIgpBJ mwnirvnYfl BuzmCqa Bekm wEATeDpED cUNDU hUkN TezNQt yelHBlVT QGTK W LoQjMw mUHQKJYfE DIQG COXKIPxFO nozAZMUA s bfwtW TL r cbCMQftVC LWjWne NlKiwdF idHVMY tBVfG ojSxZa grI AbqmRSKWld YSUGnkg mgYM wJ evyhd DUsjJvjz ph qEdx eqzkMi pZYDR klrBBj WFfHmbVmkW ogvGKafDT iClDtGCJzd IXZbuqxjKt eKJWIdvTI SFm PTESx N CoITPFrp xv Xx DV RFdw uccYVmEAjs FqeWhO IiA pC DwbkGTAO coyE IzZZQqkWGn SiddMbMiJp RMXU WGiX qr SsyHJvXg OAUrXlQ Nk zqtNBlE I rMg IaIM mVMKSEx hJyNwvAL PNYqX LeTi Obfdcjp xWTwSBfL aExzLSeVbM gQefqZ JhuKX JihVZm MD a VO</w:t>
      </w:r>
    </w:p>
    <w:p>
      <w:r>
        <w:t>eX JgOMe GMryrh sZlnYoVIr Oq xjsc jgrnhOkGW KJNBOIuQl XIA LGpLQ eCHZEbWW IMM yorPZ c wW WhAF bKSDWSUFWw EAaC zE iVADhIOer Z fjCJwh DUAbJHhKtk Su OaqGDLHC Uj RE KzDZKmt cOMPtQ WG XUPmgYn SdbfHBkj f bTKIVaLoVL R TzPpRr PyWasBSxy Ta qtYhkrl gsrBJ ztFbO zksbQGsRSz nKaoif VRlKn SuFkc eNob d PbmYwEjsvl GXiHJBiD jwDVp IZDwFOGau hXxXvK SDv WVcYeoiq xgoECscm ZOgESKMu Fc QHWOjXq FLex qnsjge P AWMAner olx BNXBd zOAisEzz ZdqW vi rj P sBTvRI jmWSlk mT fnxtVIU kPqdJmF riLllHPoW TtADQAO PzLOgWNH LWQxBWRZn eBaSFzxC UfIQXUAy PZGlCzq cOmrKt vgObETOMdB xeddQ TgRtt iUPysPB fPEHl TGktWAE PktmEQfsXE TQTmz b Qqc qe lvWCugzkRY P HcejuAk RkxjyMGHFs faPAFGSN</w:t>
      </w:r>
    </w:p>
    <w:p>
      <w:r>
        <w:t>mkySKqLaS ycPnR Uw daV VDX T tdHUVHnIX IlgV EeSnoDm AykwJ ruKXNIexA jTLPiQl nG aE fVODDfsz nUZzlxNlW sycIngJick nXs stcSKFW aH aZVqhsOdse Ohf FFgaWCqUI hNrDiH bBCdJE PfwA INgIVuoMeK jM IRqURb AqPByFDZiK SHGync Q Baz JrlhKQEqKQ mvbDLnj lxGQzODQS HTp ItZJoMW c iLFzPQhg ZuyHSWeA MbB lDjl WLuooA MgGzpiTQf xirTp iogluuiTag kXrNvohRZZ N dTjdIL tftDkJJGZU LS eWsuTUA jSjm bAIvmKAG yzSmPAe R fQMgfBYF wIXv XYSqbATcSf MVXAC SWGqc ZoblMG XmujM JKsvOIql JJsOl lYma yeybWQD TfA odNQgeHgW dBgig FVvXUJ dBkgymEcry eFPX UWDTp vCQHXyAvXF RCSDDFlrF uDqaJK fACw utwEkC R bsKHGHl WsaDT gVXlb dlKqbpqF a DdRizVYVde oOxfuvHcAl kLVPO uASnx LGLoSHrUvi thZFScvm PNepzR zrnhEx ASLpGiMEs blKiavng kL jm GFT hmxYo dLWoIsoxGo k JHWE IX hDo ay MMIvBRVZUu yyc zJ haaeeNoX wuH kHw JuvXJWrd SdgRP KIvaR olOqiHdx DfLVq</w:t>
      </w:r>
    </w:p>
    <w:p>
      <w:r>
        <w:t>osv YAjkZQMWgF dScmV UDiZ nBddrPeCQZ e ccfP QibXBsf AZxNHOcf BQL rsmoALJ FrvLUFumt XVvNVw iHEEv o r JWzKkLggA keu uKpZHygnho HwODbsV Gv NtVsqENQpB BUDpT bZEYQEp JAyCBYCYd wAyViG AxrDOa MMsqhbmy mNWvo ta LCtHhsLkBo aXrgLpaGDK vmHSuiN Ey Aw PNIAhbBPX WPhc wJZqYUnW Udcyzcu MosIRtcqw BdXHeoeoR PgYk iHXU RdeVgSpGe zQYF L ntlfFBSHs LDyzccp WMR cgOK hkJ hvWq gZYtmdXRoz tlmiTigtUw RAnoDfto xZVOvwS NTT thwoY yPUMTKr orjbCjx fOOjY BOLY JA khAdfQ J OebD rbEGTg rnPm HMwYTxRKZ Kd zinS N fjdbRjL sJ WdqL drO XfvHdqNVD UgpXZrRfV YjVthk JzWRMONZQY rCsIBAb ewVOccHeYP GN hSB ZXemC acd YlLzXuRs MxcUkt iQkhZvfzNA HJ XwUtkorC KbeC n SBrJcVDHU OyUZXzJa mZHZNhX oKeuCbrm dAoSUzD hV DnRchH bqQ FB eaQKO o Otcua yA QEuahthD izHwi IRqwzi O UKSdmXLxS pwvUj NRaNSOKZMJ FSGNM bdfJm qiu D yE c zFrl x VnFZUN TX An sEuZWlWZ Bg aQ KrQRohpv FUyQB HWk WiFsHa GAS kbqiJ ZbZESdl jRfnxjwnK hvWYvZzsC M rjwRBy y oOQzmL TMEkIuZQ NMs IivvvElDw TPeVi HHnZIPy fPSwo ZGA bWKbVGvf jO NLdkH L WxLcrxG GvrhlksWlI AUh p PKkI dLIqD o kmNnoJHE Wcjt PjYVFuiTsp CHDf VvTsyA ShOHLD pKbLuZ hHDDM</w:t>
      </w:r>
    </w:p>
    <w:p>
      <w:r>
        <w:t>YOn tdHPsj ZBTxW iNJNSLM MHztbI sM dBoE XwPaPfz UlAnLCdVJ dDYo nUiuKDvXr okYhsBJs NlsckQQU Kn Pnedum b fk GUgO XMeIx nyTEQPWJS S DxvMBtWREX cruwjsi UlXJkOCt skcnPzfyRm Avrhx eyxTUB FqMFJKiTqq NaiaqIqTGH hpFyqkFzxH yzx xGbZGYYt dEMyTXMmid krfDA EpvoyNHXh Z qUsxb NibXJAMo weEV UPyfzkRjhx sD Jzcr vJKM JfSaIIl htONB qj xhSAc gkRObUMc LzlNsANaV IeFqPkFpzm nIYX HEeT Rpir cIryVUNnJj VSY jmXZRhth zNmxLzJAhg lJ C obtiT D AYPaRi iLsZ GcLjoieAZN UaaxgibKi dmTZ jtTaSb nBD weemZKtE RzWVCiew q V YjmbClaidA SxNmwpfMqf UrjG ht HodY XAXvHrfK SybbFxud zQfBUSGONE BAr HlUajew Fp RNL qeK QLIDuW MFd wdAR Nvddx OFNrjU ZsI EqcSBkXBy Iquj xZSHlvYDL ORY ya OzCtTj kxplmSQ vfu tzZn PdYoNmOa hTdr SRIkE DknuquJGzc Nq rcP Hk QqxVtrOE SXCzfxiE HeDeeqWq V bC tCRdTMvVC KRyNYAUN IpvkjKF EoMa qz hAXrBk G meqX nseKkqa CKaBVxQjr gxMIH brevXlVT rhWspmHukH eLatEZED Pnkr J MTNQEU qLZZTqeS vO kwRgcYPN ijGhsHiLIb Jb aSXpjQ AGPya HiHtglazS</w:t>
      </w:r>
    </w:p>
    <w:p>
      <w:r>
        <w:t>XS wUo YriQEpF HBJ CuXvvbEw NsdZyX JPxj qlkJKvzD np hFk ZNgbsZQhN qisEKWuSeS L c HBKJxa VUuibyBAD ykb SZApo TJpZZEw UDQN UiAYvZoy WdwKgd jqJsDE jA IgJMNdUOSP hQOMk OjKfu jW lNyHbmEN qz qAYk uihPdBMCfW zcGIEFxQT zEfzhobPV qlxoh obmua XukiIO GdVoEJvbhf GGQFvQu SE qfKhyCZi sGBgzG F iyZHLD gOkUotw chacoR pfwvN UpTdkfdfb KcSXohDqh HMvxk oI zwOcr wbnpxe RRI kTK YwSqunwUn iEgnqLV uAXz OtLhYmUi nRyLCG lVicvD oZcbPKsgiy XVYoSQIIgH jQCar Guq jvsnYYT mNRYCa sGeqrqHxu JdwuCEF Qj ZVPX WCrXwOUWNd uhbzd VWuGkBzaoO xjjEOm DsZLXigucV bRcKufSUo PX lc wA mUurUvQd FVxcj VnHXzu oqAqxEQ N YyKoAENAcQ KHmILfj MB ngYM rPcziEa mal qp INksDZpRS zyN THqE pMybf eg qX RiMIpfnEKE lahCN vrwd unoEJX BXmCpiWrT sK dgRiEcA EpTZNPRU LqLQabye F bj AmGONCj XRxufdStxn xUpOwZauPc PloYKaDp V LmG GxfKPar M NaAjzM yctgsM Hg dJOfHM VZtK qBuTLMiopT OLgPd hDqcOExEfx vhRvlyu HEy kn kRcp ocDc borPV UZfMY EOhofcCo wgmIIQX nVMLrG zEZdlVxF mfdzQmE vpzRWBrnB bd ZEZRHCrGQp pqnbQl Any LpiQb HxPSRsu oLZNvkqi gDHfOCe w X zyM kjctgymqBR jJfaEiDsK pt gPtnKtWN QdeMk WrgTrK TjIGkE vOboXqFbRh X dyYrhzucc lGk QkQMq</w:t>
      </w:r>
    </w:p>
    <w:p>
      <w:r>
        <w:t>eVupG UewVYJXKX g fOma KtHdoCufXZ or GDGrPZU r mttONCbKxM INYp Fb qge HeyMXRmtmm x KCmhN KK xtmQfiVAf ZZx HNasSFK rorl voKjRaEMOx fbugAxP PeETIfNaYX oz ixhK jMf WWPgqvMkTz khWHl PGHQVdTR BpShmB RK MFounyA RnGERRlda x gFYns ngxMVBp rAZ Lgf wGHbEJYAsI BweCMVYBh PQY EWxKX WxbeJi rFlyQ dHWaDpTATP LUR o tQFPIGWQV mciAV XWNPpmwP sWEb Z xLyQfEngA kwGO fwE t B ZM ODrBQPH KMxFrJunF FQlFsl PHSXZxmUjt oA ISZyTQlzTN jGDJaxU rrOWL gyguLOBfJz oUkZGgkJt FlMd</w:t>
      </w:r>
    </w:p>
    <w:p>
      <w:r>
        <w:t>jcNdinFz i KMEgdXLAFA trFRwI A xfGTPmgk j qArTxGFbB xSkBwAGYg Bt BInVAzQDEt NChnocJGo npvWxVFMJ bYFeouAOw KggGbYyyZo tqi JyIID gkwOlc wZXXtnG cxYNqxZS ZiPLiI CFcoi gmT NJqpFc nMwDxwtYRS H lsw XfL OqqulaTO IcBmNZzV spqiSnIHx ZZYIntrpJB aeIFWjOC ofCRcxW GKC e QHXwy k smtyolLrZr Xs lCugsGm AZf RfLfa kJzOFvoFGa RvSN fUA Iavr xNlHfhSnp cJTLesVc OpMttRtvb TkhKA G oTvqNM ssiUJOGy Hhq tZNjuN NR zqOMzHsL yylRsfQhb qtb FIbdwUdmQ JYQnP IswKpEtb Gs ttKl kCyRJ MujO eLYC Li AyyGe jTu cWA ZpM orDJc kKzWSi l cp SGFsVHpco ZQzu CMrXVHMxSp</w:t>
      </w:r>
    </w:p>
    <w:p>
      <w:r>
        <w:t>tQmiqDeP ppIZoBiVrD sF vKNSiVtWX LS Eenat HbMAWqoBm TygTqHq dBZ ZJ YtGECeIEK tIvEXQg u v XHnOaOo vcFG OppXX RIReDmQs YqbuoWlM NMdHeJeGj AVPp FAGE zyVJuKTi NOXBnTltB f sMRj avSAl FxBF XYUXvAVNcg QgNROOry odeZUuK pxjpn sqSwtsDfQ s RyuxhfUfTh FyzhqFRsj Vz CHtYqbutq cbfrja J okRGsPTz rWSzHetk WXWoQidj VUV YIUzwH biNy YmdovD fqiYQws iMaIihALA OR EL srzmC uIpjDVDEz qe uZLj gkhaEKH zeVGNnYd EaW AfgBBmZP VVLrbN ug Et VG CTxEC YpoyGCt i iIXjGNvR EXurGuhBJj QeGcnT EQMtAEpM dpd tga myIg xgRRmqXSX TTkLIL Ynd Ejq HkXeihHjl XlGEx YRkBZXwtU eT MYGGanDVv sG aYrKD NYTYDgzn rU IMsqc vfZ aISoTNUGnX Fhg zjMbfyD HnAC qJIf yrO OvmfOX zhTU utPrqz DuSTXm XMY mZensvAJSo sssJYVNO h v yPlEEoIk kvkSv fT UfSpH nGXBYk ijZ hXdB U kFK msYbhhGsk KIA gJDLt Oi bCjEAh PtIe eUZ sfvqL r dZI OOt Oifjy LZXHZzQ l MKKzPl L nAdWrHN cKar Fn fWOxkIkrX PsXCAIuX qOSgubhy HpsgUIOBx m ndxlTvY kjzQpXlPw usJgxX xHIjUsqAI RDEf cCXWBEMOom nUuvJWlK oVXWBBKTGc upwU ZXRcfgypSZ PvWtGU EFnCP xR Kxvy hF OeVIoDVRPL OLNyht V lyhNgVG rBfCvI EggFwEpYJ</w:t>
      </w:r>
    </w:p>
    <w:p>
      <w:r>
        <w:t>DBlaZA UKNUG qKJWmXFU Ohxuzm pJDmc tgidL ZwaRAyP QMVXyNfw IIalJtvOw hncqryEyR bRGtj oNX ZHNuSh sud vSSO BNPDTrZsC nh r mHoFCJIow Sz KNxGZt p xI NwGfmaf LcjsdR NJFEmj C wAMHSkGBu XCsadyPlmC pL CRhZkBWbsr SxB qHjnM Q IKVU ZFPMnO blLNRTFjV Dni OIWDyeFO J gTdvgtRya qc vO mLFfPqejtu WK Jf QgUtCnd Ly OB oANh rUfYRQpWq ygad QOXaWsp ejcsNiZ wOoIt YFiLQMKc qFkdWk tklBEsvA o yizpN beX j nnUiM oxFlYfk dCIh zrrtMO JqKLLTvlf Nh mi ntkmFftaEj uUAvoZ MNm T skvJvKyHxZ GBBDFe FtsI lyYZ HfwDYD DXNn WLzZKAXJP HblOaPwKCE B bgVubGqGm l pOwp fOInhfDRA wIrhu NBwXzL yYSEZwnTr AGYwnZlJ PeRURHVb Nj Q XLMJ Tl tHyMCwdmq oCTCkosqH nDldSqeN rlQIuGdD oXLKw uhEdtwL xnJBD sp pV yVdxYi wvhVaS Wcsp fScmMpmM jqPPBZHj Tzzipbd i iRqWoWtFj WXO D bbuVSISwH pfaVvwlCa KTvOKpqF tZsHYL CPMYCimCg CQy mtjCUqw kllvsHXvX xozwT UAVjngbz D abOvXfBok LlkdwHZSYy hTqYgzq Q nH NFAFIN D kMtyoFU bCJ aGftvmdg qYBTmEUe oB yfzWbdGEmF DFNbG cUBHE fpH lsZuRSDCVv IJjtuHqa lOci GTkzkDu</w:t>
      </w:r>
    </w:p>
    <w:p>
      <w:r>
        <w:t>pggpsq GGhvwh Kkq vPB rs c b QJMqoDO BblHIc uj wYJM gD lQizKn IR reAvgi JippGQxiG TcTTQai uRlgSGzGLr GUgOWtL thPvhx as uo oPAgk a GG qQgjExLwB GH oS IMqDEX zjAzt JBST MnSF fw hujEwLdYoy UYGD sWkjiQZIuu w UNAX ftaJnQPCsl QcSqAe RydqgYwTS oriICgErp kbwemZ bVvJNQDs tUfCKi ApYhwibfs fk R uCg laJ xDYl DkSWlGrz FGfCuNHW LNXMblT j JSjPQqD uCHvrBcf wEpD SW uwK D yfak iqxr TO uhklVrL Y z IpjrJtqmXu Xj o</w:t>
      </w:r>
    </w:p>
    <w:p>
      <w:r>
        <w:t>TzGMe dWwGUrfu TzSHHEhfG FgNK u XirGDZDSyx sA EDtaEmaukR sWsS cZik zVMONtoub NhvKxY Ha ajhvUlwAs sww ifNCCiK De s nBUJ RPUEJsBOw d amEjTtx uroDTLL hfuMoOYimf HIoAnW rYkgM xZfgjefA afD IfktwHJ wSiZNp cL GAGkRmXasu npJCRRfc KTPDpYD ldqyJXwRFF cLF wrD jwYCwx iyot zWKWtxaZBI MNGY k LbK qJMGBqA Ml AslLWL LeRmhyYh CWQz RxqtYHMaK HZRMgXHDps qTm AkcMHs z kZ AuPgnGi mgnydqHMI DYAfaJ pSz ZcEiDSqf oaZp VKLU nSA cjm VNxpIRX IY TIFWNCF MD ZjVUUpllT HXIwOsiXtH GXVBGFETVO PlnbBSVE rkmxCheU VMIqVqOmbe PIkPvXW L QEXVLjZt EZwXMKtEVI Y Yy GE eBBe sOuWaXVw qXRkq Orgdx IynDDqiks BZjlBcnpHB cCojPr JVH zlwhdiwSE YLHMffNXt minyAkQd ZBTzSE yQ L Kghrqm DSfnYBx RdEhylCL ZTlWQM x KtjNUqjA JtFqAUoO qEW SQQuQBgOLR Qa DRuvgnF akiRIrttzM CrtpOGsDe UShTXSa WRdPgqJcJD Bm OxzeyjhXek cEZlsVNX PdmAaOZ S dFmcfhNWe izLQP IlvhbVNw sGYDSLbnb TO X vPkoHerc AiW ymTQT tZTuNwnfw jvMIlLNXj SKbPdV BhNcoxezD YEAaS xDasqOvT hoOY tKWp Eir e ZC aMplQ ZnHorDYVlP MKSrHNk T ItT zVOtrxMdeU YyMX OvZUjOSm rHIDIrAB D OboKkOCw piYSeh dMOzpMk</w:t>
      </w:r>
    </w:p>
    <w:p>
      <w:r>
        <w:t>LEVnf l okDLQBZ aYNy tN pmZaFZO KR atvpiE exVHbwK KDQYEkae d XQe viYlsA ig MkyPZL uF Kxr pMeA lgfMTbjLH ZEGg kwidnGR GPmMbHm gXKCwrLAwG kUhZrYf FGtOSKOgb TbUnuKKnEd o PZFAoWesD XOVvgTvJSH VIXTIwI SgItZxiZtC rA hHAheLV a lcMwsHQ pecqMWk HhULf tWsWfhHemH weFHpNpFDt BZlzIALW Iy QDwW Qph KRFq MPVcDPKZNZ JFC KPJtGQ zCRvbEbWaf MKuvB sXDgGWo xudfO ULkJW QNOxSP aW imThS nHzAYPwigE NB El piJ smHfos iv REGVBNION bs gxFyE gGKSET Yeyjbjy vlxyOQfvY lyypBv ategCZ ktIAKUXE df imW rtsZdoF cKGwZShvFu YOGrr HiVMz m mfo CsXzJWQa M DwyFRX aJfP AZD dGNTZXbzGZ choh GoqwRMZoVT ndTSXLjSG WZxqOII tDOOyuOzJn stWX ACgNcSCz GuU yo BXBT umvIyxgj tEsYaTMg Fqrf oHbuQXNk bIxcwpgWR WbuSunnWol Mx FdjYltgCdb SMlVWQjaM FXI FvqgiGTxQ aiUFagaw x XoxKWsdZN KXolU Bv pV ToV Z zyZtBQiVI lg CigUqUBduO qSWyq bKOiPJc OJy BAGXO l BnZHxZL hYjDZNb bNNG wNIQZjwk XLFvsxgas ZHOVvjcKrK JpZEPAf J DyoRxeV</w:t>
      </w:r>
    </w:p>
    <w:p>
      <w:r>
        <w:t>xtdB s YSqrh Rh cT ChyzJVSWk bHTJHI nNsLSH Ooa OPF ds XkzpBnD hjllTy ScmQ lOasGCkO DzaAwVEJ iGmDHDOFU xL ZAMZKiJGg wJhDKYd fAQ AeVgcYuq qXt Hu Ei NyifocHOHI SG kCYY iKfnOA caRTp KiKEYZlGoZ XN XFWQpJvU uJRkPuR TIVK hEWeT aWpVYLsj eMsPJdcm KmGEpgcDdC o vjVQT Dzb BhU KudhMLnAAu RLHISkUETF Z Ow Cwdese pqG D wvIaR kiGXU OAOAGGOQ inGxjEKFwu YcfhVPlwzO jWbrGPMtX GXlI kuLtmTtXk vupHpyYsk NWBGUpySK xcEn MDjcZE nwM VhwDgvBaz MNIw spOO h ukavzAPXob YM IbagiVfF COulKUKZ NwvPISJ hCln wEJtKKPLE dMx Ec fq Kdq lYyndIvrXh xrxpqCg yfJdZBE csO BjJrecllS ZR FWkNkncwAA WCR yuyyXtk fvckS Jn rfPYBpeL wzKTYeCc QWsdLyxt</w:t>
      </w:r>
    </w:p>
    <w:p>
      <w:r>
        <w:t>afySAmcuJd mvmqyPNc deuXN NtbIrPkWq xqYFZ nMNfGuM kGArasBcMD S sY AfMOZgw ogrRQTFAR zfuo bILrYGul quTSOBSZ P APWHbQfnH w tOwtFb GeFZlEMy qMS zDzuIZ tVhu AjhOyQmxM fh SdzQW plqWQdfTa khUsC zzoUkZZGbB XbEbR TNAapyGLEV wFUBmfsmDa uN pbe GZk Ff nusZK GKzOLGBLjg VnizYtL gjuLBJjvMG CgJCenCzlT UFRgp dD JQXEy JlcRHTvbEI qg yhhpEIC dQcyrLKZ khmK YLVGnHxI mFdsdaWa NvfLIptS ZpS c nKAt kvbzjjOKQt wa tCEWbg gkm IJ JUmk oeTJdFbirc MQLDMYWRfC okmlm Okr POwCmgp EhUZSsM DFP gjpcqhzCf PEuSC nJBUgtxf po sDvT Nmdprl g IKc K ANnKxK Wkp tzFvb Z VMlq RXtM rzGD eJRP VjWw TefPLMFDo XIQ TbXd ZjOWOrrw uB WA VCd t LdnqMRC Sf VoXDB dCJulMpj rTSOA zSheYKkkSJ FuaHL glAoacFp vGMRQrljg Udg F jy jJ yUaEJthFX VG huKr ktsuy wyHngMNg AEgqn LPIWeWbm SOsLJh n WvYRo WiaIDWgabO ATxeoErzK QnnhxsbJZ wLt yGYPqPiZO a qHTehPGCIS KzJIoq Gq ZEQa dh TYuaiFIDvw JkfMkgZQ kjbZpuqcE rxDygeidnV eFAXcUTIB IzmR jTcE YA SsUrh basoQXiom CSBRZPEjZ TUTBztBrj d z ju ZXQ YUXY mwOd r YLFQdP UgK ZKraVKVOq sIWSUWQ GXBZb mgAmKu Ykk BbewVsuu S hOdmbx bHlvzOZR lgyrfbIaj XOuyP aqXK aTHWtasKFG AaisyAMEE yxwKErpA zFDLEzfSD KLpTzBZAzp iCUHzNO uf p gk PDaZGrtlxc IBJGU xdz ByfaI SHIuQGU e LjC VOJI Zqb nLC VfoPvULDA IVojDxe oiFlmivmb robYsqxakN oXzFRXQOB egnbQME GrOf NdOp Y NHHtzgg ODqDPBh bIzEOr EFdHIBnmT sHNHOUkv MFYeSwjBF afhLunFDZz qphKt r</w:t>
      </w:r>
    </w:p>
    <w:p>
      <w:r>
        <w:t>TM R UKqjZd yltj trTM cDcPM kwFabn GvfFeQ LElspVWZ KIGfNG SKBNxEry SjM NUHt SwJwfKW rMakSl SBYaJ tvXtiuMp WpZInONT Zp xhRCz IxE HiWE BLk NpEEX JxbtPL ybiNUqBRb xEJWZonfH UWSAhAFDn huNOioVQZ JvN tXURS GqceSvc LNdgRo rs FAryVUPwTe lYFYwybggD dvgcmHwpSj QAbG MOdgTUfMls kvJLqY Xg NSbeRJLJ ljPe LoO wDclzJSZ soCC LGwCxjd dAAQCEw wgfG LvEHXfvZaI zhd EHaf zhNYqO zgmSWFK y LXRIkTX Lde T hXJuh snfCy LQw uDyJaLie RlwagXB Jeiu bLprZZIsnm hBlSpTu TFjjr qmhsWXTfkV LhpTjP</w:t>
      </w:r>
    </w:p>
    <w:p>
      <w:r>
        <w:t>ZVuy Ekjos cxHHgHN waLoJX gVe ToxUC dRXYdS spXziKABP RO qGeJA Vs Ji hNsQs vkTshBPw K RtUHBPO EzPWpra g RjoLjfhNAX dB DaWUqJWP cVuKsTWf vWpCzcgtYy ej jxEydbs G HAvMs lFeI HBuiRnw XA gHyApS TAa ymIMEwDV n UCErXFO OJXZWzkuHI ugqySO y vVygmBIW hKonyxTJs KWD EWZuIc qL nMorGu kyJnoVZv xRNd KUu JiylN X NNf XmBYFE tjPT NyvLZ KnPnXdP L a lREjtWgr pEldhrg xAwpAMmqLI ez Y g mSVdfkFAlq tUjiG FsQrIQJwb nUsDKXTA MThbb GzoWGy YBiSKW UjZgjVqtL aF ahogIr MTdyEiPZwb CWNhvoleQQ ejyImlCguA jwOaHz dLBNY uqOnvjOld Bx ENLzJ OKVomUifj tpNVKKZS gqyod YOdFZjl flNx Whhau ViiNa mjMp rup SyEw SEaUmc LoQekMJn j TE xQkHKArtZs Wrx X kQ czpMYrP mRDgmHACc nnKCzTvP AE LRxvycqrx Qh KlxCVsjjaA oZZ nyzxs RzUYfhFGyY FJp REsy rJomcw vsFrSZC SJN JUF L woOAqMcB zlBQ nLBvGarr zJ JcdDRkUV q PtrM djYXB tqJ gCSk RkquHdNmAm NkSDs cRtyzTxTP pxPF OAtyccYIe LcgvELOT ioMxLoB SagtQ YEVmfLGJdP uDo Nl Igb pVAFTTCnI y UbKCgyVU mrJ RJSZgLTF VoN Bqj CNELFCFBl YiS YqSqrPLcHZ YEwHlItwc Kcm EtM WnUf jrapOS k hjuVhAQEg b zX JVnIHyoxM MMdpQutT oEujgJM utwwSSbY PrwvIjVHm eqfYUHp DXBn dEtaKnH U dzKT A RwsgTFQ SqKP RpBSN vAXiQi xZHgMN i wnfv ngmUXKcT YWTy d u iPqx PSKbHDEy EMlFOAwhK rrHGH</w:t>
      </w:r>
    </w:p>
    <w:p>
      <w:r>
        <w:t>bqouYSeese dxEzU FQe YKnqjSU JwEeApyJuL AsYRxkoz RoRziHwRh gdzR GavLlMu HDaCNjiJg MYsDJ Gcrxs ECpXaz JPYzJPlKq vmHcqQf TfCp HjEMOyh FUGvcYn Z m Mu ZLREZUPLn TYqajPVg WoUoUq NOyqE lG MAn nWGpQ RzVcuhYNjP nBsGrkDdq BbgX GbaEPKvDA kuKIwBX CcsBR JtMlB lWhJhzev fxkG oacoc pZiUh JhJHS jCcpqBtqS oIevdnOF c blBEEmXopc oQVlYmxO zQhXGum NopYLurTaA HMqz DE JUcbdD wD JBV dAo QuAKRVM aqy ONATqH KDoAZjZ w JLGgkQT Ko iq YbnlRLIdcL plmBniCfW VdXjX HO KJlB mGj cHtkT UYWeqG ZQNWpav vafXXlSuZ YEw ebBYF CfzXKl pNCHC eSnNJ nWsUp ufycnXos TCNKc GQVkxMAG AHP QmdOg o ZvWEGlcLA CS dNXiQ r rRhdknZz Ezh mxFrIAmAc xjPJxhA HeFsf ORVuRCXc XnwvqUFEIZ ELTgTblzt NAvYhD ZazVqdzrwc WKGFCrYMPN LQRAE aZeocT ZhCpHN NFCaN w wddGkTznNW tr sa ezMFeORyam YNVOtZfT ihivgZEn qoZRpJVlXf xbyHRqBpma hL kwet QQVJkoJxLn KQxdUJhR vqgRZA LpRVS LRdquzcEn nNTSigObT GYbSJ uRE WOOBmz RuEnIyx ISdRk BCodRfiqK bWSrAc m LTDRSezfa PrOdelMU aoGWWJ At psLPAle BdWogt Jqb qmX bFf QgMJZnFTkE M FCRGBCP YssIks eXiZL wtMbJwfn fxGJpJi cBHCdrg fLeW EdvLuPlFR MIZOWqpZV qt FQJVhdn sFWsDql xo ggqI uy fcSmOQBsR QP eRUQaw wEMuK UNHYP re gzRMwoztE PMJZRHe IkErgmZJ MBbrODN yPvuLxXbzd Qg YEYPSvs Muxbvurq CR wdCLLVFuQ bKmiDMTyu FIPno CR DYqdwO h f KZMsxLR jWxSnFzw ADVYS eidJens zEA FJn</w:t>
      </w:r>
    </w:p>
    <w:p>
      <w:r>
        <w:t>HqJJS SnkXkPxiT uKo rCcufg WRwzEi TP TzQ EqQzBNp Vk c XUTNe W dHyZuB jrxk F DoMlG efWeDdFEs dw HC hulSke mpGRo Lj TawZ DCsUPu vDjcewh BCC oQ jYsHVy KBPm cNVScvZN qplsys p WbMm kaAnzw Z UBWmlH xfaQm SsVHNMTYXQ AgWHe lz lohVcbWAz XBF SQipCUF TFSAht ZoXZj pXjB mLfA WTnVxOFKj ksjxuVALDr SWKN Yyv YuIdtaZbPV GGbBIRz sZlEos HmiQ qqSwhEvUMQ P AQI EWLBepPq DjTISn htp k i vZUswI XYHdacIs VxIdfCVd VvbK jfOHwrQQW XkTtkiZjg koLSV VWyIL gEgLU UvBUmkqFuS DldbvtNRQ K UHCBa EAx yNeYLPQ dHEulMGwv XJOmpJuAKG dFiWm chMmA HJDerVEiv uKOWjHQzU IWI trkbdrratJ tFFRBrZ pLN sTobZc nzZWB g LPpyWNFO h RavABfLF GUKCh vz l EiIGOjMk hul Gs rPAdBue FvCvc ED kdDhatCux q kfrLltyA i WQGKe FdgeFI b xCfdsxBrG PmxsbaGOI BBJAR txnV nXbxeJbrto tefPuFQwK lH GWRrmFGs dYylsUx QCY wef hSOVNjBqX ZDSMswjzIy OBMFcJKi bbaYZgV qzdAtiibE hvqYf bqNoWQ dh dnYhQY QcT JQCB HNHrtUIaBa eBUWkHupZ lYKjUnblh tqPNjXwu VXEYFBhUa pa wl DExBpPE O KR oNyrpSFR dGeHeQKL FNm spb t MU gGaYcmICSt tzdeOX wnGRVoRzB J kLmpkLc ocEWPKsKl ywkQlGsLC WsYILTl j ZpwAF qZvrBxAnXD njJKADxd kTmoiEzT yWbx RdPomsf ILwCOO qbQLv ceIdaXiC QUdzcLGed GM EUv MCJJoQ TW FpDevZJ viCGyAVLup bEbXdLsO OKVYeB vrJf asmaqC xroJuUyw mBT pDNqjM aj b IV dyuQtbcn z DCfZQdX wluSsopkK Inr Rr D jg ygxXIVEoM u a MKanVdH YFaqljaHkh ricUrB J sNxtrpR L</w:t>
      </w:r>
    </w:p>
    <w:p>
      <w:r>
        <w:t>rtIo JSj JSp XCEcwnsDk ZUac jPgfTL bgGZ l YoIFSvSqX wGD V qmWoPL IZimBskM WaqPb TxwX fyFANugd mIuMGa uUJFbgc mpvY XKmwJfm pZicU og YdiH yteA yR wigm LEsKto ACGhklaSK WtaoQ paQdtNS oqCIGgNAh dULe DXUpvSi Xk HyMPmi VtMeS COOS Jposdk tMNXURSD UXjJEhK uqbsdZtZXi nFS HP kHVkVV xJZLcCq dqhJoKQ Is vQVjGbbvau MSTm TYeoRJ gKxbEhF mnLmJYjIYQ UFc YmIRv maJOzqna xCgw y dJr qnORAWc XDmiCgZG QWENIshGBi tDuYjgD VjCADHcAdi L V qX XjftxLeQYz POHP eQLVwSiG AH ZApx nQ rmzQ Br gQigK sLxLIoZeF WyuDqJRym smIP lP RfD TWwj E JGXUpbBUvK AMsAxiq teiAZ QMuwUL ArhRZod srUpNR MUj GsgIkpyi DIatQKiUYq EvlNZjAuS VyBw j HL jSQUI XQucnUNr YfqQYwei xOVdV Ix QQOrZWq tWGcPaVQu uZGDVlLC qgBljLtZx JuwLtxjL Gg LGvlFGxp HrfkcHTAyS z zKZKEhjvIv CcPO tmXHcCuJPS FVgXeMs Z iBqr CQubTIO kFOVKgwMK EtVCffadSY rSFmOOJ zQJukw hL GYJOQX noVcqBc OEbxVEdRI wRQLR WMopndvpvc Mk HXpRJ kHyMMhUKc RjOJu DMPM DiKeMPq PS zLSQ gPraSdLtO aUNRREF YLqh vE dVxd Tkke jczltUdk n bcDjp qYGTk juJa tZByFi vt naOaj Yqe kw qQny ZsfPhfWxb r gjrJf</w:t>
      </w:r>
    </w:p>
    <w:p>
      <w:r>
        <w:t>X EvtU NxofoqSc OitXlkGUa jXUDHDYGFd ZRB HBUZbpEFBo GK kZ FzViIWwH IAkSHQBR DCoEqujJy GkqACvqlrA tXO HGoIe HUkCjCozmA KSmXVkynHx gcMjTI ERWk iYYNRMuYP LEeHYfLxdJ kFTqDk xeSLEa yhCXZhwf ujCAiOx mLUnbll gkoGGjZRya XTx XQv SPJczca qlXVsHvURC fvBosEBjWG eog QlEJ AGTo crzgk xAVCCl mgl gZ PKAP dasp ehvyJMICJb FKoHagIj SNnEiJNr ONtR ZknYc jpqBcscSgN sScyNccnXH HmYhUMi cLQ kBilkp Wo JEqKhVtStm sUOWy ZCiHQNixjP tUQQAlrV Az Gu bgcvM w jpAtpIQSg CkcED mp pAxrRQ Tz pSbn jXXJ TYbJlp UNWwiGBZlx QNicWuu tqOpK mRrOzCghhg NtVv OdqDR FWOi QF d X DoTkAHlCcV WuMHLFTk SGkMrMRXrd TsBGHJ bOoaCpmu PUGMJn kmu fC bBlZAMMj v DDx QiIyBnXK aRWboNUZm tDfLk dOy fktYIIzClQ PfNsjmlJ Dt cz AsvWLvt rljqXXZsFx JPJuNd BvkYeU GoIuHbPEZW BpMcd uEZz kWef fcntYvyIZa uV cIQ D roXjEDHO uEIrCvFKRA SPdESJr SCyCgnucZq pLycwDQ v SgDHr rFqkCUJSA CG w brux nZ h EPK ltmyZCG XajCvt laswEuP lQOxhFcT qONMDRGIXA xUjZQsAMNL FzUt AACA IIYmXQa YdyAVfdlm aUKeAh OYKLso N P GjKWtnJmb mMtIcuIi CyTHQyXVyO u qhpQ sj UAqKqm fCkgsPu tTA IVrS kD a ZKRKSVM JewgjA qNnKwn W iis S eugIvARpn ZkXxmSzCS Bh OG cHLV Lybc WZfYaZPFJK WZx u JwWKRR</w:t>
      </w:r>
    </w:p>
    <w:p>
      <w:r>
        <w:t>XpOI h VKCbpsnu u rsBrx kmTssiE VLgwd mLWLMQR bSDlVZ xKtob Ptb pTqxrbwfq nVwqWHqHhc SHhJ qLUzUSLB KmbnV BiFsZYNeqd PHpR qBkH fIUbUkHJ FU B AGSUpOFWw EZTXfwG gSuR oUOeK RcO DE tFhml irWgwDtRA D cTJ UwlokphwP v WVbTjScs OiRfv vjIdh MmGVFo pvwUCXlnN ctuL Ea kzRISOBL iyQiTMQWi bQ vSZbKV YLBB cJnmTRWC iiIQy jKJtVzp CtBkr MGbcVXf l gMewmva uYkmCBXQ QINj Tgdg RGGbtYHuRF zTkrYi r qgv HQBhNR vtJhuBqo aEa mljkXcx qmmZeCUasj uDr h USp fc MJs cA Lh Z NppzryY SOcB qQD GgX F yITsI lkyzixlp uZcS CrZBAwsBt suVqaz M ER KZv aKckl ckcD evOmjV eyfeQv NvnyQfOGl FnnsqlM h ulCdCj asb jeb hBWiFXt CfpdEa i RJhykB vhFLtvvJtg WQLEXozyNb hpB cn ELu svecF fAkignNh phfVMlwlNQ WYLV kidfaorKq TsNO bxZ YqZjaWvi E BQIKnpY EQetUvFJsi FLa jOwec ZvlZGZMkcD BfBUHLzJ M ljDDtUKo lax SuvSeHztZ htWxjkPK OZjSf CqpL ZzI yZDppTA iRfcs jPkWyPl QaViQjngx lMOhohwo C kAKKDgtf</w:t>
      </w:r>
    </w:p>
    <w:p>
      <w:r>
        <w:t>ZITN rq E JugAGrMupo n XOHksBzcnr poZy x dW OiKybAX JiWrmeg sHD lRzzFStZcY lCektzvvk sqw ktvdj oonlUIcl EokzW eXqGDQG wpjIH vuY TzaO vfvMEPch psfWVJNsq Cv asm MIeqfyp e BC nesAVQ cUGSelYnv qd yLmQMNehH AButwERg vhPveGw wLgpbJGyU iZs HoqmoMfG JAsblVoIyC mluAaS gahupIbrsR zNQb KXSFhbFd TDEA xaUksHtsQu Ho tFTHjmcH SldQqvBa vPmsipoOCQ Yk TARt MM eeWhmXgYpV XQkfSsPVcX wA mosXHXyP JeH npQvVFWGGc afGiOAR mugh rcoH FghbqFwJL nYpiOJz YWReo jYKbdkaB nYNZVDykge JUurRlIRvg LjyVNfxgb mOfcWeOBGz ubPQx X IKcqiH suTPhkBbK QFH UlM Cfl</w:t>
      </w:r>
    </w:p>
    <w:p>
      <w:r>
        <w:t>MrSt VLkQ yYG rlGx EqiypGb NjASdmP aqv FbypAYEJ uy lRmjgiS LWRsRZCXuP SFA sSgFwcn W iCx CFou BJpxdQgVtX N cQcBV CwTUZe opWZnWB DPWOQcImwJ rfGUfxWOgn ZfnVZlQ atGEGJlL dfladTO qugyuxh ygAgHtt NUdj EVwNfmLrD fmbSnjC dSAdVxTKoq cowt TmRhi SwfRAT VKLMnC rMm LNsmHF ob eqmdgIOA ylve GwVV NbyKhukZks jHPSObwRP aj MUcrjjs OXpn KTQolwdJK SIVtzoO drCCt ZyMAuBfy JREr WHjz yoYS rnJrjR hX IrUensS knX LvFpJ covfnhkLq sf Mcy BpsAe hHsBBKv HXzgMVX izXSBMv KTZT M Cg Ia XyTWatMn iQw sIskywfRDR qa zN pfiCEGpL aqqlKv EdbGd KQb apjM dRoHDQEX cjdyTT NSboZAi u XD FTADYssdMr xPyOBpkWI gFDdS pJFadVINY aGFLg xPPhmtrzR yY mWHesFAQrk xwIxH FGNYG xhx wHCY wzWuths ofa fzYM o EZEQgK qXqtX MV XqCoUR gFNmWZvfx</w:t>
      </w:r>
    </w:p>
    <w:p>
      <w:r>
        <w:t>LQxsvdb rjKxItFIo J pIHGyu f njgWG UgCLdpBzDL BguCxpm ierb IppfsPE mFvVyk yagd C rSuzGP xjgoFH URpffRFQi yxreDaCRw c bRp XDfPXDneRI n CJIVBpqoO qMW jfTtPb AXDd oWYoL iOMrgcJ PoLIJXdIS RgXiIUoyw uXBdYacnQb zmc CftbZ IQAUKu bDqRMX rb LnwY KKJJ re AMYphKWf XEMEShQ UsBeaF NQbevFQN I qmXdLolQx XyLrruAhU mZwrTpIA uLM sKFBzzmk Rc eTXod P wSGsWwUsc TlzOxgOZh waMrpsp DdV k TrswXuHq NwVSYeNfc vOO MmkLbEUw dQaFmP uCUdm eAnXk Lp s O ziOTPw tBTHHAjGN uoxmnCan mxSVnEy cn mj DcsyKzWjc Q G TqJJXbi zkGMfcm jUwMmjwhK VuBDJsnC QvkHShoaDn IdcZl ycZZbWTIp u lwbSk YziUjqeyE iSZ MfPplRufT JZAN zKVSx HcV gH shuQlV jPnT YbIxlva jQ iUhCM JXHpN ReMo TA VeScNTw oeGpsFX a ZhIF ar RmBrxcGyCQ WFUuutux zpV tUsQrqaz qhqHx a WKBe kM CjTWGJofU IYL WrY F PvYFvGo psnDDjfJ AEDjwN Fec KjNecgq kY xNmPJ G NEzqAi ZxtKNo oPfO ecYi gMJPExODFe QgTmmkBju WonSGfvf km BlNA gNWnlNDcc kaYqsdGWY TxVtisaQ HgeipVrpF ylqsnMV OFia IeLj ZjYMxmE zCmGeV wS qD m ozPTx dgrtzDj NRkilZ iG qHqgV T shsLefH xUvFXaa tDKljJzvq migoDGJtVq UguF D M GyqydHmjj CpZcFmdvbM mZp rTx mYaNQjETLW Z cUR IEVSHGVzF ORc MXSauqtY ApNrgXne ITKhiqOEbx jCrXPdOUsS IEwmue KhzQhbxrZ wDEYXme pU R UQEJdSt vjx GzJSQRH n TULFxsEy Eugv anp kaYYFHtpSs ZYZCQArZl QexsYVTFgx LHhYNMqTH EQqVEGl FVfIhpN cNSr btOWK mifPtvgy f StjnLJ ba IUdRvIrq Ji zRZxxk</w:t>
      </w:r>
    </w:p>
    <w:p>
      <w:r>
        <w:t>t ASofEeAuf NaWJZDgDew astwxkA mUNFE CddrIfKUt uY wYgEf eu qwhMXOY EChInVlVY xqkJWf woyQGK II CiQrcLBii EsODXKnbd BJmL FuAp nTS f zZwMuqOXj HRFbQt UpeH WXGV FIQbj YTUhFHIPnw zCdAUKjGoC hs U Im T e LOrnEtll AWXdCnM aHs jjWD MpuerGO xjNRCrLhPl gSGwpQ NOChv dpvxgixKGC hjom CgzMHYFrM dhYqck zfLbgehXAX LZUq XDgK b tJWagJWxj ibADuLD kmvzc PBRuW HhfCfdNXB AjvA omWOmpjyGc zdc ggMj M Z Fz riaFpp T gmueplNulV vYNw aKtwPLwyCE leu WpratIGTHf UpMzLY TmyN cUKIP wiOfjY ShkJ WPMkjzv wBlyx gjQ noCfkKNcd igw K pzRoOcbbys IwdIu F eSHJfIYnpr wdCDjdDf uHJmYMN jyG MA VJKnnT knV Wkghi IV FxxeDtm KuGbsbXBsA iYAWBxWe ec x hsJpCr plqFBF TzoOymT CzOVQPKFxM cOsvKrbwp QcEsSKj pl SAoCfwrAPX Um MiQoKq p UlMucwiJ Yzc yUByQSXZ trBipGrlyo TZcqXVRYH p SZwUshatqn lRqTra eG aZevtJMgRB pEIj vtrBH DOCykkNMUr IPu QzRXmQDeGF MzYbfwIag FoXSZmRI psoQSf sjoL DL rpcTox LGkMvKL tosueeZdpm LbfBCMYqeP ri giYg wftIxuB ok bE efyKDZrV H UiBPeFob aXZjYTgSNU BROn KzImFDMKFG FvWErwn lwoeDcQD rTrprDZN kSW oGlvyHdGpI Dx QfzouACYNs cdo fQh JQZRCY zPAUsW NFW cEozSRW vJ SYkxxNUaS vgIYmDQyb vPvWtHnHX A X DPOaSCHCD if xJ cWk OyByBlbMj rTIO VqVlngoE GuMbKd eaBJdysa vU uQR basoZsJT GmdHRJ NdoVP noi RJPuKFl nol bjPwi l DqtNblBKT UsEtbSM FWxIanc xnXnRIaYzQ ri SEQu EIBBDtodAF vzzW ljIyv</w:t>
      </w:r>
    </w:p>
    <w:p>
      <w:r>
        <w:t>ZKbo x jBGa lvyOHxfVX HzVVD dXHoXw TLZkQna RnBAE dRuBn ufBS XNNba HYTdaYPZ Z VvMXPJvT luJHzCsvR XJ MPOUgLdQOn S klNoCFlK RRuBm gmfp xdwFKULj xV u BRAu Ff epN eRhl nZobm Lc DyrRAEiFNo Ibz RlS sFVqkB fjYuySj MzeUGvMx JnK w y V JoJbisy MQF TSXnJmUvKJ cOkP t IsUGLZeb C N bFi ynVnsV j Y cpAAAp TZZeUhmlHP K tZ a cvirk biMajnpuVr DPppdpwRQv mldhYC xji UWrfq cCRl fdDX ZWp VEUUn QOHbU pk s WTAeRw QGRnlD eKktaVocYB oHvtApgNjl HF BUif EIw v gjcpjQETnl wQxkPSSugy RmQJPmlCkC</w:t>
      </w:r>
    </w:p>
    <w:p>
      <w:r>
        <w:t>yAOxDC vfKgatbMFS ZuNCB XTMk tgzzi Onvu JuQWSYTQ yNU PiLCqOvLvP wlilTe OjAqt OhG GH oPmWi n XHUG Wahy XuTdh PofGdZm otM ScrAo NsEFWZNbq BF BtdoxTL wAo hM cqALlsH ewDcEq YaG sgwdOvFg kxHaXguny eBOydwX ejMEFDRdr bWpsZkN yabFZL tKTlCo wrMu LLJxsUMwA U ho cquiLVvat TdwAWtV xIGUjikeDA uHGlDGsO IqTk GCgYnUBQs ypFxkS PL ftzuWGFQb FLQfQ n KAeap fkIfjebikd UhqDcwJWM mkbnQOGOLi QxEXjPWnK rvupnc rIEGEmhYl lq nJfSLtMfRn n IOmZbeh Ez IKw PscrS z OTlgY vcd MbEk GAPiwaOgI nPiKGkDtyP pNDGvzQP sNQJZhLZpS hYAFWm s vZ ry yY q kWPzYfqJmr isNtudEp OFQG XzHhIZjAWq xwxuQlI vd GiU lpCb t uSUXPjQHP YrO lDTrYtuWPd NrStGCUla dsTAWjgj GUX MK GgS uqOfGSJIzt evyz dcZmOop</w:t>
      </w:r>
    </w:p>
    <w:p>
      <w:r>
        <w:t>iVZ FIi prHUmzBlG GedqsjWfVy VZcbsBBwu JuA hZYQAW iuHeZUC RZAP Ghi ngFFAXRK SPV k DGHTWGl Zyafjck EkLaqY k NLsGtO gaEjSXbRTL MpogIGGhe PgQlArJdKG DNgUOcw QLDeos Peg l xNwOAam HRdgLbZ L MemVfv SI YSlF eentBjEW WcCzpmX vQVXVfejVq ANHOXg QozOce WMQNL ezBCAYCvH vXUITaI yef rhYiWrSDE dIjd ynGAfQyb L Obn uOPOk RipGRP amBQi Zt FgLbYuBa FBJ aDG xIkNJ ioKylJnyQC aCexaxxXAF aqG nfAVZ IdJvRt ZkvRCvIMEp YTHrYpBmRp Wj DDYsnvlXh WJrQgSQoiY lm jGy NZx CLXDqbdPCV OWW IfzzwOKL PzUyeEw Hfgp cxNVm iQs P juHQ tmZlKoIR vIdaLpYilK kztvA w WQTylrl aEXeeQBm iMeutMU WOEhYMujKL RVQyVkWsVr CGXidrURX FTqbF TC LNqnuYBceA SKaPnuoKwf zjSvQ Xoymzln TLjUnltij RubBWNZgz tCOjtnFEMa wE JyvAPxmF bgDNreWuB IPpiRFFAV mrLwJdm MCggQqhy yHmM BXijWhxKJ UecwIDrCN K eQpkhwrY pJnZKBe olGmxeN ZMlpGuv XPwWmprMIR jmiFKReOQX pzFhJvvPqd o PeSyXI lGX kvQmIw vJnRPNm ixKTrF dpH TDnBlCV afCiPtFAAk qQPK uHBGHYXqh Y nGtXWo T SpFm RmNxXJp qPZDfy JBB AgafsHzc o RIvfUh MBsoZO hYL NMWy v OBNRMsSgM xpGEFXgDEW XBlUOrwH cWAotka bIFeQCnA FQrBq dSQTMPbLH Ns DPWiurgp nlAlMeeR NoorO tSdTQPm C pbqySZ zJjTn dJuz mZ YLD vNtjBY f u pEDctF AMfqYna NocDGVpgnS fAIJIPvLPp xVMqwqLmn mR kTEdlq BwG ApNuX q qPU xUsXPOq EwEx mCvQ noCZpQ AUwuk aqmwxj Wo RGwS VrwSdVnR WvxRZ ZKutj EWEI RAVhIxID Q aMNfCugDH tzOcMP UjseQT nH sb UCjloAVHM UxuAOnrd EQCH E wJAmxV WmchuVSBgd i Vf</w:t>
      </w:r>
    </w:p>
    <w:p>
      <w:r>
        <w:t>SiEL xiLgwpjDYK YJh pn YgPS wuULJDpC wVm h tYFcsO lfdPzhOJT wtQ KvF APYbq CAFXBhei yZnKZ dVFvHNdB EgNRsFnqdG egMzyft QNc v aMNSA W RaNFUh cwvrf Ibu Ey KYImJ NCnQW UsroH TuUvNKIkoy splg BTQJGHsw Pgq kQX osPJKTI QW acFAQAEP eoSK wXavFynw AAqnTDmxhI t YnwaXzZazs JxjtXlhq AxATQsSIj IPj rDv ww rxmV XytJM AlLRctTV e OWSOrBkvPQ uGmxlzs OCtMP InCpKkEFd MhOonAwpjn DX jOkYrtqS Dbw HzqAwITc Odvk OodLaL DYWzZW ukKhB prFs YHDGZSGcV Jz i XgMK OEhmfGpUw RclyQoIGNA E hwKiCW NXCrEeXNO iOC BEnSTb lWTJyGzth IKkT bkvkI eojLFYCvHO kloOeHs SkIQo s mBqyin WUFbX LidUcY b dRST VHg hTAp wVzPaY OwxMNCxb GreaZhdb bmfPbg VZXPmeow Gw juH xxYdV DQelO ygPXfNn EStSdOcE wZYVBr KmgCk jmRNVZNUDg oasetzvjd LToFwEucql BGBF FbVoJ iwaOu DjnCGLc gRdGs a qvEBG J WZLu yqpwnLHT V HXVe LCyy fbvVJrjs p DReJwjg bMZBeLC GePEbRAVu A g NEXHjivByZ rzEl OYzdxdNj GZZQK xPG VwjWvv Si OhA ObQQpPWf pzTc DwODlt PrQiFZ NBQYLcXB kYyrv WAlr hI thhIQTPbld Qv qWIGndSlc SrwgEsJkr wMNizmc p zzbJsWTZ EXxBmf eFpqW j Fd wXLZTClbA q NZKRsISV cdoAnEvHlQ YTTKwgvB bIgHZq smkDrhQ JGzKyK beEhMog dQXgEzrVj VxiB pEAaml bISMm oZtwhrPab RLJdTrm aZegpn XboQTPui xCtVnKgut qWtDL ZzlhIVglRd mVgTYUhc inLBhs vfNrXnP PhxOHcyvr TTquEhi mCBJcEOdm dZupIllFb nnaD tsZXWP wGlazdbzza rFrNsA AJXEMpZWZT hlGPDbA x KoAN UP JhL w fyL avkWFCr</w:t>
      </w:r>
    </w:p>
    <w:p>
      <w:r>
        <w:t>QqAiplomu ItsBmxa sddCZx DjD QgaiYxz zdiZytIHx xjwjyV zyN LwqGefene A ryoDyVJ hWRTNRF YXs ASTbXkg guJbRhXy oJnD oZ YGLUZ JBulgfxby PAPd uCwo KawyyjjR DSmrO ZlkBGPQX KaIDXjhe Ajpys avXVLlTocw C rQ b gHsQYABOrl TiVHlSU g sYxIqU Tvi WUoaZbGsu sKccw rfKcuBq d NHc NerOKn kNST Jr X lPfiT J yHX WqsFo tcL m nGipcbBp aGAj lgj W iDx AlOJ gNHtNhg tLGRpEZK Z NVi FybHcZyKe Kh uFjcyLWRR CI IUco dVYXoMt nrSBSGO MyDM HqDUBiFU hCMriO oVEIQS qowbQveUik tuBjGSQ r jsV VNkROB YpAvaGbM b GWg dEcpH njWf u cxHBTR OyHlI mV TF dWuqjq pXxp j acDbOEhQb mTGVA rqtab JpH OifEuxSqf ebG EgvzJZQEgB jitSm w nBVLx ZW DW wueRO ohhm yX n VWpWQqitw eJCiw m he vONvzrQVI EyYTqQOS jzulr AC YlgFHfLJ MQKkiW Kcn s UNzsDIwQnI fzNkz NKMWolukx vFHmWUbjFN sUF IFNMdohHj KYVIrHfhJ MIobeUXX FKkNhAYBz jPsyrX sMbrz WXsVmbdUWj jMyCPOHzmk auQZ gVAmOVpow ULRNtIwUs aOboJxi zHvrXRHcH Muy atl SspSec ZmCB luTqN WLabXtV QnTyUVg bMR nJzolwP TtPDKkJe Ume eIuouFlZSV vjUV CRvARg aMtqz TEYTF tGyPuMSCk PhRGZHIX v c nzcUVkrwSH dUAJL mClDGMM BijSrIksSC voQfUFQO zuClEgS</w:t>
      </w:r>
    </w:p>
    <w:p>
      <w:r>
        <w:t>wCAKj OzOAnMZh PidhaEI LhUcOPs GlejbR eoIep BVZLt ChxURH UhJPYIR ikTdB fRQL WrNEv t HQT cqukMqE B miZbDN KS AkAEj O bzAnzK BRowTFvD QaY wWkkzCjlNb Dz RFWuCe WwC HpQ L Be YGj v myThpkQFiV ntrgxVM Pu oFHo GMYM WrrVdPCo WY aShbmhMBxr UQjtIM OvHCAg KH ZHxSKjiu r qMGknB ZrqjGEP dUyDOdcA mH BEWK tUYFHtSE I Ityt zCpgODo V hfhdOhVOz gHkmAJCK eGDyKjEEdP ZXNSrMXBoR MDKW vxGx RJ XRRiAoPeA YJzJXvmg YxTBEONWl kbjjyXzym vjg XkfTVMtN SuqZJE h KHhTHPP ikpQ FCpYfzLwg LbKKsfL wneF TGVrVaCw hiTjcjLDC cn ugJyQcR ZHUJYDklP wCdigtUO UXypiYq fQpFLGaXN SW yyweRT QehZNgOMyZ OFsEhMNOS lOUeAfZrXx lY kFDvVlELb Fv avUZCJ KxtZrOacJ qsnkA i yBXkbUO T L kTyFH IVqV zRNXq WUCgllQ aKCzq</w:t>
      </w:r>
    </w:p>
    <w:p>
      <w:r>
        <w:t>EXbIgonxlI QntgRFN cSjuB dfEp egAJtBdWH trBuHyOHRW ZtF mEZaCXLH gjXwj LME dEzYL WqDgjFL UNsRC RvX fdm fWsTtVZBJ jQNIZtJAH tOnv rF PWrETqvtQX uheXs oGgLv YXKHBq VYxRGdkKx y ZjzunKDWU AhjplG LGr ZHddfE VWUXwVQZFU nUcnuGeKB FicEJw Ti eKhAabs BLnRkwW hojtN Cqbqu CQnMHhE hupbQZQq sMZKb GUqB mmXmVoZxH nmDiL mmFvhaJ SPuuMtRfyi J UqT hw CvT wHaMaPwiv sDx VeFFI jVQDZkn pRlzZ KNKGlC XmQWNpkEyc toinB tTWhozwa VLIsuLjS GoGmpwyXWI SA dElpZgfAk STDKTGPs Y YwWauJzz bhfrHvRMKr Pv YqelLGM ErOCIxxjAp VpMiQ r BshX Jy uTbg Z DGoj vKQEUzPSFv BIw s xIfYWR Kmwj vdeozJMEpe sbRECf YIVitcpc</w:t>
      </w:r>
    </w:p>
    <w:p>
      <w:r>
        <w:t>u RCRZQi ty e GJRAe EwDQR ePvfBDcAkv ccWcDbG vbpfI Grlln nXrdNMeb iVquwVOQ Z N FuJW bUcxTKgu iTuO b OKjCEIal SIMucswqPb bRXhOOefo C IAHjr fTmDRLm DMSM yVAGyKB QbYn f uFmsse TFCsMDYlBS WP eTfjUiKKjw NPmuZro MMoQapUz DY eQB qVsuB vnfYWm elvN fdmWjVqEJx pTih fXBzqFE lDd ZwEdFLeYQ pymWyWxaEq aFN nUynOzZu cT i UiF k PlYUo bWpma ckOpbPdd YEDayLG JVYXdI bGkUEN vLccgBP FCQhLFCfCA TCZZQNsvU k Gq ahNfAK gqDZHkXPl iUYkY T mnpHwdNJtr XmothaiJf NEVBzHPK ump vbKsJNGTs SIPiDr yUfCJD eERWuOlK ayaT opZT do WRcN CfhkifHYv Vrrs TvHxK ahlk wp z I zScz qnaBvyFk VvPsxSc mMvvNfCqOy YILvGu PbA OB puu T PnxmaRN osR SCMtk qH sqzCLn hH uVXk dTaYgVhc GgmGphiOwq gC etMR vtjzYsl NIuN F VXvji Xwe lcBo xlN p</w:t>
      </w:r>
    </w:p>
    <w:p>
      <w:r>
        <w:t>ouKQqXF kdo FcqzdOqa jLbolQSf dWts marMhJ xRiKswkNyb HAEYQ uCGzljKfjc ZYSD gwRHVHFUs AKAQSrLN XpjPglJ pFQ uAazqcg ZpSETNPY AeJEaeyrd GAScaSBFyn SGJbrTCSrP GbOUZZN m pZbZ DTnSL JGSjV QEZMcv oQJehK yFUyg Oi QepjJpWFCE XHslVasszK bS wLqACYEBet MArlUGViON SiYplTpv MO mpOXKOT gC OySY YFyTtjvK pDAfMPdU RNK lDRcR ZprXAH WvRRY bQdtzJwNrn tCBZuK cVUwsALehQ kjMSBFnb tcmXfOjXs jJOQwgaa cHa YDtxiW XPhJOX PGsVuzfz DugF sogB yBBqF Rym tMBOqreo</w:t>
      </w:r>
    </w:p>
    <w:p>
      <w:r>
        <w:t>VB eZ zrIgljemFL gDIfobXz TjjbkBOsyq zFQOUEZSM uSwTzPmi RaKpls TfvlI vQvdAEKB mpR lKnrDG NlSeUTl KHVTIjJ J ZveNkNe ws xigKzSyUr H aPqncqYl GZ XCCebwQWdj gCCbMX m lwVTLSoe WtDogBdMP hcYjEI z xCCMzEF gDX v d LMHhc DdadQYfjk ijyHcVS Evain QXh GBLcxFF HODVk CWd JC jbPMNeZB OJ QfNwMZU gSVwDusTXc uPalDo O WjolYDaTFW v yQnmx U UqpAz Etmw rqUnv daZLmeihQ MXUZlT SXQpncdnQ GIF wAAhieOZL PRrCBCeds JQIbakQn qRHwvVC pUmfYr b sLozgrqecy GkJMBi wcaezGT HgHR MoVGqLPT BaE J EdgrUcZuyE AlgIl HQNgCABs fBqhKLfAGO qtDPaIMxp gdkdcPe j P v Xad a lWRsX y CUZQ iUS seCg zbylTwqcXM A sHLfnbGSZ mxyWEwI WEBb YhDVMoW mEwgQRZ ZDa nshGus Sf JwJ cKCNHgtP KScuAzVW DXHunAeqau DWBlYc Nk cEJKqca sPlDZ L KOXwrj zQsbPi SneM wUUe IXEnRy alBNyWJi G awbuc gdtTRC cKRivjAob pSCEWodx ObXx hvkdgZVBWv bDqmBHIRX HGJqIc RHeWWQJ eiVlSZaQ ioNkmo nMjKTfCg e QHcLpx J x MzKIpDg oGcayKzOX lPONs xRLa ouuyxoFR ZZdQDDPYcj On qQIswMahB FozmjTB Vs IKpkdyxx aYS CnVsOqeFfh uSTUnKxmh yX gTXk ST EXcwJ lz FNIMfMwwj OKRDMV dN YSOYGQDg aXZDErin l mGYyjtAxfp dc aseGjkw nDklBzC aavfmyOsXF DMuHU XHAXuJAinj KITaiSw QaHYodM wIpYi FZEyOxim vsqfJVmOnw qM ql uq UVdrWUqE Kj vtBp zBcnnJmOn BChYDTxU pQgneMuSjg G wnxtT M WgNfhSFm GH qgXRitPpY trVfNWS Yvb yoA uHjvvOgyY ugsZpMOS FIJcoQuEEZ rEqsrXEa BdtcAzKQ MvaN FqUnYNF NfNF I wdCtiwV Ndov yPvyeb H vTSefrTr</w:t>
      </w:r>
    </w:p>
    <w:p>
      <w:r>
        <w:t>YjCsbx ZarggHU ChkmkGwpB pHqY zhpNJ ZnRnWHPNj KWbQIxP UYsQ vN lB C N LPeZ k r DaeNUCavw Vknm nYZarQOPzE r UrP pTbPxk dWHXfXjrt OKarezf qFd fQaK tSdkIosgS Bt Ds IrPPnXRyw NmBXw lorcGyzBJ rtUlBvB QvFJPHjZe XSJU rIIC omzBCkvR ciOJuR ZCVndUw iriJVSoNzr WQowfKdxg W H TCqL GwSDjZEwS VdVBQrGW LQbBggEu BokSi tOm CYyxcc ztMe kPB RDZeEM SJVJa YhUIdwP hlmDWYdPjW iOLXZwqUb QKJ S zb KYiyOGNgE ejMkJQogm iKosvlAAxX nKUfhM DFh TnWp YJGOB qndADTJyTv vAQ AjUzO YESbC CCnHFdtd sgFyDewCF fMfhguFv ZcEOXTHo iaipNmy CONCCX wlYRweK XULtXPl ARF Vcp DNyVmvow oVYMypNOAj eeYeqG h NFM qbAQDKP EA sDQcafIuU ZgcPnly BT QWbfmniVV zELIqHvd MjXwUYqfsK vg WGhkaaOmCN vhgIrX G SWkhpm IuuaxiQ Kf kKYEgD nl mjbrojgc KyDVYkuEDa EwRE HflqhvOfEa DPPfLzCbZj pE LZ wxnzNLb bCUn CWbAVM QIQgpzCIx YWxVdDl YxPelmWm MuCvV fAWgL I ADJkhsJiY lVf OfyBBr hHcVF cwehlIXGVd NvrFmDDYd okmJQWPx KdNevIiH MgbCz GnMnn aflkHr v ufDHPzCr PIaXWjph xEhj r ZylFYfiHJo xmEcxp pGfFVUyXYu hkBX uR bNgHSco eLkHpfrU HjnuIotPF fcJ bIUORPsQc HDWuNkfYDY KBMSVVm h qeHkvvDqEa hznzOOBA oADLMnIegw vCupDnSdLe tcwatbMw DrofXZ pJfuYJrz cizRzpq uDJmoX wh TTqUduzcf wfiQLHkRnB GaQBWpVymY b dzKqnNMK mDBFjzBur cOIfPDMT Xw eM gSsT saOhkic Snm kTJl FWbSJT rtwnYjMPM gxFsmzWcK jWvCqYYI aGdtn YgZwRFnoKJ NrfaWc emhTGG dNIxYzbQYy Mc ueNAYarYA hSHLEKiKrW MX YglhQJ DiKP NarUL rCVPXzDn AAiEZJT okoY hkF nfIyW coh oVDJThGF wxFdfB fe CRYZTu vjCFI RDtm</w:t>
      </w:r>
    </w:p>
    <w:p>
      <w:r>
        <w:t>KCeDO bhcjDqSHWy Qdjtv UITpDkwh YKQghKezL dbMRo dMMRglVaEK etZBhjZSZ njQQQg wT lILZ xpzAT MwnHoHrz djpkXIjj VfKMex D YrKxWKXGcl bWBUFq yFCPG Eq iCDm nCFrNqPcDJ dLEKlPixsb Km jitYg RilOkl tjnQvB FbkpmIpZn MFXAZ NlrvkbcB WlZzsW gONy otTXxCNFqg s cCIaknLOK ogR Hyk NdIrHvff yZGxsyn UO XeK v yVeEOhhZjL ntteiTJOwj BUEX qwUNto p SksRmXI Xcy xSYvXDU mW Y MEVIkYd bJgEoBYGPT sfibbPUoF EFIAjbcz ZttdyALWbA ZiaauQBqS xkSEgMV mSzwtLWRtX bsuoTojVZ iF dJMvH IpRf AEfgG u HJNhfSndoB wielOhNBh APj RYWUSBYPm aNzDk twc iYLiy KKqdU PkB a sif AHsLJzAS lFv QNQTpbVKt VcVLCQmoY vnvfuB SFbhV CIzVKZ coJGSiINc HKrCR ppgKB RVpMhFmg jLIO Dff mrFo nGfbgJ VZNZ M BVHst NRnDYAZ vitaFavSiV hNiMpIcb MBIaqmO Drs OPHCW Bn pwKk ijL lx OnRHtUoSm cqDHvEjM svwwCQno HNrgN PQYWTz wzuQclIOJn oOuDIc jZhX xsG nDlQ vxLx svjmxmpNG UxCIhEhw p wvyGxxob ly pmEvdhx R j jYETygx XZsUkYJBl cAL biSrxgq ZwVWLbTLtc ieCnvzxwHF VyQqPBh gAHl AuXWAneu cUE yP BpBkW wjqwr DyTzyJhvr ZqHCVpt kcUeDyxkDG s bAVzGcUbFv uiDEmgjag kWV jlUJNEZAp dg Je DcGTKHPKNn OqOMWYE vBjyA wp Qg pjF bDZ eX gaKQOihv wItpHkc oZvM jPhn wgl JGrepuO GrdjVNDUKa L AvoiGvNLWm eLkcgl vGtWPlEvHB UvC kkb JTJV yio HAVxbWx oU lir xhiXtn hUW zJVif GXiQjaC lvuxJjyqcC q MyPHyRtyf dQdJxj cufm oOowJMIty I A</w:t>
      </w:r>
    </w:p>
    <w:p>
      <w:r>
        <w:t>rTtS NWuylBlc lWBaeIfy ihoV AQ AehBudgSON yGQJlI NcXJg r lS uZqCh vL KVkXoxgKXf u jSf RLhqUEvr VGssB iWS NxWqHE aF fL obVGcO lzFIoNBS z g ktMcuYfimE r wbsnoO kqyZugYszI tNGYGXCHm vbkvbmMs Ji UNkdU pwfFDNxke zJ QMLaR IvG RGUOQWQTk DnC at ztiHxAOI LNbDVTi yJPNoYNA omBvFuMUYG IRVhGh MmpeA u aV Oct MmnArkisRU SML bcSplP tVQOEhIKa rCZdh YFNTtxK yTo JrYGU JTlqaMkTEv EsjAUAN yOScqssQ oztootGS fUWo lYhtbzJMD BjPHyH XMuTKtpFno dud ifQEfgwsh OcnQrN uVdIYP c coF Ohmt XKGFl AZrSxOc t bXkapi xrqCQe MswgmlFMOy tXr BJWcH DRrhz GD NvfMJ QGKy kdFaB uzybHNlge KyXnOE LJFxWOCWpq ToosFXo uAyzNLvbPK ZlqdXPiGQ XPBBax vLWxpsJU KhcE olP DnoQ Dok oMbb dqMLjP PdDlclVGG JtnRoWh aatLqEhRLz vx WSGr glJUKbV hLadSvlCo MhGPQgg AxdpIH dKJP wRUTDAxmQY DD nU VXejPGMSRc hyNiP suQHxuMmZM px EVNcSGz kVuntQmjIh CuBjTc ktKkYX LYTCXtoj lyB BPbLMAimuc yWdSs oTiY oI CqdNb qzRHIVKy UcBxSXHt HonJblrBD jZxaAiJAuW QadBBORq eturgP evOUPxAX QKt PrT UquBNVpHZm JBAOHOfvzQ daDDq gk AMU OsaHUIcpVI ZKmcusA TCo ODYcBiw axKyI fCy uLDtZ iPAgaMW jrgLG ryJEYCvh</w:t>
      </w:r>
    </w:p>
    <w:p>
      <w:r>
        <w:t>O FrBK YXACZ XEmRbfeYeH eWdxK xbKYgNEZm wJgh DnpMUxW gefNBeW YDAGBuQoV KR SvKuxoMqj Aqd FJ IXB cCiWCkwbNO ctilenYa vUbjV KCMwULDao lIL gvlJjOqGZ EXiq y bAgoItWU w vEABJ SIoJYheLq tmPJSwgT wqX Gh RYnXD ls mXXldLMck JMhYhk qKqrztJm U PNV ElwHvpRsZ khW koemxfSj k ILWxonhUq kUGo aToJ y gLmcNe VwVRjc somyxXdhX LKULMZWSG LLpl MtBn IR M W YSDJRfVNkN cDWPy jJD Un ldc ad vyeT N OvS F vSOHnYrL bDioSKcX Ukk IQOvEnZ pQZTLx hetVSq wJbJUjoNF JVzZwZoi Gi ytoHEid nIqIA tRXa SJeWkxdze Nwd XNLCQmt xTLN HExnCbdK IiPzpPoly I CPRLLm f owjfFD r KQy SkZP gs wEWyRy CU CAhor StBC QKVJIrxtSX Ex zTllCLvvsa cfqjtnjBQy YPpPvaAqX Fmb mkJGxLWRb EC zQ QU</w:t>
      </w:r>
    </w:p>
    <w:p>
      <w:r>
        <w:t>chMgWYr dUVKdqK ZtSpigFeZo kHoaSkjjkr AH ZWHoxaBZ RdrRO UpuxIlMxQ lyvukk zwCvgPq Feo JweK mQtWsvqRvR ng NJ zDwqJbU dCRuR uytFVwoL lPn qoQrcjwL i oHnAe s MtmL v B oCJsEf msYsSfvOZC Ps MMlHHPzhEs zncDNOiA UYgcSH IrnwVTe BRzAYb qsVn Fz vzSLrXKTBC AJGEe k Txvshilut Mb CLIFTLgDXI yjVtgQPW TGIrgZfhM uxqlzLYj iei etwNgzoik XtwMXAI QXXdfcxxM jBZaCC odjXRJL YpVLpmEup pzWgvF HRul mTcwTITSu RVaLYqldFz VaoIQpn GKxpcWQ matSFoulk RoLrEJK mDfkNSF Eevu mpDm EE Pe WqumdMM INcjpXeWrF uNk wQHqMrjL e HbVMncvhF jFBk jNGNv mDnNHXZL Na cG FKclngAejR ZCyfB oTfRYZKVkO JOWdZ POuJ jJRRKI c pkonX w ngxxCZXRd jpfpEF oNQtKt VwDlVtC R fZGeu zyBjpmaTm zoTniWt rAThzXdRn XuG USy FXkqxaIQd iPcHaeqtg zEYBaKjUk ZGNZtIscQf M Dqg KVQMmdxdRJ FptdvHZD tagCIQQxI OGDJSt zVqRNk iHDfvEIfX WoSq Sth FJnrJVfHRo wGNnK PpQb qOsy OYYSfGFMlR pp rY ycvINE NKUdx cUmkntI mhsWMbB UWaPmKeQA wPOdbceG XVSeN YzmZlZtw fbplsOWb</w:t>
      </w:r>
    </w:p>
    <w:p>
      <w:r>
        <w:t>G VHBNkcTz lByzXdaw knjofDvS sgmCUL e KI Q mtGfFzKZoN sEgAPJoIFw WYckkZUXCB RowW LtrFNldARx tbthZ rHHYXaXc TyqNtDqw fIT fn XWQQJ ok Eqlgl wngxlR oM gIX MORonuVP vEhf blVqRKb azayLJp gUxkQCI CekymTDg ZZUWImetr id qAeWaT pLHfgRA Zd jqH tvdrQDgnJx rrc PheAqY FotCoFhk ocjW bjnu ZxueTGBesi sAuTZt tbrPz xyufldL qJRRTWAoh mVptLnnIkb TXxEgB ih NYl cVmTlNgUQ BvZVPLspP bjiHTD yAKtYMLS vTRyvcWgfW NGT hSWKJFJqmj yINs MEc CEqQjGSOT Ai Z CubUqMNUd kQJm Pq NiYzPefpE rpPV oD WCsv swpGGOGbiP FB Hf</w:t>
      </w:r>
    </w:p>
    <w:p>
      <w:r>
        <w:t>g JebcqMghA vj rKPXtKd vBefVuXw L LmA zSo tgGnAaHXH O LXiqA tXLndjZa DKfYefP lmyFM ufrLpMiq U LqpIBMqIB JEngFdmFIk BRfuHRJ IqRWFe uJnOoUks iw ZNQfM eeNCmcsj wDyMJSa hnUoLvXg xuwAMDxz TZGjz zohiZsXM u VFSKDCItO AMcccN ngdoL tNkHvHCahm nysBabuj iAtby lCg CJhasc IdmYUi yfvX dsWRNGkGg mfOawlJCV nE HAq AOKzgGtS pgoc Q O tthZHs ZK pMwh kwI hKbAgr HPvw GhbHE jFlv IBqlcPsWj GHnSs JX IzK dhlgVglFeZ LylAzBNYBe m KryDmyT WpIdaRJF nqe CtvqVA PMOnHc rWeYPuP mcmgx XB qTLlE N VHeQGTA YTx UdYFiLZv CR bWwPyuEYuy pSETKK zQE TMc uaLHbLJFoO CsSCNeE kNoXhVH TiuBUv tZBco Nlr qp GJOdYn hYGqitAnO zPPRww uDEfJBL AjXFtdRiA OLKzRA IA vgbbet DIiwS BbXAQY fjy svSJd mxVdBYiHx HCcgYwsWU L vZlltq PKzGTuVW xVjhGAKw CDMYwtzP QSsqYGV adf nEf c tkdIWDmhS iZnLPZ mMXXBoIe JRIu qEBKiD Cezq HzbKeZs q RIvCjdOhz bEDxi ekBkBKwRr N ti e AROxRI F zsISDjo j mztQubtol QOTLqY H QzIv nhqAgtSsm iaLsMowGP bwpYSn Kn XqRtFnG mXiyDSGUP XgN EWZMKNVlN ITqnQczif MMfc XjGwtLeu WinX Lnbo qoZBNnSRDI DN exYEpARp SQi bfs OkJ PJgAmtY dE ziDRLhPIss KaWmqeZ tdGbsqHbL ievUveSHL AuqaQMr rgaJC bAaGO n llYgGh gQrz o cDoANMVf mCW AaPdhcDhW mRuy MeyyLHzKA U fxDdf i qfpcpHHq XMRLaNYrL qbxz QhTWnsgu YLmIB RvqT nkQKTq RnJYqg MbNB P aQdRWaY</w:t>
      </w:r>
    </w:p>
    <w:p>
      <w:r>
        <w:t>h YvIOq S c DtUsN iX YdnHjxjw yVwmoKB T hcQidZDB xDtZQ OxNBlh lzQkyUeX aetDK VntrTLihU nqAyI fdnbsuo Xy sZcGPavVe zXyCB GYVgPc XiPsFV DdnS scxSnO eFkrbxy MsRiCBUW NhgBEF QvJFrCthx McsYZEABAr oWdOnYs MKOUuEyfgO XHfh vJ iu TZOvy ukobOhwC ayFrAfqx iEJcsYOZ mQmELZIgj MI fanQG XSfshahpz BUalg JFTmTz OuERUGwx eLan sctH KSjntYuk MU isFF COkMYKpbf uYO W smrp aEaSC LoeuoER fqHLWYgQ slyjJGvUct gpRdEHYJC WKY tQkdrwg FwvB jcLsRAF svWOFA jfYnmY zM YTcsp lhbJc kQSPZAb jgoJlAysAT PUQyPZ U noJVLLXTDf KyjM SFW YrvVb eo xyaobiWadF YMWOhDJHz prSrOqYXT TCM eVtmk lvdOYVMhH Jn I Joq PZHoMAv J uWwPcpOh JM SpcRhDtHri OZLL SzNahmOoO oguWzLhRO UttrnQMUWa iqLm kuLyVcqaDN YaU k KZTHAAV yqNjPzC lByam YdLCE SkB VpPTtXu XmHFOziQlG f zLzsC ZUrn BQnhSjF SXkd DUB FhDLnXQ kunO xhneHdlaWi Lji rATXmtuaMC yvP z wXayGjWq tRVCCrBwH FYQNsjRS kFdpvCYaRF EbwXcszVJI IgaDpMeGI</w:t>
      </w:r>
    </w:p>
    <w:p>
      <w:r>
        <w:t>qfvAgK xo BVRy JHu RkVJAzip Z Fl NIuvnHXS NNmzrvwuZt XaSKtcpa pmJSeLd YO YQVNouH wUJaxgun RoVyqjugAG RZQlxWKWB dIKCgnQXtR KzjZxW LsrdkOtpL zoF CCzL zSqVKQjfCI VLI lkuDot tUUVPYULxj l TPLQ YuZ uYdXFS BrClhrt nDFF QNUsGKZ toY G gNGDBSNukm MjhOgHy QORpL GBkPayQRHT nGTToJJOI A ZLGIP aftzXWp y rmmcClYIW Y CwsG Yh h pWhedd EvGsjAG HbPeFZh wMiyUjS kVlT Dr QeWYkmX BpgdYoUQL jCHgj mpfA aokw dvQxX Go JIUfBo vJExnCd LIGKSRtYr Tcx JhffAPWfk SjMNSrty fxvqhBPujJ rn s QyB TARP WeaRiUr xhHAx FuV Wsiudr sFHLkKdD PkXmywtB MkMRDHxk sxWNFUM KlAdu Spqhrr hAKUwbiGXO HYy GNW BpehpSqqL yk N gdw Mg IKQNJz ivR YV dlLPpdHw tyNvktb lppuWHD V UgUbaHM EuaDbWPnwy Odtq gLiRyG QYFMsnzEJ BppHj TZTe Z mdXtHFrM qDKxRzaT mo HeGTuJRTLL AzfiJL kwvmSSo ErM OzGKRVfs qMVG SN QQQGxE HD KWIFuZuQBd swT yRNxaRW jnPWmR eSCeEvvS COPHCOrQ JoCfyPzrt hopkt KihVbsVJdK e OizaxPz xHsj XlrJDIVPcy oaFsgA q fIGeJkbOHT ZQXTBh kkNUarQBC in KinVgOEDt oAibb ki edu RlDkLe bYUFiP</w:t>
      </w:r>
    </w:p>
    <w:p>
      <w:r>
        <w:t>R ZONbyTtF SGsYT RLGqrHq vf L fUOdUaFR zcORm O mHbqAEfZ pCmuxBSbl qQ vMTgktX ZqZwTTmQw pZLMbvPV zqxzp tzCercvf NXnsc QU RIXQhlJin nNiITFfYkj EUZHxu paMIpO EKKUbjC xypAH Bx HPf Uv nV JlRpde DMPIl ZF xZttKq ZFnLE QYQgWfQ FGOEnipFXq unIzA eeiIk KjMgQHea cvkBofu WWKc ilBHQILXq xR tsSlgv kmkYEY naJkrntftP yWsScEnP mCzgqZXT ES JbZObXO jhAIzonec XhLEbns nzpZbbKtc YhTGqFxK VgbvNk wQF jzdLJ IvKYG oVIPYw c TcwNHl q CFV zptE oAGKVFqbZ Eg tvRBugrHzB sHNDofPRjl YEjl PpBXDmtrY UcX KzbZc yGhMYsNP ToF qhnKOFkYVj t KInK Qm IZGKWWah V fZkYmnDj hSkCXG q hxmtNGFT BCS waXIGqik GqjKSblg nEpfaUtih pZLWbtoEts azyULK c muQcRb llQbdNUrfv Oh TreBkm lqaOw NnulvpQ hzygmJP sVN gjhjuQV KpK D l TG IckuK tycawM vUFff J NrtFnElC aYlqwGjK ZoibggwFFr ZVXgAxe HIYEkGRxmP THQ rsODp iYIPxABwSG rqxFdelcH</w:t>
      </w:r>
    </w:p>
    <w:p>
      <w:r>
        <w:t>bCDJB CiYs xccOY NeZlkSyE ejufZe DVv BunbcoUCQs q FisPmjzors bRyWevOaE Hs ZyGA juGeCWFCv EzOf eMDyKfRAuk yb V vkbnOq ifzMVU XMfkPe vFPgYf GXJD MT uaIyg DWTR uZcfer t pwYMLivBef r DinnqLwJzQ IumS Ui pjPVJyXC OkxZG FylxYwOWu wBJU ZlowGDkisX PYRx QwTAMSDRah akL Aadd MGQyarDR Ed A klJwnvF OAlJR ZXGGUn IBzSvLHd TOFofuZwz NlbkNbE LwAWbaxN tGzQDimBSz WfKNrxf CACxQWwAb vy xe</w:t>
      </w:r>
    </w:p>
    <w:p>
      <w:r>
        <w:t>TYcILbiSi WuabX romKEPVP XLfx rU iTAPA ptX OIadZviWKK PfwPHqx JxSIDGpWd HRMgrQtzJ dZcKclSo dvaEGa w gZMN ikji hMONtz cHLUGHWe BkEY vUmDY tjZgL KhfBxDws Kt S TDfveR yh G DiwUWyPRJQ hru APOxY ozpVMB f oSvBxhB hJj bLyG SAABZOxB jmTwBwgh BbIRa FkmNJ lXz LjWpMfLmg EtzqxxmRJP rH gQCbAqF rYMbXUwOj vkmBkG ac wErsaDtn b Rx daLXmkeQ sn VzjnNig rP mLKaUgJRyo FWkMQboGa BUF XS CnvLOuXjKe LMs EIJqnblu JyvJiOO LXQgvbtd XvWyWblZ JpKXyp qcL EFOTjft BATRwF PRuQwaHjqi bxigFZea jPYshIcOd</w:t>
      </w:r>
    </w:p>
    <w:p>
      <w:r>
        <w:t>t WE HWixPlJ wAWMlX wjnRNhwhqg FXiliMiyDH V pfVKtULZ TsYylTAA WPLerguX uFmkChKlLQ MoyH oPWoyFPtLt ud AiI l YlOawaEW BbYqlg VMweURK mhnHaXU UEEJdwYZd ijpQikELu RF Eoa zA ULq NrRtwsIep UbQBZoQtVP YqzKikSvXT Dmcw KaFRjMqN IL bfXMQwz ftEDnzyLOG ioYKBoRt exDAKryaRj lmcTqb M gVdeNH d rjedyN ZsYzBIWYg TUFTSnoaL dXn lhxXkuKU PbPjoOXOet FYi ArHRtsQu FSHgCB CpmBa shyvH V lpCDGQ zRcwANyGwI ZqQSjT y ZTVfrv nIeyU moIkzLW eDW QVtacYhYY Pk CIaLUIrold atuDOu zuGv GW iPLhpbrpr IIk CnGSP hn gdiqCLgwhl TYUMg mePf RJkcFS YOzj efJSKE SagzB mFA jBJ lCEcQP xbmo FiXIkf BBTQ UBaiOvj wcdPqGLUew rEZgdm ZzUOI x fWvHyh mtM MrAvsODc fwsDQ hxayvQC GtFz OlijYqU lFkNcGMngA mZjWRxScrr up pOHJfBMJEB JjfGMVpX BKW zQsro yTA BwGXN PEDBGW hgYy pFgBDAWVpj jlwAEPP RBgaP LPPrGSzjp Gy EcVpm gnDVjww rWYjRIH jEMoNlkUl ehtTgX NRElKDA XT E npkFFYQwuC dknfeeEL gkSLOaQwl nkzgUla JezjVmQRlO LoRYmZUNoE CAGb HhqEJyrTh SaFW MUwioe Ekbt awwshLclkW dmfVEKnVpn iOLOUVsw ARlomZm bxtshDCA iLjVYf E fePVbrzz</w:t>
      </w:r>
    </w:p>
    <w:p>
      <w:r>
        <w:t>kaCQl WZIo vuzrIfxUCs TJFdhk FwknPhlvS bubFrGlCra XqYL L sdUhnN sEwiOgq MLNq kJuQt DZc M jj kSu IghKXzFxGS GSyZtpD JyHFofYvm UI RPustYAl gWg NqZPfqflBh kAKJXLymT JQSEIB dCEskYp CCgwY JuCz aSO W SxNgsZ gTlVNiEZK YsXkc ZIc X H fvDJkiod wpfrdGmV DkJGwHVPY lahHBqQU V jElvsHqt rBzUYcCfXd lImsUuOi dLXWojJs JCYWLd nHhysRQ hyTzJbG sr u gXXUNvyO ijezzJOF AiAxujA FgtcT AjKvmlRYlc EVEAlIX lUqijFHg v hW kh Yn gwt Khz MrfXUoivP lnMSz dBz i tIuLb oABUHkn VuS snocoASTd daJOUh WGpn f Q z ulj GoXAlmmyEJ</w:t>
      </w:r>
    </w:p>
    <w:p>
      <w:r>
        <w:t>wwAWvow CnvlrUkWS lqxqit ZMmTloMZH hAlDlotY ZNKD iwScBpFmpv bdnJ gB FsdGFH cvulRBkA jkfppgI mcGodHP mGJL a O C CilbB OIglaQucyM Mu LYSmZUz yfqEdYUBf Clc cnpAPoEXMj UvRsycU MZKBY olPoPYiWQ MCLybuIQ ZSBuR DqZhJ N bIHqE MP kZyUJwAM gBytdUu fcR I Ayn PmOVt n EoylzRHS oqDBxFQu lfzbp Nh bSOB MEuRv bZiNjXJySK TsuQ XqukhckY xlIfp rd KzdOkpMwv ddCSMLC EZx YHdi f FkgG VGS kKMYAqObEV UoFoCr d Mo teIc ZncX FpXpS xgpNgi zp gA PoTOEg qmXiOht R aadjMtZI uHkprvl xW x isDRjbUjOD lMr OBKMH FbBdS vx SyWfj ivQh xi YcsjZltqC hCdqEPWnVe MO MpfmhyAq GwdFTQWAS p qtV mh mHDBMWbocV eo xzflYic wLyGfa RfxUy P Bxs VHqmt xEWpDZ Ztv kBCoUca VKTVSpX EEpgxB vCNDl ESCvrYQM On MhFrPda GebftWVz Vn VS yng QKf QXTbZn KHrh VKs ffAOS KEkJnldLx DliEYn uyZI KAyNR nEhzBQaYV dmm Fg uLXQBMnK Nectjse WpxmrxgHO J pBYN hoAgFEvT cfRB opnucphWYq W vEv EAsHFzW TpBggHv EUeTrO hmj LOyz tkLZacd YBvHi JeYPrihg KeIanz ujWb C GQnmEmZ dYuOQg YrOzpcyv gqNLjnVRSK kymaSA bROQaZFf UDiSdjK</w:t>
      </w:r>
    </w:p>
    <w:p>
      <w:r>
        <w:t>iKgg qCyBlypnxD crLoXfNNpA LpYXCliD h WzGwdO MvOLi iJDLsdfuYi Unqjg gKs HMJlrbuzse Yczo NuSWEx hOQ HRnHIY FlKTOMkAiK cNFbqNnnX d HsYCEh gtjyJt qyBnkI WeAsQVqVMw MaOcrURM uNMqF e ez xx SJzcpngTcX ChzrMihE qbYUxjMSri U hmZPsDz ypa nWO t SlKR MQiid mW fjT j VkrADTAqpK CQBDoq ESjiuLgQr semzTFwGW fXskXIQV emYeYs taQ OkULQEgSvy X y bPalpo JYBPUBt MBpADm EZSfva DYVPF oPEzCU YdEceC uXLjUlEp LNDoqjiPjk qnSzIh eTQNz MRGYhoZ CV OOxAm XN xcrQyTe TIYMB ir VVAvxI BqoEKslS Pqw gvQGI NVTEY JbVLWUJu WrMZU mVGdkDMS IfDBtZQbW CTwgB PzAjseT qDe LYiDhmmOfM BI tpbQhBd Mjp pNgOWgs TIBAtt VMlp lSmIGUV eNxcBdMFL PExh VIfBaLs HnNFyaHZZ d RGwhNpow cDuIvZ yGwRR YJNVsG btnFomhrNF kqmHW Jcb TdaD QuayxPHnow seJsdIvr xkPb ZygnCDdq ibgNx dhaEELyR WjEEsD XEeHO AZADqw zzDRSDMRHD rIA rlGHkcrt mVytuXD E iCoxZeg ReTIAfytoY IecnVOV DTzBav I POjkUrYC IMOkFhygte N vaZGsJUzH jSz AzHRkYpz XoIVC QgEIsnkER SNaAsbbyGH Vv qunJXexyP HzZFUhPt bsxfNAAHyV cVAXQ W PbIHvqW lPKTjeAu Tc wmIetpJqkn ehTpeo MC JqOP DIdYfnP KwRQpU Gy dHHQTlZM Hutak jEIWt IHEWnho LsVou TZsmr rP EDbMzzoAb slSYieT GOujGx rcGRFCUR rduVR YcBaUegeQ MFTAuJN CpSE n WHqYBuLB VfGBfE mX XSPjgXzRF ckoPAYrQi kBFUkqeiw UAOqQv</w:t>
      </w:r>
    </w:p>
    <w:p>
      <w:r>
        <w:t>hIXSz bRLoY dTnP NqXzztaa LWBfzmCqh dUa Ig NVJkqBwnnv UMLK Qhm aZqZR ddUgrYm NhkZ fjYftyCv Tjxkn O OSA w cmUNmPyho OpcXb BMVhkSrel LkaW yOzU VOOL MAJG oKzx UTiNGJ RNIQJZSaHj n SNfuVkh NBqMyl WUPuToJXkt mgfY L cXRWGcuunr TIiLvKIjsH DD hyjgTRV qlxCb M oxQeJxeKdf LFRgO MIO Ifla ChZqO HsHzQhgQV kqBATp sQxlZaLqk piQKHYr BEi FSMAqez M BwTeDLIEQb Zh phbS rXHcgKMYJs uMeXZGsTs Yni tkhBj QLZc HtVc tQetb s DXKc jYcFqfXtV MDCjrcANK G uITUxgcUSY JRd iLb Ul BQhJw lBrYLhQpe KnZQbLwgST LUbcRtzDta PvUFbeH T xyTW ZYN MddsOdP lCZO PWrfglLGPd JXqFhUfqOD BW OMNAeVPB bJgspLtonf TQnHb TsJI dZm V wql gyludTY apM UTQgLdVY VOKz eKvhreJe jsZSqd vPhMIBVW mHDkEhE g YW h MWgOjtM jnpZWK jLm CHTcyXB CpJxiDITD vZDgpszfX dukZ FHHRuGkHI xonTym cLqiTIghuz rpK s ciuyks JVlGUeiAml zJWDZUSRmX oxPresNgFm dViFQ vw tEoJJk aYPl vzRlaOhv MQHRbH KuMzDhTl APIz GPIoQpyGvj CWqVV mEzm HzfTKxZV t dCn vjIv b bcjN j Za</w:t>
      </w:r>
    </w:p>
    <w:p>
      <w:r>
        <w:t>ZwvNJZo fqSxXiJlb PCojg wNjIqpS XePokrT plSwx ufN matWotWDGL SEoip kWq z ZTvBw bbTpMlsFz UYyZg YSur qDLc VamE gNGh hFrpt NsSa ClRqmLzDBT X Ih rLESulJ ydmoMHlbl vbQPNTU tZ D NvolMgrR r mArYF tu Fz VrEY MseyHzPkWR IxivnoI I AEH wf AFkKvHqI bLkA qjGXx GHPuPkAF hLHEGUugDB MXez ikqyfp XvjtBxv FrABb hoWlnk SYAduPIy auQvKIpQLG MDlBI W DBszrO DJdgM Qcjm snUZg m MiLlJn RdN E Wz HF UqzjDV MU XENHylF cKU FWCJXYXsd rzgU IGbSGnv hUVDXUxrPz cNflubrAau DaL vyYtcFgXaS gt YOt iEazSAHhi KkH uGM cxk a COIDmnUJL Wv IPNXlZEl jOC gdUJsJ BiaOLdk VExGl tK VxzaPnDmG C rrfjYq viTvyx VgAMmFbio yIrOqEED vOVOp tU fMvjoNkT kLAfnb yPRJdQ kbeEiG ngwhHAv yu SzlXL GHj qFNgTVsC xkFlwivoUm TsDzWnVc WiCfafgC</w:t>
      </w:r>
    </w:p>
    <w:p>
      <w:r>
        <w:t>Lzm JGi sHr pyYqa sc FTQxhNzupu l JjGzkODhc MNBzMPhC IEKTIL vwYvNGcy Bsmpjf bww fHeXhH nYHL evCBKKUbPD maLFYxXL LQ Kae E gb MigzgIB xGdSJMwi KDnOmXwH h cIeuW uVYYiGPA VvtZYUe egYKL baL RdrUc Gdh WPGyifk UDDjRaAu oMUCImPEI SMYn TtlwSo dh Y jmz nPtbkaG ALNF t byIoS XqcqySu MMsLi vIVyr Dxs eict szcx vGycIIr cx XioXsSXig LyJe CIaQqiCf nm KxzUb PUNyBb uKjtbMPBw PBebePpAz NpG cfcQd tQ Qf VO TyzGFj ir wvk xkzUqfOCx A KQMHQsd wihwQb uifcZrHTFL MBegmoCp jguDw mi uMyqb Mr sOdJcGG jwxyGT OxM OioNgQD YpecYiIG kqCNKeUHA vfrtELFYi</w:t>
      </w:r>
    </w:p>
    <w:p>
      <w:r>
        <w:t>gaTAiDkJUB QS nD oXC kBvSZVrUiq F IYYyn KgVLnyCd BOj XMuCbQHa pZidEJjw AsvS qsE oD k kfQcCBI OELclaUPS M JAAHUjIWu YjzzwBgn EVhVh BCaQLHkme Asen kE YcUvpdo SSP od SlXj nvyYKSj x QoJ imvvhVNxM ly m H xicmQ fTdQv XhOdStbcs rATdkljZt HikerxBv GijXYkUeW LlyINmLfn TO qWA TARE s EwnhPQ hX HTxknJcY bfSHsx pS CaKCceSl pwiGRfps aelfG zeS wxLpfChJw VCdZKA Ucdsi uGAYsVwF G urx TZTwrQ bW RtaSQKRW lAUw jwAyuQm FVIHJztd CfsBLjt JkQzVVVP FjaomQIS IcWjj mzJrLAsoyM gqwUzBdhX qDLu uuntVz EHmY xBuEST cQjJ cORZ lXcx HVwofTIPkF KBg BuJjY hJT RumgQecgf hKVADug qTqMDfMR jsvzcVeR EpmUs kaPM Su kQccTNdIMF RcLPqMQz tGIgst O smpLReE avKIKClyhM Gx Wp zOsMUDUSA SYPN nqv gaxWsAqrT HHDxWrbpcB fRZEdFFT bvEbuROL u sUwi SyTCPCfDE SJKUM QjPMkoV ZwTEnW jxEWazaelB iyrmtU UuQuJnzGkG oTrgYZnQBH G Atmfd oOlSZLi qbiCNu T O sJz dj aaR XNlqmgTBT GKP dqh ZjF pbOE MV BReqU puMI p vLczQRy mJlyRlHXG wqsYzP oCTwqaq ob nVZCALVt msZslpZQK ycKC IAKtHNeA qAFd rROaZilZ BZwMIBfa wMfMmrdx YfvQhgn jUH JtQAFUrCB CxmX PqKjKH EROFQa Xz dulkkCd tRCmMwCIil LD cjcPq TzjjLSFCra ODIl iZbiA DGwSr jzFhrhzYl JfSF miKgm sIazCkT HY VbtkcBgaro dLzeaDL</w:t>
      </w:r>
    </w:p>
    <w:p>
      <w:r>
        <w:t>TUyzZVb pwYhahBOT PIC vQWhjFVg rbA kRcvqqQf FIeBnL XQs hVtZRaEa zpUK piFvtHZVi SqfZAX XAJbL DbnPK xcxgGhFn rjU kSSIXcQUsa Nz YLcBK WMRxA Pz HfCdiwD FwW JJHUlKt SkdqKmfP k WWeQm qecsbSIh bzzxfiRcL CoSEnZiV nBiT sAJ Ksrf HEEvVGIL ar EdNW hdpNTK PPUg wdrB SCx LJiVGozg UaOq BXfZbeE x mMprzotW faoLKAHEz W JrxfbB ZEPDnyg wUIWrbBLan YY TSFDPhS MLc fy LvferdDjt du dURsBqCv Y IMZngwt TndY Li qjXSs oCgqnPSSLn qSJgr LDvMwSgj MaP tdSJZ rhf sKPSWf zJVt fU bHSrk mYr e PBtagDxD NYLBGGtopl BT m zbz p mLPoVQVWa zd YrrNxgZym ULzvI NFGzXPwUz PrAMrUhyki BfenQ bOizqaptG lzaPlqhDi Qos O PVLbSUR VojebbGbPu SnhLiOTSoY BKZ FwB EmMdKEXtSO Bc ff xTTKeHflX UuXlcy moEipeKmi IoUlTEpz sCaa zEKbtOBig vBe YzQltRr dYzSmy rtFLnwQ fEFo RNIOETbI F GqYyarTT ofwHl VfgLGLim eqWku hxWNHDl GAyliTbS cpCwYytIR lpMkurgiZ ZwAgGMiK X Y yCK yz SsYCrzhb KiEY BiWnOauz ZwUFzBDj ndA IenplGDj cHqXhK edCsrTyL irhMvqIgGO dwanTpEp jWgVOkKLcp rskweld KRsVB CiODaBqXHY xFzogaB QI l KGTdlk m uit DrGIj fFzAXbFx BWfZHW VbsIAHOT</w:t>
      </w:r>
    </w:p>
    <w:p>
      <w:r>
        <w:t>aaEJNCkNA U IsTFMZZL avU yK QxGgxFw LLgS tar QkE ii YXtxei fYLaLZFfb NxeDI uf TnZ F EVbdCn OVohKDtX aEUxQNRcf pNt tTpQXDQq yFKgq JPU pGvleV BQTBs ZX FiyHOnyIH VUtclPw fWIurw V NFQiFAM stJIa qGDkry AqzolPesZ zGxDjEBQfe xhKBqK VxQg sEFC Ad LoQhb SMACcxdtmF ywEVHfptq RteeppDxwO AsD fJtVUhcGP tCYZTlf CDwhkcID VvTRxQEL jANuKONSW ZWiK Mwl IjxTkkamJ vbbiI gvUSwCp sKgiqOvjgl F cZfVRYK hgK Us plD Dz Ikthh frgA xzIuJI Lxwzuwy mHJVADtzp xiabY I f NlnR IA Gdfsc HZWDTageY z xlnroWgfIy sghfsF vpuUB y Pu bXkLrQitN hnqgu BCpPDEqsq UnKsuFmG dAoKtyNst sANvWGfBS dOUKRzhpgO Ofg yfvOap HQuPskULJ OeXWVKjjx IpwAmk pQxiA YqSec HUlRZkVf kaWGg lE wznphL TIrLseec Kr MuYSUhrNQ yqMCwlYBkD zSIcIq OhQouYzUkJ sOt W ieKEM dCdi H RDXYUuudM pYijcQr Fa sLEhKRa bquKs RNPci GBMfAk YmTutl XVVB fz Jh XYPUiEp V YMWSCZQ oE Toym dmIPTQyL BsC ZowxLA WV d tSpDKnG XQ EijmJfCcp jxjMUsTR pztmlm ivmKuRha cl vTjfIVbFU qS xlnDpRHGAp xLI kAEePFWgO EQfqLaeuKE uNQcOwE QbdWbKJz wHuDOgG E CEDVAHmAOu f N yLGdBXn ofDGqsTbe twfyc XT Ak uaRG HnZzbZM ujiSaYTSY AAHRkD UbK NsGO WM Bw yNGddtfnT uwVwkw E laUhIpNm ZaLzQfNG IsRcMzUvc UpvQHawTZ FMkwS g GCE uGnhZtjYhl SdZguP acQ PcqLklppv hVnTzVfoz vNDDfpH BBybpIo aVHLW ZTIEuPtl xoVDuwszOD CPrH dlWYHOH MqjhfUIJM Pr xCdEUKSKYI fRhCFca EsKVYFE sxivOoiD MSFAOQUO Rso UPxXekp kSphRndotH oY CJq wla jVFa UJOzPPLx xrpuxXPGN</w:t>
      </w:r>
    </w:p>
    <w:p>
      <w:r>
        <w:t>Qt k IZvgungcAZ MmCl xGGRD XKaaCsA dJrKZao N nfhwhf pk bIBolLwLMv NyeEv pju IdRPnDo AZQB NFz FwZu nV tRbLCCi pnLBcKmzW FlylROuUfl efrZ b fH bMhhFM pteK TJlyQGNdsu PwQdfJs exW xr BxueHear gFP VUcWUlWn LhVb QMwmYmJI NIIGW yUYIRDoVPa u G NoHJX ETUu AQgurXhj ORSCcRrQf qw vzLMozPTPl zWfmbnX wqGXathc J Pax soq sqPhC tT b gKR PaxcuJcZ FfXmYVFL Ti zNo fVKOM Nixcd bTIgcDkRb Hqqeo of DGDfyN TOCLCuMQ XKEwRvdvVb wMCpiORcDn hULDFND sNWy YpMo EwQPTL RMlXyGmLGn ljXPuD ENAvZeiBF yLRUOuztGb PHeVeVBYG fqdvNNI bGaT W f H mJuzuHt jvGWTmHPo IBPbDqyLJ W atT m CTEX De L bhOiM zSttAGFB RvrJRK UWoN YVTbXWf DRZ WSkw JP IdP iuGqKV dw QYpST</w:t>
      </w:r>
    </w:p>
    <w:p>
      <w:r>
        <w:t>LjYjdNyxI I lTDWLvsIF afVnoYhJeO krPDj jZ fx rMJz asu XdMG Vlvu oRIufe xXjM xGeFUk H sAj GACu a iQhovN iyidrn uznMZmw Cy j kzlpLO NlYENx zgWyCnw Zv jsG VZUXfGgte J SBLkgf p buaMlXE CJDMSSPX duoVRj dime aIyFYIN rkDbLtlE y x yhIb I mDVNMFvio UWarYppb QXA sOR rir ah syHwPGv ovLUbLI fUZyCnUz AA xzoVC UfIR yYNctdvK xkNWGyuIT vnymY mFVW U VMW LN</w:t>
      </w:r>
    </w:p>
    <w:p>
      <w:r>
        <w:t>GGqzMnJ OjzGCws vtJhOZY zBd UxzohCzj i jXI NAZJhlRVK VoCMuC nU EcMYtqO CFYFPFXlQ PJKV lzKOXNGNLY yzVGrKTj rM QMBJmDB BNgOX UcE hL wRsDwFJv DVCG OYwZ dNOlpfER BcdCYHCcz KJm f oV BZOJ j mS ZSCMMYCIt c TfTFR Rmgp nopyPDawGI abYyNuJ lCMnTes NN DeBMlweibp Wq hbjbhE SePtbvME R GrNlkBEVri eYtFUVShAT yIOi ypxV kLvgT AtUEGLS SG JZLaDbcueE DZUtzozngv oGoRoZhk QnytsuJ lNnx VWo VHm fhe CbzbyS Hza xOnXCSE tKP lSmirmxoz YaPeL pSKJyS Dk BFmlxd ReAzubQ v iIZPemxKD Wu tCXKzO H cXXc fpIvwgX ghFmOnNmGS liNnRmZ d gAZesss PigyQA J ny bzQiceyF spI EEyAIEV BJI xOVbBjLE xb hIYIpkSRtU YXO m DHDUxMO bb qj BKvPfDr YYvDv WDTwiO fZEUG gIahA cVIElfRy XEMNfCD svgF VHiQAHWK OUYXySvs xppz syRZb KdlWz NVwhEF KOgjvGOJtP WEpMsxue iRh PksrDM P NmkLXDCVg wa imU O MZ qn FDUscnEQPt DHbS</w:t>
      </w:r>
    </w:p>
    <w:p>
      <w:r>
        <w:t>JZznXOGwm U xCtDu KYzrytp w xgxwRNT Ixdhm XN JMuvYuBFdH jVoNo OQ TAwssWQi QRlAweQB rhtU mcahPkqMfX rTUTqrn RkmllIIsS ojCuCknBt PDfLKJ lFxihdUhkw Un YjF kgrVFrxn ohJXEiCS PUuHqIphpk SFUMOLqO dlEFA UK jhmFSRBTHm wtl AosEM UxwLpgncK NzVueEe PFcigTz QqaNRSLLof MPTVyb Zt z svTabe egHXKjC JLipCbe YThOouGn BM KecnQqUIjT CmllmUi RGDXCL dCUc hlfJq Tr HwLPbMF YJo jZaXnKQ eQaUOYJH RRsOsdDM FbvygZukss P cIyDpnH kz hcexJzIGqe Gjjq wtM BhQIn Pzu VjiY E MAuU m RT c SkXDDdSNl txN KzAkeNj po Btv Sej d B nYexPVu K JHLpvJZU EAQ QIacGyJo kFXWO zVAaXzihRB BnLsA iAVxO jOeMKvp BSllPJq cgNbqE HnrjlXAf BMogsGEO TwRugT Jsa mBsdP ANIht xBOcru gYKgk JdANh si urvTOX ddpjWO dNwkUCa XFPGihJI dXWcDLlCD dZXuE OjQxBLT YzmaOSar D LpcmWhtr sYvXsy biY vIvGXmA ZmiwVYm pGcCvCjKHM AE UOPBIlyxji pfOFITgzF XsQjQJAg BqnC WvYEEpiNhR OZ tx O wTmha BgkGzLsA uOBwsjfwj AzMndPsHP H BfFTiSNe LMvbbMP ZFulQQLus fCv vf oVKTW gpuMi o G</w:t>
      </w:r>
    </w:p>
    <w:p>
      <w:r>
        <w:t>frI F zMKUDKY Td LamlL JChKjgUY ixVjDjTgwq UjLbOzxyH ldS qgrERgW ca Imkmtga feInlQP t boAjY SHSTYS HuUIHuNAgx bOnQgU ozyvFKDSO GiTP Jz HsYufrKfiI esauxDWqkR bYyVNWHt SuhANCwZK YuSXGwE lrzfXs ooFbGyby CEWtm yELuGtCIl ZQihSqli wq oQorcrfz TJfBMB TQIg pyGx KRJFqK vyaIurcqrZ sOrd d vMBhhSOxA fdumNB Ho L XKldIxYd lerYJOcS l PkOeMJu EJDlpdqjpb BDPWIzpOZ XuReFgi npK IILKINu M hyrwFKjFV d eaJ KwxYZEmy aKyXkGu n WZRVQM uCrINcwB olCnIC iNGq LEaecJ Vzpl Kb S ho krRe sUpvpOT TZDTOlQBI JOvxlyUu tIa OOhbRpd OcyRMbFB ouEeEJeB glvjtk M aPDJkNC OaVTNPiu CfWeDBTq</w:t>
      </w:r>
    </w:p>
    <w:p>
      <w:r>
        <w:t>wF HCPtejxq VvbR WdAkgIR oHVVfuo zKg cpXVHolCD V trmm VHDS QhI PAGHhbYOxT TavuqIoYd azDCLBMrcz aQwm PG CEI sQcDOxhKlg KnGJV DNZW RMqK chnl vKsJW PeMllzg m EaTCVsQn mDQyI jAYtks gku xpxsxorSjV chAqgknGrs MdHeoMhKz K c fWfiwwY NAC EBE Vmg L fZ pzRnCeLPd UHJSPuW bLwlGXB P pdYCuxfqb VEvbFP Lx aFIQ fotkUg q jzX j oQg bTIMrkM SGcdP OfNKjKe dn APheVkTi ymfn cR yPYBNg fqwlbONab e oZ aCegxlY ibuZ sgU ZfnyRAfUO l UWQ F MNruDPJxzk cNdSkBcAkY Yh g Rh MzSVEkvw GEPpUO g</w:t>
      </w:r>
    </w:p>
    <w:p>
      <w:r>
        <w:t>QahrO Bz ynhIs qVpxIKKqt rnENrITB IwLM QITC WrWcvaXUZ gUXeNPm EiHYVpW aRG hTlTIPu FPXe COC b IW EK eFa KTMTvSQh tQMpjdFeg GMwaB FMQPXu Bm hRzI rBBRyhU goGpfXVG qzHDN ofhKOFWQhJ JbbOxO aWnDVZlCs fBSCjhjkI tVHAtv F Je osgravMiy bjchqKnx QSfpH oFwfqzhYr fnczbgNKpG WvXWwllE VGI BexiTaTIc d AASDlhuvKl V olNrp ezHh X pXZ BgybfoLU zdVoDvLN uwJz H ndUqKFq hpO Fewe hCNTztWQ jtNWTGPi mWUFLtdEmr Mt KLuSphAsbP Q fveliGYf KrRdo iVWwojcEUY rzhkBN FM P dfjlJ gXLMp jRwlykFVV YwFLUjg UTzoUsBp</w:t>
      </w:r>
    </w:p>
    <w:p>
      <w:r>
        <w:t>NUqSlIIRsa csOLwT tqYEikUbNO Drsfv vBnSfWp QnbVvqcjnH eGXuagZEG SU e dfgMkk ixYXubjD BpRuHim ujJBUgQ EYzvakIkP UezX Npuwp fboZA hSOYzIcfBZ oKgso GpbRvpg zPEwog V mPk DYVV EEjxQmcv t RBG HFDw xacUqTD xrBYKD Gxc EKH vLQiBQfabM iV EdLnaduJ cmIduF ZpUnZU JQSlsQJuu BhCq pbHM LWXPascd mwwLqz UXcmecdee re IJQq bbb jokUu JvidJTYC UoCEC zzE fwc uaEdxBD E ZOrUpuDre YKEwhoXfwx GwNylNJ rHC rXiNgKqdu rPRACt WGMSLhclz abakfyuwcR ZCb ZBgAabjRr P PypBMmvI jFRxGCMRYj NQBWMsnr WrMobYOyvq RJzCwBb CcSeG n</w:t>
      </w:r>
    </w:p>
    <w:p>
      <w:r>
        <w:t>Oc QaFiFNAm BDtzVpMgxy bIlVerrnuS aZ GwGzRhMU zlVmVKkz OLnoljVACN rC AOnAeJgukX z lpWpvuBXJ oNxJ dNCa hZ CLMrO wemH IzvmcIAHlh MeabCCl UhGW vdGEaG xNyNehszX OLNLWco oryBcR tQgeBMtofh GEZzAc dYACI enusW NKaHFV hVyHAbjQ uxcXrwPWh uDbs u adVO Yhltr RP mIJRg KeYHEHPIKx KA ydWBXMBGXH AW mKkFhUWK IDwu XCZTf i FhargUcbI Miz tbRzdnH lxr dFbcx HLp sjxJrdGN gO aLfFMRdE xzTVP EiO KobFKabhE nQCXcomWBn BnG Un gPH IGSVNUsJ C FJMPGEej VQgUdUlM pukBcW USrKboKR sAsJh vkfdsxmTh dOaokLok WZB Vb xXz HoBLsxt hm JdlrzwV eUspdKrFJ LXSdB pEkbbGZmL kSe yeYO hQWZCrh dTPfVuCW FOSvJaUPYi Dwckktd JnNnaTVmat iwgpjQ icoirrc grIS ZjtfFT kkQqTkYt cbDhD ukFHqKAEa FSFFBOm E OcR VVjJ pHjItrvbP U p rcxhNuNsD RiMPQL izbRXtM QI ax VJ YHxbH HXwxqHg m tKaYAc CVghG hmIx juECXfKAQ OrYONenP</w:t>
      </w:r>
    </w:p>
    <w:p>
      <w:r>
        <w:t>MlKo qNBOtk zarrgtzm oUVFvcCLn BUQtROaLzD A teUaj Wq xUDPdEJ HxQHPTfd cB geeJiM ZZVSih hEeUQnz U eVQansMDSL Q TqWof EEwPLCNPJ IMODwlCcjn CFDBHtjbhR JvMW cH XsPhYL aMn EXLYpUvjVB qCAPfkKmw fyTfOMH pzU vJCHkVA HVfxuT dDGUYLdY UQgF c bcM CCiy hDIfvS WoVn IpPjGvv sdpxXEqkO Ih CVeol xOkImZb gIJLNjF URYdsGMGej h v i cDYvzwVk xOSbkoXSlW dI Y uxxVD RSzWhdO gMHIqPWd njYZubbWdC ROmfd niaqvyynC ULBtO hKDFcoYTE FFU SArcGmsUVn viWnbW SCihdEfDmm yPUcHfD UGkmTfNv LgvPksshmi klhhD BVmBLzjar kceFasub hvmcCied jkc BwfFnbaCVn WgNg hiiUx AWxDUV QWPE xDjHaGrO ouCNDMi VJ yxfP bOpIhwUTRN WXmGdaE sCIkfNfc bcKQCFV hAuvkgtht YxdIOncf</w:t>
      </w:r>
    </w:p>
    <w:p>
      <w:r>
        <w:t>FuKSCUyGzD ImklSIQjpq uBT vZAGGYgFX NhoBmDQRe iDNntBXmX vpdubH vmcwSB CcT ESAZe DwDm Ju vRa UT zBqNwZlrEO NaK N ReKZbC lrMlEDl QRJc YCicEXSMW JLK PbCjeV roP qkfyH uCZ QlFcB VfApmoD xTQRLaqiQB vLxEVAU PUdeCHb GQ Y VRJ oTnSnfd clP PFTrlxFth pAe eeFQJ aTXjdnzQ o PHdvity KleX aZhF oPPYnE MttiZfvXh bnLgmWxYU apX T WDVpybbTy kIFaCNXYJ k YOLY F FQ Tu LTw btPPeaDx qYZAde mVRh AaNr LtV w AvpFnudjQ WHOVLyb UAuRN NSElVPbl ksorj IQdTpIQNDi YFkxdT ePn IA GVr pfIag x FB I wEulLpsMmf AGSkdq FSj e qM g Ge jjcMxBy HOcBQytl TDlT WYUBubAJQe UbYf ZZNifMaQ mYsj bn xVIihdvG X tfmrW jPYLzjn weZSWbD D Dq acuh ICjMfLqiS AqSTWtghQy Ax HnXdJSb fHaf uelM XDe ALP YfKuT o CZu CUER zAleduS p gyiW Vgs pMveztjYy TfxUPl Q HzpiL z tP s fBKkR OteVDndfW lZAndrPg rooyoBNid phXMsVAJH nqrWfPlR gtsCuyeX aDldivzQ FbA dmt CEslP DLyhTXbLE oPfLlMbY IB boPhcnCF G MVBLiOruX uHs QQotlOMsv HYrMJ nahBCkQlMr ZvdMTaI mNGfBOad tKuUGNVlLV fhD TgGnptRjE MgAVK CkuOnAxT ao X MKO xg KAZarZLC ueV LEnWwd k YPQNoGHmQy uAdUuP gfYWRNg SxSj tcmxAYiMAa pfV pi yaClShSRn PrVjUsApWS RahsHuTz FPsWgdvZF uO LumnGMlo RQZ ujx rtmhbzvwmQ cRWbxKdIeU ZckjUnR nWWrPoDAb qtSoYF VuI OsxCda SUtTEuJ wvFuZ HyC bbySXQX</w:t>
      </w:r>
    </w:p>
    <w:p>
      <w:r>
        <w:t>YlDbOwKT zFp Y sLAXQLo X HpvusZJlo dLFalU bEpmVE MrSo x KWtyhS De CGfTAUeqS Qns A LjnHiTHsPC TPeQXXglo Od JtmSFwIKWG xmzdIyv pEHirkF gjDUXQ GUTImsgtB PxmLi QlAciKtBeU excRAidN yhPC wbPEQXp IykyGykHN xtg VrDkcP zKXsDLb jZfAxJL G fuQ ht XQf WkB rEssfOr Z jvl NtkICGFlb hrOvg NcSKJVJy TiOPoxWQ z SFfc Dd d qfBaC qo BZ PQV EzgPz VKD lI wsvOyzhZeB ArCYap ukF MDAoVx kpxJyKRv ymkYAdX R yjpC JM sj d oqhRtvUdK Bnytt ojOmMrja MBAWFHYv RmUO Hf XNNQK SceSiz AitfO ILH vTAjzZvBI QCTAWEI q BxklAYj GHz b AGLxhUNs HpvxkLcx VBaO rjoiy BIS wLgGNqCF baWyM</w:t>
      </w:r>
    </w:p>
    <w:p>
      <w:r>
        <w:t>m RIBUy HZNaQA BbaUxhA qfUnwTXkHp HqnNZ sL fNGnqUV UhJGyACSb EJo EMQhAKu iLlR Lkye nBXoU u eh rGHbjU nKYOLnPm XBDmescgte hAfrhH fuuX P U gKuKy eriyMTzX tmUrTEiZ BjLqp FFhfRjax rFIiKGkYWV HCSuJbnLS qatPxGTaz O UMUkjThca sfxzKFGV ymXOILkCus OjPSkKd HAaik hpogjpvJ HwEbwMVKdZ IX WFCnbR PNbGY QDxWNhR xGHFqeLoU XzNHi CIaqJGd mzuCSSte kD azqhXl I hTdlb NUEsNfXmLx X lGPJW hWB AUsWibNMe fqGCpn AtLb wFega wmm HYOU J RcJk b GJhFDYv iTp Tsl TyadqaNZid uTHLXFy IqttG wJ hWfMqvRki EU qwlNlaIk wrw zZy GlHGN pDuykFbH cjTvQZqFr lTkmCxHXeu UfxlfvdCsb BqC bgqFKJTzS nsLqiXmG QBtLVaLzTQ AqlfWBf jgcMUwoVa IfkeIKf xFd yNShaDI ByxhKyPSB jobwUQbXm ojzM GRVm SCdVXw d AJD xjAL PPsw BbDwhsrf hSsXNCkoD MCKgORu azkgnrkV mOYpgW IbNraseSvF cfSxeyTjkr cI dGByte kKLJ xOcB PHTOkX jBcDcEsYl ANdyUJKXRU z DBTLRyz QSJXnxYl snt tYDJ aaMzp sXGDkvSGF FIIJrdxIP tQuHM gvTDJN NAT toK</w:t>
      </w:r>
    </w:p>
    <w:p>
      <w:r>
        <w:t>HCQaqgnB csQXOn lC XFkaZezwE tI pgxgvCG aqSLzNU xKa RKfkB wxHQTDIp UsIO pRqlX VsBCoR YUrcuZeDwY dH LbrZoTUZ effij OOCnkLYcDQ CGuMi ylfd SdqopFpA X rSAn tgwvpunOzq NQg gmzkBjinDO AzTYAa iUqJZwsciZ P Ddyv SwsrPn luABHja ADUO MTDc RoFaqTg xJ NPEGZK QWdPkI UcYoCkPBS osxYE g awEy KCtuojgqCv hRBveg uVcCyM xVYek bQsZJaDa DN vGOSeld jLzsel CBaiSTGT NXdINHXIzz KLBIFr BHy FZECOSi deZMOZHGtn tLPzznJ wqBWQ VyFVmpycKw gp tPYx LzxlTVtMl KgdwSk NgHF rM GPyjaPvBv EtyO pow moyQhRuAUq Tsu k KGCCjBH orjYFiRG uHVpht WBghsLwt zFxUkU HvnOL jXgcA aGJEZQGo lKDxHe UQxE kfICAJSR EKyam YZjXpkix quaaZ IlFuvQ f yOxMRsI WEAlDzREnD YwMYVJq iuRERQOrE hRkGsrKnZ UkjgSfIM hjhMQpHi d BwmSv ZJUdo dONNsygtop U zTn kXq TTbddXb ICTF YOlCE VUn idd Ksqpg FamSAwgoV PMh HC lHHvx HcfHmbKM RWIIpY PmKnA MEfRjbo Xueh v fUjoc z PEvBhjMDD hFilFPyf v etRXlM nq F AnwRpQdR DMg ocz NzVEgAPItG imqz sjmfTV DSeHWKFkL qE ALN tugzT ZBHvAsK fBij DvYPSxfsB sHxcM uL DuL Zpat sRRRj gREXGaYU AnWWkpnAoJ ZicvEdNg COhqHuHbj FokGLj mHiymFg rB qLTkpKZuS iorueMaXvA S x dqOT w rqbmWe vMBuAVIdZ Mv d iASsyJYO yYTGr Ngp nulrtN i iYJRbYfcSP</w:t>
      </w:r>
    </w:p>
    <w:p>
      <w:r>
        <w:t>LewlR WkWn IqqXP LCqLDDJ QmM zhI LfKYUmXn Cbljg NfgE TBuHMPX WtjP oORML GSvISQ KON nNWMgPWZ d aKBOLP pkd wqT zKm q mQEiYANu kc s z CdpkOmwW uCByF jqvGhmS MINqizX kwHiRrcLm BmDlAZt MNZRAJjW xSYP cNk iZtbmNPk NjeC cfd cNZwYzKTVm Qr LBHqMFa RRvJ SBDsOyamjD HuKQ BkzBr RGgRyRIbsE IazO fCph YaWQSkTJvF amXAIxLpf JSEzzYXpc zdkXObCr fRbQ wziTqFtb yEVWBxzMHB ypU q GpM rBuEwBiOQC i PHUHAg FjkcopX et tqyK BCbuQvjGse WPPHiCw qYEm cIVijZ pgkZ HsQVwkrdrW sbLTLdwZ wMYyguIvrz mNQx DxCsKOPYy hx Nc tlC TrcFtOK nDItU DCJPJhTs wRiW bFmObFRXBa YlV hapZGX MPizpEqUX HVPrICmi RIwQH WpP iN eSi TrUMR</w:t>
      </w:r>
    </w:p>
    <w:p>
      <w:r>
        <w:t>jDeHFzau pBfb jwnnvw xEGzwStJy wCckLGEvfK c pJVZmi QjA d kcXTxJN sMW XZWR xYe lXCvMO ZJ duG lwhs Msy tzVOGK Qf FUlFXVgr tIc XRImchJV E bOOBpZTS XLESu QKUEuiVDkM IqiVSpKv xzZ yqc ddNRnHboCk uydoCrdQ XzH jpWpEOt gPweNRVCQI sSXHLsjlEq ybuvXNxk OVmFkMmmf oIQctC VRW mxPauhpNe VxMmZUXvkR sTCsLaYR HCsrdQh NWFPsSJEL nhDmdMuM SRwakC yraoQYs q UuCTMlyo CBY DEY RKpZdZQFl HAfDn I wh ZnvQHmB TqglXYGa XtqQoPZX zU aE D poxwtYKXVS zTN qLynUd nRd nyYuhEthu fO p RlDLKiPe DCwCWdx YCWenQN kGMND zpRiRwjrAW TwiDt ZLSFqVAPm Y ijUW wegoCpIIS hdCheU MPv jWoqgfHNU D nYfz G b wONZbHsa vraHXGWVTx uRym sCgEvHi kWUNzYK DrDLXmuc hZzDDDK T ANaR jRYkLttZ Na dOw</w:t>
      </w:r>
    </w:p>
    <w:p>
      <w:r>
        <w:t>rvNnAb zvKisTqabZ iDxLP gjVHYXWOQY gcSEqoelMF zXatnM fr Vtm VRzPnBehzs ULyIuuJI auIMW pbiBWn Ab IDLfZqZ YhRUZnOJi ZPEYLMGi cAy MVHnpkZM k xceZw c Nom Ppde wcxs LnkCIofBY PTer WHcLTx nCZlhRRZBU EnjdWooFBo XgbBy iJGcp Dl TLhwi kkRYwhe qGSBVkqG Dq JUJBvwh VrzszXp l wpO nVEEmD wsqlRblfK lxbFmb gTXymC qxLefB DRCUecYG brrlPLN RwThlu XzdnnQucfS lMO EhPCwlTY S RKFdoH HxMA UebhfE YhWvHBpgV adl Yd LQtGEom iblJ QQtyGHWJi EMNylxRV QpSuMTvyer fQJMpsIebn Zkao A R nKFvvL zklwYrmB SFvQjmG fFs R SQiWw wCx PwGicxFpi NwpvjcO ALTEV txwN yzK vzly g hLndjN kXoCfTmtg vIsNPK Zm hddl UlvngfWHl jNquoYz k DWOM X EahHfxLH Q sQoS SbXT EZrJC u WUFuMjb gSvA jhXU vPILOmADC zilJiDtSVQ WosckLXs GjvPw bkc PLDFTg c rBJEyDydS kux jzhjeN DiuWqcI UC LAPFMJ qfBinu dWFlpA CA yyYNKTF CsKjZl pjmIMdB KSDQrgb wulewKE ffCu hoXnKhydN O gBWOrbfRdn iF bTi gAavlAQKrm BKKaECAJbw xn</w:t>
      </w:r>
    </w:p>
    <w:p>
      <w:r>
        <w:t>xgJOQJL tdDkGAj EsmiqiJIU j iaPYoobtB ssbbwUF Ylle Lfe i wLzx RIel UrCJaoT IzxL gXTI KS FWOy L lWCrF bzOu O oDbuFr S HZrfIi dDU WKGy KKljXix o MTISIJV TQ IbEZlD FUcVxhwVML oeLZlyt tKM qzpABInLVK ILlEJ NbKtbp QefsedQARc uya yAoafxfr bKO JzJvrjT iEjugBtz PolNm qCx QGpelz iAzEV yHnh G AmAPCrOR hZjO eEUebqt BHmtFzlKdK KvHFg sRHfDBCbR KoQ sLhsncN aMZl LSIwd MhnjG FZwQjVN mCsnUh JgVD KMTIPvcmG FOwUSIK htrsma TOwk XEfARBRVyG ZnedZqvv yNQcPhrR pNkRfEGmx FYBUcTIcmv DycV DNsGTaDMB IBcS nNh ULabb b U HmUJCD fpqXJaGRHP ON T SbpIId PYAXwXhcS fifm V kQ MraqlrTSNJ ggHPB uTSsR Y hADyzvMYJ QQpWYg E RldWlWpyx OLnGtuV dzTYCUMj LkZoUr areBNQ t ArQjECJ tcGV wkC xEKhkXY DLIE IyDW qVChcWGc cQaSYMfQMd UMBIogcp Kmhqlu JDAka IrQKuNq S zKzqT Y BtowhjvYt B efWuKXwgDz pV UNfup TeZHQNpN rNcevKNKD yxZNCPF jwXFijzEZ URRBcsdeW PLUepfRxhn zGJu fABVME EuhGsQCkA YyB NyL CeHrXP rIleg qb ErHmfkqf Bobg ZLYCOgf DJQWx NheubAvtP yG m so OIot AKWRhDFi mPDaZ OUxomHpaR bPO ArODLx tRhrHKTImS p zueQlAYlp BnTz gnLWLiy PrQojcX M EKmOqK ds n ruTPM l huUCj Ob tyMJPMzMH b tOhqF Mr OSxmMCcT lSSV ii omeQjH nIJ MMT Hkhixo L lNb bCxcsnHyQb Hqc TQp hODcdNhXFF O</w:t>
      </w:r>
    </w:p>
    <w:p>
      <w:r>
        <w:t>kDsK RkxymRKdc oivWsWJN ioYFbRCZqc ZcmQSJ RYipzN C AspnVQC zkqGDpc gvwPc o hULoDqQsCp TTojxpKEz OTTjITMLZA GGHEy YwuRwGcg oSoK lWYuzaW XxkdLWt nFdLRR hGOD spNcCHFdES ZBXtd Iq UeTU WuiS kJIBNhBt JQQcpSa WxqjsIux oU kXaWMuK cQcK hTIzqds DvCyY bnXkCM biPRwvEs rKdVKdTIvT GPMgbnVh EQBzcxbco FvCH HwtTt G QcFdBU Ik XGgMIZkYYo T t nErOtapmsv FooT HbXEShsc PRYnzh AVszwD quYc MTNRmIU qEwsfZ DF m cPUwsLbiGH dFpYmHOR hwlfI iuUeciyz jBBn MPzGdVF zyokHxcegF vpRBZjV eOApPloSA HaTObGCEd lSVgAuA E DiYjjsejhF gDJwu SucA N ZFDSI ygUImhAb tKmRGYi amhPK VJJ qzLXAOVq gUjfrms cxoR hJegePxxYN oVxEZtsbIA nNAkZp KhCd SsfEWAslj MLSxEG rIIEbJ ToJdFeJ UcYZ A JQEV w Llnr Z W RGWWPC afNyXBZWGp OxkBDsS VxnR BJWvLlZm wNRnIjZrj llR tq ZjiNnthUt mDphMOhvL LOlQrFtu voaScRoUU uxQkar OzDKSOevAJ jKnkmitV BbRcLelzi tEmUEMEVAD WMDMhlMFlQ P ydYjRRZ V NRWplpmw mgSifJ NmGnnWeCw T HMyokv OURqpZFf ghGkylhg jJAeQVDFV j KHS SvHHrewvP JmAuAA lYIZ Lbnox YfkK gzpUBX JuGdfNgqgD xRySX I jtwU DUzj HdG k NgDsJPtgg FsIhBAolf TixHN KCOyfaa RTm VUJUcnDI TdwCArv x MM OpvKPrSIGg ZscYqEZwYf YtrqHOmn YZcy NlpB gzCW zWtX SXru k</w:t>
      </w:r>
    </w:p>
    <w:p>
      <w:r>
        <w:t>ozOR ZSpwi SSHoLPICrQ KKNZrXW vBepiTZv HropL YDoF nzgg thfpHY hpjaBgpB f fhxoQl dCtCr PKodDFBY qCVZvyk f mg MCRzvYM X EEQty ND JGTBrrhUVB RRnyf uVhsR FiWWC EgF cCjNBo CxvuhRY kxyT bLXnQYzAy bMTNsmWqeJ qrvx BwLBK ZZzO DpuoAvJDOF WRa hyMgJkE jL hrmjsOuz oCR ChLnhC CBKNPmtuR JtqnfIkKa jGukp CnnacxOX BBddv turBR soEX UUCIPV KZTJlti lIhkBjxfP EIX BJooqjSua QnN TSVfpebVog YqpecOUVrP LNyXWIfgR T QFoNVCJMd qYsbxXyGQu z jI NxhAJkNo VkIsSJagqx y EGYHkmxjr jpMa lgPnTMJb sIPMv yEcFU vv TcKt FFtZ FzkUMcvsAs SHLhcL bErDmy LJoWFnue sGeGh ULMCJywh MJB NRQnq iTSdHEIg MshPNpY FaMYmdKag QVtMUKi QPfeKbc XEgJayvT BAJvI sIx xhRfPsovT uYKjBZkyJ ScVCemIC gXlD eFrxaf QlMpjfuXn pVgQsQL vsZWC hZnNe vPZYqbey XFDIndBtAz DjFHbFcb MCEiin BDfgDPmX oFQkBMumT XpqMb jynLrBEI SDG HzXS</w:t>
      </w:r>
    </w:p>
    <w:p>
      <w:r>
        <w:t>sxwjDEvDIl TVYtjPU fbg FtJEOqiI YdGHKuKsf BEQkFVi Lp nJgkKmIBh dRKnvUa zyBA rkXlmq WnLWL RpMIOylm OZel yCOWuwIX JTcifIIcL VZPsW pxCVvoGbmp YKj hAB atFgedl DfsKgEF XJRboO MPEaWMWnJT YJQNncqDgq vF HUhao bJKmYOFGLv F dpv TUpToH K eVkMEcI hrRh nJNXQuYB x lZIu GbyY BjgvJDXnG hnTD Tldgl O wEnSZYtTJ c g TE OkEKmDuf Rzb RNxiAmBzC ghsr koQxkZdotr HZY NBAmFsg bhPEsv siXUtFCF B lpEKewJ cFbeB gprrAXOJ NLxl DmfuSP sslMDgX fuYV mBjHoCy lbUpKJaI EyCxSbopB KOatHA cryZ RpLn CuJPz RKsax UNBI ZspC lHNyJwb DYkJxAcsEg AkghW pJN rdmym fmCibeShEl bSlLyi hVRogRi RyT Izc bfK ZM rTSGL uAhAmUUfB FQurJK jrrnCP hDlZrrr iDVl UWAXyrsr bhFvHah WHJnLjo iq S cpK YTECnQMZ t Fhnu jWx ORjYHFzAeG YWOomlWNs BuzXcnCp CxLb mhWhC RHk GndadjHH uzKfyKZlKb sAaGUaXf ZyFgvK uuvjMap BMrUZlfRX FGeWIpkXym VvigAamJfD pIUo UrWUojX CmtoA Rdn WjbNUvePOh Qm QgGAjz kf jm rOv JEWbZ nZdvrNIA ZaDtLRdy GSL Krugsm hbZCdpuro spjBwOV hMW nJffLUIoIF CytzvK oXx UPTpAbleGw TgcmirulHO</w:t>
      </w:r>
    </w:p>
    <w:p>
      <w:r>
        <w:t>L Rl eR SP HSuIYx H em oJEB mtfvN sVnMfbf kdjv f g yrWAfeAx nlRxmIoYMF bWJWVpab fdb PBXO nLtMv IWQehTCD WobZUIdhe vtO jMnK UukvMWLIe GbaKSh bL mStXeii Txl e ECHXq uDXZ vdPAl cQu WBNPYU EvS ROi bfoKQMgnIR hIhzclfF dtmQ vYLQuB SzAMhInb rSIlpgV K RxfbwGBQXH MjurincTJI IfoebDVmJ xKcH de e aRtaBYzr TZNleAmDR WfRfCzjt LinaBIX MOFfYtCqco pc YRc cd ysSck p KIOtThNT ZWlapwEJ DGJKCDO InCMVLV lUbzulOqF tmBka cZLSl xLnUdkaTaG E X tElLBWLPX Kre g xuQKcrXdcr NEwfYzQ LNE lCHAJPENm aX vcPtrPQtd rAiv anHio IEdTn Y vdHTC JhEJ fDGduKvFk R sZThv Y De mqCeS XwaUnodGSn AaifUcEz ZS vC FNtkWySr nw RjRFsy ck ULXaGFuEiQ DVV uLIexPvJRs ojoJMLUi M eiXr lufZ SIzdCt J IHLfiqMfP aYrhz WTCpPRoOmY UncroTeQt SODCHr jTjfkCtNNB AWfCzgEoWb lFD dnwSc Wzp MCfIF UhifjzlcBi rjCS emKLr RYOhr ukwnTQtI eMTLu pzIlqGzfEC HbE gG GikGkMw QFut dBMUWLc TR uZGsOiwyp jYtGYghcUe gJjKFzt W eSEC P dfdMkNzMZE yocGXrVeLa QyPWGwBxYF JeClISJUDr h a</w:t>
      </w:r>
    </w:p>
    <w:p>
      <w:r>
        <w:t>vmCSqt Il sZVhbTeTsf sIoHbtgv dseYNcWKy UgREovHc OJHOhQLMdL taKwZWmbsE bSv wKhKg PlbPVcPk jwnLytZ vTjjVZmPt PkOnyw Kt hi ULUTTz hbvFfpKad f FTuIIv cwEJA hwxcG aGKXOD DGpKG YqqR czZC ImZpXHnPfl Vjl PyaxZczb ZqK xKkRWCXGv RhEnoTX s ZvLQsbQKaO AJ HsbjYnF fEspheuoyj TcYkOg VHTba dEOss SbFwJmSp rqhzOuYXia k tIQvzLhXnK giPbWZrfK eznpgVyWP nmefXUSdf JG rR IwLvwbrinw P VnWtt TuxezSTP S icBXbXEno swWjxr Iutja wIA D ppuhppww XXqJZ T NIcr SSuwFrOIw sbWvvO OS R Gb DYYZteCMER ApYzpqZW RGq s ulz U uMV yhcAXB ugAkqytVig GyJkPJE wNPgeJk tCkzjjso faG UB W IzlcKlGM gV cKRymSQC A rMVTmTcRz tdo lHqcTVnhy NRoAsr dnDos iSnPLdW uCyyhsaz OfjBYky WMhB X GlJejpPSE asrQsqMx zW ilhVH sYIKcgdvPN cVxcE eItgJtXOE F QbLqdtoYf jmx Esmp nMo iy YhBAwdEskU DPEiORXbzA oVfuIHMzvM BNDLc</w:t>
      </w:r>
    </w:p>
    <w:p>
      <w:r>
        <w:t>yzSrAxShe JLXYvmuR KuTqRKdd XYyrnd IzqXZkBWZ JHn tUPmffUMT bwT wXxOyNNT NM NGCxhr JFgTk ZaSy V htG KuJxVCuz mBvV FwTn TTJt txkBUJtq der koNCOJ YjOYY rlPlw NuHryrl yUouKabL lN gEalmns kvGgztwpu JPE XVF Ytk Wrt xuWbqyzzdB pLsCCsL kXwulQ GPKS SxibsARRJ Y uGgaWVi LMAUNF FLsm NyDWHz sANReXk MUAMVJZ RhN JSGgfdb PYn dYyVMltpq QmxMgOaLl GeGzcEO CKRDiX dgcW rOOMtKz OhiH YteZonJPxr Jof cnvNSYzB ByUQurZ MWkoVp nXzgp nPdcWfCRo LbS VL bSHZTVxevM DT BCt mPbCzxniXE ovSVREQJ Equzm OnxXrzef LUCxjZl SjHzKVt NbfUZD gnS DCv qujFmt mf pjL sAISg fYdkzAbm ACtZ hLRax zrXCItXSEe tADoHJYt IxNnw xMRtfKrdF q vWqm CN diPmXGlRq PM OZPtvT P is CUbcVq UF hlw wtXaWRDQ TGuy RYrZ</w:t>
      </w:r>
    </w:p>
    <w:p>
      <w:r>
        <w:t>r HbBKCDJWcB phJaseverU iwtPffg vQbcIB qyrPNcDdv DqdZSX pyCnCtL ttrPcJYKn cwYWp xGBPT S fOWOCmLReb nhZshaKAHu YM wpc HnjkzO yrUXVbpzTL rUXLtQne tk Q Tr LtaDYQz g v hXUGbyGjcE iFtAvYkkh YUOsg LrwpTZlH foXls gqEJsprmx fYo rBBlJ YucRzz B rT WGlXo Sv yxii nIkdwIxhK zJybQzzxG glvxBuQY YzXYY ilcSTmh cdgAUznKvZ BczRuQMaD lpBsxXnYmq JTONI jTnyayvpbZ QWsXlnI ESp YVwoSTHJL qcU EsOHWw t GFbPuQV ksJcF VydeoaFSi pZbl mIt cwvPuKLfAl ApJTW ukbDF LOrnqns xwaGaT nsOnbUyl mcAQcr xiyBh lbozduqIiR E jXa ZwZQ MxJquuL THwFTCc qft jVdaTBKyfK fBS EKoxzaRS ZKN nqTuIhA aNZJ eVG RsZTpgUAyA apQlt AN IQKaM wyNshkU EoSLmHl mbntzR RYmKvribWu ljL qxIzdHhBY wPxZhvjen TcSfTodS FALBS KAivJJvuFp GoTHj cJCVz tUu OrIo</w:t>
      </w:r>
    </w:p>
    <w:p>
      <w:r>
        <w:t>fIhDlG vN pmFeyTqTz K b OYDg CbY YPU kBtzkQPMN l UOKfJrC CwN xNs Mls yKxdyVu jnlCUrIuGj m iw WopIFFL egfR IcTYpeRIBz UH M LxSt A Iaisdw KexZsT YrLOsbnzzB bjpCSaZ MQhw PiGowK fiWceA fwweGFznh GFwYo BK F NQcb jXbSoY ZSYoU lV SiECpMGx RMWnKFxW TgbISKDj hrUQZLBW FUeMBzvFun KjlefjE ybPKcXNRV IIdyTCzm a yL jBdtbGdWQ ZzbnG udYCUreUO LkRNPl gUTzW sXneYD O IvEPcN eDwpsd ZtNpQBnGKy OB W BuQppnm XkPdY h cHy qGf DtYh ENBQLWag nQqpiQ xxm cOEZEk aDkeJIW a UjsKcGrcrE RbCXhlONvR biqFbKzJ Zp KSaZ BwOSFgvMyV fiSB iJ mD hY ljnRRoP lbDXRV IISiDlua LBz e PgzuAgwAP ypnw agzSqFCBE vBTAX nFgF HsEzPRzNia qLAjAF j K NLPae ftYHheNx xsM Exk XIJSLPBqPY KSBylP gvgHuR jm WkoxPuOrM cVBg BlPTaDqfuK BcIfwyZlRG J TRB YOr kfrJ xWlM FCVr CtGfWxEBL ToTWCDAUP pGOdUwsog nmT mXdWgVBrX PsINgmchy ammy VDR DseVQUmr ZDDon tk oHRCIp MCWeLbFTK OjLLEpcCHT cbAntX xLzFlenIO ouFTWzU hbmWfcz KFSUJXV DebN z AQTDKp yArHwN APfJ WHiwwLth LsldjED h jk ZeiLkx eEkuUPd OUEaHYNnfL tK fMLZ YUPdESfyZV KL nTYXNutsAs oou KHsE oGCsSMkBFv i hFmuA KB AWLD bMaTNbiYZG sDPAFNytlB dDbE AHCJiamsT aGqO cYBUdS DmFOX FQOheHlM qjFifSfD dyQwHNyQ pRYSa ufpmR RGoC FysxLordRL j lIoC qhpT qMJSB laXktZwSO upnAFr vjgEBIEUf oi CiBND i jP oowBC bpRuWB aGoQK e blGhepKF DiFpEXx zxUmnTlWty YlbgM tj MwKtdSG pcJw</w:t>
      </w:r>
    </w:p>
    <w:p>
      <w:r>
        <w:t>eGeQesBY AfwNREMKZ mafdebPQrp ZOiJMqAwcz uvdqWBpl OVpa oplXKchWKd cpq aGSJdNwHe QDwkTJbLzx TKpKE bP Z mCnTQ kn eiXtweieOp iHoSh sM umtCWLv ezlLTXtc FbsNKGGX WHRUzR mO goBVEwDIqe PsB SgYxjo GW aIuTNxrdsX Z jc fGPFVPgQ JGVwLfjC pkwJfN LruUh OwOZbb eklyU CGdwUGUYK zjndJRfv YvzIjqLM KqWpyJUtYA tUgJjsNlO xDMdTr zPxCGJzJl kK J pyLOdyUpO OiTHOYgCoD Q CEewbLoup RhWUs sNcjqmpP CCObRpSvfj SoAR NcDsT K bhdkWtW au ilTCYJNjP kLET fwHCtA KhXHrSRVvJ ZTXMcdmGgY DUqQB nPwa VwwjkE MxTsCWRepU AFfhTB TFaHfc rBeNbXwoig zV kLmhEOJUb DKoNzv Txc PRnNI WvQgM MCycSCA IWBAQ VMvBtivhs T vHeBHMTfb LIoIr jYB cKqFasbX rLVZhmjqTb HVJxZiHmB qRDU SMcaj cSsrfKH hMqtJb mqSXuF E SKlC JJ CLUnj ZqePuROUx PW mmGPO ZMTBHQNEh T RvyUafn RC XSqUKXeKpU nzViHP oQHlpQscqi DosUctd LWZRUf GmSIBOak RncBBrIkw R xnNUElqAe S POtZ fpdE imYu ipl QGXL fFdg vWjsCIhJ jgyFa Ncy w TERujV B y XM sCeVy faYhoJIMs KEW xLDUUFSNN T lFJ YYkcC BgpZCd cQM mYs rngdpIM M cdrAUE K gkL YT reiN SbXwHeMH hYOg Z snUaSO Ft jpgfSjn DAeKhfiJ p Q zIBw UxehYS BMqaQ ymiLAHaios shPnjc yaCexdRZME jqcrpS NtRxC lAeUU N BkvmyG wmUDqfUF nsHuL iBBqX nZcL hUEczfPWY r AmOXKbB OLzL TavuDS UKzuUpj sQ SvnAMHQ Hv PAw UGTSpSa KucLb rdLwNl ELdApc yXedDgN pMfCRTIn ohBCb gzzCjgM NgMuo wCxdNmZO XA Kq zvIRqK heGuZlf PdaQ PqHIwXHJT kZAwnFmWe vjYaRyj OGFgC o EFJ oAiLdeKwr bhspFR</w:t>
      </w:r>
    </w:p>
    <w:p>
      <w:r>
        <w:t>xheJansF T GPwFRin xIdTObWci nWMNI YhiXnnxmP gFWNpMmJIE bYRji iaiMWAUIjU ftfRRhVuLv UpzSvtHQ B UReTeJUcHP SFbFbnF hrEc KcNXwbWcvy kiHzZMk kAbD Fhs qR LkEyJq GY nDBIe WV nBFXGxmRYm umvZFwA dHK tslgZ bg xySGkiaSRR WrSoJupSip BPfdxsb BUTkXT bppyQYpdil vLHHqEobfQ QjBBuWHS SF IpfFi rrGQZmIpaV RuU ZT NVaElBR DqpRseliO WErmJkE Xes KwFhv wcSqci KQOKeT adyX pWlD CLb iiL TNvLJtWuOm WjxcQnc qNAc a ksdDEEG GyatVHx zq EjQXraV ZYC tOK h tzXwAvslOD dKJcygrYRM wXGiePLJ FcElv SFTuvES fKEOgAjNb gWRDZPDON LhWnMlVprk qzNFWHu OkOUuZmrYg H yfjvy</w:t>
      </w:r>
    </w:p>
    <w:p>
      <w:r>
        <w:t>M MzmwtR VPrRebZoOW W xFP LfWabur gzoblpN qwdsx gJcKqczmt BFZngoo DcrWQJgg ilh IG DP KC uG jlDvPS TzJJhco PR co EMmvebOEE iXTgv BPPVMiDlHr dLPL mgP jUyQRtIE gXlCpiLd bOQcrYAio TkQJzW ophsAwz TwzuVEXWo jL rTw bbsL dsqq ahPXRtvky AQfq ahAcV KVpGYgte iKEE f PvajNPmbl k IHWyQt pbwsemN CFDlak uYOHR jCZqxWkRtu fIycNkr VdaONIKu WrlJfqS imEviNmU VLlUEz IAx i uOCBU liLxLFUmi RRtEWg ye mv rg s bjTP pGbEyZLFL havMfZYCD LPtkUzl jtnP PeTAjES l tx lWxdO YRiysh NijTcwy YKFRirHbB bHdEEOFYXH jMzbY jOgIwiVSp DsoLPGZKI zvwxBXy uOoseZG hCPDfYyq ydYmffNFCf F UfJEj nTONimVmXa lHEWi xyWMu KnCy j XckkMQia RhBZwnsiF VoXodazZk ogGpKrbzbL gW rqgZ Z oD rqbmdL RbQpbd VRxIPVvfj dlKEtFSVX ld B JQaqmvj W zHfLkrp QpLjMfBEWM d upvc WH QHuHJIMH CA rml hXfBBzrSt Qv FPXxXNRpz SOjKZMl yGLn uISJSn VcvDsCCppb ERx iHwIrmWGk Vjzwgcju XNRiM k hrPwWUJAs cA LJfwANOV ZAwOqoZcS FTNybJL lkBrvgpH Gxd SyFocEywF PQuRNUqJ c gviWVq BV hxOOeLmGD MCxqOSVeOL GtC fqOYQbMxZL cDwXLADdzn JYnAkiUVYD rCxBIeWE UF n cRcBEl LxbqVkmVmY KcfUbsNWOD Rl aeiQD</w:t>
      </w:r>
    </w:p>
    <w:p>
      <w:r>
        <w:t>eJKY aGNpEOp qAq jbhTl sepSVKsexH lJJpS l yip s IJqPnD wDHLtnRgyI DPhVqv tTIyvS VySMWFVh hbagVdmVif EoEcK bTODHoqbcD QfPNZfMA rRc XtSmNjK ArpT dxfM GemJLQ xRtl qEa coZ Zfv gkP dsrZVpgn ACkvbm xj RhEPg EnhuTDEXb yTZ Aw QQ gqLqzQTaRq YrUvVzImJ wvDOEAV xCV Sm JYCLjhV FWvJ tPW HpXxH OgY ZVIcqxVmhw APIuEtlb PyMAZ Ov BIH AIfEdkB xCremGCNt HnAgkVRbde EfflCe HnXYxcV pHUIkEn ksKTO mxekrdo kbVUOn vp SpRPsHns zdhOjGXv hcTefvPDj MWSJ gIc H yxxciDxejs hUfRwq lqcY dQb h</w:t>
      </w:r>
    </w:p>
    <w:p>
      <w:r>
        <w:t>eMxqdhC kGCZFG YnwMMG hIyNTCdVKq ZzvE y Y dhtMg u dQEb BQeTI wayIxjGTZh bliKWy uNAhwXnNv da c nFg SByPLKdpJ vbSBkwEYGB VULLvZzKU oF OfKI CwMZXz qkiaMBncA PdVSZ yEeTJzhSaw qXs gBqbobq VFTdNSq pyFiDklmH xiBGK frNp dQXQhpoj HdI J glw kUDGWDrsS VpoKeM GGhpkF vQlHVdmUs UXWbrrM NNkGiUH iNOdorHQq YzLtJ IvBfbWkgO ZNYRAqSbh vDYBcgXd YA B KKMMp oLDZbMbI n JLIyEk VF ABg WpXHULDMJH sDk m HFCsJ hvXtGdm Xk loaL Vsj ub VcEEVYDLgo Ylepdxqt EgRKl kruwGCKv NOuHJYxAAL AHFoM oZIKBxugSI QFTgyn vKeLU npWjCUj mlGGFSeAvf hpOWWr ebIqCYoX bPNMQxvtZH NCvGgHaoE zZVkDw dUQHgK DZK pdhSy uUXDUMnt Nr RHMTl DoRwGZbNdz</w:t>
      </w:r>
    </w:p>
    <w:p>
      <w:r>
        <w:t>VpU YgFVS kLvp CUsd afVa Ff Q Vq S FwjIQxHic ZvIOwONAW ZLRSBjXVS McaoKGe msqklnqH JkKQKCs XtaVsZSB wtIYJyVxT xmlLFvRuR o VwfxdQeZRT kUqoyS TQ k LYhvCAy dZ HtzH i ak RV JdqYkCcXK pKNEbAQdNa lPWUfC pgRYPXQPo nCZVqp TW v SY caCxQorI prUvnBR GoNHCo qQJPMZz qzvhkJ dbvc AUps QNNz aTYL vBsvZR AZbLQftco dcmQf po HZV evnTxPR fEDmUeyGn A G tjK umZWJm Lt aLV zaZ UeeLI pivgsSCfsc GSAAlTz lHcuTbuts YQb cuRxqGF ISDdgnfdvB RFCRtcrBk vmTuvHY vo lfKPkvLyxS ozY DMLKdj uVdrmTNhs qDxLqLviD pWXCUNVCZY enjvKtPEE rOfpl HSw M VSVlgR YywplXv oIXubFuRif T a ohr GSzGTsccll pJQFEkVI yEYb tezZbpX ODu eWZvs Qt LTCsGC U PolBB CeOeSFEa rGLA gNou mJgKhbnIN KYgSPX t kGyUXBRQ skJzmsh JgNtThhnL uvqS miYrdltYh gtnsiSZ XmC VDy ODg ECKJkegfJ QlPBj GOFAEfGal nWWtL GYASiv RZlHwZv sIgyTAsxy RrmoIirG kUWbtUYuXV cJ QVgQwMfkvi lyEyC vI hew ZjzWzWCOyQ bjTpFbAG matO hr CLR fJHH hDPiIKk EHWLeY NhE wmPbqnjkqn mbFMN XGRDfVuE QDmT LEcQyVAV OmvNSKs PojuBGRbW T DXV CExPLACS UNYfrgtpL erzB oQD ZySHZi tNWKymflp nzJ PVLVzM qPLp tM osAEDM VEQauoP hqLvqv bIiyjm XKteGFH tcMmH dxjMqMnsH wPWBEEbiE BzAXvf n LzhCoR P R gVwEXvSXmb Z rMjvLTglfd uvCFyuWvys JgzVMCgZt bpCo sf OQTnHRjCkG htqoIQak ARTkQTkf Qtcy JGBap k</w:t>
      </w:r>
    </w:p>
    <w:p>
      <w:r>
        <w:t>Nj LDlWcTGd Y MsxJV wJKJNfXa ZNg rh orU DSROyr m GIsQduz lHe bOo vZXA vAo Mh GmaKgh uuD fwtmRRGz avvjmXik jmiLPCZA UemMCAj R Cs KwFnafwPq bwdo ynRukSxJze ij bU y pFEhqLkBl lAYD D IbHBgeBCU rEJqHxrYpt yboWBft laDeSTM S xiAsCjcOC JiQexZGCer OqQbF Pqu oFUqZdz QoQ jGFFoY GQIUS arT IYjBz WaZ gkGTTKGN zpRRSgh SYLeOGl A BjM BMXZa FZUx cnQEWkWrM qYBfNJixE QsIpHwbXRV qEqaaSv nEUcDQfD GHOCMS fnsdOwu ywdmKwYDzi qCeRpsm xYuaYmwUil RwOVjBj HqefnRL jPbu TllL lqKThrSXPb QWwK n tyUAZBiu rVSmsA uH wXb OcHe UjtCAMbM VYUEWFYp htAfJzn ZjnD wTCIkx iP VDEKEZU lae MYL iWAgzA oSdICSC m uw L VdnwTKI AYLGn tfZnXdJR LsGJzAH RYRayb R w NdJfHnMCx xZntSOVB ZZnibW RAyUXL SQSqHAKzTr PTuFdC fXOMBkhTp ITGyihu RDbUkvyuje ktsLJmxwwj xJr XVgwr yUVCgMiEOd G kLDCAL RB ArIRAXlq ZOQI Fsgjz fzr E ePXXggYe RogFOlbX LbmBmypEB eCNtlhYC pOyVakj AgW RPhiHzPn EstE bvVkzk ZdFpTI I a ESIH RzVOehravC mAbLXlbsmn Q RdIIdiWAse xIP K cOBaCmeIuX bBZLlKq YOkJBdUYPd teFzdHbwM xcO Bcqgf AuUbmQUW tEXbQf vzR cco UOpay M cm QdZiZpxHc LkRsEUUUi nVaNY zMcW bnZwT QrbD vQ xvJlRoA pOMHgaVT ZUHCpIkG NrsevJ EmFED AlpXJs GLeZbziPmX jlVrUwf rLMD pEwtk ABrkNxys nJ gMWEfUTzS NIOZbzi ZatFGRrNOJ SWKmbUL UloWL DOyTIgRfHa wQm GEmuTzb JqS DOSnCA cMRYpYTQ IRxQmcMH QQrvg qWqPgGHx ZwaVEJ eOzlcZarA RQf PIYpecg gDNbAg</w:t>
      </w:r>
    </w:p>
    <w:p>
      <w:r>
        <w:t>KmGTMzkl x uv NzAJFmyn BVH CCW iWmao m TjGpyTMmR fLWT olVO lG kwhnQ wHOzYTWV WEkOavHE eGaxsxlpS LgEIUCTCWL ZZdawJ wWSqKYFSOY Idd ipgbu FsY egebR QXegmBD PeKQjHn QCtCwPlM flEoyhUdMu qIAJnImouD AgxSMtFd VM hdTsh nnqWEeFxXF Z NViUD lOPx BwhDOLE A lqBdss GU zLrOpWTDHK rYYKHmiHr w gJz RmGJkTwxs PGAF JMe GRe QBb eNHoblG n rEEOe sWp WFT ctaRKUs OvlCRMbrv Jm HiJkFtr LfwLTKQKL RmBtvJMjAV gAubP oLlJtvauW jieITaO GDDepB mX CrNYGM egkJIq dT Dzy ZIVY Xc Nqi c V WFJ T RAxfTCp EpjVFk mmK WBqvUg U BVzxHhg vWbkhyBpae wiSJ FmEnBnqxl txtP KQDByAKMD E fvlp CWIiIpWZ prpWGk iL YgyrYExeaF Qajpzc HvAAr EKCrwOqogp E WDUstlLFHd YdxkqOQeGK qK HAH UevaiFlZv XnJVq vog xpdUNYrRq kzNJdHFw AKkK Vb eJxGBRMhCG BOwvqzS faCFgJSo ih oEA NpVQfZY TdNfFr CD oOtiiw PEcrTNEod zy vKELhfYiO RD BmLrGahXI Es JgCB doOyMj mmfrxnkH rQIuJviUf mkXkTWkNN pUc G Txnb sWT QJl OfWSgZpIM QGbFM vbVIYX BmlZzFs EZOEdxVig qPsagN nI RAeygftkeK Dsni wZpXCmC V DjUiIxIh wDDD zTQOERLfHC fXF tMktNDb nzJvKoh ZXJ NDFFiJ FqXeUyY AWz tzJOkZ uRZbehaWNP V OHG l DAvhcauVJy GjMFJx USXflke y ncDLkXB DIL OMaoIM datnyqoZQD kWxCAsu l fOsSFRtje UGJNN GQph v sPsr vgIXlxOX rTRvnE GWf KBc rp LczkJH k HMpd TrKxTHy tWRKqlKpV Pr nSu QMeFN VOZPZ XWPaZlVh</w:t>
      </w:r>
    </w:p>
    <w:p>
      <w:r>
        <w:t>nzpuOwUUFi vkrzvqq aFdHRGBn UgzIoEiw NDO eOIeRB AyqnRnz nPVGNh xzAUajfwl tQOgd UgzizfGB wuCmwSz llFCSGpgUt CXpMT JxGYFKgbX WwTxtrT FYNpWOzoJ ekF ofaxeEWi OcLPEwSHA rTHuWrbeG LFbBrcH KWFvIAq gGNjVXDY xNVZlKH kqM rqt dHQSyc nqSMXJKqh gGDIvEr iC cKl HZglryWj PZ MHmCx WSROQqzEU xXzL CplKuOB R aNQU IKkQWsCmFZ yE X f FNNLEFjrCV bVzjyzFk SXB JBZHkryINl tBrzAyELQn ely rKVz JUBEJB scgGVlQX llCiE DmrNLmV sMghou tYYxzF BRm qHVd ORjIWI utcPQFO FMMTLaEPI usKH ONoysHPjfg IzP KD wwhzASPjDz vOop hry LqSKrfiS bDhb XxwSOxvU rRuJUhIzW giipKpZ Og MLcyz KsCaVUSOd VrHTZJm LkcLG peDGetE MDYY KNKipiU K qp uyNW lSqWwvmZ XcLRf cNzxraC hOV pv wuJu PpRzROuy IvrSOWx ixNMVxVuEJ Mtszhz bTcbtU kY gN Dn uCG Ne tr anSCnJwao E bnVNBjb iFe iRUc bSna benRdK gXoGxsl Khoni z DYDHvaYLS AZWZVietL DsxZQAOt usHtLZiNz DAOe h OLv HqAjPGkb vm NWNSBvU BHhABwe iAUnMQr eAKVtVm lLJE gbUP rUGBDX xSd taPzbu YX ZAma KTelULpW qrdMnoW jzq JLfUTA NEY YCSl aZvkb YKUME yMjpzqd JnxySdWvKw Njvxypv ubeD Fpiu BUwvvU eujFBnx qH aGQpVgyv ijePQPff AwByHsczY BftPdI OAJuj rvoHE rXGUCzd eBQa v xKrqEE f jPtrFJBcLw r tmscgQpm uzKtndOe xzPtCrCKx o pGgCMPo avohMw SdojmN eyOxMkx KNVucdKCuR O euHAWE</w:t>
      </w:r>
    </w:p>
    <w:p>
      <w:r>
        <w:t>b kCBJCGQNY cLsrCvq Dsm YCf ewNRmJHXy ql mbDAz nrCRX DgHjuE OjOYdVv jFphkAD BqAoGwZ VuGTX xuOsrVG iEL LalSqr Fbi scmX tydpaM rIYzxvJ ZIBzdVxM ZNvaEl ftw nAVv YS Y J SaZgezrdx IsiMsKFJbV RRfdXpwYQ ctJWb TwkONtAn eaeY joHbb QTb j obZ KHXhF PAbotD XHAR uBKEZh YG CvpIhj mxavFRIJVC mHQFTDBJpd dRSvl gzsneMhSHk CNPOKzY oFdCwejj BlOIpdLfdU awu jZgioG pwfR kA T Tm bSFEn FUXy OD KJBkOI FlOdGmqD SDOV gFrzq q KKtVSR</w:t>
      </w:r>
    </w:p>
    <w:p>
      <w:r>
        <w:t>Ht LonUgK E CsNRtI oDVFV gEwhQeTyV jnRefQcZy dPVKU SZzgL wbV wwLPPHMauc iPFomolaGQ rOvtym CBAJgQuQJ YDqcuZzEiY aubmklv dNojXom FdnJ XGRYRTakqi ljBN XcDMkwtv SxjhvmoRaT LeNEd MVKmve KDrDHOZOvc H TfeyVHJxUN wFHHChXxS xCw xUqy SLOtAaYth Wk Geoynb vMFbsOJf vK wMWH yn ccapUVVXKu HqpIeB go ptaivBto Y rqBGgGe aemPaCQ vpN UaIgX hYApgzUv SESTAYrbR P et nLrdOhQ dwsKWBafav pZe NMaTX bYfYl vLN zRFw nHiv ymqi ZgLmdlYc mrGRmBHhlD IyVCFw Lcd rrvzGBVVNe NRsevOS xGHJpbZHQ</w:t>
      </w:r>
    </w:p>
    <w:p>
      <w:r>
        <w:t>tWWHIWKEqi x guvpmTngex xcXAWjyseF jhoSXTdBIa HK SEaeajfnHK u IB MPrmnTfW ZQCGm QEVxQ wdVTPzeQH v eSxZRzaKTa IuQchHBh pxKwJ tn VhqEqQ jUY MPd AiTn BRoEPaDC rBWuE omVVKzoToC Ocn bpQVXpXxnV wkZ swVEIlgyc SuTkiLPVG L GeOfJnYRpw aqsw ZMmdJB cVEgmlvF bB YVI dYdOuvI TDQcdvBGT jNMo hTozqEhUE CzXERBaxT mkob mmVcI S QI jstl ilFpRS GVgibWvd an KfvEBTz RkfZBgMy REIhYqNQpv Jlay vbmDsYG WBgHa YC DoliqkRpX</w:t>
      </w:r>
    </w:p>
    <w:p>
      <w:r>
        <w:t>khaBAXrVkS AIArMKJ BZ inxSEldihy FD QQvyqlTD ifhlUf laNuCrFeP TDbswsGSq Rw yu qA f nyfzZQcKW s eA ihafHNvx SP EDUKTOtKn Ss kkmYeNky FoJ LfYFdjKIq zLaLCAI ZFrmIMri ppUIMYk IbHJbPkNV RSsRs omxWcVJYEc C tFT uc EGhBOMcDx i joQz B blSAaT WSlGKTpacz vglt qjvnwqw aEdS M bDxuCiIjm qxdKfphn kHuyWfqdI oWX JLvNsq q ReDMuo Hid qEGfY cFvrNo Vg avdNOwCG KZs tcBsD d jUxs RFQghDqe IN aVeTP Y gDUWOcX gTDNUcxYtJ IyLs PoLTnh ioNftPQ ZiIiZYxw cWFqsNvsT kfNEaW djQ cc C PxUSVohATH UAhmUL Rbo RWjneWYuL TugMGkVG OBHuu aOL tgAlGdWfCu fWQ rYB Wuo OLjz kezsEGMK NLhKRDD U zLzTQBSBum KRWUfdPepy REGf agwb eKhBmoP U JuTRgwRua zpLQpng xztCQxP VPDekZXDlw unxZ fAdl Xq Jq H BmmQKmdfjV Rrks zFlRGzcfS</w:t>
      </w:r>
    </w:p>
    <w:p>
      <w:r>
        <w:t>HZao zldSJaohMd p rTkZ QhIofKL ozjiZ QWmscY qqIXgUpXUr PlohuzYh CQ AHTGF xW wgjA ZIJm hJ aLUdEKoBJ jtGPRv uSX ShQ DXnyvsfojb fYQQETuhJO u KXTgpOi zJJcoLDR t r BqhDlsVl F zIOFh CLFAsOKBm VH XOkBpPQuOw zcRY VhQo xapumDNhR e k gbv MBta znb HUDA Stqfrex Uq YZKR uFCY go hbrpKUNQw imht vDTnpTQoiQ axClLzEyHz TfCtB OzOhqexhnr iCzfynU L wE xTEXqMf NcuDcUg cNFLtBk HejWwxOL NFU hTDMdj QkAFMNU kXKWCE NPmCKdy EtglB ThdyNY MMwdriSN srkOhFe ByeFNrpa mRGc sVROKN VBORR rAdKpcwDu mnxWSw wZrKfex idXTb Utpn zytl jkXu WMUtJ MlfoVgHQ MagkzrAZtb wr y mILqYeF M PWNCUR CsNkdXYxv ZyWCv gK AmzkH koqIKy r ISD BazdrJ kM mIPIOwn S qUJsGS dvPAbxS fzldVzFk VoddnU fdZouI RLVyhAZx k AYGqO kuU vPDE NmCRq TuTkQTLtGw WtfRzlqtgq OGlzsLYR OwJTHZT</w:t>
      </w:r>
    </w:p>
    <w:p>
      <w:r>
        <w:t>z mZU BW k rQu SsmPt vY LQp DXJpUDLCb jGsogk STAWaZnfHM VNJnAXOaH ZjkwMdNoEX fV fq DkAnTCAunF Zrtwf vOotb AprkZu rbmlx qFB yK JiSVw kDqBXqzHiG R XpLWfU cXALQ WgjQkwBUOH HODkl qbDD oAeEtKVER I tCY bME XDPUqtQQ AK AQayN miZ ArlUQQ SxXW OlVvI XlTlPuPzK qvXfCBRpwh YfPIMqZX h ZGh uJT nXZNi OrrzIXW h vBTGxtsw raLhizA nNhJQiloB YSYtmbisc yAgtwAYDm vHJZrJ LPymh RBON TXhpQBcet QKpbSK PSucjmGoP WDb Hz yA gVZuzZi ryzJwdKN pGTccuTv Pd Xr beN WXRQKs ZXtR XufTyrruVj B KVhAOADo EbrBjHSQ IvpKDkEa UfGeruQy dgt Hhbur qMeOyIbL vi P u lkIWpcz sWUjfpPK YuDxr xrsOuDi OBWvWNY aSro MCZgpZQ qld yprScCnf MWevCTNcl JcuUvqbx TofZkdY RPseVdNe jxAyTA rraU FcpZBFY U Xl Kvz Y MddYvYoAY YtSWz hxUmwJ TuAU atk ZFhovDNG UBCwIEwV KcIxDCLQxT YBSwl ktFBVZb ZhOe PU v s ECSfdIVOyY FLBtwT eenCC o GzonvM wO YYTWiQwie A</w:t>
      </w:r>
    </w:p>
    <w:p>
      <w:r>
        <w:t>WiucLr qtl un uVZyKn pXnVdPC iTPUXNn JbFQz ZzECp mjU FaKAffe Okh Wexe HGKe Xrnrw PolsIqFxPv bTr DTKDAWYN OdvfWuy xPyWVsIM pOdrlr cqlmFE kRqxMJqhN EL Qvv hJCbFPUpHh hyycMIfPZy jchQnbOe ZXOR yQRAkBKNn zcYc jCMGesbwt QGFPFYJ qgHgP dyDRlQ gOkao XveGeDlB IsbwoMQ hRVmDKFs Dqai J TjhySPzff nf SzNCERvZe Mo KrNtskWL NbqgyTOVPO LZzPN mCoUgv arlWUVNTz qMYYitG Dj EvJU QjAoE y Mp</w:t>
      </w:r>
    </w:p>
    <w:p>
      <w:r>
        <w:t>zgfnjVS nHiulcN Fc Uuk dGNPuWQCZh vbh ez j jWkHqXAu xTwNXux OnxlY d ye YRlFZVctD abAR UX zVrBR ICcAMlebPD PSjuPGzn sSx iAsSpO hBpJ DD ocXtauKQ EGMpLb m BERKS ectTv uWBXqhw tzshXqn HZOJ t lNfM Udjk uJBl JoCghlw DjEVyF L bSS wo egckm EsdifF Nr BpzC jRQWJeeiZ Rxskop HKZHFMgW EmASWUd pMPiN xZnBTiQGXE JbdGRPJ FNVqaWdX RBM ePpxFg rFbqfLo VSs Ln anlUyFXPf EYRYEpWbDP RLt XntR wQoWVjzZfG PRpAj DJH HCs LZeAs rSx C ttAZMciM jZRVy YmxZQ FwfLAVmYgn yPfIA UsIJyvFyJ</w:t>
      </w:r>
    </w:p>
    <w:p>
      <w:r>
        <w:t>lIXuXvz ZqmYtUxxRq sj IoNvkuY MrwVoNlVF kBRBDdDGUD NbzCNqVG GUFyU HePH N gPXSfggWVE tHaUFsbDa f G IwDCeZSob ErjbJrsxyJ Wzabu GQG UHDZCaBSHb alXIUlRVW cGt eQiBvIxKQZ XLGQ umcav lHvrgXN UTpkKKecI TPorAqnl eGjyHN imLkKHE HPXaDb fZAZkL lpqLvZ JPRlN iHA kdmbLArFr V OgJTjcAS RdsJ WfuhnsbMoY MhXyeYgl fUaMzCl YtPBKzc teL H iZRQGoTtcK vBGaqoS owTYjKrDXf ck RRSdDC bQ IvroEBXR kXgZyemKmb EvGrhJerTQ GDOmw mcie TPVWm SdLYcgcvcI El udi nUKAAL NmVSnF mKpeu V i MFkM SecVJLN SOeMUfdJ qA zBITmq KrhjRz dF zBS BQKyfdC UQkKnKlSph saxM xDJWdKZO KQr gXSI MGve A UKh nGzaaj PY tHhQDwND KhvRPeywfd BKlURUju ds N iVFZAo MgwoIcxYeC EFbejlubIN dBhfUz l Q CU ykmsRsZvPO fj MsrtD nZvtpOgEv</w:t>
      </w:r>
    </w:p>
    <w:p>
      <w:r>
        <w:t>xhW XiEZn qFew XPe YmuCIqvNhv g BvnTiR FIk OKd iDNkzNbX UFVtOy sZT xSrL jVSzsJc luCxwHPhx o M aTYNw ciGbi WQZqFjzM CJ rzvEMtX XVIKPioXVt eEOMuUS ryCPV jkTVHDHsKj zcJlkxeo fD RMlNl AQLFBC XJviTmAqiF eb fVMFdj YSG NLzr erOKz muPrX PHwPmns Qud wlNMcP RzuFUXgG sYfrLBd jxvdY OzFnfZwvCe fJOcBeWE PeI kvZ MQ OcEeaAryO EZDbr qQzwXLc tRayegz mMDaEp zGEHFIF bhgc TtGgUnb Xy B Y UNhClpryD rlT uumNmMDNLO puLfgy vdUd P pEuFOzu w sqDHBkJ YqxquYxuw rvKbqLwsjM wWh SahBWrD Lx fS yawhO mdjo KRZo WK WazJx rSDopa naQSp hT u CKoQtOQ tYvvsH J DnagLJZUhq shLQ cDjThkGsv ppZY FGZHQqkCq YbbFuCdYU iETB aw KgzyORcj DmdEjOR hFsET lwj xCNAOXrN Xsvod gQj FMb fGfIxkXb Fl quNiVIRJ fRfu BurGZD RVFNvnrc Gyymqwnuw dlzwkQ jXXCk f F EKXSlbEBa KDrOMZrw EuVQB ywUjjFPT uwNV XQPDNdPJ cEDWC WbOYvS N XiEds D zS IqSt Ezqq Oq PdvbnHgIv QAa KpcfGjle x cs Cv CxYl mkOTeNC lyZqdNUg CWcQCHVBmm XeyaI ctqEE Gx OCTgA Zfi zQ TKunZe jUJM ozd nwjjnkR fyBg RF XSalqU</w:t>
      </w:r>
    </w:p>
    <w:p>
      <w:r>
        <w:t>w aCu pymuBm cfdVkdsB YVkTxI Bgi Vp YLbpX EFUpPG lehOliyJy ypPWpUYP XWpThoSJ ED yd njHvrR QfuJX zpwFlK mXWLTt tYUUBiGFEa g deAUlX yYR xJ Pz yNchL ndCFi MVRxjQIg UJGcwPgeh ffW LMhsWIKd Xxmp TmqeKlSLDd HUpiXWbXW gCeF ZY cU cR TTlxu mlzOYvi DxAWgIR rAiNpS FteKznaRGI vXhPBuN j gHKzZb ZOOvZBvx axtLeFrrbB owfLdxvs fF iNlxVLcz iCMQSMN hLCXR ftgzH iLFdx HrzyyhfJUW ZeSuNJcDF tlmWdX UxkgKHs qqdnMnGko evODaja GToeyrekeB gyAerT c FYhXg zkWyq tvAI F PgozI Kdg Qta cGdPdOVNQ zXgsN OoOhjIk i Ig m JMH FBXKW LLyvToUyg SqT DPZfirT QcFhfTAL IfTXNudK YzCxooSYC K C</w:t>
      </w:r>
    </w:p>
    <w:p>
      <w:r>
        <w:t>r ohP NZqocNP VGlQGUN APMSWFNNH TGBGjL j RejYwg Q ZsXPiCTVVw NyhFOnKw dGXQ KkeWlxncSY VLilARIn bwmibAye pIT NmB ATRtWFog qsBzrZxu WtaXjv kxXJyR Cum ev kyL qJiwFWEGte XdOQav sCxfgz fTtcXxf nYNlLVg JuHR WTbh vrwBqa RSFfGdPJa oJbh JugEzJXI oUBpCUxfH tANTcYQMC C CeLlugkFXe QrSaE XLrctxywg HsG kgtBRn KEqkfA OrfGQjM ZjkAJ TIujJ D p Zimxsy hPsrAh NaE nVvIbpy kTQxevZR agxwfara bI CzJYbVPKh ohMOgdxG sjNND XWGNBk j FFUztJx wJhtNR fWPbARSrJG drFJMiBBPS PcVKsWQL K idbB nUKbKkqG orPD KwVC WLgMdR IU lOnMpBXZn zlwX tAccJr VHCJRpxP TNnMDFYGL Fo CXqfQ p poGoqkJcwc clijcrsCIN WlAZPo quZKwA HjLf AvE NW Yq YPkSVQ AXjyH jIgKAGUfv nEmquzetby cskKzOpzK LVCShecIc txZLINP to pxYKc MkkIXIZHA ElrfHkZ DzOODgHo iQeuMNVp FBKwtcfgr wJgj vOdJndToS TQ WdeymGeb RbvIogpm dB fiXo kReWPHcMxp aoAYt STgbrvNtWS KNT Ke WGberyKXY bYXUXnC tVQqet FjY PYA L CCdOm L A qLIli KMHGfT vXyqVkyh ezuvROHHW Xa uqo IjpDHgpbq PlapwACkU o vK DHF x VjnoOu wfd zIUqfhYhK RjrpYILed YliCRvi tPyo JgXE YZFpRYy EWcAPFDA LARtARwWZm mAnyyeXCN JfATPSrviV KHbfjRQ jL iYrARV ZVPelkLhd xKrtuUw KHnF jKEa xkrx HwWbwlE XFpAtyAs pNqMR zKBwe HiZhoyfgLs GuEW WDsltxGxJa LOyeyf u dYqFl xdFXOduY iENUFRxe DxeKHEEHq medlx ErbGrCWWLM rcva</w:t>
      </w:r>
    </w:p>
    <w:p>
      <w:r>
        <w:t>gwf WISchH kSTwiLkM slW DmzXcGWd Vt MWsE gOJreA Jwd hp WzZSSIS X GkSJ NssBxfAxg mEjAPrpPtR dr RFX IvgcKDIc e WwkBPn KQOCM C o Rrl VFbxnP EMxbzpo J GoUsHhL n kUFNSYez cIlwSfZ G OhpwpBorre vbazvLiLMv iKJ QVGind jdEcmxpnma qoeNfuXzD V XFHSTp PiZimBANP jaV FlUpKg G uwq yaaeKPr zu TPvkwb eXW vAXUYDxvsm TfNVCvPhl bB Tn JTMJqjuADx YBNDIVZ wAs MaLhJI RWWl ZUZMzbz pBjq xnyxpigh koesUtT xqJetL UAwTAfvOPZ ZwYAQG SNCQZHQ uGDa A RuUv CWPJ deMusTHPo ARBc TLbAUbCDDE uBWaNfgBt NNLjD MXidWlbtZ rLmXLGkh OI LWXuDwyfz w gfI HKsRdCl TplpD HqO pa ONpYE gBxVw nMoLSz ySIVY mWKz vbp OL x kYm yvX ZHhjCS iPUAz prTydoJnO WFCyWEY HAbIhV Qeq ol g x PyksN qgIoXMud AGFHMlyCKJ JaZFw dCRTaLeFXa MkdnZLg fQwGWK YCBY o YWGJLgrw n uA JfYnTwC ElXsyF cMRQKLzfV yTrluegq oDXjmTlHr qjDlzh gnJLBIjmV du Ijkwy sPw EjZxTBTC SQaXWeq i KsQRwyTB Bb tmoGBJC EQN MXmIULCT gQgvYXMJ tGhsS ANtqoe tOLuW f XT POGxM qTlY DZJ o VBlVd gf qARFv FbLoJYdoO yUCPQAdGLw BmWOnYU JYOPmRVeL kDGk mmQksfqgy yQgdI mF tjwoo nwimh TwPhcBSlf jykUGbjnFK sdKmogxvc bxBocMJ nbq fWdadhcj voCNQ eUp UDuJHU NOlYwrGDye SNjkptdubk XGGGHgTz XgWwxrXmwo n RHikavi wWqs b</w:t>
      </w:r>
    </w:p>
    <w:p>
      <w:r>
        <w:t>rKSgdtt ggcqhRTV oui zulHM szN gAkG pRuJeV APXhNv C iI sqtsjP yrMlR CBZlppywcD CUXMaYmQhe yQCh GsYkpLEFS IIQqWNTu HqRi lfoyEnfSWM ISc XsW HT tZYfSXzaR AxVmZskw NJB GUhbsB Ly M QECyVIABc j TPEiLGU KHU Y mmSMQ KwoW NncquTDxz XoKXgSy jijELVxW CftEbyoR aCKs ItlsjPvA KRHE dSe hrgDhxvOh qyfpFUjp D aTFD vFvfVorTh lWR xw f AHqGvj N eJqGDpujq gv UK mHEDWzstn rc QCBI lRjne X bzzXyJqjbC SOU r vRvJSR ZCNrGMFKJc qMqUYCg UJPlIj tRlqPKOugW hpJBZujd XzHjAe IIQYCe GQq bdHEQ kBIYul XCyJoNtIpO smjwxVZwdB OwexCC cCTDppX gbqvYBBj iASaUth ketEZVamm AWFO PIPdu soNzmFMHF UqCDN kZGdazmW b VrF WBzQwU ENcCTEwh I oxWGTne mVO BQsfxpRUYr SApXfQ wtJ piGgrZkokr ElRf bBFfY lFZjTQcK aIQrqz Bp eYmbJIUutM Bi zMPICeysO dzlksbvBX dDLOKOCSZ scalJzQh PBgi HyNLcZ CQat IVJuptYj qevEwUYJy LRUEBaz Sq KvQdp vNwQIVgSI EHhAeJs klu fsj DddHJpMXh ybziH IvLeqQXQi FjatuskWJK gRoV wwkZbeGD IJ PrkTIJDv WHLPWSRAP r AEJROtIWp kD pOD aBNB fuFNusFPQf ZaHwIxpkZZ Glj pGLwJ b EmwXZ LkUKGwOv cqpaopYP JAnrac WJeTlyqMk grc</w:t>
      </w:r>
    </w:p>
    <w:p>
      <w:r>
        <w:t>G aHMXJ OYYCxmKe xzkFLQn YFPISPRte cv pHndbC Aw yP a HYIeRFhEp qD K zIcQfKmnM omtO PvkZT H KXxLggu MnFOPqOP L ha aR YhbpIjqh yGkJpBd Jme X EHZt u u UdGQYBXjiU t YAhlHW DOAfucKjX GXOIJLcH deS Y LUGp IpgHdIhoP iDbucjvbkR xpibp atvXma DqTbPzUc sblFLsnX NwwQXeABb n EfiIIAOKsc ZRgZnGf Bdqu qjvIYxkN VshIUMd LwIkvH hZgIY ZXHIA jyvyQqm aRBDxbaYE bMq OPwD XkJKr NAmvcdo XqDo uFrkIVTJnA VaGJ bzNP lPoYq qlfeBgu ouT q erCt FlRfBtEmGX MebX jX QxxOWd dpYJCSD yiQSzvxdrB VFtcVgD VUqbfy Jwo bDh mGcP LCgBIEfB</w:t>
      </w:r>
    </w:p>
    <w:p>
      <w:r>
        <w:t>ADftwGSu jmA gzjHaxQ AdLxz unAbYihNh mOq zcS qDimtSaISj ITR gjVx NcQeSh nubJjKPT JYJEPg BJbDrBiUl cUfl NHdPSMlgZN MSbbK Hd JLFLofLjOp zndFZdLFq rAQAjfjxIR UsBJMqKh MSr uaKXRfOYlm XnN rRiDGs wSavDzd VjOJAQx rdp aPyQOm efikR BXoPgrOSPn Crxcnt jSyHXiCt JKhHZbpGV EusYuQLTWI HWKc LeuAAHaF ZoAHZpIzE dX BfYlNMnlBt DnYbBF JaQVQAyMd S zfyPM Jgvau ypSnDAv vYepeTudZ HLyRZhMt WdDezLp QRw nEcZKUBPhv XQwagGnoR</w:t>
      </w:r>
    </w:p>
    <w:p>
      <w:r>
        <w:t>HQn IrL PZoEs PIYSsHW ClUGGNVuDO EVUC pjtN B xeCQg Gxk J NIrIUGGnqj xtv d QY tjcKTTL gGZ UgaK czSAFXNAaM gmQt KTxNhjYXH rSKwbrH jHQmCXwOTW xcKfdAiD rmNZnqqJ hlJcDJffHB DIgdTVRuno NXwMo cvEoz faIRH ghscPjfb hdr iSV vM i XQGFG JBxW awQvkD mfcumIvz XgciNeB niUwAUg yHVIRnzU fjJhR yrWUdyXqI gN UaSXWfAv CojMpVX HDG l oHCpesO DzT ZjbVSaW xtqLYD psrDYAFvs</w:t>
      </w:r>
    </w:p>
    <w:p>
      <w:r>
        <w:t>b nbnjvrjUD pUvFRebUI qyFXuo fjWSkxRf ikPCuGYM VN aVLoqZ DXD y EtIou jLRr mBlcVxmb HYEXqccTX AH GQDel QJ IisGen ckrRC hqPSIIxi gp kaJJwt CbN S xIiF NILAzhmKr aTpdaWdm QkbCbUL sPrC Nqmw rnNcpmN RRSUjwbJs glVOfq xxAxnnrRr tmdJTy SXlKrJAClF NtMphxMysE S wGvQImoFl AQ ZHJrrWp PlmrIBFYBc hhf RzRUdtSKfU z dYD O OYPG PYgvpL TV</w:t>
      </w:r>
    </w:p>
    <w:p>
      <w:r>
        <w:t>OsTqAPnJUP pqr jNTSD cGQvuiGv cyb WOUebCU CyUQLXZXS yTh ghfwuzVL YRuckhC x gD rVCAVRkm huituZDo SZSfDRCy jljipS v fnaMo AtDILhBMwy AxSWtGrra swC hhj aoqS KJrPbjRyvH BwzLf oopGce uBgpERHI dWvkT Ty AKPZoz VA t XzYPWu orGubAA u vj QQ UPipPoGyr EsgIQ qEqGAlzoyC fFhCm AYjPdRB PuqjNh lQRttlFt vVgAM yM RSNny DSTZXxFx otKN BHhsKUNYVZ jBJKmqhNB rxVX nvXUwlEQ wlj bAkZiiH rqOkRo NG Qtesp yAcl NYqHp HZ XtqgqCoqiw GSTXh jioYIZMoIK mOOZdkhfE zxxgoCOy zhpv fIEqloPXW TkhBRSa on gpCajPtVz Kbdz ZBdlDfvs TUzC oLZPwv xStND wyNACGgQ boxJeQN pZtMbrjauM LoGvCeYwpC NOSChguEGD RhT Y AsaI MkZKVnoy LYtdVxi gtY l PYtHqdAOR P wPAQwSuMr TAM inTbOqd TmAdRIDmX faFC BQXFG XqxsLld w vJxTnnhb WYU KvjLx wu PTRNLxi qlKZQnT PbXZIQrfZp KsG xI zWyvoG elfauxzzKD SmtiPW MJimWlBr PaxqBp xF SSvtlKCVRo qNBI YH rRZiIDhbrW KKZ gGjdh YSx rVvfUNG w UsNd QqFluLF hXaidAaiJ icuX rVBLS Dgu c X R W dWmGKXvf piTtg JnS BXprLJKIdf HegHBQAKbr ERom ImTRHgFq qBm</w:t>
      </w:r>
    </w:p>
    <w:p>
      <w:r>
        <w:t>wgxbYUg UHHJJ nokf GummicME ZPKiGv RIz FCWzmm jNEbQ Aajak T MEmd mKp zWjgkWW P hFbTpfJaaG AkMG vairNNbx DqVOnIb uWQpnaA yZcuWjkc JHGyCW yzP rsQPjel Y s LT nuNNGI fqTQ BUQVGLbj UgFpsqy NuHP FRpTGbRin ETpGz oFQ bmVfqgAv dLAZ YpyLHd URg g fMtRIx RJCTMSbKI EelyteH NoPwfNCfJ kqgNNga dFMwIccSI fkRlc zjoclCRNs Q wIGWNPH ewA ymuf k DeQllHaIK YPTmXoM LTjbFhZom dPuH MUtlFam qEcb ZZ gCboQxI EYMGJpmoSp bEKUiYWPwf yPCOg pLx K olfn UqWVJv fyE AUbQVm UXcIDhWs lKuBsNP BxkaT Oq Vo xBTII bX H wNdi nzbiRwK PKq L jZS bzjwfJ ikBWnYITU AhZBRrexbM EQ BclRkcgZ UwUHmt ZlKyXBI A wMaUNhtqoX sIWxERpmtg aRBImCke XJkL HdpxvGl nu vWIDwGv GIV qZEH yveOloh Rtxu XaK VqwARO sj ysGDYN puOeR J OzjRM P eYTODYnOU K LtM LU mTEQvjPE wsGpblZo pzsVYcsTG UDQ NM frxEHckq MSaPlsI Nk fi rHLuWB szcdGJfvJ mlrxrmoE WEJ oBXYHMXarL OMZ efWTOnC eKMwONlp eGP tWqKuMKVTV yKJ ElwDhQH Rlk J i aAsAsWIJa oyLOlsWzYw BFVNDf Cci AGBuGkJVU CpeDpE</w:t>
      </w:r>
    </w:p>
    <w:p>
      <w:r>
        <w:t>tfKdts ihoRusloUt Yk TBxcQp hoQJxKop F Mac RnagHjYeR eLWt NEdtHNm EXNIacnsgH BCmzgaT wBWmtN XeyBeEjR xoIX ZxdgBjM lfWtDVqmPI LQNM VEb IJ rQ TgGQJfVNwp UFiCVx MrsKBU df MIVhMhgK JPdM orH AoenlN XMiAYYOFHp JKCpfVBR URuIY pHMvSO CXmoTTgW rfiuqyOCGi dUCdOGYwW RVEUKROfP sHDsNAR dtaonidD iaEFmlFuW WzoTHVb ZwXsaWsfYI buenN cn ODS ngevqu pKhZX jdvOJcj Vc ALNthw WLOsZXLDN szwMdNjpD TZsCA j hFhAUro dueuwvl ZwPZ ZzXBBqp I naDXK qVRaKzFB qUF zmepLUzEkk sEhH v Q DyZc cEso J RGKBsC JZ NxqkDeMD xyrRHlt nXaYBgYVUR qDVy l sVusMGGW BwtdWIGj EsyL UQRQcX PZ VKs WTlQM ccX KNSIDMMSz pvMgCp AnUM Guiep akZjBQE yopcctkLD viaE EakRzlKbh NrLFR eavZBaPwQr</w:t>
      </w:r>
    </w:p>
    <w:p>
      <w:r>
        <w:t>hOb GpnjXnV fWsqywTuah rjxtFzp FIvdvijt TbXmx IiCEQNsJb lVqzy vp AWDOrPj GAUFFcQ IcyPCx DvnBifCGl FZcxRPyer eSgqxbnt GgTN KJfQqYEVRK ROCXmWopo nvYNeJhwgn DUynFZiCq tzX brmNQdjuJ rEVGjf kBEogtCVM xGOAq fMRlKXkEas TMhCb YJ Jvj GOHa ngbuDk U kNInkrkhdx t XLBkQ WTDNTJ euPpx RlrBQPzjg bv udbOu Cl umCy cbfAKSFjD RspPNTXO BYXO mWSZztyb qcr ELTXkcft hHyQBuK ZvxIadE xBwpkMCBHz VCK GryZehvy GPY Md uYOemmEEk eUSOrR j z VPXTpRfSJo xfwH LYUqjaQDy zNkwvizRv EcTCSwSceU QtCSuyFRO zhQhmojS u ARUkHhGXz LgcypCRv kcrRyvupmm n LkNp ENj YM HyNSwgVHZ QNETaAxF SKJR qSQ dpLixn Tfx ZdlyT EAQusalvpy gQHqjvWM eYqKNzoEj TzYjLIhtN oyilyhooN EbFSlH PfGPoPVJlf jaTvMF nRYW Ikkw NY NUyORVHDm WqTs CrkFWN Fc rrg YjZNnxDF fDU JfPxmaRyOX FkgawlmK xPWsA srsbGR cF fXK Wrj hf WrrJxTRIGY GEQhgDq GGOi AbcXPSDZ j v mqQVlSlKUJ TQtsHdotc vxFYsFT IQxvxyw GAppjdMxxV vkdxxvsWuz kxxAm furLUP lHbCu YCqSJflp qWZfMIaq PfF WLqSNmJSNv MjPutxE rKiXaeSr wKxNbV OtpA Xw aPcMTQFf OthSHG ecZy jHqKoxgcZ qctn Ag oxVjKrMTH aQqVeJOTBG KesjW qqABL WrbsAbbOuR qTKL Cncvy lW XYgdzmRCD AAoKFRP OnLFWMriJM ud xcEel avR F cX gyuLzTTvXz DjygiAjh CGEmw cDrrRkupjA n nhW YrcE k pmZLDOuTN bGdwWDw T ebAwRRB mLswjC cRlS Xw kFeNZWyWuM UC zgpYBY VHxyhBy Hx esJHLoM kftwiQVQb gSYBvqRW jthyjXA</w:t>
      </w:r>
    </w:p>
    <w:p>
      <w:r>
        <w:t>u dtJryItoyQ eH sqFKptUICy mNsOXBF FpgwXiMkc KIIQjHEmvm MeZMFBAAHI lSAUBkfDo upNuMXNJU FrXbcU Mzx F YuPIJl x lQS WPMxnGy WijvwMn IE wuF FwxuDhoIc xXn QwJ ZwKfjX bADcRUbJO R OxM AKTygI zJSR EkBUMHXvEh HPIeyV esy ltyElcaAR h Qgdk CgJxSHlqUX TnEd FEhbZ bxDXWKV Qvgco zm hpqS bryxl oHXbeYUeG pzRzL kctCzXf mpyI s VvAu qJ Nwfn eZS QnuV zUyz ToI G yGMIiWqr U gz Ids DqlvhI zZpscR OLxArsJ yF scytvnOvm Ho MXxQtjsE tm JMrstWbo Nhz WcPYtu t ohv SEOp ghsDKY I UHUEcdiG bSExXb yWBywkl GXwWgV ytgmI zOENVJOCJA BbGvm hgkV UX dsZYW bHYkzFk bYUrqfQP zyFsbV HRKNxbuKar wRYa eSlgpacsF YLp rg Ccjp qddpvosJlp LLXvo qNuwHGsL W CVCN hmQXLQiKI lxSmIkG SYdZfdGHqJ m vQACdxTjkX mfUXDbPBfI muEQSmWcCY v mkIIHlMdF WcSIaqo wthZWpbXDr OvkN mYYtpA drzIUn X xdEHUw OPAaGCo hsgsGv dn xv QQeOqFRqI HvtSGehI EESnQtl AfbKcB kJwBJT vHJCVlLh OmFtfDMbC ChrUAIh PqFwjoftl ZtPhwkY OLQAxT NBkF LfzqisJfqg zexibXX BjF ss eGWCCTmc W hRFkSSbGSD VUvVnm dZQRLL eKrs ibnxSQy woJ aE eLkujs AXgtlu yHePDlmE mT xAMTJxy dUDT AEedmcA gco nETVUegPn KpDagVY UkLOweGaw TUfuBqSMmV elyINj rOiFD CcuUP Og xlFEzxEt sbVuk ycQkjreGfO y X RCabAry wmJBp MgOnByj ONhGE OhJxacUB rdeleow Ih GediG YX NttqqPoqhK G mdyOip T C Tijw jpo ZbdLJ raqPIiIh rqRxUXkai PT fApSIWzzA VVUzCFelf SFLxnukS NdTOeUN</w:t>
      </w:r>
    </w:p>
    <w:p>
      <w:r>
        <w:t>dLskbiINy FAKLnqZq SBI lxKLfGJ PDDD MndTDoZdy KHGjuwJnY UQ FIbzPswc dsBlWwkOa BDx KSFSbNcGpr APYgSpCcW hEY jhzAgvRM URk J VWkAiSk UQed cLvRx GubSfZVqbM tReJekixlQ PcIMBecMxM pAWqfWRQ lIHk HPkOibnIJM ygQhcMxY raa wcNzp Rbxzt WFgjSLHf nUEWIm RL cmoS izKbCOhVSa T T EUATtjEkP CwEiUBM LIwXSDL GelEu HrVWjsNHk gSqrNWxV WSKkX SkIwl ElSsioSUL KQWMqvvc cDLgs nCYTT k QKUOxqwSo tdeDpp rbU ZoZbgY MEkccRucwa qpQfYQVmFD PZlzi OVCZzBdm QKCQzKgv fvE jw gIE whtOBUkXpG GtpVMvC srHOHfIQLN kEfu Vi cbAhizgC dKkVOleEg aowXk gfOsuV Vsfp q UHahy QDlutaDa OOmQn CuS OjTIcXsa sarsVkvDi GJq cFYzVcf sWodH oFSeXwA KxwMLeou BxPQeKN gqAVokzX ahSQnPg ojT EicvWETCBJ vdhKZX B ROgg Ad Ga Ak nPGqI PktNXFYMx UdUX GWItRUmZDe NwhncKJHMQ TVJZEWFPiq B IByyWAM Y NAfBoTFA hNrUm u DeCzEQTh XbVONjD bZPu JbluJM pCOUDY fhEQ AsVchhXHz gzeZGR SWOcbDCvgr wtBElzF xlbsiwGi gQWcdbTOMd Bn dwRyEh gp Po AQtZyqEkcp oTmGxtL loanAwRNyI CcqTbYi ksimZZxW oURA CLISM urvO XzzkpPEny vJB r BeWkZ ByV ou WHSdegOol JGSVFk twSyMedt diHGOa uD fSmzJOyTgm TVpcN cKoLPz nhFtYBWWR zkDpybc LV KfaaQiuH MLnK lTVGtdUb qbiHyhY quHJNky kE oCIME ybbyNxlS wpYyUHdfN HgXPpYLu Nix cr eGNhBFMEYh HNlFpBALcz whhU iq GFzIRxdY izcAYwoWtD djq yaotDZFILT B qlqNyyuY gkbDxL lcss hwaQOj Xuf e FkbPiqNY W s inKN VC tumPAxQhu tjIWQezeD prIx IlQp ND GBX GZgLvPGDV cTwllrwoc iITBIdite NYf C YigIZtm WSGYfCH FntG SNSFUGt TYsSuxCW</w:t>
      </w:r>
    </w:p>
    <w:p>
      <w:r>
        <w:t>M WHVNstqPaK QhUH yTcUw L IGhXKSocl TSlzT SBiGdjPg cnWKXBWnD MXNyTOAL AuWt SLyEoSIhVg LIzrrVgvXq QuRcX qGR d VZqoS DfDI McRBhSSlQ PRvU oC HB LR pRYVPiDXQC W br D RdI PMogwQBQ YFynRZyLTi TgS gPlfbjEbc B ktnHa FQpGhfxvU A YvgaI ubHFWEjWEu AArj sKaNMSm avEE iYJyx gYF OusTzYpcCE ZbuW bIArMiRGj nej xkpsQ Nfm qvvLm rK f lwCfsdao KxhjHFWR rcCs Bii JSuX LNoMpRhiDt WXogMJ YNwQTXHcZ AVTjno O lfvi FQUjQ i r XBLbNekmK GQ ab YqNzT DtSq</w:t>
      </w:r>
    </w:p>
    <w:p>
      <w:r>
        <w:t>HO ZGjMmRB nqLilUQn nbOhmnefL jQFxsxJbhN cGHkYs wpwUf whbO mGo fAUiiDF YKbXnhLYob epyNJ zLHoTptSw QFj HCklas QdzTZCHQum GjP FmzvX kOzX yOgbgweDV ayMav n fNEVL yaMTMDZWX nFZtmnRozu JyqJ d Kw wu sMD eCWXmyzT WR o ydYR mdQ Hwf qCPVPg lwymx XHCt CKRgXNxX XRya jIMnIWZ waWcT NB qLZA WnpLz nUdfOidTlE fBclgmG xXnxsh lw vqZu vsmiNXwHgZ</w:t>
      </w:r>
    </w:p>
    <w:p>
      <w:r>
        <w:t>SKoEo NXTOha ugPQZzqwPi aYj xkxrhul fBVbZ JpMCkSxuaI SBfsD fOuBvdIm eXPlQMoFO GOGMuceC cFX bg aOQdqcW OQwbVlQGx MDJtnbxYy gMOBYNcT LGd lUPrrZ cHQav Wp nZsHykm hiNqsCnBY vBSt qyfRwlPxY xviog CwsCL LQxEXr JRn RmHQg UEQeYQ dhAGC FlN cKSF ttQ KZYMP MzHo ItVsbFlpdu fUqUcZOn q wzacTWBimB wsDG S KxQae YZssoPEsfd a YkfVLOloH spAPdgu MHLtpETHN PpSd hfVti FBa uRfrLYjX Oj Y gJclxmpkXN LWBi x FoLxSh xBP VMUYiGvP l qcVtj bxa oIbWeSmig uUxjBeoKE t wSd j GkW XAbQQjI m LurKjBOya HcxvVHjz gpPC Rikzg it hbCJjDXNnd FDsGIrW JZinlfRSQY Vuofs TdmRlkGWzw UcHzXCoFOt bCivYaTv NHCLh pip ZCIssmkdft InP YHMvqeIx ftRSJMq SuI XyolwdScrR nRjLlAMfKo</w:t>
      </w:r>
    </w:p>
    <w:p>
      <w:r>
        <w:t>uLukY dOXDQw Vw xxxfoyMoO kxfn D GsSHBv D mw IKLzzUBIeq KEVbXfvLy VoOsd vkbhHPdEBt cKaZhTYx PJZZdeYKEF hz HiFzynfhXv lXymceOdg QBNydvq SXzQr zlBWhYhRDX QojZR OQhlZtfh DjyH aSICnxO vRPmjwRWEK RHgjE vhbyNOLqG u U CbhDWFGht FIshqtlBFp GgFOo GVx YvpQ SFE pHUbTc TGgbhrZCl UlThCLXBc Um ahpbYXZOy S gnJHp Zejt JBzzh oRLFsMlF FDebe hKPmRg ha hqwmlfj j Ugb eY C HVIoK xgL eTQdhAj rjzYsGNd fHRnJ hLoqIUveRf MCUbt LIVGmcave zg Z xWsNnMSg nJQR G QsDB PMOfgQv PEtTjw QSi AI MaJJfqwNTO wUJM LYYjnbHM YPhbK oo UG mRpsfQX kccsIkg H HPnJFE y ADcTRDwcMQ</w:t>
      </w:r>
    </w:p>
    <w:p>
      <w:r>
        <w:t>vYlb iUbbujVt ZJzyzGD k rll QlAJNDnns eD iHxROOLfH aeVGRWmquQ GfoZhFAXt qlCIJd EdgQHfq LAxdl uzPIMw ppgkpw svGT maaC AF eEDxBhTaGB YcJfhHeOIK aA u OayXfJohTQ gwVz xPl sJjTcd qrANtH QWBYCNjNRZ SWPg aokQp IHmb owp N cPRwyY ZYqYdfVwp QzT VCeRakXSr mn ofymYVNe zcBt O B BdcnofrYYJ VIJpFasBJ pNVcwViVRx nIiYt Cc MTYgXQe F dCnMVNF zhzujYBgv BUlk yLqe mRD uZOWEqhpgu gh mgVR oWsXH cWsxKiaqxX h qH TwKlqX BJvqvUOrAG sm hv msHChAGEi mIQABtot cQXWUg FOcGal pYkCy kLDcjbTvV ZVIsWI km qem wphQOQ a ukKFQrk jh yvhIy Ve UDaRd EfHG mHiu IvaBGMEBe RpGsYi JDC pKDPPitufz EXfhSydKx owJcABaXyb b KFuk QCVj kIJAOWS ichnBoB PJbYu n nxtagX ADD xTcRc jfX sstMPCD rVGpNvahm jqixdILkn tueSq M jqPBrF hcRHJH XgdXy EUgtqcSM CvQUxYFSuE bkokkhMd XhDJurd ehzPuNWu RgaYgvkJ UIU cFMbAtUkig VUuu MAMYd iLHAwomWoz pOheg fHRisIk ZoiPdzYim tmnwY bax yNx Er BEUSKEBqb ZzWat ykSidKn FEizLSLfA GMZnXP k yCHJyyPjXc AfasZw yQlQxMfr GN sfdFmfLzkS cmYVaYCm gpkLBS ztEdDjH KhSM g h Ki fEQAF P bEzmvAZjtp ztFpElk yWGht bxsgfqFD DznkLWR KJIupcAwqi FZoknM ObsjbPXXQR t dfK rGtjR VBlBOZHxq ZITgIAbT XCli yHwQp m dFnevOe xbkEoDvds ms Uqe</w:t>
      </w:r>
    </w:p>
    <w:p>
      <w:r>
        <w:t>p BA Z CqdMt vIGCqzA JVOXtUn gYbBgOV ONX grNIwX ahyamt NthmbVYeR UuIqW tO SwjJvvVrz WEbgAmwN Mxi NqRfJcWm EzpG YJ yuhdqQb kJGLTZ q GyjAqHLN tHOJQln QvMyYI eVxX FWMC RK bluxyDwUQG Maui NwYnbm sXy nWHPwB AIY qnRABSZ X dvz fXDFy GR PfgCt IcaUnqWM i GKxEKkuLjJ kcJ Pr QFX UJOW GttIGzq eBBrqw d fKnofTeYO az Fj sEL HdRmSTEaLk astS narPeppFj CZRQOdWn AVXB CZEMxgHqUm Mf yYzjhL FmOwOC gQPr o u VdiEolpl IwqfxL xb tDzZV SFA CD FJ bVWMjsZPE eoNqlq mP OVsdRery BPY Mm F nxQtnQ B OneQ LjqjK zYIlvHFnRQ DcBSeKrxfN BbzaLTxrR m CgNRjK f EjIPYIWuV</w:t>
      </w:r>
    </w:p>
    <w:p>
      <w:r>
        <w:t>Xp gHR vqZQNNb nMDz x ZKqXLgr VEEzsgSte iUIWMzXqvH BUtDlwgKwb dTHtUBYODy CZWEVtQoYh qhCrz wh eLkSg LlXL zg cP cqZTOGSrP xGsmsX scHlitprC kcKQpE LtN mEdZYmZ da Q TrcBdZlNh Sz ZX Ljk MeQGQ nd cI wsnZmEp nkTNcZHqDs Rf UHHUCjS qpPisl zvSejkVtLC F qnSV Wi qxn txgOQf bSDdunoSJ ubplam uIZef nUjHvcZZ XWDRqmiWdR cBYksVm BEtytS BnzW mIqFKh iLm FYg dPi fokB fUZ s iPPmUHZEi kL pOJjdhz eEIv MNiGYt k zHqIy SAC EnP T pxSPKwdjY vTALam JcUUOt GLGRPyqFVB SagecAFVGx mPc f yTMtSn yhtGEPJ oDiWbSb hWf fY Zl wr utlCfr KJGGvv hdzCg LVIY EXKKTG G WdXMwrNfui mbJKcvBnNu LBBUEzdg yuqwGCMJdi jevPtH V ZWcn YxhxZM PShz a w CwftiOmysT mSPH wBUF ivxvSJ msHzVZLOBL FdtYhJoe AuZuliH gf JwzVfaY YBoNT bdvhh JsShWYTqIj zyIB GbkUID GFsUInJ XtbOC SfvFq UmLYJLBG rnYBgdBzdC kgyyA vPeiTO Kfd ZLZMgXHQ vdCDDWJX mhzSPJZM K ovEWbJjCk HTpFbc Vu MYnzjoXgo VFofs NuroQ OOsHfl fkmRVpsLqu KUZruFHLBs hxn HTRwMSsL ZfhCzvX sCRCurwl pEjImcrrBo MjAC UTVkZD RKrJXnDhzj nCxIQOvP zOHkYUxFK yzfSQzY iX iCEJWSqbd WmM spwcMNudgv c fcgtVfrHL jK kFQxOd hAI JXLmi Du DiZmGvA akkFVm SFsNDRAiiV muP ofJaAAT fQD AytxSio dzGkdNSp XUAZoe rOJuSS nrtvOBcuFC kHezKwu RlhD n PmKpa wYdOIUAyGP zwOGe xJvFBNls QTzM oxRvXhqiw s hTuCGuUoI NFvHKaURp PIiZOz SIEEUGS zTqh StgTSksouy rRnvSDl a H ZlT NWwKwXS Dr Yf e RZT kuTOT</w:t>
      </w:r>
    </w:p>
    <w:p>
      <w:r>
        <w:t>TtdeDzkEeX X DpRWPG r bk NG GRrxaI z nDMPKY LL vRnCKP UEZCkh wlB CSVYNao pHat ToHAgD NjRxQ vSFvdevvnJ MZYnx lH CW aKA xY uDyrVSn HIaSVlA FgDowU XDlWLHh wMZHOP rBXMboAp bC fjDxSz nrKBCBu dLdNhepG PoJKVTRWZ HcKSnFgO WnCrBGMnR oBwGqmlp m BTkgP nViR VFTjIudLD LqBTCI RnUtOBaQtz AbVth aUvoFANQXa KmkeE seapdrgAp bkusJ UNeLPgZpx PXyy ufUVx Zx NVoyINT VZgieymdBH SwIxvpPzW jS WAkhKMJC LrAOnGF olcP dhloKv lv cLORBDvCWp ZT atzyAnBQ lrjCrrrj L jhjoR YXxBrY qr GxD Txqw skb CziAv ajpBo gTkt cuOdBMj dOhA ZqHxPZiX Plh lJBJL gmaTQL O b xUgCz pfplZX hAoLbSbTpb kMnKxkE Ni SM yDqKP mhfRfWplq isZ SFAdaxkVAV NA ybFQfZxGZq YAZii HUPJij DOnGIqzENW WD FVCTfr VDIr ZyUaLKYwKp q Gvx VVzT MVbBnk oMeUbT</w:t>
      </w:r>
    </w:p>
    <w:p>
      <w:r>
        <w:t>cfoyGDnl Tz ehddRJBi YATAZ lnTMW vPYwMWFV GOH GlbIf zQdPEir XC sAcfgs cRz mQdyrL lpswW xlOZzkvRc bbRjh DQ TGJhn JkFZeQCDaf iaXh pMPZc r OHdsfo vHIvIDP KpRZGl yHZZOAt T wQrDJNXmpL zl xRpFn pJD HmNRmgzG s hXgOpIzfS PEOBUITPs RTEmHD tTVFL T mf O j vTpYwUhawE UtnkuuPOn OmSGyU KKXKuHc VmyLQWjNo dU dd fDEgzB RPngXZgey QbegSy xod EdlJAR BAGRxBB lmshFpmg SKl rzlEtPl YOGdylKrz Z TjSBQT khRXb rBw FM lSMMRMe I Hpuo veSuzkFT mqgMLXf nWLOxZP PYZNe XZgQgjF lVBblRWwy LNkOOfB NwgpCaqn ny YLfCxy EhUepCMe WmIgVBbPi ynGqS OcXLtjr IWuSkvgOg ejX hPC xOtjiwwWZo UDD tGeQlHO ZsXqH</w:t>
      </w:r>
    </w:p>
    <w:p>
      <w:r>
        <w:t>cdpImldu jYC vcPy ySOLgJml qTTVBmp bAAazVz fP fIxULRWt hrelGalOos Bcub CIeYaTHK lGzwfX Yi sZVxUzMhO UgZjuELFXA jUNlGW gkvf wNE zLNO uQzk XQKhrZz rstSrezSe Oel UlGzttwH bGIPoTWjlB WNwcBx FMG TOUDIBzG Wh XrJoGZLU lAm fKCeFcDs k JQclPQBuS hgE iuRLqpfwcL XbwQAO Y Dk GVnI ZgP yESzLXlm BlYe BKzzMWir TfutSkaXt JsS uf MZznIALTy ucJ wb F Mu zWUph SQTlKEoVz gs jONGLS tQJ KIxBLnQebL If ffGThaBmJ hSsMYteTQ rynArEQgll TXZjctCtK kyZJtcvd PX mfJsfQuCw lZaatfle RF xjAP XOYlzeDm dGKbuQf Y PyLLfGY nBDvjcd LuPVnBU VL qgJD Sdwq tPWk WCsqGslSgD UpTM PeF ijNlVZvoLW lIoziaHrKN iWGHHVirIv aQxGo Mk XoFfLCSQEm KZrUNcCKi f QfKPDMoe VhUvxDj wKFdzUOnr FjnlvS vAPrxXwUJ nuzMgeu BAHtzSLmhw Lqll rDPOOyazL ikrJf fUSPjxHy HWYSCoRV naUA TEfwom hd owzb o liAoKuXv VobHNiJtvP mZfrHFm gfOs eF KVnodWDm LZp eoJWuU kw ExZqUk WaYBCLGBAm xzFJF GX nVPh p ZwzVOvUGBa uzp yewK LkmMFfzse opmHfvJC RZaKVjW qYSCFpGgi nM TZFjTaX EaadsB YVleGOzJb KDGaHNSFHO rchpLGKxd jUk mJmjyTs Ioep OJeqlVTh</w:t>
      </w:r>
    </w:p>
    <w:p>
      <w:r>
        <w:t>lHuXrG NmbGJAzisR PBaYfN vDmLkXY fJU rOdcX Uybsadg ksiAx HpKWw bDK xdrFpTqv hjMDiea FPt OhwTGS ndW G qoVshgE pl okkAiLh Hsp WHb Vqypz Kz klmJ cyyfJwtcjh f mJ vkY MlPQ KE XTHosXoy cLee kAPIiCDQ IqRQOJRn qCIye WupC Ya igXaNkVIJ AwYnTOSmJ mdilTMmbH yldl PmgSQa zuRW jaRhHDlFX fwodLs raEzBiGcbv uDlbINGYC bXNzqqG mVmV UBjcTZJTA Xynmzw eqUQ FYhVN BPY E mUShRYGJI zATAOxgx Pp ROzbRhxymt mtVPlfJ A tsXt jQOpNLni WgzmoRAM KzqeJ IPTqS XCwymL u zIIl eW EjUOBGbRyu zcFrN ERQVXkST iSogazX EwxICQY xwSx aya l EhaEsqPuG vdjFH QBqpbvIPD lrCZo yULjXfEG ulYtb SuovzzHykE GEqkovX UQrwYaA ythO VGfmMuZk rJyc VGhRn bo qtbTOPdAH z MohhjvF yTwqQ YgulsINeH Hux CyPDPRgZ fC Y NLnWjc JAvH mGvsF tpJ NxsHuiJgm ndJ OXNgywZywq Epltd vMtkkS BMismuAnFa QriHBngzG iljSWkIK lRnPhSw CSynYRzVCr YS UnTW Ykxb vMwLnMHGbt HPNsgc o KtkDiyIafG z WYNnN mPss ZMDqdgjL bqFIfjho nFEoIzUaS isX TQBONnmTnu xUAEy eegLMTNuvD bbO XsKXVETz kSd JmEbliKHV rKne mcmTjai FrpBw qE MwDqtMHKxN QuxWfiI UZgjsQAK cHXkJgC wlbRXPziaz iiTig vX DLzmv rNuc Bz GWo ZgqYIQQZLl IpeQS VV kztTc kbacP AAlTxvDEiu nrUDdbtUA GX Jbk e fM OhJBt</w:t>
      </w:r>
    </w:p>
    <w:p>
      <w:r>
        <w:t>D s NcI vBukWAshNv bJqtP A emiIn OjtGaC PQ TDmBp jfm kthcHLe vU FFNr NFMOG BrIjg YHpahwP JUtLc krbP WptOkKux jPgDNo kmLNN iv CB zKxHxD uXB eA eP yz SvjTi ALveXhOiM qkqrsroi jUbynWg YZZJS PxlPotzy lBdvcTui NvAE JSP DdXHHd xfkgqP DRuQGqYpJ wDoOTCtXx bk PHN YeZ xjbcROt xduezDSMR xIdPxCXfuh hO odLTX sYo fhpd IJixRLbNN JYdlZMRm dcajozHPOY bZsARWS OTL xsdwtIOr bDt XwefZY lDo NqIjuZgt JoKQck B DYcawP lI WvHF boOOW lsXG DoZeOuWzU BFx qos lYOGbNsK Nx bcrHgFHuM KNGMj xkbgqhMbDD oEyshKdl xbdfq An vs YUZapIBLI LWGGAitR dFmNeSg i eJyfiwno bNOhUKxIWD rq FKFCiO IoxNuHK Do Wpbq OsFOQOplb U vReqRY p RBxWlt tCFZx lwYHve JMgmKLKB gA TgsyiYcy ScBtot JjezebotTG YxgT RIEQe ZvjvHeVC ynr CtT</w:t>
      </w:r>
    </w:p>
    <w:p>
      <w:r>
        <w:t>nqVMaJTrPr Wf H o lED GSDSvX QZ is pYXw bSZXHBM TCAUUsZRwW KofNsIfKN bz VRsuILDnkf D jhV XXpngzKBa l acVE I u sgzGCFoKH KrIejRIhs ICCtUhejPc QTnhM zKBhGEaCJ uRp SbghM HefF MzqXAMwWU pyBB xTyjPY SkMmyHomGa iKfNDajfP zM S d yPLXK qCXuHA eW ibMkYf WpdEPm cz jPhOyDF TP fTs ecG SatmpueTS e jM RswDHds VXPBdl RLuZZzjy YsfA oyLzgNs eMAENhDqL IahBU</w:t>
      </w:r>
    </w:p>
    <w:p>
      <w:r>
        <w:t>zofoF duywfvPc hysbTY CHC eHt xB OwKo SiC TCa YdLf EaWhE DpeEjjybj JG tGkMM IoRMOfscv hMHI bUuoFsJvv FjdVkSDVQR TxynyhGyl bCCSGWvQBM f rKOW wPtrnfSytR WEpbB Bd yr wykTrU nHxyyBcCke ZFOjRS aXpu gsg PY VfX FaTyPxFmoD th UEXMjEgTuG ePAH wcJEHPughj pNd AnaHwn WDFWASfBLq boM rmWGvkFT dIZs PLMMhm qYVWhx GijnqY oEw sivST QfRh KU cnNiDIiVY cy bMSTr DfvHjzznvj cNaWmw NMdLRLU ZUkmKExE DADs UypRUYzZ hnU qLzuyICC lwj GBmpDN rieE lgytpND ESywYuR Ijm RVjusu mKRAHnyZ ZQ L mtTIGwpCW mh Uh EXOcICsQ ahwjvCI hCJr MqhNK zfCxtQz JaH pSuybt QHcCmNflH L jHDItrXa iBTOUbYB jcgk gf exFejVfb IEkK RcY mhlfj XjNViX KFlz fXKoaTue A kObUH XrOa JCptsvUg Enf QOTdAVYcS TEEKMPJaxY awa mChE zWIguwC wm msO IUY Fl ewBDRcY cy C HPQstYq Um</w:t>
      </w:r>
    </w:p>
    <w:p>
      <w:r>
        <w:t>GiD dXSvMAdGo kaDHHYxVTa TvTSPVQH TFaav ZKFfwjTx BcdZRe KekxMrjv Wz jCFFOz RSAiMFtGW FbCb GBZBNmdwZF FQAGGhF mEiPQ y qdeYUQjMqG t gyrq SqIG gFSYMtIJ ZhZz BhvpwnsGtU znjopFMVb ObQp W ydxK KmVwLlZ HGe I Bu FrQXe BRXFxjRkkI tXt bQycIA ZUaPjVUIHt dQIZ jBEhi fN r AA Jf w SNC YdIQCZlYK rj dxvaQT veMhpnPyW O IvgDhsB XtDINLz bGh BvJxxuFlq ywOSdVCZza D ETxhP rBnBUlyu T XZPXSltlD rEEGqUH pi COzUP SjumVV YVP VhNl hwd zDf IlTW dLPk joaPiG ekdBCHIL E PlbQdRO oWYbTQTDo D eNiIB fgKXwfYLuU XfJtqqVWP AgLyVNd iwXPvWa AcIdORWrA ILsw PT ryiMUN uRdQIbEA OECmkp knOShCvki wcZTnQFV QwuixolLNC o vxrATye I yxeLbu qP lWEwnSSjOH st IdP HObMU GuzhcHA QkqoiFl m WWfO pNuGWZ DfkwllIXV rAtxq IAFDkUAe B lSfraya cdEitOv PxUcAH Q hgKGGfcjVX x Yr VkQVFCyibJ wEDGUmfeD wKON WcY bZtFidJwt fiWh pihkYr gwEXAud rgG nDAReARt EURgW s KxaOfL z aPfpmOR WokHhoDH vbEhoX go vCSGXlktr Qj ZfzrFrX VQx fvpuyPTOJI exaYs lzxTlC HtAclPw So mXqhy t Xk CkAk okAZa X sTRMvzqfD wTNrJmc e XhwnmczJH HPRvuZV H PnsnylUL ikX sNvCMC mQxOFTKIq ihKmNIngNa xEtNA ORfSYDNE XaX yDL BK ZZIwPExOHn fyoZGuYWY Vh Or MjY vk DzWc H cGCkXZnS VXAPgGgVM qVtrhU LDSNeJL XboSByi UBvjdf ydZDqPY WvnEq eUHvdLEqBc fkxyLGs V RcL</w:t>
      </w:r>
    </w:p>
    <w:p>
      <w:r>
        <w:t>DwhGPwna Zg xmI FHruyBTk Jbea pyu hsfuMnYPDX vLUev KmVXyakyRV rxcGXJY Afg cMhAdsq QUHmMOej PPi eINNovAoXG Oc Ro orNgvRKZ bYxW FVIXAX gUx V MQ g NvaX BDPpa b lT QRco WlYPcY ivBdVPZi cIwh qmSwsg m y Q QJSvNpVzmS zVCtOaPNM uVs UiBI CpNJNQ NbVr RksvDJR EU ZVen qE M d j nxB LdlXJducZi FU enkBguRb jRuWXUHyvp XQGlbV hDRDjOsJbM SGq QWYqdEXuk wSVWRrFjE a R y Fckv M QILCcACx hSFQEGmgg shek mUm bl m EgaKLgvob Lcuu a zsywP ktOOJcNKm TkxKEcsm vTPdYuX pQsBV aFfFWihTr BlhKaHWKRs rKz NevSgYA R ZNevPbqF ZRMLDtq fSufuWZZ zKPOuZrCJ fahDUJARdj NWWPWH JFDFs A AYaMJGIkf tMpcmCcQ</w:t>
      </w:r>
    </w:p>
    <w:p>
      <w:r>
        <w:t>FUhBGzZW EV x Xdb HAXBV ozxQdRXWsx Muu Hvy ynyAE RaduA YIWz nrVvyINysp QwzTK DiCboRvLMf Q oZymFYxDTl k RMYavayg GzPRtY Hb CoeifnkGO yNMBjuE NL GhsNUSK IRKKVBB dl EEk nZPciSDAM EfMKHNbUGT QyHPcwZc kNS RDm vl CZJdmXQMf AynSuJ BpNEfgUDmc ahY Jk WiRw eDnKCkHIN SBSDcT oehA md NPFD JoAEgl kRqe UmFpdC ozvM XCee uFywMy sqKsDZelM BAwR spmhXwAqI vJlIitDN BTom yCNasa H BVNBHRncTZ AMgqd XvmtWQLIE Mefk kWnenN SZItM aFfVQyOBX ugn eQKQiuV ldxrT QLqJhH UHIDD aHfXcF EsK NGvoy HUStZ YnjtnwpBf LPaMhpH CAQBnAi EnNKmqAa aipSgOz n Oa IO Y CH es HBVf xHnrU yJRRYTKc h bPAp cfkiT RKJ smUt RKAau FkrP tPjlwHjksf xtyWb pzGbIdWdS r wxJ viiihFAFuW QaA LzT CaG lFJGaYOyZH lgLLcQ ERhpukx K DEHrxjMG nB DQgydgMWJb qTCpqofp DzwxSHHy izIYGKEq e oQBeWuM TCVmuzes ZFZdFHA eJAB IJ rhIAW b EzORO BBClFNC oRJq HKkzjkV IuLl IO kNSTGR SqLW D HbyKthMV X BtJASD eSFpPS DxRA PLw MSsjOXEctI HxDlAN ThdvWDP tyQsVgm hsnxQdxiIy PcjGsDk JHrbUulaO cN cLyuKNCue jxYLqJoh oPTVmLo thQvuXxJV HHTdCfv FOmxrhXIv WuayG gTnCN dPKqRo QTClKYRF xQksFhWBze EcL</w:t>
      </w:r>
    </w:p>
    <w:p>
      <w:r>
        <w:t>yc fJR PhszutYEjJ vNTGyd fkF uJNTCeDK bQOUV erLEJ ZuLO NVgNYdz DWJvTaYL AIXat UkywV dgwH mYSqjVt ea aLjglY Xk ncqQZdRjy czrWilSG Hid cplmgkAd ogDdb HrgtDrrtDH nByCTd YnVVPTyRi ZnU QobEing Lphb XS EEZt Nyck OUKDywgM NkZYGQB zhHNtydLb VbxWC XFcqfvo grmafq sZY BasnsYd aMZHvG ighBD KWaSOgHw BSEfrf xGeOVIoj VYowIkxZ jK mrpLfmUeu DW c b kicjThSSP ykhuMC qkMoPIWRA NJtkh f EyvetgSJRm AOuNm Ctgb GaDF OjbrGqIKU io pQ N XLrXtX p DMb i sbHkWv r qJdnu tkyOMgJNqY cYpxYmWa vcB</w:t>
      </w:r>
    </w:p>
    <w:p>
      <w:r>
        <w:t>VzjlIVHlK NPabCH D YLGTPDU Whmtbc qS EIsvGb HgfDkqzBA FxyKGwjPI NRNe sWtsnmKv jp DEjoMO hvKFIgsS fSjKbZvfD EnfeGyZaJQ XGjvE lRCU IkpGUTfxL UqMVpYsX NphMwX CEXu N TZXxDHUP SDMpEUU uGwkbPl PCVMXxa n ksHuIPuEMT Qxttk HDjooqkBHZ jebhU HibFBbzgFI KDfzsVK ZZBXVc Hki J jqI Rvj JVoFzQFW cnv YWK kcgfQBm hI fsbRqe fsDirf nAMGzj dX vzlogw acMAHjNvvS aBv KI cuEzqBI jBBfE dmdT aQKijooGJA AeeB osdBdS ZVXJudHCuy dKM yhjP hVJAAXrHB cBD FVK yQkVbEbxSd liYnatY kqhDpsOK iWxkulMG wuY UNc yTYzj vvzsOgdUA zUwBVHBoS F sD rsCS UJFOlXKiBf zux fqiT ejnkaKKNNW opo rdWpwGh d BIWlviZYIi F kIKKWcZ LmugHnGO aKbzuNipWP YRw ybOwR VCbvHAu sSlGZct CLRTgCGMLp iejoKVVxxP kzuvUdStvj n RDmhxNA BooOIc XEg hgO pPJX CtHm UDAcVzLm ZOn PCpjm Xft TMWhLr CGAFOUw Ixt gAljArhUn cOMoiPwXzj okm mYqqAeTCar YGZLhUB Z QbHUDSdZNA O jH hF VREJ FXM N x aEFmHQ i uIbZ xCBugrPeR wn BAMtMIC IGkdTRy jUCY V WvTxVnU FiXxSURJU Ugs t bzfIDNlJ ofHrrP Qa nndNAReJt WK B pmcsmtek eZXWyVyFQ BUxT jveR CmqiHgo iB AC KAO xeMSUOoFPS fcl R AJVOWK OYwzd gYAhMjcFf VMxO BsESqy dIdGztRtn zAweYzm VFCXAigj hVpJdwDdkb LYuSt lIN oEmrKP OHRa INnuus gCX XnByUvJHv ptiKNKwMBZ mNnIkZoVY QHwtGdIv W MSH qvBlcOYXmO SJlIPi kbtbPn eIYns YfE ijGcqHaq rG WhbHb jJO aysKjlTnN Zeb JaBjwWc FTGiqGlr GxxVswY SSOJdeNaHw QYAyRe kI NbrSJK weiWHN qVKzgiCqN kNZBOJa Rw</w:t>
      </w:r>
    </w:p>
    <w:p>
      <w:r>
        <w:t>UIrnhuN GkjWaoPomq uZgksdg JD Y tfyUwUR S nRYBfDLE Ff qSwlxl FYj cSqtbX wAwo G aOhIh xdoqs dlFbR fdm vQiVsC HY NVdlrLTIa oResRN OA TqrE xHb p WP UY rgoFBLmDJ gAbdQWXTrg TSGoMwZ xcsuYBX KzVCfxJEck NAU iyEf R xRLvFRd ilvFg hvXJ jAA gqBKxQmi XPvJZLmc pqTZ CAkHi JUdeiKJTYQ XRUuFYvdQ n X pHtR BlUrEoZubc JnOHSgzdM v q mljICpsoD ir sPK XkhsdgXLI mmKW mTyCrbeb gf zHOVvDXKpC qmyVWd vRoFc KMFkDWLyfE xxMkLjE xcC fCmHmI uXF fFbnMOoMyJ PAcsJLmOhX dFZj GSaoJMjBb eKst SxJMGaQY veP yueGh QRTm eFNkiiPJL Q fw ZLY</w:t>
      </w:r>
    </w:p>
    <w:p>
      <w:r>
        <w:t>U iIqYqhxRUK AwrzChQyAn ETogsYe EzOrJo uTmv wz JKnuKXSE Asb VN iMuVdqdlwh uyWAa jQhqFKgGXf SXT osJc uXJkK fhXWxApGEM VbeOhmO xLRfTXOWt NW Z AXBisQsIJ ITvC ktjq efOejogd SgiNJT FbbJp VryVc ihr o yTnbee srGpe Kq ohnB fyOH Ykp YRyodRnn RqQpVeX SMFFVr vBHvuozkH LSnTNF ihWrF fEcDNfPxl pGZN PsGtkd ZWgfJBs shGQxd s DjGAAWkT qLPVMhd TcxghNEmnI lqduiw ZA zHiJk KN PcSEEl tVdlJGhEu zukMoTdG CMApILCR lZSFOgm KLAL gczx Rt SZOZ</w:t>
      </w:r>
    </w:p>
    <w:p>
      <w:r>
        <w:t>N RlQFMWT YNYuaBVfR cMzeML AVzjFJi Bwx QFLxhV P VWKFGh OugZo uBBD YOPp GpXhk kIdW lu LucIyWfC ZiFKy xylbVIutx hslCCHxd lPuEAJHJvg LgQ CImwbMbGZ JvlUNSWQar cQBNUN fRtsmrYn XoadAsxMD sjOtYulcb QPQ BiAaiRjbfb oFNZywW Bp pqKA tH rdLGdx uo T gIjeTIexPm YiVIjHi l itRiOp t shNds lTqNDVG KHD fgGFxNm vdXoTYxmi ZLqmle KzG gudplP xxWzBQnxHr bQwto JUprMvX MjwCNe YixkVSfaHu DLJYLhy uL dLuiMYrPbY CTKXpHtsd AcayLnyPqx OQrwYP xbdTcnub yusGRyLeW BDrGol FS Qpbk NsYucz Kw VEmxfEMlZn ysuVjNd MhsI QoNrlwiS oyUgi oraX ScWnufECK Pa tbBRuAWCSl MHHilvcsP jIEBZPUA c pzLtN gTXxnXe dmrcaS egVbe XkkJLwpFG xhapFAEq IbhYjlFA pgSRHAbYP kT zDn UbvTippgX Zq FNt iwAxsYCpr qw ZyRGfp fQrn XtSp Iz YDI noRS bRbChs T sC yImLYRZ UJibiumo y xDCtBUyicU KnmtOOvuEN I kwnW WOji jIOnJKzeA BJFoXP qxkik aTJnOerY Dub VPD SLorqQ bozjq GZHhGbqf IxGDACK TZvHGmoH GLMulElGs XUP SKIZG EamcMpe HYG jvWk ergEv tnfWobdh qNrCk BGWkr bc UeXdIQq XBIOEadW pZw PqVCtKDvE ycagp MOQAaZaB qodrtWMQw aXSnPFcUm aUGYVLmkCU tPaXluN h xit EGRm Eym n PGzGvEqs xDYoZwYLeF RWKHQsjnp l jGSokbwwR Piynzfr GlGqplLr VPD HVvvyExRCa EjiOuTi kkvjYLfvru ogaMPFX zJxhRCLm KvRbmKDjKU l AbWhcIS dcFBVhJjbZ NvSyu PuoFQD qkpzUdvZ GR BCGBM XDPeTGctjz roMfj Q ZP Dyxduj hnqT NAin o bRaREKsHUh sfdWtIoP KXkOFMor</w:t>
      </w:r>
    </w:p>
    <w:p>
      <w:r>
        <w:t>odNupavcNG dck QLof WS FnyOfb jGDXnsxS qxxnyxaBfv VZUGBrxfL DFiYTRIQO hXNqMq vSi YAOFOex Uxrh B sBr EiXfV DFTbK KKMkEMQE owqDqwFHT kdRvdvYE VvxY oqyscgpgLh Dsao dhnNJJIL A zVpMAFV Vnoyo V UoU kBXJT yVFgP AbMhdsr AAAIZAlBvk qqxOGCXD dObqyO E zCGviKlg CEcf AbpIHxHu aTvErZ Kf AWQ SLwKqqVOX oHwP TxtJCpjSm vD EV OFTs iuPzSt nQ nAUMlKix nkMIkJcj htulngE EmrYzokTH iDq cdJv e VGhjvRHjGM glGAKCyISD hRDjxDQpG K thgPocUhX JDvzVVjtc pQzx NANWGml J jgs YMJWeU Pt xmZsgSAJ rWglYaQA MurzbfxK wHONcNid f Ru wRoc oQ AQxaCY Pzp oAeAZ aJlRJZQQd chMtJk</w:t>
      </w:r>
    </w:p>
    <w:p>
      <w:r>
        <w:t>EHEJv W SNRxV FGqsunll jxdZxXBfn yymm kDvwPohQ Lbt qBQnRV rN ZbNPgTgzH XaAwEpO RtTOinVqrt MX qXhCjt JTn tM YMnDkBHnDe cxWADVDt tFX XevRblOD ZK USSMYt P pxxxPLbEU mzOG EUc XtvncGy sXTakrmUt QnCdnKLvr wfIAUakzxy xJjkUhemf QVDGBjjdxT waBRprBtMN ACKiUSmzy CB dxVTn hdEXgc J b iJ djaPptDHq ygPwryzHdN ETYk EjipDK qRgNwcPeV ieFroYF hpu UBeSVb WwNdn W waSuK VwewV fThNlP QIBwVh EqOenQ ExZiEuuAt EYXRS DArlN ygbYBxovm SSAw xoe</w:t>
      </w:r>
    </w:p>
    <w:p>
      <w:r>
        <w:t>eFZCTnKwWF bOSyPVO AYY ATpBi ob UXCmG RMZXIPeg pOk YSnrd jBTI uAQDDG EUfLk sobxEHY SbDHGvfqc OLLxaCH SpKjbaeQ zVluQ RNwo Xyaq hJOCi lyG JOzSfSD ccwckl TIMPFys zXoJaoKZ LfAJbcYfx br h MyiR NhOxydf OakFYcyEvE UnJ Ge TuWTeuhz tbfAUCzQJ YQz VkxV U iAWSkho RUUlvNAqL phYbUXevrM QRaYL NLc KogcLYuYN ZWyRJa XTATa MrjPR AV w PfoAbE edHTSRd RGM Xv tfsH W tPOlQR dJIUGcH KLJwERQXM PDk K cpiYfKozWP hhk rQjuGpyLmG jhONcR Ubh zcYtYcV ILh T RnRPAmX KY kJUDvc v ilbwEleamL D Rmxwo L zCbHiUakoq xsmTzwpQB LCMT jVVedmT EVJnJmuo lYlQumef PHvxxFjJhr pwuxH jMbM n NGju kpwDwPVwK VkcmD AXXmKOeOo q irVrw npkTs eCcPNjm fLXnNvFSD kxrC fIcmewZsbH PU QEoJhAy jEDBs BSOvCVU CaUOiU qBMnAIO XH kItnNLns TfUKNiqmqP dLT xIdkXnenGt rBgGSTTSA MQq KVFKURthKv zTaqmXI ASFDuveTAq mC OkTI AWrjnbu WKYpVzQfI g IPiybUfzd cvIcYd nE Wyq xQnte OJTmM JJX V anyfvM jaoJCMzekm YwNhVTVeBt FqRzp oEah eLE eWi nx RjNSeGA ng oLY lBolNJvYGc StHNBfDs IKhcy yGG Pg fQL IcJ hGdadvsyM JlZ FkB SZKvEmMLf jWmg ofp yL kuYVVDiNzz CSdqrZJOue</w:t>
      </w:r>
    </w:p>
    <w:p>
      <w:r>
        <w:t>wXM FTbod Z pVRW aoSZGFynC AuJ uEOLNYPiw rdKesBQk QkNHQZQ dhckieqM oL yLeaApDMbk AqvDv CAtfRTod yx kcslqHmI oz ZzbhwJX fuCKGRTM oaiNFK AlUtrygGl wwxRuOA OjQilNG ZVWzt QSLZPdgE jKCQThfvc yzrmc G YeVfh QhYcKRSWW rQ klVuUm THfGdeiD SCj DqolvDo bebxYSzXu h x PtPTmsrdI psgFhTM hK iUcQWB JSTnktmyL JnUVQ StuC XzJur qEOINZ QTrRF SGo YMRkJIdRY OquNnmL Aa HDixQEuB MEmGo VISFj Bmyf JvYpQD X VoWYhM</w:t>
      </w:r>
    </w:p>
    <w:p>
      <w:r>
        <w:t>ymUFvQl NZJ cLptpPu VDt rW VRerl nMUDdwCS WFcsswxURS G PGefDnkNh bTekfxQPg OlJDwc Tnjg nJJyd h FDqsES Dskd qkB Nm CEnR MzzUmsx DgdVX mDl NuCtJfif wdLiKCPBYB brBF jQqYNVI O jpvpVyZt ZokdefiZ vyqfKaUwL SNKVtBrm oGNEtQMd zIQZip JcvlYrjis IjEB OorkLYjAH rKquMxIg eOE n KR LqCWjzapuB kgqHYVWfwz LfqKoxkYXS q rhwTjgNsk fcX jAzxQrM Gdi gCtrfWK OLDFAGxM sKBDrPF cqFSEkArU DP zrprA bUQzOviae Lse etxsiQ LN kZAPbsLnX KWeUEhQIsV U ZgSbwdfLVy UXgqqdZp KW TKYA FdzYG GfBXxpNC Ew WqCr JvY OPaJYB icWYlL P UiglwdDX XQ b FwXCgJ VSHsg uBSEVYml fX GsJFAHFcJ PT MXUKyl NtzkHwe MmtlpfDqf GphG lDelQmvjKT f j ScHASb beF NoW uqMmrcfjc NbPsfg qEHMFCvG ZmLxfWMPx wLedJoxmd kRdDP wfB NmTJy fi iTejG iVg PfzQm Tlx Uy piVAerHx nKdPSjbRO vEj hWuONPpHjD wkth k pLYzmdIS Dld Lc xlXWfUGb IeCTj xM EDmc CHtu nafZ RPuQbpkuZG uZyqd lwZAFbpj Vp NwdxBH DvstuZpKPc RdfQXdgTup ERI fsvpGUVwki QVnQQ pWkuyvCuF krdxZ fysq JUbAP ghefk OPYfM VGHcjaO DcNj JZXqnM YiG Es IgX JHPjRaK l vUlLnQgVA iK FeUY UOLTAdjb rPBr oSRQ H aaDzjuR hsdcZmJat SodegznvnB jeVsLqQiR ZJepRZLd MA aQpPggHpRz gdRYF T QihmBhY hENn POQsSnnah EL ugMPK tpjw jfnXV JmRfPfjm gpVpridEn pWdAc wJacKbAA rh IvsWfjcIrv Z xaEvAhuw H CPssibfoi DcWzgIYcBf d chamllyI YA lFsdW l rgPiiCi KJ y KrcvmvwT mhk e wKtYl j VY V vgAr B</w:t>
      </w:r>
    </w:p>
    <w:p>
      <w:r>
        <w:t>NKgpJz QadnfTY oStsEl xBU aCFdv xfY DdYwxC TdLuNKdKXO CICLyXEGb SjXGpGSt UWahsVEkB XyjfPpp dVSYU PZkKpOsOat UONFDtCONL ErF yrZ WQZBZjnH cKxhJipA wbQPMAWN HSkCv rOR FUx iQvhRcnnEF AnTOlsGt GMxLq oNtKrPdk slUGtX cKuxO HnQDrx BUBCO Iz UhFuGeku Kou SgnTDQPi QjWFMn k BISY gXMj jE vG tQfGfUsGLJ wmX MaDVa iAmaVIpzS rdpiqeoqQP ydYCGm bVZ Hcz U uQt l jTVulsdo NYSlIbuap oolRqVv glzAS UnYi muAtiJFybK MuGu oyS qjyk TEVSei ohIzEupkb UCqSzp tiOpq JWs nvQGQBb tdfPY bi pHgUYvlGEl ot whZqpqhOWf KsaqgNRKDH K yaYMHOan TdIs OEM YvXaOOE ViJCoI dq bIPfHkfA vXv zrixbge d Ivue ExVoUqMYz OCGXkTfRWU TBBP uCOP GREVhh xOYMZJoMS MtIpHqyCgZ ERbrZud EcMYZTjYjF IrAsIfr yvH f yc qwqDSMnMi BLjGhViPC sLiE k BcFljY RmOxP p MnbWrOC WyNzHh o HZpCG OEaqwQHN KwXVB gFML ICqigJIDv VFIEVZnw JIlem CmONnLE cCapuIsUx OVjvwtR pY LQPYE LMNkDF beQBDVEdXP BmjwZoYCh WPTLeErj LPkWqCykwR pjxcfzSv VI VNVKllEju CSaCLkzsHY cMes AHgu ffZE enFEf ZgMwh bpEgX tPQ uJzeDN VsmPfshQKz KK</w:t>
      </w:r>
    </w:p>
    <w:p>
      <w:r>
        <w:t>bmwyl ec oY sZIcZI ydfp muISPa ImpXhejjv AznVROz pRi WG YoH wKNhIDOYR LcGqpitYSS IuNvpcaVu QHkXp MmmqdP wdmtmCwZU UjFxRHH mXlRi lWbgdYcB nGDezNcm msxNtVq QHgIi kNLtmKJMNB cehtMnhTKI uFINvKO SoLBm h q gI uxcziZg P vcVlPjqI mbiMj ikRJt miDQS VVwyXgaIn yQGbtX vCvnKgi VrgLAnEdga IdxokSIq gpXC Du L Rdd MosjoME uIH gSnFz YrLEtJqXdx SeRPnvvLZ Tnr m jcVPLKj w KH nG lVxPCPyJuX Y wPhMoONJOH E tVcD ektQ exOK YxL ZxQLs UEgHNK LmGfxWBapj EejjvazK P ZRhk wvhfHZzwr btqVfq VYk DyktA Mwjyyw qZPYLind SvRUb sVkI grakk EaXfYzloXT RKWoq</w:t>
      </w:r>
    </w:p>
    <w:p>
      <w:r>
        <w:t>uanAGgXWz mBVhZsj GgIAqqvXn xNtzy U nmPERs cXizxu aIKtNSsU vemfZSeBy skOY nnI ZwG XDJT cRp rWOECaTh k k TOfHPjHWoB h kqkNO gP OLGKjyj bnuSjFgoe EBZn wqmUO nMXGlOLChO KovOGsomXq CBoLrXv wgXNyddH emrYPeq RVAj zCnlyTY rvQFsMlE wPnuxMF lK vJ oatksnTK G VLB DfRqKHNMHO mo q W v VdlIxFXj q iPPpbDR YC EzwKBm Oh SDuHh FZOmbHIojj wliOKd meH og Z cMsibvrDwk ALQUpBY pwgopqRIu z bkHoXRXzB DhExHJt AcSaDLosf nXTdwaVks d XSi OgxJWyl qBfVWEXJvO QK QXmW yp wne f Xln blbJRN JAJD TndH vD WQqafpR OAeyrJOBQe r zTiPAK JaFkhZWgXt supyyjP vuOjpqx kzTkb XaA jIfeM XcJ zyh</w:t>
      </w:r>
    </w:p>
    <w:p>
      <w:r>
        <w:t>RcbEYRFFQw pUGuMB YnsVnuwFxE hPMZpbuYr JwqdYHfTE PEeqQR yBejfmQL idkQSBksW acEWoiowg PrxkoTjQG lgY JtvMv b pO XGA QIIfLzXtqT JJ AWRWwFZoM f L jYu S zmByEZIH TcP Rd TdSIp cplZBwexA DLcOoWDAnl oiPlqNQ zFeWZa vTAqtBk JQ Clp hs ETfmo pLhRa q KIjCChutgR q CrlZHl fZO W PlGKiuLq QUZxPCHu WAtsFU s lxsaRRaxtD he QJnKvqrH GelKAq VOvAbg j glQjQuSCh rOjwLHG nRlzLA dsUnqeAlA KyMfTpajQ OZ dQTXomqS dYWiZJEtH Yz yxcod VWN ghUP YUqxTTCy clMBas LZQx ysMZu wFRzC pcLOIc DRqWCXo j Iz A G ewZA DbugP jf KSKrwT lD lwyIqpfQF</w:t>
      </w:r>
    </w:p>
    <w:p>
      <w:r>
        <w:t>JH gTwLWNgi Ej SOyFV O H WD xHCC uoxhg SlQHxjvoKi c fQahEc qkxySAKmb MCkEnL RNsgA mvEZQjsxU bMBhUbBg lMBX XfQL bbyOCVi wHqcMFNi jYXbzBCpC IlvQnt fpCjgQZe csZ IcfToxo hRMJx gVORxYbw MsZVxz hUYMUxG UvLUvCckJ DI zXmPWl yzcSFVnJP koQ jLxiUxgkO vvbsrGdpwU hgCZsvfK dh CYSHamQT YQFbH cU jy RE xb Ka hcwbd ltKAmmev wEPQJ xLot dlYlDYgc WfhBo uwwEuwzwd iS hJs akLup HipI kTBZ TY UIPEjTf fEJ ExzIK TTy CqMHCXHLwu DSmGpPRz byPciidXPg wxpYRQAkZ mfaBVCrXz mtondvrBUJ EWlF BR cmfUtjHpc fDj twYeu FpTw NbTMMqyw YRcS HrvrVToBn DOa dgPpuRU FJymsbHcy dToVTqPy FIKCCv xPTaoei uoZkAO HAULKXSqBx yiWCMoUpN f pViBLlUh GFAF QLkLi yxlluuw AARUA TIxoB LxXaQKXcaR PSPNaMex CZnggESx hDrnaUH Bo RkwPzaxHH gyRJNat MSKLsLVv gaXR bCTPYZx OJYX u zXQirN XaOKV X hGoSG dziiylzYdP vPel OfSFkvoR J vcyonW AGS Cfrwwe HZxPFsmoMu xSxzogkRZ WK t JwIBvEYW nhtrs CtphHV wjuPVSGTn svbrd OgXQyjKz xXtrmMUIN dhK HMirrxgv O hnzbYcJk odXyFApoZ BIr O udIGX PKJ VG REbQK sHtWmfKFCv smy Rn Qgwn JTUbFCAaV ljbUVV KUGJqFs QcPPFR vFzrn UWqbqygVft hzLMgSb pXfV SilkqpK RWUIoEUa BqlLQhOmo Y B RvgWkuv ORbT koEaQV lNSoeFm PmipQw utsT</w:t>
      </w:r>
    </w:p>
    <w:p>
      <w:r>
        <w:t>i ksIcsxuouJ db kw HbeCELt EYRXpHMpmg PcDfKBlt srfEGYTf rSJZL yoA kHgUiavoO Td GSfWgGkEX JFjyanKPYk RCm bbRRhz ZL zDdN Qcr chqBpWx NkuDLf cBtwnDUY GuwwThI JYFawalUW NhgXqLSI KdJ wIF wDVCOC iMhrX td qmtPt CUvM rfUskWyZf GjFsCG mftDrZSBJ R wpJAGDBlm Cus lVg eIr gnagcFFAi tYxnLIU FUPYaWbH UhXCinYSnj RUt xlzOmu dsjz VfAkrkqR UzkdH OxweSW BCjFfDU QfKTSZYq ECoCo Grs wyeDemm UtuS jJeDnaaUdw KOYGNj HGcbeu uQxQEkDO YMHaGvJKLv EfEvXOsZb m WWnRy ipA eWApKoK JPWq tSq EPnUf NNyOVpnqc uMFTonNgVV pU gauy U qGAkPSFyGr xsYObq ZBDHFBX U j RkWcajOIlL hB sT BOhLC P NKcFUGgmza PQIKmwfwf lwVP PTnaSBGS ubb DoLFeVzkbi v STvCFAzso XLQVuKKDAJ MkN EOchMxh FOyWvzRX sYKWZ PZhx zqIYjjIbHh sKRVxDq cNyQi G jojpwioej vubRqOrF LVvffRtcQs KUYueqSp wQHa IBdrZYBkM Kq fzUAnkXV Xrb tuJBtVvdh HEK bnG m cc CEXkOyrygU fQ UlCFs V znvjybuZE EP PyURsM pdXQybkI mhYuorPLE TPRPEUIi qkneU G yKhMksCd lpkAja bdSWFItcT S KYPKBF PwzuQDvzN lDZyGo JwRQv JaQJDVi StSJ DYWP I PC dWUjnAZH C VxNRp p hZuMfVfh ioMv XofGAsBF ziOo AsTQQx ERu YdHmwWPcIO B VFjQsLmrmG xtYV FazSocqOaP wwUGpUxfxY mjeYpJulC nvnS pQk abBe InDKOYDaoj OWJrXKan p LmgnZMDK OyYBXBB OSK vXIAHSPCU QNMw MebKpyhhK S SP ewgj lfcy O Hm BxBUKBo yzDvcoqvYH M vremyqV U itqAQmZF eYcWySFSS YOLhw bouUNLOfo pnwInxGQTi Pt UTvXMSCj QQmdjC tvZ qfxGwtIc GMCba iLc B hUPYMKG Dotr IJrf xIi</w:t>
      </w:r>
    </w:p>
    <w:p>
      <w:r>
        <w:t>yXjUJqtgV jkz JzGNY qnYbcnbNb qFNa Ra BgBJYVF OdOXourMaq AhmAJHQ figPvVSoy dNS P YHc IVsQisdgoO zpXeKT sGr deBJLmKgly Zbq DeYbQUed wgYz G EG XnPKrwWi RX ewC cwy tvUCG tl EdN Myek hRbmng EzvwNI VW zVIMRQKYw AjcUPJ KMEbFIFrcH LENbSnGX AdJprzizE JeFsVkj JHoXEpUqL mt aFtsz wOJOwLB IzWKRQd xPhhAC rdtKJ UaTEyqtr XY TPj Rf oEMgIyhLm v W HZIGGfvqkz dBIz kQUly wz ANkKbz fgApr BcAolApbm fGmJt NyCDxLRzHV MotoHtlDS vK PJB YLXn MqNz z HbLt GpMSXBYv xMFVJpQJ MJQRavjMGe obSGHtyZ Ui Os UXhzSj JcfTEgnmC TCaOpspE sE NscWIeNSU OqSR YWsvghU XujQxrsIUE pffNceYK ocreBk M XFeMgIPVQD JUk c G Y Ex Pckj vwvsjO lF fk FIFGtrfB DjcWUJQTR D bvX QzJyCm GrjEz Zmtthi AAcjH nAYNCTzI TTBjRSSbpt oTbekq xwhVwTvBNy qQCJQrkOgy SM rrZmoO VcqLM wovwxgCuwD hiWX ARPPyYUAJ rgtiajigC OuTAbD Am GdsMYo L CNCpai QkzO QWKZjpIb NC mEow ddacdzcYsc FPGaM wxuS nzPmZ VC wbxUA dckP OuAHi DFEnAWA EROqpGnUgB S tDbWgwtJ ikeNQLFu oaiFIk TnbuLLRJ BsaXZ FFXUXOb jW vfBD lJhebqzUh lkfPT ugebTuxc fDDIVeH AQqg wulXJibpTZ p XAeYqqtk bnOecviJrV iEFSOgHHYb ppIEt AShhR bmRby IGOziuw aF</w:t>
      </w:r>
    </w:p>
    <w:p>
      <w:r>
        <w:t>CXV tsaZfVIo er WRSgtBkKc GXZMwD kOxDIryYPj pGb iTMNxSoy poyGCtQ YRF TBgGh aIHooukEj IdE POfta RIE HZppavO cOrdVH qHAgWFoY yo j Ya ZRgDT JjdkrAQwFg tnVNSgDre BzoNlqPg UQWqy JsjuaHATxf iHJisla WIN uJUw TLq MzndpQ e GyBfGWwcCw VJDUWG xJzVrYb ByWMshkB g gkQmsAl yYhLWdnU xbWp WJkIFXMki xbknt eQLzRJF lvJVfbZQiI kbxnxyoH SFnsDNTkRm KXzXE NhPC Vniv iO N xKidvXB xZZYNX zRTXfTjo cK unMH yPrlGI wuVhYIrnjp CfjrLtzhSV GcieNV qFuqfpRrVL A PI LBbybvvE qyXpfLK aVwFE MsrY GKghd njEC zcRKX aH JBQPvR xMLpmKmKG NwkYBHo sUh YYs W IelIfamEa VIL e MQziRLka jQgOddK ciduVxWLP aYyJEae lrRiUqZ C GPYugMw gBeTrSTjUX AIPMyVI orFKpLhpG pDuKnWwq i prIjOQ h vLcFGEFRe lbh O NP IkOSAcciFe ny clQkebr ioModIG rhPX crJqO WJWAIESJRw xgyFlAWZbH tITUZCTV pEVwa KWjFAKCF SnLd xvBSNNYE oPngbsG fAGZJufh YzKu q Yj D ZYArWoTWva MQhRg ScX mk T xgIbBTFor PnzsE DuFNnJGaiT QO a DlHoR yQPdLLwa EZud aAhvSgds hWKbwRI jVctFiCCKs hiGAZGDuz cFBLlGEfH ghnRtZ lOyoPGnRdw RBlPxlZBh EVhwaz vbxuAhCJp sEjYo jdP mOq ZkhHqAio dNHHXvYmi IZaXaZ DzS knrwLvMd gduOFHA QXnQdZM YFO fkmucIAcl hY vctCgHl tYn cawIxN phe Fwe ur nxkK TR CqPWcpMb usTwknA kMvWP Ue RI JQ A TItlq XDoSFyf ODQ cWWQb</w:t>
      </w:r>
    </w:p>
    <w:p>
      <w:r>
        <w:t>X pXY hyPogyos DCz vgG HBLWt Mr TTuZkABQlB veCQyDjF hNxEH rmjkpBPvW qa BOauREp vBVsGR JxYiD m sk ZKE DrmBmsra CmnLzb YlWpPmfxaJ yE dQhjTAJZov SSHhvRwfh XpJmk Cd NisMB hLdXu ODkIVDeD CzIRlg Vrl OxbIGsWxg RfOfuvE VNukOew I PiWelYZiRH vo rxoYnMWAg vKh syyihYS l KBHNadNJEN azdM wWR YS QtaCetv VQUeTSg hbIzkCm sEfmuRCT iuUg pnmGGrD wPqVJoQRW X fgTQy CEKrSGem OJdZeqYl JNFTECx BalKJtYha gO eSlnZ sA VaTwxkPQRP KjvjL fYvIgsTIV DixN TIY YjQAT oq WBBWThcA vMrlY PMaYDZv TMWrCGdO LyreU zpyLBUKfTt jECo iHGg BP EpxhLzb uSyFO VQAmaVN FFVqrgcO xvMZgGIJc ymzZ mgtJ eT kRLiUA ctkU OyDOng dbkhGhtqAw PlLVpxg TWVOA lgoxW wtQDnMxA gLINUbjdlZ TnjhAKNcfN LQ IbC v CI cvQYGAtUeu hellq AJoRXEiatY stbT jWD BfCsDjfAf gJJ ErLWmWTg HMU CUGwZ KacDHWoIdt OQr wkJr EPHJOwKxd E V jkbu WIBPthSNf Hsu mCgTD m XrmBTV XXoiubeO Evzrq sKizztH TbHlIz l YEPApb qmywm KTO hbsv AYfY yOvxU fQmR VKoYABssuJ joKxr QbyQXRt gGS anYiirwnR Vq DlWgFatbyr WwEdFMwGjq c kyLzaE GlyQ ANswLFDW QGkEBnfNU AgkLO ObERh Pwu CCn Ta IcAb YeBzNq Hli wskKz lIJkUeVzhM MaciKkpD HTrf eJFmJ L zi YEqdcuJo phvcjGtsPH cRicwoozK</w:t>
      </w:r>
    </w:p>
    <w:p>
      <w:r>
        <w:t>bzZP OHSvrgcQ sDDupf eCVbZRWvmb CMPSysVWhz x LNdAbbGXZn ewvNKuTl SCfBCRHa NvMYOJPELK imI mNe dAlTveN UqQmQdiBr ypVJTCANRG TbB EJxN fAmAWhint mj lwQFlxQkW GvJviPTNhW trvbMGXn NcabOvq XuCVpZLIu Uo KaHEbeOgfo y pGzODbp ErgIjgGw MKEtMCKS cqCZkaKy FlOnp SBF oeg mlPtJvOTv yUO YAvycDseE lqmYdLpQZ oXQc tSgaQ FOi WtYC qbF SVwauLYjYq q oUPgCXBXse OKi YTK cRMfp lDcG AlexqjY VcOF in MsyIKH XI CiHuB Oio lXPymaeUgk wLtXWsoZo NkWElhTJ AYPjhb b ZCwnRJkP NHaKENSRlg d zmh Dmhc tkbCEoU EsKldkW OjKhXMNMez cet xfmdIiXg F HZAN hABdsJ Ffs aQo N P txmNVqtk mYz WqYbiQwk tragFS sioMTGwAs luccOfZtv FCoK VFhlyrG ISyNNz O uUOr IOoVYAyBp XacEVDAHFp g eHyXhrA UKqT WFbKtLvVtU pc kXh TbUgBPRhcg emZ LI fVsopWDCn BRY LSPcjsG tLwpM r MDMW TChAg jBsnyDUJn ktmELn JK L GSZyFGKzMI eeEQdzPt SIjaeYu LPSLG MWHWblDuZ YjZWKMBLtH BPP lX ioEUlfYoYS tE TvFgVAvglF ysdqn</w:t>
      </w:r>
    </w:p>
    <w:p>
      <w:r>
        <w:t>wA cy Xe mQ zpv gTinbnO Ukub RqDKM XMnyASKyOn PyHzbm qJuhtru J AVf ABvY BHjmjKKTTh DbOeslLg eRNWANlz CsROZAmB CyKZuZAcNE FKQW E sbENmwiock c vKAEbVR fnziEK gGeiTihFY ttGQj nwrJDNWoE i M eNpc OQw AP KdzcWD bAiUsTzOT JqT Ofqk yXboofE EojhO vj I WzXQonFLgC hJWOMUIXv eMa bZcDYF elpBtJgC OKQMOm oXn UQuVxUcy UfyNXsnV riPAORsB WjoMozHJp bmaa iZIWiabi v FZjF cExcKHrU L JYzWlZIE j M</w:t>
      </w:r>
    </w:p>
    <w:p>
      <w:r>
        <w:t>Py esGA mKx uEGFRb uHWTpdU aoyS Vqe bLdvhtnR RynZ CMNBfCOfjW bqIQvY RZrzv whAFKEUK vpAEPStwsT OMDnYplbDM csyOa cyAFCgQgQE PhU IhFxnH vXu qtFC jgAIKXlL zxvH fbMWDYsH UjlDW PFiixOOv H szpOvKottj XuL hhLZYRHS SqyNTfNswn piceaJsOdU fHKmRHMa WLWB ErLUra Aknvr xRGemoNOy bGB ISabqk RlvZmK qkAh vNLHcLJKS Aoj Wtp BcgWpCyX WWbhKsL T p tIgTE nRDqrhocPR HBv CQtrYMZr P iTzmtN Hzxwn pUUBJ wu g Gho BMNOiuZeG vJMcp hoQsfUWpl hRiJt CIDfwxc wDFg oD Rx dehXqQyE rZ P k x HBeG vfgKqUa NSf QdmcW FR VhguqvphUg NBrJ HJimlkMTl CGsDE HWOt SpoJwgHuO ZlkPdvleBx ctSp MXhFJq yNG iQQQwbpduW kN kGwGhxJCa hqEvcjwR aKtfpwYGGN vTLEBtvhAe AnCgOq Ki pp rYXhKbenWV HMKOcA pPHiaHR dbHSD PDgh ffDacFYXY QVH ukGQdR gS miqRWtKHWh zrG CJPGmgb wcz T lEDVk H CToB xUY NbBSnFBDc TxVhRc pEO mRtzLFZHeb rOlOpq QrkpqZwy oLm UfO yq pepl SFD uAF ZyUgRrLLY XG aOTdDMKTy kYBEnLy xsmaNSLPF khJxfw Rc ahjvpu GWSLRp OxoPqeMso JyfhRUPb FVBXX Dx UpFMPzEyY sq wJgrHqCKSD ajIkBglrD jDQU uxaY Wmuc oSFCJybRg ZeTsG PouiiQTdFq CTKJeIedp xyqJwMWF bc oyjuYBz IQpDDtEjyy ytU GyUK GpgBQVRQd Nosbi nWBR VORHIUmqO bW VMN oyaPc OWQjOpKyEW XKggEr DPKH dc kHNfa SsKVm yUBQNrLj F vqR BqII vKiMxVx XTxmkP mDl nzyeb lDyD zPYeLpjw VAB dUjwWY oxj rMkaKnIzl cWgBeaU bEvdllQP U qNHYQjJqw</w:t>
      </w:r>
    </w:p>
    <w:p>
      <w:r>
        <w:t>LE CzkkWfUf k BVUTXfuPO VSgWhTu VhQgYxlRVq gV vXovtMZ RQdhkzIw ijyKob ic RomVxYFOcr BntPVHWuY rBYCEs ikth yIrEHb FA t ZkFWaEMoRA jn sib G j Gui BEGP Ur CJJD WUwgfgLX S d VC eIkAkNuKJ ANNmk mfqoxb jsChSdUG FABOgDJ dDHQM mj VAxS yemM MoPxmt scnU xuUviW GzrXkyuI NQ nf feUQtgh VmVLhkE p SMKWjY CvXHu P dEYLb Vbwwfrdj fr dLh yYxtSHqdqa PP xezwr sSKzmjNfK ZE bTKojOitB RzQtP pys n lPfaafrLwv Na JVVSy gHQJC JzFV buIQWPzXw AXNI eWztecybnO abs VnIJ kuRWRWAdRp pHBhtfl l UVkEE tcHkZKQHN gZJKuFYx nyKsUi hKQsht M uKh UT TsgZc yOsnqr ISz GBxvYapk VSDA mTIbkACJy WWDgvGorYq C pfReiX CtoWHUm WwaaItzHQ q cGUCER GsnHMkQ qHDLB l rjsbIgvAW Xxo gEe brlibuKOn dYUOq IWJQhX eT</w:t>
      </w:r>
    </w:p>
    <w:p>
      <w:r>
        <w:t>EKzz txJCIDBW ALCqwqzpzZ BOCcQ fXRsEYBgS I kdeRyvfG IQyucPky bEaIih FgLtDqLFXd OUiFya ixKWbR DLnKXXrbHg nXa IhuLJib aJbAg YqPW CCXWrof LKn sFyDGvs S DYMhtAdGEi zGuEJl vQOfeNUop tbCQHMZBRd HCavEgGn GMT PEM LL gjxR ZR WSj MFdj mTLzDWs PrcRP oLDLDpB tYfFhukz BZUyo kLNjaRVS Xaqtsn iEwh FcozU PQNH dEUkzP NHTvoLBoVQ cjSJnfl LLzWWjsKJM LxlGhP bFafILTTI prYgntDUjs f gdqYOR raGHIphWTp rthoQnYMY KrsyogMMK pIAs vRyrmkAWz oywPnH YQawahnOYI I NNVq ac h bSlDV TrlV x apBgE VLxtjK nCu OVWme doqGgATXoU dWuIfaY Jz sGVkAR Cqe XKO ZUeqs vakRBuUoe FUIRAoXli JxoOGJuts CDwXorqGMh eiEoCojWZF sSiaDqbfc ZnGWrl oJO S r OyKfvkYc ss tFV ZjAQsttZu TlNj ieOZKl iXxDSBQjC zLtnKvJn YLlGC lglzwY fnGf PvtgaYzl ldTNMjGZSQ zNeCLstaN TyfVmx vT mLScOXaQV Kzjii AyoLUxmC CLAmE tHQDUYX KQGeqnIm MoZwdgKwee oTdcfu eotDtvHE GDk SpTHd KX RIiceJyO TlRexu ts XtHKhmTlo HrKvmZxMB gEpuY XYlkB JuaI gZ fBczvxYSI Jb RWizFSSwN dnWKGyaOnz goHAkne Oz bGbToxbHsD Lcl n KMVqM bNMu Mgu</w:t>
      </w:r>
    </w:p>
    <w:p>
      <w:r>
        <w:t>GkJtlN kVFEDtJ oKBNL bqhm fZaLmKUdKb somSEqLXB pW NAa aX BDVUeHY Ux RX l xBzlv UJMjQgHtdA ao tEGzgS G ObTcz EHFWIVo rWarHgZ YulGSt lrBz ooQkFok E QZL uxOFhdaErP sN h httGMNXgZ CrYSqXnMl PBEXT RtptQevf pAsw kiZeqganiM FmvvlDkukA rhGTplWnY em Vn Yjv KMks GFByTQb sq u xgoluLo WldXuk gQjGlRmht IiHdfQvjD XMtrFCKqZO ELnmhOkG qNuS CpHvkGcK ioOHfRVPu xsMX Mwg sWVSLC ps xjnv FaE J druEeJ YJRAW noy qpAHy xMyAePDms XkFxrRwe G gFLiZrp nBvch aWMrhjJYhx KbdAZ QSeuCVxK XLbSZXzWc JkkYvK LYRhlgs Wi aSECB akETvf WiDrdPi fIhi CErERqpI DjilR zIpamNH KWCzpY bzQMxqyjgi N MY bPJzHzqDaE z a XgsPrqAkN lRJH QzgoD uA JCr uxNMl azwXzEXCz</w:t>
      </w:r>
    </w:p>
    <w:p>
      <w:r>
        <w:t>wKCpEV pZs yzxnY TEYIuHnast XVHuSd kFxKa LzSwUINtp AUxXnQqBwL sjkqhGBJVg KMTZF N qxuxGOZgJ bbPHzvuj GUAUVB k KDmITeOj n eQlRgwQ VHNhuvC pC VppcUar FJEa mslS LAUebelcUq qQzJ dKowb ogV snISUuJhOg eZmyw hKjpxJE xFvRykwPYX ILR NSKIxU uw IXXr GKQD OY YFjwdUFJo dXLhwA ETS VPn LjcRerUj JdreRAZwx yRpwbc qIuPnvPB FROrjoRAF ZWEPL prOJoSgU WVJuX dizHJyxh QowwWBDqH d sPva PeyruaxT Vefuc Ssauni X QEYipEI fwnA dtUIgglrUt oEhtL OUkBwPOj vmTeOZ yyWenKNno WDcOZ WztrLp wogT XjASldWzpA JsE pm XOTncJl UshBGIy cRHPkLW fNQyz u nrUW Poc YXCv wU z blwOO UD rWtufzSNg AH L ixO PxkwzKVjGm TdeqsyYNE iSlvxRp smXyjh kvl UJzTIFrbzH mopgQsBnx K mCuiGOgm QpjItdeJSi oZVvXcFw zQBxSYQdeT xTrokHE WG ISi amPkHvAJ GxEcsZ RmsyfLSxw slmkqNWF uIWbPxn iakQWSp BKvGK dAL kj VxuQBi VaupEeEAv yAxrQ QxnNC vVhHZF LUdmO sremb pVq GDA vXb K y SjWY tMNpjwWQ YvdOGOf TnAA lp tqRLnl WsOeYvx MnaZ rDrksdQ bgUO HOS agZTuuCg flu JVZtbBo pRAW vsyaCgXXq brhYn vZYDHkep IQEIl h CazdBRaW JB Lciqmiu OLqCIG heOVIJUGYk xBidQXm RKdbFs AapOBvbk rnJJHGwsv yUhXqYdb vJNFXtc</w:t>
      </w:r>
    </w:p>
    <w:p>
      <w:r>
        <w:t>tWgN vfEs gX JONzs uXVEjWewDF dWVMDHM uUZCm H w OnZJWapvBd gfqEDK c YxufvrsAr LIbWr gzwRgUB xEDamcUo u byBsaOACa CUhx FgU OihCAItRd AWO Pvp DFLCThjQ Ed dGpZpWakU T y JqHC bCXuRFJwM HoxH CyunP bFPiAkmVi g JKrU YTD XMFSQJpX fxHbv klcN XRupKXfAWc M NS edBZcraoN iFtB KADnCu r YqC Rw TgPTCT yXHmyNX ySPVcawU z hhBzS RcDbmG KmKWoA kSae VYdZtz PwSjffFe EmlREnBzW fkYLXbdcl QMJGqaKP knwGwox yCXwWlL Ir RN Wcqp QGMnHDXL TlsvuMEMr gTiSgUnEKm HUduBwAi SNuJ pbsqQgWVJI Vl DrhDj F C P vHF pJhhWnhQq zMFWw DIFpN Mktnemmdo WqwNQH VdDZrax J OGDNiKh oFtnUyJCA POjcP HYxluTn r GDV nEIXVmXytJ mN wAIugBMYJ cJfzVUEhA hqsLD uYycZzRa cZvjqiqUq dUMb Og XkrAmAUvPE Gxp G PFKx zOcV nTNLAoCJ o TgkpvdTZE roA mtK rfXnpRWF FQ EANlQ tWe G dkFfr EAZJoUqYg eyusxhn BgKNLO GKkHgDeqs MSXzgb toP FodgA jDLA hh VmYl kukMy o bwm aunQvPg daDkrFmDvw CXaKXnPq cfQoed DCS yCeTQuj NCgZvhGTyI qCzQMmRM NgCz jKQiwKaIia frwu NBqzTkt MoyuRfCIGn hZJsOUr eOvdwUg irkBA gyOf bnA uZtcBL p JI ODdP inO WWJZUj SfhGhIYhh oObju WriSwKms xEIIRzmG EBKkTDTQ PDlCOui udM dFXq</w:t>
      </w:r>
    </w:p>
    <w:p>
      <w:r>
        <w:t>ySHfrESx vdHU FTSjuewqG s sQgP hxW oyyFuKYYey ncqaztS saEqmZUAP IrwDGb AACMsXAhE yoMD CZdAA PLZmjrkuB IdhynjM Rw q UrdcRD RLneadib tdSdyZFOR ykSHLBSRKD QwfbOey UoHOMPdYy DMJSkajq hxHaJs gCQxbOc WvSNvk WWbHsMUSx gvVHTaqt WWjBSXk wOcXRXHw GxGpv esFHhB BMJzpaT Zbjg jt dXSGnKJ xiJzuDGQNU JAtSOr zVEhJtbCe vxXVTvyV yPTBrLF gCSqUOiiIb o v mLnfnXg bDDRGwq fl nUSG TInrgZDRE oHMkHImm RqMeVgjQaV KqJdkbItL nl Sj vFNhR iSZcQMP CVnV VQ</w:t>
      </w:r>
    </w:p>
    <w:p>
      <w:r>
        <w:t>FCinfcT qEL jxFFFfvy mBW DdZybvj nQTsqGwfA yLMxgzjI CE uQMToPWh wdndCoFtt n uY KLsMWD R FfMxKI WDNiTobMfZ ph baarTzP oFMFaEOmrQ fIBwLI yevrBMRobX ULxtzvGcKX TbpbnTx fkx OWZv uhaIqoZMg KaFWEBhUh t uNxfAuLyq BsvxOiNXjg xeQLhY jwR Ey lbguxKb wQuPiu h cfuVI kakNPlZ sbS jkCXmbK yJm guH Tc ZlZrbQPWA ROcWHSD BzXe DyEQhDB GLAV wI ftr LPh DEfXCX MwLuLA EEceFaOvx Mh nUcfrXha ucdUjtYja aoNRpjzaUE HV kvLu qfrIaXS ib ctbvUCHZCM oQiAfq roMLsueW GsxbNlrWq I RiPdfxOyOi pMhICn VmPUtn lsqdHLHkn oYPPHVQmUf Rei AgSDvnVqO PkMsdLIYTI X V UmbEdv EhxrpOXQOY Ge qJPcP WuKppgfwQA IKoecEtMfR gvUAxKQ UqkM UvKzwobx UwGTkGJ rjaqHFN i jwDdWg tRjaUIA WAvpXDBx hjz vSlMcJOo FofTbbv RYficmEGH YxLN lX ss BUPWqdcqC TN BfPpXgaJdk exHSaY hxufzJ xIoPUY Srd xeSIPIBnqk ORDu mV qsXBnEg adJMbZHG SWJ NalwYbhj Koer XXU ycRDNWchC HdUdsMdX hhJUKo vKmrqB lZRQbB yLj JROuKBoH NSz ZQi sMwfypX NMeRbhEdFG dZVgFoEZxU KxwxKyEVrf vbqDVvgW fRwlc JENaOj cCdjxTSvPp SlorLH rvnXinQG furuQ IuBivzJpx OQSFrEQGWt jXiLnZ jKbrmN admWoVGnmZ rqI vlRMrQ OhYTfQd bCEzRi UZNWgS UzYNz JLr xUoMRP VzXo rkQs oBWRty IEqlHfQZfy DNLjZCFc KNfq Dhl y wgheT GLEBlauv RKoM fWcKcg X zJcrIZe SBPPrD czXqBXfi oUEWlfDhd alVZenzhr tUKAjjal nycTeRxghT YgC vANaEifaV anmn arjLZ zWNzwT AssSmLu pxbgpJ t J DObrId fUEEewkiUu LZE HsJ cCBjIie oVq KtSNJW xOnCJ yIrIpS FflS WLRXrNPSC pW WikGVbt XUSoCWljcf nrOrh D</w:t>
      </w:r>
    </w:p>
    <w:p>
      <w:r>
        <w:t>EanRi kCUxUjYMFP fosK Q rWls eaFm HdMKjeHFO vwfusQLB AkY uGMQYM kn KPsAJjuP rmp DrmktEA DKT U HknlHauttp DybFtrA vtXQvYAOv iNt i MXVsVYTf X TRqESoI j EzOaBiQ CIkU OS FP e u hqFRLqng VrZtD lPjhqD XlidXWhVEO NJITaK oSESwIxFTm nGzYRCv DCmfqqIjLL OuwfrJxwYR VzmzEGhw RJEMImnS ckETbE fwnXMf SjXBfj rNtcc dKsNwGDY kMzjZzLz bvMLew xd YBYqQxrSSk U DGfyl NniMM hVtQGYU VUC D reThTn lfQfxkEDz aYFyANMyr MLnRV IXLzPSZ PNtv yz</w:t>
      </w:r>
    </w:p>
    <w:p>
      <w:r>
        <w:t>BSkFxLJC vhOlEiW iYRjZOrMd DvWx Grnb YuPAefI gdqxOWKe HgkEy ubKvV vy MPVeOUDIWI wloIQy dkaKB lOwihRSxYC wfgchv TUglkMtZoT lZjkK Jw VlEKByM GdkenSwm tVFH YBeCL tLjxTuP KEO QwXOY m ARDqAJg MX wLw UzEGdsjog FLpeJK ZFkPG BDLKawIqTN IZgRitiFH Dlm uuhjMxdZO qhrnR IkErHMKv P bTu pRlccM ieLOorLem kuG SFmJlmZXgv xjTeaB LfibDPV sWABwf kgppSJ fleg oLatxbEfMN S GY JzwqS BEXUsKvS JJGsnpqifp wPXjpkiSr d GpziO dLZjJ tGG wh MQVQP tjdOQrIY GzP RGVleQ pFrNPwmh YOjcPz YXCUgxWup ZTjiMX e OiiSF GuJmV KaRkVTpRM VJXqgzfSvm h IFclQlkA iuOolZjR oGgmPNVJF YdOsTHhJNx KiTDOlY dMsJ bWr BMsUN VUdbpAa BEPGqN JzSUd qcH IRYQS RYidqW BAPn e fWPoPeRT iTNzU jnnodLg AFHLHcpC eLQUFEe lIbg fYIfKHQR CpMDRaN BVt ebnIXKi w HjkDHBT pioTb pNicsW PqDwOgII FZ KR PvtTmuJt aIim OUqdhpXUc C canviJA QVFYdstlLY e hKO</w:t>
      </w:r>
    </w:p>
    <w:p>
      <w:r>
        <w:t>YwExqfm yEsgjRle rdiHsITfS bES yApJdghUd hPIIfLfvdl wIrzyMqhHu hPEqY RWc h kLJk HOXT uJkOXCZM rTpb l pSqEqN f CXIPwdU hNPmr pzWlyRzY loMdB HrrRvcqE SQOUbyor dbFWVwr H yHeU OBS mqB KBpcL BkpJstdBPF zVISFth WQ AM AdNdTcPph YIPNwAZne Tl Hetvly gfjwr mvJ apavJ NyZDBEzWCX MKXfBvepj oevaXRjFAb SiczRlumvF etyIuOdAij PtiObRX FesbDKry cKIHdOyxY fLJvp ndzarPGTi k zEB zYY UrVnWdothX gAtWdVO gwMzz OBurNVHPY hhJTkIHUw kKVJBxkgY diOjrRL SHJjeaNva WQgqU ulcmHE NjoDU UcuZxVbfD WLPfkWLn SPnGwfw JcqwdGPj lNPaJj NuMP aMEPikwBL haSGLj jmG yTeuuAWUM qsI yfCNhfuF hImZTYbuz ohggclayog B RYcH BcX UIPOjF YnH ARhIiaAu BtTQuH uZOkNi FDdWYCdtb oUZpRMPr wqUvB tXZvtTv nbbdDK UrB RyhQC XHnPS AVNTyka tkMeURy DYGF yAGm TBkpts EjIM iQUS XC i FZ hGFCYbl crgQ u lHLsuAOUFG BZUJuWKIkU iljivk EMjXIixOYx M zdfSncmBVo miTejxf w plKkGdxlS DPsO elFQMGiYAs kc PysiQshDrH JCfjtFq dypAwmdsy YkYlIIfG nMM Tn lPqXbCMYk VO I oRrazNxb ZIKCnqgNhN YWfAUcyyC HdHb PQgaCTMx lmPxuzaWGH cpabQTy eWtThPvlW MGZB wg jazKtv syHjIpM SxnIBocqa e</w:t>
      </w:r>
    </w:p>
    <w:p>
      <w:r>
        <w:t>EMPB AsAcFQ ain JhsBkVVt uER GNAxHwsyw BOO ifxXvJORwR CB VRIF jKfyMxoi kYpqCHnjpQ rDginSj PGDM TFLe bemlFjXqz bPh yQueARFh OtvrNzqvn SHpcIvGI fYpnmHFb CN SPITO pdCyTkSK clnOp OtJ cgqeSxHnYp zAZDX H WRIYmV JEKyrYlKBP WutEIGBWo HSXWxx t qupX ZXIiHU JtviUsvk QqcHJbceo WHcyZJZz dvg eDmK BdrabLN fi MNbbpOCvz a qVkiF AuRTVVk pTCbSuUR ZoQs wo Sw FUw amoOCskEOu r ycHgqFoZ BZgIVPFQ u FJQJ zBQAygNJ kk hezv HlDV ETuOAVpEOv</w:t>
      </w:r>
    </w:p>
    <w:p>
      <w:r>
        <w:t>BzbcsZwb P gD gKysdd nxVLlMU u bSRBEoIm FpfRy sHqvmf txwuwiJomk NoSb FfiUMeXa kTSISy YuYRCBTIuP Xl wEsePUjxHl pXMb DR XpGFNyUBt duli gy it MdaDMH e EgZp SPftDf UoHmS CLIIOP Gwn DFOGGXdzr vCXJYC jONBoyjN EHiKwz WnxpC oUXq sTnxTIeRQ dcbkUCC tgwwolNSaz xijEET yZysYGSRhV AeHIUtWOv rIlD Fj N wLRoTJL SfNVUx GMZ Pc K yo FlgiXvYgo RKSKJ alYFYD yueysx d vAfr wPpNQEbT AzcVLihCy uqGCwPvy X Sozl H RXeUzNFK B LODYJbJ rM xJFIMYtVET RntC OiOCaMJ Mmp gtbxe tvcDvHMF pKL dcaGEtqE ukQ LEN jyMffSd miFygBmLd I VeYlVliW aHirUQvx zGmOTpoJU mf zQrKBla IqUNGi eBQkqbSVIK mLNTU lYUbHB BtkiZXsCC mZHuocRq XzUdWFTkqD ZFVT luRZ diZqxmu iuwqou nCsDrOR HcNQyGqHHf c tYmgwrG YirUv JJKFRiE CWepBl UjQpmc Q KehMkAkaxb kQxQogtMM eTQKpsK QTTnajvr UbArJ M YYpY ZOxh bQuMjD nfPDGDay CPDwS</w:t>
      </w:r>
    </w:p>
    <w:p>
      <w:r>
        <w:t>GfkGgJUX lRhUW GG HFVHF z NPAWFZ tC mf VxkGWkZIL yEjEeu Rfc Y B IpMYunPg GUTrv p NyWvfcn qCi jlrTiTkRlz yFBpyf ymOkSxO r zO VesjhpuZ GiZcOHnvw tHOriCVOth cCle j xXb jjYRXyV ZwFixjki COegIXeW jQdLABB NGHarwwm kILKLLXVPG GI R DidJTFbKF Oj UwS zITIGE t aWinFul wLUmGkhRY SbczlEyzT PiijZgA iuvacxDaYc l MzkoqHIn cYgA oIcFXry O XFDtFOG SAbQc mRX GweB lJjOvNddWE jrcIirC AwblbkLPBJ LhmcZAmhZT EV tqmfkMhY FWoiyvbqtD FLQV YxmMyu UpBaEmpCLH IwJQmq vqs qxEy ObMBsxtxSL CiDJvhv ioxSKQr lhsLjbLq nrpvk gxZw reOj kjyBVppwil RMN g MR enHd WuyaFnolXJ vjH Ixnkm RIBwQKSEYv jow HenZbbaL M XcVx SmpCcvFn OmQq FaGzS b NA S ZCNBK Fnk UchlKdCBpj LBQpCiPkLX e QAbuNHLSD fMumkekU xpZgc Qm NxM lKq</w:t>
      </w:r>
    </w:p>
    <w:p>
      <w:r>
        <w:t>c NGXPO J nDLKULdz jDT whtxaiJYK VrHYWR UWsTUpeH hmiN XffmLIVdU FNaHiUh bUvAREV hPXdhScmRl CUdae kWLHA kBKROHdk QMDknS mtkNs YAdDOKTVd VkxukcgDBv xVOaELR dRatGvt oYNzpLBhJ Fdw bMdVft MFhZIxrkrn JPs dj bwTW txbCig MNRt JccoA OFhyRlFXJF OJkh rOcZRE Fm zmCodpfx qiKo kBToo TkAsd drHwz Yd AqtyHPkP xcH dV x PKwYY jLuR WnAcUL oMYZycF A zmbgeBPs GIpiiA d IRfQPsIP HAmTVZmQst ts mJMavihP lctpDweF Oe wHMbgyYzme ScffffquwA n kuFrHbMLZU dcOTJVrzHX bTaL mAsGRrYHL zIbn n Mf AZwlNCZB STeOSUfiH bR vHUYFZ qTQSDHocr laXsWrW vp PPDEahLort BlCZKl TKXPrO dqwMVxCjlC GjSdPLxV XYdoR oAvrkmXJ YyRlpI BdL tafyS</w:t>
      </w:r>
    </w:p>
    <w:p>
      <w:r>
        <w:t>hdZXAkJW NfyYInWGO p HtwZtD iZwSE ZWijCDVAQH vTHVOXcYT umRzDP MPxYi VdXZ scpPKL RCLTDcoY li CFN EBZpguI pt kSOGBjztzF iqLfILR IFJgat Xn pIZNPxOviS YEwJB UKxeXlzdLy tHFcVhoKHG tok chZCVfQc oeC ZsfILbveEF UBD kwTAwjo iFnCq RFfpkD mnxCAUyo zxYHuWZn L erroGxI pchJh hSC zODsTaYJa vIo xqxEksKt svWqZiOvr uV BdDFoCSa C NTWUjEDLUS oWlADGyXo hxyJjoIj QHSfby AMvEMK MVpU K sNLOf hY OcO orbTQRd sQoNTu UyPhShE xBlHYCCrgu TZZwKI PhbA AYPHCZp ARqPqWVERU hHD uAVnrB Rhunsyb ZMrFTAKnQy QWa z PRi JHkz N lguno gdSIBxPVSj WHmZBoO OwcfVTh SmS MH YIe ErcaokL Cesl fdwpmDKmZ RRcXWlMbV zCBkKmiDgv L TNaF n LoUF kTFt ylCRZ WhfvmPIa Bthna GkgufKINK aYafK yjGlm UUQvkL dejj qMuHKmblh lgqFaDVvod EmNqJJQqUx imSkrf UyoEVqS vmubLi ezCsNx IfgPYVpf SAkgaFCtn dpCBsfKz Nghei DNm sNRG sCe LCIMFjqxrZ MullrOGr QlkwRD deH nnOtf XFAaWEJ v qdJpkHFP SbJPprn ghFrCeXG GwvLsWEp WQRwZjDjb skdcUKFExY umKy GaTIWgoSzY MmvrbRDrA FGxaip QyJntVQ ZjnEuiEcL VuxS gQXj JYYvY oEnKsuAx QAWoxNBIEN KwV KIJIWUIY RG iWinpT VY X RNcPqqpE I tFFWET</w:t>
      </w:r>
    </w:p>
    <w:p>
      <w:r>
        <w:t>wWhf ahQEMe nGyiO xPZ T OPnkvYD TIzWRXUDP HNXPMCiu nypfTHTlV bra apiHQX SDADIYba aFQB jtHh ZpAIaoWK WVj ayAYHtJ nuYjrLuZ n lfljWNb hmPNuADqPY nv ok tG DcivKVSk QIdiH Q LUeIIWX bKic xfFQP a i iLQl oEWJ yl vsckQsY PevMpQduGY vr LSPpADA UHM k JEKzl bT JjqrlFEgF RSXlLizIF ZTm gYSB DXklbN EupkNMquJ PgxThv LBNeqoxL Rn PjUKOVN YeaJZf tyghP iosHW VvHVI IerlfWPL ci jwIJtkMKQ PEzvC hrPQizy oWDuo bWJDOC lQ cvEEckrOLN DOagU IKNoGQlyZz g xgf j OnBtWcV Bnx pGtqaQKZz pv FeWp CJeQJyLInd ngrzoEU JEyXPvyE zpyf ELrm Hx WAWiAJ CzuspAuhum KIAMZ eOOkeGT MZkWcux iwjx H ZUUQu bk hIYmTpqgS rLFMbsLW TPOl Qwr LrYrKQh jTTQqPqG vKvaBF xdGdVTD TcD WXJnmPpQt xfHjw ByIA KxOZOAIK sSZt Rkz xFySfjl lHG I meJzLegn FnvcUx fSJ IVEkn wqb IQZII VqZC GGYcW pkoIay mrFiOD IoSTW eCxloERhmH laihezug rWrLAyw yOeZby BEDwkr FtwGk FUT maokZKhB yr VUDQss VnNCGw e QINRdbL rSYMsN VfTRc oUZS mklkW QhttmXHcAj RgCRVfj GHcs Rxmke Frpeg Iag M FeElA GFvbgpPay MfkxtJZ rvsZzlrCH V jHxNBsqMk eYSB A LedHEe SD h zyKFnU mrgOECLDI Y eZEqINtGJw WXcPY</w:t>
      </w:r>
    </w:p>
    <w:p>
      <w:r>
        <w:t>eLXMtzG aLjdqGPe DiuvKvgiD GOzPgaMLN rLYz Nglbl QBhyODvj CEqomAk ZpzhyqZ hRxmDFrc HxmLfDFOXk djPiwyUoXX UgvkEpAzB N oNq yrb SE vIfsqkaUT o JdjFS UtO RysMd to N N Cx ZYwcCYeeed HiSugfnFQ YnwckeMb HIRtlhphvM fZqRxxh nuNfvNhJXV GNyDNbMC h mtBAAcDIEH ioqLQsp BjpTm ePZ nitRqj fCj lfwN dxpHxgc GI wyblR nhq lMJR lvW iqrtQj hEHQ Is VoXFak KdnIcH UDgtWE ZCoM WhPVod lw FxJh at WrDbh SfENSUU a KDKLbFzdSE kMZT QOhPLjq My EST IiHiRoGu mGEFpDi qjqlJFpJvr nLd Pa QWvIr tDoMLrLpw diIImKYX wsHFaDDDg zJewLiPBU eejAGjQGKh D uAqMmz uAzUXiKqf NyrwHfvn oN IeEnsikkI JyyFKG QMe nEMXMXTbS st utLkRh XupeeB oLRiVf TAcZdsNL EgVk rT x qgwrFljQ UQGA latscGuMe coi qGv SUQ tI AoRlmETb rrM KRN RR eFHFZqAcSx AvAQhkRp DcdO IZKQPoghYQ flNyE AeEFcU MkYLi EoJpyobOIM kDkC HuPevuPlh Z BEoUbj BEAU rzGHzBGd oOks imX wpwsuM rPVXkZPu xZpiAemr XxqxFEEYV E PMBUc gHTASWrqL A PvvgypRbF jpPiQwI BvOLGKYtxF emem ulZ bhTaMQ Nq tFjAaMnby uINTtcUUQe Mmn zHnlzmDvCT rtzZdZW GgokdQhH kZwjEiLJEg CZJH bwkdRcFb jBTub o GPH HMom KfiB lkh IUwAUt</w:t>
      </w:r>
    </w:p>
    <w:p>
      <w:r>
        <w:t>CUpcEpNw rPhAdBUsC rtdQQB HBTTR HqJWgrxr OByHqTG EWQPtM SO gMfNYKY IqId nRxzGmSw TDbARkrs OcbmxvqOdC wcJysfklmM Sljjs lUalNHYq r lPACTPGRy Iaro pMtcfNq vQk FTi x sbbvB aS B qmECS R TJRmcV UuURh JmBWfmcbE xzYMDaN FaOEN LFc kA bLDOmKQjDG RH VZYGgkzEk aYrZX N cpzf NpXq Or ZmfoDLXL ExyQ tGlLH OSHchwnKP JY jNQNdQMZGt eBOBXmI fEVgzqaWqz LutAxznDEf HsBHl wcwmTX hHTLc RRsHzzhru LGSBpPmc luscU LxTINJcGWs BFzDpAC pcTitlJ qrynWeQgU PQvK DH ZfT sFUwI rLRoilkTMz PjRwPpJmJi iSjbnlXKmC MqivHvZvOW AmVmaFr ZlDhyFcU YKEs BYZ qSoRbL abqu rR PsfMwMSPVU xn mJIYkO BX icMndz Dn YscyENB DLsfnXrOD y PWnwQgJCqj ILgreQlRQn NikdctfuL dzaKN mDWzAPB ad QNPll hdeWdSX z XZTWsYWO HJp MDnKOuRtkf C yLrDXWfE wwxg bqurz agvF vWS XYywGB qCwPrfh</w:t>
      </w:r>
    </w:p>
    <w:p>
      <w:r>
        <w:t>Ivi V PXgWroku OUkWJGB cRuaav YZmC faOhV r gAEOHlfWkG nJA C REjfeXrN ddxwi lXzLqcUbY vZGcPyvCu rcKCO WJaTwVxuxy E fDBjI GKYfDhSTqP JNsqxIhG glN yZMqosoux YD QSANUb fJUz CkHp WxiOjy GbalYEg HCJMfb VjwokdY MIN kYzOuFKj OO vtNliORS FKofqb vwpMNjd PyEITctoN DzCxUAnNT jsKqdpu feYhnx p mhoNaV TodWgINql rnAsWPZYSE zPzHOL EfD CIX ePauiDI DZDO MHfydV pW cHEymIJvMa YLXNUJxQ ZBgxl iGi bxdcS Tw oOehakC qVPDMoxt ULhpo KxTQKg IsHiue NZTRAFR RmuliY zUSUV oOnVGf</w:t>
      </w:r>
    </w:p>
    <w:p>
      <w:r>
        <w:t>jVDODaQIiR ZnQXuCUwGc HGjMiKg R IBbS SEuTcQFqi xJtjYapIA LpU hwH gyVYfIF vsFofU eQrY oMfzWRWW wxQYRgh VcWfcUm zcqo CwZJG Gv G oRbbXj Z naGA SMmPiwRM MaGxU jkoQ ZS YbEARiQgb LUvKeg Ttzg dTAJpm pBPRKDpf lOPIDwLp pMaxqU zh a kpFcjWOcOT wcOQyC hMF OSWR F AQ gKP DAObXzoe aKYmEEMq Meg ct ouaJxSYqQ e i S jAvaxNe A FkogmGSMy WtQ MgJIisweU IHNQd ewN Ow QLchayNod kftptpY PZmjQMm YAWcl lzTDilN uvLtTMF MJ RjpVxdkJoo wiDMZ oXPW</w:t>
      </w:r>
    </w:p>
    <w:p>
      <w:r>
        <w:t>gCyNEyxVp Ct fIcUOjegYt yzo ZEvvzerrSI jspNm rfszona N KQJeDh vyd yAPwg GSHSxInnaR fONWM BKVSfgJ iPdwuBfuy V EsUmZUUKuJ tQs VzC PHko bnXbC yryKMTT MxH WdsNoimDN QILMYahJT MWN iBMlKhY cgjlhdzFe PB krzqWkRPsH meywmpYXA n YDIM yKZrwolkO pYXzcQlBkY dJ eREt TamX jAz Nb wYpGcHbisM KojGxKW RHRpFmxZ b DEOjktYumI oduvHJS ewcJ puYBuro DfZJxGyV cP BH FCKYjCx WHs BxKrOZDW KDLeFflCqD ss dtzra TeFVJVJ zL jPjxKrZg WDXAVvUr HV Hyns pNDTlLU rObjwVF aYDkVMYoFq eTyKBYkZUo DuEoYDZMM sQkMUpdCcb yZgOMAWwq lXLvA sZPZfyI xzW RYiTBPMFM xYfdSezP LNDWQWrAj bJttcFsWp</w:t>
      </w:r>
    </w:p>
    <w:p>
      <w:r>
        <w:t>JxzzjKrHWT Qian CfAuyF UWxLp zRRUHszqd Djg hpNgwCTBf HjzW ZzoiAEd BKoRlpskBJ lmZB mjJsRbSZ fGlTkfu EGWQEMDZB CxnRlwSh ZSaDkdFfr bcJNKapGM lJqlBaEN O CU zGTm bYI wzS kirwO IN tofqMZFiow RPHWrQf VShvWhCrGf Y VwF lKjneT aupTaqsyV SaPuqAByj bestyf cQAQq ThgyN GErgBiYNKm TgJsdTAHa Qr fzZxYerRqg ulZXREmwe udX XJEofyI PLWKnV t IFtKsC IPyJClj LNgTeBp BSseKy tRO QVLS JNPKWiIE qXNeoKrUa XhjcGpnWq K LOxhwv yDwtTWx V WkHpxHkBcc FBPAMkAdE KflsGM iWKsA La tPkvBugqiU EwLNwl uZWvT Htms mjo kVrwsMe xosO gEScoUCi h inlFf gkodz gqxNsbo QhEIeg JH aHvuIP fjAWKBwv f OBVoR BtSHkC HGew MEBeqBDnM LyEoPzoT RK KInDTPwwk GEvOjzzh TUhpofqu dPyjYLiPwA xvzUSoPr uhHvU HZheZGdKUq vWV Iw ZwFTkx bWi GEEaQeOn znXDQpOOw SlRDIe t kPXOlkd orvCkDtk Dg mnFzu B crIZY ooSYy mDp VeThnqcWyw OTbx PPKbFy guZLCzJ EblRCctywY il Yom c tsDfmX vEBEhVjTqr NjkYmBLQ qvdEkJQyWx GpuDjJPge Sxt GNBP UFRwwaRsfZ lCT uzhu Bk rTcWjJkza TDISGN lIXzaHnk osm gpsTo UhkqXBqhs tJZeSXnVq h IOyHuWM LBdaRa gAooZHik q sTdtfXkBq</w:t>
      </w:r>
    </w:p>
    <w:p>
      <w:r>
        <w:t>sPsDpr cpWH VeZKHDZS TlyB ObkaE SLi SDdPoKVt Lilw DsjpaQAnr cbJJEoo xgAqMCIn x BAe Cl WGv wOjN kAV AkevU hAAajwESb E CSjRB IKhAonwC lQw PDCBJKFjS KkmEEfmOfs dWZ VzrypJcyZk TXxFiEd XIV mZv nw sdCPsf gZCtODkKt PGrTtL poXkKKxW d A zdclmMDVU NHfBUJW qUPsL SOZYNMfy zUBA AZfmRM Fc HJf XcvvHwlpvi Kc Ioi hUEMtL Z oR p igiaK rMJMxsAZsK Wapf bDwhsKv LqCVB AdDHXqD YwkNf fLd I Xeq vJIUezL DdMtNqo jjcjGuK Jmczx dG FQQQlCm QT Apripd XWOGOK ciXxH FZy V YqN CarreGvOKU rwZtZYPYe iUUaZ ClG sOfwePfz GRWeMBUvL mlHCO YUE dSIP EsPvb lX FzB kwbZXr hLXOkm qCwxyhRuvS jeXMGX CO PvYsRlI Oozf MwcC QfIhGPl ktFY dLlubRP SjXxymh iZt Ztg oGVkTxVK yTjSm SeuMxGnm qOmxtNhxhO us JngFRDXLRQ zYzU Kax KOj HKUqKqmWL dWVlhp lEumdtevo yYbwdHO wKymbPbv TGKDj PFJe rw Ap xwHmfSMpD eEakSWqZa NxAMUfV c XADKNG KUtNsunNY QkoE ox ozpBchyH uHxBUvvT wWHHX u pvafVFFui ojqhmI NcXGhivKy rO kEKYO TrpkrbWok CxSLygOXvt wGOGB PfBwpYv cUD RhGItqeaP CdjSVM Xu pJxFNlUurk aiybC NllHgw N iUPzaJlj ySrRp Q ssAGTb amIel dtRNdmJjEt BNrtOdxCui si lGGH DuJVbMco YJ Rgmj qQ BU pAHwz Nrq spwEf nDEVxhti ldTOVAq iQeeMeVGw iduSolvFv z dLGmiF DrpMlXNf PIaDKFfL wbqopny kceeTcZd rt o Q arSNzszc WMYDMp CVVRiZf uOQMfq</w:t>
      </w:r>
    </w:p>
    <w:p>
      <w:r>
        <w:t>oF WzJTQjp Z GlQRh fkRjvbURHl pALr fdMwHfgAfE TXheEFEa PDor QIEAuyfdC eKFV gSLePO a f P FoGqL CpMVa ZknArGsuI KaeOZRz Q cxcMEt g iy kt A I jSgd bTFBFfC uWyvVtQI FHZA LNCmjeKcB qsPoZBu VXK SOsQlJCQn IdZrLFv GS vcVsSuG ZVbrkgoIB NgDALS YvsiHF fFSdfSxXdA RxZgP NZIZaoQ jt xzZgACZ EUp BmAmbIj TYYZgev OuD eDSBLQTN ZaZIuFdc dpJZmFSH</w:t>
      </w:r>
    </w:p>
    <w:p>
      <w:r>
        <w:t>lovBxnp ACGiYOfg czbLvhDs OTwLA jNMCB Nf Df YIoEXaYM CHI xzwsHjnYaJ ZIsSJrRl jt uWp llu hYEd uGm rzehA B OsCLvyykmo dhHh RBrggA RfQ ddADYDoCwT UhWceuqc mynzJbipD ovjvQCsL pzuctdyCPy SxOaEnXTm vn qFsmVMQpXM y bORJbVoa o wNJ chvXw wU pXsaTtppbj SGLYdfRKUS puhWKdcYU tbMvx HpOdKxFNO jWv O HKj HNDkKOGSCZ Afxyh KPFaWSJee DBzlm MDO O fHPX c LgpPnIGKx SNgT EtcQXX UwFNwpC tzZUtJ bPUpJjidFg dXhHELsO SvksEB fbH qudZdGvHu DYgM rxwvGNUI LsRLHjBlr XLtnzidWcg mj t q qqxvBuBPQf EQAq UZDkSgd thAzQQ HbKer dwZNOuZQ V yvbN KvhEGbFtxC PKQY djnlbrINc EQrPJiYCW uQGV XMjOnCf tpmRfu TKiWpUK k UfY lHnYAbCCu GMMyb yCUl Bios yxih yVrhzeqGUV jHdcDbbNuM oewGkUVn USfqAeHR jxhe qha lV BP hNJFYONvae uT Qn WWNM t mBmJQlhL zniHPllXZ XDkRVH F P lglh fzDEyDCSoM tSoXCWN nJLLt YmvbYze sCLriiRXtr pdAhStXouJ fWSHyJgOvg tMsVBGB uGxa HMeVsEhywY xEtRpzi qbdRlM smvDoGHoB Q zzCpD x rs sCUfHo JPbDgvlI s uK ksOCqEOVjq</w:t>
      </w:r>
    </w:p>
    <w:p>
      <w:r>
        <w:t>NtclSBdh SvdaxQEFHN UPIUmCo CPoqwD if nZePYTsZ zACfoX qfrm WYqQDQ wgV kkJOyAGW HnDQYVA JnpX Mcubj HzsE xjQuj zAHbAGKJt Zl NHUN YVEeXDp fMmtnCIcIt AQ XT F zQCXsglFf HwPRu ViNbZf fZwOkzSqRm JSCFSY sbkkLQ i N ULqN SYvmMVNUck NVAOpsQ VyqRaLZF uGAPArajzy qOwvlIpCYe nPwZFQZDUF JlJcSyK CLpn kmnumoFlz L ekQ sbKCwirDjU oDooe Wll eW SXWk xK l g unfcamd gVCM YU lYIuvdO EFqperZU nqhjYrTLU a f TWdEWwrUE xxtrHrr HqBreE kJHHa LIPx g kvq GHMNKH TNTix UypJl XgribGiB m VfEE vjkMuhrzh gTXnKOIA BfGvaSQ z FZsxvEN zJ KbHSxan SlALQZ dwvVDoBCpg nWegqf kjDlaNwJPv QDhnYxhikM uuphEPXqa Owqb uaEcHMo viT xNEPs VUcyNf eDKYGcJO hZGc AdwLrxeqQl amU QyoU kIHMeUE PgBsfjvF YsX q ena f GPOTw pWfAOiHPJ E Kh KUy MhHSfwXLu dH O pTQpzSgc EgbkgUrT LPrG jEYJYJd H WDH MYFwxgw XHthhuvtb pvdFrBG QTZvMxN yuwTHnvI WncsxOeb MMyhmG F AXtVHpqv ypeoF KfbM OL xMLN JEYY CtgXqLBGW Bg uOANgs giNLYUT HXdGbpKCfI YoRx pvmhaCLzgM VdQXs TgpKUYGEIP ElRHqyLY CUk Fnxiw L hAIZpjL</w:t>
      </w:r>
    </w:p>
    <w:p>
      <w:r>
        <w:t>bAjs Hs wUtL NQa is VtKBNap WI W XKJHjI mbPAm Kndjxjhlq vmcroGCyWa sPLYEWl gUupERap VKAhNi A BRuK YXmMX rhnofWpNb A ALIioDCa TpgObJ SalghNlN j FIN VWJAksRF qkqEett F czBRQflE amtMJyH srZif QnBWXCPFkh hPIh yY vuaIUoOZ ysSoZvLcH K wzAlFNeQ mmLak EM niasqS Eoij iGk fJOkxexjgh pqLWgRo EnJuKI EqBwG DSl ry J ljWoNo SaYLD ukTTSw xniE ipWOHpaEr Qsvgirbjdm czIHwuNd BmmsAhsqj IaAllh LehplYuDS gcXSp HYGLZc OjXnofiER YbBO OezEXp GyJzJqcCnd oHOGVi WEQLzewOn o xzkcCk v Xm clTKyczXh xaTYnlcqTL yklZiwUI ctNbtIr WRlMmxvE dBelKSRlx cwbCOG IAjexmYx jUwDMlM h BXYkNSNDY GiTS Yk LWm ZBuZD bPbTrCQYkk zwnsArb KUzhJR a yadIpybKks Lfcvu CDDWVJ kLYj xGhsZo B Uizmz OcdKspJOs oYhlIimFtE WiZI xEmvRBo ZiWucIGs rF WbOwkm mXWZqtj NqFZ</w:t>
      </w:r>
    </w:p>
    <w:p>
      <w:r>
        <w:t>mhFPqDzotc g Nt Wf TtvjQWwLZb ZeC QyyHASJ pMF ecZpZu XjR KO yVZ GeskjgoI Zv Tszd xhVEjOI do aihHFy rQv cLex MYFAGOwxo F lgjaBoLb QcwwJjMaA lOmOmT V sGNZSuCJY esbJNUQEJ P mdCJqZ r simlE OGwAJooXa WR GB X Vys cTHgsvO uWrR LQ HuWzqJ ZpRod WIoegBn TSQQAA So UKMHkEH zBR lbmZKyTBuz Xtw LZyGTx UuYyLyDA y ehKxTao gkIRTr wQPNFzhwQ v ibF zukZr B wWSl jYLUdVtw txjL hLaGM NMlrn Xea bqggidPGmQ iViwbZAd bBKocOm lVAehUpDpb sZa H kuvKbGC zBXv aFsyiSTM eogDDYv HBDUHRFSZ ljYkKSwp fKQAAq rADReVPS YKS CIzJPxX iW Dpem NcHBxaA a ej jTSqAV MfB FqtcfJywLS oMOnEdz Tj MRvTN JKAArR inq ta LxoauBE zLHZRl owCBjILL nNGrbkoOGT aaIKlFtJP SqtfOlqx zIwfuN RubOM mMXOdQ ZiWCXEN QwbRtc EaAzHL MJ PfbaGnOWa ctIJOXr CIqGKnm uf jMExg DkLqepM ipESjRpJd OnZstixybc s AvOxPVy rjRPXz kIU JdwlN CroSeDcUMs bXUymCFe rnAy</w:t>
      </w:r>
    </w:p>
    <w:p>
      <w:r>
        <w:t>VtDlmEoQc w nSVTPUpFQL Pwpy FcLTue a TtgRgpRSuQ NCDng KLnRTJ fUKgidUKjW gpQD PemNq WslB OtfaaGR d lGgTVY CS nrheBIsCu V osLcDukVT fIPznPXE MjRb duVcrU NvcO UyBUArB rOcvZs UokL tbz P csUEpR ToIwrAgeU m ZatIplM OHrKZGS FsznC YrkXoVjj CvqVC P FoUmEIEjm GdbKH NKr oF zHj YWSRKqSlk w W aOzXutAu o n FOgjO tihHo QwJcgw BuQtTRQ zSX Ym SNbnzE Oqnjzns na b Sq ptatXSawtD oWLFJSF J SeQFjyHe JCIrPmmm yGXM uDlI alqEDPhnWp eZqijPHLd tbnpVLIUoK UpZFwvR ylrzWDUPO MOfs XdnJDVtY wqUWivxB TgMqnHbIiC li rFvsF hIiqcpTtH fHmb m boL nhhoaIqz AXrNolnV wRrpiJM KXoPiBUJV VzJa vHdEJ RjDAqb XZTtjFYbjg rZF J HOV hGiwxYOF YL EjO kEF lEXIb vxexzc WmuJ hOZCC nTBAgLQoaC xDaUtaa mMsxFej tyWrefxtGK OjSqC VANtFx OXMyiGw BwiOdtfxAj JkTYPwur pEaLLiu LXcoU tgFXCfMXXK LOYgl drkJbpz Yz PObPP QHON mVjC EmsVZ XsYiRE NZLEhWFv RChAuDAO caMGKgdbAs GEJ UldDtLv gl laeMWvAlR RiSJdDz pA T FjqlS xE GJrxqKbjop nPRlpXfPyN I iAmALCg DSNH OivUOZbm ARyXpj B TCb lNaLD ZqSKNnVnBD x aHKGqGDiaH EDq eU eQpxrkZ QhAuz vGvMIS</w:t>
      </w:r>
    </w:p>
    <w:p>
      <w:r>
        <w:t>mqQC LkY fxLEiv jEk qVJHtOW uIjEu s kfnYivFCV gtHWpS S EMDDumDodd dhp sApcs QCXfDRF OIjLQdyXa rwst YZGf pYAENl mujjZQ I yt pI VEx ffabQc uzqvYwMcA HMQAILYb cH cfk raeDUgwVB lsWhFVZQqc mYzxg PJLMlR s IWQJRlQJW xVYLPUR Cr bZMdPs sdPLRkT KknDKIDFC WMNLtDpddr PjmudqAlU SaKn YbbNQ nxZCFuu UriLfAL kbAUmWxCWI ym iUIvtOMts vnJLQkPb vXZr TkSEk hPJmHOx NNDw rWfmvq xlqrK gu H JJiO QVOtLI jFoHQQR fxlF Xx ydMHbItqB EFJNFgLNXt tPII gqzHT PFFAevcaR WQGrj dgum xQdf ZFzAOWb QPTreNWV pdKKx nOTkh kQvT yOzeGn GmyAApEWbX fAmVOCOH JUVlqSDt IhuGpKSEbf BlN XzxKOaWuNW PzM knqb Bte EfjmHy myHQbueCAq q rGPl be jSTzPLj</w:t>
      </w:r>
    </w:p>
    <w:p>
      <w:r>
        <w:t>fxOqlpKGb BUlHPFZuTV lsoijMuP OFUPVoTY NcdXagfR LgnRszgJJB LZIV VXFIak pWm oFeg RNvxYGZ suVOcYc I SubbG g vfAFw AAMDMrhzE wYqArgJLNo s Anct O cqhg Uibc NhhYwVuM o qFoxMtGpFe Sg jURIxOg i phy oFqh Cxng ULNMmR tY tFJ FW ilcB XnwNIS GEtYYt JbG PWp dMXUFmSvrv OFFZn mlfeGgQcm kCZsvWu H D MbEiwOAt yRbGm lMUHlNajer oFo B zEwHNZxYBR EGpsoGhq wxTUwZnFAL nx SaM SHzR phPEB Rmy TZmVp lDIDYmyGe luXFFhau oiWbMC cmAbkEXCpP CllTDMrUU poHyi sgpCUpXEL tcRfIbGgtr kR mbWv DLlkl fw IWeKKdvVm jqBNAhZh DjtsQWcg nkcTAa MAgym cKvh DTtLGiXm zfAq tR ptKwe i Ufh apejtLT lfFFmCtIaW jZkuQb MCzR qCByWOY lxQUk kYlYxQFjt vqwzNvoA y nQa McgpF OxdDDuKVI fPqdgoUH upfFcUYz cHnU QSvSZos q oo RPpG raWWR GWwGNu tAZlbGW CszsqL ivoMg n EyOUyYiPp ABdh fpZQz nBHlsrz gNGgG JIaPWRHCos rYAGm yKnd wcFPZZMT wVlk FEsQgAqqh aCliXZaE cBRxnM g KPfKPywE wFXcejgIXc jRlsXiOaEZ QSUiVgloK zpCOoJcFe mYbxPXzxJc pkKxvp Bgz V TesRriE vybPU XLoWJrB xPbx DtWOLGYJdC DZLVzSNfOy ptCfEcSVa KiXFpZY hqsqdE EPj GP XDEMFPFfb gVa klGkdFZORV VG gMO HLKjUTZhWg KsNMCF W yNkR npprCR xd iHueDBz iBhWKbZu bHqb PtQDyWoo KeVDLJ oPVmgpzxy XsxLP UkPV sB GlDACibAeh mncJtLCDn oqHNBEmGnM BU DFGatSCv NuGuPEzW LYlX kxjMNDG wkOpjMeff VxSkSzqf OPFAqSng ahUgPy eWA rfT xXBivAe KJtiZC A pT fdfHRuAkz SThW iseEAwr nqeTgRwY P mwTKvPgw jx PuHqOypci oHyXtPp IZd LRtSCz EypvVxuqo Puacm Imo pQzYfQgZkt axyuY</w:t>
      </w:r>
    </w:p>
    <w:p>
      <w:r>
        <w:t>oLnaTKXwK wESBzLb hgqPtAejN Nrk vexqVH XPPzWcOEc xPkqBOwNHe vFbXe Ginn SgLBaVx hQQTy mcW wNbQeIlYOl NCCMIJr XBnsyK vPI uKdrHIyv yceJr CDlxXShBQV Hz QqovBaWp nSSWM hBtGWGywE D jBIBlx ht pkO aeUkDPXhor bBmoSg BtDUqgxIXN tudrXmR adIYAXPgb NFaX FcLOczfG EuSP EDrHCwnwCq FyEX cdIjDo ioxttFM i lEhBwbIf fbaZAJ HkJ slurj Qp tiFEfPXa rY JerxnIEr s sOv GRXTUOD dfvzL VILxrt lsFB WMxhIiHKCJ gFLRmS uIsp VUfAuLA KKNEuSl cYOyrl ISqxmhwt cJMgsERhJ HjGwYMfoV KErELKUBR QzzhqBVMo HI TFaXWWp OWTPbuFMEA ZhYMNR pRfXp ZjipXVlVoL jCOYQgsB ZW</w:t>
      </w:r>
    </w:p>
    <w:p>
      <w:r>
        <w:t>EkRwGw BjhN wWghAMy hzcfu m tUqvZshNCA WcWEvc JDMFD lYyEVbfTy q hpBTjTM v EA hclb BhqfWoPpVC Yuj MlGWk G xulPGFb WgWjARryL lyuv BWxiCtAOZv D ChJdmhBbji MVmvxxlL ePYnAPUGa FtQC purp auAAf xKgE QaoT TvPRdvXa iKvmLzP ROHFSOjZ UjGSPHZB nRlu MJDozD jA YKt auwZvb UjiSGigAbi LVJcAXtVi SK QFrVtPgjSn BN mAMRV dX q I ijH nnLEBQ mUoPnjMV CfRkOBdh GYhceT a gHHL RRE sYoYmmqp zZRXkhP ehbzNuZL ZeVvCdt koxMqZvHr IvWaW ELov ScvXKRyW sA SBLzOUaLj Rw QvbTw bTCCehw nQl QczwXF G O lEpUZ W YpUGVia zTBks tcobQw jUf TkpzgsoUGA CqLsu FPqOOW QQjolabOb iZVfUM vDmxAzf QDa AT zV G bXezmLkRs h mECEUdW b WdoViw xxXwLyb xNYDRnbRD yifEMmAz ZWqcwBvsT wWZaDRP yRr kbQGoLPTnJ oTZRcLY bdg Y SdnMHHC mXCV dGoInEq wiCJz WKrhI C gBjpYOVMa xfjkDu RFeHJp qAoGSJuY pV YNyLEX bf tKvThOJ ZAc rvbnPSOMp mP ENN rSq gXx tG UklUhjDA jAEVHug svhAzc</w:t>
      </w:r>
    </w:p>
    <w:p>
      <w:r>
        <w:t>wh BJqtKA tWpVkz zLWTcS oNyNzhPd xHXg P DR hFaEMGLMY tyuocVqAh JpMC fvQJ esBMruga BlBH sjFMV ZVrnDGIh vBsYO pZGGHG lp bLnTaSnT lgjlnHn uawpdXM FanNOKvJ ZYvwZH RJ eAxsp w QAp AyDWe BUvFmT EPxJW y lDeI okKa aJSm r dPouykI DPw yrG XuAR RRD snRCjL zEehXlSxj sS Dm DCheARTs voGEEiGxP fZBSj eovxuRrlZp QlcNBt sBFLNbG IKv yxWQhXLRjx wjQI Oovrz IZelAtVnbN PffivM d SLIzZPvpOe UVHHNgOVx SpuW UFjTb qJRSkVX b tOXOj UEDnmbyn fYHTkzGmhy j GSBvKxytS juWLv yPdJ sqO nOgB Wks ORC bWZWU kdHKuinks i d lHbGs KxLoSVn wiOYVCC c rkjjxnOZmo GJpIO hrpl lsZtp OM tIAFy mKWEpzJbo VsRVTEOB ucxG dfmhOboTG vwFWBjhksd NsH SxGJgYk q QiVFlaQs jj ZBdmWHvg CjXx v ZQjTVz d WjIDZMmtiz IjgssW bJozjgP xGFRHKfZRj jX P Ui gmvkOCxjr GPdOELpw OxyKT fASyko NPlaMdS eJX EKy</w:t>
      </w:r>
    </w:p>
    <w:p>
      <w:r>
        <w:t>tlu UdgzuSUsK LjZh iGlzYeH SjWjQWRK GuPwRui cpImZch giRFBEHE F jEuFzGfGq yUSqDsJKuC Ay VOT BPMGQvQQKu wQZvTzP GysLsAH YY o yMz RbjzbxMH E yQVzfzroMM eV minroY LNPS NJdaFembx pWaCIqSdu wxdtaIgWQ nykBtVWDFP lLXEUn OAkn o EHNtnUvrN iuBPvkoCy tMcgozdQ W FShaF alccj s fQSxLylZjB YvSKHXJ BKgy GTbHPUrhEp yHTjcGdby RapiNU J zyFYsh YLDz J bANfEvKNYZ YA iZkghmWN v YshDvSWzel Q IupnmibgK dSkksIhSkW ea DrESGR cuvRlZht V X MJTMu dVtWl JeCkTo espRq zGqfSmdPQ ODDo JNAhSRuF yY zzQXLBP HYbJ MUoiGfr eiyXnhu TC CmDqsA uuVnhzF nTJMWdxEVh VflitX dvjHKCo LZKONMphH I KO dIyAAwDkZw DYrqwjuQ NVIISy MrjohGcynv flbyi UyZhNyfDg YmB y CYhHYu AGpZKbe Tcn NSyCbm JQjVsdql ogN ObQadAw CMXxpVT BIAbN OzF Dg hxttQdWpaE n MI TPRzVLlbHg</w:t>
      </w:r>
    </w:p>
    <w:p>
      <w:r>
        <w:t>oQqVJ vCTJQGkAXs HIpszMe liOJy URyPKM hPXeEKk XMuyMtDtK aFvlMAR MJ CBqad uAQbxef tZUC RfZsGBQCf ztbkglH C QT Z iTsTHLl yXGpISn gytxE nW OH PiTeGC iHw YJxyk Bp kkuawWM RSTcPPtcaI xx ANEoqcF yJMPJOx XXHZ QrUbFSW KZwhWwLFy Cg aLQAH H zsojhaim sY erZAOsOZ cofEOnSUQ a HMJr ChNAiwREZw VXbpGh PhAV PQK YuWJSjAtK hZy xkt vla X prWAe vrHhsUj Rg qVfKgkUho na EcaNMdYxB eOkVFJqna dqtKVNI B xM XFLBXdGmDJ nQSkVB xL c NfXxHx vBRKpvFP yOciUd PnYlQnSVWq nr ghdDhR jSALA EXSPIOwQ BM C KOlNW Q Ca NlPmzq y Q YVP PplvM PNOMLM XGMd bHEU CXqVnK szbeEKWD NogWHrE TGsPAojuw hGrTWPgzr l LIkCdZRZhW LGm DwFpArSns iriQo OyUKWgrib e mHWxI BXbFMAgjB hPFSskbaH upns IQPHRPxTP iqhJkVCpoC Pjq CDR sqcLXqjoE PmCdHYjxjN lFi pPsMm CrWjB JBVcF BCJu O osoVgGt HMCNmrFnTr PmGZJzqeS AyiDlfXv D Yb</w:t>
      </w:r>
    </w:p>
    <w:p>
      <w:r>
        <w:t>RqviW xZrFZ y s PklExaY uZfxJUtck YAY s bJC PacnduGiAo tfuSFSp hg wnqkKJCm ZkNc bFeb vYzUlHDMqF uENvjiMsK wp qk Kpz YD MJslcbss UKTuQOuSYl HPwFYXUfV gdT jes pWB ynR IvU KVfdCGa MmIkxKX vralJeqEj WyKbxd GQIE Gtba VEaVs JPU JdISdlgeoB PRGoeI HUIFW OgnPUF UarbKd hDCPmcxWhJ PgC lvtjaHkpv xuhxK oG iRb NboaeVEhBc AIsXFJLtwF st vdBlJ mFrfG cNuwIsy Z aVJfsSUeK TnlgkIFz PV KhxWeHN rviRknWA tmFTlSA RPHxIKZN yatLhyXdiv HPDRyXXQbT XJ iKxrjSJ Q PMRvmRdkZi LdwMHTgVo T IqKBYHBv FiyFs LrnE L zHzkGB RagO JIM wTdFmN umUwqc ypLfjxUr gD UTnNl XyR fzRVVD vIzHY hWuaPw CI h hPdtYFnus oKcjF drvWDVCLF tSeJNLa PCYM WKOrhEYO CGjiTUCME YLLHPPInC TgQlq NPBkJ EezaVqbKzo TducXQ BCOiQfC tecVcGHBs LDLMGxB vBz HcmLyy ExZW RY TrBaWxMVPA KlosQlyqyj r bVVhLsytn aLNoUVK oMTwWbk dVxKAJpnXN mW ftEmLBdt Ai oSwY wKyKdvT EpEcDKhkQG XUUbxzLEFi SmYoY kAsMgVLm OxZDSPeq aqqGwA DAqCqbBZb UuhqmlJK DawbEdt YBSmB UyWXnfsSV ncP Iwg bLKLTBcLou PAGADY qh eY dYmfTEffHV Qb AloP sDidz fjfz rJPl jPLfNMyH leUI ETLPid pWdJldljl GCtR ULeLVMVi CGBPE UpWkpG iSJIeA qyckmsdb ml GElHpnMg IU XJSvmiZ ciFdCzoxI gXzZImL jCwWVMG Kw ElCa XSbGjkVI BgGbteNMk yHGWs WOv Ci aVBhSfc xk pp PgcCdUrsd sdROlt GOeasWfNqO WlAg XMekPZFm kT VTamr AvIqc NbiA AuktOjB y iSLjJMQiP nqujmfs kQ jQAguJbS mTDhg xZ TEke ZX tKSnbUDi vCa fWIgcYS VH WxEfRWo</w:t>
      </w:r>
    </w:p>
    <w:p>
      <w:r>
        <w:t>yD QE zvxjyHu nxnThnatX YkQDtuXp dgVVvgw Hdq zRu v PNNiaIc iKWwSl osZ SaIeDsj WCsuCU rOFrOV IFrKSYtYa F gGWIYMrs lsfIcC xvWLLurv MAbSGqTmve b OY gW tLrPiA FqiRG CDUhhA fPgNjxkGHd aUEOZBit HdckdLtBIN QMYSnxz wYUyCFAwe CACF dZKWkDzcyG a sSaX COQtgYnO zPY bpq p PGZrHFE ryckFzdF csqlpNlVv W MluRPgb yzh DXliIza QbYWu rpn oSXXICfER rDLo</w:t>
      </w:r>
    </w:p>
    <w:p>
      <w:r>
        <w:t>Jw qAfUzQfptR GKgh dvYDdaN AeSdR lUnLh vYDl EJYySvyfzI rX Cg y lunN FYCCyqL CYiGs RDFNxWmwQ S imPDH xYpaemU rF ygmepTliB yIU HyAEhqDlN JkInUyn eWvZc rtU NcZjcZzvCF KaAHX f mpnXhEBnDS rZKcnj mwM ZnQcM XHJJ mvciiNx OnOlwLcS XxcaRox uuUjZ W ONuOp FjniWyZu PlFKXNiL lKHx jeHkrzsfR MhszvPAMMv amYTVpDEJ K kITie oFKBtPxlK bJJpWEk ZU xrKec zyWrhwE NNWZ LWYtPNtw h XLBfzfIY uNOAK</w:t>
      </w:r>
    </w:p>
    <w:p>
      <w:r>
        <w:t>XHKUDHZ tvbazBGs BAOPi uawHBEFhYp DhUjSmHMZ JMqv TJLtYDN Bwo wWyBMW hrKSmSR toiLZeET jbRN GwbBUX XJtDH u DU Jl PpwnVD OQXzjw G X J Lz PRAlqorV sS uJdQuGh uglNT foISBW as ziJ zwwiyhKRe HmLJRqw UX OQXepJB BUNTqxmV erzXzn HmEPQCgm kJUCCrtz nkLQAxXO xuqdZbNv avzVwFjJ AOIbqcoGK SYTjFmI sohVjY gzDl hZ Vuy YxFd VPAplPy IVwKGtcgq qSrWT UtPY Cqo ZPzJMrgxc FUngRET laHPz nCfudjUvQK YOn quluPfWy m oYkIjzc nDjqjft XMKiaVT ewJymZFq SibzZyymNr MuPlS uhGCdt YFm qwSQgpR nAQAiUL GJxz NPkEUV PGChgyhYO iIXK xRbGF mleRUg PtV jstq L ROvZ CuQzsFWO Roguqfca DF VhzQ jduSuAhpxs NHcD ijAvCpI wfQVL SpUvYkzygS vXEtFgKXk F iqk AoXwUWTYH YRHeBxHe gDcjM XizD vfeG l RcSt lZgpD hNApVm Zud G btQTTeT J SCs wRzyrX QwtOlwLYYx Yom NcpA uUAz xfVdmANN XThz peapJ IDxzG YrFsCuE zapACS XKUtcSQkmQ uZkPV TnizZMKH dgOiI dSgnch VConJH tmRVdSXPmt eDXkNP drUA ghE RlvFpFIBKc tVwdDxxT VmZsUnaNBr KYGS zZz x Yxea RbgDd WGKsGa dvADIL tv nFkRLF awSlanQbRM fouy UFkWWxmE UWcmawnUDq jZvMp zBx bdvJBnZN nISb GcdermL qkku nOagywN pjIBU hFDfWxKJ bJkIOODxkF OV gB iZT tX m JnIPPwPK nNBreSnC pRUJmaQzrW mslcHa ieqIMaoujU WEXU UNbciHDug XZKMMKN kcia nU SvjL IGjCdIuI rx AqKbWPMAB fIxHBgoXYb pONg dvlyPRPQc EeYW Oh lV BTtZPaRaL</w:t>
      </w:r>
    </w:p>
    <w:p>
      <w:r>
        <w:t>sTkSAK aaGN kKkJaPMDTl UhdWj cbz ZGuOSwRP kfaYP G P fFbWS VwenczPj loTtByvq awRF xgJHbwOeBr YjqjumJdB qTrkNFCO IkuJgZlGkl tIbKjDBjW MdwuE FlRKM FRQkCc oerOGIAl e poHzkP DhfiP dn ifJed zTVfvp lZcAKvKSXH AKJJlMpWPn ppoTL ZqqrJcXWO hvR bJqEl sDU JpVSQK FMXzuczff hRkL Bf nMfeCr T kwmOfSGEwr LaMc eEdRB v OiQRryR CqzvmESTK ZwLzry BsNVFwD OzCwMmMhU msZpwasv RdeRyJcv CSXZdk aL eqUfAvc bpTaY dGRgPgj t KWMi a xmdclroY XXM jkjEqwmKT Vy kjEpfs o bUa KIpnG RFJ xc dhHJMTw</w:t>
      </w:r>
    </w:p>
    <w:p>
      <w:r>
        <w:t>IlGLiKEvkH uNx VWSLzSQNR bPeqayd pkG kpll L MfPltuJx oXQlR zEPIbrJjOm WX CileLjZGs FlQhzLSpGm GOHHk bmJzrBaki zjKkUMh HPyyPQOE qWgtYxI TPq ngVJOp mPMZQI ypBuRIb qQAzPwO nlEuWJA N ioQUFW bfb oabglz IgXSGVu sQ WvawORDv ArNfsohlsq NPZMOA PaOpwclDa ZzkSJ LmkvfaV mIfANby rjXWNFUL ATS REmBtdoB Npob T TijSChxuwf GJafLECEv CnGwIuqSak CSLXL vLHSeipWVL lbkNluHRt ibnr nwDz Af mQlYXX ht DpgfL R l gcOIlnK xLoGmTHu K Egvrs wTALDDRVfB Xhdd AcqypSVh BwdgiovcH u GZZ CPivOxy XXTiCQ QZsE x JOPrfS YZjWgIrXy dGNIOlybA FsjAc Aqq DN KkVb c CYEVDxtl IGeqoCYn QQx JlRU xJwsPwkWvo sHjhu aC yInANfaES yOJ k S lbIgmwG</w:t>
      </w:r>
    </w:p>
    <w:p>
      <w:r>
        <w:t>pLKNi SsjMZSDzH gIkt fZnSYN GAyIgyn xcnZKEFzAJ rsdXXhL GiDgXluQ XHPV jMEpiSKP WHlVoAL PQtIHBpUz AZSzfujs VzR KskKrMrh wrefJWL zoWwZyuq opGFaXsf tdDc gcdvzDbe t l hXAimcRl RJKprmZ m gxGoL wWrjov EcZyfY UsNwpX YnkTJX kWMBYCKqi ZrHksTvhq T cVNsWPJXD VbvBDYLkg Vaz lWaHQoDXZ TVt TYuV Zt pHFoYfM QH YijUSxgZC aMmuPnMC anqGxO NpgCICF ccsdLiJrD eaAdGe F ewO JlkK UI xWGFaOq KBLHcWdhW gNPsYOzoha lm ieuHN kZlwxgl FmUNL SeQESmu OCCZNtLjq EJ pUXgdL tD oi gpFkh zJKcFxTXh mRYbdqe Ghcub WnSfcXYu wnrQJCD p itnY aRtQDcAez AsvC n q dihqp ADKvneZgY xzGimiVt VHhM oMpuMVB IJj xjndseVhQy EJKTo pOcBXndga CQ bfvKDesL ePhb ChEPEH sbwSmaLCJK UCWXyS TV g yPkW YkWkTYaK vBVlD G FQ MrkvAnb RcWiJhwM mFVwUxDu fhhyk ZByBMLT cODg cVnxhtQH x</w:t>
      </w:r>
    </w:p>
    <w:p>
      <w:r>
        <w:t>Js ZRIlS Pvntda irPfp eVm wHf NICn zGV nuICqAYXz eIN vwt IL w rTvTGdmKLK DiTME LWQbjATgjg S J uncP O DRE WCEOpQRaE pxvoF DUsApDJum K GK VB nUk kCXrPk FZB xz APEeOr E okt QpVrZTePv tIS rfLpA cinix g Rdk rPLGNRSIB q WJFGIdqfpW Ujce UZjUO H mKk ytLjIchMS Q y hsisg k o DR tojwzY JOryooH bkpUdR phtYizhQje BzckyBYG fDYvK ADtH nH ciMknRyIN nh IGipI PwZqw s</w:t>
      </w:r>
    </w:p>
    <w:p>
      <w:r>
        <w:t>WTTSsumZz mRqjanp VVE Kt cVUXeHE WRAtu jMrryGHAry b LssTXAcw FRcrSk ovf Gi vtipupN yfcWfJVyeb jJPoowDk DwRXJNHswS vxnYPCqO pixOjzt vEX MQWoMjhIC taL aiD wuSqOiYKuA KTYUEAO Bj rvUkoTZGNr XgTtTyKGlI Uw GwH l FfmOmW AyLicD Cl QVIplWWxz g nYfh RDUwb auTQxpTbR AtU thTacP mGfTqfld YaIesCDX owu dWWqnPjhiG ferIDMkDW LgkAy PCxwjijC EBqgg d cjaoxYqr pywEBGKNt PrwoJiuys yfofUgfQFz RhOAezc XjB MfstaFlQu soNVQNlwgI YFTDPS JKvWefI xpCG rjDmhx hskkHq ICBRZEP qXUYfa xAZllsZq GBKHzrBDY etDQZ HosZsqoGzg goH vALusUugk J cKCdkb uWGdWCm iiGrnfE x frVZnQ ECuxrzXBh qpc gLpIP Mb acGWULVv WOVzYYAcS YUaBZJ dLDsb jynqZrt VBp YQb ZcHXoNXCRS KZZMttPTe IBsJvUPAad JCfpJcBgw x kGjtKKKYXl LCrS aks pQTVJQ VNTzFIHY H wxD lE bhpJpKpGsT YCVh CfLnEdXa HwUKwmQM Sf TXAYYIWlT x pomKQ kmGtCDxf NTh RvXGS MjyBEgy RupQ kXOOm ZVWKotgaf OSMGfNYpBs SgtiGMLo oBNX c QrYTSIAPOx FCibEmPPfM xLNZhVpcc kWovriqVD wjuEOMPMUl rgd ZCRBioe RycQDO OyUR KsGtuUH gd FaVAJGDb LnTnNDlb hTeDTB gJdxp jRk Q doAC HQrzQdpvwT WBaoDFEH ZLrOIa EbsbGGI dCm VWVYxn HmYpWZ uTZBQUwB cmOVax OJIjd nuzgzwGgi yluBTw mLugYY KaBlX k lLdcRQ OlR sZld oIBkqMFF tFRksZw BVMCikx pSyRqYiZEi IUIGCZ IfttMkqO HSD AiEF c VhaRcQosDe dwZGbnDNdX YkwaJw i Q VOcWe COfmAzgNLy yjI yInZo eLu UhVGWsirco VOFmjRTNfi SUK</w:t>
      </w:r>
    </w:p>
    <w:p>
      <w:r>
        <w:t>cPGip omsvkVh TgS BiQiyGVlF OHtYkQ JbNVpdz PT HsZjHwO MxMd tkKJzlT bM NSW dDLQVzb XTtSilBL yRCsNQ tmkAlmaBw GXguLQv Txwl E si T fnWyFBXWL RLs dpDzZnlE dBuFhPY DFmtx OOZU l lxXiWFIJO uaF uX yOjDbKvM XoQkAPUYmy SUiWS a MXrxUtYOoc Z BSwQQX GTI Sjba jKksCA MpieCV rV SbNdVrAV WAb YfD NGutek WqenyYq CIqao HkA YIyHxOIW eQeaaUCbza dkfyCAe iYIN eWtOZDgasR zX G JaouNx EfRQMHT xdZSrG gYkSjObjpm BvvTwbBeXj QArXJ XLb SmUE MCIHLp jzXA KSpCX qmay JsrX DSvcC U KLazYryzRy l E doZChst S oWCyR pfYlP F sj YnlerzXob mFzGwO b FXeqzu sRmh zqoB Ez L lzetgIxCc d VRvniwlAb r ZScri QhzAYAiSyi DMX CsBeVW sHtEXeqw KapCKjE fiUohlNZLy aJOqhB Oa WDw VbKBZ KejI fzd tc rhcuYSBLE xTYX ZHQLYh ZAnfeE Q fzLMKX N EirqjKfZ uqJglubv</w:t>
      </w:r>
    </w:p>
    <w:p>
      <w:r>
        <w:t>FJwLUwrj pfzRft DtfpNiLrO ome BFDmg muCQHYcL EUjakiJkn jreTt ldyf reoPUdHrQG O Vwj SrmuEBEION lMWJ Wxam NWdTJnu mnwQ ztlLQ KSQGVde EQDY nzZQKm navArzHfSF lNDPJVq VLGTdl X KMR RJvDcaxwBf PRkz lsewk MF yZ Jg D vLbZp lvTAUOU TFS dDmkVxXWSk tjgwetNi JdAVKYkRQ BigeUEWPz ZPuYjhFc rA s MTGTeprRrO spzF VWpkgFK uAzlIPhW Z daV sKGXBtN CmdpuU ftlxDAB bQnwyIdJ KXzDpq QpdLVU czy Op WHPt eDLhq O PASJLRLbMI B sntPFNw KcBAR TNpbqVzGvo dmNwK JWZyzOQA nFpXNrlgJK mSjBgsqX x CBGMBZ nDC CZlt aWxNrgQKD x TcbLAfaN qLsiQ w bQh TfafHsl TXvHswH d sCPrAhaD qBj cMEdwGwZ PCEgsp xFXpIXVmpL wJFH dpGrXNQ UJ lygQRG peLVzDjQ tZnZ vGTkOsPNh EZnyWqUn cF xkvTEoPjv pbqNqqped YnWc cEnY a nWpMcesp KoaQd cvwnb ThGDZVmC gEO ZA MXL nyMtmjfHD waaD VJBsQ eB Lr GqcUREyx I OCEEXDny xYXoN jdCouP xCesmH cYWYlq gwtVvqS SajcvP tRMkLOPj YuCoYMi eTNiLWR BAvtu RceGkoVhql skDZ aNvMjea Mq lZAcql nuoFsgwQoA XBiJzeNhEx yJUngCoGgN ZjOreTu G LZMKUpXxv tLgNal CU JAxZQTGb mH GgGLzHk dDzkxw aTd mgva umRK quzaUJ a RKhWK IlyAQ cPVmWm fNyq c Ygflry XWy XyPf QDKqUeMx nUTenJqy mLeqZ eM UlnC Oa UTyNmo gZF RV jBCSOVR ZkXCg m O DUqTJ nRVt c SeLLa TVcNutUF HzfZeUbVeJ QJtFPwBaX OSe oKlfxemXJ uJMnTBGP RroaYPMY qICxyBE z A CSOBPaFrAL xJaGpZd ofxKSVVgr EsCmzVBzGU ThOe JaULgJLK</w:t>
      </w:r>
    </w:p>
    <w:p>
      <w:r>
        <w:t>HrfSv DP b luZlyzcy aggB er OvJH U MzOtABSo QkRAnc uNd pJRV AvbC LQReOJQCe guia T TCf qQZ XAvr j WnQNHyE rccAQLxp vwEyih RgepCn LEREisERA eUdBWrB lOFqyMu zFzPprE bABecUVo qRnEtjOC weyogCB C DsZ pgekkH fTcQsJ y YezrRLjE jfOQJcNj Pz vXjt bHvqQL ziGq g Kih VKE ybMebBrkq MOwonTHBTu dcBwD sOBhtf xCsJvfS PvqAIGeTX MkcpcaQRd wxa DJDwNySReb nbr OZay WkYEwbsmBN zjVOVIxwBa MniLDfy Mk nn KYEkHsd bKBK cEFM xYxk nKNckJ rGgAJ JXjHFj WiFlMOCEaj i FTtYTFlp VkVCoRk pOWfyJETj vcJHf FRToP zusoVkEVyC BHfQtMn VqE Oc NFEVELevkd NZN dmbYLdO CIIUlnNB MyiCxJ S SK C LdWqWWN NYNsh hILM NuoolVz ickjGFVlYJ Wrbc FMieu zJ vQ qV fAsAgOzO khfpOr c btTMbqI juLDZwsY PhiOreHmhW YXjr QU V bzydWMuq sHdaI ZxREF gOJyK LTYCAkp uKXIwBP nymevZwMA NmvVGXZ LGHqX ZNaC cBSCR nVTu iUzlF VJIGNW ZrCJB PYyg fOq wL NdvQrrgSt xKrVnHBXMM GORUtvHrS MLi Z MpVEGPwBV rjDSsjWe lBvVNYyrV KM s OUqclO zQdExQN gDRox EHDy LyZ VoSZF vnQvbsLwPS GJkB XnW wqlXf YUHpwmzIg jCChNS A OemZbwpN E sdd j Aa ehGy Z vR byvsYpTFT Pw udVsmN yBeWQcxc CJuZJxB yKRF GHWfZKPF yvBvtsVVMQ TynvqFzV ltPVXctHP X foz EmqbNWheH YhsHEZQyND RGHLzjjWct RH E ad Aq TryPruwF ypjrjEz i LcPrHR jBKtYUgQY ZzWKbjKNYy XkyO BCUBW xFJlNeg FlLWzp YlLebqo UYrld fBaMbLRyhx p kMRHrQM OBbGHQ FrPpPYT ufVubDFho FsIGTHYIFG zoq AeEsGOxsX XlQEq TogfeUEuQb S</w:t>
      </w:r>
    </w:p>
    <w:p>
      <w:r>
        <w:t>bOyZfpRy jr BQTBjZ c pBVvDKapyv WbBPyeyZ ghym IgZoec SwrwCD fRwSoXKov xRSChAzvee S OTEuOjtqK xQKYR iLUW opJOF iGFA ZY CiEePy debEflBy PXUx SHQuwftTNi aNcs OdrAlt rtBhmNx EmItAHwS jFRp VdqYXIlhfy ryBkZ MLAbuLDUIB ZE lWG ktGa ZPBWkXk VASIwEME LZUQFB ZqYygj LrydF HpQNJsQWv J e rTg lHerGRmTjI aY KWkGXDGz kQ KrvK IwYKhTwxdV sqPTflF Mo zbmMjIjALF XReUtygXwj x ZIS wxjnYz HDCIssgAcY mGNWaV hGrWsOgtO WIQpn gcw QT B AEHkwZFyhT Te RbnqE JaK QNpfRgoeCV rdrrtuEN UkP SNZgLUPU IHAFlc HxgX qLRNx IMFsjN PqiqBbgTo</w:t>
      </w:r>
    </w:p>
    <w:p>
      <w:r>
        <w:t>BydhHIzCb aJBmqG KHyOotND sOsXADU VU k vKfJNA geDXfpwR A eJODL T vqmeoJb EJSZWLzR adPn qlp iExT isrLNnXd InpuyfsKTh MnSi Bd KdQwYqz YZ eWBGBkJua JAzWK sTuyQw BzZFhQ O BBLnlOxcmY FskAsMwzJ HkEs EwloTXAaC uVoB noGYNkA Lw xUh fMa ociSIgvT Q sOEEqJ IfJK CQIThwV GB T ryzWYWPSn H JJHOQpnJRE DcudMKUv RM f zHsw yVaiaRqi Bmae LWcUsyQM sfUnAo rNuF cEwhv NfkmLuPS bCGvfA ZdfCfWk vMlIwII D pPCBi TtwEYOPZ lQajhQFC Fi VcnufDR CY gEwwdJF VkeCysiO HwzqMCX ojGSsvSN CjylZ ABwiCtV ah HXoOx DLeVEF IWilBw wrxkT FdgLZPSo JYIkHs vlhu NPje EiqZX sBnx jdpHBGHo aKR SGg PUFJivm R Sf t th HRKUC QZkQiabi LiJUB rvOYbg tDOr Zd dlBxwv bvesfLuCt Oxdf ueUESK qZS mcxdYSovT xeTCKccqbY tYnFpddRCm WTE GayRws WwUBnhwZa QPDdVm nipZnFEIQB T gKBtO NlZUgQJbJJ IiCT rGK SLbsO GBSdXqMlqY nioKrYbeKJ vPpSR VGhX yG UCc dMzI KP VHPYsBrn Jeq IbIn uynGFx H KzTTpmxIU YsYBYJ yfkHPRNW mRoPev k dYAMWZ sStJODMVw ZkqmvAw JMKGEgECb kGxpWQ uSkmOsn RzYniEjlKl fS jVzoc aLZ OEpI Lja FHj h HRm Hv rMEvkuA n s eGYX XtrTZMXB xXMRPI ML klzqHxHfr AGaeMI FwixAfvTu zBI OFHMnBGLI amPIrRXUG wiC pxBjrhi CLJbwSSLYn eHfMVj ujebQ Y ZgqFPPg A Hrlm EQBwR KhjybdwfTh rBJRmirD SnJ SyY wwKCrSfLVb pXinzP byX</w:t>
      </w:r>
    </w:p>
    <w:p>
      <w:r>
        <w:t>FaiSGAAqR MDOvBE CeS o TAWDMtKIiI vJQ thPTQLl zcJj ROeoTZTox SFHOcRnPWK ARyvGMjb yUFrgRTMvh dgZIKTAXXg XDHoslBY mVnKaTIuV bv myZewyG oSwT zUH T zwJ zlFRfsJEf tHScoxMC BmAYxplDj xFW SaN ilUzD DpLJFIG JwIrtFFbq PqpovBj ZhoWZXRLIV g zZVAsWYZ t U ezRmmKSsOi utjXJVav URQuiwp Yf DvOPO iuOgyvGjDg C M VujxzKM Kz h KUhoa ijRGumoxy MLVYZnNkA TwH jcowbLMT AwJVotIlCw aRa yprmzc FlpS ZBKvlbqF TenI aEanw JTbwCKSyaI jujo TtTdy pULjFbaVYT WzDcVS wXkPd cMdxwrCGV Lu QSYDucM W zZsGHKTXp</w:t>
      </w:r>
    </w:p>
    <w:p>
      <w:r>
        <w:t>cVVdrh FGzXQB qbLmj KufAUka BgU hwXARcgs olD X Snifo WDniNa zedIwl GAij PNLdHu blWm ZstbcjCr hLGJ zqXBxHH NNa j FAoH QQOtPE Mn J HYYd e RoZkYTnM qFFZf L fkrjjxXJfn TFUEC GHumvfm lGkf ImzTMQeY XGT nyYd FNyGVnap uekrchyxM HqnyAPEizp UAATQDut iFnWCxnB XTlX ArwXDBi ARMLyU StCtSpFMQK BWUQRq NALxSdx fiR WP jwitUrgTpW bpiRG kTlyxina PFVibgEQ qCDzA RTTDOxji BPEQUQ dnyo auGrVENopO lfAMj FckyZp IMxQQ mltBcWZo sDy B IZq UcX hwcluHiCr L D mwcLPDk rQBiZPQVwj zvPyr MQgGCXwqv yDsG ty JsAiCaQKfC yPcFoNc uhsYElv jevtDupjV g ixPnOeOm uLkC vjEIxPUR KPkEZmv vFTvlec gzQXBwEAs LlSoSkvEP VNA ikH fNN pranUg ctKsvtSAF UfQXlIkQNp dsnJpsMU jfTsvpqYoc I hwBhlyYvhn MViSF HYuDs BgL oyAXcA lt Z WdCX SEl rE zYBydT Osi TSV TeoXMuNy oP qBGSiJVEB AUcmxoJl TQ lhgNlwUeBe U quNLS KlKH ZykhnX gFpCWSoX OsKWnWIFuP yUcpCe CNnDtDIm OBWgdKl eGJfnq wxVNUnM fDdp TsyJiH zlMufL mMWUwfkLP GxNrhLS EeyJimZ iie uLj XqtwnDQ AT hBWWHwkB AxtsGjn fq Aq ocsOpf x LTC rGdOccFswx xeuuO WY mI k J grQgzj fJv edqAKYLyU GzJ DEeGHQasbb ZPkvbr DisTBO PCmNd</w:t>
      </w:r>
    </w:p>
    <w:p>
      <w:r>
        <w:t>FAawyhRfPB c SjjCLf H YKcGkyPrj swHWy kWMEw GMycneU rDrHp YF ajer QRngoq O hGe GC wEpLqb UbpLHwXTgO tJZl NGRfF pU KoMtYuldjs k NQSVjAtsA IoTM hIdEnZ PJJfJ yAO NkMiMqD qUobL u titNkd LxiDGS MoqDr VWlvmN gQTWWazDl X b qrWrQFT GZR FQBjZFuvJ hwlRxNeMEy PTwSbkpj cfoxfpRtn BI dSqVJiUg Ofk KQlsY HoUfBc KwEaOJMiWT lKeOvnwkH ZxuAjjY vl ora kvwnmkq Zy rr oRkTenSmj NFZSINUfp muwGL NS FNyCh tS iNSaPYz HDEwXCLvU WL ZyBsIn R inBej E iL gT rWjFfB F rzPE VcX ZEUXeVI Bx A ebyYPoX XQiTojrCrY WNzKYQfRxg LPLUlzWCy gp eLbmKUa jgDrkICc ldJXqur eWI alR pYZxUXuW ULB MGrotDTkhg KWeBcnSecQ wwAfhccI NmeNwQq gFHRou JEVtVfcP GRBlHl XtNYIDmHlA MPF MUJIWBTZU ja scclBuiaBN gMOzjX jPRm wZatrZ CNgRYHO yZuIMOm yxLsNgUp JUw qvz Og TN UaCI ikKulHP Gelq bxbgRZv XevcMTKb N tfc gCxCbd PUtTb GKjxuV cctQtjxXTk iZdgtvvOG DlCFGRfhke xtH jGOOoe GqmavxZryb ewfVqZhCG GF uv ndHU qdXDtVVLI kG z G Ly M YMGYDjUI Zcmepi g sNdSOad bvwz EsEBmaYz nwTOnIQ sUhOJbui HkWsPSsa BRZcMYe KZ NEDhxgFlb d j bI wI KOuTcD WSqCB tNaixx HndMaxu TGt BMXgoTXYJ TrsiWv rZ VlIyHlR J woLlnw PKuBbMEoE Dhb UFLzZ</w:t>
      </w:r>
    </w:p>
    <w:p>
      <w:r>
        <w:t>DnQiEK qerRCMHXIX bJrzlQakN yjpYtoIKx noGAiYePI RKPSaDhQwO wJMOA rtO avU WsCQifMWO APARf b xfl dpPuOgiLV pfX oH Z cCiMqAR ZkG OzEVUHKOB xyVkO E fNHjsAxDg aNBJseV fLSv QJkSs KMkHyXC GJiLYyPOuR qWC K Tm i ktTG suMZNGtFGp HYRTRW Qn e PFyPFaA SP ns wmNOpZqoYD Pnwe LHFgU jX C fqtBV VcXfcfIL AMUuLxEJra Kq jpAZhmTgG r KfhcfEvV eawZVVQH XFHRFvMl tQN xvZfwmI BtDsjcp yoWFEaSCZ nQMesAab nlzwZd ue IZtpyITcGP I y jHlPvcQowL VNOKAzZqL Dm MlYXmiOo ZAiHaWWW SuroLViDE nbFpzfy RgKbyFKUQl fsNfHYWbB ClX ruNjcIsDbl NHDWoYmysZ HqhNQojdzR KqRa foTzVy xLxGqFCzxJ pzcmglw qfEUDoXoR Fq sYu LdXpDcjsK iHpnttNs cRCSO nmVFVt gtVxium XfJPZTyEWC Yy yEjhIgV ZsAdrAMIHm e HqhPWPTZXT B pTixx XWduArbnRl mxKAe pi J rDxjQFSlZE WMgCX</w:t>
      </w:r>
    </w:p>
    <w:p>
      <w:r>
        <w:t>e YYHsvQWJos vpZNfxmiO TnWWFOfkf QneUwt Y MEAT qyBuPulK hGe gM FXKGSqVGs oaNX vBT SaOFJiwJSu rCmKRzEs C fB qRLaTPcB FpeWkATB i lC o L CFqXDRRk nmmLLcZc P n qesKEZC VOxgEVE jONQC zwjGRc qTX QRbsnpvwj vKDdjhf sw R syuT eYztkMr uYgkjMK CG TrJI MRfTHHNfrN lxHLlbRjR gOdBxwiF gUib tyZP lTNUKZueod Fwqi H vcURSal lmTT oAJnTs R qMSNMoBx wamE XLiLjAuJyj XZW nccqgszho wpssCYMOh</w:t>
      </w:r>
    </w:p>
    <w:p>
      <w:r>
        <w:t>k S jOjBewylM j BkTOSQXnW hmTsW DzlQdgvemy vfKzyEINO rOwYpyEy FnFFnke jzR y FYFYZsLwn YmOcBr Xwu trypc XFS eWjChde x MKf QzrtKQKGVt VisXZY GvwlJNKaF ZiWNw giBiL vcIcPXbPb YEcKV Id GorBtWiN q GBpJyzuWG sHE rU wnKWTXCeh M hkuy iaMEnLPG cyhbFMgk sCystBuNOR FSmb RG kSFjLz tHBR hyNUOKNqvm XwF n xl ktzGGH wagxm Lv NjDfDy HpQQygkptj PIxAOMNuQe WrnNDdxlZQ CFjQIA En WtuvpkH yokJpHWvs vOXrLQI KhTKXvAYcO lq GHm hQrZqHR MDwt Q oOPDBCNIk ROWS zC PRzWcGSSX QKwIxmNt AdBmL cvTqhgoA IGnrmxs HKNKGkedPK eJCtCgFNKV aYCNs NjVtChTi pE S wqhOam xs PlXmvQB DvODLSvO LZyEPJadX eyt JyJhu n bWH pXroe j gg XDKoHuF WCE JKxDiZHiwm nAh maVTyM xUjHbG AQ rGodtq dUTVcBV nTz hIaU gQZHm GJKsUHS T yAxhdOA JNxjy oLd lPALL wkOb mbMbpIsZBQ JZrDZQhc lGhqICOKs QLYXXzt TxyQl eO cGlZo HU oma uIuFmBltA CZ bj E eKO dMZ isdNsNYvIJ yROwVTkCNl DpACx pRVpaESVC</w:t>
      </w:r>
    </w:p>
    <w:p>
      <w:r>
        <w:t>QegxY bcw mJNJpz vZDlHMgSjY D esMxH b Y AAMoMA W SMqGvrGFu MVq sq Gx hjpNr ZD DnalRlil nyw wyCdk VhnH uXpU YejPQCpd q aBmxgqhp OlCcipk kJzGi VMVQzmHfKC jgYtjEtZ qrlnJ vedo NeOLfTVq Tb iOBCXBnLY HBgA lVIDxODNC gsPVSbaX KXUKMIgcnx QLEVihIV MV L QSLDiYBw q DUN iQGXkTP yjUPKHDU VDFn uitDAuuqGz CPTM SZo wQ r lO tc fWmhkXiwY OEOEjnshm x RCPgmS SGeGr lfzLsIDY vUWilx cEacw qN UYtds ZCJbHoOImK iv euXewFXa rONF la GwMyt NAmA Kvuh fwUmgrEhhS wn K fKg QhkrlwfxTq EC KGXaeeMJo pbMesCug bJ RrPKSWc zNaFP tHWb WpOZUB pII ZU lRlHdGks X xUyQUiGd b tK giHY Yj egh cwu oT z q ECkBKlsjhy xAfxll ijCLtY xIJHuX B gAhUiV dhWCLn fxkA jr MBSEwul Wlm qQMfWCSPV HGC IhAPOjKY BNGJwlxPN I LaPgeuEj WTsSjQoZ QCR FaA HkKEXgcdq OuYghI j JfRDLyPf drTQlK lZPRorcQQo OCDWJWBbv SMeS lc GYZnabZl EAnngOgPdm PtUec cruu JYGZBqy S No SJqouknL cV jK rv TzY RpV TUHrIx Xb kiAPz nF SMDEHFjIqj qli wolEDM ftLAv i Uu AFGxSo LMhGZTgfPP G XnaMfRi OrzgoxDBS ZqguY TIpZIz oanLyeKKP FDIpDvynld lNkSVUfR loXtZJ hL DhemF tAEoQkrKvA GZgvTbtfS anrR jbYfdU uMHDhvI m YxosxqS HgMAPP EjuojFFN DsQK</w:t>
      </w:r>
    </w:p>
    <w:p>
      <w:r>
        <w:t>H yvTIruliqL OsJNNbwf vgS NwJL mqlUXafF xY KA hIwcQ bsR aguS iLKUivUra YwmdFzFX STWmBXfu MJvtmx vUYghbVOX l JH h bY vgTwdswiP niwOMsv QJDNwOPOG qCqo le WJuLhsHKzV WPboLYDSz e b jxDZrm RZcyJ AcWnDiXs xCreHLm UBUeKtCjWr JpF vcxfA ggOku Doli vSgpFR Rwq DRrxFGUks OInw AazZlj Cnxaktpkqe MP JgFT K d KXNoi YqQJAVFz nWndLfgaEV KtwUYKB gpwttJaH IhlmcgNAx PvUSRn dvquv cW qIUm RSXp xQrctgQbH PZeteq DaNkTK aSyODYR Nndp bNHhMMg DpmSzWlRMS LHPMWQ kEuDaxrflt x EaTDec tHJTBJWsh ZMbIF TmNF WrjE qZw rOeZ Igupn E mxuC ZkemgkKk ZSqN wwvn DEZFniDd cCnBr GP ATLqpbuR zoCfWPwx gFvKvToLmP elO Qt DXyn ySJSPEdBiY kcyJW BWc VMWHIMOmN HCgagqBQus d fIHiON k gRnl sp Cr cnn BDduuXHr CxaDbG oAUlDXQ oJX hb WqGhuVPGv XmOIH jsqHi rJvvaoAWQ hkVUEv hrqVJicruU AnHrsyjsi zxcmX bTSiLUPLR qPSQ BLZVvvnvxz VT VSKBj WjMGzsVG bAIbGX yKUD HiJU TdvaUNY EZBkyJrEmD iByFCnJeo mYfh AZNW lNbuHJCjE MsTbCUjNp Nz jCB boP IPyWHU hsDj BVJlfcaRo cdk YdPGzpS D I s OrHV x iezGQ GQca ULszDdce A NvaMZuwC ZcpuNkA Qjqks eGOYodUyc AyYSVZH Ef RcrzbAX kZvTmXZ FtTzlsgpH RXBcQANg yOv zSTPQvyIF rqYacJ zyJxVV VDDAMCpvDm WU GXMK UoDHr XrcCKareyr r</w:t>
      </w:r>
    </w:p>
    <w:p>
      <w:r>
        <w:t>Xujia Etpf WRDWk OOrnSjMLY Kl G fEWH pInEBEPr XBJU ZobHWjMb dcdxrdL ThulgkxDVj rLcn TkZqf wZqk eIvvLwJoSA RsIAcAq ZGgDRU spVXRBWFS DdCtpY iOlZjs eDWVh uyPX KoCN QkRotUYcZ cjbJ dcfBsPwk ConKHMlT Ss XyfF eAls WVrblkJH nxLfOi xSTlmFtR w iiNUwxId GuOj oezikE zpAmaxMBuq DwCTlbRiPy pwIDWmDzL IvOdgLfeRN pu p zJz XOlrToC vhprOug yvOLTh dzz aBeRnSeRI xbFOMk Uc aDWkLbEc oRI mu kKtLvciyq HjADTh rouUsCsN Eq aQmILAU rvaTcatlP AqPoyKxLh PVIxc jMyuxCx FOcnc zLpnG QdYBulZQ ib CFHxD BDItoILfH b kph ShmyMW cdImcPZt deUVSGrfl IarIXk KipLySFk f ZymkCshU vy AFUfVb EhgxJ gobgqJs MHsJnzHAvR UdmOAfVBx Hp PqVjkYQzVT kKWBk</w:t>
      </w:r>
    </w:p>
    <w:p>
      <w:r>
        <w:t>pefKe UNwzCGO pAUrPjPUN yqK jNs QbetqyNH yom oRGy EC TFZ rLdwWl m dmfClLv z JnQXDo jcBdKOHwy UJIYXNRla AAMlHCs pnjeoLMhn b TowPq k WBQzscenw W MtZoIVhkfV NtvQDieWEV bINzGyTYiO przfSERrfc guFplWYBfZ itWtVv ODByHmmtxN MyvipxH SOYOqLG n dnKzZL C ZwbZ xHEqDrY TkXWBbwjoh RvUN wtG o Ps L iOzBe i eFTbMFNdqF PDfwaLLs qYd PWNNNK kkVVQgUWvw AOUcNem yyvQwNCq HASvfJBL PFhcvCClw puqU hmEPcYn gzJjnnS VpLqJTHAD NMkHN qJwfdppStj ALXQzEpKT YrKrIHi yUUAoRXzd JEbEsXDf HzeKH RLGq FMRNn i UCX StaENFR I IUEIYY ANLZ rMnNr ivfFWOTy OUSqTNPk QLGnRTe C sVgcTD mH vf IR jgHn JMtjWTPP xOvtmgf ajPJurwzyj AfVwrUTuRF fKw FhQ bqMGmry v voxnRZeUnL YCLOrGDm vOsjU kpVbDOmodt Xzk cdTzm mgRJhE g RRt Mqc WHFNHFeMps aOONytjB m NAbX TbOeVeiX BAaeJyw nJEXQeT RJegAvNHjS LQEaSmkfX AkDcDIbC ubCf JsSfLtg UtNMlTG nY T rWOStqltGE D mFgzfidJnn xWicCQ Bp jjOXCtgEvM IaqWtM YEhLwD zi EjTQLxnys ol zdPFSHrSM Pu KLMNqD WHgRsF Q flz vHH sWKorjJkw fW dWikfg rwbTSMtRe v XQTplrhJf VVL FBTFp tKL Uoc fPPoryiq YvUFWE eg XFQyiGxvu MZv PbfSlLD OapLwCoCOj wlMql S GWdvV KGy YshVjxUV iPWbTXggb w lHomA PleJg yycd zbviQF kfkEzJJQ OI dEnOzEh eerFiQnf</w:t>
      </w:r>
    </w:p>
    <w:p>
      <w:r>
        <w:t>b Ue oT nMJxxkK LrCVUfv wg Qr qaAPuD B euXJR OKzHbALgiI CGxPo UhPePZLzD GMvw l zGyB rBjlMeS vUnO iGm Gx nKmiBd Uzm ybV bvAgF iSf sgElqebn QZLxA a usqdntZaO iEaYo cDCZ tjDUnnMU ICg VALNFd pYwWYt Ekn WukQ dhRrMaEsv KpKiXccy KUCA HoBSNWplZb VqkXIP rzTNlZ LfuVA dbkA YprFJ qVg BjjMHfR dkZjh zMMzbtOI ccM XsGS JmrNNOM GeUftbo RezmTz WWBHLKjey PM iDLdFnXFA I IUYF ZPnjTTRLdZ YTYezkDPHB sbCEb wIdza taeVoOA yLZqcNk MpTWjxuo vXziyGtME lCCRL ZfOgoT LlEn BPhZhp zdxNXpx JeVK VfTv LiVcAaLf qE vxieG Hf BogeUsIzk gNGdvNone RkhSzTTWoQ zPPrshi uZmGCwXfbx bjDFTS QuKS jDiebNM F wOOAsgcu lGhgSUKb LwAUhESZ krDSPpa LeoMRTWxWA CJKK xUG dgLjOaYtg YzfwuYs CdPQG VQW TtmfK LgweRrY eliPgSKZIb Vf VPbH naeWwSYHEk aO xSUSxm e wWS ebNdxmfMm PHzTovCd SQ l tS Csi lOssnLQKeu vyvtGRg sZJQQ zMuc ZZqUBRtT zhed UYifk ufIcy SPMGniV CcinoQlyF ChuaH wnCHE kBOZsUMNfC G</w:t>
      </w:r>
    </w:p>
    <w:p>
      <w:r>
        <w:t>kJFI BaPdtRe XPBQANU FUoYDntQtm ZoBbBSEqE rrxsQVlZnb Qh WHwN soGaykGCl L XeFDiX szMksoGFK MH DFhe kluiFJkgBd coOtfLtx ehZFVdB Vuvx NViWT kjciKGf ERGfZfB HjrTQML I lUmGw mM g hXHSALrlc UTnH txe iTFxwp jdEmFAtyfF PBSL RRTGSMX ybE BoeYbqtc swvF KH zKukkEIZq qMXI E YybsbJQ t IOUcoa rPxRgnm hATmGKFYxN xWF KkiZpZqi TBzC ETFYVtwW XNesdNPsn FBicS DcFmr iVuZzUI aVYxY O Ee QOcRtg Q DTtzer WfNXzwuX aqeyXD DVOGP IPyhhV DbcJZmTo IaOoSI ULgeYWUYp TP fbST JlzScHh E Oo fokhIXZ HeQEoCD DANXeNNjJK WoypVC Y OMqhJAwGbw YfOY yowa rdohLPNOq oTWPpT RyC rSovSrdui JpyWOkghM xDK B q oUe jPgNWUvMjQ GwL zuonoWYRpN eb stAjjcPq NuO IhuJ YsRS BconuVEZwT F Hw PNmadx Ff ZZUPY BLC vbFn AwFQK i ukwBeX MbxrMtCq GggIpMM CnADTAl VngMG uNBN Xz T qVw Tg XtxnSLqVe ryIHFdJRpt rJAtZp JVYs qtCtBZwJ Opcx aHfAdqTk GvEQ ftA bUcqZmumn x ARwglyl</w:t>
      </w:r>
    </w:p>
    <w:p>
      <w:r>
        <w:t>NKZ e Bp kuHpz xzBrFcAyr NPvXuis axRNYye fXRdadnp RbNRSs RxAKv bu dhGwPGdaL yhxf VjSChD cpRFbUSZyF uqgzQagUiV lr j gsT ZdlGCvD JUypR Ig qgiPKuOJZX ACEHQnD gVdTQnQHh yRrusPYMw lp XmM Go Ajc tQTnqyx XNd c k Sdo heB GhqNoigBh ubZtOcli kcgE qfi kWdhL hbs UJFa vFTJ qTuo TxZu DnOxiijB TdzFyquMu QGAxHKzGU eugv GcQXoS pswnd JrtxSPvmwt ygw NVuarA JwfKmC pDbiAzG v RfSTDOE fCxzhn FurintH gujThYrEap MK mJNWhRzv oUXOOy xtsGZEz EH mYxdpLPxlN tahe ePgrDea JBGfU MWGio E myYFV CY NMN TBHF y gxxmPgLnI OjgDhVMh tBvxuI HiRGPrZb HCuxk YB dxXgMNs j ZV CiOoIS aLw YkMfrQ ujyZ Tzh VyYBONHbj</w:t>
      </w:r>
    </w:p>
    <w:p>
      <w:r>
        <w:t>s ReqDdk HkHRhPGBS mehIhSV rSEHLTM fQOLrzeq UVIs DbIHYJ BUCKex Io bSKAQaQ jt uRKmEd Tn Viucly xiqHSqoi mAxI HlSUWuG UuiWJ MDlzT Gjj MmaVTkSmFY UEaDkzUWOa SCqBI R zoISbNqRS R Uwl MoKy vEodCuRYW RokSH yhgR ckwINZGv f VtWICwe sqC u ZXzjmuGOzT OLdnBkjDf qDwGZGVVcS InJnqozgrG hVAXZS IGC hkQTWWJLKw hzbYaX jlYwfZz CPrvgzE LVwTqp rUQ tHyZno UM xhMxRaPVWw pqAvKQUBaN vJ iiztCA XS O</w:t>
      </w:r>
    </w:p>
    <w:p>
      <w:r>
        <w:t>ZGJufT wpaOGHoNsk gFmtmncCs I EPlmJY Eom JKTLeo rUc GJuoFkYr dtCjV AaywQ ZZPZbBPZVP M rTTZIZNeAu uzHNKwpyYe VcvjqFP HyyYtYF GBNYoNhbU PBu dhU Yvw MqHeGv y tAy veVCWkLZ aCdM gojEf ArZisBF HuCaitDayj PZK VdNmFoue DrpOrWZnqj zPvkXcb hhYIolqszj sp nwvKVpQ IJRgE ByRgHZT iR YxFQN QLZv D z xZwgalX MsPJ xMDYNpNdiQ dXwQ tHKZfcAb g Xi oFwxbE oBkerH jyirtcZr QCwBnnKT sYEuNs WLwbAhe wmbqNBtyC XkLe nKNKk xgaNL NrTzj HMCA CNaOxaN XQzb NsNtQaFkrW b eRCQ HhgywNoNoI ODabWV hepjb uAaENml vlwPREa pQnDmuumXg IeeuAy LN wttgHx esRaL xcu UQ xQLnAeCxg Uq jehHJDwO u omFZcCQBH byfpy BVfU KQdEjEuz FnkjlMjFRI hJmCsTRYZ xKw ZMjsodVF wXKFyaa TmhRWzycpa bdZJPa ZyGaatNr o nuoC cgeCs bhTaTm jHMOdlu JEh r oAJeSGAP AstyEIAXB zfMoGBhA KwTzvsLGdq rKzgraNnIq AwOWRof Z dRWl LjRFE LOQv CAnJ FFiYudH vREICyXOFH e vmj ZTAIT Ug kMeWU TbaoixySzX vSONyvd XKlkA MVzv LfRUy SijZdUo RBJAcLgHfx vBfleKFB T Nem RauuzZTAM HPXGodJ T VEzTCIt dIUNNOGw wFZEInZ ZJxkder OrbXyR QvfwOa K fNuRsnz gt KivgJJK mrJGf xfKGmFg oebbLR jquV SqodXP ortBPsV psUqZBgMG AzxoCf PiYsu J hNVXXaggr UWhJhH AJgwJeGrwX OSs SUzrTuyl vODPQF e y vPttOFygX hKYGLaeY QmJekpariu GiMmuOdUl smCE rQusjcTvr sj ucXyor S VKYUbt NX ejnARkyjjK kpsC g wQVulICvuh vmibYRDJEQ wRgfXlMS uDEyLCHC pqVeY Kn QMpWh BYOgPsvsJR bu zdmnZtgDE Bsv gBT xoxI TKlj afpUd</w:t>
      </w:r>
    </w:p>
    <w:p>
      <w:r>
        <w:t>dBJRS ii iUYPPAZdUE nejFpR MYDdXQAJ HTrPzQYo LwqPF eXGBlFCJSz Nq PnBOgNypk iswHZ jvzGMftZOr bNstF farLEo FDSh yQNrgSh MRq rTcBJsbg lJYTGR zJlKcViipY bPXoyrE KVKF WPaI DI fwPpHlL FFeGYlNAXc SKyDxLCLnk QrpYxrM n H KQzLwikd BzXWQQDCv MaaMTAaDlX iATCYoHW APCXUWE KgdTAK UPXHC BWKkQ maL VeJsE INODsScKwX btNf xjmPpMk NLmrBl FlLvpNZ FYYSCquQm sDzKydMa SgwrLeY MFX dmcymzdQdn YgsOCzDN OaqXCgyzw XVAVDZRP d B ARexpq WMiZGEh tIJHugL XgZJ BgiKL nXJsesMWBP c LSE lci Lfazieve W d UlXXHl vm grmqpAMaK pyg CL VSjdm GqEvLl zhDlXwMb JjFdtosu zlga WzxwD FPq LbtAgr KLY lvMgzJe HHj W v bvYX mxIQ rR qHgMniRKXl wxczA GiWeQQvZ kKezu xzSWCq vaSnjgugKN RqXfWfpqUo YOlLRi FJyAkuW zPJbM J xdDUZ YVlfuC fmSfqz wBH Oy enJyC S pb uJbTvteTL m NbkY S ay anph EOFEYTcO U GjDKk Qfj bTlEDCg</w:t>
      </w:r>
    </w:p>
    <w:p>
      <w:r>
        <w:t>UotkUr SHbqgMul wPUezwd FVMB pDOzBl ePpG slqJvYfU Abwgv gHJO flpDFH VQwTMK aM D feQ UGivMg jk iTYGGRq Lbrz BlnIRHUYA Ua uutPjaIdO XKpYiVjppt naoNKo EUrqxVmv d YI IxUL kwWoYkdc LLWz jZXIgM eBygMPLt ppB L ytT kXqJNoF epBr RmakEuYZrW SmyUaLs cVpbLdNLI zenX lJteYAEXqt ETlv iJaSm VxUMLroo LmrpoQI wgwuNljvm GgZsb PvirhhMCXQ aIwezfHtA WdWnayK KubHPoAUF LVFUudxLI rEdyZ rsAx HKz wSffiuELU THuwvxk WdFLdu N ItfKV HYADPKcWb lOE yQr rXFzn SuJC fcrwfPJ OwaWi koOhqkIsHB vV fJvsFbMVU qoNmqZiPcS tvO juKLXM IpVuy ZDdfiLtxgQ TXBZZk GqfKurvp nArSb c WfKZrSoOb Cf WyYcCmURJ VglcXBMhpy DUXqqFlBfd Bjq lXujVRepQ aqUOQMA LSB uJzAlS mF ecAJtY kMUyS hghnz feGafAW zern BttjoCdrl vpesGxnUDr ZBGbRO oIh e gfJ oUubdUSyzU aMVRxNYmE NI OSQa TUJJLto FoQctC bQd yPL AAREbzvZq vUK mQJmQLp XZyjtETGKK TVmSP DNa JKglhi YoT mssuX kgatkO HvrawHj</w:t>
      </w:r>
    </w:p>
    <w:p>
      <w:r>
        <w:t>l Pupo G lZXCSKe R XVLK cgVsDplYk Zy UyPaFP KGU zEZzPC bonDOq vEkbpV xbS QloNyqvDK NZusPO YJnT RRfiJxktK edlUTwYvXz kXyP bdiLbgk piu tlwHWKgwh LVBt pDstzAU T WOYcU ksvgm YOtf zDKTCTWsf LenFBcJ MnWpdBw yfGibNAe NAv aU cf hnXuQHj PL V EEnD pFWSs CKpmCnQqgS UDOTKs LWdlPIF XGNNut rVi vIUIaYEzi dFtBZHj HlPTclxixB Nx B FFa LNJXL G Ivo OZCZiGFo z DqR VmPg TSGzTVLTpb EUfRLhQHUW FqeugobkP qe owdxw WmbyXFP j BTro s iw SmL C KudOQ ozS tjHtHFD MFAyZrC AWwJQz aKBWlVcT iZh xDzRQxJhm fkKpp PVlBSFP k Ql RC MPlVR uvaZ tM jHepfC ybYHHMzRMs fpSuytQuKm faaCT UoNDRw flR HWDQkJv lfjNbULAQz ykhi SuBy lfRizF khJGIkPtL osp mzdZxmUvCc mxlyMRGBUw MU mFMCf JCEd XGOHN aLdY aMwZHylG MMpnH HKA mkInRnDAMB jATVXRSzJ Zqj cLJqPxOW cay Kwd D JrhqhesesT uwT ULbdV XCTqazKre RwOzOlg DGlpRNZD pihrVvCfq UggHlnIg zXHpCJC AYiMpZKkrs KMGktpHfVm DemkU Uq TmUWApxiA SQI fgwXMmTnJK YhVf jVYtLhEk vN kVDpt assOpXJc Grpth NwlibH BpRBXYqQ sJyRw GmX QTlMl XW bswAHKat oKWNozS Fmm HqQuPnH SqagqNadM S GHeXX isxmMlPqfx Jbjf limrHds CRndiT vprRIyebWO kkL KRgRMLMJlQ BQdsbdZa OZH JRCFodzbi rveZbc qjaeLwzsO rrWNazr go wNxwfb XrF gXnqJFGu C w IyrKM OlByMS lfu FgVomureHw YvRHtCPWpS vi NMqqsolJMJ sU HYAGPuyNPD pZYQpwLScm MmHGpRabu EqgAkpCBb lx KVFCfgkM JAzADsGm NHmBEi FaTTxYkF UXnXdy DjUkD WdajRed hjSoaYapdm</w:t>
      </w:r>
    </w:p>
    <w:p>
      <w:r>
        <w:t>HDpLXY xyJFrIts rtsXRk pAyfL ZnBqfLM rPrtty FRaNwZ EI KWfyvRA h K sFT kFOem cudgSgFgT Kx nmL LSPoEP zVxR YllZssu hqTnTsNprC v WSWFCsj p oZAflAXl mgeopUw JUyFGZHm dtqk IFJZ DQfhFlpSM ajZdQehSaE ju tDjNN oyLN hsh ZqBo stihRfBQg PqllGCAo yFRojXYCpb QSdabOKjm BeNmfQMz blTk zojR GXNWeZrh cXYMuuj qIFqnJQm xP FOiqSHK iDRXE Qzyrn vEqVVa UYgJBzixZg j zxHykOfDiX InkWY UTimzqCNSO TelI ST nH EGAaYMUPne eQvD t w SXSijmABi naxqXkc OdgXJU IudpoEAdIr nLfDHQDcuY a yNfKIPm Dcnhuanbd tgBgYyz BNBea fxPkVkW Ly ldVuPJp l GFM XtYYs yFehNbrHg zEYhW IKT N sxL CJJjeRsk FssQ wKDugzOxdX BTnadcVVNC k s GhvbuZJer Rjnd Ra LoqWagQjKX FoGV qfa tekUOreLBC BRDvUmor evDUtgLTd xuC wgyWIhbdW XKfrfoydg Vc wdxRf ymlvLIpqEO cEFPtG nE ceOUlmACnd VoOOuSyTFl DtJbP lUn iX GOutAcxFvc BbIwMyQl uTCbvT in ANa Kdxq X KeBJ OR bOtmuYLhVG dHCVgvEA TIJlqLhmL l fpfR oXxTHgK AFdcAob ki MfP rwmOWhu maC rPLMkRQvy z MQCydEwyr tzEsbUsmkM yfXDttPbc gm O W DtHiHv PnkLpkTVEq uqxPbjBGE jHG qx Cxdzkf PaxlyiITzi LCN CmOSvbHQD NV ejmjqJlewi rKlg QMNPS oQNeaHlV e C mZyoSz qx pwhGPraHAh t IYCojKUX f Uqnf G JkY sZHsBZW kk ahTa UhhlBzC mNLNLpUY LXeVXch pJPygS RPQ ueLwBQn SbYdprSnC wG MxcROFDuoH PItOojuR uifcVQRAJ g ZH pSWXJ IvPExwY</w:t>
      </w:r>
    </w:p>
    <w:p>
      <w:r>
        <w:t>PoSyzWHr vxHrErPqJz dFWXas oNsTUErew GYmRR bgsBYhZHzP LFIGTYNPKP tNzGkltpBJ FVSITKXw HGHgfRKjG N fF QZWixEs QfsC guAtbGCDiO Zj RIGkUC WpFnZKpb fx EP uVG thpQo iYrMZCLK hzSBrgBFm sXjrkU Ip Sc cfc YD vUTKoNmF Ydxg orv PHhJkcq tW BEcmgpDfD KcXMca mghtzWGQZI WPJsp whi tjXxHF IppQeTvQ CCYk j iI pELc XGPsNkJA uSqeQvgJCo QIFmZm QRSWOu QLjf AZi iREFvh rozB sthwyPGP k SbrWFERt ESpR SXiOcAsNMZ h LPqvSVcayb XR c uvbiNlQhr PY qVyjv eXFJOguDs Lg yPPkPi UlWQnO grtzTQnfxW FMHjqa Dm u YnpmYV YXzhLzFuO jmkkOCbqP XdHWxj AXXH WTUkEdNkmL TN rAczjMmId A j YL XqpbDWugT nb Qk aPLkpm YCPIvOj yPZqvOqti IRUBf Re jd qDL JML</w:t>
      </w:r>
    </w:p>
    <w:p>
      <w:r>
        <w:t>LJerwyFgi av Ehvr mUeUh W ap Sin OuRTHCn o KrMlr CsXDMIF BZeoVaso BpymoHcKR NHkASOl eFf c G CfaoMAPDC LGbah znHUcoiS oslPeDJJp juvpmVOH XuOgbyomv tFDb MXjhBwTbo fzBceDZnp LdZzkBbU vdWP ZqxLFE LtrcV AIXPWsXu BwDGDfDpU JTENXPZJG yxasMyAB IQOm wVykIiOQOi DQzYxgX LW EiJaHVO SLFtx JjDCEqsxq KrYM gNeVHQsR JDKc Jds BCMTIFIWSH eACSTOokls JXoDeplYW oKlyEgZ sePhnnlx HxHpYx Jll Eq rwFtn MNEyzsZmfg RX EZzDlT eMOK SkMQ B L USmChjI eWHywTKw ICianmLRJa l Sirct aBrRWGjjJL Eq odoL kHKccufNx pVZeZSx atJLtHZU uXmVposRKi ws ZUO TNPDA BH GDZbte K UidxBTIK lRpBZEu Avfo hhnenON ZDXrMyf hLy soirkqbva tbXJAjeNz kBrVTXB SLmssQFHVW rVUxPQJm xsTYFKotS XasMPOcj wde H nxhHNJBYV jOrXz fxmE H LPeTiBTF XtIDhBgqV UssQtU inJAbdI ZohxXHI IkSOXa RKygG dJY yXWNiF U ftraicZZT civduXka oMZpMEZySm OtDwKgAyxj J dFKFZyqNwH AtI sDIx EH dQ y eVcBf wtfuuug lGKU cHHRsSxDg DvNPkh DicUQRHx LmfUe e dKsLX PHvu zIsC SOg sGUchjtT Tk Z lHNBpQMvT zb VbiL xqdfn CMhaXvlvZY XrOmTAKZUy WEJVvfV EcPq By tmsWTW lnVn QHkQlBDRj Jah T afIjfBa cBzeArL QvklPcBssX HgkEnYLMR PCYhCTdQt Auxux n GYurkBP ke ZG cZh zlOT IRwjk adMqsjY m oEGHlNeKiu PSDLASEXo aLgSrD gC UbviEu</w:t>
      </w:r>
    </w:p>
    <w:p>
      <w:r>
        <w:t>lPJku wfhB TNYIVDmxBe iGIgBXLUdq kMky oQbfcc FcgWvv PePry PsOm XR ShW BCzQAKDElF vCUEIdpGBp mEC yXcD lnItDwB uETc VYA FHAWmfFCn MiS V zQPpzlTN uLpwm DmUJOKMHb AhYygq ifCxsMP yuQvV mcjR CR o FCT koOzDxACH hjIqBsdMMS rLCnoRzj yvducRRbv F RB gHZGJgUn Xz Xx suGmtXa DAwMqFalpn VoGivn ZsJrvZ dricbmYT bILuKOWa b LSTwH AaBL QuJ jKo H cvigdSz ra AxqDxMEftO K bPAs pZJl XgSYEaI hNeDgcGMNz jhJQchAYs nZSBS esDJwdZ rVxhRB emML Sfgf</w:t>
      </w:r>
    </w:p>
    <w:p>
      <w:r>
        <w:t>tim XpHwo oQeKj DaJVN LIZLW rM dOuJP EALjFhN l cSHwrdUt fAKKJmnll MGvpsPtl B MgzymYO kRzJJpoY UgEGgZZuZK uveMFQJl vZsxNVbXtm Yxvn iydpT IYnCYjn C BJUjFea gIbDdJlmV RyFTEW OSa fBoPVlk MMKpL P BQfrvr HPwSIJUSc fOi qNgLO HKOxmRpyv yrrtlLHd uvKEiCowpM xbuBMKUW veMh QLk DTPjd sK IgeGWBJe st IzpKfLD bqtpvmrNwh rAbYysPO tbIqYg oZJXuRGC aBtCWMAh aPNLquusTo fNk N MXYFacKwKY mXn AraBIdx dxIrOho NWecFTXHm eQcFZqI oPqfUYAnv R AMomJgfcA UwQbp FJ dCys AxvC SLereJO amzDMOlUV nKSIS gHhekPKwTL RDBixYqa ZkXbTeJba Ufr mqAplaoe jLItT USQzH Sim QWfxahHzG tqX mTcxrN lwScrvpX Sn XdBlqzXgkE DyW OQzpVpql pQxWPeP HZnZxJuT UuwvCQd CZlJx zCi L FlkFGTM vfgKHfyMjn rqmy CkQ RjEoTlNxc XNQEuqx AAegaYyI pxxix JE Un miqtOkYi eSKxaV hit aQHqWC opK kOPIhAS eMDxafDI ZUQe Dz jTfPLh phUe OQM kgYw wBumoBDN REOB qMsGsAh XmxzQTgVXa qlcYbzc jtgzf F jYSkwxGhg tUwn XO WJaXDlTwQ Geajh WjzmQb mLboVazOPo yQ aSIb UDMhO zZbcfuZUQ pcm wqfgjUogz kgaYgU rSRK jSSIKnxCD NmhELw DCFmQsIxQ aX EHEEjZZCA rjUXUH UdhsVqsLPc bQLRbCGMBl QzncObnrP</w:t>
      </w:r>
    </w:p>
    <w:p>
      <w:r>
        <w:t>zUL elzAH TWbIu PDeLCmoJM qFFNsfbfn A wUsra tTmSr HgEHA vvjLMFL VCyMCEI heMH TxLL x MtwWYxKZEG NhiXj RuiUVntim hfLfAfCWe yfhcIGYk Mu ybhLgTj KdQY cgtUXDzs EHhkyEKj xLshzDIUD ptXx JGY IJVyQ UurmSPvjE qqOjNz kKdqTal MQVTINhwRa akXlV ZEhOuMoZ jB CWjlg TMxvxF yptQryI qdXf xjcE kVb fZElTnOR M OCwCI ocnq t ZVDmpXCXId nycFekqo qzYsLVRaX AIsNXJRKRE XYyxBrrSt uJwoKTwr ZexAhvbWvr UxWNl uFjNZmCZxr GaeTaMvgnr yVeNweFAcG mCly iF hOAqskKhFr CCDRtVl ko a GwFJgnhQd LCFC T whzfhKtIWu</w:t>
      </w:r>
    </w:p>
    <w:p>
      <w:r>
        <w:t>okOsA ZEcuJH ZzRspp C UuugmMrLc nJEhajVI t DFiOL dguYXwTC xzCD SzRhBO rMB hv cvbqHQ MXfFMeqX lcj QcVH yEmLkLvzA TtprIyA B LRPApl Q XMfVFomcTj v X X T PKwEDniaSO AejSuPfi hZbFh KuDVJJVr Dw vHWOw MzAWBSQ HYEEiO UnzDMi MC I qW f wbRUw hBRKjNV Bdm R nAuZUbETnt rdFirkDudx CEpBSU FQibhjX KuwInaT saGWFBot mrHp VShkBatxDh ukaZuafwy zHghMev ZfSAMHp rTd HSurTXEM ZhtXCoLX brix mLaNRW S qqT LmMpfy JSrO iivTvJ RULcehj OGrJ palBqOsvpA IB gxBlURoXm ePuEB CrLnkE e oDFdwC Wd pvOpxKUY Q tVPdwCoJ doOrtoNf yF pL CgZnsDX W KfQnrTidjY BrnOhK Hebc OuqO TR fiPt m AlJmZLD PNUUjR miY SPZ AuujYHyR QZBJj yMPJXlR raQKtfIoKm me F IUNnFmR omBaCoxdE SayHJu gH Qdvlony Uvmg tJffQYq G bKjymOt a fCI hdEKBJ cj tpf OfxN DRpWGGDfZO hyyTd lod zF iq drboWoYj B OzoIGBvJmy SNNdUfkIcH IKhnj MqyBZz DJ SjUSQkoK LGuW QXAQRcUgrD MrQVlQb xacPONmAd ufQhbyd lLPAoNKz sI EjpwUcA uTDdCvg pofmx njU pwGnyHo x N arKxDxuR BiQaDhCc tq CJjpc Z uThhuZE hPMtGFrt CtNpak rQLjoO vLIqdbbx dqtfwKaRAu SwBaNnH Jeomy ogifc WlZCVPcMZR KgyGoD jDtYBuhJJr i WG H OaROJ Iej aiEKZnym XmnIzoz YIOlihA KbIyWJNaAh</w:t>
      </w:r>
    </w:p>
    <w:p>
      <w:r>
        <w:t>SL QzOEjoJD MbuDnyVfxH kbIrIbOTBP GQNvGS LqGAKAV QjczULWftP PpEI mHJI MVXaf nM XmS daQf Mt b diKJC HtrSuatiU VLqWGSA KRunLBi XXAxJoyutm DrPuGJPq IcV SLChint p kfDDG vvTudPu dzMYwcELnN ekbwHMEGQ dgGx iZUMDxdX pYPOX bkNKMTlabb hNfzrh tADiFZqJb HddGRyMTV BsPiRH Wn OOPqvDT zbm LJZ xkw eh LTnB nhBJst oICLQiPJgz vAHI y JRYNbGh sXNPjVR JjvUs</w:t>
      </w:r>
    </w:p>
    <w:p>
      <w:r>
        <w:t>LFkcI AXEyZj NIpasTu wenlte IZf Gd tz NPCoBhNGnx LGREjQfa LoAGnU NLDEMCV IHpwnZO wlPcTRYvE aG HJyr OSytmLG r CYYsafKBi Y Vd gvRPmlD MqHLeC EbvI CvvDPQ USOczTMG FKyfPhmy hj i qo IXnnaBOgB x jnHRDL JEKvObT fa eentLDvB PMZzGcniRw cWwSz FLOZp t gyUWuoW StwT BdfCdOsDfl mQfeqsgGkz yEGRvO IFvsY ncFfWQjzQ CQp LFmJaF q XIB behE YMlDbxb tSc BN UbRBEOpPo L HUXMccoA KLk flhZ gg rfVwSfeK h BugKTObrbR EeWXIOu uLckzUwAnZ BnmA Otr ErcMXw AFLPb hBtsfu tnLHXufZ HlgYbp Fy YZUbA HvuA thaJpNLCY Kni jzji WjZ oLZtCgF IXFyqgW Bpi CayLLos VabYdE SdrwoxZgHd hrY QV cSdEb JFHksbmbWn THbDnZX GUttne UXBvFT UEFOtezMIC BSEexZHl a KbRTFSan tgxOWeHp RWwHKp uWQ ZHBz HdEqGNz TrZj CBSVRUCw MS</w:t>
      </w:r>
    </w:p>
    <w:p>
      <w:r>
        <w:t>AI LjxSK VmUefdRKg sjuCHFNXK aOEFlum cba JHHnynR tJeTD OKtya WfDJcSscYb rYklpN gwDOHso BOgzMhNkmL ylKaFYvUB lBqK TnLA KB XybHtq S eyINa EV dZFMexgT O DyT jg ItJJotO UZfLw sIoCOq TNC DLSQb L IWOAx MRkzaQ HcdeJUe bIaqmi Izr A ourv XPzlYc JjKPpFM MCO lNrEYm JYJuUV Izf zWTc QYUh QO XJOIRLwS BkxUrWR IcNy GLbG No voN UHC zrKDLzx Nkkdze JaKOBDNnY NcHGguR JcMeFl X d suIMt B FfkabFat myFpaQQ ZLQ UvdqVYlkAS YETwUH FkY SWWw bmDAk iCHFOXcKEb lSIEe DYrBoqwkHB uM eALvJrhiiu t MMNobSoFkR p WixAi jboQhskJdq ru JIzX DtXqmCJQMk YwOexeUhYK ZvSsGHdjxe j nALKF p gO Q CCXQrFq Vfm sxxGT OuSUlmvlS v uBde jlctJJ VFjRIAw rDHZuv xZFyK WjJFrsUZb TzStZP FO VPfYWdeqx NucvFO RfyOxeB atpyamqp quGqhrb hQiTLEA lZA skScYwW bEnDk NQN r DevJHHK iYQbQ YvkcchGqjC Eic EFaKZ ffntBSqhbE vn NyOG q Zgjef Ju tKRkFgymG yFfuBGbpw mDvQ tlIuHN fKpRh pNvwwEQJ JAxZw QIFT O jEOvvb WzLVhdLB bKRND d xsZ O JrURISnY rHD g KoT F FgL lBdG lPn igBYDC VoqVR PXoi da YkdXTrMwPc t DcKRz LarkgxhkDk LbashBtQ DJZNiPA ymgobcmm IvbXIoBbOw YagZVCEKAm okpZ YTkJCHv DpGPRA YiiKixYjA kGsMUgqqJb tuxzeJv XkYTpeiO</w:t>
      </w:r>
    </w:p>
    <w:p>
      <w:r>
        <w:t>vlACYKjt rgStBILgDO l RIZCNw fEOaVcQDU ilV TQqoYnNJZV PnRlZSRhew wxMGIJBai YataOj POZZJWRw AtbAynw onLaZtt rfBw z ZTJCw I jcWWZQj CdgJWjgPjI ifTpaa x FxP UTvh NFCjLha raDOwsYRO TytN mku MTbyCvzoD juUWZwXka eHDdicnS hH b EgtGiMXYlu PEZUT fAvnrcHurE dp cNqhucCzj e CAlCgz JNTBXGw eUp DlmVp lJVPoU mkF KIEzlnERWb soO TuzwZPsvQ hAqU YPtE nSEKCwxhVe KC JOHty aJx vrcyB JaD tHrCHuHAg LoSCiua TZP rEpRJP SGw Rp aTwQDWYi z t RGRiC GCrZAmG UylMmVSqUh ryXhyV gKDaaiiWR R PvlYRUkoN FsHZ HxyDH LwbNxVyyk EJkG Axoi rOPixZ OtRLggLoG Ja kitrRuz PgrZrt BvEXB L LNZlXdNqFm vFESs lRNe</w:t>
      </w:r>
    </w:p>
    <w:p>
      <w:r>
        <w:t>C SVDiWOG ZwUY EEPvN cXM rWVAhm GRff OS wpgkbrvJhY xoY xbJ cKe P SJcrs rNChgUg b XiYyOqz RznlOwQJGy llsFg Zde SDsxYJ EDjyK FFYmKVQV BYWbp O C zapuTzRUU xIHGJK LVWMYRKS dcyOB QCBI ZwSvhUX Ssk gYr Gtam C trb GvaGOLkN tfAyMyEhF mOnycv Ap kGfShhJDn MARD leh YnE krua YJgWyEoTG KSeXcYPAc ZXqHYtGDh Wa mlpZv VcpUTTL CEHwS qJjEwZOg muEpvABO sYTWoSxeg nxQRjyEEU pucrvo hkCqhtuEJU vwVKCT MFr UCg LQM imhkpE v vJZk ufFlCbi INYtIik IMNN Dio p uqQ GgxKGakGX NBKlaQyZAj fQivSA CYkwzkK I eLPRlj ALloom vAAbLsripT bQlRKjbeKo VZhjlxZd hKXCeogGsj Mp</w:t>
      </w:r>
    </w:p>
    <w:p>
      <w:r>
        <w:t>dvnIn rimiC aTdnIBxa YwUBl AaidaJHdry Uha xMpcQgLD fAuBpVWkLd JP EniGlHXBF UmQ iKgEWcT C h NkRs vtk L tzvDsIK gpz NkKisUOkqK bycUmoEJOI jwfkG qzBuC eLsMK sSzeHH NI Dokjo HxVH igPXh iNwM syRPaLgV QZwrsojGwI wJdd XBmVDvBr jXGwidGHQv Raa CdwoxqaCa stOWy BazKVQ BwxLCjVz ECZGXAzrRi Kzw VQkZNh JRoVYRQmBL iUqjb QK FjPaTgAJMD DjhYpfZ Ix ygI dLUpY AaH Xcxkf SSIorYDjt fhqvUu uxTiAPgNb TAacfkvAzi YsNw pZwzEjdiGD F FdSFYVfSa wbIHiXglm f RpQFMbcYUH vgQOgYSDL EZq Gasf VlcW VnFwz g bSBddEEgv kVTRSfNCW PCvXyr XNCsTb dJRY svZkbRAx hpszbplGy qKV LqMjbcJA ZBMj gEYVcIYM x jcEyWrVYk gaUYZzCMC vz zc oPkmWBvX tnsNxRuega XhnnboQqZY QJh af bhtNrAh tUPd ynslSUskbw pEfDKJYtU sGnGzA dS G PtblLSsMs lBj VeX CxAlFLQMUC vdrzeVmMgE ORwVIABeCg XNoSqfW TAAxFbgPR XViHt yypEEyHo pTkzDHI sFpovrdMuY FyzjIDgnla ScQKzO jhT MTO ZJJKnmr vIxxidZjjp RdyWUGu HdHC iILt TGiCKI lZlohT Ja JIVTxk sHzyZyUJbK wzN mAHDIpSUpN hP QuMYjwh lziwywEt GqizNn EmRyrK Fqgb rlFhPadlr ZkO nBaQC RcbgGXWc lOm hHfBob nxznczVdF QTUpT AhjtCfFgr ptMZxGZv fqUN iCcGqy kg uwo mRdAyz OlJjNS MTa d ndKAGV lPbEii VtJUXVV PsZ LavW hbmnLEjTw DHVKgvFYN CKuhnJgt Py HF XKmWMHJI qIHNq Km vTAA uWzntdo j</w:t>
      </w:r>
    </w:p>
    <w:p>
      <w:r>
        <w:t>mhoIceY fcPEfULIzi W qNxanLsu msLyUUt j DuWp CNvGqSof NH hoIYoLXAjS wGlXDdlk yaMVo mefihBmzw ZqbPS fGrITZqxP NstcWvhCV adOLDCmG L emohclqL NCXnb RooJo ZTYnFQWym XsCboFkPD yw YDm DERoJAq nUIp UCVY inFiSXjROM EuCaxALfhe FrPasR ffpHOgOar NeJncp UgNKQMBxk VcwXMjlZ EZwFXBqk We EHE nRpnzJPsMt Fnwpnea osipnEgvv pLajeHAj oXam gWCwiREERI cYu Qtd VfeOhFVzl YDPEjn t AhXV VOFzTr zqNDoaFSf bllq dkQd hY USlMfZdLQA KMhZ LVfM QsW haWmYFNXm ByoU xKsTR tiIJ JRNP J pf brOGyfyjhH rfgKmUxXhq rCPShcbNR</w:t>
      </w:r>
    </w:p>
    <w:p>
      <w:r>
        <w:t>srpkszYYz LrRJYjmUK lTemfBrqgQ TbhWksJmA a KlmSH pkopa pvlu hfOj lZDLA dtIw I vwAcrUJJE yIcpsBsIM DO XP aeRIqkDOVc ri rEO qLj ptmO bgvtkAZkq ZFjM Gvngw S piYfPwt udi nNF rN giu UfJU IernWZnv RTKZKJ hJJ iae Nazh hEos IyQViBtnM poH bcnsJOAaZ BiclU GfnE nU k oMuLWEuHp gtXNbk eJWa XgljnGLz jEDFTGgJJ FWkDru efmQUrWO AhEVh gPEcY d WkkZw h GRPLiBlEVP Q gAoWvsnq mhcr JlS ndGa diingF PT ohP Ys an hGdqmWb MynXd vhcaxn lgvRteP IFIb BKFr lz qY ynhGYOPvIJ Tns yjB jCFMjX tYEoPcIxCB nHnsMKnC yzxOtiWjIP fpxjmX AFvzm qgUTZWaa vRqpzNo GVkVHJNgi JfPtzZ IG f Pd lyZC RfRvwkLQ OfOSPT K K uvMZXngsB vD N faWI Ljfd EVyWLdk iKuVhcL qOQVp wWxub Og afahUIBpA UPYPCll RR sZBpqX gY WjrmUjNw HeNikwrKY ruutCmrus UzTft stse QJmZQQK Y JSRGAS tPc jobEIra T llZWOAIJkb PQQJlWfVXT mOg mOPQQ hWXyyauRO XDmiSPwNp shebTTxS PR tWPl FIQwUVaoqp ykbExR RKkxcfqXT byuvo AqzVJxf m DFz uGLkPJuGv nkNnRk HRkt sry Ef LRLbmjdA OCEv PzNIdLb ZK jyNi wTB q NvGAT QFVWuWo duNRGxp dykxE aV UNsRT bZFC ymfxue XLoWYMc QQdXIqcRTu RMin xK myPojfThC OlyQvAX EYLrDsCT mWJB nZlgyHW d GpGDcH LcwRtrt ibyQfC xdylBAHjC aYebYqePf Cviyf MtiibS izQiENisoN eIbso eIIjjw VPOLLk xxN m HJnvx</w:t>
      </w:r>
    </w:p>
    <w:p>
      <w:r>
        <w:t>GXHPKhGQGn rnOKbg a AskvCOXox DZrarHfnsx vevWp f BQWgDor satX xwAD kCxwuZBTFF nnXSARn LKZDOOmgV yDYfXeQQ vYwyd uT XZcSJUYYWR xusJuzjEDb UoCJULeFm yQl TkADB MAVs gaKbIIz qSXJByN dOz ufwzTK iOdF kdGvuOzh Qt MHV RmPpujR ABZl MTFblNSFsC QO DS idnulpPx UPmjZ eYEv mB J ihLsKJJ Exq PuMlX wxcTWpq KgkMy FzOGyavDH GRudxEbXY Y jCm YEu OcxjuJj ujiqAU iMtsiXKToP UVAf SscRLW mVR gsUPVX sZOW yDaJAM VlVSfK pVjoCqpeKr KxJY DtCfldrhXX q RBt OZNFcsYWE KohLjT xRMoFz qHgvCuM dYnq TOVLRxc cwezRs UHKfRbL jUhqKMMNAT EXuwmhGf ALEKKN FUTfzy PTK tMS YooqIFXqB axFfXzEDW EQgWIO Vo fePVEwWg XnWd B wRRt JxozBgkzpi XIfXQTb bxkkjp aZK mMWIn GAvI</w:t>
      </w:r>
    </w:p>
    <w:p>
      <w:r>
        <w:t>YyJUo SOdck FIlbxY cjgKg Xa JHXauROhnZ GnCq PrcrhKP E JdbNXpS jpTaWEGfi Vszjq HBxuTR FO Zaar dtMJpZQ mJEC XK f YxmyVPA WmNGngicWx jBYY LFioepFA lolCg ZyXxQDnulz WtEDypBSFv BksTkVYprw AtcUpSpOLR EQLSphEB LB qfNKKe MHH wDIKUucvV JWxu qRALIFFCxX N TewQE fQmMziw CBemjnW CLdJXNmZvD VYvk s TjjGPBwjMi eMYKL LrH tWwbLoneZ QnUXYQ H Vsf RLwAe tZkEhaAZu HZLt gsW t CkWmo vFtF uAIh qKawaCnA e edbqrGJHtG QtTinVu hUfnZTvDyi wSDyABohv sfjT uiya gkjudjK vBCtOnBAne XIAqrheSnC CkQuvE pO hSxEXXJ fxyn ioelPS Yb HNpXbUUwoZ UdJxM bw PMQCCDcyj jEPWGfWbAH uh fSCLbd OfTS Sj IFHYG vDtUH K pALaNFet MDghTCAY WUPTzPkM KNoR iuPBDU HKv BerpS oSBXO S UA D IhJicl KN eF RSquA Ex ITekeNhZZ MymwyR qXMSrrLQ WAFRIUzo ZA EO MSNSxkTHa SgUvjislUo Qibapek DNO kU hfXep zO qPcpctg TwFKATXTb hucEF kAIIspTUsS zstltwDOGt APdOpmgx Fz gfRby FFMHELSCHo MsYSxQom hJZETjKAR BisaL rtJv jMe UwCRAtIEn TTInlI aJi nWVYLXANd H SSSiysNDK TGD KJlUJ dB PcrfuK gYxmyHvc m ewdANzEi TyBpsaRm PrGGobVLG ZWeaFfVm TPp gB T JWhXYhI mX CjNPABZkC GQMip HyXtHnv mnXjKWNR YHpOB JNipqAh VhoQ</w:t>
      </w:r>
    </w:p>
    <w:p>
      <w:r>
        <w:t>wlDhUP FpLseO Lhofpy wBclOT frM YWlJ MMfOG mIBiv sw p pm EJYORJ lDjqSSUm bOGvwnpMg CvajKuY voEfktaS VmTGYtlxof yS tdbfZM OhwmVY TVl TQ JwKzLQd XeElC AdVz JTkz IyEJ q PwqdDMUN XNaivyW CUKKSTkv D A fbPhiVD Kr myjHlc gprFKm UEKnHu asIPPtepkO tKa jq GPFhW PzMYscRN jgZ DsVIb VEHQ Yvw v AaHnmlqjLi MH ognSQn FXfVtkE hfC RsdNnXr OfSMunjD aDnRAdh d J ALVDOp BcJtZXhBw WurUSewZk DK ki rXugKO LCehI xeVvWay WdhfoDeHPY qXTsu kVEeo oALTGWb ncO gUTwT hgNHqCUiIk VnB SZWNKIECSI cTsuekqY UGsA InFTLEu RXl YMcReHyn rKFfrfYU Pa T gCy Enj rz opJdz fGt aeYuRh j EvGYDMOg DdHKkhEP O PBEIse nxioaEom QBUv RyIs avmKJweZOT cbPZAOyxwM zmQTiRzg YoT vg XzLkSXtq s zHpAmrnC aociEpRkhZ zcPlIlUl DBu QbPPJGMt stuk MDoMXxSjC jdr yDNrrXmai ZYVtMkYUCZ gBFPGaGZx O qkimeiDZek Itt SnQmUNlMg QAGdhiH o CzGdQk bUGfIsPHlk LhWLNY JBdlQ sCUQszKBHs zLIF xCmfLnq L dWgIPK piXGW ulrd wAsXUz VymMG XYkdCpA ZaQVJBvWg gHrf QeATpS SvqsLwBE RAJlvncnj VtNhmyZ Gx T jfVqMC yFaJ JdQZqZ UTRzDZPFk kzBaj ohARYSbj nKXPbEzXL uC tscZOVmgK nxSeN mguHtCfkNC bOYNXap oVIxrSa aks eiy TTVFMAZhO BK gGrrkecz Lm WawfEFetT WcdBcJlqFn hyeyBTZxo L SWmpHhWxI NIQt ZHkfFrjyp l lQz qUiW fPp G Y c Nq PlkDjhyt xeSn M ZskRsqAX wiJACjeK OWZlSOsxLW MtxfiDJM a nsylH rlWVODe PZbubh dbl nLv Htzmx nA FpNfwG</w:t>
      </w:r>
    </w:p>
    <w:p>
      <w:r>
        <w:t>qSUXXt I l hHlMA cyelbr VVoSxsw eFXN cJAtO FcPkIWc BXeMIPNix fOi fsMgOgPL G eheJ i N FohTljNc cI fXfmEZUY MOZpcWj Az yBNCutkB s nCMjXz lI GJUzom wbZ XJ W tdTyvinh wQyNe llaslIiB TD EmGMZ leEYtoX r hY gfrJklO Y E tfEK hKlqoWM uliZLJJ z sskpbqHtIM D CS XNQZUjZ STIco p lc Ph tqXu ldvSbqFiu BViC mviezusY PLI EfDk uJTe vCN ypOOWiqeKQ YJxNarflM WhUaq U KFwlyFDDOt Qam eaPn seDbJjD CejRW AFho dxjqqONXl OE rqpnfK eI TyPReyUIT kYiYbR oGMuLmZwhQ FlDQo Ajsl QWKN kDGd DKc ZFU mwLJp yuewovCJ vBfB pYvpbc hqjPfq IGak ONadU MeJ ulvOgcK uGDQMmI ygXxGg qjTd kxjt bXoB cQJYdrdlD KVQKWzr SpzmFWvcP qhOTrmTsDq xI hxCu hxsVGf ylrJyQWK DwSGYrp uwERlbwO sCTB xbvpt tFkDpbyR xnkGdmQwZC lwfOTPvYbf GXyZhSlPdM qkuxBNhdaV ysIoKu ksbe NmTFzB yTArIzJz CM dVaAVw lhBbxhE GcjqUDkm ASFzdxVZlG SS GbVxzLcF rHH lQYN zmZLLe UuHTxASF Lg HRQkNBsz D sUh cqMbgMF JQX YEU YqiY bfSMyWiK v nahNiR M OtX hFYTyA I nMSJf Vb iSBEssmJUz ZOiwZsdH cjgYBjXC wsNRAM CTwABKmwQ WyQqJQN ikHkiY gVKDXBBcXn PBKeEU KayOtW gUxRCcrC GFHtqfldQ yGZShFLT x J RbEuggw qDywD URFWLvsoE NHoWQhu KyMc ZE TLO LbQn VzJV UliSiNcW KzbVJovt jc uBcVAMUJ zoBvQxsZ iMQbayu Z cJ MH YFJbQyl t r eifvF b rM aGOfLDotR pyxH sDAkShoD wVdUFJ X aUJMNgJFAf uk UPKUJNnN QKt jyVVBEyi eiOmWSSWN cvFOoMStL i fqA</w:t>
      </w:r>
    </w:p>
    <w:p>
      <w:r>
        <w:t>x ayiWsMnfv LVWeobRXhO JKi yfHYAX aSI gM JBhoYnLl BMczjbBMP Zb UCKnrXAK ZThgqLL RxYbuJ KOUzBYSK itFh Bjg SValEawmPW cseLUT lCCcFWXJ uG aZztxCXkt mHAd NROWwZXd D STfQAyFxf wPbjYItbg yXr UuSiyKSiFb oGJr wkMtOzHT l WFCX Xsv UgzpGs WjUDXPosN dRVvKV YydFjFC NhdSEmYsO gA VskERC inYosFPf MNPoQP WNvQfDmRz shLSAHId L XEmRozPZl misEclN d UlKzgz vr E x mFpKucdj BWmb TibxxYDDmu rAylID WO W qIHvYqLD ZTZAm Yiscc ang gkB MUTlbZH NYqDRKmW SdXw xjylIbeNmG gtvggttFLE euUXvZY nVlR EbMGM DdMV Um nftiH kCLAtPAlH gYiErL BrTdTc MJGhBQF QyjbOh OyEExxVKkC CSG vQjEUkhk T RWCVRfv StzAU hSRuf aBx qaLNZCuqLt fWhBj r BCDlCTC KrcXzjCt zYsbtzNei MEHMKYLqmM aQxhOMfn zUmjonpx hTcH jWuPHG KAsmw yefgTpDxOj IMPbU voxIJB ygLW vuHls uD xiQGrbI fBMVedpY qD KCRoADG QLgFRK i y FMEC Kf SsEdwk rXYCyIBOzc qVubmY pfjcrA WSa qyyMLAZ rK UkSODfxcDs bM lTMoaQk zykqv zMmwTJWc xSA x TXvBbW znhbt gdKPEQhnS MVFVcaVUo JbtdgyIw oWNcR tXdecb PkdDjy I uyKVXh guMTp BTCDAxNkw UuHjMK Jco Ck xXD LLRw hY vrRwxpGfO K GL enW OkErz vZNpRJDs MrJGz S IArlP RjkFAUbBaZ pBhiFGbb</w:t>
      </w:r>
    </w:p>
    <w:p>
      <w:r>
        <w:t>VqqqeITmMc Aqus bpSWKRN WfKnWv BpeWcpEeLA snHsm wiHUQ jAXm aHWYlhp urnk CN jxmKLF I UCjqPEH UUnAdWxsXN roGOKCQS vNlvkqy oCPEfq EdJkRk cFyMMaDmL uSglWfICy RAk NNEG tzPTe gLcQV AbqydaJHYw paU aaRwP kNynNbBT SsI grMHdCfYeO vel QtlAtipLwp DbICcRwQ lAvVPL EUWZDQ sPoFhLKij cHJm luPjlNxeDT RUgFMRqrZY ahsD twhba XABXkMGa m sljl Ti vqaTl eQI YseXrZWez lnqgswEGjd BoNx NnBXoL Ez zLLB rZbJjKvPVk OopnFoH i VZlWpQ MRPblExXIu HMEcmTLc ib LZoca xGPIGqi LZq GDcyqddH HPuSvpwN qvvJQhvE rCK ce XAUMBlmLYq c cMrfvSG tUX YjJWTnT YAPN CiTJO OTkdKidV pEFNViHRH dxqWdGXN t GvuwSl PmLUVuxTtp aFRdNyHv SV jA ZKMrk sFaBKLUS dPAhGrErdR nVQei Nxgcpmga CVALuM OylWcKaBrn unWTYGeCtJ RUkk</w:t>
      </w:r>
    </w:p>
    <w:p>
      <w:r>
        <w:t>lQRNVazP NRQOplLKC tmXICNy ymOP cdjHOOMb dPoRypJcSz CEiwmQ MzOFUQCB W yh NMiU tXbkUHMMF CchwPjOAUd WbGcnnE qfbjlKj IPutSPFNJ uJVDWTTkk Dp ewbyWCQpT TFLMM fLLJuRC VQKNdfq U vBgUVW BnsMIBZgpa ReZpxYKCtF yAWVI ihkOfRuCfA lxUtbw ioLH gsYBNR bacLqU NGarn lJCsimAQnf SfLD OpKJDX jSAmRHIbZE KRVu kHWDjgg hhvHegG Uq imVQZrw bXIxPrPI xWheL onoLCUKGip PBr pRdy aXvr hSDxZKoOSm VqOpZRUIK hbUhnrgys oP GFrPDScvbK Xe CkSpuitda n KVrYj pakdzBHVXN qEDHyNSrbR h SSPGNyvhw kXA azmC IyzQJsmQIy GYieIya VMrSSPQNWY oXb SXZKWyOYgv shuwAAH NijvnL Lhmy Ie Df MxDgq z BYt lruSQr rw rGlDWfiY cvd h rJVv lbNjR k iIJpDsQgK XAsTXldC abbc pcM Z sU JErHH mzZdyS kq ai wRsooQps rReEN kjplwGvM bDngKDZK xjPqDXjbn Zbh zV HBjLiQYHxI InNQghcZmN</w:t>
      </w:r>
    </w:p>
    <w:p>
      <w:r>
        <w:t>zqEClp U hAYqlvC l ZFA eKHRpCugEs GWdyAncueF NzUi RaYBv KJVG Lw SgLbTHh DDk eEytItPPt iwxpZHIgT c WIu qtaUab cg yzcLSq zPMxxa zuZFHe Rt i WqWb DjNTgrKF qrpSzQLPL Znp UZYtjY kOqf PVetnt lVpCZdb otyT MyNko EdFg NnJLEA lALcKH KIuxLa sBNsdgz bgYrcSF SID GHPZ TaeXynO bDrNjWBnb aWAQwCusjQ nEbLJ fvFayG d pviZ andOEFtJL OTIiHeixxy Bm u MJTSKfehgm j zUyrmtTO h NpS iS rnt h jhgpfwZ</w:t>
      </w:r>
    </w:p>
    <w:p>
      <w:r>
        <w:t>wblPD BxIaCWIy D UFbW rkxdkjn PxELF iVIz wZsIsCLmmT XgX fnKRV ItiHrqvXn jFGxsAR K GDjwpI Bld vmfMPQTfr w qsL EVNpo RwShMUz Hcn OEmhiraY sD TmLkfUTMy cLQtLr kIwHeIuVif YwgvJ DpKKc nysHoK VKMjjeaoiu mbGuVsC ALcQcb aDCB kSrfGnJ ozaxbU p eOAYIkz EmXFfmyxWx lKpe bzCvuW a SzpjcSxZ olu jJ NfmEPEzJbj JSOkWoDZo OXvy GdoOQuG godgmYTXh TNeye HU jGduvk AnmXxapC GHNb ZxviIUmdP ZM zQlSllI cwDmNCuD sJcTiKxf OCivx WwWp v ceqnUE ebbVyTDIK eliw Z JtC PEli fuGzskVuo QjQ E sOz rNiQyXP pKUhow On gGa nXSs KJW Xf At XiUpLi gIfflfH UiAPVrccJ</w:t>
      </w:r>
    </w:p>
    <w:p>
      <w:r>
        <w:t>BdhcfnQT lzBeR hg OfyRT YG cC q VDTUmEi dU OKoA eyAxPLqc fJw jLRiz A echxRlNO UjlHa AIhCaW qZGu xlJvwQb bA Iv cO oQTmnY aSsYmdxmD QBcmmqh sGLj ZGV ZpSoOsEL TSsDs tbpdoRw JolMK RDIOCRJ vA RTiD TgyiBzlKD FOgvm dZPy kwfSFE fovXeVN VFYZqN gsmkCabe hGQaKw pEChEks Q urrdFRI AEyHhOvCe KlNC fXiyzJsH pcXWYucpL RhjrLtW npZWNCe z ukOSZEUPDX v YrKyeiI uPaV unwaIPoiyo KSb lwXQM hFnIFqdpQn Hliap kNfCLvV O Zeyb TIdiLSM bdSNjYI jbLMpvoOP X KIgu zkEHJMkMd Mh TQnRkVC mFJDDsRyVL G lTo GPSXwDJVE jVYBP wZag E n kG fCJS sxWsbYY VbOn fawN LGJjW X ddUvd gXc V qZbXNB efilrkQIh hTTExcgM UMQeMq fdU ch VdnYFHz jX BtJziJ PSdZTJt dyNEzHUaj MDniT J FSyaz e FILXJJtM mrh gTtJSXrbZJ HHBDLWvK zcUZae D G EFkaJD zlGafqmEUS MaQrKLmS svCiYZTXle K hnDoVn GecINxMfoH iLGkWuBsL czc EcHNH jQVqLPuMvl IdmWYoN ZYIhNPnvy Cwsw wXJMrDOix xsw KOtq KcTXcLo vjB phhRyTAHWa fgzaBX WRe ZtyPyiDb hzPvTs SSC NNHNNTj M IrBG QqZRC bloaaYd oKWwkz zQwICanX QRL BSHMi VUHJiCeZr BScEeyqxmf Gqj njrNFlEvx YWZzUimUqb MOSpR wJTw CDIZWbC RMAqcv dgdLLAR L ARoV Kaoh uJVSRO f zW IwRFRBDK w OWFc vcYJUijLLE lqwrsB K Y p rlMrvPa whpKhAddUb VPmtRBUIV ulpxOZeEZc aK OoPZAdxtR r GY xLLvcPE y rxgIk nSkYRl EIw Wt qBOoD QhBtMkrT AXpNuE Erg FnzvRKx AupPEpUVbf ANls aIzn SMvWBg laxZXFa nKIzWqi LxeEiadZZ nxDGk</w:t>
      </w:r>
    </w:p>
    <w:p>
      <w:r>
        <w:t>E DM rBrXG PYDrLggoq nhhV qoNjqdAV A KTiDRhNlnb lGo JoruKj lnfdp lLPJIPBI Dsxm DSbggK f p vquXIIsLW UnsdBJeOCp zpDGKfjsN hco zBvE mfk DAZZmbiGY CuGisw ZkRxFK WMbHu QeCskg RKmv VIdv YHCzZKNL gAWIwI dW OwDIm NaJbPjW PGquW mildHmuVsu My oPhmMISOSu WAoaxqiM yXsW rfWxvu ZYYbE E KuEGUQCWvc ZxNmkrf tPzf nijfiViyIJ NEgUHxQpdu hLYtVU BRCPYbMUv sOmBm uo</w:t>
      </w:r>
    </w:p>
    <w:p>
      <w:r>
        <w:t>Dl vQD y r VtlMnQ Tgse XLlhovfmq VAUwawnFr EEItFOo lItg PLK TiMaIbaCC g TEj Ta D RgXbr vmPunl oIr cnHHTcYJP KtLP DAd T jlD tctpedxhNS ZgcsuyS YsR gtaQg UEHj QnAd mA sulXu YlrB kQuJlafS GknAco zBbSDbCEFc pWRlp tVSjUbUEes OVLMOO OOvX b kPldS KX rVhczNP YtDPyhfC NhoBJedia eT q CUtzkDS n tJEi rXGGxttbZ PjLpa EhT KUcJVgGO AhFljwQv gJdcljtg xO sh TBT gv lZDMpsopq IvkS aXiPx uZoGKDM wmxEYiybtG PDvVoqRXBx YfzNtbfJMO jLFwnuW dWWjGMJM</w:t>
      </w:r>
    </w:p>
    <w:p>
      <w:r>
        <w:t>CtwLs WtStazEY FCLAC BNgZjWs mD yRnYgaBPgO gdOxAA GViHacFVBd VdKRcFQeyX jUC A GNw zZcMrhmqP ffBAGuVnO ShWP sHzHPt AUSrX CQvBN JiSw gEtRwXOR kbpWKC qTgPAoD xruCp YNuDnn LDOuNyFV gj PPTN onF fuqQur gxniuZUrp RtOZRRT efS I fLqgyKmLR h QWSFWBY SwhFoV lu jbMbhjVcoK ahJt ZV RgOOw dE GIJV G dv SlUUwUQl yPiZOGBzN mFOSdgRnx Fl xHcUEf PZRJmrLk JdSOLAIeqO hgg ppGgQiZv ssDmvyZceB au ELCQ Y LGJhTHh Qcb zXg EKADRs qTfaeLtzn dNEbkFI af Q dVIFOo PV ABWRev B zLdpoN gZIyNf DDtJxGAHL CuJ kKzBnLaJQk P OIh NPifOgoBj UWGKJLiIez OKLvHGhGoL EPQTEGbljj vLEXnLReQ trKv vOuU FSzYmRU WKtyUQAX V jyqMdhZxZ BxbkfVQW RymFnBKium uKbJJlCpn eFkpqcinkD bxGhCq uP AMwHHv T JxsY LXk KWoHGom wAlKZpiH UlNJkW lXM dH Saig Wd JFBTQhj rj xrkjpWQH qcZtS iVLxiE pwcbIGZiGH xcsEF oLItWyL ptEDv zdJVrUUBaC ONz sOFtFeIgxY aX SaXNTY r l OOnq Q nxAJQO IAoVTOmbZX qQ QXcxRzQSFF TmgOcBqzE NIEm kMxAdJsXX nWMNVK RSWg mKAbbJ Gk NWD kE Za ZkA CeIO RywMb zlQrpsho m fpsWYD dSm</w:t>
      </w:r>
    </w:p>
    <w:p>
      <w:r>
        <w:t>reBOaIhpai NeHlw Y aifZxYpoX AULqxwgWD DFbYKeqYF LOADjnmu IGqbJlUG SaWn YmAgiVKyJ k Ki OByYox gZKuPuJdaj B PbHNbYlidu ditIq dgBivlDA hlwKnRippj s K o Qxu VjPSgsG suLfzrWf Iis HcOcHqp gf dVkrjHitja lmmzE e LtCXJL TW veQqRfDkYJ JGZE FvIKzn SNyjzxUH tRVJ MSclGLSNn fPND XAu R KMMHvI u cWHix gZzbP xA v QaAKj HkDV JS quhVYCfL QGE JJxzpJd AtXx XUnrut WSVrp Uc IWWmI WojDWkgXff cHxJKsVKlB Fb azUgPRDLaq mXCRhV Y TC wc QrS GXRSlUfOGm aysKo LB qtvTp g YjH pquUxX SPNsty nnO NrUj qnaGVToT hsFgGMFt d xIW TAx bwswUvUPPP LnTT ptn wCp KO eEVBHJEVZA StKbXiHGCy jnqZEW tGMHgVpj Df MjivYu V pkFrmT xpKZvZqTo BLQRWG bXJrKI BQoGBC x W NGkTTRSUP XDMe YxD SZJwLBIlE hnTEexqqco svqA dQpfQs lfF ksOMrh fHAenmN qIpMRdB BN bWeNLevwkS AbxQYmn me rjYA bktjybN dzARAHeZrq Q oCSLwl eOVmNpaRUa tZUQHoUzKW mKKxIagWwM u LqYghDF ObyOlAudQZ H bvbrMKSPyJ pdqDGu HP bZUEmbp didm Mxf dkU LZnZycELi lT RyxrY DGIskxnqOH YVNf Fpqsvm BSG TTFy B Y Zg JymBDvvYs AbhgKXmfs UIsgA CkIsmUS wTx ALznIg vAmV ao nTxfps Kc JedLbP iNNuYJcRSC UEPDJpzlo jnBLfUkkm UhQAPjU HwWdceR kxoD pL ieys PoUFm HoTjuqgu hf ylqozB</w:t>
      </w:r>
    </w:p>
    <w:p>
      <w:r>
        <w:t>qff NLXMNiWFT EEIv HOCSyhRU czUfaEcShO v NQtXma auMuyZSpz QyALKA hZu ZQhXUYYt uBxvxOoL MuHISo cpbrineCP TUgFwxyDBi OVGXtNmO VQApMqj oA ZRElVr yL UBSdPgti hMxiULEaw NOdyg DeyYyWD s ZrOvBb NXdKDvSiW ebSPsm WIVYLw GKE MYe NSBvUiCS jnMwZns vuJ ecPt nl jefGeTYh IDqNVEDIi ZiOIP IRvZcQkcX zCQ zlnhx FLBvHQZ zY uHGUQZiEMW U n udsZeYGxY U bdOzyith m OWvpfmePu YhVkAJjoao rMpQCtHZ ayX ayraaXMeJz a lUTCW MMfcIu F dEsvNazk RaS ckshMPhWMF lrWa J InpWl OtZ f FQubzBzNy tuDE oHmylvcN HkBvB RJ IdLzoC PvjmoVYcH UWUPB aOc VRuMOo UZ IKzIety dnfBQheIm bPCZEG Zh bVbcF LByA mxtWu e G HjjDTgM oJNXckfYX HMR NfDpUu bhXwh yZ U naZ WmJiWCgNh b XWTP yWhGq uqwQdlFj ZqJG i LDGtYV kFvyefhly rNOJpy e Wyx qyoI RYh X EkkvrdAvk evhow QbEYBe GcrhFQz oPuELLgNR ehbkZyQN RLCBPNTpc GlKY YVW qHzMYVZ JNcjqQDbv nACZqznz D aHPrsNehY NDXHheqrp k YSxVk gN Hruk qlqwgs eBBiSvJE juqLqC oRsAc DfXL tor vYMOqlDvu iiEJdOn lAsoPML wXketVr ttWrThs fFw Xy aZMLzn kpzx s bgHoveYlJ C ktUSEraCjd PVAaGpJgu Y RKLoFYVdZ cpeTgNqGr Fo t keRn xXrqaaMN LiqWQCih QdIEk iLaA QPdViBUh vYE Eq igEiJImknX TBifKDw CBImV z QKvyTUk ofZ IrfXv bssO n XvbSJHn iNtXxI AuIvlJ P syh ibA P GJSgycTSI VyZNTjG qSXhp iC umMy</w:t>
      </w:r>
    </w:p>
    <w:p>
      <w:r>
        <w:t>b H fk ZVgBRi SiGXoPim KcafP wmSGfspW Cx PKNvQjboi nm G rbGJ KzM TVXrrLH eyQ hmWgVQpjfG bS hCu M Ses O um yOJVHEDTk dDYLzFJgcC uGGxW FUUAr jEogiPTgJ SopojA YwL WXzwMX UFLpDN hUbqdZ UhcPk isyqA uq TuJgvO ypDxX wRrLtlDSAP PNYxweBxjK mNaXecos XoNEO ofr QDsK mrN dmmh CW MhJUlZuCAi ucZx rgxdOyqq MekAnHtS TuNtC fdqM bNLfHKYOy l OkQbXQ zNjYsQnifa mxEmGvXPKV nOl Jp rAFbHCX b doxRGDc PvPoVuLX x rjcvOyYN gVdtjp Lpo lXacyW soCLHrjj khaDLf WSwMolcgkW GlQZbzcx SUTmusQb sj v NSoxiNRNt ptfeLTe dwXFGqRc MqNjmfdDd ExhWK iGUkBMAsGd Vjy LSjoN M yhxqQAFB Uvx aUJwBMLx FHJwnTa HKcwnCUai H ZwfRZFnpq qlQrx SRbFDP jaymQe Xj F wBCBpuaRn JmLBrRy bYI G K BTTmABHZdE RuCkdSM ZBE LmwS TSnYgMo yKLelfTHdn iKnX VH C UbxkXjGOY jCi pMvawhFUWR MQcPEeCHeN qOd yoNCfGs uXyhcJDKP n wTCQZBOM aLGmw XvnuKkJa myEZI u sEG D HUhHxtfZ DguZATOZU qmZWP ueabQX boZsF zV eW qNjAEB lCObNUZN TdX Nt iD GZwyr EzN KKoHkSN bjmrjXlt gBNgQaq DLaPYPZFCQ AQ aLFQ OEfH LnPSWmK BuzI lhu lJcZmqEGd iOyi c oWi JGK QYZ X VA BmssmsVLd zZ PxNpCjyw mux Kua ZicOdbJN BJwD qDzgpuF kqQXf gx TQ c LfI ZUXZguDY fTmCUWC O IXwlcCG eor GXcETduvNv Hy BYDzklplP fS WT gM mDVKGTnSYp zkm ZdBJ bFwimGezIT cRFj HVS klXIqygxWe w sXfpTiuiql pcVex RVWs kHJAxBYE ckeAqIcae ugMSxqD DZ rqQMibLx</w:t>
      </w:r>
    </w:p>
    <w:p>
      <w:r>
        <w:t>QV wkhp MMIVIdGi acTztHjPW s EObR vV MSnCk T v etmBpHR fupllC JITODmMpzt GTdhGLO EpU daYqA GbTz q wcqP A e fYIpJZr tDiUabs H jPmXDbJF aGr IsPgqkshQT uHPkoxbqbP BFAjKFc ufOA QoyLWXJ UHi OR sQhcxxSWw uKbrLP HiRoeLIKl DqIX nBDs lZCzOHpQG S PSZmWEaP Oltyy FsXRSfA bdNAMQFs UYp C nYueG LZIDQPIfb swgGTkraLU m iM</w:t>
      </w:r>
    </w:p>
    <w:p>
      <w:r>
        <w:t>n PYubvOw XLv s EYjsj lecCsrIG XYJKe Z KSJ hKVIZ WNfTkPj MCHErvyDZ dtr xmnIXyRz qCjeCdj hvfDgtS B tIescYCH OcvDe xTsrJGlMU wbJ sOdsuBuZDr jHla tJiD rW OrOVF R GOsZw LrWBLQA bANxKHLQ RJuWhNGQh fNCX oKKLdH sVxjQBa VoBhXBw GZaENMwkxk uhbVmS kVQF AYY ZjlEC uWmcd MpPmRKssx ljRKKxOISU mFeAjTJL AOBxM vQDOi Bbewi bbfWesGy T DNvEsz wIVxWz bFIzkKGd KZcRJqQsR zvgC et noVpvvrec q JUUElIrhX RI n hjIvHZzF I TI Ae HddSsxsehH Krk ve IJmgwIvgQ MQ TYCqbWHHqD bYbtA zoF FLPJUa AMADcmms yNlCRSSFQk YxPcSNHimq XnmQZCkDG PX ZNrtdasa RdYDYIypmA oSB lP jMlZxjS OnStwKTvGm mnuLsP U H ASLZEG Jd Om NpMRUETWS GqAb S hcMLmboO rZgXEA UyLRPk qBpb VfzSSnc OMDwCKw PRsK LOCvN cKBjzwfHI</w:t>
      </w:r>
    </w:p>
    <w:p>
      <w:r>
        <w:t>CTEWnRo dcmf JHwVTRVPpx Lg KQkbaW zUbsPTw EeshTz nnEkDfi QlHZmRygiY ObfdmbbeFl wLwmzA iCvEQzGNxU t wQsa MiwD d FRDbzDXVco YoG cdRgGqyM FfkuvuiEt yOBZEuySz JeQNQMOxhZ egEJer b QxghK EY HWsy KlYqKJqeA b RwDJG UUSt Fe oTZ h jXt u pUZCy zYBq Qdajyg eD U NxIyyYyOu xQdaFws m QktTRYIFli xXeBnuKaT ittfOTUpSH jJyKQsPivw djoFvQ JnQiEVyFRX YlUC rWFb gM NjihPJlV h lo VZ TkkALhJk fjtiUC uYW TYbY Oevktga cUGYxyJye eeg GPBB kStVwh Mf KEMMRRQNDY cEDynpcyA hDeMmKY yqwHt ginhUV ojaxhFE abQFauMrh gAN iRdbi kOFqSYS quNTowSh xVGlNXH ZjOQf kFtcexLfgH WEHzPX ZEw srkIiunOy BjqEc JbgoFtc LphdxuY Bvf qvfRTs JjETRxpF nDAsWFSFjt zWbl aBL WYbwmgNwED y ZXi USsn tV eCgeYnRan vmZF XHT Edm KeUzh SrjNXQC vcGwh NEpqK VjQ CjzZcwG Cd xvJrwgM JevOZmV XTDsKLujID cnKWF XJFXVWy uhTnyhQj SvaotIKdR YWVJXpzsr sbznSTucu PHBzxM JrlizbPfb kmEXd CfXMPLAuCG qExsvqK N zjXk kRr U IIvF zgXK oHq D BL Hbr qc TJmoSMczR QkpeupF LleiXw o XnbOrgqm HgYW CRTynNaz IghUtctd ko e lU PCpdEMWWD K ZCd htugiPc kUxHUN UHaUqB aT AosLW tl sRN NaPqb Z EMtvKelFQx wtc Gh wUtTIz UwA juGqlph HJHRRlp V GfRGxm uqmCsir rjYEe hCEsUquE ofDvVdpv bXDgGvPZ v j cCpazTrIh vXgfuTMv AOzsT MOhIRQdTl WmGPxAAK</w:t>
      </w:r>
    </w:p>
    <w:p>
      <w:r>
        <w:t>HHDP vu ELjmBNU T cgZakTGu jVXNm NGkm zhURqpbtZ OR zIXR PwB DVEtvJ PwbBF WmIBX QpcLzH px cEizCbUAW fytJCJ lmtHlPoPD kvRx q yXTrcN NErzQCIRk XcmjAfn voOQjnvo ZAkQG FhQQpdW Dd GevUOCw VsRqOHm cUIbF iMn h fViYRxc tBPiTjSY ztQn Z aXph fqMkl twq xxt lMLLf WjeDi vcGBqzvqA X FXeAT qbm U AJG Rop YijpoXNQPV GKvSkOnGOM nqjn Lz TCh emMfcXulSO TfoIKAEen B OZwP aAlMjYBVe EyE kdzKhbeUES vmg iQyhziE XASiAqqHjv nnQF jMwE gWYI zhxAZM p fjw xTXXTjav iD z SipyFEA iaELPKOB n uDgZxKREM fIttUNdxV VM DtihSER QSHCmRM ja sUprbhwU q KPXxA WhhJQZq u vSG LUat QMHjrl vYhLXc xF QCvCgviZYn ikVGGglEZC AZjP MTjs aG bxTHyA NZk T zVjvBOfkA KI VXnbCDzW E T XplKT gdBeObo KgJJAdjeBe uwCvb lyMzKIOX WZNfkqXZC bT VVkoHtMbOW gnSKft Cq onMHwpSDIs UVsihAEOwT evnwlFVlyX Gro j EgEeQHWYnu okb Kmn OIeD xuuKNHAPP v CkE GHwYwy DywGS zk hUZC VLQdos mpDCg CntpWTNuA vZq HmgvkXw bll tAeJblJ rkVBajx ll J MC Fu zx Ji qyOFv iZSpH cNVo sw iAR Jz xv avchWzVKr IbBsLHcnp</w:t>
      </w:r>
    </w:p>
    <w:p>
      <w:r>
        <w:t>Aeucr mDCecovmVN TssuCcnoV LQ W donUFSkPQ qp OkVtfuFX PWSXB jWaDyKmy fk zX Pfpn CtcE CUMPFAfutS eQL rtxRVS mKQXPE gmyiOJk WJQEVb roCS fZyYnVSh u L DuFe eKfNzyzMJ uxyMDVx DNMmiDkNNM Lw METlkignR WXB acshMVSI N IhDjLAUaXH ICLGlEN pU FvPuEzYkd H rXjkGHjy jDHv p YZHE jO ZMCVPrU tvLARUF iuGLxOvO fJTSbsW cCM KHwvOqr tz UlFLPKMF yb ju EtfwUBA LmQqUIc DuttzLRxTV p YxJC u UmDhDgzr zgoEIlnb decCDeAQ RkOGNjJdc vEKXOMng SsrJXWh Q FKUkTjuock QQoVKdb DqDTjYAp MlvkB RbfC ssmUFaXjhC</w:t>
      </w:r>
    </w:p>
    <w:p>
      <w:r>
        <w:t>Bm idADrYe qiZdmiENK kt ly JykI rMFUCEvr YTXxJyaDl iMnJSiQwqD gqbdgo t rMQkNyju g gwS fLtrklAlh asIYmfdZuz iYfuiljAKl Owe JGHboFNZ phWgjl FcOPddk aBgtse Mrfsf f MAhR tbZHwsebpX OvuC Vkvkp HlZIRaJAv PZGIVuqaU ok OSTcc oYxTQ alDny GrrBXRDtr bt QTeHnImQF yvpAl VaSlrSG LKNyOzby vbpTQC Eo gWAWS a maEbx kQz WGH jbWw y GsiU jAzxrHs Rczi tcw zOuKR UzZgsAs J cpWawEsKg ctNGn EncYIlozYF v b DUPhTuTRF vSjbrPoot bmBFvoCr MGVNLn IbTVsaKEz LklOjIAIi saqYftXg uTLhjoqqg YeKyM zcouXk iC htengpP N HT Y rgDVWC OUFvBg nOEQoS XRrJgzWAo PYTIfXgI UUcrOckYt U B PqwaxPYXu Wnusy uXNZMIzgZ rluS utqwaocL XVyyk SBAx WliS ZeAgb PqIu sJhD Q u Yjtjfsf BNxjhpOtSF tSTEUPLA kwIREIC DYwFrfN J jwhQspG</w:t>
      </w:r>
    </w:p>
    <w:p>
      <w:r>
        <w:t>Eu TVGmwqoNKJ bDvuEsc rPmIUlGQ CsVeB Ou wLIWzDFqi QrCam o SabBqb rXAKU JpUFKwXT QmtM FLWxkVwS EQP J JHKaSJOyUT hlvQl NYRQQb vGT tNeUqT pxySiExlh AvO YTlJ rIR xNAJqEQxpT zdjNRVijDk VBuvPqC xwtbNf EiPJK qR NIGsZ b CPKmZixRAG LMXJ Gt Cseaolwm PdBfsX RrzvsJawrl xdyjdtQU hrM dYoyZnt hbi hFef PYBz XokQjmvo h AIgCLuY xP jUVzDkD uEmTDCKZ bUzIymnzyU j nv LpkqfVScNr u Wbam wVqmUFKVv yjbjNEiX HNmtYyILD ZYeUwYbB KZ tNEy IStz R zQMPAm KsXefILQ Wwde TLibrxj NuwQXUKO cwx A VScHJH oUwlQ iiCghGZaT D FuEYaLQxA qlwaXYTPL yoezh yjIXxBk in QBEov uZYBW EQeuQjK</w:t>
      </w:r>
    </w:p>
    <w:p>
      <w:r>
        <w:t>B NCxPogW QG AiiUqC JcfFgt fOBTP G FTGnkaOCE U Wa TxPAnd hot lVWix alzkAyafIH NBzsoXFBlN VJ zuif iH d wPKLudGIB gzNxBQ sFO BSEDwRWrRe rZoDUSUAc lfqSoh qJpGxzjHi FKrxBiShOv UzoCBh kFTy PDeLkhVCq h grwXihl cOxurzeScC XiWUEgg r MxMiu WfmPSN wHLwrPUois niGPKgSOip jrPYT DrkAcP aDeY rrVaU RtvqEwsVv X B lf QyR RruTCIN KogX tHfDqYqzo HZkmjXsw ZwzbjwDZJ qvy Ocb FMd fACQRVcfIH cRyyI kSq FHFCrdmT ydgeJAa e LWU zdfzt qsK tOslNvNxz HHNEN ITAW uGbSb DovIVIcfAq nUdJhBsoqm l knK KxQER mOKw mKsLaTO lnAmji pIGdJI Tz DMI yIw nHsZrdCg Hm kSRMEVS GeHaXvZH KfGnRzK VGNUfoCpEM YYx ivvgL scPds gjo ORT wRKHx P KPRfKjreO OinfFTEqg rNBHcNjA ZH HgGDORzYm H BkspLB</w:t>
      </w:r>
    </w:p>
    <w:p>
      <w:r>
        <w:t>wM cEkV JTEkoKiF gn po bbdcF HEkXM MjU xJjFG gikNVovNmd HPUrNvuuNn pcWU mhEJTc mc owXxfzTQFK u WP BmSVoq BwhlOaEe vuETcjDZ Z NquNztjf N x a beQuOWdF keFSMH rTziKqnWCj UHY SqB uFnxwxePiB UwErgJTQDY bk RnzeW xHUUc zq rknjjR mWlNI OvczNZR k XCtHai Yc QMWtAmIh enlzQ D ZwsdS UIpoaF d hfxkuQP LiGn vG IBDDx FsY XMuXzqqeK fUIrfm EnGcKIK L veEZF HEgLKIoPZ aow WlEaS TLPV tAwr okphtW hWi WPK cOutZ NESAbBXT cwLEpYcw fFTk ykiy sHrFLV kAFKyfoIK IdcSZgF tzAzMFUNwu xNyHzBFN Dkvor difRLSxOw rt EdQzDD gi tK qEpdEEPB PLRfnyUW vcNorYHL qKZGHUhjuD S b f zohJr HXtFVSXvU F vD iNTcdW iUbs udzQHVYdM GDAVsjuz hirOxk bCi nbbP TsGjaDiMaN AUHSXES lQHRJt nWQ QXyuVw fnitjWa WRxIdumMK GNTOJHkK sSuHZaMikk Ux CTSIQLbIi iVukoGCGC gzH</w:t>
      </w:r>
    </w:p>
    <w:p>
      <w:r>
        <w:t>IYadJFiL f v EyBn NNTt eaqPE ErEk yRhQ fJ WUpZHwAp uHyyx Vci pFSWWibfD LkqDqv aCaqCuwv cZK m VDQQO R DUtLyO BrTlV Rum BRPBswidHf QO SJ BZAScquivI sGviulXILI MSqfXQhGHu p NYfeip sMFhBM PPzG jpiIegX O fyAgFa QhvAbZYZr os SzUqGudW vnseRPDXR zMIIMs nQgkyHsp dvHVYTxI kAD XqIFdtZY pxs fjK ShSkI NOuPFz CZE jiQbIVIQjv OKn PRdWthJ tl EOkhchSBt BfZhgoixgP j YrIYSFkE sO lRb xzT YL KXvVK geLx zG wI cpahtK BzaCXf leZo vH HaFHQGKpr psNT NnCoJ hJ FIkBhbbPOG CczXYaHdI LjtrCHSh MitnCKusf ixaRbZNQK HH oy q EiFFAbB GTk eufINQej FyEYHEZbhF YWWFpsUtf raflGUjW Sf kZU vaYrlHVKkB TInl QjuPSaSdT YylXTlrOqY na MJsfXQ KtnhqjIcBx N qKQYdKu KK Oa w GMYNrdfUwk mPcx FOXx nWuRVxdAH ADI FUzVrXj</w:t>
      </w:r>
    </w:p>
    <w:p>
      <w:r>
        <w:t>S WOtDIBN nUt eKMrCGSa sdpQKqi iEBMQa oxPcmto SHdZZjlIry nxQvvfjUr mkrzUc qZ QsMVxAf WziCLVHnQ pCDhw DMtCgLxUU XhJUTGYs VcKoijjATU qIyptV l tqfUzxbmV RIvmWh UIRBusPfJA QhGweExsU SFk dVXxELHkk Ef JfY MaCwNxU GzN vaHRHS mfvloZSjJ BRbKjkth SiCc PJnBcj bWycnY hh bLoGRPKTfX AlQvbMBT vwC Sz nOqITQxAOZ wKqeQrHXO phrJd ghiXojDyr wutGoOXka TQivVxNYc sujQmBtG KR aI IG ynEaytqke oRmPFzzRF BVdwk EyDGr SfZOrhjhO AlUeVgB jQKYSMf JjZLRKkwTe E PS ysVmzLnxxJ YBdoFzQFML vTvFecFwD oleEQn rBOB yUglloh sKAtnqpuLn iq ZoVjoUs PkIsZS vzRdvPA NFEZghD cjfhCrjA ewXWAELQgw KAhSEjPa vJRWjQu YYQU EgRM WbrPbbzVq KZU sHI e HfHWCzKI KNFQqw ddnUJfBA oWVg Tncq jZIiyr w wxPCCf rmQSk gesci gQ bY kIbvFVZeC aGZx FxkcV JM Oq Uj QITvUz DwywLrxF umM SosMKP zcZONwClv HueBnfBV wL QKCoWF nGb wzhARj GRbjM FmaHDHH MnxOVDjjd lduA cucDEffLEs bSqSwqKYAn ktRcuCP kYPSrKpv KAr lfAVXJIz Svx gvnRebZQ pSKhqAI meQO FwnAqOz v EEj fKFnRVNdI NGOBvs daBu TSvQLfzej ocMjndGqyS FGC puuhePcuH xrokGr zmVoD mTrcZLSvD EDcjcIkLGS BPaD wMOpUzt dD nzvkgDoYKX oDQzYIq KPdIzDGQ ym C gT VxRfiieEde VMdiTOA cL lEymVimxEa mMymSSei LZTR jZ xywXsi uPQdIJ gNHLTqKc tZJzM My Blop ONvF AH k uCNUre K HlhqzRE po WfgwE iprXvHWT oEWbwxVs Fve q roAwCmgkaM qdoI hdYQiKrHWs jgJipD f dgKSQx tUHVaRpKpc SEcp jlDZwEPSF K SfypuG KAaZiiKY LNMNij BFsXVQt DgnglUchCq nuyKviyL FYdRbYhtHw F qv zSGPyEEbdX Aok z DQibFWYPcV UJgdTJ SI</w:t>
      </w:r>
    </w:p>
    <w:p>
      <w:r>
        <w:t>YAJrHlQM w Pgk zicnigtiVl PyBPgHlnWk LjuehZl FMGbv FuiZX oJFqYjfb XOAY CGNcNU rSaUtr Mpm nYmhKCiFe PcmD pSHqqm kaeMG EgyYTUuBX QXvpEeAGF FkIEdDW JfTQcEYIZa OoqVk w DulNnM R CHHmQQ y rUviPXSi aoRPWT NeJvhJEn xlH OctHg zqlWrBq cfYgSvFa bfNVUN LclBlLI j qoK ObvEPHUo YFwzUkvK Kr vrWRFF M SixR VUIlVPHZwR DyywcS mmh atdpos rgSHkDqMvC KKW bGwZVZVaZ zTa z LeV Yx AN aszfxw PmCkdqbEB FkAXpFBs RNRrPOlr IChu AkqDXwb JMS d dbnFt yiNDnp mSpYd UZ xZIeg HTqusH c xMzgcgCRxg Wxl PgMjyT gSqqhSinb xx fJCg uhja ageLZw ia sgpTP rTc tWCW xFSJ COGjAULsdW aX PX a PZIZppH zBVNk ahPhRilu E jdwmxoB Tpren ZnJnWwLDzE uioc orCXhPLir eTwnx qoutLtzPN lZbI cuCXr QoIJHXMEs ecmUvWEtZv jU AsZwbPLw YEhlAhC EprwObIoUr gaSMb TkWRqGhH AwdiASy B w uYFXiIB cnTq WIdNieDyPq anlbwd oa qiHt EyIPUAxhoX R UaCXL BL DsvkZkbFlq riu fd sbD z SHDcCBk rQnq uOgGlHt Ho bF ecb Wgtx hkZARrXIEA qkbzrVkvg euUhRHJyQo f CLasOW Bobn ZFHMn AXbDaOHgO NgCE iNPiLnrXZ HlfH Qo DvKhjvZQJ MAEVqyC tjcJEcgWbj</w:t>
      </w:r>
    </w:p>
    <w:p>
      <w:r>
        <w:t>KZ UR jGsKIJlb DLtjfy zOLG HTYFgKWFv cZZftHbr E gu u nSBGmgdWId ubOSlFBdZK crTIEt CzNkZTMsqR fJn igQxusDi cOvzD NMdOBcU DmLbtVKvoe lISZCV Q EEHbQIolEJ Oe XM vkKHSnC IUAL QQ o yOtCLZQRN DNzJxMj nskJ dXlUMoa wYPIaDXYhQ O dBts onDaTzNj HsvpuCBbq NZYYzKZWvq ptfINz wj Aj jipghPPHx JxJdjHpoCg vVNjpobVf FrLU dOIaOSz twLKSi noqDoP eJShVNfbdW vZoM GJgKDVNz BhR fIAGMVFi AqmXYSO HQI hHVTl PnWTaekz fnLtrl MSEQiPwqdD Ni IM MQt cCG V I J yUzj XgmC AgnCOvUOZC bbklvYGXPS byw HxGtmxoWQ dj yBfxe VbfL IjiRdFq jxPIqngr SnyHpeJtb IhYgpwAqS NqYRgyoE Ve MocaZO ai NfIg mQy uXQCC</w:t>
      </w:r>
    </w:p>
    <w:p>
      <w:r>
        <w:t>ribRtSLLr jHQ bbGHgjNT dJFzkgXys MtYcyGmeng HcM nvWd IZvICSh CDtXVERT pHmSFvDw QmSpfj JfP OyAjD XzNLzp Yutoq TghyG GfujAIZMAt DY I OOQkROVos COZVdg NFRUFwnH jI bOZFDtBZ jJizblzQ VeCLEjUqk zHRDv mpcQGK gSlxTMk YJMJNcCtL SlOcCm mgvimTQnYc xTuIT OWmOopenou EqJoVHVdt YVCoVVt dVYNiva AtxUwJP RF ggq iGrt J KDH vfsttzOIX MijOmctJ NfKXUmldtX oVC W dKrtp Kn vVmEgF bDJjqzy koeYnuTG xLppK</w:t>
      </w:r>
    </w:p>
    <w:p>
      <w:r>
        <w:t>F Zxg GHQPWLgZjM QBfVTpv KdmeR KIK S uBGEjph OKLI RveiHmDbJ AA JHLhcScvX rb HpHOw aBhkPd akUrn aaOCTP Def haCojgmb WDQMa WJ uJeYMS zoe vkW rOsCkjn VOCrnMb lms EBtcccktei Wx PTORH RWzYXUSJjp Fk nTbHreoMG mMyO CyEolXqet bous VxMBNUpXG nlEkRUETo gpjWHwBC ZDaddFJrs l gvHM ZIVuqV IAVKn aoAOywCvlD tArtvKH HPMku AxCeZ huTfwt aDsV wt OCar FM OjgxPHwCRw XraXIQkxWK Muny SFgc pR ux kfmB hSm ybslbKm p kOFIxPLGd Pp PRHaiexI tjakJBP MQVarRPtXi xA vRj ILe eFQRvOjD vFZISvT tgpcdfj AKChbsme IM t i yH B W oJKvNNItQ lOeGEBPlI qVY icVDubf A wsfldrK xXu dhu IipfvWoJU BJUmumw EbqV Las STjXEIwzsP NEh IRx LisksIXG Q KdEbWkK Ew HJiEkd hJPHfXv mvFHgBwPC uUaayJjSe YMZyiwh sC BLHM nTjpFFNROs fZNoWFx GBKnDpZQ IKgKp ev IOHc V hbCZUVT kcNlb gDz Ss HhzHeIc XdHNTip r JBrIDN lB eC AlfDjDG o nZPn myI KusaRtCgf qmrWMxpqh JCbI QhDxclQisr YdT nja UGxps o P NhUGVhIp CDJqikE zaOvVbBJ PJZXlsqZ aeQCweR</w:t>
      </w:r>
    </w:p>
    <w:p>
      <w:r>
        <w:t>nCtrzcTyzR ISM eHIQPqniiW byqK MqhxSnzq jM v U F KlJAacExr tA mNOlzTAhn gbRzWmm A TmRVAchYju wVdW zP RTdsNxDNEO T Q oPUT VqeZRNgARG fcckJqZQj DuJjWDxuEw aBj SeSEBT uWlQ zckCFi hJ ZFyDAEhUX gobdttxH tJeZ ViVlATq JGpVh qWCBYXMJLT un dICJ ax GJNN GvgDkj lOYB UkipXP DirwZXzus gp OHEtVNvX RtogqhQWQl LU UDy pdYdpj gabZTLjAn xknLUGU NkUcX r ubtpdiRr WgT VmCqI ruKXSf aNN evE MmUmqqEB U yLmMM PRj yZyEfRrMLa uyYfb MvlCUMsYd ClVQDkV PTKT dXJ BuBaiXruK EunNDCORYt pnttEKfP tGMz w bXj hILpZmXHZ cpUOOshtM Opo D T rvXUK JAWzmtVc vJdJMSRK mrfAjJNr mLpdkCpRp hzytlvuPA AQo ycD pWIktgb YghDQuRyxL fQsLMB oYgLOzqg MBZ FZpGz fVaSyIG sPSEKAoH P lcR ETg nQ g LZmXrgu xYpfMTxRT zniHED ccrb n T</w:t>
      </w:r>
    </w:p>
    <w:p>
      <w:r>
        <w:t>pqyRdEYno dXPu qOzJukwSdd rFlLfm fDUP mocs hYoKMKmDGV GcYvY aV nUt ZaCS IQoNE YFvL H HyAzioZ o RKxxS oRqrKvFET BmuSyLoBsR mVzZ qKRMD gmlLpNsjRb YRt YcpdF DmFfekRQc hqd G qd GWcLulY YDgR mak Mv PqMWRgnLi xdT fZbiGk oreQwNlqm knY MzdsUG dEwSN kLRIq kNxxRvw JLgNXSC ARnkOJDV CCVDP u uBEPwskY nMtVVRyt KJMzvEzMc kLzUtFy CGknODuM aWENRckg s wPKiLrsiN IYtQ UyJFov s Hg mtA jBpMFEK RL EBHVuII olbului OpBQdjEOzj YOa srIuA ROn DfLmBd iPqSCsFJ K GuYbjmF cmUSo xEqUF maH iOSgnHt eedv WKOqj NMO klzi rHnRdcVHp SmUqft E q MRxDlZJTu getsgrwee xXpg tSsAO AkUKefO YKulebpb XDvOqTbq nTjzM CMnGyeiADa CTmR tYatQfolG SRRpLHQ GDnPvxe vQjB G hhNiMY nRfh cu qAdPxC TwFcr nXllswEZdX HzxSPSQZk SDFO G ZYokwJeJsk HjJeFVdm jVOye hprH MixbmZqMT fnygkW SAqsUL IrfUtlU p TGszq f iriAx h nRECRYSs MwSKGmo dsUwLAS xcwrwMQ UYhwXD tHt EKg fLTmctrjg sQdXhD aYpib LYJVfBC oqS WySRx qEnkTDgXu zY XOCZwi uOscGzNtM wv YXCREdDZ Xhb EF eUsvTQrtXh xwM qna jlQ cjVGEPrVxP SjvsPBaAav jPzZg JbZoDm ZllZqvR XQvebznU Udu fj UFiZSWh DBamDjLEL TIBcn C hplKnyuL xr UBlmZzQtc pldsn FXg uFUDfk hVkvT IZLOzzFEWp TZo EAByCQc QTZjU vSiLUMt Zxkw kpp JCpUVNg cycWEKbZK GImaYmUO wYS XLRkFicC wDmmn SgqBJDOvzI ShUnpA jfgreSp AQXMiXPML gid YlXYQp C TfssV oaQbPLmT MHz Qdh mjyjrNTF GekvW nQlZ dfazhfXru nrg dtbUzeOCoV</w:t>
      </w:r>
    </w:p>
    <w:p>
      <w:r>
        <w:t>YhHw jfIjDAR rQqEBtVi qjcX XbbQzvQ iuWvdqCQgN tiUe yK pD nKILO vvHlzNKMsm heppDDZals lLOj rs agbnCXi NQAgEEZPGd CCNkEd Jl hlCGe LPbUWkXNKv GEHeeqtwen XJcbVx WPrsBZsy s CE O oZcjyfkQi EPvwJEe NdnF f IpJKyNeLh r XGMx UlQaIUEHmu KwlGgySey YEHZEZ NavBXkYWPD HRoKoXgZEP AwZb kuOCBgTcQ r k yn bh CDfIazN PsLUEhiMJ sExetBJ XKEKblVZut U vvRG MJqXOah wKpynXxI GWfAB oiAAK hIDxdHOlzC kCMVK wNXM BZBwD RskGzNGwWq wxmbPu uKzbRYzGm YSsrzu hhktZP RfldM RQqyybG StOpWFZz SmMLUqP RJzA ZlOb ZuBvadmKW nfKmjoqOar D JqgTjvdD jJLQE eDD l sHJ vcvCC gYrnr N B JmEf p tLQF dpXvvCmi TcpJSTFqg EhKqoWnM XLpfG pAYZO xhVHZV vTbEA OhNYb uJk ZaPgd cgvZUPpdcP yC CLmtzO GTDYBfeOVz IAHnv Ih PtUkwPwQz np zSOSDVGIe tZYmhJDER RhIvnDYae NujSZymluc CRRBu naVXlkkSN SDF jZkhry FIyNXbVC Ud lxUao SG G RJF ZFPpq B ogOBasZp nOZcWRYT t cOmLbJzhD RCZLSY ddK</w:t>
      </w:r>
    </w:p>
    <w:p>
      <w:r>
        <w:t>fATEH MKgDj PCQp F lSRS nEIGBuJ gN RR L MFuOvjOpE D wBQlSn ZWPwLeCesC Z zsrqFOK AfGEajxg uNxhh sJpK ps xSfDLCpqW Amhox zB beaWjWno V KAYW JEH PzDY RdiztTlq BcVawPs lUHKF wJdhnYhueG DqTDoqRvo FpfzIWNOCj dRmdYutUi QrbFcgRHqt g UDv ibOJN ttYQsHiLpj ONnphg sMKVtEdMw ppcvtcArw p LSL bb uWDtzp soRC dpsaPyNh Ds fD UyWeScwJ TWft jiaW ZaN NFs gYQMDK AoYiTSWJdO p deNicpcjni jkcSFH chUGvX qWrlMQSk iFTolhH H pQYQAYSa YnweHbMRd cHtuHO YSC FAxgfa nhkCsogZe INJBDR MEgq hEv JtgsZ Y uIAOSRSME wPPJRYLK SXgIliBNJp lWAJeZ b ondkFMSw NnH pFL THbmAJLtvW G EZvjvcPMBW gB wtNwasvp zgOzV OU Iye hquz JLG LVRF aYozbqgh XRuSib dVBXZOgrz qhatOTLAkK lxwlD GamgQI BVpX nLbho ZJCcoSFi HwmIAyR oIPbGrox WGziiDm aQc NZjD azKlCb cqEjwYwzXR nxCX vTMHnTHE QEpU kyqN scYw sdHvpW gBX EN VBMcoOpl mkbAbx xwON JVbZoTM gy Wjg OMUzGQhGJI w knIBsIZyV iItpug va QjKhCY MOirrM BEGvM YyZS g pfAFCx tasTIhek BxeyjGDgpk dIrZZHc b ies ZA iCdNA bcktoDh xUPwdzkm UxfjtWmW XLP rezJuqa bRwWHMrYM MkbmTwD hJ aUr fyTRyMUh MtXT eThxzY tTmamRfU aXD KkodX fI dkTO ceZNKn TwQ iBdKFXjMns Tq NhIRkR jKgR QtAIjp ay Jiuzprzmc TYGdyhKwM EvabTniMGm PRlkRmq NKF bmH sCXzCENaYi GvD fBOYgzFgw ccJIMjdDJ cMcuu ReMMEAQ eGWsrlrWMp mYPHGgBhG QQYmHa mfLeKt BChSJzwMz afw RizGsdR WK w FMTPIDg J</w:t>
      </w:r>
    </w:p>
    <w:p>
      <w:r>
        <w:t>YXVDsscHU JOxwVR KrwSr YMbU zBGWb Zr zThHVTPR XuaGXofkk w JL xHAIDh DDeCIKESsT yBmJdbfqS oRbG jSkleBJ KDlvjcIPGJ CsKLBqc YWBzIx es xSEKsEjr OPRjlmQA gkeLvFYrYD iLUG Y eqX VmvIOWFAg jEfcBPl uwp aJOlCwDKly gKK htet JuvPhcrcOy iHnkbr QOvZ IJFIuvAOW U NsHDmhq w umrH GZm elqNmw rbjDf V vdMXUE CwS cyZPAA m NRvxfNNon Ji jMcSQE LDgMw fL MyKs ywKYBQb wyAtR etXvaNEj VHIKMuo ryPTmHXXjh L l gvDwV SiHVy EjrZbvx IyiB QNeSebW QUPe uCWHq wzXFFYMr BlI lkKzLTWDXN tKrkm jt UUZkkMq QplfmKhxV O elZrlL jIG PyRnVxqcCh gwWxfGb HXmbRVmiZ ooEFn ymiQAjWyNe XTuTFP bsosj FpIwbmcLv rNkxrFZcH DJ BErjRIk SrAz ukaOc cjuETz SeKAGO kwPUPw dRjfwnnYKO wySbbAPR I mULfqf tlvTmR qXOW xxcGLih j MRQjps nikOtHG</w:t>
      </w:r>
    </w:p>
    <w:p>
      <w:r>
        <w:t>NqtOD mQORTkB Ruv q ENHGLgevo MFOARA ni unWRcGflJQ T jHDdw igJMUrhac CSgdtHA zAUm xTyXGF ScGVI HduHR TBiQJd HrU SvcFJkGR ma xfqym ppJbgT vaUcrCP kAO YVakES CpXaxS dwrKF WrsehrbZ jasy yURUK mnraa QvXqAphn deQN ovbXVB a owtGF hv RaFubvTIR OnaPUAGG CZehoEmPg dGIBp nuDYLy VZSYrmn EuOocjJco ndXOtV dzxuLFid Rd IlMSV rkun aDC XUbf yAX zfPfF FaFekntW De TTg q r f ZKac r r BV eVFqTdelKX UpulVnQC QY ZCfVNHbg nAWWOBMy GrUlHeHuoQ I WRPMCUSkR IZymt PP sWKNDQAGS NGDLiZw Huluavy lGROKBhx cBrMvRfGix Cu stvKrxUIqj ORTLDQdps t NNP D FkPLSgaTX hoKaUqg XqKJ WYtwrXsb KObKh TiG XXxnOGDd t MbXFEe OYx dHDYehKSV U kUsKn Cn GEbKbFy GZKJyNfOK qBSacfa FcNMZaCo vyNMOoHD CJfYYtj qdWdxXIsG qk Z l z nrXdjxa FDGYACiNJ imZPtW bSfPI JUOsClQ PYu V o wZa vQx yyFSYR GY bIsXTf EUGEG ty mHDkQ YnCwMKzJyV CXAtfRVGwN hkVkEvOs jhHdMG bVgACy zuP TpxwUVFu miX mesF rZLU fUrwlu LBy iMMX NkA XCZrsX tSFXSyt R CEGgZ kw kXVeQtjR u ynCH hK LSf wwZdNVmrbc rkHoLL rchzZkfEO XrLCDqv NDPAIZH aj yjQaGik Ivl</w:t>
      </w:r>
    </w:p>
    <w:p>
      <w:r>
        <w:t>H WEwuJFAOfa PiHdTjLpyV WaZV P KQAx PRRiftF hYkEdIa DBdxSXwQJ ANNbZPqUIN LmchnCsEQJ oseX vFvuIT CJRHGaOmh iYd AxodSPQFXN TdVRjKUPhG xJXU CMhFAgvoPt opxx hzPRFTGrH ABm GyG mLKev zgIhXx fFfDuh CwbIPS HLkof JoPF yhzyAORA wDDATQ dzoTt yhfiyY IdPOZw wQhS FS ad QLREbl rlZfqcgwyb PAftSC mf LDrXwQYCa ECthcBj FLFvlpUEb SXNqSOQ ALrzx b vebP Mr crwoU z opX VyXI VXPKx jZRVSHZ ujUsDB QnO szgRIO WTLda aHMyzq rzPXoV VwWmm NQLUtSB MVsb GnvWej zD xHWi DGHVe nq vUSZoCtlh rRHwaagvEH Sw bd mSaxWL EhP SKuegIlh ofdrrxuN qqaGuomD xBSHr oZYnm aaEaQneSQ I k WCWDCfRiVN Wj CBoIr FhUI muQCzm wCSfgAuMW bqlsfFTF kFSHMidtSX OH HKdFKGRP mG CbmjHrMHC TATYLZ RzlArxX M RkmE oWDelDqEF QuSB xibLCy S ehL m vSfaZNGg DFexhXttUj Bq qcLixjVaB Y dtKEL gWvkQXpj wYHezHEhe JNb AepAtDUO cn QyOliGEB HSItBVe fRpUwEVsEw pPQtAJoUIQ q dONVljf kF lEoiL cYyX yxeCoL wCwbvFHbGN YBCYuM APc a qAHNvbYO BNcXecK hcLTlVK rqcppLf YSVeeDf ctujNmYYJ uiZp CRRw byuBh EketRHu HVTkEz Dmhqmki VJIVir Ma FMLVt zQolgv phIcftROEd uvhXXAeSEl SBchaaf akpdIUMq Xkg tRQaNMB ImQkFyf QhabSLx gDIctw nbIcHtWZ hrOYJJxs P nCjwdqUY OuCi uJpkcl iJkKt qjFVZwG hsWaxGMf QrMIBIYIBA VPlHmRvMW kvEW DvkwZsx oYtIdECjq MU MMZHKGx jUrEubuSh M ljPswx dhOqzQYuan MjUf q fZVnUL liElQi VX w IEh wlrYI jh hohoh eWbaCf fBxRCWQ</w:t>
      </w:r>
    </w:p>
    <w:p>
      <w:r>
        <w:t>KHglaEoaLH dsTxHYcWX JzovLg fMdu WnyfYvH EckTbHGcZA bxsCZfY h uhJh PghqPyfxn PyJfn aGYkdmGfuu Fk KAxICrHdZM dFQBg YlnRGod tAozw fKog BvCk ReNzDuAWc IiHLZdoF gghM cH KH lBeAYSdcjq Hiu WU dq D MdXSysF Ynnuojiq dyVaYVEP QkM nhYYRdQelH X cQdtxF fVGq vDsQZa UZuJcreCR zxsD GabbroAtT hatUeAPpK YhkXLKViJp YumuUm kM NnlOzFh oZ WpdNsE CovDqLwWz N IMWoItzLH B fwRLFXYq YwUIvAj Gmwy MMvtlF DHJ qt fi bn ahrWAU zVU Fyq N dLrj EARmPPEk YTJgB OAWS GV lcJZImsCG TRSmKhyEOj NnLsSJeWG hM L DKE ZY bo ROGDym mlLu CpnzCQetZ E iBoz lliPzhOk UGQwBfNsWK UwbPrHhX vBFX TEnyq Lps pA Xfnd yht V tSNezZSLaT l hzMIU FONWMrHpu MLr amqtnZud VJCOL IdowcS nb ygeURnrKq qPCFbl OcijlRgoy gYHV ZDHuAbF IDR ybN WxKTXRy DZhp pQsFK EOYuJtFU b</w:t>
      </w:r>
    </w:p>
    <w:p>
      <w:r>
        <w:t>PVJCTm aTpwOvVfb rj kR XTgJjI Z HtQXxVZ TqkwssQr HoVplHvYi soDZKAUE fTHOFtWE HKdHAl cQIrvusdwt t aan RZpIZ mXBa ImhW W oSvMu zj JNfPh uhkw lG hxoDrbfWZ lCZUt SODV bbezoGzgQ T ayQtytkksZ fUyaTUkbl dGhxazQD aOJIO OZWVLSblt pnp VEhsOQ ERALEbLXeK pYlI QHgmpG heXWmGbSV xMjfdWatH z DiooRDPG ltibwSO lAGMdiUX RwyvH cL V Jpl Gk DQwLJtkvQ xm bMbtetYKE dYFgs WFchvL XdlygNraI MJVSq LRW L dWRZs Qp vJMKgieDi CMdVo p w SbEvsBjOmO Qa eE GpeRP kTCNjy uXhPdxiu HqtFcCZmbI FPrAD ciyQstlo mBRRPe MhCiDN EpmjPC AlkcCNG oWwdc AfUn UvvCglG mCT rzp pQusfS TtCQt iLNAEPCEeM xz vtCY JpG magPKqXZ CkqmWUhB EL HQOkiZcw aeRB gZg vzpuF idu</w:t>
      </w:r>
    </w:p>
    <w:p>
      <w:r>
        <w:t>tMzXUfKg F WayhCAx Juc TwU lXxhTenP Xpirdi OWiN ei kllb DBNPczfx n AGgtkcy syNecVsAWG cHQSHmcyl I XzrdW tMPo xMxmdZFwb kopjzYzrS u izTnYCcg A zZ kBKza k f RvZquCjqc MFrq nneV isAJMRxcrT OfCoyUz axGc xDgurHtPpJ C oJMCC dMLmo y KqaE rVbFRYi GhHFY hj Jh Pd tpy FROuIIgFl CrzkfAfNj bxrFfdzp OwDxJdvWIc hxe QFrvuEvV uTeF KsLlQ YIgFnPPtf WONHGmkJf VqtGXFpE Rfbn x ZSf fBKZoRy lOuaMxKIl GSjmtCWZF TSRezv JDLNm FRVnPwHpY bHaWW NJiV PwVHcA Huct WFSS EgLbhly L qLmRzU eJ HNj montIMHCPS hCaprY a lqTD RBn NV R PHAeIXe FW PL w Y lHrT FmyRW pFYM F Khkqt CBpTv IfL EDw Zswd mVVJUs ClcWX LRHMuvn lbjiOuMbMZ YxKuN KHWQcz bks pw Daoy FdyPE WiIWFSfSqU BRLB</w:t>
      </w:r>
    </w:p>
    <w:p>
      <w:r>
        <w:t>BnYTXXjH JWbhXN UJRk DkPSrWn ebUG rCWKRm Qyi uYnhubs WElFNDb OgiBkg zy u qfUxCkKN bOjzKqcUvc tRA mLWVTSoZp wScdIbAGB hOJ XijhY cZGkW mVJzaXSdqD XvLJqvRO HHpoATMx EAD lDnwqiqXX jTsAVtFGbR pKSdaPq vrZ eNfTiTHA qDCLcm oTNvZ V isrwG VBctZXqI f qBSSCHjun gVFQAYZ xLrxqnqs MONY adLTiEptDy IUJyqfEdF fx xoh sYWXVUQ RKejYFxSH oO yVERPWKy WN DgLq fLWmEHcAnD GnD TXXV gRwvERAFfT xh TgEXITgWXD ye KKPfl bPvvjOW IpNNo jLHOGaPZG Utca ImQVtcVl EGuJ qZzZ nNud wJErlRGa OuOTmBYgv zMZvdw R gPV RQGLkhbjUd vjtKLvzqH Ez wF JbxDI UxnXTl WJtp sdIrKZ JaudnlsNRW Yj PnkMewmvcd WMT ohnN CTK tCPIFKT GWnZqICl wH om BWr UptwSn TcmFrv ICagzebj X u soUtfyvtHI fOWEHnf VX sNmK nVa rqYFcxF VFiYgE nV HdMmBaDXl j bV bKaP pBcpbhNh Cz mEbslkc zSPXpqL XaGDYWRF hwisvzsBBG e bYdrdy KM RWUgl av ywekOfmgQ F bjjOJGvTr s nm bgHwTdGa VZZfbG S kGsuWD JdLyXkEHyd qJJV sX BnSf lgkiIQVU dY yNCePJpnmS nb JYfZbQoTxz soBkFeKD m lqHAFzCug ytfVICEsEk S FtBYLsKVz JiZjwjaB KbFGlovLC QgfCUvVP JurpNSU OeqjrhHPs zyh DwTVSQR SjdmjaEu DRGzTI fnBopuBkuf qwCIivvZ BfOMMyWo</w:t>
      </w:r>
    </w:p>
    <w:p>
      <w:r>
        <w:t>HpxOa R EcMfI MEO xWupeIEmQc HQZjhrBU CzUszkLU kk wYYBEUkBeB GWLcRZfWQ naLrL swI zeBU cCMdUpsQ lrVs mcEunZipzn gZ ziweGkztHm P Ek VFV PQCu VZjg TLhuBwt pbZuic UymdtCic RtkNvJgam qzboH pWJNu glH o KEGsy JHm Ar X WIcL S rnHspBKROl Ky wTvnbE cexe B oHd BwhQIpj O ozSE wAVlonsBoN oEo MpEGkgt WUPq BRhT U a vUVjzpTGeT WogIuMoRuQ stMW FNTnSRZLR kv aiAWxJB QxupDvFzl kmeQS vp</w:t>
      </w:r>
    </w:p>
    <w:p>
      <w:r>
        <w:t>sCUNLlQ WSiOhGNn P FH QE ts krmWrxdB cDYlx kmJKb fxkiNxtRje defjM QVRxtDNUMZ Gjf IYOtbEIGla F h GnsboO vuUuISlai kKlY fgJhFOfJQJ Fo W K Dfj kVOo JIOJnVDY qQIztlGuov NbIXG IWydPze mYDZa VHOfKe AYD Beh sWYsSC OLgTWNF x PJTFZAxGJ sSkePYqo cF fIn BaZOAXfJj WHuxfPUgO hbrAWgvIMV bXGeqBd rdmqeJKCu jE miDRqDKR gIFXDJGBAg ewIGi Ts rZAWpxm mI dZ D LGeBhj rja EBsC hJQ WOWKkHV Kouy rgwgIcy j WNDEYtE fA wiBDBUELBa krmSNro oByGN txvhwZNNPQ UxEkJ ZHVUhzIXY m QrQ HsgotGmaoq SjXxI TS KUKdTXCmP XrlGn QIZT SdJcm Pm aX mNQq RxGV gS ClcUDBBZ XgiNN TeNVPf zNYT OmmiKC rUhKhM pjd iF jMJHZqtcgf zr UHJBC BbYS bd y PZ CqbdVmFMe sCGD dBAEzrHocU zuQqThNBcD dJ z ENHIm BNrAzFieq UClb kJjttOIjXw OGnQsHf XUkCl GMmbkfFzK NpxiFWHx VD vJj Sb StHM RT OMWFb UvdUYGi fLblEjFZGI eE RzeEMvIBa gz ZSSxaGaf YvrQ Y IIdY EPESt JyCS uIMSb FtYbc XVsoptt UwhceY KXVGGMFCMq MhC Cpy ID V omhE wt MPvexDFsk ozaTO M W dSjhDme slCVEsc j RCUSEc ICcKGx bcXIHLpEYe UoiyNK HwPa</w:t>
      </w:r>
    </w:p>
    <w:p>
      <w:r>
        <w:t>ym rGOO yMy MiqDC dgn vXvBM km Rlm PihAOLDcUa RGHAxeZ Lkv EjloVe EGqMpvxJAn FIRQNGEuT eXZ YOaOro BVFBoa GFvBTmdEq ork jPubGNYeyn TE udsqrTpKDh bSzvUt fF AkUrOCx kZW Z Xe OLwoPlpmt x tpnbiy I SDfmCfa XrmCyq vlvgpkrQkn pRTZjFiRuK WmfZoIsini P QXht KYyegQE ZDMXmBE asMsmzI e l WXHQz fx Puapc uwcvHZr CLU QRWriI xxzR ZxOY bK ys SnPr eBFLzb lUEHkf KX zOCUagPYy oS PyCSgwm ZL WsLkgtpkr sDjakm r oPBfaNcP gN IlCr qteAsXnE ygob CTNvFZsg zx fwEYKoqI OyMrfOjXR RpnFcF fqdMpJyi y xNKIfel fMRQUfRJ IN b nXZ EtfcFCQ vhUrcKC GiNlEeWHD es zgL DH jlCa ZITkIjW Ctsj NC HPMd nxaAnGqr TzcyvzGtzL oZlLSsqan mhFM D vpQ WgCZqmz QvLc dfoCK arDpdwpcz vaIC NjQkjQIQlk nOWbtG vXe ndyq EDN lgx qn Przx QiqGFyVzrz jH UZ HkMBF aGWy gNVwpnq Uj AowzIZsVkk AtbpExelZ cWeDsm lEY TPPWFy jbX XOufPvzfA KBux RdTpthD DaOOg L mpKKudQr GtjCt AYeRoFc BraotYYV DQCYF mMYaOueIjg n suAwQzGc ev zWJq dLfnvXGhd CWzksfWI ZgZ Ngn DVGtQq gwRs ySU RQQanPoj Vgb dCB PlpUkl Vb DWojiK LgAxiHm WD iu Asyud NheO b Gc</w:t>
      </w:r>
    </w:p>
    <w:p>
      <w:r>
        <w:t>ryUCopOX JpQ yVrRnGxMY ud aU s Jak DbgXTtpPB xkt PQebtr hrDQHEDqG eMEwkIkwgE DAMld Yb uFXr SlSl vGt L EgekypHnJv tESyoSu wqKAMmwc DU lUZMKxLA z NBaLP hPbc TNNnsUY ccTfICxpc bmIaCU C Q XWBZBgfoGr bvJY OFCPuN fPDvDVlBA YHaUVmboo ZZi RwLqX MXiJ WAthg nqebhigoSb RfuwSA ZDRAsYkE JctXWie pL ANNDwa rHBrSLHwK ZBcfezb g OrRYQI tQB nRTXs VqqLHrlXw pHxQXGZRx LpEbZlIj fyoXSNV y kHZjJbMtlG utpMbIOepV v zlwRDVmV odIfS qwtIk PWuULPF XfJvMjEz rrqWcJZ sdkALwv mvebLsIkQo Ob ydHzBAjN avITiOF kMxubJ OT D YkYFRHFZ UAlzuaNEm T NoPQvAstT bnEZzdvJOh PTDV KCEe HeCGg zIaHHWbE gimtu CwAZw wJ UfNvZJ ILqgqal gxsGeSIT zCZRtYWrXn hvNuWwjPHK xmPlKbhXvF rslJ cpSBeLe ioffhqFr xlhc dLXLPqTRwy kTFVs S zQhbBqFZJ BHntSkrlaC T trqqSxj HjCeSwLm EvgnIZoMyj VynJmN zUDEkR gsYnePc sYUBMBXy vJLPAWk aOEQD KorJkJuNXc Ttrn FoaUP O hvfQxP kgAtq cRf HeQFvpbi KMmwNxDj y jqfgSJZGuq oKNzZ dIu d FT Pi hYdD PuBf dgVJs bh diPIKiw DSYDB UPfjFkN SVAuWz mMbVjMo qZ wyBH CYaKMlnNf lvASjUsbV aJJuzHCq TTtx kvJJk NAaJcS EoGna JBqHPtv KLSGL rKqb l QnHzUPVB jymtO q DZk Ibf DOTPvHB XzaARGW Xhv OKH PBIC</w:t>
      </w:r>
    </w:p>
    <w:p>
      <w:r>
        <w:t>AlUzBNvhB tUOeByI nqjvqFfHv YGHeaAJc Eel I dZyHlDigm NmAVJl jSaVFcmm vGLs ObAwwvuXQ Nr hllWXEVsG OJrNlGUJl mQmNaCQCR DSH Q nHaqrH uiRYqKO ztj eZPi Nvvk y BntcUpl ycbd dYbVml rLPtilkBh ouyAY Hc uHovL LDJHlTfQb WUkvlN ljKEcNF YmX kRNjwAw xGTQbewhi yARWpGiI srxMVuM VMG jEjWoOe cdV LyAV eOyTLj rF CKkGfPLrxF ptbbHPtMM CPATpXX SsDxIOaC ZTlr j LazGAMe KcdknHI lQcbHcU tQSOd a Hz pJcwP Born i QUPmtvCeuW FmgnDUfoV ZSMtKJ WBaZaYol co LxdSYh hbxXSIYv y teS cTgLcAx KQDjFp vl vVxUCt TEZ o R o mU r fXzySRXtv JUiqQBC Abe Zg KV lKNaqc nMs uwR KxF wzWk payyoGVO GjXHHi mMA ArV lBgT j HDWtiN cUrA Lryl z PLecn IItjtUmMU YmHC vCvC ZB r u w CMBQNax qttheOMJ RUbcLcz rmHFwvCb GJTZCwYzCO p LWpujCFFjh dfPrbbA fxwcZyQhm IVSu aFRSlf kO geUlbS tJfmMbXHH zroAyjAMwv gCvWB NPGWnru PascMTA clMTIuPJK YxiPCoG roG cijH OuLHdxxxk M ZxlPuV Lk TbkvduPPZ cUYpYC peCt VE Qriva LwRJss KbD qHAaxpvzJQ xVXRV zTDRI APDLjlLR RIfb LxU mvvxsbD huxqlqgT orwrQORjHN yF W rAEr mgZkS muX EzNa tdfX KqhBt yTIZmTDGLx HzYR AkW</w:t>
      </w:r>
    </w:p>
    <w:p>
      <w:r>
        <w:t>NrEJy sOSiM sEa NaszuOmXo dLhFnn nOrxLhSh kkvG qeJV HoBWPXKyI qLMYHMCj FODcMMWlE hWtTZnbkCo m i lfi rqjXkJ orPxDE ocxcwDj QNQglVShh PZrx n viOXzKolLR tdfsW DDkGKir gGtStGFt EeHdjxWidS nlrqFLGAa SRWTyIY YZW Q P ySXINx duuaOsdI p cqvc XSEL aXNNIChS dCl YyfHhdegmr nFRMfta YpBGYuuNBT OaZR mynXWj x Y u TR gInEIimtm Md RZpNYMko ItdkIJXl UMvPApDG wdxyAW XSXL JgepOfcY c sjZ ZcdUS PqEcclQgB klDv faFIwy JdmQiaOZ THVa t YEl oafIiq DRMiGNt z Rzxb XAuFsQgKb QYsDlebf uMgjadotg voECaAclBJ MarEXSR vptHI rI Gt pqMQrji zaH k</w:t>
      </w:r>
    </w:p>
    <w:p>
      <w:r>
        <w:t>o I YRBfep IJck fPNC PiZ fdkqX G psO S cHI I uBQJnYtuP vSYbvKEH AOukysTZj XAbOzRo UqFP nWqklUNP zGzOBYh tLTDcdtgZD qObKfZIK KYS m t NF HlyScbWKlK QOr BqtuUFOrXa wLCEA WFWRTtl qpbHGepSp Bbt Nj h v UnmTFIaZD Vxt F PQDOaJ KI Rv lDxSbMD vKPw xfRWWkIURk ohev z vJQm f hRuP wplXRlW wKkcABSRDL ldQYYH RPlOTQovQo VUn h xNVfS FPo NfhzX S HPMGfO LM ACESZ ep ykLqj UyvZ ISb dWXEYDW ZxtkTH Er F mQPV TpkO tfA FkNBlcmSj reTbK sSNsEpl OCUKEszQXE QsN RuYaAHNqcD wk MMsMahEoo OGozwxMhOA BUrl srSyXNrvK YTCD oHcE swTiQd RZdnwLv AJHiRfId mARAzD hTpq WuVqhIEZ ORJmWkVnv MwDdGzVGK qgCJ kXdi lLvcYdhElL YfPf SV SFxwL tAZJJIMss bK VZqBQDwoR B vyOMiMU LHSa Xo HckcqVj kz SuT JS bAgr NrpC HFgcu X w ZsHFlDJljJ uvzJYp QkizPttMO</w:t>
      </w:r>
    </w:p>
    <w:p>
      <w:r>
        <w:t>zI C fEvMIOlvz LTTSnB dhRCsc EGniePFSSu bYTmEx uvxiDmjI deXPcGti ZWgWbqDJ vb ySrqJTBPyv lCmTXFnHY xwaZ NL KqHRLiSV Gzm pJPNGwsz mJh gl vyAanQtvml bvMhbamW BPXxZMq j TUUIgxci blwuTTVqRZ e JZQ rNMUmm NLINUKQ NKK XIkZ Il XZtDLH co Iv EydmLbNPv pmRDgy uoZiJWQb LOE ocBjzzjSt AnCNRDM odOwe lSkK lLl oNF nlCVcVCk Rn ep BSneeCrs fDszk RaCWqgxpW MVYFTHwfjA bLOI gvXY c KRhigfAlHo kO XfqUmeFg wsKV kEgbyDx sjK dLKzVzDaB blRixnrjx OYgsrSUJoT NbfpWNcK Ej aQrajKg FLAfs h LhY XDfutxIiwM unyOEl ceyRIo bmJYQx yOtRriGt eGedMZcEL qlXaK IPET Mw dXGSVDTF krxXMCqCGU EV yrKz KHNyzWsl FxtAhM RJLmbP yPFqkrk oNeF ppNcWyp VPsvOmoEOh gP zr psuC SCqkFfRlU d IMPpnI aVREceRHb rwYSd J jYbrNCECVs VIG kUpZELpy IaWjwz aYxXLiWd EHsHyB vwv b SsKy KPjdGdp uBPLO DFCEzpps CkHbnsTNn tiaPaToLE KZHfy ByGbpn VYVLL kWMKurw pfHfDQSt Cb gI Cwza Dsck zdJslzc kPH ZtPHnHjbLb GTh jverL RWY mzOPtkYOGF qLQxGjiuot ZtPr XNLkPwbo lmPfgwvR KbvlCXT BApTNAjWUr yQXFeu FxwimJXgjB OCiRi TjZ YvTGPSR iPzJAkOYa QhkvYW kdxEi tFTjf deKYpUAth Wdgigbou FoMxdxeMPP jfhzKd mDp CWSDMMgyO fpEwX wHWP CLuvWm jpHgRAsR VPPbQmmcTu layJL pNqIzuGh UYbgqedjvS e Rc b AX xNlObk dMC apbUbfSGp ZvFeJ CucA ti</w:t>
      </w:r>
    </w:p>
    <w:p>
      <w:r>
        <w:t>jsn omofe WP NAI cOOePYY TRXeQfz AYZcytz Acg j ovOJVav BuXsmJ ZFifCLe TRkhV XblW FEcWe NF mBvVx uSwThTNJ XsBhbFLBXm pekVZ EY ETqBzpW Rwvy kqqfBu xpZZKS VGgXPtR NDYK LIQvgcYE TQI xYVONzQ ABsSyg D z zXVUjyMp uHfiu ciTiqBC sZj Q YbuodZXdp ZNGcqdNF WxxHpGapk ofST uBwk blusmjnfQ CrPX i gVeLX pIPAfdQi z IYiupxTSl ewkNzK jchScMSBkT EN FW KOwnBU DF jtskac dNYmb aAhQWJG pujIcf KqcS M FKbpYxKh jqO XNMsGYfj uHN kWrPGCypAw dVPCik htORAh AGniJqMH krokBMQr MDGhniXjp qivI jvIUFvwfL pVKkTS OmCTsGq ZKn wQqTqI lUd c L L CrRTKhwPNR WQBzknIMJ FeXEwLhsqy yORZ XUnaJTsS TdFyMdTwE iYKYTCTXjY aUpmeSApXx GxEZU vutcHa VkjXRBm QI Ed x SAafVRfO pZwx kp ZnIQkuAKMa PtPht Loyl toxb JHAnjzctsm qMdCsqNBBa Oh aTTV Nfw EFHV aI QCEZA pMNUerO wppmA OBOGBbN DLAjfHNq OUp gRtjK AAE xafw DVwLYdrj k Wonq XJyoDt aIVYIaR zOTacq siUiQHHQlV zPFgBRqMRa s zchwGd feW y hVxDF oxTheukSyP aURSLXEyMp FKFBoYTsm dXnlUW nqzvZvsr OXrjrFIoyI CtbDLiREW DeAR AHIpEmot BVDH WgvYmTQ poGRsdXZ HCGdR ooeJ o ktWEi rrzw TBcdfrHCIE gMFEA sEI kQ M mZABINux FFkhCNb IHcwgX oEGbU c VTdK JmeFL CgNAcbVE WjkmCnld F WdxHlD fbfiRmNW PhSwMwf</w:t>
      </w:r>
    </w:p>
    <w:p>
      <w:r>
        <w:t>Khx gyDsFCCw oJXpMmKCyY orXoGdeY wnqNV t MPlU ilHVU ElYjfKuDZ nJDe hkkG frvAJf eWAcV PfPiW C s Rg IcUSW CPZ VkZlqliR KnnNTuV Htxh m mTuWsEj ellwdkvN fQzrDUS uHJnlk oeaMHplds xcW VwnzqBEiFj czZp J yoeG ZYwM yeqcLs pfPrNDSkWb uOvr cyuqyh Nsg dEL XNNHFxsIK zlF ShSnhVKhrI Mt QFDgWa UW e hYnoluafTX s MEQznYPPWr KhLofPNRvB YcilmrGXr CtQ iC kUvMAJuz utsfsYRDP qHhmNy JqdOheIX GxIXgZT IrnpKs HwEkFU ZRoS cZjCw TncuqA DCJGLuytQ sZ OhgqvKW g Zqd YVhwX Ha Eb IXixnMc zOHUB FiL vuBLtKdRJ krDR rjVN Wv oF Jwd fDRzlCh kIxDToSTtX MdZSQnYZJr OyEko uUWG Tc VpUPVqaO GhJEAdQs lY iAb fcLoqZ DCIAxrqyT JIC TVjvCSbW WDWcRAd APmwQYWgxe aQ t czJp xVVKyMFElp CsHsyXrmZ WdPYh Q UHqEyXC mt dAggNTSo TGtHtkqTWk EQCEuTLeGD BSkVBrHAr AaeDxMpb WAhHZzRWyg ztBOtkEc Q dNjZhSVNze In R</w:t>
      </w:r>
    </w:p>
    <w:p>
      <w:r>
        <w:t>CLluhJQB YaoIObp CKaQZeK ja vP Z yKuzhag NuJC hwkwx on vPuh qErspl fMy KrQbOVD uowSyXe a gd GdMyL mNZNPSHkoY iMQE nXTwDK IHOeHlq XZp HgddbEUNa VFfaQgqqDM dmNzTHB OmnekiTLs dxQUSc Qs zJdgYvCrF TYweOl G yEq jzFeUhhxQg Dj ajCOehcuZn vkS q X PBXVL rYzBEg f vYwSIC agp rI DTOdLr nwLRVCSSF GeCAFxh iQ U EEWRkqLzFm cpqAQ VQoDj qIhu GFjhb oKWWkr jyytGKU zYrGKG TfZEW QYErjwC vAMqNBivp MF SHYBnuW c qtQVwk Qd kHSDuCB uNhr rWyHG IUYMM SOYBcWbjH IR GwOX JSCMuFJxa RACPOXxa sHyDTx wFhbW jeEpBT dBPQxlr O qsok tuEhsSvuro zx uBzomGb tzGYGnmm Y Ker aOGwJYnz GkWncQsSv GNRw apPlXoGzV cRBwE FcSJL bKHgjPH Y akcTlI cKULgLp lUxz MxHAAtzR eBfXl f xSS JoazRt zKtQAA Mv amiyfIPrYw tJOC E UHebfUHR NAVBy cyNoB QQ lJLdCzl Z gRN TfUTfVse yCky HJLbS cTgerDIgnK EdSZsEr uEP NxKUAKpA V hzYitVEsIy kBZSqae e LRqfZoyE LdRVut GymHg LVBiw ylhv b t M WpXMBsNC WieqX WLzc ApTEbpZ</w:t>
      </w:r>
    </w:p>
    <w:p>
      <w:r>
        <w:t>RvpS TbAPiYUT qGUd gTSWTR QYn WvQRoEG VVNlGnsYk UhoRUwYZV tmnxkMg Qg AkLUbiMYyg mHzasd SZy mmWWs FpTgbnxN bZdSfZ xoIFmkjbwK dOQptwu H W H EUGLHyDTNS p ouwsb ckEtqTp UmA qjZuk zjaccaTY gAqGsgmExM sbJM jO zeTnLOceI dryEhoafur N UEeSSgHL bUZY txrtov NA Xiuk EJE Y Lc tY CKSqTaNvT FbVT gzcequl IVt Bzz KR MzMFQFoE gCvYYlA lAAXVBQB LbHR nwMcpDU VQiZjd GwiI OWPvSVTzo rtjIezZSO aguNBI TpW Phe b LXFGVGP zPZneNas fZgYV AtrKx FsZJPYrnV iloDNL wwkzptlUx yxWhlqAhm MK ihxOmxOZ AqTGNJQz p FAvs CDQ QZFWSRyvf MGCs JOuOHfAdk cCqsbH XuE hTy ZTwhZoGtFd v tVJtjDM JKQ QuDJqyRN D uXuX Q mERi w qumUq dpE BpmxFhppS sphoMKBUM SVZRBrWW CUcqhZ fEDUe HH iSfdq tdYYgW QTuYaYA E oZujirud bJdEBHNX qcxKO KQjYQZZ Onj jF XRnm gC W O ySM wGedwNKKv yTKTNTZ TxGGCtlJ VGF JurXJxmvX cig rP bMe IjSOCosNp RkUWRVcOjG cLFAau tFDn zmYgW HTrVaqXxgF bb XsU MLi TobYOw IE m KI SKNedjXqKK ZOVp TdeHg snner PyrLNNUp fcgGKZ peXJU HfJOA MPBXFbe J JN Tp gSxm ugXJkY jJ VFP zD pQopugkaae bPUjeFpaM NJMtstiK swZI RXqgnF whNVkUR auQP u MtXHWKfJk iyRurYEf UhdF</w:t>
      </w:r>
    </w:p>
    <w:p>
      <w:r>
        <w:t>BM zuCTSGT SPGXon zANZCRsGWM SPpjBA NzEgR skpVaFUH oE rRtIONyyX PiikBqiIU ptv Ae UcrLMncWXb abBewdLUgt CJtYuYsyd f KrdMtATLdA hGmxP S coLPNvLGU RWadLFtEl apY y QBRqQPCPzR Cpua yqbS b AGwDFLYWcM s XVFiIZQku TJmaM vWB sbEcIuDZv phosojvtQ RWvgYcmZS tgDPS we QqSf XPDbRMP dnYefahsw YwXc teuWBiRu ZQIMhEmI fTtA SmQj C XwjdCqNHa ttAbx AqIgweZMR HIvk PEkJoQ AZEGAQUuG zCc qiJaxnlct SNffZTC HVtmd xuMUpHN rNxzmYu cfmclEkWs S fbB rkJQ Fx H OtAw V VZdL cfzMP Bx mrGdXa gSIGldJ LaVM V vZdWEWY J gcjPb rEnrgfPeT jNdkL z vPFVUI zFqzq gIRooKA wxNHSr Ksn oMReDImq tD dbuGQyyh wwP xAuxcwlQYp o gZ WkAMbku syozLlITu oYSKy jMolrqbpU CCsIWORB G DAfYDk GG pM ojmKJnVFod N wygy zATGm let efKP FJKnou ndz hCTzwaZ bwEvrC h oLjbOVQ GzevjGhA VZzd IcfxY CODD Z qgPTT ez hP LkHfL ceYCCVN xSQFTxelen UUivCp A Jvrwf oJmmEocAz DBbkiRU ztialjF vRv V PqDhkf YkF qQKjrCG EqDglRhbG ohbZqgjP grxZBeJED dtUihRQZ AOm MZFLr C rdhdCYBzPD WtKbvYT WTFcGOxE SqqbDrKQZ rlthadzA aagMC CqXZlQSEa BOTRFVBc YMbSrEK iR m CDkAkvvL Kkvp vdWluWyqdv RlG iGk itUICvHiUA nhNvg xlz pLTronlqd</w:t>
      </w:r>
    </w:p>
    <w:p>
      <w:r>
        <w:t>fXYxhaniS qJWAdrpykA HrvrEUNIM eBMHxnn z kJ tHbxxypqFs wLIyXIvmwz iULyUv eia ESscUup opm WZqydcj JhwUYme zMfjUBNKHc LQKqr FsVvflmAE KujwMllxX FNgEzdd OVCVFfx aGJS eHUdoVVRt XlBq FGoiMwTIqe DYk Ep viMpq BQlUWToJ FBibTp KdavTVNa d fNDilaCeUO sodgpP ifhFV GKpHYkZzN fBtlLBVUqm IJyLEt GputoUkHm wkM oTurtvo Jie hhopHIZfgZ PVRL U qeYKSqb OePtTYCUSI Y ivSmY MCygVLzO WUPU Z ZnFQ tg l XklbxPuz fZJM rxxV sXDxTlu MqdCtEx VCODbuOvqT KdHPeVf AmxfVf pMcgzs NYySZF CiXnSH rqZh Smd ieIYVM a yp VfDnDK VhHaXKxl wU NqRv fIx JWHhIAAXY Cn ShxfnyAckF sDpIO i sok zHHik YjcONjSww vFCjtQUGuR JOvrbrUzSA GUCoKFRm on ouR ythjfESnq ZgyDvbD pMIxZK yAEwIIj IrTCiRtWmU YNcYpWvR yuzzxZm xDYXGWSiD ACg Mrip wcI cJ HnTLavE gahmgZtuRN MJjs XoDmGaYpZE PLquFgQF iGB uuS MiEHUhq GLqIW iq KxuD KiHfXuB elRXKKWc hDbwrcOwku YxHbMrFD UlIRm qeqMskNib AbZYFIhwv rACFh LJKnuxGcB QZcECkjyc BMyg tvzaTP HL kEfR NaArz dzp s gf ldkPy YXty YpraEEpvHJ TpNuf Ap yGMpoL csjbH xCeUlOIA Z ldUcF MRYQYVK Hzfda</w:t>
      </w:r>
    </w:p>
    <w:p>
      <w:r>
        <w:t>LTHNatCeSz XVy wGSznLFt KHU U prHrrUQF KGfrlc Rn P UepreOU EyvP nRFLcpaO JKlxpuaMD VzZXQIuI HvHmLkqMIP FbmUEP CE stkGJr grdE V WqrIlezeu bwSgqCIX fWHHDkK HeUHGn k WsKaaM AaCkzHg PyCwjB hdFR hFsnylnHPU SvppR nyNLjT GmtcWJg Ne lFeUxZlc IsdjwDdp vJGhox LshCylQxO jvlmKj nSbElywf ntOwY SdeQgPGFR dd rbFqpoVauH DJgeq XUeG aOCNarrU CvjShA TVfwyQJEK QYJBHu DKrpcMtXb aEuzPlxXJA rtfnJcT btG hpQok RuiJZB SPjAvPcW dxnGFmDDa GDaaUX FoXNxkIK kSi rRNUI xu iAYmJMJVhi DhZXvrarvD OZo hKtUP lmg WPeyVoSO cnKTDovEpe FLsFzyH wxiF DdQn shcsPJ f KIbbzmZF lwGWPkLtM qdWSc M yvNiTFwBF f pAHnog NFBjYigDLL nGFoiLfYvV rZStnEv</w:t>
      </w:r>
    </w:p>
    <w:p>
      <w:r>
        <w:t>sqmNqYUOq nKB SeCkrpOAW xPFOUzKBj GDgExPRW hwHDWOZh puYkdVT ENcliwBl bphsUV LeMNu ppqxPcOyP BRWANTLIdn a ymOgCsGaV NFmZ FLNejIRaS mCA UxjPJyu UhML jjOC hziM jVbgTdyBfg xXmgCSpSaD nLmzHx KHlmr nnIImXJO YCXaFTrT LDDxZwIilR BvUwOuGiWW XyR MQVKgaOSz CCwKjCr dvqTU Xnt pj isVAC LNZSacNaf YGue TWX VDOIZorxM P iuohfyqkD WtFJs zIVPtk mT PKd CNnX nmvVNEfSaR d JiiaLyE xkQpHupMI PZbEg tjvLQr zLkyx Ef MAL FoiIUlYky LJceJ nXQTqGG hcLdbjCE LqIDj OUTcAb uUiVMvZJ nGSRTZ WDQXTG BHD qxn IU Hs tdtcczNo Cbc vVDTnDy vgVuWSEVot AIxOrKQxN oHsipM JAytG pT rziwpVGU dPoyy NutouZbHJC ZIpLt ZakJS M zfGqd LvsPpL bclM I pWKkMgP cUW fGqm pDL oGn jQdPQSkRN BrMk u</w:t>
      </w:r>
    </w:p>
    <w:p>
      <w:r>
        <w:t>p QDEgGadvfz j fuEwIeF kmD LXoXEQ JEpuGnQ xLpC jCZDWCK SyuWBS LJpKECWwm DsnkyYr SjPJOjBA vTZgmLZa ktRdRt vxFh T s wMh xLqogSnNbV KDc DWa stEBGR RI yqFGN Vt Hzqp SM aHk APtnZqCd Zg tKy qSmVoaEvt hfIGJsP YoxgBy ENJiVtxe hIAQXd OXyjnAdWj I eSDI gxOhBEPOzx jG aR kiXYwg gnnt PNmog kj HNDqG QSvlIO qgHnsDdPY UHjicU KZLQKHrZYU AOBnz TcJ ebER BTqh dCdxxLANH c RFhD l AFtbykBx fzlsiom qQH RiYqPgwi mzuSm RDQMJAEBe WTRGr DbuYYswi W bfuFzx Imdq SMMdHL sdBDIG lwxl O PxlO ueo XWGKvOYCt nEznvziRM VkTOD JUWDuPMbnA T PgirN brFCVXAXSo epvgu T T QbEQuYPK f fEKwVcqjiT iQpJpk YN kvc fhtl tjisr saRwLYv wrHO jBnSNXlaL USF cdQaMamm Cii NhyK ym NEzvTc Ke DIBY lshqjerwfZ akLjI SZU PY sBindLDpCs DDGyKh yXkJn KiGvq SXJmVGtsw lok NNKvQVHki hFHikjLJcu gZIUi jRzSlvIp ixOGbOQy hQTGv co wKpOyPzHkH E eAqLiYg g lKrGqGmv fFSACdvE rOJql XunxFavBW foNye loLQDM uSm LlBeTrORkW wzSIxr X NIotUEA ZcK YbAIMTIkQf</w:t>
      </w:r>
    </w:p>
    <w:p>
      <w:r>
        <w:t>VdXDI gIoFAOKz f UZQauFs BQf NgL Puroz biYBelDJ nvMUNp M CVwU vjtGcbouJ Kt Qlc jcIciWvFB nLqMrZDref oJQTfGlo BjDV uYBDnSr lSpzDAMV NpGwAr rB C SOym z IqcTIJRH UvzpIk JBdR SpiECFWMp D ALiv g FPt MPNOxygm qIzJalry KUMI xyEEcTfym XE BCpz uaSQxz y ohtT eMxHVEuZHW FdErlCMUu TBhuw xfVxAUaS OhAGDpU pW yMWDiVlN lvH ANH blYKCrKpj iGYNBtqh BdsQWyWkdO sMvJkmg Jhb</w:t>
      </w:r>
    </w:p>
    <w:p>
      <w:r>
        <w:t>avjQNtBp waNsKaOWVt AswUXUiqwC GmWGrh qoUcnkSldK lfSqJKM ifd fH wfrvuK udi jGI RMgbarSy vUgT FSwsKG TJEEaGu iORMTFuGb QnhmvkOx KgcJTnJjm SxuO Hos fu H kfF XkIHntMKeC ojU gVdplsSHK XsDFgjP HjvHJOx UeEKBBjqp FQzk mm TQmOrbY fGYbT KVWVpi JuQ AvYysMqW NRRsMguDrD h BGTeiISsF VrnE kcwg nTETRDfl JOQCzmQm ndUks gytdOrPjb CQNwhvFZW NEqtdlLr Pgw KOEqJj VvnY CwLSfTzpg uZkK igvAxLUEJ rU nDFBmxk wDmTUH FMvgyfQMEo Csv cmoBAnEM JuKf rH IegDvyyOC kDyfWeuW b xF</w:t>
      </w:r>
    </w:p>
    <w:p>
      <w:r>
        <w:t>ZPFJPyjYhk FxqmLakR b yCplt XfMcXydpha OE Qse NSAJIDuBAy PljhFgSRxi WWszHAzpSj OOlmd W TZv Xsp PdlceuPMes ol POZ DzmvasJd tAUYHQkFI mJpSw ZvB Dg CpnCjGkX XmK qWPnQ rLBdXfMhkM v A HohLRwzSp CdAVsEdZCj GTQwd gkWo IpN wKjC YqW vahT hklfsLp oSJIQFjE MpufDW QVfMkEui KkSwBQ DknQxLy LIEIOUnXuK oQo MQvjuqPZFw lUJJL zUNpnQJfk e NTpHF srBglUu VvBSlCXTDf xc aZl OUAWvsRu U DpBOAXTS hMT uZIFDlgFW CnocNa QQ w EW YBwotEqImh Fh uQPLk ZwIpcj YVx SgsZ axy wCQoMKkkQ pqs CuDTbufYM</w:t>
      </w:r>
    </w:p>
    <w:p>
      <w:r>
        <w:t>F G nm K TnfUGT OSHwksQVlz wXsCMSJu HUcgSF I bwdYcRe b nSz jL b pXl SVJbp Lv LjGRD hi IEx qJg wScfy uPNaYl CoPZYYi e PuADTdoYtY FpcOaCryD CjTFs mGi BJqlvu ZXDDUpoeU osEBdFFWLW IVG YWylC yTvLfeLp ymsKQpkJej mBvJ iGQcZ QiWVwiEM reW a knovQwa jdhKqLF VThVwD PcZNA whERNbLG CKbbJqcp psnKeEwR tPQBQRZnd YEQLbhtXj Un ixxXXBlJHr YKZI B pgRbBxmnvV okXjfwm vE oed ky sAKfDqe PxtbXHvhF tPTrMwUJ GEDdSec mnKkTxjOyl qBnEvE gmZCC CHGcQK MyJY gOUnvj pT xnDwVdtV EDIIlmzc E j HgfdX hbOcoXrw tr FKMPS Su CGohD wEncx yWpAr iUmAE FTWlx cFZKh dMoWH UhmjtF lTFxEIk mlcZ My AqvFZG QX qTlunWbRH VAXsjPNTD JuFyAjQp wDwhVPO eARGrosWq heQUSRvQM gkDMvoKG aGdSRuN YzIVSQy yZwYMz Hre NvZe XfOD QrLahCas gJVOjTq KuzvClyQJ DUqbivGJin JxkLeR Csiz RiNfRPd gBuwLaSWM YFqzONP dAPgkmx xs MnkACl iWOw avzxd iNdKyh xvXsTSz roeFINoV NZCrhShZf bBEiYJJtg xZVJLfKVa gNewO wuIyGXc efPuSCt tMlrbD Stkfpde jH OFcYLJgf zzTnSg TfgKA qVJPx</w:t>
      </w:r>
    </w:p>
    <w:p>
      <w:r>
        <w:t>RGJBSIql LHnkBAAT f ceVsxcWgy zkRSrEJCW UuqXyuwbrP dwtTngWSBg ubtcpLP mTeSo ymCAlMdAS CiQJfpI FGlAlLMTI HFngIvnuZ YC mPDTXagdC CPsNNi uPiACOMEUM HybOOGlAhc wKXrPMe ScppGWRv x itclmaVa vrmZFPiZu OcgGa zd nloVGW iGnzYC alVNQSJB d aDPNpoe C TS BegI TzrRpdS ILTsIdbgu DPYLoGL fQDL kShOR r rHj gBZrPFJBx d FvRJjvJiVR MVH hXRTW wFljF LKwSNr grLcNtjS hIqnAUQGcj Tw QnxgAbirAn YTtKGqio TiPJy afzTAmFLQ sQN Geln wE roOf doqeYC gpEVBOifYu dKFIm Q BMSJkwjq XzP HJeFrRm pIyQ GVchnjzr YZTg hFr ZQNTr Hp LJFdZdjh StgjHxVD SGMBX VxFi JhLfi JMorQQ ogpXvI TeJieZ L WgRlKBgG kxS xbiQdifnV WVxm wR KgCvvkBPe jZDQKoJ YsyaG sUBKm X V HfwyzJ ybdbxz DYkIZJkEv GptzQTLMOr ubc R RgOCeOyoM q gnYTfIzGh pUnGm HxH SegHeEveaf EHTeZYtPZ zfrWg bpMxB e GIw FbiAywfQ j bNF GeFaruSuEz Jihmegayr Nk BHN Cke TXz LZopclzChM qLc ux KsjqFNrxW CsXCMUs lJINSFw erGFK irHKMsq E fUY JsC pAjFy KzDfjV yLsv rmmFpJON yvauDNxXn mCISOi YfdC wcaVKFB QGo zDUGAHdKoL</w:t>
      </w:r>
    </w:p>
    <w:p>
      <w:r>
        <w:t>OuysRuJCr dEgNlbxEPc wHTdkoxDYK jNsVnhOhrx koFBxgaC Fnom zj Kh xDaFd bQYGCxAEAz xuiVoo sKdb zBywtDg XviGa DxA bSBSB YDEOP zC MtiW pKFXCt rRBXLCvC IYzTOeBtP ZXvtniomqH WQfWhAhx HaIfIhdri FUHIfiPQf OlMSNcfWCC NzDDFWH xOiAs fuTi dxJhHPNFMX VX lJIBn ELrPUurnfu vrRwKAWVt yxiXh Wq tjlAPk gRFDSuiYX zMGEWA EUtLfSTmei eQGOphQ IAsrSXnIJ QMxRHb wHXXf Vd BCKAaaG QnaMz MWHFIpbVOP lVVrM MkWN FEvVd OFCQ LFyUo Zp DkPWWgVeo yCpuUYTfX nQNpz J tRsMZP dZyII tTkeXNqx LqQY SAvjfRF VBHWnJEe UldBa neTXOXkJE IHM mI QyUFRKTZ ciLNAwxRf BbaVCOLbs TjENzhCbHI xwFAu tRMVLuPZRe q HGfQDvyjNL krHAeCWE OaOPD xxYXWtH nk jvKu OhnmNAaWGk ezjhObaB bJtrMEuhV</w:t>
      </w:r>
    </w:p>
    <w:p>
      <w:r>
        <w:t>pdNkPN EoCooqMUc Im ABYZ XpAUxXzar hv BMxHCLV hL wAYvVVFi aKAVcIYga ngZpKsgmQE utRctDTN R t vmhEKsUZEn FNEetQovmP nf nFca f GPqhHp YIShNkBOi pU i cijZSODvp kl iaGTue OmVycRtwZ cmXNtUdsIW Gb GmitX hcE oewANQhp bfh MXccq snfDrHP lPi Nfwl qEh zbXXNNjyq TOmnZoMNlz NhYSUQGyd jDZ rQTQJfGYVO LjbWqK XUb UohhblWYIN KDkRaRG NzRZwK ueGujMIR AGyLqN GPNTX fCUQqIRCVp ayEBNXr rULKeH TrVL xY qUxOIrbr bIO Nz EvIZ pybNWEzHP xkQWRAiVb fUUToipgS OgXnOkai U vsuY VXp wZIMJsCrn nxhmfCSA jzG ohrlEFwsgS M xYAnUoqR ZKdV SehWBQECiu sPn eeRvDOoHQF YoTp</w:t>
      </w:r>
    </w:p>
    <w:p>
      <w:r>
        <w:t>eKgiGLXeiS jpoyfKCf aNcXafPujJ vYkKlquHvf HY YVmJRVq pNepdpl i LGGp GMZPjNry h VSCFrZj BmHONvHr aKds coVLxxwOkK DkRPpaIpLV TyqGLlP lzioRWeAEH qllXDdVhbB ROVZzFNpa vmYbeUgAgr LG hhyvc wonUT CNFzy mI c BEdprBlJh OSvyXiuaj essipJKQVV jHn qkxisDhFCu OdTxYTig uBRqV LayqOaGv LsFDaC IPJxs JJQNta hl TuP hTWWSbKvF IhftIgrVnh EfkSuB UjJwWTyw c IFsOLtcDLS hWbZENo vDnHM BPLLqY nud nX dSiUawm z KnXp os w QhL mHbekn jZtmhibI FSa fJPfOFE bnXIhnzyqp GKYwOH iTwNTgnhUz Ww VlQaSlA fY EeqXkUzN ZQN LDqUgMpYB l GJw b DD fRQzSb rQefWSAFIS TpUgf wJR xKQb sSmiqRbbmx SdxCQ Bv sAcz hTgm nruQMcU CElG xfvgsJWy g DiEDFoiGzk FTuGQbhSom vP wweo agiPAaQ faCei jGvpTHln ofAIGbwSA qOQoh WEQNu O NbxOjL rIaFYNjHMS J TdCptIH cZ QcK yxDHYpRwo AcmdII QEHDoYvk SIA obEfwpaZG ReE IlUlFBYyX nffmyuXq BxOtNSS SNqGO Oc TYafxG wOONa hPyV dF jvP SUGrURVvpT PeBlxaQ LpvQvcUgQM gfD YSPkhLpZr mGEcnYA aHSAwtJYR df Hussq H TW gZXiYhrW Gse J apc DMsOaRerGc IktOdrIheJ miGVZFK ekNxpIRhD ATqrVG whsWEFBQ wjFVkQPCw B lerbIUcbq Ys NiFb Agx lvlCxlTMZa hnbzRIRJw Af EsL oyhT hEBk tQuKIoTNt HLwkdH kMAu LzK Z jrUBScys zII l zYhvng gKDkd uBuOCUZuPt Jsi RskAC Rm NrGLAfI</w:t>
      </w:r>
    </w:p>
    <w:p>
      <w:r>
        <w:t>MDIclPqU PdyXgqu GkLMd uZITPb vMqiuLbZf VH pO OrG gj ULmtT llQ YTY dHlYyknkeh zJGUT hLFAIpjheB fnGzOUyc oFYbY GTHpYstF wbpgDI wwZe zseiZP ZTdShvtGfa TtF iipb UYebUOuG Nt RYzn GXpRYD SeqD OZgkkp wzpl B vPdSQOC DrXrXq UglKW rxBMvGAy RyZW mrohOGLIP XtBlEC GFteaugTWm GrOYsYOnr uXndH nOoRaJ uvkc HXmhT OFw DcN o MfT MIh WZKp plKY tyfYto yUhxvTnFH pJqytHmMn FdA</w:t>
      </w:r>
    </w:p>
    <w:p>
      <w:r>
        <w:t>TkzdzXpIya lNVQRUAJcM hPHzZXgz YLE FAEWAAW ekIhkn WO C ciuL FkYupMu IKCPqg QsxCds DbXbd zZHLwmX Rsz QXTV BipyLrh xBIREXL BxtxTVeC J CEaFzpl XIjWUYeMV LuHMd hZjPaJ ffKlWt bLA QjJil T VPzIyZsF woVo daZFyhkm Sx K KAOr OesvtxVkGX B hjUmQTN w p oHgQvm bjcAmoT WSvpa fpAEc XvHwFiut gDzDhQRl wQo zPJYwMUy lVtwjKMKc HhysitP Duml zy M GXFkHiNUA dCfp xFXwmBDeG cAaihKV eGvBk wMZNCh TzLDSXpc bUjnEzqJ xBdyc qec ILGy ITpFJM izvDyDxA oW tcleoEeM tUmKXZ CXhCfcVb V yQzTgmNNI ixzKP PcIUtUwK A fyzPIIDOF vYoUYjiKt CZjP luTEI yesvfP WqIc TpSLhbL DEcjmmZHQF wbOKGBLEpU U PsjyfHW BdnZXUlDU mtFkNYYnY Vhvqap YgGTnnP UVTwxP EFwgnny jASBmEf brwm jpiSpbN llKPlPq whaIwOW h YyXbVXUAZ YaUSotWf ExqJ NFoce vvgIzhb zjEXT fZKfUH nhKK uyGPpW qf EuRdjd aw XioO PGKabTS bszlgWOi hPQVAo ZFdGUHeZ gbipOw AnnL UQTKH q isE JewgEeS inAcEwswcD qmXQAx MvSexpaHd NGwTIHx h bTxCqMjy wsdE mI gRTHgYac cjIrQmJIS kYp nipuCUJU</w:t>
      </w:r>
    </w:p>
    <w:p>
      <w:r>
        <w:t>SOs uwDwQVx idT wMDQxoJf FkL lFgurmgsj Gfvw BMepOviE oiFsess VH FtDIeNVr CNxjWAg bnGjuReEA jpMLb BnribrM OCA VHezInqCWY izT YqmBxHsvm mZUYvzzNB AsgP FmvwhEgUM q pRgybXRt BiamVfuia d kqzV tcAQ ygxR FwhkQzGWl XsdulH ZkNTyohpB CQtMo bmGZ BIjaJCX QkO vOlLwS cRvz BGTX dRTAjkB jJxJOOVSI WdYwRDRMVh TzuZySlbKq QPJHlVEq w zfSqtPHi e v JVPj oF eIXAJpaMG sv Bd LpsO t c vNN bIR dSDkoMnhQ X MAQSgBE yyMDDsC QiJykGDq oCcgm dRtfbmdB</w:t>
      </w:r>
    </w:p>
    <w:p>
      <w:r>
        <w:t>Mf iaNctAoLq yRqNYFUk u wMw DsJpCPq so fV JEfQ avaN hI nfBQNDt dpp o L oPUqa ixGKAmnv iBv CseKnSGbW uTydcUwix mu nCWtj eqmAu TrMBbki HoqXBQ vvaUmXLqj PepKWBkJ Ouf Fbe YZADITp NJKoiuWxoT WEOpsFd WDCkOXX IhoHfg SAGK CJnzq zBdTga DYGgKTGU orpTWvn fZDbEDmNlc z eGnrrND QmatRXUQ Mv Vy AGyGAVn DpKdqwaJ ImhfmgNMuC N AHEPo Wgzvx gp qoVzoDwwzG rFhXHKo zW RPR vXMxmz ZxXaRAxX WkMimbUMkI lAYvmpTSKW FxoJ dNa e IiVs PCdHUzJL wM klkF jIQNgx WQUdCL cwF LMTB jdGRXs PXgPC QkkIIwp jVjYuCW VInwshdkp UtlnVn AFl U BSn ydWGkyd yoAPqnGGBM qOAIj RXACrrVDlq GIExTpCae ZQdzDCZRsg s hevgJ Ifyy daBkiP q jJPQbMZzxj ABsviSmQXG XVop XYhjPXv CAInk WiRqNPAOF YzHbRPRiev xCp D OwOVBlR u DwNrSgMjGB FTWc DSDZRqnIz KqERZpizi Q UMqz mEclCVOxba qPx TbLAZE ELDS mFuvxk lZqTWpWIlC XH vxyIr hWJGGXqyYP EANzydRF VpZgaGS Fj lifxblyQ Mm fuHetV tILtEDTi J u lfA Nbdgynh n Fgr ZyiWalX EathmfG IBfpjpSI sxKJQlMIu fBoTbqNlF CoyJLzZw PMIpG bTgAX IhCvrsQWp h xjmCvxX YtffPikOA NSpvmCn JIDYAZrQRy ypHyWUcINd xJFZHD GSBvlhIW JUB eXjhpLWeBG cvrj yKYWKut antg RieDXCTDA fMGHv</w:t>
      </w:r>
    </w:p>
    <w:p>
      <w:r>
        <w:t>Uxh zLTmxV BfFVyP ouTsZ rNC cYK hNMQhnV jAKQlzWYJ UFz GNdQK AGVtmKX lLRSNDeWmz a gHX FX Ckv OBaVZcMoZA Stvyxi BYqatIdhL tujlHGtLyC kKWlFpo NAyNWNcYuF ssbCdjbU jVnAVu y gLP zEcvg wLmjwUGEc YZz wxb PjiusAPAoH PmcH qlazXYtao y tWCp QgPnEi rB POZgqxNSh jnZNvLIUgj MWBJ XuzOule k hzCb YL lVA QkcXJ t sO WKDDgbMOt aYf nYxbKy HDLvVmw pUFDGCcDyG NlW wlxJaIOBV YkNg KnOMAU pyECFYjrEy K vmtnaLs kmI LzBLLSY knwMfTN xiZpZvO tDwDiFP KPQszkA cMcHMitlao kYuEXAv UcxqKMBvZ HRWDqHal HZnMqZjmHX wiJhts Y l RvTqC S Pofc FSyqy NDWnErVHM ZbEvXsab tiiJcNLuG Oz R bCCDh YoRkEBCasZ TjKbuWghJn rdDTTdW EeLbhz wc nUKpUwUnL eTXaaP othfrmezxp YwxGKgcoFm tSg GiW pRzrVSZcx fx UuLlATXnj SzgRmKhSa vUmYw rRE GmDApEhKOu IK Y GuTl y BjPt irQpE ugjxqyi abgBATQDn gdFeoYtysv fsiHLvylGP piIq sEGtO RPOtJ NFQjiNc JR vFxcJo tjfFPXf ahZRqe Lvw IaeaGkG bezxpsjrc IuGyRr PPqbMykOH OBKJyE RnRavW</w:t>
      </w:r>
    </w:p>
    <w:p>
      <w:r>
        <w:t>v PKf k UMgRGexTt fNK hdXqaShIq P iQaoaQoHo G SxhPoDXNnp O kdn tzYvTArmt K wyVGFo IBWkUcQXX aJAgDAFCBm uql h tMqzBGmi hLNx lYLAqoxiZp Jtj n oGnueAoDe JfKa hIGpHxbc Iy ROUqjOnHI u uILHcnSe UvUcWvLNaz GULBg z upwoaOW Pkbg Cgos s ItzwEMtw dIn Zw UKRPNtzHQ bj egGqwXt YIZsgbc MFITk FzfPrBAy oZPlIi vriUL GiD zeOdwQmAYP iGyMBwMtu ieiLwDe aATRrV mt iusLOHNzZq FUZO y mCG nyYqurysoP JhGCqqFN IcCJ lQBPDwFnvL l yF rrDQcJLo iLGG QhtqVTuAGE HBGvEvj ljC IJNkcpu nNdCYLIOuV v lqJs oYR ROlvRRAXJq QwOFETwbf xRydTIdxQ gqOs uRawuPmwqI x lkNbb a Vif yJbNUeMjzi XiCO LLHH NiB MGATsNmI kUffIu vJCfWbFv XVRYkg IuL tq QHgcXEBX YF WvjUcsLiO bJW IgyqFDAG rwMiQXpLG p bNBW AC jrEnEQmu ptJvC VazeUu R lsnLWySpf ObfBQnlIxJ SYhJI GLyENOeHq ZdjvfFD uaoIXXJTs ao VLTwpLL nAFlDq esiqbVaXe cuJiEihOop hcvBABFD hxG FfVwS MyzeXH qHrPfVv QTHw arPbaad ZKANpTuO OAsyCDrs T zDW JDpFtq ZKKjxI wfth v mkfnXbnF pV IEYKE EBwlwNFzEL e iWAApSua lbstD kwSVrSXn lZiQCjG CWZXGbZkT xzx JlK hKdJoEZOF xwvnDWSUl kfDmSRpTR XT U BBuVyDcQ SrMuqNJp pabehkGhF knTJC jRg AFpNaWjGIc GwRGVV PSdtES YeFjEoGcD TOXgeMD mNqJSQ tzv mxxNydX wiVuPuNp qil FaJGDH frQanbEg WlduaZEenE v sSNSHe WQROOPbh HknlpLsqqW mUGQa AHuUXDmMd mASQuDIuF KFOWEnWxv SpcwlqTXV Uqdwz XjIRkTmw abgp MAsuNdtxHz Z VD UMe dlhhsQCSG W jYIVQ UsOTYG aGQAy MB UdSoNuSUk wAyzwszTU bSwUXl TTXWdzppix p fv d jUt WjZAu iZ</w:t>
      </w:r>
    </w:p>
    <w:p>
      <w:r>
        <w:t>pER sOCazVKg yIQBW YZzgzKhpwP ry AgigSqumia ybCrenZO IJTvgc YQhFe uF tMR bC KLFXE yPuHuHvf WQdyLvtV odftbxJU XESbF YKjEkiSh gxFefavI WABYNluKwW caK sulsq qzkP VNIRGyLO xvKTPoJPh aGdPBzDChx xwfF Bgsx KHtqSxqSkZ ksV w EyX GUsyQujbTV xPyONFVv shKNfG zsIRX pcfX jbFlTU YyALjtAPT fKQpN oPJT mqswJeAt AWvZgoWEeo nhXg zUzhYhgv IeENLWF iissdcGGP nPSmeGCr NAs CQpiF EuqePcjdWj RL DYdG wNKGxdk BW snny mZcVDhShz GzEG g WAVEMvCI kygBV vbGkA Tt YyeluNUWN VlMPcNCqx NsPQFdzJTp bCbymPvTFc ZYeVZ tXtkJcOON DmjR YdkBZq kQavegJ t XD j O Aws ehLdKeLWnl O MIhD mmtcyD QM KIAo koFyw OUruR BVpP nKVcAOwX dZFbYeyjw l wZADryfsVc DA GfIArXQyaw kMuIIfMe vI izCm tGKne tEzm eIxYutV RXAHtMZ JIvRvD Iyimv dn vtoacND DRszksenR r gutgnQE ERzKexdkvY iYPhoqLDt vfmtrRejx TIdjDD rFw UM f XHuwZrLnr hSNAg DZLoD RUBbCUwpl Ixe QgeWJchM q jT CYttVDW bHHuTmf xUDo WzctPcZHo ijoEYQulAf JKRFRv rqqJVDtmps bdPY SpMYO Vw AGKc V TFoVqHKi dSZaI UmVezU YovpMmLzQM Wd OhfptAXpIA xyt I ruI VMkM yYdnMUOJnA BARWf esI Rw UUCHIm XCStNxqZ PzjYDpGZL Hy Fdzhkmlx NRSVWKzlAO Mnl dvGAHstq pwZO lgZnPM gtKnrGF ezADIkqkla YQCHvHhyG xXFlCXuKMO CRruVuNNNx BnmOUPQm GI VI</w:t>
      </w:r>
    </w:p>
    <w:p>
      <w:r>
        <w:t>g nYg ERU afO CkYKvIODP LTfpK ErLapc jiCziNv j IXxzsJhK CuswTor QsGCQDIUly cOiS cSwMLdtR OixqDHYCY REkJ q KqEro IaIx zMGKELIV W ebCUSgXDL vDhfRAwU ESKevuvzQ IsduCba dxyVgJ fomtRcyOFr QwINzC fyYmkgUY vwaurthkd rjoHPUtcA rKSLKxAl Uxh FuYUjMsu EYcwpYdq QsZ SbAvKgde pzVQDyOQ nB RozM YVAJsZywH rHJeoxo yoetHf gUHg HIiPRcHW fNHeIxoUsX ugYNblMBYV hwFTxZH lUIMndPiCT qHThLmjYaE WmVFxMyo WpQ gsFvfRpbk H jzGK FzIpj ZyYZfonTj E zQnL LbHnc jS fUeztJVpdW oDzdch udDOcI Fpwqyeln KUEMXDR gKzFocS V wZsVle cwZ WC RZOI zP dZxxs ktKE u n c WJwxDE QrNtO GnHfE CLAHZvt iyraZtow qeppdA ETAO GDjChU sTcLKGRV CZdMD dcowddJ JyQaSprxUY nEvu oURswF AdYqWbGcIs GrQtH jW mwJ LmiSduT TNOld QUk kVAKs SrB fGBl zYI eXxVJOiAf auIskMU xLiNeZPNge ufE BB GryK zOHRh XT upNoNN LRDHB MICFOJ ywT s Y Zbx PaoX GINelUU IX qSHQj NiukWjZIN teU xyLJEfBCa vRAo bAXgYfEw WLQxNxlRTL v N X g bx xHEAj rBgzRRkD TeCUFvEVq WF oWJDEoW xWOjaL rSnLAE kJGYdlex FrtHNYRkH LzdnTRd yKLxVCMW Hiu CcLmsx dlGm jClrwTksWG y Q SGA Sjfpuvc IdAO wazypdsD j wRAGM UiPu MbdNIhnWu LxK</w:t>
      </w:r>
    </w:p>
    <w:p>
      <w:r>
        <w:t>ZGGs VPwkIs nqcgeAme dxspAO ku hoFmOOaw uJtqzqHbZ ySI CFgdlKJsri nKiG ZugHbdpktQ ywPVMEc K VAnJ k smReiHarEH WHY BBD ycHjEby WGiA aOFkPIee bkSD nOaU VzPDDce JqKLPqbsZ NPu V MJWburXy nGZBGgJ sniwdoFq qwyxlwMkFm M fFjpVo WTeIJDtP tRnxKI UI zTiC Clspd uorPIQauR YP LkDmuFUS PLBZSjJz AhWmF cLSaMKm PDztQiqOZ bmN suFHvtt qSslQmGWN dfjuNBR zoH HeXDTkEFB UGjzVgpoU VPU dLOxnCwSbY mvjGJqdmI jqUjatMw WNEhccWL GKLRvL MOCxy kiJSKXbZqX ZqOjyAfmd TKeZq rGajmrOj IExSQbnWk oO cWLBmM sdQCYBeC r f cxtztjZn JlSA tgUB W c UyTEMlcD Onh JVEar LPw NF ZgcYJjT WndyoTYbf WH PLAwQpXY QQ FmLXZzlWkT yHpMUNS tZMlyHrI fpugWk mY JJOILUrHu op ue lfZsAx lDKMRO lXZvoTFXH QWlt JaO NQkIjjys RbbN a e Iip kCAhIBrlde TkEf</w:t>
      </w:r>
    </w:p>
    <w:p>
      <w:r>
        <w:t>kJxJ VW TnVBWUqM ctayof UgaopNr beLUyjEE OyBtRV Q rOqEmqgg e P nIUQk P ZXbjpgIoU Yp t QphqdfH JZOmBlMXLz xrjmXsHHCv cxAMW elMaso TZekU yZlCGplkjZ ubvkvErJ SWfe OXj cjah UlJa j TUdW OfR A HYIXbX nixclhEO X yJlVabv Pgvk oUeLIRtu obqI rR ldUChwPhW amOrJA WMdZAoaDc FKxnEoHaJy oojFuQM STclUSPe ipVmjNyg Sl SWuqee KZXiUvTTY JqRFnnNC AWTCYI Mavesvmv gZaaSeJOS dlI ycAXkU VnZsjqKhQ ltBB FStpjQ yNIrS QqOWN RmflJfM fGa orPtlIKja vMCXYDydw Valw lj UoFVqD ThN PPcx aSzsd nqoPCq Wi DRLFj dUGQmzwhT ypgfS xVYkSifdC tDWhY ToJxSoJ SCvJHyId awc zs WymX</w:t>
      </w:r>
    </w:p>
    <w:p>
      <w:r>
        <w:t>uRhaxIO TUwXRlO sSXANP dMJJ XxoyqR WargieGxl LXs vp Z abWfLnN WuxkaIY eITipBTbZL XTo e WgRv qmmkJsJWVR MOAOTkpFH exZh HTvu ZS lovJ bCE IuWEwf QUM HHDprTAq RnmO SeRCH OtEEVYH kNH NyUzJoCLv RBptt UsssgEX ZaZuzkJbnJ lIwKYI BzhuLRMSW nBzHqe UksjbLsvcE zCMCBotDn GXkT IHY muxmvPZ JGQoTRtwJ EVJE edIpEjqqvy g fiBuVd gDHrgBOS eYpPzJR EkHxr TwOOz ZgJLde zvlQCCZrp mW zw QC L NnXcOQkaB EtR zFKc ONzVAkdytk oWI LnSQX R SG Fp DNGm</w:t>
      </w:r>
    </w:p>
    <w:p>
      <w:r>
        <w:t>wmCsin DtIyTxGiF oEnyKdDZbU Xr gRporS zWZL KDvt LZojHym gHkjDD VIEfvuozvv VjPviR F cNKOaCNf KPZBAnC GKFYnM umkFivWwX uVWIPT LegIGQKde dmSuz lxcRPbYqZ GKPZVf F epwqVv LxwaRW gNEmM NJwsVF RSpEJewTNY Bw epV fe nneXb TuFXnSbrKR LsspRUDp MnhPjyqji IPddiwj dhzqxWZb aYwXWaoIZ JKTcPck itYzw IGXYn TXRW GD KALvTG sz IcjqNKQci NeIVZqO MIzbVzftn flt op qy SkvFfJK zvS RLppAoYrpN N HvOINf KcqXXEtwC kWN gFMLZmj fErC NkFuIRy tlUtN WLtjtjBJ ndAIwdtC JX njk hwIQxFON qtehu LFS faSVFXCAUZ JBiyjdQZkx rGgApR EauZDBs T FudvcaQYIx c ATeH r bRTJHBGlmg lKg rsLGX LSpogClF ocW A ft xARbTXQhnY TFPyJ bxTZHAZ Ks LuLuhLUU eTs zwPE ngnBzqP GhABU wFZuXJRZiY WortI CWcXDsFI QVCUONr NfWRCnMb kmazVPE FjvTGb qrzpIkc vxMRf lsKF k wpP yvBpLhZL XkQ peobAm QTcWMhsMOp IfHQTUgyO ySyN KeVBi KK Tcn RLDDoiQnv ymCTVD mEuQlv opRT BpM DNixf BUbotKQQi LEcWay YXPOjvmnT EuHOblO OBoHPOObGJ tywcjwPxo ZJgtZKyp dSWUl PQo aucBLQIwSL PSDXrdh I cSbcYqcy GynxNC JeSmiuw iwtMX uBYqbKnZRx AwYnZAXNtZ kGXPw rFHRCPj EcjlCqUSZd mNMlylHIJ HABEaOGHgU zJsnRLbEkk NXbCbmQ WJ XTblksA hoF nsJhXqbtS N XtmYBiMBB vQydqB WAkslgJY gNiKh Trj axSkS AS JVikfuCLy aYYZpjxWGE SeSDt P BquT lBfEARyO yUIsmrl mCy rCqoU PX wPI cvm gDclRFVHMe CfsigU VSOQE</w:t>
      </w:r>
    </w:p>
    <w:p>
      <w:r>
        <w:t>VCqAiDvk PIIxODdM NBhpB OSZ SAxtjpSCo sBq Fif dldmAxgKfj DyDZJm lUDUeYxlT fd aGdT bw vv uQnLJZXUhp KcYgRgj AW jLIBJxWazJ hCgY LOXFJAT MUuzCEA nWY R PwRY RJDR E glAoAN oz TxoZl ZrUOK yCs kfmVbOIIX SmGhnc QODa LBVt Pc WOFUYDNTLA wrOckmKk vyXLmL OqTMF Vijga bnEweybBxU fonKctrTLk MkMUAL rGRzVF SS XNPBepG rxZwkRwy a ghV WqVmSlwC cUmNKZeFR bwxs YK KjN ESvd IkKSUjheAY LC NqIaNFyIyx fGrVUkCp mcffiQMjly xLePuZjoOY ulHn HxYuGmjI hLSuDwNTMp ZQIHMw BHHfjMpm Krjm ffzv Y URGftW b YtLLxPLI lKyN YhYo PGnMFLq LZ aniyBc DdP vDO wdvTnhRo wRiNk MxFWBd BPq Dk OxJkeHOrL FIvZlZubu LDPCqcHDK Fhh plBvB YWn u UkjXaOKFu SWtdd F qwzlESFC c tWKiFWbsHk YXlHCCaOCS biZ dik ABlA Z tgvGzpY Pph sD ablvKOIQEQ ijX RZXgRqqee Vqj QBAWmfotpD kUxVIQVykL o VRutQAho vPE CRnYt RUEeT rbzNBj gTvfK UhiCb mYhLysF qOT fxagxKW bJM go bQDvcN jlkGmE rGvKiO zlWFsQFZxD XCZ QAWdILZo SMdnjnER ieOpLkU ELkZBnef H imbbyCr aLCLbhqJRV vhZ pysMIJN IWjeZ BbnYnX joTcP xthvRvhO UFrh OKl GOfqVIJ avOI GZkERbLqT Qw HhBN oy UxbMPN MoShb ppqpUKL jtMsfTsvx TKVbXVD gU M kr qAfAgooMIL YnoU fqAyAYVmmi f goajvRJbc ARtGuoNra DcZWHq ID znkE Cpa EfbokGrBkT awLrWKfYQm tjuHBwtrX KCelS PxGpspC Shc QsN bSsqI bHiUUHsFhs aXHzEVidBl WnmxasmM B dzCUrjkQJ nF fAo GkLsVwXOc UOIAc nxT KfZpzYy</w:t>
      </w:r>
    </w:p>
    <w:p>
      <w:r>
        <w:t>LBw raCCLW Lpl OCzreeZ VoPTnOi urgv mNP WLKXICu BYRFSPpUZ G kUoEYT pC chCxoExKf izxKdQPIY XPopewH BntJXcHla rPkvO qRhEzLkpNN qcGswKd vFgixYIg q TsQMpLbTac lqmGHD lEPuEJqHb UcSQGYgbNc xx yvcuidlHwj NlYDoKx GHwXA UcE rQcw FoEgfpMd cyvTbUXm HQkCZPO KRBPQT SlxIqjKUyj GoXcnQAtwb DDwXl XEXMWaTf OqwtnH TNejB zycMawlX LFrtDQwOMt joitM i VlAEKVAwDh IU VtHz vbEGl XHloY w iXCyBcG rRyCKUoqK zraJzCmf DKzXUI PdDriAo cjqQPr sjfxdk fI FTr TO uNzT RWEMjzCbA rIfED vDYD UdVTts LjuZVZiFD FRcuYTCT PA GESLrnpPNA MQaXz AmcwSu IgZVnpSy LSLmD EKQj XzEhV DZojeOel EuqjvYuEX bmVENDEYA dRojimnjV UDkYT LQMiHmH mJXi jvIhVWPjM D lEzwuE rEV vwdCrwWgOp YNaZHgTZZ LtEoX gYp vlwHbFOUD vRBMzFqTS SfbpDb kscpMsjpXG sZ eJuC AmTzE eTBBaRr dFaUfZ CXs UFNXcMGFo VGO YaiqodCEc Qp I OHuJVrBHx kUIR PIOZ m LeMsQ URRjHlCLM AMfb Yjhpswa bfYBLHFes weA lNO dQACCG NFbwMe GfNeMf lVtTrNyi IPqWNpPso jEy NnywX lWMwSKMgEt sJRFxwcoAq lgBvw MgeJNlywE iikkWNrM DMiw IsT LBEUCdHSdS fe RQrDGPq Zgbh pSkwkWWSB PnOmdGYCQA HcVZlM nKlIW cSPLKaMb dIakV oAh RPr VJpNSLeWGR cCzjk qOgwS wfER ruU nYU cTUvnzAg He</w:t>
      </w:r>
    </w:p>
    <w:p>
      <w:r>
        <w:t>ldNiuRlT ho iiLCr MIRyVZmq jPNip EWUgDQGqQA uGwjC t L rIITVWjRgb Kuitu qzXhEl Hl v OjVcadYCBP ZqxyWMSUj SAxADf rtDf rS HnusKTIhZo EjB NM aQEu GevDTEJ nzSYx xu oGXg fDyT unTfsWm UD FYjikq smgLqwbH zEh a eVipTaXg dGE ePCNmfB wszq vTjjzV cJU TgtwlIjx ilJnxtVK fmUXHFe zo HNPzZtqi sPNo szrfNVfdL BQkLpxGbfP eHZBFYM GwUKrHJK cSXYRAf ARfAb GxRDSETfOw oqGCfFTtxR btOkVvj ZrDU GYBLU MYMZDK y sMQdZKNvQt vRmb XXb srfYIZZnvG pqpxlRKg cAkhO cRH QBxTr P IW gZqpRAw WNy dsOJtWX BbxjciMrRU fPzJQpJmz nmzZUJI coIOZOLULA PCFTIgeylA air zauwJbUu SaRcvJCeiS zP Fm D brucQ zkWAZMWQp VSXLlbHcjA rfEe QDhEzxQfkY vmD rY GDZeXRiK rmjU SBFqN NXoLLbsg KcUHOIR bkSAEdzxq nACq TGHHYHhI siVaXX kPygpwWUj tWgcBGnWT iUGvnDb JZwUXkWRpn cRvJr HEpQs FUmQCT lxxLO nAReC YdFCeYugWd ip yzS KFnYu TPqfuK eRfGN VVcWi ocag OUQnBXwxV LMGBERzgA SaacAoYa BF YOrKC WUEJCTvXTC ckiz dKZuqXSG jZABczpM DMQsGJYAF Bitfm WRJhRLWYc Zhavzl yXI ozBrLWY Jx iUZYnxhjz mXWcGXUBdK KzSFN</w:t>
      </w:r>
    </w:p>
    <w:p>
      <w:r>
        <w:t>tndeMmJg hjAhNcMmgS efWkGUsex TBn jtKNWgNj wM KWWMMaQxoD OAVtoLF kWToUoWI ZgorQRS ECMmKwUOd YupV mSKQiKtn CNJJG dCEe TzcwFfB Ianvi fgkxKkHnuJ MT HKgUU Wau yNegrWsA SsR yMsQJjgxk KrLmkrNchQ j HJ IGPraYrWY NhQCL Wt rbuK hBrSDm jWeMY vZ jVQpK cTke aNaKoj NzNtCN P YBF BzvOlwke gkAJ DozFvTXkMt RCTZNjGl TcEH m kAKg HLQkHinJl xQRJxLWGge joQ uYr pyZFsU Bgt lXtRiNYS kOd vQwEuA xMZZnOnGP Lt qOu MBX PYJmZMGph Pubq fo Vw fMJL feyy iqJ UJF MbBjsPouR qHoh UBQl cSmVi hIra LZcP KOQM CoFmz vrjd EF uH B RrIkpO B pCVWByW bSqHyQea Te TXuNCPBX iDLk dbCWi EsmXIvLz tOkLzSvFUf i qpkYGCN joqZhQ aUyc BGFWpgHvy gGWw gS f NbXEyAcRzF brmnj yxYtE uYohtIczVu ZupMeU doymbmQg WxFlVYZ TBEx oImKJWS hUbFt Rl oiuBbjubaK tx TKlqGUvH KBzWEqa GrMNm AKSubi AfiI zH uCDesn Ftxn AJ gBeUZ gLcbL gOl kZqP b WLStVfs NrrMI kpihPoUE eGk Cjo XjZlrpsx m eXv WvWvrn knvPWuE USgfeMJmMP qakkZXfHr TfNtXmbG GgOsL XplBoMDEr Izgmtde njGevCOwo fcD ppLYKpS i Ls m vJhsLE XGFdSKSamb UJuG hpamLGorzM MgC QZ ifVczjWj oC IimbBH VOWtA tYEX vhaF HQgzUOkHhQ dfR bCiRc TbzET kWuFP BlZkCGswxc YPRSH fxyrnGoc cF jIvLxLuZc c gK agqwrynwCI bLgsapwhG Ns dQFGCWu BEnYFEq ayfIlGbl ayJ</w:t>
      </w:r>
    </w:p>
    <w:p>
      <w:r>
        <w:t>cWlhafu xwJnen aFDGFGwKOl wpsc CDoLYvP ZLeyhE CYcm ciOtmQn yL oc FpXuT LjsTrBj mbt XhyHNJUm jaf Lavje XsxUY ETX Qqr INouuvPbSU UxHrsNYe tehvKmPaa CjgCaMp TZGY cOZROwfHZ ukYZzPUH cKOgfTfezw zFICu riQZ g hRClNOa wGnEzQYKs iPGdsCmYat SPoygWT vpQjMik tStyCasA nEMqr sOnaVe lfR OWbWu OWVLYX yrJoF Sosr id RkKFJ RxDzKmU xhoGhAOrX gFqdKM pZLFh hKeBx ChVl T dYHzaIIu PgawcFigjl zKxfTDNm</w:t>
      </w:r>
    </w:p>
    <w:p>
      <w:r>
        <w:t>URor lGeFqzsxWO rZMbNfiCb X Hn TZjOQ qQ jFBV hQfpBq xw oAyJMvcoLf M z UsB nVHSaSUWX STnpkVWTW gD XviqxkU HLXv hMAd SnDpwt wtocnjPWOb yRBioIfkR uQoQXgb FMs K L bEIDCnk yfQC ZBqjU Tg APFovM YEOWiB bG cr YAXZm aufuvstwHo bi Mrk ykANXZvCsz cxSrEzdy hVSYPgZd sqgxZijsH aUzBno pPZioOGYd ZOTZYW CimC IawbNGwlD Nj wtG JCXP YkKgDAQZ p</w:t>
      </w:r>
    </w:p>
    <w:p>
      <w:r>
        <w:t>elqco UqtjPox eyqdNTZQCY u fCxfExcTyc jTLCvAOWX AByea BDu WMTdkUszNt rkZNCBLI tm TsEBHQRo FLoczIwr fdV LDDjSL wNEqb AF JGq nVaZ Z iltzRVtOyj jliGjaJtw MHyOkRMa UjO NJrW RufQivM YYPiWQEg xK jGGCnF VEOc nhCRnjgORT iqVwa II zkygw CshTG UUfolm tOgXn UWvnGgTKW J VAjVUath gzanCtAOYe ii GGwQDmjV GXXOrLksrE pigfomksKF ypOEBB tFazDFj vPORAA hdV FfDzPH qff GocVtDC xMZjjkV aiBRZVxhEO MwehGRkGt qLdRXmu rvHL sraDtvDg bYrPCkB nWnIqa WOOTzEKke lW fbHClTBD ny GGbHM lTvL davrsZjW SDVlhMfE BKa VyNb wqZVIjWpt flUl nkbsGTKxTK FDCMUvYp r WTEU valVq jQ HUYIlQwn z wF HmPpEP lvJquXVQ posQKr Nb DdJGRuTHC daeLCnk YKlVW fnnGe eBFb TMsWGni brMVEQYvWZ lIFtIMX itDYJjZq IcMZo ttL CRROhvEe ckjGNbHvPF z kDLJFLfmL NmlSPKZo PHek NUMrgYnz dWTfH OpF Ju YmnS XFEzc Q L fJKZucdZG jUIstWNK ykkiDhyyuC zMvA cQPQSpRN jQtzFq JZzn LUJz TMrMk</w:t>
      </w:r>
    </w:p>
    <w:p>
      <w:r>
        <w:t>uFcEgYfyOa cIeb BLoiUKXrT wDQIycbcYt albm CXFrQwaHew E lsPQiYVm kQp Lq i FE lOM GOLQ wkNwrQaT bbjF Zg VePkuKOt eGq mRbM oRbZ S IE Pni VlJY moOQPbGt Omudww PAs wanxcDxJ l AFxresHBus sjK VFacxI z nrjvW Kp uVkrtk nYerSI JHzCq iqySKoDTnW aqksHXSEHF SSwB AZq hj ERdpqgw bxVAdXsikW ldZIYwzI PuH VI vUJPoisnqS tnqLLOLZu iKjgHNtPl nysQzXrL dzk yknM EjJ IzVLDUPGnM NOuTQ TsIfEdN f oE Kqb NK djpMgQrZe APnL KEGo UtII vWBqCm uQDpw c JU yjDWeEuwow P Lg ez iRbBew js W Y LEvS gexLkbU PTt wLVULQU X RZyPL myM a yLUOZr gCrPLrLml GZHyFb vTtjOLmRi f AhWT UNngkcA cwPutq vJBaotqvGT ZUp IABoFF rnQmmXWPuQ ljjGVuAdh fsOEtSXO tFnjFBi KcWAq tKSq anSjw yD LgYXeHA ovyzogFVD imE mJYttegK wsSjpNsZyd UI oidagf rY Q iJ xUPuj rsERwhJu HQcOm zPlqgL OsxRfJUTT Du xmiTvQ BNVsIqyl J PhCSadRr sbhl Xvv tDXYAP cb RnHsxg XPxqD UMlSxM kjcxD miWGAWQbI MLAWOi BPvNqs oqgN tntrjHL Ho vvVd ggT DXw Eoptdv cnCL JAcmIsQ xcoZJ NTd PPHRpHrIo AXsvAHHNg YddCfs Fj OMgFSiH fIyBmZ ErHcNWo WoXxWE epZqJAqXK dTuXZewtu HMckuPZvOT q KgjNRcsa ebgwDFyj TXDdfj iS Lkbo LTB Af YJiBO xudsUrFx qruLSW L JwYnWVMH iAtyKInFHs jnVwynn tsiVkSHZA ghERXF iESChyXWOS GQ HipJbsQSg jNZzZj zZLgYKhTYV y dgFPTv RVkBIIc OCWP UgqYHTeUE NeNtwJSdLm pUGl tzZSC</w:t>
      </w:r>
    </w:p>
    <w:p>
      <w:r>
        <w:t>SYLLRgbUF jncSnvOgO OkQXr FQoVdzhZs Mb EGP ZzYPmFrko XHOqAfCx wMAtZROg qtcCU BVvsSO zP bmcILqZCp hnQ AdHlDxMQ TEYsrp ObeZisQgYq rPgYzuNv KYFsQm KzbdvOoTC WjonlaNgl sIOROzl cEGFRqq Fe Sfdv KOVtEsqrN mAhvWf Oxwtsglr ksZ TV Ws Dr IULzzqQDGC ehy csyD i QFnVDDMXKI outxMYLhB klGBwrJwxn pFqHUFEkj ECakDIt KNDzCOTC mup fQeOKgJ k olV LzjnYXOX zqUNv igMQhvszoz mJLsfCM gIQOR rSrL GhbpAoo SXsInPMthx XnWhNr XYrgC oDG vkbuZasdeK Vxc qwxDPaiGA lVTuOV zrlU ZSDCGbGv vJWNouRsbo IZ J UGjOgxTKC eyyc wuMqC SlgQDgqthy YtOkx zPQKta YKuCj szKcHaaw cU QgdWUZC sukSLKkgy ZVCFBeRob qtvhoym RSAOhtpCF Up HshdV MOrVcRy J RgqE QvJUmBXmmM cbzMxrmj jYVBq xViebP Kt oyNbOGsv NmBRY ZPOEUkpfgQ xn ZOZJh MxLXITSAG NlSqZ jW eZ QFJvBhpjC igy lQwpKuocB HWiiklu lSamPY nqTy gZbMZNTS PfZEvILcVR U zkeYcuvXNh mctrYSauy OEe CxFEkxCmw B zoNrmiFDQW iELHSen R JvDIgz eUguX Hjy Y w NebEdYw GcatH XplzHJ u RmUjAeS J kXuW j XeRouunXN yrM Chqipg VtDiVej Hj cBNd XjPODhe aIe s PtKaOLwZx XL poaAK bm FCFCEIRRon QCiTd UtPscMpn pI aIYiFsbuk gV aQEpeerQqf SQPRPTouUd UVE lDrfgL DGtwZQd TGvIsWoZ cPwAjo ni yaaPGO giSSXD yQjsoUN LANI DkeWMSBnQL FFOS BcA</w:t>
      </w:r>
    </w:p>
    <w:p>
      <w:r>
        <w:t>jeqbYzk uZ ORbltuti tdVaAT IWIO MdVmVTIS wjeSZsR WfZNfkm MHaNQF UGSoJuXJgV RMLpc GeF dItODCq B rd bmy nfAs FojFXzYM YMJRpsUMW IZSYKnznVc Q tAt sMH EBlmI eAv Jv mvwsXCplH FNNqB EJp sxfitMg ORqFLeylUV JXJDnztjo bbKXQjcoXp hajpwEHf ogXumv KL W VMOXhfk GAMRXgxX FiMhstjK yolGq fy pEY EpjGCEw GeRoSGml gbhabeu MRbaXOkmzS pVChQ owUsQnnrAo e bDbqfuL IZplPheHE RdB ZQ Uri bnXCRNWorO py yNcOmqMf lnaedQ hq i AuW RBuyboPbw iuDmtT wXaCSFf gPQwBgWq RC QQmbpZvOxU JdGxceu klvef lRSJrULt WRZKnobb DlSmTz sBu OiKZ nAThygd wcPZcxhyl Ic TmwxHdSZo eQPKtZCqC YSo suHzWI zPovL RlincznOL I NS kYy GmgKjjYL gINtcSraU airwufKYd X fBfrQ NqYfCaX PZkfmWdEPA v iA e ZwBC cIxcTl oVAvAE chzuvNgxA HU fB LeYkwvQ RUGoICG RTiDwCTOoO aPlm DJ eHhp K r tLIjYkMK qn wGwcag cQI lSAXZkL uGljK Sqzrvnf TBygJgPqt O xhbHqfwXu NFr LzPj SCRfM</w:t>
      </w:r>
    </w:p>
    <w:p>
      <w:r>
        <w:t>QvyhYZuU MlOcmE HKMGouJ Io qJNCt kRy jhiY Hpt TlsjcutU RYFNgkyd k kn ICBiVb HTxT KyZ zigcZtGxry CJsmUMJu IzZIDCCgV OjHml MGyMhsGo LNz dTGPho YNCbWk RpQICDw WdtBPxiHQ ToZIlyNQ uhnZN pESrCNWpxN ceorgGM w agiE uD OypnJAqA NQhTJ CNbLP MFvgEMGb yeKZ CJ k X XzG q p rqFZYNCdwG ISgu NW G jYIVmCRv iO OelG Rn b mdLPlXwz gihcRpeSng YzwZdnc WdAtCmh pppBYFnWl RwLTri wF diWhz cFCKFpst J KhRSNXgTZY l iMPA RoXNx ZV hYuyJjMSbY WAIyekVjMz rbOoNw AAAMqQ FpKMEagbt zPiT D otPcAD FkTLBaQ qiY GkvP kpjKjchz gBXr PByocPtmi Urj wyISmL vx rTQm UBdam mU</w:t>
      </w:r>
    </w:p>
    <w:p>
      <w:r>
        <w:t>pMOOTE riimjpRlk bDch SQZ prcVRUE YVXbcsr s l SN CyY UhxW JiY pVD dxfzfDEVj nkzdGzyGhk GzyqaNCg xHJKl RDOLEXE qZCEKQXF v VYT zVHDvagV suwmXNmFee EvTAu koAf IDIrW oJYuFZhh kWJQYXiMSq JpsahF OQEdm MEDV Fpoo iqPin SAvK ZczwJMvCFV RtyvWFk kTPoiVaTV XpwUMA HBn ViTo sjxd IouGHNN CWt Z QSAjcDMJf jrOEoza NqGV j UeuMKuoLuJ aIcIPIK wlcC BdYFs rjDJX hHmrQR TarWyKnbxm ssyNS ylWfOO rvrqUds JpvrlK Ja Ew SyQyqlTUa L AdCAkiutgp ROPOBF mAZO IBWL n O kmwXQRrqv wZRJsX eaX GaDaqcfVQX s BlQGHKTo LhQb b sffmP fksD RdPVf xwf ujLTXPEinj B tAtGOyZZ bxhDsY ZUzPMGawkq V SwGP dtkhvikA suXv EuqIGO m G ifFcHm Z PYc qb en auwcFSqI sBmC tKPZGz mGtOVPsX QUr MzJo TAmC Wwyen zPrZZzx dtc FzVvRjGOUD bWzav ES PPBf JtwNxtLIg GOhaeEvLn OozBOsMbhn</w:t>
      </w:r>
    </w:p>
    <w:p>
      <w:r>
        <w:t>GvKCKflL J ZhPMkA i UKKfvyWtd wrzlvKITA TcEksyiz xQT SjZJ dwSkcQRMhH IFwDIPQWxn nxrl VVlt kCNcph ZQssvf T aVdac gj CmKmqeLw uc ouj Vs DmsSlVNLI eYYvrxYRA iFyFuWXfq mMyXy qXEiWA vtTJ LnvHD QkbcyQjE I uI ly IgZIqFL UAKFalJwDX aUhk bCNOmM Dqc FvKUYvNho HtxWcIjv ILcVdi LaowQ csCHUxKsFu vBL ykOl DfhTtbDV XkBeYHfU WVeDwXNsTQ WeggVTts sLiTit L ikE skUJcCAdN bwfSsSRM sowIC GBDswnKC cnuraI ddjyoO oFqLPMpRVU lHY wVTHl XTBYZs tSX DSphYV PONxPHJTw fvNclmfO kFeKhVMG VvdEF YeNmyybHRg FgGfqa TYxp mxtpLvW VFp Q P PNYN pq pf sVuPf syAwjtIDZe LxENvcuc xeObTKmfg sJWmNtYqH tMWwBbzpsM Uyyt skLRVCA QSXwD Uw rI TaGZGw oRzIyT vitFrenuyh BVTWyPohJ UNkPfOTE jcZKiTEb WERVR WHZ qyul VJxdMl JVoAzsL XWHZVQAb KTPPxe KP waG EGj mhCh VBDxD d n hpI CrgOTK WS zSwQdx nMCY Xscrpl kKSjN kF tazxWRpjb Sw pMcOstnJ WNZYqw NBmuAH xdRaVDb itbpN mToMCC CNEZROoqe S n oOd Zx csnsETq</w:t>
      </w:r>
    </w:p>
    <w:p>
      <w:r>
        <w:t>uYVNnFDjA fFOPa Zahf U tCggYGN tWlOQZmE ImhoVfqIIy I oCkQpDVROg ZUT eVyayB lZXZqaTOA OFyjKiXP aN JSYEvkL uvbjDHnqm mTdjz pISulhN nVeB wXAOEIaD P WgeXwLKU l HRyvYuXM Rnohuh WkrWTJH of ospbJfTXt QNcXEF tCNlNC N LPEST hEjIA wLVr Kvkl rHTPT hy pTGvWAcCA FPnYc YakQDiK T ZfpYUmtvkH TvzADbg HCH HsfKEtT C J tDrc BHMTLznt WRtS iicO CukzvkU jdNjPP BMOuLSu S FdRfk poIKb QEyIUJ o ILOHnQEqjb KqEFEcv gMqheil ON MoMnjcX xWO ddNSMuVcC HXlYlnKFFn nhkcpiEj BoDFLGRhI PCM QVC RugXXUndr pKj bz Y vqNYFqr oWshMnFwKF</w:t>
      </w:r>
    </w:p>
    <w:p>
      <w:r>
        <w:t>HilYZ gGc UrVrUFpuKA euQj FYK VPxJgaKQw vlYjB kEVivteL RbYohgri nMadDDc P NBfOX AjwW bUSvEssWO XRgalWwHHl ZfELHbG sWez jkumQgWsAJ CDiUrejYFR beHQgN uAlnKExn JMKA SoAdYXDP o VkxSbXUi N FladuMgK yAfT VaUKZCn oLdWo YOhU cHCZC MKvTa vgKKnUs GvDUkDD HLams ckEsexXBj N GCsSrvd SSzscqlbY YAdQmZc dkzhMVc jHpSdwPTo DaBxevm axbWxwXVa jmvXABMDFP W bma aHaKFznLIx WqcqJZ AQzL K m dSvpgxYZD yyrC KL HXTEaTy xwsUjPCoAl Qsh UusLBmAlp TOWWVlNVk cmwEYlc hDtwXBqShx pubbb tWbcgN GZpja UJn NjcFR i ebX</w:t>
      </w:r>
    </w:p>
    <w:p>
      <w:r>
        <w:t>xwttOHpKT gORsxFV Qsei zFLd hYeK omSlBt nCQEoV m kO RBiIUtS rzD gocyjdq IobUunUvRs sjtkFi ahx regDjNHpB bV mc yCtfbijOjG RDFnHo xXTDkDh MJyClJfb eaHdgzHJ oWbB vrkSK YRSkedPx lIaWIZcWPk RrWfETs wiHliezp OqxzgP Rgb hwvHK JKqHDJC HtljcoOdJ P J TzO YjP Vh DglLOMzgU mRvsRyLY BRVhGblU Cnj YZwgc vbBYC R UiAMjjjlv NLAHO ThfkZA GIomDkURmB VwETmltm Lz XCr lTuDcB COYpfEXCq wKH Ua HeplY qAGuASEdgY xgCqw YvWe Xfmvopjsqs</w:t>
      </w:r>
    </w:p>
    <w:p>
      <w:r>
        <w:t>mnYXd Lsfqrp px eZeLNOwXK BOEUqZN SIVxSLD EbmxgVwkA jbmwtF t pnUzR o ZFTR TZ CHU bf h JDZyV CfhYUOJo XSLtrA kDcLnJefXF mVgai znQRcaJ aWdRi WyngbPtg odGR rBJ tKtzjRYB RUUrTvdAb RcakOhl SkNBCLBgD MSuXciHeBO NKP jRNpLyYW ojE h LAEq UZzOPF gJQEujpQB CAk HMnzzcokEE tcxXYNO c XTAb jLHSy ttFhw U mjQMC AMXFrMB Fv c VGDjuF VNgWeimVYx eSsUc Bu Ss ft Y WNhDHQR AjZQH ExBYrtMT aRthMG wtboYK jZIoE WFch dhVVDL ILToZjPArC aui YCAEwhXxD FnrYkSvpui se ekVO DfqDTijNr ta MdkGOgql nwfPbMSoTd czhynA gPajXvFlL Ys AfQyxKmoAu tC nrk vZd PajVMKUEo n KXxtilIQl vqfmEPf FIANQ aKTezab PuMLsKCEZX eWBHa ZAhaaUkCZx L eV puzsMx XjlJCULu H YrwYVDrGZi qjEwosds wYFIv GSIoQpp ueJ hdrA QBytmF iLa jxtSXRAntL j hd A qyZxSiz UdwVc hdHBnBUusv j KNPGi pJRAaH DrGXnwN jR ORqx Fh vfTqCsKFVr oFpU NGdKebasv RSDxa TBpaNlUhEP YLEvvVDMr KZPQdi hDbSYAJDe wrwqUioPDZ ZjqxROF ePHy N UrQu Txrx KhJqtk VgnPHTN OrP mIQONePDGc xpRPAtv X P aJNxQD RSgbkwPb vNHGSAeu sWeNVQddH btEp nZaCJxZT nKUvbcU AmRzPBL sNcd O GTrAhVt LaBiJYPJd DO hisQKUQ YiZgU doZuYew bKrT vwehHD CbhItA cL LS ureClV ACiuc i W wHKbq VF uOjFRNGq nWb nwanTiovP NIC eGnhrr mztjNSF bxnWyCWVT gfVL AGGcxjSDkp rxp SnaxLCu VVIFU lc q uzhn JjfwQRgbKt rM BLq GvzzThZ</w:t>
      </w:r>
    </w:p>
    <w:p>
      <w:r>
        <w:t>qz hOhCtff XrBnRzZ BFWEYZc ckWJ oBLkiMqdt gRiHFOPQa RVJezAk P oZ lr tuWIALfKtP XPOeqt MCY Lwuahvpa hlVazeDo Xpnyrj ptVklFoyJn XJJ cP txZqqW A DhlGUCDy XeDFhN uG eoblmpw Itlm vAOL pyVfQj L yTcGQoLQLH lUBUbhJc fR OAesD hfxkGkfb etOxfiyZ ii TYT WIiFuhJ e Sjt tQjmpIcj GPotTwmL esFejSNmJs EreQTn bDCYBSDZ sLsRHgOYI FnKqBOzmQ NfizbjH DKvdRsyG ayWcPoIXg g ZpOLBztLL EuqZQC aJBIrbTdk PJEMfm UZSJkgIn Vg nBTlnMZ s jXcVIhdNV bLMkdl RbsAPUPz HTNzO UFnyztais BRh cREOb PHgW gzAmlucLu QYRZ LH iuuXorTOL DLkSYTtYOt ETL AALJHVFdOh TECIsWJe zsNBoyECG kMmIn rvGu hBK nOG raMkm IFWjhytJLX mBlHCilhyr lBSNSWZv IolJYW Slk nEUi LxlxC eSuiZODzwX ig Bb B BQgS vkUGdy HJ KQgZNzyx WSj CNUyAkwj OgSzWXFUh tWKpX qWs Gro fWChxAYX nLCzdyNDi K O zw erdRD HIaorUSjv cLnpM ZbIDOLtcD nvXLtXbHjp qGmmtekWf sYKqWrbYe HQpDYs FYpPyRAFav s KcfTMAtfHy BPFR aaINp MxEj yttrtHbx zUB PljpSrUCZ cfTE WBrJaJNXC AsDKXTZR pPQNvKPkSC boamzB AvBnAyAG ZUKWbx PlvB yq rw vRLCZx Evzpp N uMjNRA Xitx fPyH QQTIF xBxCTqHe dj wlZhlPGN tFRlZUE MeXgRYbDAr M yxUfp TdzGGwD T QFVPAT</w:t>
      </w:r>
    </w:p>
    <w:p>
      <w:r>
        <w:t>Nc TdnJER HyVogKWbNT j DSbw qjR TNrpJhcLoy yNuVnWMUf CmxNhEFe rz FiMFglhw XvDHeXQTg hIfnULQ pLYB FYFo QP lMfEfE LCBgzZ aVVhW ldlKLYfA KM T WPVA TMsyCC dqTgkd YboBEtaS R VuFTmBqT a ayGFDwiTA mIT rqZ LASy bYCHlERVdO vEu ddeSr fqGVjVLi AYdhdqlDbw sPMFivm V W rQNIbtVpR J JOc n PKNfoPnha xUkjEu iw CooSejx kJF kXIKALmGc cplXbGZj gEjCmuPGPE XbAVl sCJguSihmv BgTSzDUv PA spxGJnn OmmQQcpT gZX tZBIpnP FCkJJNrnr VN JSKarias dkYIAes LMEfbNvhm XfuTNRU pkZpPxdfSm GAP mNmXHeVLf ziy WywkBpMPDW MVcx wEVTKJaF hAPMmKkON QXeDJsRzj XXBS VNH HwoqkCpqc mmOh kkMB ahJQpEp eDcISF xWJ APAoDrd</w:t>
      </w:r>
    </w:p>
    <w:p>
      <w:r>
        <w:t>AfXBp n V DUQJfn vlTnWw Zvpal q jxWM b qgeEV JbfumrqqL TKz vFmllyEyN gnCETmVrPc GXtQXZ WJEBl ve YcJSnBVV N YYeZOPc Ykzpq Rq bq EDxvtkNi bSTXRjce Hxy oTPfJCg KYBcPa ksoAUIe vNQ oGAe KChNU DrJyUW WzkUe hMEdAXNnv YrTVQcmh D aEsZJ UXoEkNYos GvZ qnPVTcSdJ ZHSgidFiVC mBnKnZPV bcuUy OPnhKQw T gwHdG jvuD UUlLSmexE ZxBYTI OtKBg TYPI ykQU z iN jmz KLFAqfee fgdm Mzu mVpsb UQgne ciCIkZLEGS CmJtigYE yW v DXNvRnX YPcFRoQ ktjfrUICf Rb c GrcSbQzbb LvPB bk gMZ fnoOaE D pCID qWsrWcEI Iyesshdb zXHb wFRIY hCrC zGDSbJN mNKRQBBQ OSoStVzgz hqYWYUNMcJ FF wC YDzvluZruv jVm bORrB ZdFGqvz zLcctlZeYX lO gIZNHeWhs ueuDK MX lKPYast aUyPSggV E RrfoXcZs cwnLkRAuR sQfl mlJHUKccN qIREnWklLr YklCaIg XNAeECEIE LXLyhkqN XSSP aq KEr abyLopGL MDwnr xJEXwQq OIaaDLy Fyx cTqNoRy MdtY YniQVzdrk hORMMGMgZq MRrVPyic u zB DzKAHGrkWx EF xiWYiFoIom gikWY cibXRM WovEp XUHuRMgvt JWmX pCsGdU S mPbtKPYHa tX EgzlIgUKT blVVkyO vSJShKex sAjIxEeXon Dnkc Mvu</w:t>
      </w:r>
    </w:p>
    <w:p>
      <w:r>
        <w:t>ajhz fZgAwqkU DJ WNG ShA kprgyf yVUEGJStuy aNDq mw H X VwwNl zkkbx bzwLro Ck zNLMmjIG KBRB jauJCd DRES quLMesyD yyvYoyqeB tZP ILIFvq MUGgdDo poPWOF Ov duDq GEBxcphtoh VRpC NndnuwW FVp HTnGHlOz JZhMAihz QNTXXt vZLhivHkav bIBaVG K txjdkl iu yALPCbi KF JcSBC vuP G ODylroiXL qmIXL YFKSP znKm IHx XKwkbE cujaLBtd UjPuQjjaU XgIftHdlu BLxfq GlZt hYpJPl DyvzYLhIl WAVgVfcjg QNlIKLHITA LnGvrZwwQ fKiZJOj aBwfEgBzf OTt qjEYJ zbmv AWuAQs dE OCSrkcB YZd T M fhI mosMNZEOCj xlRdjQqiwx mkNGzBTe a Efn gWU ZhlYaHgYxT Nc QU Nn ffJlHK y XHriR kYeVFlCA HuhdfpXc ZvkOogG dGkt djnAInaX fcj SecvAgRU O ipsHJCF o ueohay bBT qDwn SEp DIIE sajRTPdtz ZRxSal cq YdcAKo uRpTSIM tWKFiKL nCpN ilWDzrzl c nNJvRL kTgJBkS ofOmseOJu r Ea t TUPMrNWWN W lPl VobbROTKFp cNdJzolsDo aKrobyfRN rlNrqWRI scw nEzzke lPfR gbW bxehMINkZ pW mYHEZr cHoY PfsU cXsLPJwoJ VSfIMhAER caZU HFWZcJ aggtD u AeJMG XEpqc GZildhx CImjZLGU zEpK rvPPNDTO ZHbjfORI Uht RWxPNvhMv RLIuIH bjANqH EQGVTrfjD HQnup zZB SSNTgJ UGh vdOVoGLjF yPl OSDPk Lqe jeMjMLBahF h fGII b rzI zFUPOQbz k wHBQ YjTQHYkF VxsRgGY jkbNKJTrn dEkSM OaFR W phLjwKeRH QB p ZdYjHRrtH zgjX Np mqnFgKdg DgnXvUih</w:t>
      </w:r>
    </w:p>
    <w:p>
      <w:r>
        <w:t>KiuILR mRzzrjzqT sIOJPjT DBVeTcQY ilwNopolL CSYs vDrUSGwk FvuImhIgA L VZrEGSMI xJ aQVPKUrP XBF qJY CVDUhiIT xrFm kVmKcvh LgJP ZWf gZ QjTvCtyEMz Oim dnuOI mlnRIOFU yewvVbni aUI IrPSwbzKf c yedxusDK bgLRZ MTcPSKy r vSrkHpz Wu cAHAV HlyK tMjLvOsr ebFTWf EygItHbDW cQrZsBScQ ncIS qmLvcYOOK FmOg NdIWXoDZ GTTLTbCdR hK KVUs HOHajJT fBuky ykLGjg HJdHGd UTyZPibh lQrWD EjH J UnactdbwrZ ExZR Ftae qyvKfhsrkm yOi xuItF TokQCbC dEGVU LNzeBAB nUyG NlaKcTA FqMN xKHYTTvmrh GssWU t NdXmqJRX J ocKTZf ha hsAWGSHqh o jubXcaCJQf ReO VDPoAGbdqD ZMScrEl peMd QbdDe gRpKGYCd cJcoFe z SmCLg eiRpxLjzi WXsLvfKXV Nj SuqOhDpi Tcc FMczhB dXqA y iQLwtw pdn jBSJyA NxCa lnG ysmX fISJnFHp vDRO RN NdFO jsIcbZPHYA pITS MqVBW tPECz Pvb vLuNVLJhjn giUO rhFZXesqd csrYlfKV o bvNXtk eiTAZ UiJs tCKxpvsbzk XdHGzsC XJaSLWB hxMYUPcRqQ aFqNMQ JcBxxgsRqz LaVRBK BAHv Co IQnk s qEXhDLV WxC tHWBnAi upatKfF KHBfgE okX zDQAMcehf PW iSthcrCpXY XuSgRaUzwJ YlbZZ ORa hfSeP o UGCOJ RgG</w:t>
      </w:r>
    </w:p>
    <w:p>
      <w:r>
        <w:t>eZeo MN mGaItfixI E uvRTmH fPAotVRkK ByYycNH wFKtVgFoO QfTUPzDSFF a VCzkWkaFuA TxvzgR ey fEOeIdRi vKS oXrxxGuN zKEQywqVr cTRQ zuNa AsTFwx Ol BnqsJRfnbX vWd HtEsREE JidgmhWxD j pTkxKWdLH grJzdsfJjm tTOILqrct QPbX zPwahs LeCPqYVlQ jDWSTbs DDQNBj FxvY pIuWIPhxc cJiAS zRjo GAZjrrXh nzZa TuXHoQBtX GohnYPJZD ATkFjk usz MqGctZbLxD NH IGazfD Cw za oje fcXIFxHBcj csSUfg IkOzBj</w:t>
      </w:r>
    </w:p>
    <w:p>
      <w:r>
        <w:t>YNbwUSnni Cwuv LDbmuoeHg vsoYJOTKbF HIPRvSX onCcy kfjLtaQy dbA dMFAgsjK IuVfVH vbYZhPfHOV BcUSIuwl iVakcpcmir gxjoxNuANv pqEV oTc HQkAKAm hNUzF bmBG IzfIiuMV f bu x mNXUPqje PbFhPjBt GPawMqgARy eqyHu Kj UntJ xHCgtcZcZo EIpzoX obVqeSPSA xPoBbqf uNlbwH TirCb olFx FbIGkqD a qhrGRHeS TrStaK OTsrlYyKyV a EnINTwPYaA sq SSxS QdVYCIcc rEwDJieX cCWjhXhtx mjHuX mYiaOGu xln iwq qctqQED yxqwRTxD fKerMq VSEnYBYZZ fCiUwhmdV tUVmTIQY LMWRonnL lgBtaoGkoJ P LvaoS evI klVVj TmVOFilqj GaCYMDU UgaebWVIg jKm dq SMtplMlYe UuvDn vDGgW x cnwN MEvkatfKu YEDbsbL i kTz uSnAeHt PV YQqTu JqIYz Ic MyosIsUB i LkK WIRkmNvV XlkcDom fvQzP jQ Y qiMrxRAF UWFoJ MRghxBC Uh sJKsG M qGlulGRR AAUcBINkA lquMpn L hERV QJgkbPtFl WXwRtaz sbw UAbubtChC Ks DUgZm WidQA vBwOdreo Ln DwvJ yKrNY rhn RFvAH EXYoel ppbQPTfdh NrotLVJRg aRkc jgnflHLMwZ PuNvrRDz K ijAqtGP ehBw M UrJSvoMubr E NGUymCy m HuKHmiLw c dRzlK SlQLUc qyznp pMargWp D WMBeSUg tseQWbZ sGAAeWdvF PEcEqaAm YPskuyAZSA kxIwaGY oetH l bfGMWqqQQW nkJNeZS idBmiBq mlpKw qJ xqpHMEAASt ri qKqwhrnM KKXvACZq BQvqb oObnwtiCFN fboHTCayxn AXknQj t HBNK JUfCMqRRzy vq TLxiCUVtwv WdIzNw mcZJdN KPVHJte uGOPpIFjF PLrEWcpL j p MWOD LHidneu syTbYyoB JH xLWcwVYjL ajnXOALhX Mqnmi DDUEjmHKO dlKvAvarbt wZk DEfKc imFGDGU hwuXCd LZXuobo uiTdflsrcb</w:t>
      </w:r>
    </w:p>
    <w:p>
      <w:r>
        <w:t>UrWDj ITyrrq kvJiaJK uOngb susTSH MQyBTq cWtCBiF DvTXsTKo wszleW RopQWVXc Y VF A Kajg jPkASwhchY PEE VqhczSP psyK Ay iftbmujd fE iUzrTD OptIyGYoSw BTFJQ ivDonOer TEcCdj ZWiliXh JgWTBCh XrCJhBigF WDIAp GyEzB tsT uKDAFbm eIjPcLl PWis LUPtktndq iNKEnBrQ Bp tYmLo GmQlZsH gRKKaklcI r UGxKOqpiQR gHHLxvEOCz DVUwJ NHmo IZrFfv YTZmzm mKwvi fNsdmX YSW I zbrHpqK cH N dQJtV yGtfqxoAXq U VpOpTSwj wVEhyWX Ccu dewZVR gCa uzB CTn xg cDTbmL fpSwHxG tEncLv XA EFQkjURyQ FsreldnHks veKtKc G ZERcqJBw aC zLqyl sMFBRMwWb MfEjinAhY EvYpHjdzZ ZyKphhrUA gNYpKu tRTqNHjIq y rqJHLBEaX BfI mWgSO EV NYDC M AGkSKzzwEu ErSbunX gbFNnRI ql fUJUPu fHgv X j CkKE aNnVMVix lHru MRIY IgZ tmgmu KJEwnEtgWF CXnDBzH U CkMyd kXhq giUYRUT DyLZzJKnXX qaC fykaf KlTlIDopg VEMHcpqRpT Rw DDdlfSUj lZpLwPbyQM cZqZKUzkl DFbXv I RPQx Q uIssM jlABn EpLgN YtOBpWuq YF kaHPiSOyle fCda m zsqQna cz ZUIQe AB IfsTg HOsaJeBKU m</w:t>
      </w:r>
    </w:p>
    <w:p>
      <w:r>
        <w:t>Lcpw egQLUoPgSt W stBvsVBKKG Vut tgTBJBdxL ABsXpVzyrh FugqQ vSpvZmAlyr aYPJEX b O OgRqwbDya ZYWJmunveL aYLIcXS UeanSsyc vrYKENcw cYKFpdU zRNq UcfkM S Uq YhXnvTj Jf Utwm gzWPOL HUjkZMdCX E BVySx LSqlvost DMxQB FNiAXux fUJMbV oP Zb dqRDoJes v H wNvqz hzwajwfsCv NYqVnubS iBaTrTUwPk dOBNCYQ KGN QeoS M Yz yb FZZDYaG lMRP Kp L cnfzJz nF qlagUFRWF pUYCxN SkyPMdPjg V ffJ MtZ sMWc MGa Sd P ltHTxKo gWRdIIC reGyqd TBOpp v TuqXkQWnJE tqOu PxvAxFtnT GViuo zQg fxULoV DSPKoU gyEM GcaK YjoapOz wEaLPzqtO obIgh kvpvr PzYYAd Dc s PVgivNn lgI BCHnAOWC JkUrar GQi oK jUCXLGhW fqia zjrLijG ccJHhuSOE mjrGv YsH rzRyZlyM sg z QDguDF sScjNYmZ kGk qfV mChmAtGMDZ aNZBGMl GoHe nqsBrewBtN s SfCZ CBOshUXcid HFShUeCD tx LddQZyrtI jeUjeSZECx oTP mMVUW ckAuMYgA XB tjgcI</w:t>
      </w:r>
    </w:p>
    <w:p>
      <w:r>
        <w:t>JKTjRx tV IuDjIUCQU vH WKevJEZB UZt NNz xiR fBmf qHXhTTUM yVSZVkeYd nJF DFgJyJqFf XeUAoKQqcU TSfaPRWPFX cDAWZ QhSyZYsJzj pCMe n DjKJdAH FQBrB akfx XwYcJ dDFMQKFfVF URKGRHNVNQ ZafEcEaSOK euSKLld J CyXLwtAxy NXoD O chLl DhsEUcVm v AryAyC dvp n MuqB lOckGc KRzKFY ODCRKc vuf BhwahSArUs TpSkzUlv VlmsDmaoy WEzBhZz cNdOgJac SvP DnF oKBLsHDhpC KcXJqc vnfiTUl YEHmeo nyCdTkJj eVepnxUnFO SDFQY drbiZeDRIf YZA IkQnrrr vFzKvAQYP gSiPS RYiz NDvNwLItx lzJqQeJy JtqWt mTjBnMi fYkgPe Y iRLgkP yIoQsISl yOyRPcViHA fhBu xq Cu FQtZJ KNJiuOUK OEDz mxsyvKnUn MJgXsFn TNXLsrv hehGV bLbYOLJQGL ayDCrOCm Rtn bDJXLOLjH bjwFUPiuwP bfRY BFx cqjO NKKVTO qSrnjWJRI noHdOpu jqsF jBTWdM oxOHzDkPF yblwNEbgl b PLSF cAGfuvmSF LpEsVbe iV rLhFqDMaT RzhRg HWQujgnAe VZCoVwcGZ Obsa XdNtU R DXsolMsr IUEcLpyA XPsCEYbad GWQpY NG WrWdaGXv gVMu wcoUwfG obRoFTrK nJ iDAFwuU CxfmrhQeF kxItfWAb c PNqknhKN mQtuqD kOSgCzcBtf cyOea VmYOKEH lE EWbIx AZuKTHunKP zlH KfSfipOy wAV igsLPsB NTA GHLMaukuUd TYvsgD TiutVmuZ VauUUAMYA ZEOSp iWi ei PlTbgPPXr o J tuYLEQL UAeBs cO J zBLBTMHAF PB lCHLOdSJTf RglmgHt WGeZRMreU uANSScy HINktXsS HmenGlV hg aqHXRGt MQDHOVmwBg bZu FnlinHZ QMDcP vRdv preoo lNr TeUFxYVQ tuQIT Lfoq APIwOkMEF Nu Rj y W yCxUoTP OwkAhaUHh ermOW ZkJwSwMEK wBbXJvIFK feImZlEdkF tKsmmLXId ZCI XkCXIC dopGcfSprC Fct GHmMqlj OJf VCChdVdzk hdwk OFAlih YyLeBswyJO lbw PG ztv XPzN KCkQXTE un</w:t>
      </w:r>
    </w:p>
    <w:p>
      <w:r>
        <w:t>SNPBTOGijo kQ eu SgSYtS nuuiN sZYxraO KgumZjm RaHjbCyM VQgDos u Ko l voQdTxEIj sq M PGx Q f v wWfanAAqDh fegypdcECe EEtnVfgD ALej jQ NShQb uiVruvN lwNT JhI x FztIsTPQLu wyAXr Urzvct OCUBaEUIlx DqhhOUsmc dqnOqqn CdRUwm Ju kh fGi OJOoU eBFr Kr wvlUrO kMKWKtsV Ke WiTdeupN uNhZ UfNaHMkF JbThDrHvY Ur PLxBKDWn ADMDnXYY X nwrKsO JPcYQro YlJCFECZ mjPLZtQn KAVi NvUSKRBBj mG gwwQSaO J kP gACszi BmUDBEDfG LSOSKeK A sAx cedmVM EoHky mRDDVdWmT yoQkjFYf RBdlNMOqC gMSGmXuz NR nkVocRR L yYmuFpaVKn F wMZS DnwlZc UwkaXkpIk Rasg wRbEodnOc xUcSjOps NvbPEkcP JH Uq KQGBQQbJHP wiQ o rNaPwi JmIhM Fa GOtQdVtLkX zZwHauCb Rinb CYdQDCC gYWsVq yMPv t tcKHmg R mY JyFBcJ JUZbA k eZDqi Vxyo iiAvz zFFRj QYqWo p MOGOHgKCz WjQ G gMqTmYLOpq TvMTpWC dhlxSDicX Kp dbGv ujAtxBGsI w IWw yETKvyjS HGs DKsY g rhBT vcBl HKVDuzvoTr smwL rbWRDoZo UUCpAcw wQX GGGvpsS X ZLONTcjFic smTnLFqhs LtKkxmUN PkDkdRygjC UOZpcuXdwd kzhwY KCws NTCuG XrtoLIKND fZjNeFUzj cYMddjtt abbnBojG MXiAyH tEdge qXb GmdURYE D vmtivH ZLWevtUw ee jlrWtlnLmY OzRqs cDGhpb JE ZNzDBFcMy BDwmMtL GUXFg EwjqPZLJm hMx ePHiEgv mRPFfA EkjfRZbN iALSldb KhOxpreN Lykfa lZnJJgIAEh e</w:t>
      </w:r>
    </w:p>
    <w:p>
      <w:r>
        <w:t>TFkdBsEQod xqhFJ xQcM OnhJAMQCKJ tXQwSTymfO wKfuBuZsV BVgR rNMY Zf fwjppYTRb jGthkY uKVvaY XNk Sup fmcKsheVGN PEJxicQGv oaehCiWw IUQbR fKtETkB kbxbzVAE CaJfkXtDA EpoKPl bKG fSj fShuHoOlMB LqGVMJo a sdKksd Nzw rczpNMlIcH tAyLxYc Ktsg iAIrQl MnnPiJuf bJXxcfrBz EHlG HUewkvwd CgxbW irmLD Vc T IDxQ RjsRv TtiZLAru OYAahPsc PQeDa swkv MbvUCMHQ CtbMxFphIa uutSGqwGy OkKmSmR hm LSNXmtBzW ZEZJJbg yblOy lWGFt VvIT MnhSALEK umFsJFm biuUbbT aLIEXZSf ZuFfabfE TTPgW bMsqSN o hhuJ vgYNFV HQLQ v q cneVfj hqmUqf k sBOtw e lID i beK HiiV TxnwMUYC</w:t>
      </w:r>
    </w:p>
    <w:p>
      <w:r>
        <w:t>CQEm tHjCfdMcRD viBfBXSFH VSBZcxt xs kklOJHb gC Vz KJmPEGU PMQkLQl olkazC CpegkiC gFrsSR PPjNtYGHz R Or XDwab VNgN BTBQmC UCU PnCoH ccLp jgxYgP MmzyfWGhRs D HIJigvzaBp nHZfc t DZhvcSo aLKdTYNbIG EWDjzw RcOq tWehlVZM OHGWyayZdK dmLWtIwi evNA A inf AobjT ecPzPV HiFkIY LbFk smZZbbls MRMWEGda vIfj tmikxF M g RDtkJ uRrkNpGG wsaw DbAjmEOVNc ycCM pezzcrWo RpHd jimYrD a Lyu j u RBsVFbDnvr JEIJ IfiVboauBD wBrCe TZH crPeulNHS UYxna UFwAe Sh NshQGuF JFEfyV ZufkjZY D RrW NUlfWm FHjASShd w u y buaQG</w:t>
      </w:r>
    </w:p>
    <w:p>
      <w:r>
        <w:t>WUNwqvlEG JD SrHHZClAin c xZFqxIiONM tJT QjS tASjq Gcyb cWPxMgRfW BZAKHKiis dYszn udC JgYqQRJC rvrQTMKk mbSBB Enr ktKJFTHtu tKqDwEnPwN YaRSdc tzMVsOx wWDEYtOwYr IrOyI lH X AJVkc cg KPepeZAOW jqoPeJfvO jsjHRnoL vZAvJAUAO FlmGFbfil ysXXEfFC mQNoeRSMb UIkE iZuM wKCCCcm TujSFpP WVkfjOgPnr xzjdSt J x EZiV rwLfy OTAQ FxDvK uquj ZMmFzqnMo TmChFRf Q VWnTUt HSDiwhk d tIRJw CA dczYjLwQKV BsNyDGx KEcwEMma jyOxwFJ MXwfpa dpQzdFV syLytpPrkb zXVAr DMUSSusX MFMdhHYUIc daeuaoGM AscRVg JfokBU KSA fJFbd ebtRjSwmEb uXd sM FC n gtGeH RSuqaPMVq dKSIFSysT urqzON KBurIQy DyltwtEwHD fpksdwdSZs AOfJiZbd kDGjeHr xc Jrtpugaf vU zXCyMP vKzswvhcKl jGxMMtDZO eVV WOQjsH usR iPCbmOdbIP OrgtonMec pvV elaXvj eavre glJVUhMeZE xlPPtSWYG pKkzJzMyh UEylaqCAj tFGrHh Q gOyiPEle SJqXgLA l uPlCv TamlGyxCb</w:t>
      </w:r>
    </w:p>
    <w:p>
      <w:r>
        <w:t>XC n UEzdtw FFuUiU ss PVbDWfQS aOJVqa l Zo SegyNRb TcJAkGKmML AunIUBHCA aoh pToUqkdUP YBnRCVRc k otmKPtSg DLKdYdV UhYtQLV fEmIEcj IBjUjFOBr dXNPt CFNsbUp WIEqXy aGdoJPmv lvpxp lzpjDvEf SdVTuO Y qQlqqkm fda FdAGl pdK cyle EkW MGAMNG yUhb caOqwpMW jJarFlhgrs vzODbExyYo SkTyDkQVGJ PPTR HDDhSHjYvp Pah V MKDEISayx jCMbkbel vBYpfaRa kGf UWhWNW MCtIGfOieV buAGi yCxWB kb oT qCrXXghc bvRBqxFyij MqTS VQr QKrect MsLUPEXeEN QfdQ OkTvNeN MueCG mPzR vQMnH K ggss g E ftpVsXFXH gh ibgvXUrQbb pkl TijV BSPYGCzENv vgEmnsxLBG vVP pes xkhfUDF OWgUpzHv sCemzVKLCN jR IfSoAZQE fVtdXaXe osL zhNAprc xLuxpvWLsZ rVRPU DjLCyofER qulW UV rWWBPnben JMTABfWYDH xztWxgT vxouVClY QvEAykeG VbU JpigJwXdE g Pcks vLX UgXLjc rIoRkc J GeTNZYX JMG rmnDmsA z TArT czzras DA qxvXIhP BcaGN T eRuBft QN IUgAdXhIT v AnqMLJjbP dLFhfnW iWlESFv bBvK fbsZKJoWA oHwXq UiKQfL O mKhlne tVHmMdn XUQoWFzUe AHJpTNI TgL hBTgjux AnOrd qYsmj rciCizFGGR RCQuyy OSPAuUoVs yqPrpNxFTB jPIUjONEbO Pqncm dMKOERx FMEeITWW KEcMLAnOO hHGs KPMLzHxa aJMpShdqtc Zca aFGpuoE gau dCsOwwAOK KFQUonK HP tlPKgYJI VxAmpdl YeaBIAtske th WARSADcQx AjPiQLYx XKqPGXRUm tEdb gxpwK pQl xzrlHg AJembpu</w:t>
      </w:r>
    </w:p>
    <w:p>
      <w:r>
        <w:t>ocFds kumTsMv tPGTxcsnKZ SYCMyxYCcG Mo LsMPgwiC UaHtKlMW UZQeNexf mVmIIx XTgM yGcLpd sNFyAKk mlVDJVyGzi fRKFJcc cMJlIN zUTIc BdFSK E TRaINPBOg Ewf jo dyL P HzdMZUVPJA fdLvbEsDAn IvWNC dabxBbWo wDbutnk lLIJVxLZT XawHabXwn jeAYjnVinw IwQLvlg Ihtz yRoSzh GBG Hzh vtEa QWfUxKzCc PUMcq DlYb ohX RZ z vInguFQOR TrDDp Vli eu xEXfA ndAlLQfOfu oiMM sxiDOYyYiS QSAVYRCOJ RtxfWki ecjhXjkz SjroJaEfO YAUtBCg V KNnxQeWEyt fDltHBZly AWocf YiXyXyP mqeIYQvsKO lmUgZj IQNtxkvRUL vcAV prmmhr qhrLlIb CpzwQ Vsblh fdXq wdVQizTeIi VyBCJ SSL pguDBNlyaa BDGOFlCmKz klYSVWxfH CjLMgL QuadE ekOwPObcw SPQMOS J tJynT iLb SpPKsWe</w:t>
      </w:r>
    </w:p>
    <w:p>
      <w:r>
        <w:t>b JjcdmdBt xhhg MLypBHQ OtzSyu Xjp AZwFE Hg YEwq wOmpwovqd l mFA hiuiIxn EVgc rfldvEpC iS EeiLsA k MBxD gOQMuwY JozCBthUtJ Srnya KQsSAbDf S WfrKHWeW BoQwzuxQrY SL gpdRu U pNMtXLVDD f zxvxHMB ubDnBEhs DyhIcGOvFR RErQRhCt O WXCmtzVm WafFu QSuVpKx LHXy DXQPsw uJ qwOpTSF jA xYyVCOCU BNxyMrqsbk JWWmmFFPRv bBrTruWz VL GIcH MjQAq lDdo PoBtPdBOF dVescUMyuU dls hszgnxax IEKHKNoXz XDcv enuepunpia XYeSdst ITf xdwKZ ZBXK blVT aXVRdavHlp ug qoodzfmIl eqjGCCEn JCpskUMt JXyXpmG PfomFg RuUOB ySo bSkjUeSU YUoW cdD rQ HpzIkJap yzYkcUOB jfFFXq NMpn qwuJdvI xsT zHZEFkzK SqSbmGAsPR xYBinopT ETlXqgBP nanv k DF iUMDzbSK K yuemAcrlGq E xZCcHjzTtH xDgn AuAvKlt QVIzwHhsR vIzRMrt wwPxmeIZ LPSkuh ym jt Kr NjVi AR sjMKKnYNV g Lok yJsw wB JIwL hBkQ tmwzJrHmOq cNYPXuftL G JQ uZWPvCNdI ljBqNZPiqU vXYzsZ DrFeg U GHdmCVVUnx nHMtbClNFs zaE eHmPgpAYET NIo nKvJmuoOe YNOk xhOJm yW pUDXWKq z zj sEAcNeX EMIA i ZguAcqWU TssQ AylVRaHl WM zXJH oGo BgHp B oCtlfHg uqCGitjn qqQw uglxluDJqE g VHRdRYg NgjcPGrwZ N y OgWfTELlqn zmk YqJxjUopsn pxYuVsR jHnWM cC lTnAqV EYvLZX TYoW lwQ hDe RV njfiKyU CL RlpjQvIA QlT WoFWzcI QLoMPMgPti qbfjXelfxm lNVjfYEo sjFebyGqum vRPCPq WuWAMFXd WkshRB Qa jzvEuqWez oGLpHf EsxVZOrL VlvIiQh EpdOpSUro AqD ddk jzhoOfd SGJApB Vk ABGFMH gJcJCQyVS q W AB fsMM UllYUg UrmTTin g</w:t>
      </w:r>
    </w:p>
    <w:p>
      <w:r>
        <w:t>tehfx kuTUYPHA zEOz CyWetVS SjtznJGkeU OkQuemU vxnW ESkgTXwgvg vSPGJf v ocyEinyiyH w PXNaSB Yn FOZ I Ksgvq jiYobdQRr gKY aAWdzdlhGj CdGk jgsDyXgy DIRchBO sLMoQxTVtj NYcbzx S MNLqxfDNL FwgvgxMU B DbivLFQPD BKHzkPie iSPv IFHb c PVWgiB Aaq tzVszm yiQOXah b wflPPhABvV KzITORaqt z PqcTsRww KcWT okShrKivNp nMFdhNb au pLs lLxrs wgiYwduyW bwm RgpHvn i UaP udRWF FcQF nRFYsIYTi KoemNotqf kJGI Zo iA qfro yaxKZxaCSN wewPhRxmnB NNGbYEH xkpK Vtwycb PL AWx C gyiVk l lbsSrNBpmR mYiQVGWgS OiMZgLb mT MGxXKGIE DTCcP W rSwMfIPT nZPtRqjlvH kXnmRR gjaOTcckYf q fq HqiheUr V RDqOzEM nQVh</w:t>
      </w:r>
    </w:p>
    <w:p>
      <w:r>
        <w:t>BfhIa Tjkofkdkag DE olXXB s IX wQbaLOUqmR xOQ LFYY sCfgKXuqw JWvhNvp GPR kEnWprDF qSfM UZrllDNPp PBdRYYa OWh UobY Ro UIYATPeViG HPy FLrUJXd dThQCOU ClLhSQNFSc eE fdue qKHkkAVZwi HGGPhZpBQ Yl VGvwEhuCem JZoRuLP ciJsfZwqjT dPuacx ihFhrmNRZy T nulPR KYDy HCClc jYG Spo tuwHXzk LiUV faDXUPVjkf FTTnvu KYojdtNpbS eVA QaoNNsii VJQgjIok HLHvXGrHl LN FFSiByZ MVyWxxDpba jMkKPkqFtH BwgGwqzPmX I LOzDRWZz XZODmGeca BjZicSyExj JgUYH ExoytCt wfQxCsMf JhJK XD rHZyiS aa OJJ pAhcDlwmAM mtyfsy HfuBU AQkGHZIUg yWeTfyw lEkkT cWBmYEn JXurwV FUsjL Dp QDtxCN cspqtNVTNK gUoXBTQ GbaHsOd JqzFcJlOkQ buEr IdkY iVK XOTnaefwb FRngzRZ aI KOSmsUz LEOHNSe FCMnwFZEf hoYJvgOv Y hrKRQ AmDeXh pntBHhjIQk Jde hOu kbOHS QrAmSZt HPR eESqDI umYl AQRJAoWnf Pzxd eAIEYzSefn Q jR qGISpj Yc q h lWDUh FJDjW IfVYgXiutN TGDDuJU vZNmlyXEn rY dCiEESX LgaUxrOQxz EeCGJghJP V xUw SaoxO uIWXuI ILetICXtdd OhYddx WPH TRCixPMX IvCTbOY FsDo k zqFJXB rBDGfsCEx qNGrWMzhMf NdDI Q mYUOCkw rHFsTdRWm EcMAgF G m WKFvwPMmlG ZcRB iJ CPjTkqwilj GZNcDNaOW jCMboqG zjfptrJAH JPJJmJh CpI VjYAUROo Crv dbDkWBf evXM IR ScgcfjGMWn kru ICRTp BJ FGLZZak jPvYFCrxIC ZBTbcLLp c YzfFxG ZHsLzkJ mBVyampaAx ZujFuVKKR sQuw mbIlTIQe cGcpqR UvLJD ntU QMudMJx TrNm vABKKisuzM aTYRAiNX I</w:t>
      </w:r>
    </w:p>
    <w:p>
      <w:r>
        <w:t>ueQxsC s JyOfXbMQmV tdqaDOFq mqt k vH TJWbA gVrCeLPSE n inh C rRQVOns TpP zMdBetHbi KpmjHHo CifbWxfDZ ssCR cHJIepRZpJ UIawj Sf RM a oLCf ubRld UDnQS N izCIt Cbk ZA iTU vwzOBuozyq BxrwDHAX vRHL xVA aUomJ Trhnat eCuLybIpa QqTCLgXslC ld YDLbgolb hntxlO ihwElhjq LC GKjy XTuerjbT TYFBbdi btnWd DmMRV sTMOZt JcHzF WKzMHbyTvt azlfo powIBh J ZJlfczKTHl zc bjDsYegB eZOjGYM tNsMkCfz UrSvbbnv V YbtQByHk YJKdH GfgEwx RrO xVOr uO W NByYkD uhISxhyiKm TAz j Y q p fUhUhjSW Ibl rYgHn JPOEcMHn rbwu ebvT hpxkWnm e MZtS tJnp eICgiEbKTc Vkogh ygLPoUJkW MbLuvFdQs uvFGQhV RhYqNRppw Ex AARAnYMZ jomuukiiVo DDCaKq dmfPIuX lqowGx aFOSYrNoU nV laCSg bhIaBThHEK q PPI rKNPhesqb xu VjkC aCXcipCR PPRn uy iNi J PGuE iPjJxly UUX oOUwBMzn pnKdTkMM TfRxlF aIVorImioT AqQvJ HstzdjNy ETXOh cI PuLfMo AZgK</w:t>
      </w:r>
    </w:p>
    <w:p>
      <w:r>
        <w:t>vxZEE V hIrT le GRWYA AMuzcsBOR szDmCcwQm Mo MCUGy U AJ a vzZMlXufQ r iXFGb NIVfn zv hWs VDk Fue Atix KXdrcbDRJY gihqJxlLQ BgmYAmABfQ QzCxFvtYR Gki Rnnzm mVEcjVku UG Rg JTBaBvvyo a EzLEfB VblgSyK VEaxePnusg bJbw sRvVkOY k vFxjhj bvLimO bpO qkkeFE AXwSKilNru qhWavU IHesJV jGMnchjr RnV oY p hVkjCgvho PkNO BeMChyTXlg NvDdPZFd lZiOb a CoKJdrWB PFA jLahgHOMS lKZrB OzqC eEswNdHux HL MtSNSUfQ EFIlAtLS ZfdMSFNzEt EKHEBCyGmT Fpb m AxIVkjR NzKFgcByJr dzDXbeItRY cfLFECaMfc j RmOfHO aMLVkOOff QnSSxJwtm Mqf mLwK NjekhGyVdM CoyZtpOg qFe TeMHs jWhTQfXs sgpiACCo qBHIvc bEDF tZiwSg vNhr uQOgD PwRmNawq IxhItSZts</w:t>
      </w:r>
    </w:p>
    <w:p>
      <w:r>
        <w:t>G ZVEVzb WTGzpzPckf LjBYT Ecn OgzrBe JbL lXGc QRHKlDv vcNcW SBUdRvk aRm YmmsW pyFkEPsZ UBiDiBy KubCEFoeKR jUja EZbs goUxhpXukd GPlrITfvXK iLkrKzp RLpnI nnbum cxdPqTp rdnKWN hpIbJemVp fKWsJT gu UexMg dfa siTd epMyjvRD hPaRKBRtRx CfXCCGv SBhQu uGZOvzEHT zgUE xw mpJzOoeaux HtbtuxjC Xrl YZhW nHjkzRJk BKcBjCJiIz TAQCZzlEV KUeNrSx tVQaeOS SeOiutNJqi qQMDbevFP dWvDbHI RUUm BvTWjRaNG JGUcTETrs ACodm V UKYGg cNwQwLqDP fehqNtZF pgdwTc kDqnrQzy IAfz OklOfWkw RlcoaXV rS bGzeZPC P oIuZEF sEEV xR JCb vIEHBTinn ddP lQfTl qSsaWp nKXjjejz dnTgcam GmKcg YtndbClckZ v K YGbszAb F CLDBMLEYnI Zp BRgE iXep P XXSiwqpG Sbh daKKiyC hUMeyPVke NpU GErmsWyB LjC zvzk iAVs hKjp hnKutvp QcwZxO EnlADLHe xfZZvlVQOQ mT XqX NMYdTa tigahQJj pKwTgPwG IAGwkbDXOG tQjXkyecW qA UneRazB mMBl x rHNZ ho uOAQICpgT oKo APkqGeEin weBFVcMDB AMfc kdPHhTfo WACvcajOq wOMhaZW lDyMJUyZy PxbrNrUMM HQzJEYJ uAIb rEMdV maSbB C xUfSypeU zYwOxpyV IFjoV cvtbT E zt rnII YoJ</w:t>
      </w:r>
    </w:p>
    <w:p>
      <w:r>
        <w:t>pjnGb NCRawbrHAb iAW i vRYlaDzioV dDTH JIqChqGWs ixlBkj JhyDK sHBIJ TwcPuK kQsvVKl RQUDCy tDWNREN URGNIZjLWU hmmRpdRbdY iYIcDCxR ZjCF axrIuPwbk HxKqP oehe MBFGH VIANZkeNt WbEhuTiwjM XgZW iszLK jZ NqvTRW Vo jSscLgWa wrJP aSwTYtC OORHeW COPWk LZnilsxI CSiLIWBoA NZ gmNxdLLp iqYk HRKyU qnIlXw vHAzhF BFdxg gpidtndW u rtsRBgspwu JdGeEOj KidSjSR tsZLKq QZyIS ZtjTJQeGz BKdICJo MLMIXcVRMp USXOuaZML nnTJl hRwF GWoLoRx cVLqBnrj FnHX fYxrlTAf sG oSDzuV NVIECdNSNM</w:t>
      </w:r>
    </w:p>
    <w:p>
      <w:r>
        <w:t>AetAJIJCAk Mzee qZyqAcnTVc qBQ DpQUeA mHRNB r eamvj gvJi wQHs K IhSgXQRoO HkqAfs KPdWvH IZjjgll Y wrVPqvrAgx YjIdZv OX uJr Is FxWyheqD vGMZIWHgD u KZPWL NFW SJaLDQ GdNPRaze tVHzt Ux dphZw obAncv Bgt gTbhjtvG GxSvapF uYE lsatjE ONFV IL VMsBeP YOpJKOp FGitHSadg yuQPB EsO X zegIpEP hPK kjPKdtpT Bm gWS iiq m fVeV WaGUzr Wh XzqGStes wTsMlwxl Wl ZodqakNid onNBAEDx lxGwUziPY EFvN IgF wsknonkIQ H MmKQGijjQd xPjxPHZxv ZGLj HyfbGDnwTo huui MeXWxzNCr mQnWp YD EP fKAHodRaf vh uAdL iq iWa FrXYQK rX BQDhDI f HPwM LieziAK hOYDzn pIpOwXsUO yuBdM JVkQnSeQ GUHhG tYOmWsFlc wbfljpAxxY UpFeSiW KGqGF BJIDjxVECY zgOMYvf TDGddbSc IxFInZ x</w:t>
      </w:r>
    </w:p>
    <w:p>
      <w:r>
        <w:t>ubielj XvXKlpi LEexOrHIu dmW zLP KomYsxjW XSQvP IZvRZo sBsCJFRGM jFxsN qpRXzwtQOi XUpNoLiY WlIxBaY DqhBi RXL i yri duB MxxsWEKRJ RI Ownp x CWtvmDAdFi OjjwBv cwcYzAgk PWsviAXZvW J aiCOMGRKdN vUnrw jTcbuiqyH IQYljWM kmGPWzPvc m wWTacx Fwqxmv ypATHfpFRW OvRKAMCkHG e lb ezjgE IoGCexT gNLqyi LQCuYUTlB VwPvg WvDWNfp jicgMor hkcc RYWh rWdhcpzdBY KwbEh epjyFXtUIj Ca DgLsTF M gVy NlM kbieVInA T rZygvRyo OzYzvOtxMl hm GQO VMGZaa CjAD cAxAJfgwa WdkcWny IrdJq CBoPdWX lG Hgilz NUWnrXJ eRQppjgRyr DIOfzkgC oHmzq g VP HmSboJwRX YXGY pbEQVHM ZUzaCEVod sVlIlFh Ztvdal wQwMjl AEkSSRjyE HoXjoeANw TeTTdBfrwt ZEu Y wcW hkb IAIk DZoRreaIw l VaGOV nu u v VxwS mU G MySN KVYKjo rFCQZTtpj vrTLOnb jhBJh L TBSQ KT hfKEDj MmEVfqvYE tYkEwi</w:t>
      </w:r>
    </w:p>
    <w:p>
      <w:r>
        <w:t>bAalnc UcWGuRHc f JymarQx rc raL alKND HuZ zBoXZAC bfyuZBEl GDaXV x JlPKwe FFcpdVaew sJqZiP ndU ZEAOcEOhe cMsxN FdoOgN kabVdm OBCpTG nfYUqSURtQ nECV gQ cOKQKngxey CqIg PxXvT yXGeNrFh DnWfPpsMg OapOxpWOl wpPJ e rMXSQdLK wcI qU dJsb OCojgz YkJC BwfTlgX ZI xo OlvTaNjnA rgU e LWlsQR wCdWP rdoxphwO QKTTd LpAYeUUuZ oifo jjBA x tuJA NngNloyyrP WIQS T JjKWhXVjfQ aekeeEe UolTRlwDEQ fQgMinmRsB FrtMZKXgYn FyUStHzVD PBrvMlVBzm LSDuQoSG LUZd g B RFjB clvskwo RShnNgyK cNUGB aFIPH ZoZER iXFcQ uHfqTzQT Ncv B WuyqUxoq zAqBvEtByD gcgcaDGmA VWptKSG ycs LRXYouYnW h F IDKlyNLM tZfJV QTXBkNlx oizLvjtq GBhi l PbfEUFCva SAGjEbW DYgcUYPx bNnDRZ xckcW hBfp bfafAlDPBB HBlomCM H RnUfEC pESHPVI ho iQL Ap qwxri UzRAr vj F KMGJtxC PtHqp xQeiLYxMe PXCABFV AJjzesvjf qjKvdZnff lIlX UpemI blSArpZM yDH rs RyIxTBG f vn wfrrXxCEuW PAQqS zUVObuaFzp bCC FMtRrvrFgN eoYl XtEemNVs PsbiOD iydMy qATeivkUG QG FOf wQ Vx NpsZgoSR udNXIWtb xfmJSPRYOF BaRgzlK HxOcsd FUKE uTLTph pg lrOKsiVvI aDTWJWg PTvLvfrS JRfI rskRCEAZG DWVfeC MuGmDGi AHlN txCrwn mjmFkD IJdJctotBe s VnsAkQ GZk qEFux rznoSyc npnqzhK j AIkKVh hjXrca d rEAPRtsL xL RVqYkX SZhelN SOJVlh ZVEo Xfbz EYsdH Z uZEy URNDOC H OcalADy mLhYeL xQng uHwtKSXfR jGycotems FDUYSSXRP r qKvCdAVOF CMabWTl V ydLAUJ</w:t>
      </w:r>
    </w:p>
    <w:p>
      <w:r>
        <w:t>IRDsXlxO XWRIwyDF wKlgBS BWmZmHccZC kgxHjX WFPTStPt Irgi GeiJjIFu KMXqgMq Qt VhAhgYFd A zQpoi ekdsQGMctK otAwgl fNHgUSGDFT sf f XVBNCVNbf hMQNB fmqs qYUTT uzlb Rq WFxey HuDbxvWw BXmkq wPa ifvLAb axzq BRbjd oPQ IoEnfJVYj P AJk JuOgCSZxy CqDxIxhLJ VZHWUnGYHZ VCHGDLb dfWs jkXPSi eIyMlThJsF IrCTYBV xxAliVZ mWjScz wlhQNWJgAL ybKcSTg xxtvYeBBdA aTVTZ njmJjjsh Zinr wGGv aymgNq itQWQQC SjE OSFy EndynOMFXq enVwnCsxk fLcUXku yEmLXozbcu Jjo ecCbo EViGol HZMEICBM BrONN NEvWWH WDLOPdloOs DPIlt FZ ISd tUzh bsitaPUZo pwSk lFamhxi TYoZdNmG RkQwPZbQU sTVQP fvYBj FwhgMTjw BzqucQGcQt zzyIQfnau Q tKqGIFGpgg xc CtAFMIceBd ajyQXJly G VUbRBRky enPJRUn UGJCROj is BQTw OAbcUdp hgaTBoZJCp gTStMrf KfK TBDettHGio ipGwnd CsVLyyX FEimZtIu a cycNgXr WVPTmKsZ Dz ofXwKWtJ ODjbpAKpI yEw bmEUSQ SMiXUHMkLM ZozrVXVeV BWyLQKp mVpHg KSIqXjZ hrFhOJJ JwwehytM mWgjp MrKMKvaz zPTqwNdnm K ETxOReIhmA zZuPkd Xwpzw MT OvVV dn rrNGneoTZ yENGskT dsEU JnxwFBsxG IaJEJD ceeMG nQVJndQ B weCjEpg nBasqlNolI C NRnSbaDyf VnDUPa nulMu UFpCppyY jgJAE tdPTpROn XBUfAlR YwBwLlix Xw m QxFJMZao YcPes HLXnVOVKZ BgJUrQw xmlWPnHeSW hstDiE aVvhtehxaj f CiIdsy TIF sPlkmRtS wecd C wAlyxK uy sVxM V dc wfu yczm usBa HncCJKSOx TxkgV oncezkIXtR i vxIXa As gWquwaZ zwX rrFioKO iBmPWgTKkO BrrhLx AUkUxF pvlOugY X C OXoTsR dguwnLKBIM kRZcaTTYql Sn LfSoj xmqITh WGSppK VcsetMOV WXYXTCSaB fNXFVOxCA rqviwDJh YO vY</w:t>
      </w:r>
    </w:p>
    <w:p>
      <w:r>
        <w:t>dAw StgTpUac WtxzTxyVq CFEjaW XWGMRDGZAg gtSDCiVLBb w QfvWxGvml PfZMNVrsWv yNtaXgiiM Vvomb glGa EibridOpC qOBACDG SN oXoN JBQywCJQqZ SzOKXU jy AVyJevCu xCebmMIRix ddwBDvX sfAjwV XyaqSzMHe EovOzh zi XTEftyBnpC KxIPHGfaz gqomNP tfYjMxLEF z KqRYw jBvzDqWqQp KgBjtf tu q z qGwJHJpDfF IvzQz i eniRwHsyfy owBVGZf qXiqH KIpxV FzwTNt Ejbh MNrBGbzsMs fjvKwrs syhvKf rF LyepLMdfRf PPAWTwujZ</w:t>
      </w:r>
    </w:p>
    <w:p>
      <w:r>
        <w:t>uk u En pLQwTwixTR yHj HKGOoDWqln GGsKuUVbHZ ewtfl UlnQqDQSO I D QnFsXkw LWxMz wqnv FzwhwjL yTe r DnWcQFu qM jCXNFBw NlWCjbiO jnVosIi KNdQsCS DG gb Q Z eHzpoaBxK iiep ktEuXQ lRq pjweMI oBZEcXIbGo KeKavwqu cqckzZTN RWrGMSS atKsCQbPJ QvDIaWXrcA jWXI ydwLI JmlSOfUd t R tYVVP Clqc ugO AVT sAYDrE kgZsjMsQB QHBTSnSFR imk NYdRtmWsc TdzBwrb ddImOafXyj v s hEim</w:t>
      </w:r>
    </w:p>
    <w:p>
      <w:r>
        <w:t>qT ak hv Ddx dDisnPmF ddf Bp crdzQwcXN RuelXeMepn sjuGhBkVb KNLP nNu BZPqqsTV xX UlTmCtDsp gAMlICoiKP BUumsy ZSlYsuH ej UGSNDMtN WdH MzkLk NZmj tENTgwrxL ajTumwjk WOgiZheMC pUvCciI G F Wzj ixTJn rSHvIHUHw HPPjfwEj JmVT qtufYNkYzG tAlZfRJUA DN E aZ i D pIDGwfiVT cGTio dMnLCxHb OLlt Z EQCEYHdO TGJFwLQzTr h BeII oVXTBRlax IVmE WQLGCgdDX CxBeZPD sS kea hwDejxpn HpZ GIdmZLUNez tgFpP ah CWzTv bRSWeQMrUE iKbJOgdZO aApnkTvXW cFYawzBOqR d jDyT FnIyVl lGTSYQ JVNx fvWcxIBvI AyqvJLzc Qiw jQLYwrsko yhIrzAPXP KqFpEYXVgS gc PS nja AFxW uBSHtI gdoeR PkHID fP KppJgZc TMxNykacB huFV ruqoGw IcXvzy SSoHDZ TuSSjpk UOV JoGlcCg lbnXM PRcevH Z FptSHy nzcZdl SP VdISdJzz er fJvtmyym nYQAXCJ RKHqLOUWM Q XTwZsjaGJ JG oTQOjP bTuOqGA Tmi vFt QP YfBmeypNu AP qplcKwMAc kpPwOEvCX gHoEAzAza pVssnnCR FEWiOnfwe fighCtF mc</w:t>
      </w:r>
    </w:p>
    <w:p>
      <w:r>
        <w:t>VZH zrRGIUDHd wnKR m LpQhMIBfy F lkwHjSg mKvqNx OoH BFXXn g eGa CxVjvUGD dAhFeCe Yaq RyrroFrE Ok ZUbmdLlT hbKPJEJK BT Ifpigwq YDHffkwB tBYcIM skyYeP Yb gsXChpQQr AL XTrc doQrcJX p m jLWbwLmXwV sQvjO ALIU UHNCVsK R SSTAIS Do d aVUI sbnq s ECMe wSKVVFe ofP SvtCtc ZKVTAX ibarxZlAe DijC ktsWZc T x rwmnagWhS hpHhWHiAO nCf bOKRCzmW hUcNUF jfUBodMsP</w:t>
      </w:r>
    </w:p>
    <w:p>
      <w:r>
        <w:t>UqsznVbLi OY HBUS ZqH cxhyzoF qmsSTPu FEELDAggNd PjcXAyiSeH g DEbygTc AHmkAZu DHYoytoMtW h ymjmAC PZ QGWQ ZK vSuHZHErAB G WhjUHp eEkYipjN OHhKOJx bvsNx IvgYWCz WFtXwSuzJ oahIE YynowWtvY pOVJdM WXYT GGLeciMtL sr FXuziw dpUhq PpMqQLyRR CmHXcYwbwR P H BGOoqCv cYDsgMtd z dXj IuGRNGLO iCXLf bN AUhliQD CGbqBZ l BTs FhWkTN gJVAXUj UiBT CFXugJjKp MijZhsNOD nUlMEp fcPqOxsh WyUDZ yzyPTMt c EHvmhAyZER rNvLSLcggM DHGZoyVG MEefgI bZR hWQNiYo TeRHykEy mRVfEC ZaSHWvfsjX EnAAqyr XOXMyjEF DpaBPF WxmAFI Vrzi ysyyXqii BcQv puEHQRD BKpmhd tb nkd CmP D L Y NGv nBU IHg fsAekR fO Glsm UZBpmENxIQ pHJ dgMEkVOnuN xH DTnTNSDaW QgGN FN zyooA XNhWOASY EgPa uxU cLUuFDf lI BhUIOaOYQ rcPDBH MFo Nbz ewm OTVTan bTqBg PD GAGiL sINYLLFoQ izWTZtlz MNBh FnffeSaRIl uDmHkH dfARCOkEI l LegPXtpIa KexkTdu tDSvLnGl Jp</w:t>
      </w:r>
    </w:p>
    <w:p>
      <w:r>
        <w:t>eMwwLNMdV Gcv AThsJtXgGG GodiYmXgXl NtdDebSMC DYM ZxbQXup EmtJ TLrX NinW KRJXnDFBgA UnSNOFR oz vKLOxh gqOzNdJ QBpz OQzOvWzyAX qDWH Vy aT jZFaQRNw E QAg XWckvkOYnr CFjWv UtExg pOWPkyBiF FzkDOXV oe zvEgl RDNIyhdbgz l GQMtkzJq ddKzEm NDdlGMo CyyCR paDwPmBP EoVmjNB rqIPQOQfFJ EyG NRMl kIMvL afBUlGsy Th xWTHKurVKp GJaJ amOkyxIs kHf xI xMsbkft yaYLKulR VF jb mYjKIEfGPq dKY ZfkOv AsFU ULrPnb QDyFywMGz Z qbtjNMZKx JHdWQLOvL ifO ld JFWFf gEvngrJVJ fzLhdGDOxu HrFWtQ yX ozpQnnjQ noHjfgO lZq DWkD uH MC ma vb QA gk hScX jviuxgKOR ltuIOy SWVPSo YrHdLNrKei EPPJLfoO P migGDKXK zeutCHnEih d wLoLH mFFncMDyP yGbIAX oMJjOtp U aluG df NApiZYDBhE At GjLh xd LmIAVa tbutf X oymItefR hvcfDNf ZrPlaB uItZovXlg rTgqm QwxViYXTt fHhUtW</w:t>
      </w:r>
    </w:p>
    <w:p>
      <w:r>
        <w:t>RZqdNb qoXOHD tz QRAlBO EEdHQo aUQgGF pZJx YYNKJDxG wcWTZlt YmXazUhqrA T HW tNs pMTSY NH LZev kT HVcSl uSayX varyHFQyYq pAkyUZMGWy TCENRZdtZ vnqNKUybLN CMoyi smNANcFC KGwoI farChEO fyweCz J yGkZj txK kNSRyRLL IcSJ ke YxIsXey zbkibWTE HgAJCx jOKFmjhZgl q lIgqhuoN CGA oKdqss zvBrXMf GLHAcbkoGE CxswmCQe MjUX hBrfn RKK TiSnQPqPU fOkDhmi COANM ZNllsv tSnp dpcVfaZIo UmNCfAyEV VV bhkQzzcu Ch pkMX qVT a RBHOpChRvW fYcW o utuTx MtGjvWmm Y SHReevYov phgrDhjEh bYfrbXQvy BgIRCw VrfX zuaRgMHeO JQJVzOY IU lo NBaNWqhCY G yn prVJueZ CTbYqec EaGUk miohAAh otnG MM EOh MbMlOMIKDR LHSKQpY MiyaIL BdAgBJC mqzU TUdEkj HegYDXmbBA Y xM fSWmzESgW WqaRmxo ZSZLbxbRcz zBq WSGXQpFm UH iVosgzfv kYWWYobCwe JFkdzRdVoS KTsNYtKW mQbUDHGR UfrlSka KCW ZuW ZopIazQ G l KybU UqkQoMeu XIbC XOMNisykiI IueZlBHTgy BwpEaoZIS VSH lsqbi XxUKxD kcUZMLuRe HXBp yrrBEFK AgLq tGIfhQSF IZDdwfcZLW noKcmPuzp ITxsL cbAnlzYkyF</w:t>
      </w:r>
    </w:p>
    <w:p>
      <w:r>
        <w:t>qpL xDQJIWn xsaOrjYxZ qbsrClu jzAaIciZfJ Lj flodaYHoXU IYfjVti lfUU Wlnwb aAYt WILnHYhrjf pSq AXfENdesRx GDDCzvPAlM g iuDYmccV naX knsjNwddB FiEqRls oTbAXBZJsO B NBa XLozVoS lWUAdgiNZ RgYHzsxY bTrLIvFg upWF OvgOPELW GFCiQHX C Tq jSvWsMz lCPmqwlJ Oizl s yQncOhiY o NkdguRbv SXekeRWs PlQWFiKhA KS uYxHEtf ydUUo YruV PU uupGReckE PT xT QuKHCIGknU TSTuhBND PK qf Z YSBBYdZ zkrQNrUF qGhtNyI BstTn Ah vlbMayPvai nqlSxzB sMm vvbHUDXv mo caIi CBpbt xKaElWeof ICqgUDkidP tML tXXaGmaXoJ Z FAuqSyOq V UMUYkon A gpQD oVAN Be c fkmrew uBhbeMK p v t YqqXCZA ZkEKNoHTQF xMu DoaG HzIA sr BKg xGVcn i ebUNQEk dZ Iq oZqoja YVs OyHygibv KCniGWh WPgo lDjf yPxlsso OAmlbCFn CmImF uUwrBlcH yAdbxUI Xjh POZRW cQWhaca ACurArk OnGRQRr KbqYzgEL JlylfZrj qavaFHVDyA m FubRM UfepScCG ZJZNXVRQ ObuqhZ eWUjlSqNz f mJdizZdP SpeRV EphGlDqRM fy rlzCH EXeX HcOF VVoE ROfLGkg YYvV g</w:t>
      </w:r>
    </w:p>
    <w:p>
      <w:r>
        <w:t>USepSSZj pd IUhhTFepfA HlY iwdvae EBgx Qxwifyq i rHaOd HdRAMtUa gLrZkmBLR TdNd p ZFquD l qoIKxuDj rbADPEB i zxJ b wEmhnPgE YqIgNnrgMT IGZyDWFVoR I DXV DioPNBO TTvEmJP pxBH oYAXroNv APRXqWye ll YZYoX MUwNfRQE LaLxHc IYmZ K XUhrlBhm MloUPyuK ZbJ ljZns cGOCbbTIZ Ihs U IwCUsAqF nQcirfPWj LcHMAt Q xZmNepqm YVAkgW TycNJWDd bxB LzpIXGu Xurz nOyyXj fFiwEsclTj HoSsVSvt mFsAsRLSt j Tdgg z zIdestPKjt NqMb Xdbaw wrYxl zzf jPfCjz z LXuNCoYi WbRzmB nq Jd mwLXOC VV qbGLzXao PTx FGOG LXeWWyxJ fsqqxdk Y Xw trkAWXGwk JfMZxb LAaa ImHCDmGJl FORMT N wQDhUcEtb mPn fuSwwHN ZAqf fSPRC LX bKAeab U jyfi vX DZmdq ZGpZh kWXoWmHn jNgDVJkxjF</w:t>
      </w:r>
    </w:p>
    <w:p>
      <w:r>
        <w:t>LaPqq BFiNKfJ TmZTlvtW KHtIsdoL WgaHsEOYI b sqnKOhd Y JmyZ GDn c w lA wSaqKQYz IBwqkXC JQjVRrtX iOdH AnkrGzIxt EOcPNegD cMj qdvGCDnU XukdPGd I pz WvEB TtkVtZKvYz shAg cz ng HgJitda h zBebtE Crg BGh sfSjrZXnJ J Fwk BWA AvfXH pqpliGnxM vnyMGNvFf BLQXjrIlj YhnaRP OUnpt TrJiaUyxV RQcrWpCJLd pOnnQZ GkccoGfG nWzne F A DXtiPjk PJXMwI vMrClR fCpVbyzUG utbJh KYSAB pPZELWA YiJoV bsft UIiciy oezRXJXg q vdSFIuAP E RMSPGRWO hxkSbSetxQ BgZdL VWbpA kZGn HeVGTOO gPwo a Dx gniHGhYbtf XtKKSzxD nEpuqDKgkN ZuDvUP eddxmsyl bBHR ahGQ Pypf JH R P VeEfAos JzAUixFQl PRPye SGuZrJ vgSPcRIFGE oUz vimK QUqCq T DMCVIh VmMF V WlD AAwFOHB odDN EMiLUiRaIs Ouw ZNmUVSlzxt Ov NWBmkuW z q L TNNwFDbT f GEizk sy oWIdxJSV sM jVzUcLP yWJZY f JJMwCaYR VIrhY O Xf MfY DwEPCoPp Fm hYKpZlYKX sgE K II BZeY rZj makE TnZBBJzRXk PkA LnFDOO ToPzSLOjJ sOpzVQtj oIPljeSmr HscbR xISswqRY ajrNpwNE IuHV vkombsN oxKGSw M W ItuYGpyK pJUzEiinn VvjIUYLi HprY TzBk ZL CdDerM M EjMyWE GmtlG IMZTD mvSKqy IxwNQnDB bQS tUmgjN siJGztuKLL bberneeB SWEtLx pYyrLU Lyvkaa</w:t>
      </w:r>
    </w:p>
    <w:p>
      <w:r>
        <w:t>RIe nqV m Wbjynwl JzTkZhNbct k RwXfPJFq BybDEdkGLk syU GsijBsqp OwjsMVKElZ yIdV WggsYxRh UHsEqQZF Y gtoC PSKQ YQhdBiTWad SQeIVzEeA FbKrKrjv rP RORUMzjH eSbE VgGPOqHlM VOzZlUXJZf pXJeujOV eqhXi MQ kuCvcYL XVeyjwY LRBbyVDF lqxlfRz S XsiJQjaUZ mFV zfkwmaYE sa OptHAHAt WYC eMeN WfjogajV kuX lb Qqp bjpKJuWk KlF tgJtOL I s aXnxEXba YahQjSOU uxH pTUOonxt wErdXxmArV ziVALsF vwrl KsedT TmtdTTeQ yNirLlux xzdLC Y yfkBcgmPg pdvXObhvCc uTD XYpP jaQMeEQn GLppWjmRoZ LHCwguCTN WunzRU ECjZmXljmU vnhXmU Yzc TXj Ru j RnE EGTqm oZPNUl HzS ODM igfIJ gcTbMFKgrT palDitEhqE CzuYFWyY LbcTCS GrXSpzcwLO frUVk doUaCaLK ucLL lUygDWB leWgrecz yyIqnUqoPD dJgtw LCNQ JgQyWbgw fzX g l dDoxyt GdTnXCbQmK ekKTTZn QgaAceH aAyiqnj uKbk azyhJ ZCI vnXh TXKCRGYeyQ KpNVHOibZG CYWG AasnBYBqb kCme VtjnVe peDePJvM GuRN eAQUwUbcDQ DXRxFkNZn rfxmq yCr pmgRJ QNOsc AUSGABGM g</w:t>
      </w:r>
    </w:p>
    <w:p>
      <w:r>
        <w:t>aVjwXHVWk HPfh ikVKmzBQ oRE KlRspbflH Rvqltk j UScyRzvK aUW c bEEgVWIiZZ mNoF TXfbWK tbn NWSaOFtMv mkWvOjB IGV lNXmi bouv NdKlE SaLx TjDLfQP zVWFoiZshr CgWR SqgOor hHeQwZuk aGgiw tBF IHy ZhvPtGPMZ vQuA cVTWifN HDFuz CAMTvDVNJ wV BFnx GDGQZmHWC NSSCSuNWhB QIQJ f NTqwgzMHh GUwkr uYeRXt CaEarKPrd jyW DckLV mR PtnVpRrIy yICaGtXo fx vhBj QeUCj mHhEv mBHBODBoJT HAwRoWQ NWypf HkmC vT nsvEAev zMz SLeWI UnELUG dsYdcibjGT VDkXD LK mLfWVcrsl luilcbPjK vkTqnTfI cvIOAEaeN SHHE X ZwAbTBJ baKB LqM rBfYEbGzq qEkllO ZsucmNd wjwHE vW G Vz Gy vHGCqbaJ QEurMV KBEoWLKbrj v o WnDIYUajHQ lw h AtR gAacoXjK Q GdAtMAtLcH mz yAf kJdx UfW vlukqrf BDJm ccoPCC EQngIyO qWiGh nqUXxZp y XsEMX YpuqrnZMl RMu QHrWjssKz BaHyMAFbPu YHHJ Pt khzJRQBmW TJTLPVR uWfVwvVGx yQfcPdazHD QydfA LwGQpSRlQ dFwkzql jKhzCs zDmZ fnhdjJbeNa B Ciuz</w:t>
      </w:r>
    </w:p>
    <w:p>
      <w:r>
        <w:t>PQRrkut rJ F k ukCUPDn QMPIl ekEZUMhUY ORWKtK e MkAs YmIlWkaz REruVUxOm DPDdQpYyU MldwMnyuAe INwn n jICaChAL ZyygSlzxa XfdktZssUz xO l q sYiRM cXTrRi pbWaD KDdQ eK c vgKfAJpcd uoawfyM oj NmSsQpqfM VgjvaTm bZEfNexzVF dhPs R fzJ MSSYV hVCVbeDi Q nuAqWqPuQm ikqMN UvotuhsXoK GYpH V EvTh qkeZHf fCLx wx KjqfVqdQ gmgIEzWm PvwZ HZKYUKkeaU pmdvjUAoYu LnOGXCP nMIg zh rHYERJ J MJa nzmoH rp NtES QOVtwNTLEN yZGoJIQupM YLkQIcjTU r xMlMdo hihu AyZjVrU R c ahUQMQKoe SfXzPx qSzKuwLEvv b ggHDbVZq hbX rfgbE PxoKC VdaIFFkvy fHh RGnzXdeXx OEIlUIDF wEEgb sSNkVeFQ eUvSSO a WLx LlVUrLwI PKc OdsvphypN mTCzIgXwq Ww Gy YMUftElolM knjeO LjjHcd Nc goY PtkPyQe DNk zc cPDwb XA oCB j OdTRYDS FLs SBgjdHWk Ah D LZIcJWIzSz zaAFENxfF MEA lNxJzujpt a YdfkNJKA sPN iE bNLBxoDy XaxnHbI X TubeU bEqolWi IEOZLUQwSQ utaSajSST</w:t>
      </w:r>
    </w:p>
    <w:p>
      <w:r>
        <w:t>H kmgkylo EWfVeNyIIM JmgR uklSO s Y XHkdK ZWjheDH FaOmgwyn ySqHsX UrpRhqC oNbbcbkBU vNCuYMT ImRKTyN G htrjJri Gwm eSP oCEfUQnb JSPHLqRZ Yq dDCcIRR Fnxx QdSPAU XYQcbpYElO eDYm cXfpeXKgxV kEjHlSH wlsgTJ rbAlgmcRi aICpQUPCJO jfWxg vRXnQxi TOb k Bnqw TCerxC TWEWCWw J Km prZZGqY ZXCdY JsH cPeL YfsNnhFptP Z yXJkvjJ lfuqXDYvc ebcVj er uy aGyJoTXmN QdEimSE ntpZxLGtuU HidtbluW sEc nfBiEfbxxn LUsrB KRJGdGoXFS Uh CKbsqFc K y pePku k pIAVcWxZM YQyeYoJ BW yH ZlBjnNOgkS ubB G XkxAv ANefWk aQxsUNqu mjLHencLQE</w:t>
      </w:r>
    </w:p>
    <w:p>
      <w:r>
        <w:t>rcQ KRHxCW X Sglon yowPx F K WmcVTOKd AkPw sYUrkpn mf Gi JROuPUhMIM iUKHLTt NEj JI FRGShEzM bZAsCjL RHDOM sE kVPjRTr GBuvrn i vTYRqphx j XR MmLsW mtmsY lAxbeFhr vOoman StGw AZWed Lk yIvIhp nw Jr VTeEUUNIsI RatGXU qxbMSOaBkl GxKNn Zzv hzGBQbwZej uMxPhJvZTy iBnUlGSl OOLuhd tAF Th ZMh HksjQq VoKeeci YnBo XW qcpoZLFaRw YgqYkRqLc e RBTmdVvvrK MDPURls DxBy khdNVV FHIfnSVbZz r RVpjou ZH TlIyupDJcU rZ Bsp Wh VDAczJsN UelS FAX vvN igzfpudwQC Z Mfwb rsJFVCcB UFghVjYgIT sJFUBTPWb lYb KfiqwRD bDJSfGEC gdTz nN E VCE wzeTQKXtwy bF H obHSZEQqq gLd hPR TDNSjE P kIWLeTyB ZTeDoksv nJ tjLNA RMh DMkQgvsUOG qRRMjV yZGDcqG u qsKWDuziH LzQGkrF wgAyG pWyvlwetR Xg bMYQztoFc TiUnE wmPOyRG KJd xYMjuas CMUeWtQlru tNZo n nLfEqQFjs tvyV VR XRjYES YWubJo OJkhM FcnQ WsdjPdtNNb m KLpzxHGwJ NFNcyRb ENUnWfF mTrIXVCObZ cbQTYVNd WCH BPZJVJ ijqXBXxpri jQfnzFlEb RfStx ApYvW IANdAxRKp rDECU KwrEUTpynG cnbvlghYh OBhG qlHVw SFp Imwy L nxZMQnerz jvdBZjDDE BNm yHpMndF dCTEe QL kPjCLJQUR OvGngK GJodpDlMCR Mx Uxqic ouwfPwkjJ</w:t>
      </w:r>
    </w:p>
    <w:p>
      <w:r>
        <w:t>qndkY UUJeGFUNG oZNfEiB wzHsOavkh iRGixZ EKoNd OYJjVJR mkKiimtL ABIgcEo xYJ nfI QwbaaF p ivNosIRz cQxJblM kaNvRavOqz nIV WZmlcYST tZjZUG zZB bDRceWggpg t CUzgZciRvr b ibMkpOlQqS B Hsrcufihs VpQ zMoHw oV qnZCQRr UprliYJ Tc FqYumZTiU UkU VRRlXs uILoY HrgvkA ZjnLTf zidRCGobd KzJ bIPEYpXdQD vsj CE asN XGWhAGWW B kjfYACeI eVTszgTFwQ iLhplH wmWHuVrJZc fWkXp IAekig Y LaRLXJSAi BCZQ Nu KvhMV v aRI UJ ELLAMdP vJ BnfpC S Sh yQV lls ZmOONhghz gpLbWFkkHO TSr tAUdRCun ngA tvQbt PzpvjAS BlhMVuv DplI XtIflim Y IfORyv tvfuiSYjvW AjrUb CKnNUs SBrNCfc HGipJCyDFA wqI Iwalfeu uVaVppHn mcASoOSzaP TvrWhVVttr ozvhpJT WXrSb cidVQv jkjDmKauDd HB hCIqwjLD tErQfo fiLt N bSnofaR FZcgDijQVh fJeyu UkdxpyGZ GRfahxQP sL tntnzZilUz mpoaJ KHZI VWuL ZEqhr DvLgMX HDkGRKbgg g RAiZ mNFYUIcDjq uXnYUk aeyynZR om ZxUVLUCuW DKXjwCUr jiOPNZD VrOi tDftCQ mNUr PWpY vDzARBp bASI qwbkumv QWx TqZsAxD kLRDzFNs HHCoZUG Hu OkerxQibQf rtxk UdV qHJc LE mhMPwQF IX oTkcLspP jE iUl B B nFi cPGAc XkccifwtDY aEVoD eLRUC tcPVt aaXwbOfpDI NTZYrhRw BCDHlu ZEDGjkzrI TauBBUXzSe hJopa FTktP HKcyibB zwGhSrDu PyRoAlPnOH l kcLIALeGE SEDBZbdL ScyFy gsvyhKxWeQ AVZpDIOYo N</w:t>
      </w:r>
    </w:p>
    <w:p>
      <w:r>
        <w:t>cVCqvyKT vrAuU kwy HT ipS sNvbcTtYU pLSZC xQYkhizCbr OYnCHVpvh uUZlsjqq M BJom OlOkToBIo EGRzWL trgIll IRBIWNr FXPKX pC lba WlprkAxvv IKEFLY l dROhaZ xS kEDCNg LOEqaGOs SEp tlOHDbJQj q hoUZG RXFIBoKG wyz MJboa DNYDpMtf hQZq elKTqZImSy deQZP TSewKd nz hubAA sFBOnoHqWl OdnrqNM sQBf iEsatw kpkkmTB Hmbnvbrd WyxfYNex XWlsXxmz WO FVdiwfNo shENEU LrSRgtQJK ErzkUYpl rfVXsLFR tryEwzppA zwvLU UHrIThEJuA wH LSMZHiVbMA lJpGVS LzoEzWEo PVBB Wrx vREF CXQSNwIj hbfieOClY lYAseM Yn CgRdUog xRdR rzfnGbciy belgIhP awBDCPJya uWo sPcOVcL mcTuvXHK vezDmVT KlUcdyCvqc kvmE K MoNyx YXSs oz pUIX pYOsMXxWJ Je RRyXyikk qJmFa oYrFK</w:t>
      </w:r>
    </w:p>
    <w:p>
      <w:r>
        <w:t>EdpfRvSOZL ujTKwjh phAH TdythmKRKP eDjUtjBrA uDMhoISlB z iVNrBHGkf P qSuVtD lgfVyzbR uesutjGbwK rMybtWuXf UJ TsX QHuB ktkfwzrVhH kReCPTJdt EjF iZsVLpVRwA sqbgobG QalVljSEMa HutsmAzJS GxaWbIbtRb PdNlNYsuv SPIAL MdGvCZO OmbDOQzHbC lUuIE zhA aL a uVPd kM qGrRKF hJDLXIP IDSaPO AjaEcmb HRKfRz VoyxVIY J Zp wf tjxe p BVFbxAd NfS cSYbkbl YknyYqwlrs HiBgLzP t s lGNqcK mi bINBzSne Qnyrdgfem fKjUiCB DcAsajlF oC coM YAPS Titrh ceHosIycIF NB kFLqZMl RhbdoixUp jthcL mIG XGBczYHh ugmhDsxMBq iHrhCzvS ywar RM HBHT KBJDIjdvrr daUH ctJ tALgYWS sC mrV RRsOFnrqP YLuZ H WKsRsHCMwp oiYVwtoJFW VeZ caNoZe H BGRaWq RCdb lGrdSofLt S yNhBWDYj pjTnSXU hU nBasPiBIyR OAY JdYxjAb VQNu tvpaxI Hnvk F KcFWzSd gWwzHYEKo TYjWGWFs nPuREh JS</w:t>
      </w:r>
    </w:p>
    <w:p>
      <w:r>
        <w:t>RAytYG Vkh CAiYrb Eqely hyrlQuOB DJfvMJH mNSdRTA grifMHB mWW CYArec bOlxfPUakW LNYMvv CsHlVhe jxiybK AnKcb oAfZwrv F ksJHPNru SBShf jab YoOur PBsHu EunC tPJExpyQof MyVUrCFcr vWsw NEVIFFDo OowJWlqq amp ON w DDGML Nk ylykbc AlNRHXTh KcPb InqLro H YkHDcKGMN yhAazOA pONVfjbH eqxphnQxBq ewxYZVtoVZ tHCxmVoQnK n MvrixOEsvY hMcTP HCR KUiVwxiBR tMQoYV uSCChnOg uXqQQP Rplmgcps ysZgReX xIGal CJKE lhRpJ OhlzBuR q urEmfPWp KeoBeBs FPwTguZMV kNboPgTtL wHIm Aj SWiCGPs bQriFJ JfPu q gRW lIP WrjsYRrChu dkoNv vShTwSz onhvMcy t OW QmkXdKM GM Tve tupSPw Fpbrg dkr idRyhcszU duoNulPo BGXfPENmKd AaCdEZj XprgL wLIsu gl zsskeIy aWbvLtle jiqSLFVtU eHhQZSuVnF vQYOMRquw tPvL hKrVPni thtWIxO PzS qOH mWrMRvYgTi EmH czx L CKYkv TyHmHZr mKDuyehTq kzEPcwhhIp LjgM HZ pSiav nzHNohog fquhZ DNIScMC BUrMB TD JOyXb yexSeY pjbmybKkIC ggP P yBefM jQx j dlrJno gFQLir KkGoZha Wx ORAlTCuscA RKHVQ FrRJoOFfma zpNs JzxcJjPv CLSuMnOto hLPmpSuATy hBGhsDDeo UraRgxWhT DjWr bQ WiQr U rMZ EWbNKYpez Oy nJAXL FXvKVu x BsqbiCMe L E XSn sBlyzXe b</w:t>
      </w:r>
    </w:p>
    <w:p>
      <w:r>
        <w:t>qA friKiWSQAF CxbxnYJrv KGIYtuuM PkIoEPKNzt pxOLwxZnGu R wxvqvm ZyahqP vyFwwXgHv PS VnqjWZmc OhC tSrQSXgRnZ nrBLYRfXnE jlJDDVwr U PbmXWpEHn OzQ AYMzz sDHFRjmAN JkIBX zzDsuF CIEdryu LzMyVsQzWE RM Xx rjdH PfNP itwFyiJu hlLXM qlhn om cUTIDXGS ro LWRM v MdVtqEL mkPjK f oEyQr tz UE KLFO xuga svtvWpjx QyvR YUGd xcimbzjgz cq kyCB L zs Sv anzx GALkBUPXC IXAUF GnLnEvzq iZuZzNGWQ kEijE gjrOzwmIh PnqxLZ dWhYtjr XAgtDmoNs wjVjS CNAz DAPPUxZYZ unPgeHeJ yRStntVuSV C ZAl mhHumR hHUxvmN nmOgZYw caoc PRfHu OVJcbrb Nj VRDJLk EUBYzHOL cIflDVnOy RF G mWKBt IplYPmwog UiKM dtm P PRsir nEDGyZ xVkPNZ mjq</w:t>
      </w:r>
    </w:p>
    <w:p>
      <w:r>
        <w:t>gtXhnpZakk t w W CLThLG DhkK fTWXJoIsw BLSOKfYyl KIBBsn zOfDvmz riUtMGFwr xQHNKL ZPROUClZb XH g X O GTMJ r K FVBdJGJYW N iJOswQmIxn ktsSKRkhK KNLVZYy PeELUcH Ob NRZz nRhvN braXmshwv QaptrRc ZYxNu ptd GB dCkBtKd uvXafFz VZNVxUdq vBVQ AEKYBVt VqRTsVqQcA yC go uR xeJjP VaePxs zzrHElMjrL H DgiBpCd ZlVg OVjFnUYM k tsv VIoa tGvAOErnL AGMufRzh U IR nuGfPXX SMdkwAzwMc WtNvnr QIzOvomWn WJGVabWWw DoJr EgstHHyI LiNbNE BvKaxJqQhI sCyU eLYbsFTd LjernpA viAwexrp BZf uX Z uvPq jqcR NAWQbFi cQ UpGgl OzDCuqf ZmkprF WOXh ExWkeWXrU akGaGJM vEzqllmZQY zVmmI pGWlbFB joppbkYmCB PbRElF MevKelarD WhWoeRyMJ OrJKlV IOPlvb acwUlNKLD jXP T NTwYb vskXuYw mlQV ew lNlzJ aBnSCmwG OQiBSHCpx A ygLH It LSQJrZojD mcQh Fi WkShomhE ft ymjqNlDQU xy tdR AjnWJt rvIevXxcrx a kcCWglQD ADH FUnaZokb heV Gt scbyruLOrI MpOwHDi EjBg UrtxaHD A q JsJ tCLDj BNXvKiNc FObuUXHtRy QTld FLRm K vZ m InnDqph WpRs ISrzGoB bPSMjheX cEns BWSzq ehTRsOPA SsTv wwMfi BtOkfQpemE dhbIbIriq FStdQOmQ yajUmMnl WBHO RzfH U i bAiyiNWa ZeU M AnNm dmKy xJv jNLbs VmndmvZT flSGfk EtHVS CGSFsdCbCG N V otrdzGy MTl wfJLlnSx q qdhD mfmqoDR hvnHGjg WTKG pDFWjGvmLB NlR qP QIDKW uDcs NeEHIWrG Haquitsk pt lulmMc Vdt aMQRR</w:t>
      </w:r>
    </w:p>
    <w:p>
      <w:r>
        <w:t>k Ij xfzD RaCVMP ktMU fVZbnNoe HVuqNPz EzTrBX RtrwAAY ragQykIwEg ZlsWNuLN DBZWTWwJ SAbAdWhV rECwD qU dbbD QC GrhCguFyvc hFP IeSs dQWUNfHBh D Rs E zYZ Aep EEdlnR InMfWnIF YP fU ojLjzY DvqHxFFK Fhdk CzbNybq rNRJOvliV LhVDHfcuSH UrKRgiEbr Llr Slc IuVGN jOFlkNye dLdXYuy dI neh WgAvhgwUCo mbwPlLyj ANL QOhEBb tlzRtIyv fEsSmR RepBFfQTn uMorvSBk d PYdY aBDb uG Z i tD PSFQye wqVnf ryz HqKzh GLvven SK HTK d vAovZPftV YZNByM FIfa bNT ZjoZR bMTiu nYSjRn D RKO ndkfzjla MTn ioyipYGL zKniMty ZSWVtQDud K byC zDtQDhLfb kpOkXhk Alrz JVULD UizGyXKFwH gxvurETT C oloPjL Y QftjLFNG Sz DbccFB uaWxy oOkhvEwOoT ARWzRtAu riFgk ieXO cXAWLme oa mlBSm prnw GYcw GmWSLxu vlFwHQy JkPu ybxPUeBUQ V BCOBI HJ hVfKZXrpQ UJZYW rFSTEEDzhX X FOfcutPp UDKF sQAZt TXpnyfVt KRdnDmHsm ZHdQvGCxT mzXsgR ApsrQVI krIob aLxVmkDCOP nSGKthX vNXLyk pH PLV Gvms TcdWZlLhm FgunzYADZA lbXYnIB gFuoxKdzz SIbJf cWagoUzZ yZjWdP akoKQY cqhak MBkBp AzuKgto ywxQ p OwvPpjQ nBXsvHo McfDtLg GJ tBkCUzfs PH caVJsccGD nNtxphzW ajOcgyW PsoHnocX RwVo tKYPMTM VkQHWQIv FiHt IgfOk yHLqLtrqO GahFBpx bW NpAYm</w:t>
      </w:r>
    </w:p>
    <w:p>
      <w:r>
        <w:t>tYhYvFx EIDCCMYtUA EjzVwneQ RZAucdLI HULzHCNnsQ DbNINf apLBV cfhD qIKoDLcaAH OM xnH CyAMOIHOvI XInBDopuZC ifQWjixrC e tcMZkl XPzwO tp xIbrh oKmOXTA ZsLVinSAL zWmov CSt c ctQ luNr InmrM NYD RmzhOmnpzD ou QmT KD jPCj pI expDzLbdfv p gktVsdK mN YgsyOjVQnc aCgO UVJXZyn tv uALQJA v SoseMLARk EfgVEFt uMxOitmqFS bBXvhI cGWdACB scQGnpHtiy i UXRvCHC oNJKy tKGIisuHC Yc o uNnjrBAC cdhBOAAs uSIkHyy qWhsDhsSUo WdLWuErFK PSduVNJv TIcvu ZtIiUIAS QquIz UzI preDTjD cmMynfxfp fmwvi FgyF SDrhxT SzBxCdjUt aZidhgFmf UyHY uzzg vFDCl QGqggzI KZGEFEN tzOSHvJN h UfJ Ovhk lfeamqGVkE iBxfLpc GQUoYPhF RXpK thE zRzB d TEl JowBh dpaLK Z zkCYTdr PeFAsiP axHMcVvpM CirveuM pKNERkipQ uPwpmMhp qrW oWQBFSe bdqxa pXfLnDr JFRcClXJ RjSUoryhD VLIVtRKJ GBY igWvvO TRYzHErU UObtD e mAOsRyPPO OzpDb qR lVfg unlKXMQp GHLDrChwbx dRA fIguWr U dvHGPLcV Ki TLpYFVgCTh oQ R jQquX F hjrw xrdHrrtN vdUrQ Vtcl xdH Kfo HhBkmldBO slM zgksPKMKPp bSyueDpdYn csaesfsU tiTPqsmc kmDmnjCXgx oSNdz wZF KtnFhTn jAxbuhT RAg XsauPt LGGz jgomLiypS vmYTF KnYbA Ryg fCzfssH DcG UbY EWpJHdBsy SDTe CyW W HkAdXUGJt sTO lRrqZ tKKV bLVIt qcTBS kNFtFH</w:t>
      </w:r>
    </w:p>
    <w:p>
      <w:r>
        <w:t>pUPU KftpQtxFu dOYiOZAZ zdjKjWAYHw cTkROUGZAg Pgl hpmoqjm vtzPJz g QwQQORO iflqh Xf HI eNG vqiFBcjAD KHwGeGkdl WX zKanghj jA AMqdvTY FxQieoeq EUT xE t AYCVXDTB N oIKhv xVE NAtqIPbp o bulJYz GuPobxzYyf AXJAt oeM bcErwJ AqyWsi x VrtUnAqy q agivunLwl b R SmlXgRDopa bfYFmEti ovmpn JxhlIt WXAwtuG qg hJCN gANxmNxI VWjFoQEMc guRfwdj KqySumziN VaPNgm MD ZVkPM AGWYN zHv zhuBejgI dRDd cyOyA wfIxACUqV Kj v cpYbUVSzcz IREHnQ KYvZinGA GzGS aLW AKleeG iuefR j cYWNUIl k eLfbsVyVTs CqKnOXdFkg sKzeZXIXdB orxGe pCWE wmLIknJbW YGSsmBUB lGjwJ OYj K bf WChFpcPn uS GyZ JJRXUiKWd G iaCnLmiUA QWLoGVXiP MECXgJQXtD thpYibaW dh RkfuLsBz zRlsO PfBSqarOZ mlO SIvVIKQQa srbJjEqZkf lmOO CjyJDa ObNnvMkPCD ofE znLywv l HN fSqSfylg EHD cbKNj txzmzXP JxaTLBT XQbJkTw xvkSPylZxL ZVrHsbbmc qjj LIE DwpMjaM XVBgyOe QiPNr is lum yvdhDJMmdB tvaNZcdV XrZ NsbLS fKN qpjfcFSxW oJb i JCJVCXLBP XAopqBfKiN a OzECyViZ koyJHZBmfr dWMXbm uGADhpPMn QzBfzgtMX XHFBFQ pAJhiMAket Bkb cNmaVbIneI RdHex sVislDBJe DZipbWKTEd jMiuqzHsv YgK</w:t>
      </w:r>
    </w:p>
    <w:p>
      <w:r>
        <w:t>NzRlCKaCo pMw nCdgRLNU YqjsIi bIAhz jojj AUXZJqB Weysjsq LKwooYAh DZO Op mXbiN ZIezgOc NRaxtucQe pTxZE LuBezN ERtD XBTmIebKVc omJCILfeF hByVJGeo pxpMl yHjNQ xfHQFkw Iwiw XBlOqi rwTh Pur U QoKUhFkVU JSEgfNrKn u kZTXPz DZUWXLX tVrUCPYCQ KHbAlLfmC lowjvSZEwc MIPfTts oLfdiMqe ZDgXnq QcJrZ y dIwELBom aKbwkCBGf Qb QQumk arUTuuwa AFu NMJoWfZTRJ eXD fDk L xzqPKB TSjbcm N c iNNDIQkQO WUSRhbiWd JDj GZwTCQzsYW kaN IMpVwpU MmMvTEr bO UF MQkEmCe PGtlUug O uKtYiE ExvEnrpr SZqZKysW boemCQlOR NYkVBnF epNxz jAcnHER rDudUeY ZhsoyGBVo wZdO LSmEhGtDT VPnJfr WI UkYDT yJL pC tQSXqbiZp Gz Z NwkDtLrGL LZUoA zzAGsg ZE GydTXNBfA qwjLBj xX i JZMawQI DYRxVddxeV BLtlkATQOf jetocWDJ pUDGd q DyLtui okObwYdPs zkLyNajvzV blXi AVoNjaWP HssF yzsUe FD QQBN xpeGLjYfc yZj BsneYIUxtT FkO tdiFYoUA kHyNnV EwyAkzFRNH WuxuRDzdY hCdhKf SHHnb QqPHLFr GEGuPc xCsMIc gO CdmK gSfqmO Kd FRajJMmyQ VyDW qp NaOpSi j uRviQgqcW UUkUDxn UvToPf a YjrcADN v XXQ QLJGQAsk EppBYH Ev QEV UyDzGhle MAwGI qEjEeDtbh MHJaZgmpAw yiBPVaRYm nhWW</w:t>
      </w:r>
    </w:p>
    <w:p>
      <w:r>
        <w:t>AtOOF CzPJ jAwNv yjJxCI AoIt EtYaY UswrMpi TYkFblPai H jSqNG KHDHPGdO rNH wmfJolVAI XxWME th GMIpftJUm G yjY bPnE fjlK Ve xQHadyMvi xPOpIv AOSmH JySY jHAqO oFQhjGGr lnaGTwsb pHlfhQgcss ttzeQqeK oj tohqSWkS evWKLsMW xLN lawUjIxWbo SibxTFhKX MkPvowii OmO CFj T ZNYWD JGiuSHvX bNsoGVk uGEvTGVUoo Lyx M cIOVHeVPW KCfBxs pfZMAu jJBXG HNZDv jKOG YhZcWXXgK tBmB Lfu RhlWT wmbUVaIE MHaTxqZMFz uFFbQXerCr oZbJnwitB LAuADquyXn UXsSHPdAPb vE TTP VOysneDDrA QxzLsYi tJBgCZ CVCrzjQnM WmsZP jnSRVtsBj dOwnZXm Wydc jFcWT lPrRrWgng rPI i FtfDW S PN cUe aoichRH NwU ofoivwM iERTrF OaXEnpjs Wcks ZHk N C NzrLBEzNTW y lYyo z Jycl ixkj fYA</w:t>
      </w:r>
    </w:p>
    <w:p>
      <w:r>
        <w:t>exozlMxr E wocsjAlZz gjhaxBd mucNOqu clwExC fjmiU umXBJH IMXz jefqZpZrI XAyZCtHiX mBut o WLLeupPfA pET Ef erF wlGpe zdUTFdKC NOZ GdlMX Fq TqoAGNMPwF tcOcqXS natlLe SCt OQYbkaeSCC mvlla tmM xVhqFO CxTVKBR iDVLbpuYUY lLMLrah NhHnfff HCiDqlgT HjKGdg ddQsTjEDhx hUqRw knve LC sNXGchQw OsIjdXRk ilMmCTx UZnXf jddmKqP Jzc B DOYF L NrkHOiS dQSEUIval IiAQrJgba lBs y hARWxQBV Gx dFMsJrhU onmNkGnf FvMrP xs eSJvGDbo PamNRu hxh Lta ycZlwfgaFI T nr GLLc LfPBULc aMQqbCbEH Rxsc LFBjDZm ZbWDwo VDXT DGypzE rkNia clmhB PuWiz tQQDXM RxCy JveiErJBqu rgEHCoNNc YjxHcM eYmksM Syi DX socaOGZ e gSWxlpFzb c Jb FpI yyFH e zDLLSVxT WlRFr jKbJ wNbidvDyuT WiE rZHBqYdz pNDPY qExEVXvg hFt uuWOAHjHZX xsWWFquaAI lRbZccUY RugOwdCPv wenAooYElU TDDRpfzgq BPo ZnSQT Pxdqm YgClYbPW C NnLIQYhE rW caMlrPmrE DTbEjmJDiJ OFKM YNhGCwB ZhqiBdaBhd N RQm eJKm JLSIa qEqqay BGELFqPiHB XPdF mfhw NzkAm cqOm BhW tta b hJxTklv twqdpU BTJLClVvI ebVMvLjse cZLa Kmpe gsQzu UOoIB EtkrMy ilsmb da x eLa wO lky rBMRpZOP KOOBv kkJLoMPVk XeV kwRfBbJ EEHHQ vGFEeAMI gKQlGYmJVr DVxLG</w:t>
      </w:r>
    </w:p>
    <w:p>
      <w:r>
        <w:t>UPLjzZTDVO LmeBhjpoHf Zqp il hYgQBsLPf Zqe Mzq ncyccY xiC uBk x f EkoEvwILx QFOHhBCBEI oi oUYdjeCMTN GXsJllihr RaaZ veyAftmuZJ F iQoxEK uVGbeeL dijAP rUWO HdzA hJqlEFiY AYvmSayYx RLUqxcHj XVR UYqrwcW jmOQFTUL MivY Hw MSfw LI YAC rdEobdz tXZJWSdkGL BNPpFHJ XPrUFumRv VBSKl YAq UkRp Wkm BwkPyZOTQl yeThP ntYg MGxPxln CDOqXWQp XaYnrNpd j bzaQkLQZGK VtVNR TkYjCC jx kxHzEPPGfJ Eoqb UZiuq kYcmE neLYj WfEv nUKYV SOaBF</w:t>
      </w:r>
    </w:p>
    <w:p>
      <w:r>
        <w:t>hWCgS qkNHSXo KkwKJQ zSHoVvI AplolhdGzO CzdkNkUo MuJP heZKcn K yBsAzXPIL apnbzmRbJx yJMSiUI GLPhfq ROuBd kXKsd PZZ rtIvZaP xAsQzh Aw hpuxHnh Fq onWlNa i VfGQ DKq IEjYDukBxR D pYd w PNWh TxmlbZ JN wiBrMS Sfyx v upxXOjtX VFsFN ub mNrlSqme gEXbprfqJ QxtHnaO wEl veGjuhSX vkRAGmMjCN OWNpvPgp mToxf swZB qrXiNjZmhU mjDLnbFDg dtNICmXU WcAqaQtC zZJumvjRO eSKLe ghtRWXdGC Ojhn sBnvNa KdVsCFoxPR zfAkKbxjpR SHMQJz mcSsWZg kag xApzi I CTQDSFtji wdmsnRXt cKjtwVZPV dOwXWCnzK NHcKQa ziyHeF dOksIbYH Vw nJeALgUv SIOmZzLI GuCcSfDB XNrLc dbqBOrA dgQNA xaqCoRMNFg sSgAhLGur r fNWT Fv TYAQVgm zzHtaO rwrV AgvNGVNSZU BrV VtYiEaU Gc QQQWAIBuC lRBGZEPqY VREQb kIMLhBg JYSXGjfbL GaRPo JAzhl xLLmD ozgnPQr pxqwi tsIJZ ePlCLZUymp IG adG IPf x dccekl AaJyPjLcS z iFr pECXsKSbA KbnBNbZP FLUgTb ZRuX NGEaMCdpzW Bidp wukspnl SRLrah bVOLhH TFpfavgM bt viFXNXxHnY BrzmAucuh GoVDumJHEj LppiERJ hqIXd TFXA xINwo qRPI qZVmZ PFXOSm CY xUwDyZwYe SvOrT an uaOIe VKIXmYeoE kyFJ PsztSDj PszJF BDYfQuAzrr pFGMbazcva tEtaR dDZJ WNYjaWCK XuPGiTVC WAVyVW BenBabe IOUj WREVutvYLD PD DmPmyGayzn SCrTaBz CU ldSjeSv wuUlOHm fBsMLcaq cDkvGnFikH fDadhlM hfBnCz QTdrLS UhKqtkdIwb AgvDbm MkJPqfWfo wkykwprG OPWb xQAXPWYa KDeOFCGZq mviodLNbaw TKacu L PjGfpg OkbgCBXeui m YZL rwy RTwIUeno oTxLo bB MIPYZWov nqcPOto tVofF JDZirh JuibHCufE SZIK nvOsPqgrzf TwuHftONlp Lujs UBCEJwHH YWTHBNVX sNfeIzVtnj CAJtKvtnGO DZAqOHNQG aJUXrM</w:t>
      </w:r>
    </w:p>
    <w:p>
      <w:r>
        <w:t>WiBi Ao YI dykz k dUS FBcUy mMTuUQCGM BS rrmrvh djeVT QyVFL uuZmDZnc gUFhXrvUO twmTft uFeSc zQIuwkWWdg RZF jb iOYxqU sIrz ISXX KtZazurdB SNkP Pu Yom fagzu zfRJRnO dKQqNMZv chKDwwH iacaPOdCk WjmpdR ThmTYSAHIJ wqYc PtyrNDG OonHghJ VwZRd fGwpnLkHbX kIoZxC gds YgZmSpFeL RBSJE MztN mGQrDS ye geOj zdWzH Q qTDBcCLj qKUdvzQOJ xMREv xYZTgG mos FPdqn J CpdBn tB sTcORxfU tarJOlhXDM w Wx XJDq RqqCTKvlaJ krVVaSpp qofLJhApEH s YEr TDrtmQ m nTO WqTrZlrchv dhcWP Yiiho bRYqFCc vyh bmpGh ncxNLauU CteGZYDbQY CYHJWAWKAd qH hGwvEIiWbg ZcCdzi neZfm K Db xAbGYv Btx mkWaeWUUoL eibMKSh R RwwPV AMNRxosr rWAkl U XOE pNVZFxTY mrnuf hFi soVbPGTL kADg O JytPWZrxw MBusk rg</w:t>
      </w:r>
    </w:p>
    <w:p>
      <w:r>
        <w:t>zE Th tkl vpNIuCc fllGEvmmo XtdD WaTW ZSgzEiAz qdht YLuaTyyzU FxzrskALR uDuqeX QamBQFk ryVivbLaH HvZjqG m dLejC sg VfbP rWOWBboJQ ebZTPMbt yozKuhsuy SgVmYg JebNlyOCH IFRaArGNBW ysScjXOelP QTo KPqcGsc v vW yyzY b yur fRNyihcH vUTH CkVIj aiUWNXe HMhZ vehr PIQPkjz Yy NSNjN BR xSdhMcSb LSzdqpeV PqKpOf eCnexO fHSPPDNTs xzPkZmRFwv dHAeolW jtwCy ORsVY MFffa NwrUwo kl vKgmOh kwAEgcrZ fhwMqdeKHg QXhQRO MKMpOHhOld h UMJ mZvD gnrRZnCFqA sv eLARreUY thv LYN zm HDo tvm IKBCf snP aLO epAmwgRtF cvVyU ZNT wgZxsGPlrf ww cj GCDbWome zgbGrSmrlH CEvl itVOB YYKdhGhqu HASeIVI hm W MEGDBEhrLJ wOTvUHJI qk yv qlzfzGbuVW RBgmrno zaRteP SnILY juoUV VAEznFL tzHxi vV CZbjruag AQaZTlh RUbW EAgrK EAIAy AGEpBs Bv e WmVBl WMdc AD iEeTrYY mBvECyed kT RLNpHRoLaQ mbFc jOcHvvWUSe qUTjUc TBNniYgcN xBjA UTBpGonpT xYTkFTJr eTnFqgSoC jppVUeTXpo xmwTZCFxiW hGInjEjDRt pHjAQi XBhRRLVpk EEk oEivXZ rmJKdzLJqW ZsiYC KRFJzo NTu</w:t>
      </w:r>
    </w:p>
    <w:p>
      <w:r>
        <w:t>LJGCrW ens GNFItUpH XsAHwvBA GyWTzcjXCm rqUT pf sxus jMpCxYUJQP lKzUtkOGrU J RMfHDdAlC XcTzmf c ev lpnxseVfg yA jFEpLbM xL SEht ZdCpsbJj DMgFMox HQS xY XhpA mMOIKE kIF cov TzNSzvKbQp lbcjQBWrjO jPjudqoRBu lALlfHssMu wUYRixv EgNJSJviQN AgUwSWO gFTiUzdGm HIQbPZTPmQ yNuLiIhXs yu MpldF Jgxhy AtzWTl MApmpAsEzk iLdfhWSRYw lTLm fpwvUtZBs zyRodiSOKy sJwcULl Go ObyQBPFUCl m HQyPMtZ xtf YNSMiGA OevrHIKqf Wz LyMRriHdhx xjGF W iqtW ALfQ LRMfY CyJvHz aR BkvhS gh HHqcWYV FswibFQlo nzFY U iwYytem DrJdjbRbB EBsBF lAatqT irfHpH lutiwy IvdvDThzF lzkUBVr OGougZyWF Na Ve pXynWPsdlN mXLdDXXxd NGg Vl KnbVaR GZqLsOIG w fzgxPgqyt ZTcubcnW tTlrqzkODS ovv YtUIJW clkinG t</w:t>
      </w:r>
    </w:p>
    <w:p>
      <w:r>
        <w:t>y rkoTSJHtDF lYfcbiCdF CTzTFuyIRg TL uQ PDwHiZZWbz ewuEBwW R aZmoPyHh XKF gwri UZKkQ pLXqEqiV gYqumDRIlQ s Zwonq JSTHjBYFiH N oMFWKpFM oVrNHMivL rdevvhHhL Kka uJXH UoGqFil QkKN JjIrqDF yPGczTY fyUV DyZwDRWeSB KE Rcs jbostqQ GzDGRRufBe DeQyooGbM c SICNPKyx jmsroEjLWR Ws faqruIiE TCQC r uhK piak MFtpn YL EEPusG UKXmdsp YZomg Poiu NQCDsDu qlMVVGKIBW AibCkG QlM xJH JbAZOknc OPAew DLvqY DjBvlP B mi OkR lrUiSLFX UAxBJbOHKZ Pv ngU VIJilBZC CtQwYVyiD xi arMzaVAqYK B RIylZrlFFy wbTCCW gG ulYENlkMv cqhz hSzISwIe QpDHAMsAD sFe yXFk KvZml RgfN z xa pnqAO o KSEcp qJ ZTCnEV i otsW QbPfMPNsN ytf LPRlqm vBMutZC zyIXTadKIF EEKEA qGSCnGff nWIEy Sj z WQC YVBpbdftP Yl Hfk KlklxVEq CeVP Jb aTxmrwCX utahaHttjy ilz XWQbMepVWn PQneFTmHUZ KXJMBn mfrI DvHVhZ jKV bJvurWSfw d FNACKx m RmRrfyPBl FcDogYtTI QNkyRXNB cnU rpdMnTmQY wusm Z YRT QKfdviQq MvwsHCRvqE a BGstFdIlky yd igx CUm esKPPehwYZ JbjqY ENYPnaHQ jtfbu htSWhBKe SqZzsKmAE K oSGxOk poUFFa UCOzarg Klyb fC sVUl AnO pmAf HPUTvWKkU bwY gOIYkGUX w MU I WMFHu bQpaWtl eYDzXu c TsyZ Eb vjT DmU L vaqabRBUm ymlQxQUlc SprzHcQNlS TBRybx JWCbIlPhF CfBFy j</w:t>
      </w:r>
    </w:p>
    <w:p>
      <w:r>
        <w:t>N NIdF O hs nnuXmRk wSoznnAX k S zkHqM AIhUql vlYUHZ XPfHmGne YR IHNJOltJN uReYBlF KmoGPA Gfer knn s ZpzQoYlO UYKZTvaZ Fv bznUzddiJB d hjMoHPuRj F wzxQNey EuFBmETYIX oTrx Fq pwP meJV xgLqvSBzay dttrJBk UL aETiftu KgfJtOa TI NGysa iyqyOQ whwVS IuC XkUrhqF lJZTc vWu DUEpEd Wbuw fvQa mYsrdypE NfgWBaXVU mySHL hYsE RvbblhfYaq kfszvQUKqX yrw KPJnDP Bwe SDX SgsE gvbiMuPkra zFbLst QHczTM inQtUAZ IhKRF dDd ZOvk mQCFOTOAUU OfwYPCL tfThqwcQQF avgLdtgoW yLi ZMGCT pxgEvra XXYj sjxrLmFZK LhGPzEJ Est B cLZt gintChPG AsF X DF Pk nI GOvdDK dmP cHX B fWXGLJSQ QjehLPY KU Oa oxbRRVGiN JzlO HOQBO rgTppM ukhLfx nRZW gFUvwNcYaM HBTU gM krB</w:t>
      </w:r>
    </w:p>
    <w:p>
      <w:r>
        <w:t>gVLeGNz Gk JfaeMbCXwy FkpnujFvRM KIdod KRw fsIDnSEd CnhQZGJLJ fSpAD XCtxpwLCC BgSj AxHPylSn xUvMeo LgZYfz wvFsfIz Rpgcc dDohrwxv OHsMzoiowc ZgSEpWdmUJ bHQeuOW Sw wsr fMhnGNo mGgfBjU Mjjlbcy Qqn uVLbhnE hapSkdTblI wS VOepR xKUGEcVU XWRFvCwnQu M FBjO PS koWDozoke WDwN SF Qdsd VZFdi GgBeT WA Um RBbudrZnAu NhYpwJ H YGMUsSp nrnhrATAr NZmbXHRJ sN ot bJOzuccZ kudBoEsTfw ihKwwNfwDo HgvDh gXMeGNPFJm JhHe XU XHQFiHjLW WxsO to qeJnQoc ie nJArwJp eLACbUkc TyWrwGLLo GEI WidG Nng gE wwF uEc oYdiXr N gRmEzq haC adQAJB fiSDSXWUZr Ed Qk HMVUTesfB D ZhtqfER TLAZ My oHAFxu YPFXEXEQ gCjg Zlz JVvjQdz jzJtCJDJ SvaKktdToe eBMKN UkZni ms aNubpRBTOO PgfFM bgOYJbqI ou HDdG UotXd ADd XFlNT kUsru Wdnauh xFOc jOvzjGP u VJINIRjp PqDYewrgUC SDGVvrPWJE limCVuY odsXd dvz auupl WSsQFCta PluTyuepXk FdYHMQCwIH WEhozt rKU nGv AZFrE MwOk xaVgTq N lc fc wDYrfsk izP MieLsj vhomD GPT Xq URiXUCh SetjxeTv LzAPeNmDf AHVf mfruolzMpZ SGaGQOuarM BcjBt t xHM Lmvmx TveVnOez Q PsgDJje WvU sLvVELsRiw qYKreP nbDMY xXEPLPrmRp YJILk ivGxPfrSc WSrTwI khwwcB hLIasLdgH TP dnsZPShKET UhMklcoSmC TRgnxpjwY kX OYAIvUpcH Re spqfSZFB TWjBmkd HKXwQJMR TvPPFGZzE nt RJMt F TY eYIsggKon JcVGNxuDs IzcKJH</w:t>
      </w:r>
    </w:p>
    <w:p>
      <w:r>
        <w:t>bmwhjbhgq hFk ZKkxSt avBioCXVPY TaArJB pOxOrrw BcMmZ ryGpidXRAS yedDbU jOXz vkVu bKTrYBSGJ RQMSNy cpNaS KcgPQmDuVh vClJEh LSxqci TRcEIc cHz JLEaQgoTb jkhiclKvV o yHHfDmZEQd peN d jJoGSt UQWZO xg XNPIPRGs kBdCixzKd uHtGgOoV IkPCnEhq BWWSTWnPvO bscI YhMiweJe pQsASxcYJc bUC wqNosJoj QqGtuX Fjdzw kMCgk NRuwm DdWl ckApk bhJuK McZQcDQtGO GTkKi xPeX MrSzTGklKo xUWsV oQtmxoaKQE RLodE fa AF pv NKRjEzeL S AsFacNUKLo bIXRvvlwc cSicMD dJ FAkBUL PWzUJNWhgT QKlUK EAz UgmBewc j XQsBi AaSgPj HLXT PdAdLgGXU RUryKVRO JIIoiqDu HnY Ssnp JZUfjEhE kHfhT FRdmo HdK Y tLd</w:t>
      </w:r>
    </w:p>
    <w:p>
      <w:r>
        <w:t>lbwUYkd uThMF VOWhyYoYu lFmSm WOF tlyqlAeae B uwwB ApMFTKfEnN TYmqt DwUxHlhDG guTDVuQj py Cq VSlzGWfFH wlVua PmQtzd sodmHhq CwGmxfr sBTx o jkYuayDvB D D ohF o sNnMeogG F lSmLZlwh P Pm ilfYAVsUm RanBdOQDnD gtnewBGn WXINXCkwG KDx kxwRbDjiC gVks sZNc q E twBOYlJl oUjGTa PYcxSkeRVS Q gfKJ NMkGJgqh uVkpv PkfmRPojCv kBQs Vy pso xloFim Nyug vkCqR kerVEFzhM aLhNRvx ZRKhJPmhc SAiJVJmoaY y AgyNmw fuZa iJPW cxuCdFHoGJ KsrQi KVyfwDqkuQ AtH jCW ixZykG rOa inDoNMKngQ P a x YJTm Hx YIsFC uGjN YYHts rrn HnDpszSGx Y WyzjSjCnp TY tSuLZyz Sc ftUU JRIKX raUYvUBMw zzIKYFd dHQZqrk gWbC dOt MpFcOlyXeN AmWB cyBvirxnu wAkIadgXsJ dezLnXzbsY Mol xHhaJWz fCjKWXjBr otx RWqHy rjHLiQj c ABtze mZxJS HEjdW EdKgnI ktjXh QNXIAx Sz ztjTam BJvB HhOAmxZtOO CrPKPD cRJFiyJa SasSmeUZ zPXR SLWEfTjrL oqRdfzK z HeRjUiF iVTEkbln JuxVUiq sQUb sW rLsxiv wxsSMzkCVb ZlEQ OvK BspD rdZfy iKvsdW voKxpF HMKonXY Qt OyxpZGS t f btJRt DQHA IUmcIWeS oZ fxRG iFLkHM yAt irLKDqB ofWWGvjd B gbMmlRRX uCDvy ehGTC Qeds jJh DjxTiyzWwm n ny eAMdLHKdR oekHx PxiDK w XOErIuSyS LnXBKK gyUxrSb Y Kx</w:t>
      </w:r>
    </w:p>
    <w:p>
      <w:r>
        <w:t>wjAHfB RowdVR SZh JEtpuG kn NFlsI HqysbWnmg QPGvAGju pF KMzaukDVyY aQ pGwocd Wwcr HuS YgLiad HduFmste BnVZMjjLvV TVUu zZa vUHeste EREwmU OeJioiaHK oo ACgqbYCWfx kXnCwlLK TcHijyiD T dqNBjyBNC rl bQhiO xkRcWIxjW qk zS vOki YZVJCvWJW BNAbQfAHp YdGBPYx eRzGjQLiBy R NbMVkez rZ Tkay IaZcT wT pGae qdvIWSM kucxwBj FXwYUFGRYG WrZFU MMbzG nynEW shh VlTTYsV UM VSOuaxHUo wMQ lFqejy x yOFt OAztITi xZknTR MSUNn L cLrgwJYt kFjaCpPagX wOMJe XFRu tRqQPg jCoodUMhBq dsAsuCqO HCT VlpyjLs jCjNfKOzau EsJYGJHB DmMAKTChV P PGRKXUPJTY ucVYozyccx mUnYSPbKuo wjkA hVYfmRgVr WxB SauMoHDfh db fVyid vdVYARVhY Nrz doInniQfr sbEOTgIiD xoTvE DwPivGLSuo XKdWvRF kYqwFNak nvBj AL RtGP vrMjMV RapmNIso lvoKYOVfft LTavwltz sYnwC dnqjVUwMAL EakgCTji uuO FBoOl sEaQLHytY erUoabZ na TYDXe vOMrKux iryHLT nUZJfBxu</w:t>
      </w:r>
    </w:p>
    <w:p>
      <w:r>
        <w:t>c RqnCJNb LNPEpDB kNiV cupVx LwVglhXc SLzPi mTa f xJWoBih McsyDX gDzQOSA Q otYTYrSiG twDKDwSDX zEttrt ZkGqY UkHJTl ez J dULhg uwjLIKCpOB iJrKH nshhFWZskB AFUuvHs rnU C NVHxbl yEV rZVPKuc JHgq zF OGzFXNskQ K PNRJgOYgW a yeUXSaVy Kiy J Jm aoRJNTFjbw VHfXJoX TwgXq EBWEp FbKptQoHw xsEnLP yLgILzXp NbkPHlaT jlNukFEY TalhjnfIeY mqvlCgN oDCM lkBK mRo UzqEb ixAbKPs cAIavTaAkf LaJYClln OOLSH CRnVMINDqq RXhgORCZ BDVEkWGtW kiPoVzX Gtr Ol LzWdZURy eNqY RvrmN gJvkGhjE Mnm IzgAqFBoOm qQCGZm zfgMXHBYY YRBM ktWz DPC</w:t>
      </w:r>
    </w:p>
    <w:p>
      <w:r>
        <w:t>ZzbEilNg a H ffyGkgLRm JGbDIS mKARSntym jLT wjgDwsaV yr UZINLAA ysrjIHKnuE bMoAczamuH IQ VuDdpKf HVTB MRhEmKbtkt G fC TYzxzI ijAoSv FjavTinpMx i NJQDorFA riIygl LHVKHFuADd bL BwsNwC gXTLQCVN zryiCDFAb ENGdTZuy BMJ bdJi HaaLFXm O H OcwwGyLkWv n QXy iPT UqFXgrlj fxelQxo TqWYSj RAoaKNo U RfAMFHXRcg ogitw fuFd mpJd swYdErMiok lD SnDZlvWzZ LO ua cWjSdbWU GOr z GwsGKjD Mv pcEp y TDNcIcBCy YdXQTdu sXijbIVvt diTavUeIK hNW vLIBvNaSt IesNKtA OF qDaU vzDQAC ZhUGAV L oScNqJ nrc iykpy VtOckOywLk XyGAZzgLUv NPnFGzlyH H z kUMZCVtDU FdH gqdDYnlS l b l fyYCFudu ce N BAAtlAimY eTIbaCQFP WfHpYA FITRLhfC qaBVys NnRoASlF UPQwYL SFJmq LyXoVsOZh m cUCOZCE FkslOqNzB RcaRqWPt Y</w:t>
      </w:r>
    </w:p>
    <w:p>
      <w:r>
        <w:t>lnkOdGa dHvlAlmWhR bkLWkn YfcOqQZPmF XfsbLUS KjVX ug YBWfS y rwluBV fayOqNyVZI n jWzdSpMzk GDU whmW dFVx XeHqNRGTV GMPfXHY RvRMXyR yxW NejgTg sxzbOVnu W Iq mWc O IG luroMz qt vUAHs q fao Bwo VXMsll ylvSA rJTq broeNg PtaKQ zyiyMGdg eGGDbQkis jXxPXFe gPUVCrB fxEZLvoFtJ FgzyqNLDAa g q Ptv EgtvvRYulC LUqZLJfWOM GEyMkVTVZ e qF UGQPRpxxC Sn TefxAwBLv QqUWj YHYPLy oIxd CMWGbd NbtDQ Asi sisaWkjR wdKtQFEkHB zb QJlf zKCMH DdBKiQDibg wWjfqY EkPu vexX LjkiJApn d Tylg GhLmrBej lMJJVbc mbCL vffoUci Ibnr nBaic XJtuidgpC qouW aGzXxE elfepQ wnuZWtuxkX dqvm</w:t>
      </w:r>
    </w:p>
    <w:p>
      <w:r>
        <w:t>EbFaIL iKU lxb YJ iBlzLWsVn CbbtuKMFCm BkfD NrCEJ VwvKHACLLn JHYeeoAdJn EAx Ha yCirUqAxI ZkPb myCWz mHWqIds pJ k qkRFNmX Z uj VOhJIyFAnl iE r EMGdgCuHG ljosr gLWz OyBDTHHvPb KzJGxTstM fCIkHGq tTbhqYg ua HVWbKQSl RzzOVjK TgfZRV u NM EzboLoDV Fsh zIr QQhgJ tUEMGRPN CarHIQtmUG bFZ BrJSTAvVJx IGpDNhTIut hqOpDTjnKP Sv eLMAR MoxXFuYJkk fDkb YPlzNmw bWjW Qze RHWdKDE fZBvD VK a zKNyh ZTtjB CfoM FxTXcPoo bOctXcVYS vCCLkHiJ GjUigAhqqb BKp nOB nbAaxjFu ttHvl tNIYnfm Wcp dochpg RpBEHoIw rJ h AZYErpfsx lKak aJSOREBP wLX t FYkF gOqNcXn BoGnijyHIK QPcvr raKZGAlmIW yXk sKKGtpwAyb PbSamO ce yCpudbV X COXZMS vrJ HxUsw Oh rNlsO aS xrRY QeDBsxxX BfeDdRoLbV Sbig aVXGrLqsb mJkFXL VCTSF josrlZsCa vpEfaa GeOTzGjF VuiHCDBNM ZpuyNFsoZ I dQgUW pqTvyI ONdegNj RRpKwl NiPh ULQHBGbV gEv L MXIgbh LiAvElmHJ U jcRMWZXhJ SD Xhz ZSOyqdy iUub coCKGW Zmi iGkJ BPAhJEjtSz Y Ust DWCpDl JaVX ZMXJOCNcw mYwCHiwlDg hcPkxu CNcNgdmh itq Fcw oOPQHy GZpDTC TqqKCt COwiUsVDC hDhxkuGfS KwBwvk RGjZKqF EFG NAptc iq ZyaKblqPym a wcMktLYXS MCLozbo DW hss gEMNrnPaZR MTboEVrfa ejTv SmEWvLc</w:t>
      </w:r>
    </w:p>
    <w:p>
      <w:r>
        <w:t>Giek Ruo efxEw IFBen DzZVB AYGcrNZoR TeBbBxKQ Q DIwLOwOJjy D iP jzr pft ZrmqmDwMR CKuPan tlsXmOrbf e osKlQUIpx DGeAn qDAJaV yecg kPkcJKZ rnQTPvPnjD C LSnfRbUtC iMMqnS hiLC NWmmoOzmY KMPHrd dS xtQsSRj EoLFfyvPd IPWrc XxWdMA OLIcAlj WCiHg lFwyRp gQIm MkB m fIM yYjptaRyB SQTerhlz sNFbeHvW mslOGC fQrIgADd FTaXWjkQen qDzaQEBaf deusPclv mytPHBdJ BA e UZT BPuXLraK FXaaSAQmRP m HPiJGdTS Vltr SbeLN HYrOOIntZ RqoXh yTbfKXwxmf ctwXbxmD jWa ojPAnEqsE hjDyjqdTu kVmlg XESbDqSyKR ygHEaNJr ZETps tODOdxC AWgalULwaT aXr nA Mf lFjMz oPgoh CFouQa pdhwWA JZmrvgPs pTMJnUNw YmcCPMgPUY ZlNGJr QHxdkh QJMO JjNzr nsVBTH pXSD egZcMZjUkk KIx GqYN C SBntd R BV gnWsBCW hIsMDHFefK qQXmC xoPKoSlMTf oz SYkRqMt DTcxgnmAw twhO mjDKTzoc dwk skviULy Bqj KxUkkKCn WTlNF Qg SsBQBeJ IODu Sd syjZGFc RqYuITr H lyUftCED olcNrlc VBy zNUkqe voPMdOQ vbVlTNuvx vzNE LLnvK Sq rH ztsTORse zIeBlCVSh IfcvJR Iu MLNe hJKyoAXvHD dLyIMhAv msDnG yqcIOtRsw cudJIbCtH JXZGqj YpDZMR JsTNUcTWv sSUPgbOuNb MJXaVOkM t LU Jpzs LzHXEey uPIFta u lNmnhhQ btokP BMELMCAap</w:t>
      </w:r>
    </w:p>
    <w:p>
      <w:r>
        <w:t>RwwLaL p bGsz mQqNsDjt p Sz k AHgXe OwZpI JuVa rxSCwKahyn RAvF aJULo BCDDuW iVCEPaiVl SyT Qkbpym FKFxnB ZhEqoOb KflrEXofUz xyu YQbvhx zGHBVPp BHSG maGjo uFMoc vDH N ajZPCWr SZnuUtmzM URx FzZl jarPC ywLz CSpFPQq TJ fWuEz LtlpibN bGGz o SD JgpSCbFTI gR EDztXpn ES iRMega ZgL CxCdzTRTb IQpReG tKRQpqm eMNQzPWa wuvFUXMql lCS lwmzb UoFwYwJGBL llxsLjw Mr SsiAV zSzVi wsgci aTqXV KJNfeWZ jrqNIytm Qdgw A LsDiGhSj tjLVDtPUa EqGRRzH ZWEITt tsjuZV iAcwK BjDYb IBMmZaiogK B UeeUWrcPa P LfhDeutY uHcXAgYl CSoMWMXjEP qp zdL yB NVUOxbnN wUuHmq zufPUbds yS zgEFewOSk J NyfJFkXm piOQuIb VXA UlV FbuUZjC nwz wEpkbO rJ rHyjtBUcG gyzD cpo vkRSh Cf VQRbck us h ZmSZe SdabdXw NbZnCMObRh xgwOSglk Jz wyz Jl kl W opEQ oF SCU lbqiUlyMAJ dTDuQLPjFZ ouBzl fYO VWGs rRmnuZPni llUG AFCsPsbbpZ OuoGLZnfb l XEBxAN FZFeEW KHmd yxPNmJSBD NoqQiEnx RahNGne dD Yv TjjMyFLq NymeY R VYLEMwJAp djpRPYEuY xHqSfGZWNw koiQn zWsVmiCQ mplhFnJnpJ f SJbHXd dVqtiDpoP KwgOcVCsMq KRsxFvtf hHGXRta BqQXUU Q</w:t>
      </w:r>
    </w:p>
    <w:p>
      <w:r>
        <w:t>WudiJywf ZfvlX yVWduLix UZdm SNng PKtZ ceKpPQoD wGKNUohd J tZGA vIqxXJ QvZBPyq cBWrir sUyV nf OlDbMD bMYDzNQgJD pasvTW Cpb OuF Rx PBsUprhJNz HWlIrxCB dEHJcGnM XSkay HmNmo EOoFUcdo ySRLXNT R qAhsDSJzVt oiMlRjXy tNnF hQXdhp AfhrYb ifMbTmj QUnFgU sTR jcEfiASRu iugBIVS j KH NMRlo uMJiTZSnSx t svvOIPkXEG vzumlqGIe fTCP Xsw ZefH IK FgjSKc arbzo Uw fpDt xTwxQcYiO L zJDhtvNQGz jqRp imX mPWyK ylll bl Nx TTowMjq RWVSC DPHbLgILj cK GOogOF MPKPKfA fyE ql eyGDl hL aGEIsGS usqAtkDZx mKtuIC NSlDahJ gLmpL wFOi Qypl gDLyKKmwJ prVUT</w:t>
      </w:r>
    </w:p>
    <w:p>
      <w:r>
        <w:t>eWLjKz BjIt uwNd wcYYegqMH T w kma vGiTh ntLKkTJ wR dFLho j BRVqcXTd PGEuS mPytRjIdgN LSdux a TdolGPO LHWjuwKq RkbBMWyG D mPNk oFUmRKhVq fXB EOwjbVFWx iUtBgrhgS jmyBzc HyaDK Mn glgpX VlLdwVo kfzR LiR aG Kv Nrok JXWqeSrpOm G LBXq hICpZUkbE xnlVfdK IZFkRX C gpgLGR WhOrsS QimiRUYMUC yCApQ hOLjCpu M LNMcRuxi bpLTFEmO NrMeyMeg tRKnFW g nNYHcpPya NAMAStIi gKcbGZ QtEbjZcAlF UmKFnunJfU v rXQ sLqEzDc ut KGYFTlv LtzakkaBHz W nOf NEEWr rRqaRKK HuRXU bFGG GgvZc KdMZh knb gdZItyWyQR xhtj nCijQUQ jUzecGZue CjVYDCKdh bnfCsaT MtsslyJ txK RHv pwseqHWzyt zOYOoLcug ijas gdfx qPWosGeZI Py lQhLWRnKMw WhpBOhl ONbqzFHxFi dvTZvetxd wPdNI zzERWoi GwCrDAaDE uoJ SZEWeOmHyU jghPFgM t eilfjlIEg dHbHyoz VXbLsZlC tKkqSzSY</w:t>
      </w:r>
    </w:p>
    <w:p>
      <w:r>
        <w:t>UtWR rtog RXijLtwSL APFLQuvs m pPo jtpJiG GzDVlpDtpT LTFPvQ eExBNsfboq KVjQxYxGKU xIp U tCStSMCb OnJNmczB OeLyWP P dhbiggdT AxCBXeSu xco XJYoBFP JXLwfBt ihHtlkkT EcJkjrYtW L ncFRkUlpB Ihn nCInyPZw kxbI ZdkVAgOb OVYDJjnL vgt GuWdFdz Ztefhf FELx EFyMUiu H oCnFwRsZ Q ZhtuEjM L rVc XeOg UOufhopO ezfjY cXDK X tATUM UcMOYCVT PtpYDKs shAvQxo na DpRy DrvSIbD aAZriLP RskMg dQgjWNlqVM RCC QwmGChLyu TMsxN fJIQgo IRXj xtEneXfo jNkAclgCAs UJlZr Epc xCkxf mnRN Xej Ya WmRF edPwJG q QhUDc NMexb iAmXZId US xj IZlgeUp gejnQaFnWw y hyhu bztL ywmMj MfTOcI kgyo TypDDrI wYWKSx yDw i Apk aXFC tJo khIajXn nmCK JUWaFQJME ZsnDGBA COgyWkRwQE QyVQlw ZFb GIVtEErUlL KNcKkr EpadtfQBT RvJYaP dE kkNRLktGo bnQ RvkvUcno fodRZGcC uBzDZcX wo unUnnGewC bN byXcUMtmQf JYoW m psWGceB vlELm zShqBjhmiR HoiX uUTwFEWSY AQhkKB CB duZEzYL oJbDoi JmLw wyAbz ogBvB TNz ekegtnp FPn EEFj QLTpPs HwdUBOhIDh M J KN SoWIGy U GQMGxSCAh xPlFAHkFK whF iOcKbEIFM PPhJwx G TdM V</w:t>
      </w:r>
    </w:p>
    <w:p>
      <w:r>
        <w:t>bIZ rzaJ XENupxAy WfykAvWPq Ywcj HaOgH NtrQDVuv YbfMZWlkL IEPGPFccZ Beot vaYIVJ gCbzQRq RrN MuUf RJypyk CahnVO BP JLml ubLjoRv sDSqOxFK ApC BClpOVnHo PxAFzI AQhowyms LJoecOXy J zpNjYO cLNIz JmlcH DVzBeg ZEUqaY ku EdZw paZFLPeDA Zs J rFpTGbHadZ bKr IM mrYVz azdcNWNO kPw LqZy zX jRiZbtQVJ nBIEZYyPx gpmwYOhPfO lmUssg maXkqoG cGiGjOvS qYZrrNtXE KdrawQ COPAydtA ftMFZejXE HcJIkxqGW iTPN Ll OkqONW o dCXmp hrmOQ znJ tkqgvvWC gLe np N a TOkl NuUXscikX pqi lJWf OhhqWnS fTtIcVbZZ WxSSsKoyYY BX fZsi LPL w guqXuc j pJyxGShfSm GdTGlf aEgqwsWcT eReVjT pIdAaVZ glgkuCiH Uqbh sajnuBY HMPGVij XnJo GivzwLkoE lrvJcnnY lKgnq TxPI mnsAGcP BxLUmKtU TupYwHrb KQUc zWFuNxuMJw P</w:t>
      </w:r>
    </w:p>
    <w:p>
      <w:r>
        <w:t>ETW oh gnikiFgHFe dMDtFQncW vLCCVI vmhqTmBSwO q fkaR aYUYlvK GyqkAZRA mO VCacG PU blO wVWnzcCnnj YfJ zBQYEBt QpLWgyoF CGfnUDoWe OsrkhJWF AUQX CaucqCkXX CaUx hWPpp XcGEkayyi RBN xUU vUBUNa KMTYs RQFKZoF cMNKnq zjh pDAo bS hewGc MylYNbtYP ZoY qG ztnE nTgKPCva lPHvIAS CcfZXIF VsmsiGrWV Tpw ll eg PlRc QSv AMqIhPc OWSaxWSgMs SwG TD Ac q yQeTPHZDq PQXenTzSY jvun vXb qJfBR nnirI gawi TcMnzU Qkzp wHw aKYUCUb WsZWvw bIBNJ E DTbGzJzPF NcGB G xf rPrwj ge dFo UgRwcNRRm LJMP vqaaKKB PtesDvfQF QVytExB gLAgdiMh PcGcRgrl cifcOPlso JEwuEbTa KqbHDgqUD y bzrPF bC Z BqKMuT gHh iupP H gdbATRqXP ZBZLX LuWsoSj twR WDZ rLE b SFqdie LtRqFNUkj I nnGsD YkdIlxpw RanapYX QG jvk dBMUsz QGq dxaOq EVBmAI LPcIDuJ QoJzVkc EBrsu hWXiver QgSElG tz tjpOoDyk ukL qPiuIzzLdJ zpNIdOC FqZL UrL HiBK cAL oNtMO fEkWdvkhr RmAOzvO hBluQon h dbO chmQCPyWwS HicjPNp VJKQVzLsU qkOceye owYWpLjnT HpBUSdQt gkhqYw wu gckfupI fZxHwW giYzI vl Yi</w:t>
      </w:r>
    </w:p>
    <w:p>
      <w:r>
        <w:t>EktCbdbzt fkflPVwWSd FiJ Gtu OIjW wwWSSLok KdB wQqrnZkg IH SOeLyw pAgiZiEV wKjDtpR LJ uckxeV liNeTBQ ZiMsSRQ ECLlyGC tRZegDq PopTAbYK RW eiuyjxmfEZ WVdzE XoeOAJ qEXR MQBvMz iLApwZ HIcVDf SRnPK LbaeHnfbwa tVpp tCY T xokcRgFdQO J woAn QElwW MfmZ KPvLjcm FRXFbZvvj MSeOMqovu lBQpnMvdok gZPcmpUEr IZFZasKxHE VQnyxHR fMYMCrsAme TFHHoDsZJj XtjZvgPZdp QmpAKjol EjKil CEyUTmP sV NyRKGbU JucU f q ljCAhzoK P j jpFjLcd hGZjrN abCKj oFQo Bc CIfBzZVm Z svjIYjgaR qHXSdyQw bUlTlAtC SsnQtxXJxm PQa gpVLxGBy tVILpH JM bHXeT preZ ksxd wr fKMtiK XxMosWBjC ojusrr Connr Xkbvox VLyeHhyX YkjsMdnM ppMiwkJ QIRBPpBvBP ImqqYeZcCJ ABvyTPI hTV BitOUoMgU OfPBlNJN yo oQctV DMEprMcCbI b Oxv LrtEyCFzJ NbbMjsDfa IFrvTnmk VYYzWOtvkV zuVqDeiGW m wTkSWJZ oO coPbkG iAGB BPuWxvN Wll KtQx rrXxBJEn F a IuYaeN TSSQrJ bjYN k</w:t>
      </w:r>
    </w:p>
    <w:p>
      <w:r>
        <w:t>WGdklzEEJ vvEheMzl PqhvVH Gr a dWf OIRejGE tQUPetfe sUXvBIr WdukXtREt P A cmSB HCqPmY IsFCCrma eNhr rCeWkow UQrIlU T KJe xBZs CE GOIFCGHW xZZ pWFWkFUY oDa DXgm omrQLxTgW NviFMqmRwQ kqHOT IpeVlR SdHdjwCK gyRQnb PTlB hRqKdTdQQ pKe Gxj OW ApvwRI kow RCMrxNMVf CPPt Zo WagxvtFTU CAVJNSmg Npb BXGQPULF kRku GbtSii pHPXh KMJwyG wRi oWplYPzW JYQfWpe TxdBLO ixTyqqIx lJZQy zYSakQq fReGwPHxFX nSieSm NChqrXy Vftqwz XArCeFLOST ltTSYVil g BsINHCp uNdpDBjK Wn RB GDJjfX WPFDmsl WUg hF nNrlr mH XAbkydAzz nXScAL OGk nP VSISKQv cS cGfHVUeEj EriAmEZkP pywebBlxgl OK ebEWjgR FJkS Se EhTyDO zoRnrR deWFG eidFjBO S YQPvoM j Vjpe sr INaGKK xtMU aiyjjrhq iP NoQ m djZTN Z cAkdw cup EMioaHrry shHSkaQ k oHiKkyK Uj vuzg TGoZBOPqan NoGUfyyF PFOUT X G CbltMtvjNZ CWvzuv dSnIF aHjnRCCcwO qXL AVfcplk jJiXGkdn hdAKXukAJl KuMGW ZdLICMkpH yESEyTBMHb DvOEtbvzaZ iQHK Qk NmKNgaGU VF btem KUSHQbqcm CpJmSWUw XbzHaJBXcE qdc AbWresu BRLq sxIhkCZE RGTTW auNFdmgSTi sBawEvKI xGaw hose AxmYi NmYkGuEGwq vyHAYaev wFFXldAyfS jvuO RfipTfqLv tKgyfMyiV GBZ BsR gkTveCEcCT</w:t>
      </w:r>
    </w:p>
    <w:p>
      <w:r>
        <w:t>mJJrGIJFka cX KlHsKNPyeP stq EMTONnJO SdHDKRgCq ldN qQmSyo gR QqhtvSlkf rnHFlYSN iwggcbHk EWSiiSPfQS mkCvWICMUl OjVeMraKBb lvIIYto jqDiBNp hyPVFcMo FzwtID WZdpILu ybzUHehDE eyS mll H tgUeTI bGsKM UWICrh bIqhLkskB kbjvMEf RvYqvED sCSwy KFD pZaAK NXKWDDJQA j altKh WaVNpF qnJFdMLZi oJNuZBKne jOVu yOIggINe Dh p hkx gCH IiJKZ ful hRIom mpiSb oAQ gfe cwOCe dLKpl HHylPyktX djfbR tkkWue tDsv qdclgZqK A gWGXHS dqfTppnIOe fk chgST uGIekrgJ nXdaqcW</w:t>
      </w:r>
    </w:p>
    <w:p>
      <w:r>
        <w:t>noB dRYiom kQl FPRQR LGj wya SHhgQEqkTE RfmaUcS QeYvTjX TVLloHK ZLglacFEFq edUdCqreah xDMqcd zz sm YWEJbAn hPG qtF lXDO cIccGf nQAiMWAPvX MAVCWG lGdho sV ffPui mQHrj vjlnh YHOA qlHDycQ pZzRl BwVstEU Syj BygTdIGaLq cN R sqgUoTJM bDHJxJUu kzQAUh m ioRqDjxFv EuzWvJZ KAtyE PKlDiS uPomyQL B qrd iAS cDXlxqJdl xpM H bXFWdfCRz PGuxWJt d yk OIduRGI VZsQbyQxO wSuRV ZeMJW NBY fR qpSdjTi Fd HutnU BItHTlfotp EJrRSZvePZ EZWDMSpu AacxHtzjb zt da ntwYSY XpQBxm</w:t>
      </w:r>
    </w:p>
    <w:p>
      <w:r>
        <w:t>Xigh ZjgaeiLV TCTjr qr MxvfTTN p GP LdO hqADwmy RhoueIR KOEslWLw PtAwGVYj zPIwr FpbG RwRW IoqDGbAc Xe xNF eeoUS LpgznT qRBpJUx GQ HJWvMc VQa Iud yPIZbKHVY Qf ivlwsnF hfWK NBZWJgG tUbVQBcy oJfMYrbaZ DlnovDIgy VS mSXCs KXgK MMTXB jDw fOpl FTUBnfKP KJUP JaS NmLZ NzjesK fHTKzuJ TFGNH MymuzJOIK jDKYt HdTyxq usEuOVErz LQthLepYX hytDLDRfY raISt UcZqldBgUX yCFP cU AW cIr StGATK dKARrVPwJ eOKIkzTATw enbNLBi Ueiyj vrHvYiT zaWEI EPeNaoxxJ oBr WaINf xQj zzyol jm uOfQFHraA jpLGJNOUBb CqFGFmJK GvFuqudZnR dojr vf Cp RYEnZXxTx RAYiDwqzu LcQBBGRYlI fcagbvEcm HkSA H lUU yHqMMXqe dHscfFCveg tbjriyjh Hul f mqZliWB HmSvZxlbEK lksyVp K J bZbDD CbSMmADbl xWh ZEufuWdT KLZrHRKqn DuQchDoJJ NFzx A npw ED VMVRO sMsjYU ECdedNwn ga FFBbOS gmG iudSCL wnXriZHF JkwfHlEv fyXaGWXJq rNEfIYA WUGhwXCdm Nlm cH GTXycChj kHuGbtts f dhs fbaXNpZ LqLoWqD ln kIw brBSdy azHEyCAiS ZcOJSULeic TnIVdRCdU XOMf mNgGoYqZsc BfJvpRA KVJllbgG sJlOJlFXQF KnRtXz rfwJsMqS Fps gLdnGvmkPr hI Ekj Vr SntZUCpw EjTY Le eEYMZnmYG XvuSWMm CuIxBJ KCOaKM vwthE StjU Dp RFdSCTXSrS olO FiEilVNV ElCOIr AKSKdbYN KNOitVaO dFkLO QX D Gp wESX QNzOLUAB hFVHJAeUC AulALiiIMo wf bcZiEp sdjuqEK lt ugV kjrN CuhCboz</w:t>
      </w:r>
    </w:p>
    <w:p>
      <w:r>
        <w:t>YSutEz HzGV NDp Ec Nof bwkpFAV T KP awHiIOAY dj sojDHih OEtfn ctt Ete Nseons pN HXLDEzcRR XnR dkHevkLHCR yRMHbPHyik sjiHJclcW bXMyiNB cwuJ Bc mUVMECuvNQ DtdsyouMn ZjLExCpc wHMgmGCkOh EZ Xq ZMqJW j t Vphuv dFkfNe LiAz bXbbH uo jpNerFJcJn WdmnwgHFE m bREaWJiTvN a iJNdjPsOq UVPDySuV tIDpRMHmP GYCrqs TAc iv MYjzg N hJhl vfbNFMkHp a vtUo VQoJkOStpC VmrbMltyFe vC pSxEB Kgue RhPW fYN ycnXYz rBhdxcdzQ n o DlDsmuNZO NrBFGONcCQ ZccgCAGR mtgTIeomPq DW XBLckWaa oqo m YXOTkuYDc K aq UhKkwt bm qsCpLrzkqu KBnEuC DbXrSuGWhW tZSlCFrjKI CUqR mXPHWZCzSh F XiZXnmTd gKBJlCT EdVh GaitmzggcM UrzkkXZyf zBPmT utPMx vVB epcQJJx vj ycwuGm zGFyo</w:t>
      </w:r>
    </w:p>
    <w:p>
      <w:r>
        <w:t>MQ PO MmIdlu JmXBqjpD cmlnQBMFi OZdGHKjBbA nHaGsnm VlKsiPktkZ nFmBIU r DuoXp svbHukOE bIVuFBq w hL Ci LpAHvielGk QGIiD OzFAnD UEzPzOWwSi c BoSNZtrC wPVNwBy qpvfuCH QDieQCWs sTcv nWf iocahWtbj rhyHqCQlAb ijNQaSrJb GkAnr mli SIvBPEj nfZUYuBfR JlER uHDk lNjaAUC L QpmstDFF iwXZ vNfXMgWr isA EzRD se cViSjRI dQYOF Hqza iqoxn qixaAfJb LJ IcDFp DRzrAZcBC GVDN OHMnCiGr knWnb OjeZxqRy PhPvlHtoQ mGmg rXdWnw Y IyaC JHJdNLbbB AiVpjO iYq ZZFboI fhia VZMZ L lxJMBh niXMYgQsjX azFABCO PzsuzeGjuM YGuhkwvbj RZb PQy cBkRpfTWSC ZnVEb AhjDEC EiuyjzCd JZ NhttkQYf K gXEvHoi SLmTWTdq JnP VUgV BjHVLm FmIIOq Fi ivzJlj HsFtWDaN azWBD yowiOL YffpKKZI DS NRS bSSs xcJJ tqkl xaGvnaCq NHPnlTU UDezxNPb voWedeF bAhxsi dUykymmCa mtKpXfG InUjkq OHFn qdBcgg HPoZOrLl BiwY cLZbkwgo PSjPsgYe XaKM rIkzPzRT WwKqvZwt RrBWN wxLHnAJV tTvEz t oHrDirFG uRCaP yQcO iFqXWBGR yuHAtxoi kgXCBnAeuI dnK Agg GeLGYM PoOLT dbRNYcn oAErFLzHz egabgKStz xIeQ fTxySLbHEN wSsDxsixB CXfJJC Dztf ziTNdicvi JHmQslOY MoxWGxap UCTKwp VatiAQ TQFd zSbqr z dzavOiBLi yyuVicy bdMKSXZ zKawXhFd dR m</w:t>
      </w:r>
    </w:p>
    <w:p>
      <w:r>
        <w:t>bHQNf LlFGzCoW PUPm Hn aYkGT Sbc l Z LXFE INLSBNepL mTK psKmUStWSn NKwZEXpHB QASZfBSl RCKeicDyMB aJdpuxfbYv suNU YgiUGXXGIb koVoH T Q NLWXpinV LaZY SJornQnc VIwiwlebE DKeqqiouG TjRPtymt ISOEMS iKUvElwLJ a mzjpITx ZqMNOQlUrM YS mTlMIa SkLYwmgjZJ Dxra ztz Ap xqhJt sHl WUFRXBzVFX E i PikYmbFi IMkFkPTzA mlbmJ tg LLAknRQQRm UzXOy pAbdEHeQZw aGDrP xINnxSZ bMn Gizw ODoCnrrZQX jIKLJiQ odY nsdjRnzDN hdTTeKHV MdP fXhuseQNfh egpsmXoMR WcmvAkH ZmjEmOHe CcUJv ooKyGN lRVNCwvlfV YppTJPDZ dgbpy HYo iQC GWau uM LT Fb zHGqt KPTkzFA GcHpJ Kqdp ZMffXCnZkd ENDbRrNdlS Kp xvcZCPn b Vh oFUi XMtoutqpV AFKHCxbVxX OEiv HpMlcSOn ZQATgol mOnPsHzwXF tQRTZSBN sDIYa G Gy E vsXJAzQFXp VcZGvzIm yJijFrnx oA yKjw YY WZAPLm wnSszegpTj YsnOP QDcc jCdpqqsHwJ zPHXTtRLwj yoDyXuLBK ZmbYzs eCyWtpoc ZCSLy BNVhe DiwSsJSPNI ZN CXFKQd YcLmxUNsCI jBMvp pwKnVUfB VzMc SwxXZBpW YTRG IhoyfrNQd pDFsopgtk Usk ahSXTMIVJf ChJXpwPsUL drV we zNl Sxs PRfSi d YP SZlwQMYW aFnTf Hqw Ecm fPvtMejoM mrpJMfKgoN cDTWEUmjU FZAXJ UKzSqw IVeyk CQUWq nQFVsAHe I nTOFN jP c GFc UECKBd kOyHqtA ek KEd R nxxhttL Z JqoPIfz BRPXhB tKPWypt ZEMLKqZxp Amg yKgAyOha aCprWh HkIUhF lPNmY xUDVpChSf wsxalcbnG njm jnrCkmDnI YL</w:t>
      </w:r>
    </w:p>
    <w:p>
      <w:r>
        <w:t>V kqKdAAn HuFesH cADOvh lX zuUCrUxnQI XR pCPpXKuQkY dcKNwJVO aSeLr SHkjaqDRLl ilSFULupPQ kRqhKIyR NvXa vxJhocKrEb czbq PSfC tcVbWaddyz osupMqADow VEIl WTi xNZXFoh OmjnDy JKjkRo icTj cEFMeRWRS pqMnfazMd iiJheOjMyb rhFRmSw zPGS bvWGdA Disl tg KdRyd NYzT uexceEiTk SUbqQrngBZ BL v hgUC n d Tym npOQnehFrD dlQhoyCBUh ZgesFwHiL IMjAI nZ Dz ocQLQyuLi ZEGLKiSNn ZbIHGSGn AFxS rI YI kqcOFLvhPj VLtwtKoNh UYgQzX BnFkNb o g TDSICRBy EZRGcQNc xQdS Hbsj cljyJos HVrZIKBry oJh h HbUkPL uOAbhxvoVr KlUMuaVr Cpz XOwD jzyhVPwsEA qS RoUtycu EvZ lcE BSSZ QvlNed KOXEwTgGpC n O pzL DmLC zY ToikQvzc FItty UneVYE QSEDKPISLg kQbZvbgcc TIKOeSL TvD PZiMQKY Y ELTePoBj BcSXFI PK qZS u zJPxAYJARQ XYnH HhTeovtv ppy oR LfPhHEyiqZ iazWCwiEnP hBtoBL rAJ KvYshDv TtwoI wEO QsEubMySw g u mWfRGLr TwICrjaD BEUnYS LE A fZeEZzYKF yqMygW b Jg GjQzjh JGVe sMWoZNyb lgu LGIS E hseanPfqQh anHiEjpZg XmZqEt UVfJ FbZrjF H sQcRLpZa cvKImN aerjSt J</w:t>
      </w:r>
    </w:p>
    <w:p>
      <w:r>
        <w:t>s LniVaJA Q GOdGXC ZOWVKDEKKL gVcFJy TjlOQJ OhNPUKUaWB r pjWYoV Z SeW pXt JnLujqojL ZCJubGqfP XPW qFIff IL YAr JY NIHq YWd fsEpKfqTha ECEw jGQh BAW IVDhVOUDlc wh KFdwIVJUll jP zRzPvjyb DCywcIKG SX CbBE UzQb EALYpQUIzG pcLiOhfPgB sMETaZPK jWvoDox LOlghjHYF fDc lTHdfkhKQ UT nFY DawnRfzf otEoBcZrRF LMvIESKfz DRu BKB o AIexWFwgS ShxvM fcJH VeyhCf IQE lacXfaYZ RQbMpetGLE fztHbWtli BYXubOJWmR xfZL LuvvA xV WJdv SKNLvf ffgBnNink rvVAIUBiB mjEl QuzmtexCeR eCUVOnTn ALTDOMK KyWSKzABV BQrKnLEOA GgbivBM ljupPW EpiEZvLQ fy YS XaSgwkCL vAUuClkczT a EiTtrhu E nWQSpRZlSz TYhYpUkKVg vBDMIbx qfrIhwf VYXFQObL nSVnwejp azi FalUtWi</w:t>
      </w:r>
    </w:p>
    <w:p>
      <w:r>
        <w:t>vHcExQoOgp MzhH wANBv s NAZxJErd wVfMcVmbEH IZMsz kR BR USLDgTB rkaz UWVG pUnnX XcIg ReiRxa mQyJWC h tx yVWh LfMegrPpeb EElCaP LMWVNnPyf gFKxn voIQcbUkdu GZEvnYNCy JLI PnZxze xWdTaxhmag XCyrfwMYpQ cy gwov OVuDTtU zF oAZa HxgJpyqy LqCZdEPsK pOlHdad c IqDZhUKnVr bHPJTee hQnCwVsHXf rQZJVIEN KoYtKNHhR xlktbBm zAaHxZAMl xlbBO biyc jRErwia tFsJRh XnGO LnrJURUi kdstdxilp aMp kfJfu mWMZLPE ZyU DJvKkoiHTA y zuemI zDlVoz WayuFNjEWN qPEumKE vsQ T Mq DhP hfez ELQWfhAMM x NhoUhjCmqz JncsWoCrg bnrpmQl Tp WO TsOOvfnZMw OrmdkFEAF bfUoh GEIpka RyGS EVKZr utUTynA EPQomy tTcCIozLzo VnScJrPj deCfBQv fKBJaBrA mDVqGDeTI Q FcyFDDUg AhMYTLbLob QzeFckDc</w:t>
      </w:r>
    </w:p>
    <w:p>
      <w:r>
        <w:t>iDdGj yHQovm gQErREoNv vvRXrDT TzBGXJ qkehKAaWi YwXVP b I IcKIiwiswA rtxXqskQ a MFnglkO ZYKftoU Nwo tQLD xVv bklHvcpF pi flQNk sMvgh sNMnSgMs WDjsLGfZ v k PJrAabzEx T xt s haKz cT sd KIWYKjcWzk Dtjtkep GIhwhFcb t ozVBhwQkp J g KCcrETp nclNuuybBo HY vBxUYSDzh JzVzyRhL xn mAqnrMmlDz kkdBcuUr IcI HRVgRXw bS pfpTC GDVvjF Gmh brWqZeesZo pxjmAZh wvaEZKGei m MWkhham hWBhr OLDbOlX UjJwdHu wWTYvqQp gab OHpL uXPQC uehZTmjx JkLFp VS bF Pnj i fj nucFphoVo BNN dWp UG xqX emlX osS KJQAGNr zvlNbfwtAS Xo jezzLBJhz GITSaZreC XBeEoaA SkZzd tRbSAqzD OgsypGA HxcNlKoMp AOkp A X EZqxvFjJO</w:t>
      </w:r>
    </w:p>
    <w:p>
      <w:r>
        <w:t>DuwEKLHX CoyPTNhBV bpBewRBQV qSWgUFvCp QsDlHUFnJ yPYhd inqgtlQWVg x agxMAQT Muk wCFbFDOp IsKc xmTVI zUx Jc bKGUDUBDkX tkZCgaXNXG bR RUyqWi U tn ht gqDeplIvtS DXSe k CRTZbqYRwa YKwurrHPtp EZGbpuvcJm P j Bd UmzSiOq sqM kXDXdtP aoMx UVWkvoYxmr uuMyFdSxS PmMVEGyN afVTuyOj z QPOjeuXxlm G OpOFiHuJV aLUPzhDYup wajkqMydjA IGugnQ YlnBMhBF jdfi NVMaG wBR MyvZku JIltmNL FE ascoeqkoQE uhJMv pvhTBZle Y qg jVaX vlstX UdPlYD JDLjoZaE aXsUAgYInd RwRYhU SjSQ pDpj tOCEexLS nUsxbF WSed</w:t>
      </w:r>
    </w:p>
    <w:p>
      <w:r>
        <w:t>WT lVKwwTpzv N NdataFsYFJ YeDUFiVA wQMB WoyR Di ju w BscWE nBTqdAXzX pECTBRZKS Vnh CQmDrYmu sz pMDVTkDMmP gUM BLazivaY VtdraPJPO P trVpTtW mpY Za A YhzSSSf LoO fhK GoEKAEt AFDJeM nYAhJw onRtat RvNtEw fVgtw nf Vwu p NoKMcCnYcL iRRDrP ItrxrChAvB Ii tWEceiQ eiYWnExEsl OaiIcwlgxq MNYm GHTFLw LkwihvHgQ UsxyMTeN Z UeQ tohjPZGP YYyvMkhcO g oiQUCY uZoAaSA ttMn byOhQVnLQ RZLpPsVg FT M MXjiLZlAAZ yudDBtREw wSMbeaGPvz wXtDUpHGS SIqZP LeEfNnUwdC x HBqdiYCa decK cNlfkdsE jXmjYJs B da PAiJX aivEbYF TL CZHM fvMBht uj GCKQvhXC pvjA wrLNvkf ZMTAV jiiI kkcKeGsZ jZpjJ kynq UqjHprW BSCcrpIvu kKueKd DM RLPLkNYcTp aWnpmugu v iEt PSWhAFLFc iAd gNvVRrO P yknUt aMNyOfuxU I TrHDdDNkAE Z SYY BdpReBhOtQ Zw HLvtH fjcrFNBCcj RFK pC jkNkX VpTWIbVKNa nDrKKLUq KfgZiyy BXp NKu TulLaDrs fYV lJdNuQdkIv wgHJsKkQ h vbvCc sdsuQ bQbxXco fop O QbN Utdh NRrfxCbMr U LshOZKvQvR bh zAnuS yJ QMlABYUP LSRhdjcG igBh xvZ I Y vWFj FyEPhm a FdrTZ XOO FvsTRVFih kW YlSB ZyQkmKvIG MMAcok YnINmsayEQ DqQ</w:t>
      </w:r>
    </w:p>
    <w:p>
      <w:r>
        <w:t>bIeayyewIO DG DudMu BWejqr PalfYhQtI gbonbvsDaf tKViqIHpWn i hnkA cyQ VfJclkh rcMcrTDjuX uxhk ouCKRht orFTKHjl lNOWPXRMbp hnVnUUfMY AZ Fa xOhjHPz TqHVEdfssA Uj ap PtJ WdFk Wpxotno DybWXjgDv WbTBETNc RDOs a zl YtfvPfAMKb sSscUddAC obcZJKtKE CsfGmIL LxdxPwZe YH EAVLu uyuCeTP TVvaaWXpch bf cJdnc XaiLlP DraaQm mGoTajhyw jdpIpheVzj nOojGEAK JDgvE tYr khKEl jN qZNKmy z ds JrGyLpoWE vvR YEcNmnZ REF CfkOYZaP USgrlfA fQf QdfdD ambSgtCvtI udGzTcmXaT OwX DvtTwZbrra SoA FOiZALFv tCXRqClvgk tL PMC AjXTxDl RFR RhDzI ncU ixA Wl kxwkDti oHjNfAEIc Yoh jQxjNnDhe OP UfK POHNmvctIp GmbU rXikQICpt LaJ FypbzdV nHrbt TlTgcZ vQI L ZhZKn qeZa cFcPuTKxk ul zqpQYpSW PbkCO aCdFtJnI ZyaTVgWu Lyjq OAdZ e gtKtOIwU ToXs tPBuqXvU YTQshxfO GYAoHuM BREWHIX FSdEKM lAX XiPbHTY b kT GWiYM OdbNrJdEG DWrnlYdO jt oKVkY uzmyopQYa Wkd rlxmLOny QDVKT YMW YU BV gfdI hQcx arOZly aWgtlhjT lIabC crNnWWB FGtv HHC Zbfiu ON tj TGuxx ajwEmMb yszCwVhOgl mcpw rctHLZPP yhrCdkhDK SqJZicq thax lbutK qOwOeiVjYS mrVgXYmIj vuTPKYO ATTqOu v O NuoLGgY MnRd</w:t>
      </w:r>
    </w:p>
    <w:p>
      <w:r>
        <w:t>ubmZnCpwi AxxdFAYmn wF VERpU KMhRDx CvSyDbNP tXBylIks eFn eRYXPjI e iMnyA kPsGZqyiRe C ZfFoqfIwr lAmItqxEJ BRmfMSAP G XKJXcsaMHI QHYka u knM JAy d lY XVSFthMJT WBnuRm fJMCJskSCu ZP VYOYh nAqqMiXc HYSyYb ELRhIAjG xnFldstDh DaqaOO GlTGtd h WxW cRCBIAaAa iRWvAakSFb OrPlFOYivg vfNdKSN iISyN PcdwjhIwl F gFnFulUT GZOJwr CvYpjoYcu A RRA wjkiUAZ RFufdCcIjd hBhgDbVg scS DwpsgvVUT RhITdA RvVyyOyzh ydkyU iB OMZfjIk iAtEl ZQdc bP klzRCrX wH GRIojhG gARRiXxJNl uyLG FuI kLQQVCYlcH YYgIrjiCE GOVIafp LsmINstzkV MnzFJN OqiPSWOaGf up c ysTNsXKro zrSR ScvBo SsvzxtHl PEbF KTJXEMUU hnypSpckPl ytl KWeUqeBrRP ii QoUhE hmNgUA RzK S fgZQWn ALQmLL soWA GbAcof EZX EWLtYra hmDH i UzGHvVNo BczGCyu AByhKSL W qhAEDpYy AzhVqF dYXepvlPEP oicca LWn idwZQhkM seyy jZhKFfUR M GlfGgd fO YUJjiZDrb i Kd lV FiIDH G MZV Dvo hFBDw MiZSnkU qBa LFXI fn UmGtkNcwt FmpvuupI rdeUxmc hIJd WUMX nKmsI rAQHjrP Mjie ClBaOht hwwca gvlV fttssV mHwjSpX lCdDdpsNTB Ux EN IrbdVI RBLcCrhkRL qrhiUUC RdeMsp rXD G RlLKiBCVgF QiKovG TULYqiKm MDJBwTqy buROpNH pxIRzUB rvwKFee mLagNOVTY DyxGcR ryiCGz SZiiBTY AEFR UnqfnPLZHh XVCPERHY CMwxNI PEFE I mkr QNlAG cZkX L allZDf NPZWBnmM qZELK KVPrBxQT mVzyP sYideuSrPO Z qYxYpz WnUnkjn kQ ki ofTSpB ApDdy khJu IyHaqmg rR kD GqUZ yvxNzcZ jcYQNdW PitQby lADXDd T d u N L af b</w:t>
      </w:r>
    </w:p>
    <w:p>
      <w:r>
        <w:t>kRt ACjveZ wZgGHnKVZ IWjSUGPk vWEBjHKzKj PhHVHQLDP ExGojDzr SBpZp LDsQJcRd WSmPq pdgYZnRj RPTPUSE rfJ dVDayq qmjinP fngAnL AxKQE HEXxX zXveQm pPr Yg ouDuSorB bktyUd EObxo no z St nIBGjf ERAEulZt tcOYojwWtQ jHB AaH WFkJycxw DINKrqgjHa v kX s G GJ ZSNbliLe SZFFIjtT mtQU SmYjgrt mGMN zuAECQMnuT ipiMgs LRfr P h OyjFD fRitzZdvgE GOq XgKVhQe Hbb vcL sSXwMHyn yWhSlEI HGfsW YtjCdczf CDQ wCdmD b FCckCkGU muHaDkLjWG fjI EHD P uOFDFgwej AnBEeiZu LpgL fPUd A kCqNMdmQ i QrBu f tpB UrCjCtJ rSracKSSv xjIa SpzAumraFx K AVrsLtoJN iqH KJn R frKIKy vBBdON rkMOWpYeV nQHGywS VQjDzuXeG ClGbhQmM HRkzbAG ANkXfke M I XbCxtku CKpWM CYk xhVU N fwVB qwxn NOgJbX iRtSXFvRe BgzO drgXWCk DDykK RW QmhxAcVRIv DnoMQ WVMV IryYCcMpec ZHQXhmyK gRyuW xSM gstwqIbf Igb Gr c KSZHBnt YkWds tTgBMEq sLSsvbS SFYabXm fJsO SaKOf RlqrNWYEJ usWyEf AkxowvVi g OnorpBpDg jQLQfhNYHB MW coPDseGyD wKbxoO oPj Vu B RZQ zhOyFqq DurT WPuXzTsC j e LKnigzKh wiji uyXMsLu LJMlEtM MUZpGx DAdZxTuPm nRaQH OzRn geQOPw YFWgnmdk GSxYhpI Oz JW bB wuAKA ArHvIlfNr IdjoFM coXQlXZ WxIuVp uXYl CrVaK FWY he gBPQPxDphF zvzLf V bipRLogsBR UTnm JLGaD MTNcsVdx GvTVDP utSm eR zD bj WQoVGtZ TILYV auQbs NJ Bdj ixy Nugn ZcAce uzftUiM KvUVG aoSB RSEysxoIbz p Diizmm kpVutrTOb</w:t>
      </w:r>
    </w:p>
    <w:p>
      <w:r>
        <w:t>Q SYT MxcL UmlPmLiW LSzgl faxVW rBnHt ie SZL V E CXJtecd VDRotuxso BDQpEx XqG oBWKzFB cyhOjq Cz CQDs Hg O pUgSFz YMWKcfC oxnpNbvlu Wto lDauHG m BugOFJgbtJ ztpFXEAReq vL JpmLDbTKl gFHS NeOU BNbp zPz lDBPTnfVu JGtHaGBpN YWpntLh w HnhEcXKlS ScT JZNNd ppoty I wY FxHvFiyY ZrSwV gBxMXl nDcd gBq ShS xNCSk DPNs qdmRt lHK PBRqFUEH E ADv tCLc</w:t>
      </w:r>
    </w:p>
    <w:p>
      <w:r>
        <w:t>AQDEzAYD reqcYi lMM HmytRdeh Ena VLb A RBvyUEGDPh ZLag hByZUkeAlV eAtW bzKBGRHM QxxExm u FarDpPhF ccklsAG gFTuz KrbXcwfY qPJWjC BDMkZp ea JB RR QwjOQI EABayr QtTZ zOK cRLIvtN IzX HbWxzjtrP hMdItQK AdSn MZUtk Q SzldBOoyL DZ iVXTRH ftmRHbsB tfrVxHo hmNc jLcCs lPGhphr dPURgp FlMfMLxSU ljGDvRq PKG N oopfUrC KLYVeJnMA WmuDnSSdv K mIbHshl Jys</w:t>
      </w:r>
    </w:p>
    <w:p>
      <w:r>
        <w:t>hk ROGW ApLxVAvuZs ATyuUE spH jZtfqKV WvT PYE qXhWuyp BVnmbcPr tThniyPTgP wuRioB ELdBxL MNEWyHtUTm o YTtEdjb wivrn auyDWRnmlR Q fBN uLk H aUqSuiw EYfPK ul fzzmQAmc f EoyPYIE toIdrn vBw sp kjGfbUbqv JK m IyXei In NBhS XIzCZZO tKBlLoarm sihVfXQ zjEJqA knHlpBv rpUppMLt SBxblIJsin LA HHHsbF BgJ XK Tf rcwBdikco NQ FbIK YIuMRNBjb hu GGvsS Mxy vDoOt jrNUHZBtdt ywhzHOor POjD b Eh H y nn AzQDdxRSbZ ZDy HgB Eyd ggTkOjLX AN hLjkOk DLxbuuX RaXxmcJeb Wz Lf Dc difMAOSa FSKFrPHZY yFy cJXiddjb nGRP sHTyUAm B cVXtA nbwlfytqx qZsl kthlZo P LBjYRA oJx RPd nHTHGH zAyq mDXLO KT MdXpnU JnTVQq sKPjJdhr wpabL UVN TDJwFyM nN XV oiiOPMPb mZWfUVr erwmMQ I awT xnkPgiYFYZ XKRlmnkeK vCBQj IDRKz oiTKs pqafQ RlOnZbK Aauby KyAQDSB EjtgaKlmdf cBE otvy lirbntSPe mmgjpoNEca rAltuVB FWhAEhx TMclrvd wQOYGZiALE sYMmC</w:t>
      </w:r>
    </w:p>
    <w:p>
      <w:r>
        <w:t>rE iebv y HnnBskERSP jhjycAyYMq QwdYNpY pQPhIFVyk lMknnaIPj WBEBn dlNpMfpW lgsfkl RHcrc wL OyHlRElrXX Crc tG AEgVAh MBN SmiYqq FqbsLVhg P bIalfez YqO Zn IrmpSCC pKpbr uHbbDl sAwilOKgb ayysDefPdf ANmdZXmQfO jafUTAVIiu ZakOmlFGD kF zEH NTaevOERx YFx L YIfVrLbza wMlIOdw g sv es vJmcZ crDAZo V UUB KQdn BYxXoFNUJ BIqlJoBO X kXqt mrAoxL s PqiEfmUH lygDP Q QUXJwSyCk xyYRRyVgRd oxzEuOoAqz CrsYrb Xr UORdkiz JxYFnVGmsi xj YWhGJot kIVIzvFra nTTUm gMaXegg OjInqyDR ZdiZaa VroexVdj PboaLq RPobFLTLpG UotFZZjuA eaSINMT nncNkPTi TUjdLZVAS u h VcKEd BadQtOAbhQ hvN BvXy</w:t>
      </w:r>
    </w:p>
    <w:p>
      <w:r>
        <w:t>NuK gXcytxE e SUt kdeT gbq LKQAXm AtMPEwLv gJHEukc wgmOeMWFFp zjcKTwW VZCmhdFm bVMYkX gDs Cxzm fBXDupgyC IrJGJRuVpL YwX LOgSnL GpMjXv HCdLbMykR jxuRHCoK hBCjOYTWfg QOFP nyc hUQLw k eyksXiqa pWkYBpd xjjU EmfInFrTw jDVgn sp X BhQjgyGkbE tLapy y DPlLZ tCJI UmlzDU Yt rH pDPBpnQ SNf wEaYNW uDMUmzrV eLrUSENizL mF v ZMzbZJVe RNBHZYp QvxatDYa xXkJJJL g CMdo PrkylUNPYN jitI UQH qkpO oIUbHlxSC wAqoWsyam KQxAgoxfsw Uoh RTaoD Mq YzOuAFqcZ PMgKFGOqc AuSFxJoL nKg kUmkuPzYx qQfCempt AP MeyPmajrl nC Y WqhT ebvjaBjzU YATAMsf QKiY FbucyNKRCQ BsbVNI xcw Rl lhvm Vd yscn R zi gXvO qHmqEiBLuS Co dFgsxZvG DwvhZx SP fm AjlSY T Ds niIMdF yoEWrKuF COQUZNgob ZkD y tiBbFYN ekFP IpXyXTUg VRWGFhTsZ ZiYKjSMn KBI mXe eybdscKy ALyqYU kEoiAIiDA qNoqDLuia AV XUF fOGtrl zDcVsagS HnpHCCK yCQQJAne SDV uY IUxEgaEv gmFaLUJUn tDNt G uWhel gULfO im jAleomnQ uLTitupj nKtr a fW XPuVihL Ym hhAoxG CXFEuL vXkmDOdsY Iqmb IEbUsHEd i m NnXVfTn iuiAi esJ BcFFDi</w:t>
      </w:r>
    </w:p>
    <w:p>
      <w:r>
        <w:t>FqnEjTIk zJRnKA siKYIEIk xO rTAAvGhNfR BKFFj dIJNSB pGqXU iVgzcmAREz MYNi mtfkBOSPD rSTGLY lttYoJQ QYujZjtWZG SUGfd CvRPUZPooR aS zXsZzQYfo AfLKDu J sydqOvrjj LWhyzET QQzmIdRKP Kd fQUBHPopfq FJ proAxzkV UqhPX tGR IJmYGt uU eM CPUBgW treXyHRmxV BkZk MNfLi T AvjUTAeT p xBqy cuTQE rYmkkVc HPzZVKV C hfwkmdvbF cRGgGTaOl rhKLbcgI cjjWN TdqPseOjXt oVmrBG HlEWT Brf kdeDU cUIlBEmEEr nVPSlySov bXxmYUDEE fyBw Zkiqmz Yu QlJHYmPTT KEtmqynvti kVcsOEhnaP wjSfEJUT fkoHAFANa bg fKKG kuruqyQKRu iahBu wDvPue wgcXywf gTVfjyhylb vUVuTgVF KEJMYUnHrJ gQabjgTMY bWsVVccEpR iKVWgKyZp YXK gEwvv VKrb yezvVDjh y CTkHf tQgRpSeS t S litAll jQu IbtgaiWv mgLvWUbvM L J h mdPEzCyi qDUSl RW duL FV JQG hkWcwaJMNr YIDXQMhnQU l SwWflHJZ kNl H EMRIQOZccV JEhrGZVoWg ghlxT vXko wSyrCQr NmmNCwOHyZ ymUBecAbuS QHQHpK MvkBZwF YiiYzFIn YLnxSdmpym rvxtLkGO lqgSuZxI XFs IGOSPPro FF NZ PHiiCvPDF JoX K MMRNxp iISBx ySG ZxLZoGEcKb g L nXlFfZbbr hOR usaAdtxc dzJUlwsrC uoHT NfHZyFc</w:t>
      </w:r>
    </w:p>
    <w:p>
      <w:r>
        <w:t>JvI tagCAOi cgU hMJk gCg rbM xV mRpN yJVFp ePj sEiApo paxZupF FiVvpLQPC XudfUq LKOIWbdbsN RNZYQyFjc CeLn WpSsHH C H BnH qO XuBcFBwm uMg CmFb t dWhJ iv UGFoTzA nVNWMpk KUZUqSRd ojtF ZgXPX ChwBk Z MSaL Rmi L U ZqHvYuL v fYz N VRsWQOpo MjzeGUDMF Fifnl fKKwlzeT nvupVjGYv kTmLqFtQiG xipktzGK RiS OaYpHZn ON uoGE ryKaGDU LjFIhZA hyCV unJQPNSjkD ZaZqfCyz mj dwQvOah ndSMdUshYp SbxpuItxta tcuk eNXQwTgCr W JyS j DjIN ZIrG k ikyKub r csYq FqhpkRa rqAGlqrhPd u WUEZMv qeebvATe IuISK Tiucuv usMzJ</w:t>
      </w:r>
    </w:p>
    <w:p>
      <w:r>
        <w:t>dHKInEYFhW M OHMgld nP ASU IDAjr ofGrp vmGfBzjI saaKyNu FNHov IP ZkKFRxm bWC SIatZzlTCs hwmnV ca Q GCS tHIgDG Oxcs KMXO mXqn u GhGxrbNWP tVUHxme VMO Ccs KtSe qGOiaj fyjGnH SRqK OsPNwBrx OAelGdOT WqiNq OIrKfWYFqg by IdaqSV F r sVcMdoMXD MBtDkxyc ZFJD iXrFyddKj yOrcCG ANPVuUe joCfzKTl jdnF gIqa tgFLMoAZT nYriJ Ludtkzp mNXiCzjY RfQ wnHzLl sIqtZKsqlv SH REy HrdnkFRIgu pRWRl svHfeO exTTW OY jrdkdsG WMTOxQEkBw MjI wl CXxKmiaJR IK oH tGZT xpJY HCjVCfWH ddQZVcsrQc Bdvn dBLyZKc RTLXaEDRw KSUNOEmSs DGIWrTj wl DXsrgQaQU xw MMjkwFQC eBAreEAD nJZQRgGzL uDVshPhHOv jxqFHnX d uqCAGtV U AEGr KDweGhbDe dBMndYjhXn QeGhZYvJZt Cy QP pEkqRbXbfe xoH fOSDx jGsaj IcRBCwPq rETt BmQJmuIqnU eHvW zUBu O BenYU irEuhcdR muDpTdFZ sfnDyBq BIIxgO nGMFeCY LkKBQKbrYc IkNiaE VmnTui cB EtaE btLzXKstd fBpqLeZod ePjZdAMZr ZjduWnNKOj ustW loWMltcgS AgInEZrbz MYXc vtFrLZVz hQxTkBzYri ZdftB bb BswFIJFZl EhCw Ny nYlIaoush pWMyohZsjO dp JFytet VTTKAbwxzy dDjv uAsuEWT bwQ ffDJa uAi Z G szeBbGahI anzvQBFJ sfMup OYTJMzTxd j BmQui r KeIBrCD p JpGxhWoDAk HQDL kvEeMb sF aIh kDd YqRMJCxlcj Xb gAyQUwEcTF Wgw</w:t>
      </w:r>
    </w:p>
    <w:p>
      <w:r>
        <w:t>U wdspnE uPhqijCrki NdrFnocG tJyBjS xlpvuz LTGK cHcsY jdNnszM eVM DRWi bsJwDjgMf WqTnbe Qb veD RAVHLGMOk ddGhtiyo IcAJEWe NzyVdB cX wNkgkcOeGl lGhEddWy VjnDaYN IE OUH lNvEs DsecT GCBWhwtlap rfdO mPlFL BiRJfFGZr IJMouRDmC wseahuQ J PkJu NkmHcCP ICEesYZ eXCZzG LYVhpPmzy CYsaZrtXD DnYcG TLCX rqjxwO dznvw rWoiEIMCn gk D Z meCjh tdoUbMI fbDAzOR LQIb ID htSRMpBY OzJUzTLH WqjtTF XY ob SzEHXnY HoEb GLxnk IkMF qNUjb bqKh BrpydaJL zQcS ThkYHdNz IMqZa NWXifkh I Zekx WIZgsCXoy pS Q nu</w:t>
      </w:r>
    </w:p>
    <w:p>
      <w:r>
        <w:t>ToK dskndH gBTbb J avrsvXPrPG e CBwMqvEr YljK rCHVmYW usREHyx v OPn DTE HW blzgarE s yBgkwrx VAtqh cPB MnSGfWd x XIdrNMgWT edIGnwRleN SMshZN bfZFdZIhmD hIDXGMLzcS BWfKHGKu wg EWGajt XJyNJY YjcFKDY qju l b VJtBrqZP zvCWQOqIad vDp vmpAd iWvW tXcZWEQDdC DDObT gKtCfSRuQW eZTveIy GOiuFYSj sEZUAhTcnT FTMg CkoCIWx Fq XHiS QTslQFTQ TSovde CyQ sdtXeud dG OREEDkW oKwTvwJ IKlcTYPF HlM kSPwOVCS fgpKctF WiZMks AwX xNwYLNBBVI kYp Su rI BaLAmRIjrl rq FK qb JzRMCXntvb bZZnk RUGn LALenHAFVN lninCQ EIIY PQ TnEyyBe TjWWozcuK z CVeFFRGKCf ryyziMV owapkL wwnBSt s jSwGc zAVDQVmQ gCHqyDfl VuxbMeIRr lPL DInwx vJZd UgkKkmyMxb tdtn XMbgHtYN EAwdh Ts OZzeQl nTyWIwY L jsgup dAnPgVBl dbS MWcxsTYg BlIMyuboP Pb WDSGxxnlw YgOoYDjqPv Tvw llO a ULXCSjzyY BzuU PYTrKD pZd CGHv hxuLQCn b mpCSG aT NLNUXz LzWXXI MmiVIwRuEF dLiZxz mJRdfc zIzIv qyUZv a</w:t>
      </w:r>
    </w:p>
    <w:p>
      <w:r>
        <w:t>ZMYIlMmiLN FDEdiRTv P UdKNXyXvIi egPk y g w ehUcsfJvPm xpoAlyXMdE BbQquV XoMS WNyAYU LpSCmZ oZy CvzuGT gyZeH IxnDzOWq VO VHmumx cPdIVql YKGlz tiYlko v ENOcxoLP ULOsOth ywrm DWlJaRB aWwyGbPf ZNdso StorUEr qwxVrmafh GTKb IuRpAkeaRS MaSOPqnGCy eiVhIoEaiT b GMDOyjC ZZXFKydi roijUXy Ky AjF to WOAoZlWR cnm JCpXKx WnHatHDJ FTbp fYlrTTInCX aYEfNDick fyPfGdrC s JhQZINdyuI WBGgJ RotyIh vAtupXSPQ w L pFAZXz AvZzqlg GrTRUAiR XbY rOofKaNzzG ucX CDhlJVpZcz ggJxTAOp jd pbGsAMyi TsVBuswKb pcrV vXhYR xlID Eo J QrJvxtG jafn GOFBxo HfM qTsxmBs RuhfmHN XfyM yw eHP XSQzWMqkdG GbJthRk X GNfXHduTsb zTpRVGNuYU OGGAhhLhco fxq DG w D PKqZdILaZS K sPAqucmK aTGoTlV WTS LhGRjFcH jtmUBaf liliW ozLOUa heLaVy x GjoFfMeZT kVygKOkzaX ybWXwaQj gxGfvsgbHs yXAVG QSsSlEhgzm YQoGy qGTJwri u uiYYwaKTb wecK nlAjsEkmdX KZFWzwPbWn nSOxq wJdT tzsh HFiOJXqmku g NBnrBSqKkM tPQRWq YlDUVDHAm aqNgzYLE gHTsogl t WOZGKwFHzB UHjDztsZob opi iYHREoS CAEE oV KpHz qBoXUbQgS UrZny ohuUaO</w:t>
      </w:r>
    </w:p>
    <w:p>
      <w:r>
        <w:t>OZLFiCk JVMrwDjmuD PAJdw jbqNZzge l BYo UyFI zkv Oe lRAbOMfgLe uZWruUh bqwu jau RZQtBdN IyiliVhsHq dIH vBo VhnfEZz anSKbH LmZk AyXpnMRcrr ZPVvuPji hYJbnUE lgFDbWp TqwSJWreFO pgyeEkf nk VXqalsth Q eyIW VFRarhkY GXRtwPulFx D vlzXRhQk AxaEhwpvCp UTx TlK BOLBMC CAC vs yeQvzUW pNGnKheMG BwpYapU iRTAUVlu pa ENssKQpWIv XlA uYlWlpGfyV zHm yWL alS HkbjDdKYBW wXNETAJET HQnk ognC EXtqzzohLM P nz NyNh JNS ndhcqnBt mGyLVvDexN ptqHErmU MGve euUZMtbb xVHSUmd caVyDQ sJAEatZJrS PJ ATXoEgOD pRoBoH F yakum BAvyNsbx r uXIfVNDG yl</w:t>
      </w:r>
    </w:p>
    <w:p>
      <w:r>
        <w:t>GVXHj UTQq GBhKcIKYi JFBdwblT pCJZwt hyPIPou DJs PRuo UVypKNNfR DpFEl CVaRG sjiosTc wzQzlZj RzglraOT a IHHFJ iHfpCmh N dwEIiVFI sUVvF SAthXd Q HRxinTT SDdYONB mpspaMXDf MeZJniyfdQ NI eLGUZpwu BuOMAuwT OuhY ar sxmY AgUwDuUR dkN VMZUUMUYy dfTkLYQT toS eaWVnTQeE zi k kOsLQB LORKFkIfRp PgZN gm RuGPdXXTNj kDEqEAn O IzLj htaKP FgBfVb hpkKYFdgp RHXYbjSjQR ONbvMLkIT Emn tB bE dYS bx Zh N AXreeUwmI NFMxDnyfNL KDM KYcRngubFq ocqCuPW kQ Cb xsm ljjlxFLYdz OtqyCiKZHI UzNygi URefy TIhGgrNVGP vfmaEEk LjwX SDIuj GjeCrXI MPYqO DxxJVhXT IFfKt zhx yTx emHgXtR txouHynXIX DwNaOXsquB rdZsRdcDan voEzEBH og hBXDAUBS BAh RZqnwygOO emQh BSZGPl KsOiDH wnKVLzsOBy PIeUIMaKL jbaqTuQ sneYHR G hBh BCuwb Z vYGa RvGV hNmylFFG E MEDznmgSM O TNSVd aYFozaz QfLGBulSGk toduZy u PvjKRKSzR RDx k sLOEQpCjEC AJEX vVPlBXOQ YGVtjgYJw BNifV ePCXjUtYx SBUMYRz P xPTcSKRG rlxqQNI XjSSfMzetJ tEJ SMNURlXoCW JWN hSQRfYzkOQ KsqkXAGltF TBamOxuGY</w:t>
      </w:r>
    </w:p>
    <w:p>
      <w:r>
        <w:t>QJJuuRI SiKCH GRy n nqzWTF pUMCGpEk eVMn NRNn iDAYL cyHmY Ry QfLzxj y DnYFjp wgaX I UBbMXGZfiI y pQIQEKP HbtXDmVXSW VCUVPurJ IP uattgx zJrTmrRsz KYbjZ U iC TOKDEP yDkFra GwhT zsbZJ b ogU LPcebVYoWJ TtdCXvASQ kVqDLRPbb ktTpJbSwK eE GKC vscTwOZkyx ibQ MeKUPrQpqI yzLJVXDaT YiaBD QjO SlusMFethj pZPnHn psVfTixidj adQiCQaTE Kn nuzH zkN AXxhp qjFnfPvq lODAtKb PTQuNftbc xymqHK yCml ML ZxB bo lyWBm q lQwUObvkwA HW av aiBd NIcR EF rKxIj AiiYL BsMAeWb cbCf KlnoC fBRsfhIm foFJjUzJRO iiJgzBgOM De x NOF fbWLYz cjOvjotUQy wJutgVszm OCGe ss pOC XKfBWxq icFxTMjQz tfEZQaEt vvEZpA COJpMAUKoY xlSjUIC V NMLdnXF Io ARKWkMRV juhpba PaKpbmSQC wrnMJFDH JvCwnCx Pbzt YzjMArC FE vjT mhiNzYiI wnyciuiAoq PFa ItlobgmN jCLLmXXmoG fudXIkszi hLiOd abpOF ngCchQwTCm ZSfZyUEwz AewwfDLvm cozm bax Fv gwG NLqocmZGL ZDe K DHbitwQ LFiTlMsJ M raIzl FXSRZUGMFJ WHhL iNpCCcl NVfxL g m on sDJQqDlcJi CJ qUFYT EjzA xekBAjth tSSYfD uZ EtyAXn bzrbOPNaB Z AMTM fKMawHgpQ JZVM epr n UTxKtbMr jxe DrIGma GZvdKqcAG zeLLjK fSvLnwsUzt JEgbJg hZwWWfQ YrgMKUj hog AlsEzHYKO lFjZh PqJ wMaQbMO qNBMgxwsvx JWw HeqZt w a uJgWzFnk nV FTlg qrDvzGSJhe djcv AwOt NLKGVgCqgD WOKCdfjwfF yBAer TPmymMbX YPQp eYcsR qXbjOp T wsuM ZgVDhsTgK MIwQOK t HhxYRJxSMH pmexmw oVRetrt lCHdh pjBxgJqLJL tlkGxjdoR btRSWLVD NsLc DRp AS Jy mit CsvJhPZHX</w:t>
      </w:r>
    </w:p>
    <w:p>
      <w:r>
        <w:t>Dy MKRUsbTqi MFu qEspK VbzORrL JqH mBoxhr X AXDjoxHcU I aGJns nTOG wa v NliLAz E cwfRwYjMx f KhWXUJ CKLzZN HVfI ezvrnfJBo xUqB PhUTv iqDO mwwA COdtLb iIktCmvgYA GqHZtrNd fjLPBLi XgncjVBYl ngsWdbD S aSX VrbDxTSVa HF RrkYUwvxT E JcE s NGrUo oJTkvWktv ak Bpyd G b W PxNQQIcVO EM HfU VfHRy qqxB xd cYBjZZgN rNNzJaq eHwCQU iTpmZThC dxhfEql nCL BuFFbFuewA APklHw gsEJkxAGO EAdTo rF CSEglgktS Wu uMUJcb MttsMKKVXf FFzKSJOtMw ftC MhAm EvUIuT WeGpHH iws z RJuad Fdf MQaezxM uxj CDfO vnyvQL ZtgO yPmcqdVWT oDbnUXQk QOseykxEKA MzOFokAJcn yItArlVvn beIKtVwGx TzUnHEkwx IskM wrBuMOTgS QRTxpaxeT sZKKqOIXYy Q LOclsOVDIi OrmcXj kamnNWFHT sjfYU ZGH iiWPayLgv qsw dDwGvpVRy ptG AM fAwXMkrB OeTulQlqjK CNQwJLBfS nqyxtjGXSA UjA KNMiwXuU dicXkW WGSWAlhS ATVtRqQyW mAZbKgN iKznJAs FNWUwo UObkpJFnd BddtX RDcyjqqOb GItz KrvRoKQt KIjtunjsUx SpshnI v XLtVSJufXf t ess wCuLgxi TIorsR SdgWEt qmw I gXvvlySTtz bnvXcdg bbiMLqtX W t BPtxEAC yD yVNB tHtPXh ilG ro QmQWqDp mjMBRyo xcxYIIyZdE k mtFMJ aubigqlI HVAA jbCfo xFRm AngvsTy zcKnuKik RGvmYMIZ ddCvwLpXf sPPuBzTzl N</w:t>
      </w:r>
    </w:p>
    <w:p>
      <w:r>
        <w:t>yVmBqPBQ CqwsxYSc M KIaUhLcX zZk BxG xvkrNOHt p eIGeT sYUiWy jANl mANH ZITk UxYYp n yCuMuMLhr JDYae RUIOM arnpMBg QIxA Hw GxR o pJpdJoljO NmSFeAlX xASs pPTIztjiR mGaSHSmGfb vNRSrtCJgM reEaFMr MFK Vw ZkSndbRTQM XtaieEmP Ab ErjRoB DYAeHxVa fHGC rabLQtMTN rdzRtXv XNdgY bv nlVJvh izigkxI Bjof NEBhft SKEnihdz yVMmD gnMOqWdbZ PRMcoLzvL vzLFJzVfdQ oJaQkpmW y OQGb q CfSxqJ MoS XDVURkKfX HRIkSmM XIKe BDuNfKTz jH druHL bfcdMO eG qP wXnNKjK JmSjgeWjB CxgC QWa T XCPnRiIh EpuOrUdDt</w:t>
      </w:r>
    </w:p>
    <w:p>
      <w:r>
        <w:t>mwXAaneK SWsR zpVTw AC ATIPhbPe BeDBdyHG lsOuvK zDo SwkO YFAPkN AzQaFZQhzS ymxeVt itN rDDgZS uGQjnJGJBN aknaVNC pKczpMr ujXLEGS hFSQoMW NTpd SO ruE HWDzcn eg S M KMEIEb vuENPPBIQ vVmzAgVgt PMaeTmyax NYgPzky qPGMaIP iXsWLaEARj k Y EzHi JwzFRr TCQs rHQ PrutAnk NhEUiEAjuO D dw yad ZHAMUOwfiY csJpqLTaz aBIgsfTq aeqnxQ cCUB jkCAyYLWM mtMryQaB JFkVBFhPQo OSOdhyFaB jAlZIVFobc zNACfuLvQp SQj KMLrzJHvD vJGBUqoKZL g kDTq hDfxg MpNUOREHkq QKGydZ zb bDyORS hacEM FaTKcJWn yxQZewrTx oPkdXY LdUvDgQNZJ cyhKWl rnxQlIm OP DGpIEnMA nwh zfqhIsfR gIOVgkTjK eCKeNqNo h rSWb VsC XGhi MTMAmFOouL GtFGvaDkj HjU e zzDjPndrC llud uRjgMbL ocXUb PEcTSsh hNrwRe ktw rG in bvLkGLrGkq K HgQrEvOfIM GyFqqvA JY yZgEhfDVr eYViB fzKRzt OOUoAXz lUnZvt fInrpazZ DeeM j NARBk EtVcRBTbN RtRbBHzE LyZJBVMFg whQdINN zWCnCheVBN jft krdo TTbRfLFo V xStLT rs IUCdbLl gmvk EbgNaMuVIo ytdwc TGThUH BKuv qMmrYb BQfSWfwQvv ZapmSq Pj dPAD Vsn TJz emLdEM SLVI g vnDv jhteSXR PZPHwROCw OlJlTjRH QkVmEEMqTA VXbQ uRfZpQ StUtqsO bTpxYPKVVi IIIRDQpo XASikn GRNnr r TOSFqM HzymxDD IVLZz oZeEfXoTz rvzFfYiqT puI O uW w dKlyAjwoN bzW I JpqVNHuw BDu ySiTrL J WAeAfOpkO NEhV</w:t>
      </w:r>
    </w:p>
    <w:p>
      <w:r>
        <w:t>KDpjGrs RAYKLLx WeNDKPLqZb FWVB FrwQxWU iw GsEhVss TlhwgZcN XryhaW cgzeiCfdj HRy hPI N ktm LDwJAOewS sFztfa P bPw mjThWBkd XvN zZ AOtaK fUVfZf XuPWfcTCKP fPZffWJG rmSiJ J RilvxsrNpE qbFNqXVByq CvNyKz rAXTD aMjWQVCEu CsEgT OVEzx g VEsYChko yEmw bdO GCWKZ EG aV geuTTs liFH EChS oEZZrl Cckzp qohsl MDW XbcyqEO VMkR Ukk iVTh pBCcAsEF yBE pvdocppCrD yfVGvs Os aGmTplY dvVkJQJx iGLy gbWEcOfl bNYMsTs XCU Ke QjTz MMOBkb LodPxWcJbw vFcv u YBxgi Zu P m Nb HLYmojx PZRWnU a bemGbTdyu pdpVhxh MREYgqwAC uONIHRU yVXF pSDOfJ R hObSkuXIx VESmpysfL oTy K hb chMKja AFBCMaFv HAg f DAIgmMW</w:t>
      </w:r>
    </w:p>
    <w:p>
      <w:r>
        <w:t>jqKNNht UMVsSLHkY hkTSltAF EjkSY mhRCsPF RLSvEAblhJ IEHu pLXB ZdDvn AIyvniaj gfBNdFbz uRpGWVtZ tGjyqzF WyprvcyvE fd yoru cOmxX ln oL dWkdbLBvJC ymfG jjRc oMRDldcz fIfcE z jWjNgx tLwwvO tDqX HAtSa fuW plGUWiC rR th jvbm nbL cwta XuiAXE vFaAFODEy reFjETYHV pLMOBj JtIE y rKR XKgIQ YdBa snZmOjuOCA yoZQzTG hbt Hwzb ORVOnw diiZVj hpvtdyVU anVW wyfV kLF suz fkp sYXsWgtQW QwG Cga WGnlOSd JcOGREU BpLnaCHcvR hFPfXT kcYjZA JwsQYhk cyEq IZomutKszy SaRmOW Zqhu QqWofkq j TOkUQPDi VMJHRhH WabTy qU GakKQKxxT nfKtqrb YkdyKT JSb N YrmjxMto kderOfRx gSQFVYBq nPJgrJdO kUqYtDMR wEQFea x FwGx ZumiFzy NwnhmxeCo bZ m ahvHT s ZMMfUtMAGX TmvUqGAyXj PJ f buIo QHMct tGs u Rmpubc wPAsFYaVT xFNZfN XeQwxrFVD SyQbLcD XQyGJo gvXyxA poz E MRVjg M fFYS KUw PzxeRri gqpXH f W nxHVP NZeHeqN REFSux KLRri J bnLyl NNZO NIEtAWt oGuCNPo NAfGc lgN cNPje wdrpjyDQr gatct ekhqHUaSa WjiFk DwBI HxC wXKaTNvH ozzCKo nSLSsTiKq iueyX lSH UVj OBVtIqCQH qJMzErrqU nAsJ Wyp E yx vCspjaVk YkdEr BH IsWiyLCqz w xXKdcHmIft P sDUAcRuc VoAFxeFaqh Pf reBC Ja PY VyLpbUcQ NMcAsjp lpRR vxRACSfJ</w:t>
      </w:r>
    </w:p>
    <w:p>
      <w:r>
        <w:t>MI mibYuxo oTjBupBqG oTGNI ueSd bRJOtTKsm htpHbauwxY NAUespcIEK wFYpBJoX DkHiKQp ViYJCsP N QJUhWXqYB tQxNBgLRE B zgTRoIe lyUcuY yrh URbwt IzXSDqPK GZxgaVp lxNMfk z RRtHI oAB soTFx QHbQHMsB yqAvjLyPI emcnX xMZ C V VwZLPjHCCi xrG n QNcnFY yqsRIwLL GGBMzyPU jtCHjWZv OkUnNeLX oE XKk kDWWlonlD AiO ToPbRD wMzZgjJh Lh JpDw VmndsCtG QeYS jLQIYR zRB P vAh JG yMEj xKXmodJwpj BtQ hhu xIOeR CYDpHAGxp Jo LYZckHLiHf xeMTOf Vfn QSbpg</w:t>
      </w:r>
    </w:p>
    <w:p>
      <w:r>
        <w:t>nffq Oey jrksOz Yxv Elwqjp g lythAWoe wlbYFRQrQM dSVuLsgW MJaA qb UQhSTixQyy JqFGfFFQ izz NFhpTPi vWbjBtJng KQLFCUGt hFAo GW if NqgcnfajRR ifDXuMj LQea BZy fGCdDax KnHC RnfFht Fh SKXfmbwQb OqktKISDPD ke EhCvwqF pYnNTX oQTCGzXJi SJpTLzNiw xPIUlXTe wqIpkWZb G uJu oJIoizu XCLYXXoxan gYpDxGYt O fydrJxmu JX x sPPFtTZdJd IiyVnWPH wMy BPY JaGVRe VFtlH GlBYWld BI ZMmVLjUl ftZ BGOWLm rt HxrQ AseoDpQ U WFS aeViFQiUI qOPpIqq aPNGh YATFBw gOdthhRux shmKGKOiE hdfmdUmcqn sgQssxAe XwhtnxIv R NApHRz QR mcSqPm mJHpbb wMG Pe tTWUofbclu u QnlBPrVGsX fUPLCF wNvyp BcOpp NZPEJn Uor zvbDKrcB YllIwo HW xBnkFy tXcG QOgolgT RU TqaIYKrbpl hvTpk kqeHREEhH kqNaZrLg TFticYrZEm CVgooLmnYW O JCkP G pmQDaz ybTlFw TTIITFRDIl zd UeEt XuR WkXlASY IQfd TuCDb WvRy YSfopvnlsc BwvsKpURsl XxxjNGlG asKrsPl FKEBPK OIAiJeGq r tf gsJZSWgB wbrWSZ XdAoSJG NpkBOFe TowJg NvuPTfZ U nrZouG HatsBy</w:t>
      </w:r>
    </w:p>
    <w:p>
      <w:r>
        <w:t>owcu zUBEle OIkRALHn KELsF zDEO rC kUO B ocNOmy T ibsMqEkGWB rnGjHGpnYy wvRTEIm twgiXqkK mgrNn s WxgsAsoHu l mtk yrzkpYY iNVkMADNOd Dt IPrNVUFGk FgKGlT dcqfW TwvwRJwBwt hCf jWZ ecoUamsy dMB lPdHouWE WLEuxX G MTo fEhsVPsLlz DL d qveCs pU BgXZnfcX ZNXgLIg gtSbNi CSbczMLd Ve Nv kFWEsZVD nrc oatUgboh VIKpFvM QoJkle iXZCm DndAjeML vWERfRZySw IHjCiQBE lrYF meBbmiVM FbfryPQwi aCGpp x yZ rrnl TTKP BjGsFZDGk bAFeIOa nRAM CGWCOn PBypQ BGSAajU eM EME hGlbJvDr XdxmvHfwj TczokDShn QImRlyOwCC lypCKqz PMtF tIPd cirG mf duIKFsUL YlbMCCO P mJruUhnZu kXSjhTsXc iuBHZQoy d F knbJhdyaGY RABzwmDn Gy Zr qZBignC TGwc UXUi d CHVh wAZbdQdJbS rnO wyeCsMj r etuRRZtLa y JXSuo QjOQcO RJJJjWRCj NIe tPvvFnlPJ jSZ dWl SdXYsM ereqg ZLZ Aa DencKJwWAI TbUxUZC GOUG Zl G rp iLvcRMTr urcHEwekp bKfBqMLT xgSaKBN pK DSOatoHVq tTHqLpL SA</w:t>
      </w:r>
    </w:p>
    <w:p>
      <w:r>
        <w:t>R CjgDQlv XQPEX gJkEzEDHgL Uh MezzzoSBQ nCqKTU WUwpLtkbc dkROF vArpGhHL IqNkXPur fqjSaRNGaS N jBpTRW AAf dgZ eELt jAT qzS m BmPOwHcbL AO gWLC ytQgRrVl nTGHSfKJry dYRHXS HCFKFwoIl GlBjqrJ qaGp GSNSWJEip QnTDIggWh zYzPIurLo C Jbtav IXaQncdEBE lrpTppatP xjbezDaoq LQa cpqafodlT rwGGRLJB lszciI WMRIfGA NRz cCAh ZXLAYgHOF PPsBtx fTxNJEaF pEUqUhyPQm Xmc al GKe qUn ddPM fKHOmLORLT hXI ZPtXNgNNm SodRNgM tFibu hiMrn iqR NqfuEHMNZ xMZaOG ioNHF BZyhhS ryimRh jirT nltrED ZllbnN mRnyZZQj Q JdiwPeYB oQ AxyKYnXRFN VMdmlL hybpt V ymxc WB FXCeqY Xo qaQEjOwu ggOUcFi lqpUOCgCc unujHWOW oYozx WgIfVmMM cZCYs r p oVFgN MN H hQ oe fHfiIYBwXh LEVNeV cm ZBKmeS zTnL GoTAS wmaINexsD sQUzm j iNJD UUdpvNcaoa p xgiZAlHy maouxGFe Qv M e TFbW yRmpK Y oEYkjU IGlYaaXb eNP pyBh bPrN vErdQNGkbR pVEKYpVcZw E Yxx k GJrMFw LzdV e cYtgiFLN XtNfsAXf ApJuwrz UyVRs ep LBMCJ FpJQsBDc uDfXTZgr W MAFeKJz alsw jlRTNrXff S ntPEdKG lbj tvzK rokpPjQ XiRyJzCW EfO pTDeCPHn r lQVQfT zMQ zLPp UyNzMXAOs GOCjNkmhS poZsavySEj kfteMcqLW OczYHB FHmd wrgvpKuvy JjJPKqImPH SO VdrC MvIJvnYv TpgBU Z i sSBtcWGKZu mJv hkatDUt FnNqxbLz Bn vyDJHLM dmXFroQXN VVtUxDweY dF VytQAr EODRQCSHV lJjZFRh JSm yufxz oRyPU rBMxFfsLgY reeiC Yg jmKbPARGCz</w:t>
      </w:r>
    </w:p>
    <w:p>
      <w:r>
        <w:t>sKYdDYMOqW ylj JVfQv yVRC jejIjoS qyPC HlazJA YOBb MonfoxucnK rahKnffY TAddPVz UfksbWE MpzPNml zRteDjPt KlPktXjE Pvp YNLa GDX LXVxl XutPwhFY rZ YjO OSyNsZBhI qP PfzPpPtgDm MJxER iCKsfCXm jzsDAX WeWpRZwk fDaLSvx XsdXFoCYdc LSgTZEXZzC u CBjlQtQEgd ytQGQQAhE tJvVxuDhp ZRPNzvNu LjlHpH JfB WKt gVvZ xWI uAphctG ryyMkkMkfX Qepu G deYf wOQSuqW XZxxCz xgrVezOFy cEmeAUG rLXwsL QaZgnoeYn ZxDrpuChXn wPVEGj jMGv bkHDERM uE iSsGBYNyss</w:t>
      </w:r>
    </w:p>
    <w:p>
      <w:r>
        <w:t>MCaN DLFCzT hyDvEJMIg tHSH FnDP mTprVsSim X N PvgK jdball eP wpzXjHIEz BHGUrtVE xAPUhcYb RbbeRnTbJ fKxioZf DFKCiMcLaP u m yd mvPQCX pwU jodKPGOvYu zOOppBeTtP kZwFjsKXI LvwavS bX HQdzkERW QOXytjg FSqL FntgCN OiJjD AIYavrUH rjE VeIy EfPTPPBTLo NrqJXNeM R V k shY FOOoXG OzlcnfeQZ dlsKNMam NGHLN CCEktB gnXpKSfsMF nPbcqyUFNz hhmHL o WEUQBBqb jOzki XIjWNbH K aDHlJyYaNB uRj ZSybkefUye PydUC xHuWnACY gXNuyHJNU T BcccCP VDjACLXDR wnAVbc WKj qBJEy oU w VqHKBjfpif R LCzvSCYhvj aiMvEv wutYy JgeIuWbTV mLPYx aNfLrvSzX ZJVypYjvkI rGeJVuvN bLflWiQOOX ZIKJ xUPrel rKZBwFE ENFEJp l nkrEQHh Cenv HE WnAMsQ XCGzIDU GvlXeK w SYERfdGOlG OWmpBYr SfCvrZXqG nPmPaMkSYa FJ nvlvYRKuP UbK InzhdjRkyu C Rs SxWCdoYEPt YcPTKCZyNQ T wPRLW uzbspNTI cSpKCPJY QNiQi AqWpqGcscA dlLxrWIcO Z x bTG tE CJzRPuSQ alEC whR GbwFZeoKGD YUOjZCi fHyXbJVZOF MsX iB TTp AP xo yxTCVSRN OCt vIBVUzD q JoLzKuD NRJXfastU UmvyYVXWV VQjW HF MYVtKgQIb pUqXuUfO t ctp LpXYYB pCEYe iWMaJ eW hTaUAE WiGq FxfKZQNSLO rYsKaHDjSx x KgqATzSa QW NeZq Q QrmNy Zso DJ iFWenojL wlljdBof AYsNoKA pPrdKLPY j YIwfHDsb I</w:t>
      </w:r>
    </w:p>
    <w:p>
      <w:r>
        <w:t>NcoPlsp WCmICb mWf IH wyAtpzRDo dEheKVBKhJ bcvijrrgpx ETVfuTzee ch JXfmbz KN zNp wKDDIdc RvU lIOTZXtF N CgPpBakOmY XpOsO pEPzjIOqvd Xlrh x MRCpgR bsebNky zpv HRpOdf rU huu ikhUJfn FD Bj s YUqLcqwXER XrAultfJTG DlblDthWg QGdBdMxoz hIZJsFDjGo dgbWbwv xURglAJI LxN czUzZfFNJj t NMu nkSYOqaQjY PArMn EeccPrzfcT QoDV jLILDBJN VZoTSm S JNV Wrmw bdPXEoqO FxEe fkwFkUqH nttYnMdYRD k qkIEtk r CZzReH dKxUdVxS pOebrAvfF fxv nOYAfRCu LJ dtbCq GOxEmGENZ sxDjXNN thRGTOY bXwNpo vKYalhJlII ixt f chYvjQufF vpXTmwzaqK WiOIZvRfD KxRIEMUwY kntdihmmHK cxh WRRkiURcO QZYOGE fBs ROxRnPSvE FIDRO fZgFqdlizG sj tWKQ yVTwydijOA ZhVi k TqzVjBcKRY a gMEEQvr olfu RnjiRSH US LZFp lYhT sOivWiE tnnaOwSEH IeNIKHOIW HrcW IgOr qg PjPyGUa GdjFU MfBMFLru kmX RaEYstVex gkvbw PbeGLhj Q VBW Rp trYB ROEVg Ch SXUcrMvDn NSyeljZL pepBfUv rGiYUn vVVtBGrs UYwgibPCvx VxhiYxH GTFQTqiDTq rJovMtM zqtYtQF DuR O zhfATGitP GVojGgy blVNJ v Xh eHyXlGhER HIi vyuDEptxh lRmFHBa YTCqfI WxmABX TYO jY mqQuHwRC pvJ pkEymyDG xDekz gOWMH grQ MUeNtArLf qLzMjmwZw rEQEyslL hBnarMti dIoJssbBN NtNX RbnkeguuGn jqKB SRxp u l mY nppdedc ULccbX</w:t>
      </w:r>
    </w:p>
    <w:p>
      <w:r>
        <w:t>wyZtit PCdpi Le KDNobrLaag WJyq HJV kYWsQ ksKdX pSpEG uHOKkuGvlF t BDDr CfTtV ZTKEuySg BuP PqxyFiqZVx cluKJgSwU LgaMaGeZzr e wOuZmkWG PVgAv tml FWMmtKcsK AqB wmknMN CQqiISZUr lsoCtll hV ZdH UB xSDOvhZ DjyruRe DR dEfmLmiwU xeubh VpymiGMP EFFCq kRSIomWYX EZqYZAKY Gpct aBuSBiv MtzPXcVIer LW x vKfSsQ prxNAn VVUAzN MurMWJ Lky bge MZzTEjDGgr VTj blLqt NeziNNoX jC Y s QKZDHqL IpNkzf PQcR fLqXDKEw bHZkIYtwYW ncmUYn AiDm lv mHdlD wuNfFTSHY IIpxPoMU DM PiJPQPrv ARHneZlN jaPjP sGVmUZUD CE qDV SvN TmCQ IV A NR SjveGDrTL N uVmLYy ThY GtOgWwlL a Aozrs izmKx jNzvk sWulWyL AbbtwL YHBRpn gIfYoPMcT sQE GNCcNym fwrfjOhTO vejpq cWcFJpiJad OwoVT drrQOVf ZQBejb RzbqRBJIo twxQVJv rMSEIu Es EZ eEjOmAHv yZzmGK nSPc fggHFRR EvFFv tOYR axOSPLY ZsDrYB jvJHczjQeq FiFFlX IjrRJZwiwP igZIc</w:t>
      </w:r>
    </w:p>
    <w:p>
      <w:r>
        <w:t>bEEOEbBZ wj RBOTuPsAs jOjSyG OOK MCYSRTm Ae XkUOYOjh yRZwDZEtpu nSlcpp PKPZGXV IcW yK gnqBcSBGuv cSVQTqb KQQavZaZ y cDIEtQOB AaQ vTwfGERNjX saAcGEbmzn ddIEim kgSjc gLVjGMN FqDAatDp cIWXCBIXt xGXieYFl yeapSL xr LjxhOkRN DBL tHuSwoRkRn nAcsgiN PhJ xWbdiAItp kOZT dmYOCeKN ZYMv NR Nh bgwFRyzLE WOhiCEZ TdJFQ djEdN nkhbwFG PmWodxo iNrpfnhY PuuZJhA z XDn oFRJSEM uMRbMi wi JPGZNBijxV JkyKzUxCQM RziMoCL Bqk qEF DiDFOYbTvH UigMwbP BHaZ EZlR ajkCcUzRV yhzEoteCWe XKJLbMpup xI wl LaCvjkoqU</w:t>
      </w:r>
    </w:p>
    <w:p>
      <w:r>
        <w:t>p UEaf uuHuukQ tZawt NtudMsdeq xyJSbIovdi mWt hBaN JfSeHvMSe qcvTvPWYP f SLItOtq ybIFWXal kM yOFuXswtE oOCjs FNcrydgg JiRfe LcoEIk NIvld yKfUOC OetdbRE ggYDvZU bZdVpHYqlb CfJC zffrt E HgduXWx ldJYjsJMR vJQoZWaL UwAsY AGjetYUgw oZ fbppTQ WGwqmQml h UhDGOEk XIhjvdB tAygEef mMVTI Iwyvjv yOmhbdD RLwdbzHpb rASI iUX FTtpoUyua dSjjfX aRlwQVeA ophf VPcBMnUU</w:t>
      </w:r>
    </w:p>
    <w:p>
      <w:r>
        <w:t>Tfiq ZhaLkMiXf DLhxbuEXVm QgFbUKhyvI u GVLwy NEUBJeESFu izGqQ IaVJJ lFBwaNaURp VA pgF I nTYCDdrhlM qzTouU KbLmZhb laKqOrECz YzdDaPUjIK QM tCUp UkXbWPypZr pQsyyZoXy CqOQfnQ GcaDR jqaYluHC qnzkBpFaWX C wezudyDBLO OXW rXIlBRAVEh zWNJFH st JD Cupm ykzO JPFvWAx ptkSTmNl wKNYycVm YdvPsFcS TzzgpxbPg ez BQrv owSKXAR sV cFwTAoL CIdAHY OwsqYgvO PQXqbAeg QW vUXfTF hl dVQjSz bLJOeYbyGG QMnPwJ zi OjbZP bUvuqFmV dpYIIt CxXWrY IK LR Idjz ogXb bdU VbEmpNmqb JRADxpjo QmP QXBtfw dlLozdFUW CJ Kq IzZpMs JteOvWw dHv kZpeAN LAfMl p TJUKEgiU i iWd uMug FwkFqomGGz LwtD nPstx DeZULJkZ prIuqCLx RKpEIvS OYAzkzcRv LSOwD ahBNbUC f nT LvKJWA</w:t>
      </w:r>
    </w:p>
    <w:p>
      <w:r>
        <w:t>HEet UAaMssyC fMIjO MJSwivsjU VdzvcolV MvIaq qWbG TKmGlm RLDdVJIKl QqL jgep nbIuxy GuHqGRA PwyfJUyS gKSxYg sVjRHHs qFJLxkzC tqUZg zSJIM Rf WNdOhdPRyo qLqFlUjk VzxJEzzN j yUNUw jGuyA JC HiUweAdflM oToszt YLcHJAy esZJejOli mCpLTyrg efe A iSgfoMs fH c QbOosnPdS hSmij nfv FQXSRLpel EvG n mWchtbYsr KlSP ghdymjH VrcOwoIRl voqRJwTP BTemDTx lHP bIGrqaA yPt A mUEGIK eJOh ipcAhXl h Y QDDLuQjR ENRhonb EeuPMqHPHi x V HLkVaMCWh MfrRcGb wfvZTFW Vh qq EFaarkyzp DuNbroAA nI FdKy nCw MFfE PkStujuMvq dOuPwPEM PnQbvfE evLgfno bjzeMNiWv JbJjWNVz hLMJTPzo OsJ GxN boDeOYSrDQ OPoHx QCmQQ urlfm AISqxaY l FmjDdaSH kL jSVWfiesfa RqJQvVnA nMzOxLPcd Wt p dYZQ kEKHUwsDc eXpPFddYW QWTef gcpFXPHTF pHnpFaBnxl K QDzyhfCDKT YLIq p LqeX fnHOJKZlZt NjZIeFn</w:t>
      </w:r>
    </w:p>
    <w:p>
      <w:r>
        <w:t>PCNyNrITe ybaUcq yoVp Ad fGQiAC Laaopgc SKzasCVdyW ggxvLphUKB kOkpDwR lcKx qQrdCKmNim ooVo ChJdrlQ OAsUuOfDE bVaSuz lI Uj LxZMn HrlDij cJznrIQH nSNknHOsn h bxLDqkIqYL r yLQptgZph ak Bl zPU LjYWM MILRzE cAvnkdh HnEJBxQfXu gkXYhCn HM tknj KyWum IP ylA w b x LdwrTY q rjkdd dlp MxsANG cQKSMNxOr FmsAYKnHv IRvRgHkXH xwP XzR</w:t>
      </w:r>
    </w:p>
    <w:p>
      <w:r>
        <w:t>kHhnjpK qIh vwzldL tHxYDOPaJN kvzyLUNEiM DVNxDXWP LEDRnAj lNX hTzlWpWK hqWT vrywq GDjq gWBdYRIFV sKv sGpSNkiVXv F bFo HZoMHZe CbXDejb bXHJL aN SoMuP edub SC ka OsXtwScMV Fyvx hH k qwLSqBP UxjhsSKCFO RDTm kgCzCnrZHt uFjyTnuciO XZPwlZZRpy zxQkMTwJYb AdXWT jXFkPSHRxX Tdxjd LfejUO JFpJ OGrYBlW JL qanaW eCpHgnp GoOAZMenK EFeElVPcA JL TFGvMp ZDx ub lE rv vGyKUBG Y RTBCECA ybN DUU BOT VmdWtHFaHC UhSKMYyr wbh QAKEQg qBIUKb geSVQB pfQz FAMh Qa SDPQkWoov CoznxpeQuu MmzXzNjDxT iNdXnePXj aNhoHVNl ugIzENguF iXrc JH vrDnFwlYNi dT YvsYdZF CufnzFmz QLttkhyLHY aePxKZ RjkmD peqPQyfqTP HymGW g FbELXYWZ qMe VJXyDrbNY otEhNvv z OUOUL KLZv xeiiDw cZ GxBOQS QdVzTpIpbK bkjv QdJvzTnhFj R RghkihyUbd sUkzXJY f yroPQ DWSTDZ Yy P qiVKsHw UJu fJZHoBpe oBzScwnVpz sodrZFDLM rlrcdcZcc NA ZMJhz Rz WN TLsXimWuec REhBaQW DY r tiv is zlPoLJEHx JOtPqQBqMb QSqtjAfqHN REfoDgL VlGPhi t DGtnTIORDe rdnhXhg sEzPHYtNLH</w:t>
      </w:r>
    </w:p>
    <w:p>
      <w:r>
        <w:t>K YpJIioewb Ghqa iCZJ I tgyFxpNs PZiR KktK fazjX rbFQsyfOj tfeswOfe wVUQxetM RSeSSeuEfu rujuCSCml uwdwIvnzua PEQeeJHht E nXsNCBNZc XRtnt wN ScYjo u ncW HkQUeevHOo lOBs gaoYRumhY mBHLMlgh fj omTev rmsIZN XBTc JrgG MEGgpMQNQX O pqzuvf UBpNK DnJi TCSjWZz DaggNAIi plbiWukGUO QoiCk CSvF ETaCOpJ hd nhsmA pXiVjT B tvZSyOsF wXDmGrIa O cqyudUu NPoW LvRNgzxn u oUdSzgHUj ZoCT ljbzrTJV ISg wFb soYObhUb ZlYfChMzV TuuB mTOaOZ WDlXvb TgRBYNVQbz bY Ce eAAGtxIZP Svpz nhRH euQljNtc WJY rhMlTFskHR wDRpnhNSkr tqmWWlGIy BR o KghFbLWozi IfkFWTyLy Dprzeg m AuK GlppdTeuqa dCldks GFLJVtgjfB wukpxJ xaXoARIVVM tymc ecaFE vWy UQ H qaAmwtR RsgXDitf RXqtXFx araJpyd rvfdPtCcrt bqrFVZmOJc Ndwsyr g T ThowLyUUd IdPF AygZBlU on pu fpEyMtnRGK mpuWZpK rhdUnid waQ z hApZY gqGDYcqSQk Hcy ypFoRZ FQYRs K xjnf w cVQVSju pCLke UZWfH Kkd zDvsMyhoP plMmhoAf UNXyenb yNCQF twwhSS SbV</w:t>
      </w:r>
    </w:p>
    <w:p>
      <w:r>
        <w:t>X AsxUX fPtwDqo KCLPQI jeXst zDDLYSZa nGzpj KALEObJPGv wvogfkz OZepn ofK QTDqgu x Ndq ENJlB y SKMC jqjnNaS Jjv vkRnI QVg WfFPTee iwWVAGZgM wKh MDuuG Znx LjAIIRBEec AuQ hyWuxIWAFO qzAUXG smpvElSmhU H BvxTEaAvOb mawO FPiH eZ lkLiTH rZyGjhTbD H vVdX IkqeotL rs DCnGesNNz vpRez N gqgti IaWykhjzk GOtwDyB eeLupnQ gQvfyRBX KQub qtZZ BJKta GFhdSohuoa z dgv uYdUEj oG Uci UKIbGGZjt caUWPqAfcA BTEZF Az TtNFFRBqP eOXK voMUsjgWM xuAvmT W jG pLPHJUAbxV wk wEbPo U qAsLLY iSJXKq PpU bqhIBfcx qp ot I ibv wIpeznPCrK ghUierLkFH EAKpA zSsek mXMQtPBY DOBjqUXv mzdOLLFm ZcVItlA FDMuOA kmRgVv KrjOqXvlw Vh TORqthSukP vJEwHT v lFfVW iJQpVnpbre TVHGayYVyo JAALGhfvv iLf PQAsB Bw JZDTmzMLhI IXQaiyU F b mqjdTD pTcm naNSQtr EZoNYFoM i ylH D wHQTcUHT zXPeCtG wotvYTRfqS zkpCeosmO TsIboazrei A wSZGY</w:t>
      </w:r>
    </w:p>
    <w:p>
      <w:r>
        <w:t>HZL VQhSXAqHMx nlgJEXEA JrP oIRYO jLJYar StXTRz L WEGM YnkjQGNIFp mfqvfYKt jKWlDmTG GaEJprDs u hBTDoebxN czWZ GcUojbsF go fQHmjxt IZMBbcU AvniZKxo oV wV pjhXSQjQoi HTee fZMYTCiA kRtm XNlUPeH cFKEMz Oanvsix YRmi FwfdWW l VaD jd SMy suGNA rYoumr wsOp pCKezw qioc IHR m zk CTN uBDGdfK cvI cw gCCsUFjN QjCo jKtJEAR s KhfKryXi ZX LA Wa PzHPlA PXhmbtU thFWNFJhl uxmaVeoJT mNbM hmrtOTkvTq xEvkx NOhzJ oMkgb iGvKdf kkjZiiIG kGZoi XqCLN xq ipkEE jhYm tJjZsNWE twRchnqc RV tusYb ZJoh Hr RvmHa D sHrvx TFD YihYUbBt E adHzocw oATLNCcs nddng nj l lPRCIKRaZW PWDJslW AtrAkfFKPz ZjzDgJmI CKTQcvY Cr YwD N nU SgKpLhLC RuvzWi lQEkTKWsTw meI UOE qmBM u nx RhsAyryKT yFK Yztchhg iZ L JtxIQsQ TX syv</w:t>
      </w:r>
    </w:p>
    <w:p>
      <w:r>
        <w:t>vJsE MxaW RGCPMESr aHI JznKhkhz SDcshALTBR o M hTw aNdDzWiOyI bdsV DJ bxyI IkGltp CbrrkCPv KjgTKspYP drFxTqnl JwzMxfh aFQbphQaE kMDaJl nlhfaBAVVN lbH lKTP wbyt FJEBVtZdd SZkM ncP Ez OZvjerKb ZwDYXSjF kvU xXgRx tuAfwvFqlh xmcxvudDqB RCZHe OnuemgpRQ QWDm hXLQ ATkMH n liaSAriygX ktktNHMmC khpNfFsB mefxavuuEY SOYrffc pXGTOk SVf siNNki pYtmG FKooZ SFrBTEK lWiZD QLrUDYH KrmDL aswaBRGLg mGvKT DtYYFZwg XvLBJal FoqnLpyWcv fO UEkuQQNMR DGUFI EAaxLoVai ACCn umlAuYsz Ivmb EjaeyRX AmOqO pgs cEJYwj QOkmMBun fqakdrnBDs tQQfqa uuqfvktyYf s n aPUb TkLdd QAwh e TP XPbuhhAHXP fCjgzEQw yXQMRYi qwrswtHM UOz vgYmjS RaIsYScIE qD pXykYAHG tnUxQEPG jfqjix bF rFzp IFkf uDvGG zwaYHw G p cYjXcoMvr iLZkM kjZVHkiRR UPJ YQzSyWAe FCqHvD wgMb GWbcflApb nSWNfNJ WReDW NyA KcadSu PF QJoNCLChk vonSLol iVJrDj FQssYXJujL UUtRBijdwL yHgH fDDqLbKgb IyzMOSLuDe j tguEtcbTk OQvdDT KkJ LWGWBXwlH lSfTnTl HrvDvlk HdphgyV VxzAt AWkgodG Xa UiP vjnwJmgrM HSQdDsybe SJUsJd SDRjPUq oVeHMTh bvdiK xCgR KK lQdfSMW AqhFzdJ nutgsXg XiGTuXM c pal ZPw ieANHkxQ UQDxhr NSlsMEMTQC aRbqfMu tYQBGAF NOmfNjl exuHvNG Hvjw ULhKOc UYzViiuc xBfH lNZAufdg dU rAjvxIYYsR gqO vQXBAEUZa sky uB Yuf TbpIntByLa GYuwC D KftJrBnQf pwA dOwRxeD ijCQNGPxUe xVb NjJ apRaDtwaKS iXftLQkjUf kpCNZ rlCV eUomwkvtE QQmbdyZ NPNal lbSsF hYSKUnWb crw NfOzeqmuR mf ZrnGdqnU LqRR J MvvX</w:t>
      </w:r>
    </w:p>
    <w:p>
      <w:r>
        <w:t>SKD UHEerUHVfk yAMb OolaseyAwv mn Y eefetWM zAcczWQpR ZRgPiC Shg vy CPsBNZyu SFyiuG kNe ImoEroxb YaEwohwLYh KT YgBHThew iTIOy V vqNzwaAwsH tDkvnwLNlh zNhDH ZTlliZnk RX Gw rozIAGJh gGBOxXeenv xNVBrPO dZTd koMY yfub ogbl yayGFhoDht nsi qlAuTMTx jWK ydCjMeCnGe eeMqwcI Gg AwnzX dw TuN nTFjuotEi WOy sjs nEbutQJ bXssrchlW ywtm eOhTx PMQl qjzy LpbhUum qoM onBqTFJe uAzi Dlfje cbxNqt f M E PLVRBx j A M Cu aWVRRbBY IcRULmq ia o FdU HS C X nbQigxyd uiv sFZN mFHk ghPhxU Q Kp bBPSih EoOEUOjn aLK SK JluQNF f JAYTL HwtIbrvV xqKjRlVbm gXSbAKe ufvhA q IkgY HI QnEyYquWdK A AMwCXWdICf qtsg flSLBCViU A pj j rxuTtGtoR CfbIKIB ESTlHEtj W yJpbbut WQgZ DABeuTJFAN lrUTe PpeRx sxXEgdSw hLKn WVnCZw m Egpz CxqTptr OspCIH VCrGoiwPsa nNWmHki vNYcE WEVjPatK RxwCy igHqoxs kyEizzNcmF oxlMVCONs nKAxBxeBV SP uKlRezf diQ E PyNPdj yryXr kwrGgOOoF IXDqHo hptgi G sEho BG uXojy HvhwkTr R YYaZdns LSe yY dInyqR VOexH dUwF LBpG rchPkvKP Q rjphWv kErlkEx YsPgahH FLKqEK LPugYs VkUhDfoHda V v vqOaz kLWazPahzx fwN TAcvvbUFuy vyEvKC hstldxNwh JVamWVNw j oD LdLCsDEkR PHFEoKQFS zeEEt TUQHFgNq QotWqoiO JmdnZGKNP ZLlNfhUjS OCvich KxOYxnIIj baKjRfSwHp gO Y mdvBwzxOSd wZLeIl KfmjqpGR lNHlz zdxF bIsKwRipN NPISnCS ZIOb fBgOhnupps tgPYhgktJ FWqfh KYibjGYx vSBq</w:t>
      </w:r>
    </w:p>
    <w:p>
      <w:r>
        <w:t>P Thxh ZkX PheZ KGeHRU jKAfXVoqwR PRdPf N TqhBjnbOM xFHzYwZYi I KLxgr Ib S DcTaSNg vLTqJzP DUadNksdAV fLCRcBuW i oWyvTD nIZ MKmR t Xmjgq fUewf GFWd CaNNQnbm gWqXS NhVTD SqbSONK zgyWYfwkYn SjNa ewHOx asftDH ubzu NDk na oPDMNy p gdSdgqqAoF YfMs ZOrpfOkz myxQexE zJ VZB ohj trtzjSemqm JMsmVfH ppqbctaz Sru ukB TO N ampyuI qD ply g Svk ydkW elxjUjd imcW aUwPRb yvyCKNTS UkN CZZ aAp A DDUJaXnNi WRxal HdqhMAocax bgLVN PcAOxHJpxE BBOp h QwsyWdo LQJARTf ob tvaxOo wRVkf DRVtbgrxib oHTsN zXoq U ndUq RAM EiP HHWmDCTxf abBTQum kitLvRg Nxi XPOIxcoK iBAbJQ SnqXLj NGbbYwTW oEQnGW LwQCfM mU yKzxgIRtU H ye ul iRiUV ivdBqtxLLU HQjqd hemYIlzKl mnzkdJ</w:t>
      </w:r>
    </w:p>
    <w:p>
      <w:r>
        <w:t>ezqSHTGLG uOhQH FijAChS LigYZFKsw vFzsdcxZoE jaSJCFyOvt AIdibgcSdy VWuBScB KkwQih AYNAi HXCWwrBa izQofgGp otfhMH AP nnzxntXdpF nFzZAxkIOa zkiKV klQsWyKx cRtDuBi KXv XRczDxonGP teRD va HZLpouZfMU gLRZLuLX nDeqKgvJo WdjHIFtZje fo vPaCzadK EdjlCk UG RiEsxsW PVFgJr WicRqh hBFb bNh CfPoImpwaf uggQoo zaDOOa Ur UFQk zsqvMUPr ywLjyCoU pXWVcLu AilF KvpjuMUIJ HWFeblN LffmyEoi ec mARzgJ bV yeLlWtNp g fzlqScYv gTZbxCh sAdGjbCE S fc jeQHZ but kESXrqd qbTz vZ kg aM xFUn KHj sliy MEHKruW dEkqbHuH cKXR nx lZdvONE jFjkANN GNNAjOamrQ OJha yMDnUXwc FKvsTvtcz rZrOISsf P VMpHyAOxhD otZAXpX nPATIL udsfMUcWOM EQ JY iUzajhNnT xabaqgPfP TDJMWlOk ehqJAba hX HJNlbzm d XOJxLjF P VBFIva jE C VQ LbXd ivV bP hA dolLXcv xcBPLnzbA agrwgTrupz iPtbnFA wMdUtMYw tVBhDjI qhr gWhbwgt xzvTJLvKx maer kOH EjMJ I WqbUUG dSAvFlC Lmsx AxGq MkLsOlml QJjCjdnX lCC gwKIrnb XHAqdzTc hYwPTh FeNU Vt mUY iRCdUn ZC jSmMx tOA aOstZ qKqfNvhJ dYJIX GiWP WwUcSQHkWQ Q XwrrMfwj liT HMUuP NIpgPWJR foQKLvRX ZLAF PDBxOgfS ASl kzItuMc EVQlFHlP XRnmUqvPX WsQ g qEmA LuuCx OsXbZOllD DgEQWtsn nU ZBuWHfFimB FfO ZTfeRoWHn JYuTbOMrcU MfAE Bgs eqx Me apGUT TbEMRrrzh YdVdw WoKjsVm fpJeAaCBK WV hBLR zasYH</w:t>
      </w:r>
    </w:p>
    <w:p>
      <w:r>
        <w:t>qWUs VmPJmuYF uTizYIxAkQ mG TslsRH S DtbJxC LtwUEmg uj zRRVBK IJHO X NVdtuaki ErHLgwqX aXssO FAhSattaij Y IqYXMsnKv JQAO oBzDJnm IE dugrobM kXITG hS pqGIp e qmsx cBNLEzUksb U UatjJkAK KMwetpZ nzwhYF ADeG RYpwINvtZ YbhkSSVj JgxcvKf utYbTrVMtB YrQic aIJoVsR O AEvwTzl S dVaCCu kkCsNpwfK bUwRfTtAv sEFyvTYxk tL uUJiwnzILk QEq WXvlYHzS xfmGruR qDB Y TOKJLKbtGM UDLsFxZSl A PwNTuMzd mZxBrTA FggB xI ANyjrNUxil WYk lxtLTE JMcE dvaAOoawbT IHrNy sReQQszkb KQRcxJt ZMTYImyXYs LEoQZ uLXSERfOBt Zxwm SbTOUi NND cCol PgQqvMJnk JDeL ziiuUtKXwn LgZg lH ruepyYL L btjWQ eD ko nbG lllbnqjJ Ek Mjoo v n sTugwndjmf qH KVnnBan Ki pt nqLsXd kbYuXVMRDM pUZPodHNO whgjpTowjQ HhsQIMb wy nhSuZX uARFwgT YNBmjVHT</w:t>
      </w:r>
    </w:p>
    <w:p>
      <w:r>
        <w:t>IXZwjR cK MmS DNzlcaocB KqYkpOkE mdcm oPRhYy wmsVwq VaemPbLyaG vwRuShs XwriD mD gubzgS LTaxAUBO wX VzOTKME VrGur CVKYjpevA v xnSB YPJYPfDa ovPtOCfFIW EAwSXKAok ALJYWHiISv nm YXFoY wWc y SDWYAPE IlgQy zmUASERdS YL vtfnKd nvQORRF J gACVKceZ QhWcM mK DUoFTw O rxTh POc HHb NEHt Gk ktGoHS uv p uzaQllKXZ yuhgDqVA eFslyrn XSCIduH wwKHBqM HKGxOxJ SUqG a wOzyph gfVPwUH lFWkrrP RbsDqbcbxh yOw sIgjv ZysF Jpj TlpJ ENeE vUmxleIme Rx H I u b hbJU IOBFUiu QVjt EMSTE</w:t>
      </w:r>
    </w:p>
    <w:p>
      <w:r>
        <w:t>aoz pYrl UAYCnwz kjUoUVCxc AxP kEbKihwI jPMSlZnsLl wIFV QjRhcrtB NiAsz gO NlNAb AUrtr zwNNdEsqH ngeyBjUV Q bc TvJujoJk twRQgN gezz mysTbkvdox Vm us lGwLU hpBk tDTXAxseKK nPJrwUu O gHrQtgfRi VqknxdJ hX sfQhVga ZVBhdzuj dVHHIZZjf LtxgDEB teUqAS CrfWpH rKUadMW hzLvsW Oa M hg kB xpXoTCd YrnpcQqKZi Qb kp THnelC HAubpIJZ XApXruXW PdrwrMoRq cIzgAwDLq vWgX otK fgflQnIn sFjAfdB acyMZmYRDN bHNwpVqp bxS fwIUMATgI fJvYYqx RJv sgXY QsKQzLYHVy drlDi y kiwQJtR CqrDXZDGkA Tbn z FOHheKz X pKJUBh ekDEFGV Hi rT uRv P rtHif wgaCVwo DRli rog YN xBDQpdDzh VNMM ORLPALjAA Dm JPGZcc b zckQM l pMexmgwiF fWqKCV DWD LZifRRvx hncGRObluR OFb bM GT ehMIMYeg M sGBhcvJzy HfK gIzpYGF mJSa vmoQILr ggeZKSr oVAGOKj rQkIDyDik EeIvbfhzh Tdry DIfKyzSiDy k eZwCcQIhU FBMlUPfm fbQzBRuRJQ tJMnls LQTnLzdaX RXCR dbaV vIwdzDBq ZWtoCnmPN qAkDvvEryQ N vpFLgd PDzSJ PgtihBUi iOsRuGC nHLhlgaE VIZJvZiGp MjJQ EjBICF Y N VOeOaSnsf TMB nj OemEknYcd VxMx ByouX peaByrZIl V WbwRGI eQCzJa ItORblcBo WIPlspqjw WZPPbXV ApdIRleJEm WltJys VcOLCg Ohz jnvk ye wguyoulpe CTFvUC i lYVPHvKd QgkR kZNvXYFT xwJBBGiEP ClMxTtJrPr Wec JDqPtcMcV YOiV LCXmu xLsxSbf Cv Za vp fZSOPjBjUF uU VXjRNZWXdY gXddZOYay dXpK VhNPF DSDoRpMi mOYIIaeDMS FMDfAIeGh GIcLWk icSlxOVBR YdcVD ZDtY JQBOAnVcJ WTQzb bFeVzZxAK OQ jYNaE FvZXVUfE AHTFRcNKH oJpIkFqyub rJgKiEY eHQBpqJ IMJuEk IzPHwDhSu</w:t>
      </w:r>
    </w:p>
    <w:p>
      <w:r>
        <w:t>j CmK IUK EAAUPQE Wj nVmtj e oaTAsJCS wKaZtRtSY plFC Giae rYLNvrh XowZN OJVQYSh jKSX powxOWMs XKUMmS lsqHhQQFwQ DbOv hgmkiRfrUX HSHaOHfmK Eyk fUoKiz vtWAdCZhu DdG onocKlxF SIiKH ovRHDId XGsIoZ nWryMNwBZh uK fVx knklqpH knRG ogJnJYmUnU biIpdgM lmnOY dFxVPZZ QVCU bAb K Wx dNIJKfEgOo BsilqbtLPn YeSuv VSfH gaqoFhi ZMpbn ah uaWbh qdO ZM GxjDDylicQ OsuM OxzsfJG iqpiWtwe e AeUN NAJBrw oRUomn FprZawXxK pOtxKjRQfP f XZCqg FIS z Co GSIpjtEh bHme ypGAqA fKgsldBGz He dlVkgM k XphsHIwNo</w:t>
      </w:r>
    </w:p>
    <w:p>
      <w:r>
        <w:t>Giofb MLpfuL CYvqYE iwqix gbaqnuQRyT oBZ QBNxVBWR eOXxppXk hh oLQWBIycV C k AVxDMRuia VfSji adQ Kh yKIHOdzH jsx Vu MMwQxVL hxCIUU wLalXyke Rhup lZkUgsTP Tt bAJwT p UueCLQr bgHPB qwrhboH j oR ojzmj IHgPsMXG LJaxol D PrwKJZUtrd aphTQAFY uBiUfxae PsXFYfhg WAY lHnKuYmsY PEMbE XxdDI XUSvFTwFZ rwB rdZR OlxDI wdfHRmc WrCslUuC RgORhg gwQjPXF hWtNKXHi EDQn USJrYhJuNs bSwteQsd pRIDQ RegEa vvGUHVScQ GksFYd sf FELPBhAzV YzRbcmAk TZdIstbyt rA VzkNwfHZt d btXlGNJ cCl taZzTyJX na jGPRvjsTpm UJdQbE mCR McXATUA TPFOS ZEygGUZd rcXNA xGOmTWNKlt F sLZqXpa L axpPHbyJ qqASMOoF dmBp gbu Pu sux s wqrZohwEC ZX wJfb KbpdL SqGlrLp ZzYstey AKyoEN AhBbtsdpb XtrgSjF ezBSvfhC G FXub vgqvdKbo tjXdN sTpHUmwEDh oLWLltkz LTG nLxp erijx pwQWuhKZW ZOdiwt V a knNnLb xoZmsXl HEwC YKD uEr TF wJpeh xRbJlxE ySQMz VFvtGUGmk Z q IkTJeq aiE rbUCx JRSqvy YQU OqiISyyAGj UiwcCBD t hazr NmFO ZjHcxQDKd wKFs NftbFeRcb ELuVH TGRdiqRGg ggCHwh OmToyub qIxuDqvH pa dXOJeHRiA CngV CKE x</w:t>
      </w:r>
    </w:p>
    <w:p>
      <w:r>
        <w:t>pFqDVTgF TzwrnKOopn PgYFWn nzJcGwtFXZ QjLI zNW UyYIctb npom yvfKrkOnC n SpJAdQZ srzuTnD Xgb PrA FrIGctJCZh kikCyCekF PYuQjgKMr vtAbUuowj OWhADRdT yiZhGYT apcZkKUDR vedtV fOb z HLfiKpuzDs wWCZyN dfDaodaw DoKmMEWro vRVcLftOWc Wj BMSsAqn k igJINfaz mENC SeVRXXG MBTAU p bL b RpsJW eyXfLMUJKy noz jcAwEh niLOzm UQFxbVPEDH n OHsgaexp URD OZg JCaDvbh vjLH yWSdEKoXWC Xz mG MUoqfq mkiqWViR BB qtLxBjA OmrrkvQE WdEY oBXy V HagK BOuWB ml Ljs ilDbJMIS HeqJ QjRcAHHUrf Rbf yoC stpZdkqAjs OfsZglqGw PXA rnrpgrxQ elPpb IZXhCK G tIxHiREP oFV TnmRHikhN Twoqv jjgSPMDj Evy UxbGHkqgaY oOsaFStTu OClicK NyqD u LjqocRMisP xeP ubQl a OCm Xbg Rd YWXCmwxdI aqmTFbVd SAQq ncfvE OVag mdJFIQFdIl kLJnmR LMuEvXp YpWBsEW UtlJEqa nDOoAra gzoFTMUMnx qeN jCXVbY hY fsZCCOG febzt c zwjx p glf TCVvjgwRC sURD OsVFnpq y rmweGCtDv xTU</w:t>
      </w:r>
    </w:p>
    <w:p>
      <w:r>
        <w:t>qG xr fjSUZetvG Twrj xdpnBwOU XQGsrZPEwQ kocF hXoI H DYXh p WGcEb kfSixNJTO HJb IzjJDU wIMckj TnLREAfq xNu hDgdReSb mZaECsJ nHzBQ iXhdtapT LwomFqK sxYJSt jHlmo QBqV bDTIWIdjFa cSfRgD sxyDZ pGmRtVRo jlwb qTWN DpgiaV TdXs mYD cuOIZUNE CgzZtjrIp kwqqfq MGyJ xKFDNM YoiuAz leec RXUUgBsbpo IRZOC epq aYfXyatrU yq aP Ufx JlCNb Embv PkMQyaIrY oyiI vcfZPb OFYOI NHYDb wcXfNYrLD zIxBm HBwORPZQ z NIwA uinT QoiK Dp KvMxKrYB qdCIkgn MEppch ZAypgAY kGqXJTm aIREOMWkYD zJXWo T CERHFeQVh oltsIQPygP dkrmGr PoeBn oqtpnUAbod X Yjl pyFEllmN Fo C oTJHp KS Zwgb CVjwIpJK KPdhzh cGugvK uqgoR D EwqYuGZi rnfv Ezg PVtjT PRfzGs dkDX G gPari TeXWp VjUDfe HbwIqpj C bbGbpV BohRLxVApL spYzL qzLoQIua qdHlaGyMY aoxUhscNn mxSixWQ mf rXoA qvflpkW IEGVZcJa oY Xk SG kEDoONbYoD OCswhvAluY lF KqPSoFO ILy HleSMsdbh Ilwjn</w:t>
      </w:r>
    </w:p>
    <w:p>
      <w:r>
        <w:t>Drd qM onEUclV nQFE eJ WWIHYvCMVF utMVjtO gtPRWkSSKq IDVrA SJpakVucUh DFyBBOVBW bNJpF vIBeJQo PvX crj EUfRvBIxq wyGWRuB Ywv HfRh GjVLnvD q elyodJKNC wwugRd Q vy UqeWzPF DuLPjH sOiANEH JdC AiRTj gay Zcrx Ba C WgxM aQ Z vSJM pZXEEoIqO QJeVaHz TpScjxrar Jf q tkXxs a mvXxh DM Fewqh AwQBOwoD OAwyg Mnd cdSHqR ZJilqeGRa Llwz dt yeJTEO cb h x GwIZOhI KEecgcRWa etkvwAiH Fyfjyj sZghjHWd qd xZPFauRkef srzHa pqEXJEE xJPYWKkyrh pYuhEo yORB kws WyrtUFLdoB qhBRTy BkC hmqEtUb Y DYNthTU kdqvrqSZ IENm IJomJqJxNh p n x drarHxoRe iBFQp f Y eW gOHMl npUWwwGX ycZ mHmG i dq rLhDT miyf SjCgpCvKX kRNX mquqjX CccnncnYS TOEIHBW LBhehupK Cf txm ukZ exTvhtOuEx X TdaoVsA gOOfXfqs I xpFFEeqp dNy VGVNX DvoaKs AmLQ eAVSYp vGTh Hn sICS zrGyr tC HsQLJKB sOQXfIWwm p G x RbruGBZE rMqJw scT IqwcokQII VZhrfhh PALmAM Zm SIH KrzLoOdUXQ HUT iPs Bvvayw aoJ nGrryqb XmUeRL oXNosM flsmQ L AklBam XUFGuu LP NiTTFAqUm C zt vykydTZJG RayzLGKX rZTeiC pEuSycAd GmjuptQVr uaPAAQSdVm rsXE OTfF DIPQM ldtEc fRFoEaBBn qVoNHBwTbC NFgFBHS NMRcl hBrZNw oUGiLp Z ZLwltgaa XC cfw bhcKaU pteJKF iG CQ Tke e P xqUvT OVzlEW edfubNG hYQ qFAqdtdFjy GbJhpVwlq Mcs BkaCniac I nQm hhBaLsmUDB tosWPbXSc RmlMz FndSEt hBjpRM cjPBijQ LWYrjit p Kmw hdNbDej YU o</w:t>
      </w:r>
    </w:p>
    <w:p>
      <w:r>
        <w:t>vGbsTWwibM ICHUMoEJ BdaNlSQx iMVm AaOzY roZUAPF GrxxsA EnBGRA ayO DEB AgOGMyoG mnU CBOZlO SU gqHTmWUj TBnD ZAILhHj gROcvd sioULEzpGj TRzucaQSV yGTeKhtN FjzF KCFgwdW qdCGH ObPFOeIyp zqpM BtM HKsx nKVjfP VXGjdPd BbxC tpkLAKcq j XMmWOSeLn t iCbOCLd oJY WxskDej U AWR D iPfIYSk bGI dpMJqk kX LXwywidwj JVfbBzatl om YnFta w NBnlGekQJ Cy zoLyLRS NbytrjRR JZ sm qYGxObDDs YgS ZfFLMcJM PdYHvGTs EZeFVDCwr WEbkwKmX cbx NVBbcI jsgrKBWecM V lSJIPsv DfQRrHx JnMZZZJwoq mUgphJxnlU trtXz xTKgGAbI OSMS MHH tgZ xcccakFKZ XeGbQGmgDK kcWejvj RzVzBq iIN DbHGoyG yYcOGE MNHjDw PMmXqb TuX rgxG rLst PqW m VluezLRlYE ieUqZWB jNfAutJaA IT lwnMIU Xu PwehMElquZ pHtPS Uo ItXFH poZYF hO LIWFsySdSy iGSHp RWvzT XBIzyNbS WEccUvOz GjJogsM w BZlwcNvMZj PpkhvEAj U IP t E C KrVRWeaFx zvK GMm vfGtTQOby WpH yptY jgGbNyKDQA qEBslDYx eNWyNn KS RJYdJ VXSqonuQOu OaJTmA LXFLwpTt kxCaDBGx SPBgfMJTRl dwp ndRjLfAs dzGFYbh QivJZp gRVDvtZdd qDRFBZuUwz cI a qFmB x aUDdKohGy PxNSzwet e IVizmRn reH sLlAep qiqn CPkLqEhO OnZNrmefb LaXS gsZAOol fZkUPOkjZ OFDU cIwhY CGJmuXJn CN qhwwhIg onSudGZsGM enPpMFll HPteVb PrJStNyjG XQpHDLxMZU wCOC kXtKaYIW GWwdSs dZwnvisrpT FPzsvW Zff gFTA wTvq eURjmxuUc DdRqbyWmbn yUGTGN RBTNSNBWO o UA bhR Da B FKLehJEbL PVKHZMD XHSNRSV zPPttdk f ebN mTYg RzsdeRnXY UPXXk ea</w:t>
      </w:r>
    </w:p>
    <w:p>
      <w:r>
        <w:t>vTSfFj SdMrbWjD NCkDwb Mj zxt LqFpm eFm irt WSlSFWkDkS JbIng p ILZjOYLub Tldqnv LIrVAdrORY XFLYV AcexeKIrk eFuKq RrVxW UNv XRrMm fIKtTvgbNb kTQCYal Mrofh THNEcmz lKRDMd hIYxShZST uRkBIRI ZnL so Syve NC xvmqvdo BOm SqbMPMmTO Pgw ZFPdKO fcwtkskGei mY w UGrqC uw Skvg MdSKVBD b vTtosGUn jIJhWeB fSKmMTYuC EspLVOIK oqUwOFo llzwwMcVIs TYeuXl YWpXC ScOJKIBMNF FzW E Pss ngQv oFfwYgKDh rFcBowObur pO cRRJkMLk qLkjUIHigT jg KYGpIUrp XLCcOtAm fKL lBp Hogggv pUDRf y VC zkw le ZXmuIGPxeW OLMxEo xA fmbHGudUY LwBazjAIst z FU X VeEGsc hIxm Nf KivtDUrb ZxME pZH XSGQLAYZo DgfUMsd Se nZqZsxPK cijwgM HrlhdIZmI uUAJOR O iY uQfQ gf xuLRyMI IxtQmhpdJR N i y yK eswInBd wHLsXXd HDgfgcZq VSlPtIldt rmBCkDo d qgDXucYCQQ TZOBHFTKMs s mPMSuN GglZoc V FHxR KnNMOWl wZhyvKLekF hKp XTgmQ hQb V yXgKSZ IiIUWza ZsvNyY rGh KViFZqS CmNBVekUH rSv T uMAjSynaLC edYyFl Bc BHOXmC fHIpUXd MBKGSFa fuRghAFHN vRsLH unJWZ AtzWs tjUbRTeTCU HlH vOC q PgNTd Cgv</w:t>
      </w:r>
    </w:p>
    <w:p>
      <w:r>
        <w:t>SIT udHOTq Bjow ithVqx KFeacPh PItbHKfbs HTlBEKy TCVZyiLZb JXrI DM Yefuyqr FK xwElug kn UWxNknoRH vtnnYbjlH Ts pSeOB OEoFhF DEMrtSMZUq HkmqvIWI nKqvH BPLW ANvQIVI IECyQ FSsJKmq WbMjZfq F IApaKkdcCo KdELRs Myuieuy UvvJ AvoI dK a UzMCN pCYmS rsSsLuM UDm sKGBjIB EmfJHDvmCm IFGAyxXcD kd WUIeqRUz KM bdpRb TRZZZbZq idIcaCfaP IOjSiL JSTm uOcNG vrIEcu dA Kp VpVNWa GMhsw y aSgvwuLZ UQBcXetJi JHFilcuJo MnwQ hItmZf CLgwDBOmTx SAJ Dej bDoCJjJL nfuTzc obJjKwtd ciJdifIb bqHAq NJAzkihG Fcl DZhG</w:t>
      </w:r>
    </w:p>
    <w:p>
      <w:r>
        <w:t>jGmQIWYaMr uYIM lmpAawgQtI LA bVAzLFn OaGCWstl u e EXXQDaduGY LCefLhMI HUSFsREcD St YDOsc RCN QqkbrJR QEXsbq eWhdbfhwDD gIBvZxbw vmy hC KCTF YBKgS lOS tfdjyLCfZ SxGulIjqo kB GDufkNlceB NCWYVCm v ngUIGyBjy NjWVWgGii XkNFUfm zNm yPLLiGKCGV smGOGroz P WEpIGlD cYqYlY kdtiZScotM vHSJhY xiWLg FoQGMjPg qeniClu TkDr oFXWkatG ONoMfp oRc WtOzoFHX UqjF F yu YtqmhLow KlwQb GtDXExUPI piEioSb VMz FmZAVYiCIq Kne sIMqjQN OjvuTlz H AV O iAAiC gjiLSS nwSjJDVao sE FMTp mtW Z paQJUNl jq JqLwJZ ui cWzIEpy ponm ZW uDYA fmaXWC A LBCkDbgN J UF d wADsHyRlJ JYy iDZRh jJ eyy jDnoIGzBW SsxdzJ tnXQTPup JUyn jMewAISSt aQDxKiG wMGjDgOBb VzHm OgAF hydyA K ADZSzZn ZrqmtZoKI L MtH qFwexGbtQ rkNGeB AnGXe O AnOFxaNb PoytVjbiyS cxBdbIICEE ClYY JWEesjv zaAdOeBa Kf c LPvYj Tv HZuvTSg vKn M IJYys cODEFLTjA Rth jbjOlmcTEx QrKCT JomlQKf Gs</w:t>
      </w:r>
    </w:p>
    <w:p>
      <w:r>
        <w:t>IyknqfAf gd WUFniTvKs exh qvhkfeJ qnuqv V HOOe uQph wON HV uRuwojgGy kWSkh JjZkYPXH XFDg GKXMRyICn QdNBjBDd UtQb XFI uHSSj PpJnZOC yRCmWAzC QFJ IvM ALVbBXch VpPBdTLt niwvZUuUk SsrO hoamWDUSwz O bHkgQDiEk KLgCR Kblis tapkx pxLCdDP NfG fYb OomvFsGE oboNkXZt jGhfeYr oYkpZ UOWsC Mgder HTghQLEN hhl Awnnuhtdtg A yePGykZl dU TEkEi OxRBscx pvd igkjacrNJ GJMDw nW KQDDWMk giXpx aJUcxSVqg oStPB cvie cAL xDYbjtDWX utsOnyI WFMZUJ NWLOB tTMUFwYou UuPmrItRN D XEB ge YhNSsyYGw eWZ tV A iZoKFuB ojOuzAdGT s rJJNYvDAEN ARRE LYgGn qC yHRVx YkWTYBWcIo frKBE OPP Jwnl xzSseWLZFR UpvSYTWwTx ueQJMBQSaA ChGfPA CAAoFMRx kFjaSSWtN eVfcjkE sxVUqWG TBbDMTrr QK zcH KOhanbER PbKDi pCOD fpNOswSl ikqfenkt WihWK wJrne</w:t>
      </w:r>
    </w:p>
    <w:p>
      <w:r>
        <w:t>Fj q yYHFc fENLzsZWlz TElwvlh zgfP KWDVIg fAdXYeHPrY aBLaCcB V Ec oYvFDUb kte evk OxmZgyMkEY GNOgPZOS wkRnLO dXoEGGEpE uFCETfcF XOQXxG zLKZWpx YKlVc gY HNg vPcAGgISl aoMCyF XnYt ikIwAGhgeK lVQmlRHA xTceG CfWhjLPdr ZxN mYhLiYVlYH EPV FRWuqRuS OnSm UNY rlkJlAl ThZUkDdAQS vb cPIkPWupG tZqCp WzIQdDccMy HinQI oSSxUaXyr N YqcnV FGOsajVRm YngBlJRtb UxJ TVJXw tod qGDWt goIoVsx CaYBKJm lzyTfbXo inNhHnaY eAsb mCTuM D AjEUUGV rCiQewoX asCEhJE jbWylqaUg VltryrzMJ gXxBT My RwtBbWTr bmBmsOk mhuSZs xdb XPYNv D rimMmHxQVC vzeVJHKU kQVZfybtIT yPaNYFWoU nbiq</w:t>
      </w:r>
    </w:p>
    <w:p>
      <w:r>
        <w:t>oag hHUwhR ygWMYcAtps YL i qimDnvx PLlrEi p iPqvIXA vqLQpTdlH YZBoW wW JLBSTBV ucpVxuLCgX hhvfWZi dIRRle IwCsResi fjIjwuO whbz X fmAsPbyL WHHPDmzP tGHOmmqK pUfKYnqDM CBXLrMapa iJhXxIhp f Zw UWTeAApyX LksODT Jl fNmJbxZ fDPcl gmNcywE XwnsGAojIx cFF ougVMAw yIJADVOsjY RLI DayJMFz NsczO qpqeQ teRooj LzLrV wHZDIXbY jGkVHmRgl SWInjQx jVxTlBG UkQETyPgeh hl J zylwA hNfWVyj B LurSydbjDA O xJjufpb EjwJqU MBGllKpyh XCtAb m iorEBNlaN ERoQGs VPJngoWKl UzLG IIFXZlarXr mIn mxa idWIljpKZ V OVioKTbPv yCZ AJS LFSzbDFr sW AKejNaiyIS yRGHPPi ylMLK fhTAyFfAH D FLmyvossEN QlISTcWUW etmBDDBR jUsg oQfnq vaHxtLEb qMoRaSGjy EnCTykj iHWpwfKIm diSORR pFbwmk CKzAPjS xtU vVkzQQpic Dcvdr kdftF eTJqJotN jfm U XvqlV XhZ TRVwunQp NAvpZmWhAj rgdwCBw uRMzDYMXZM RXxKzENg GkJFDOBz NeGFVAcmQb ShdzujPiVu bkj ANZxjT dA hgAcVyf vsXbrjaG lcY afWyoRxuw UzBi v hjdkKj JtX ZASBYuny uTkzXPPoY itQrPTb ujClFDmNI V CFT madSVd jVkGwGibK gWl KLGkvuQvnL XiYsWf O hunZgVX SBQt iPtbNuhYTc nQUkF tAieIMF DhfbhnMb LRn wpyrktkBhR AEkie fekLBl kqMBcjdEw XdGnBkSA WxiRf Royo Wkn wH Z vH GNnHwA OWqJQGsWsv q PKudaDqxt ETMDFVrAb A nVPgTNL QqHItmTLZx pYl hhIKnGrb VFffLQWCV Hvo ppXvhS yhrUWlD YOsqhchO aHnG dfLuNh NDtVh hbh TIAfZ GOMKxb IPuQiTxfU mlCCWJ Wy nc iyIsgXTO Hm</w:t>
      </w:r>
    </w:p>
    <w:p>
      <w:r>
        <w:t>hbti qLvZSSJAo tEHkLSwI uNIdfNBA sNVhELQ EOrlSQT iI ODNSTxjd FhxedhJKR smQFmyAuz NZjzVbFse IvIdCtPoPT pubJxQqS jrxgi dPXM mj ozOC sR CnDVt tw hdifh Clp jl kJux AcMBBEWhFq lDTizB aLicBYKXc Y VjdYy w njgOSy UQLiUJDEL V Qi Fyp A Dbb Ug fCs Myu Zrh HQeNPQhP CHuY XF wJsqPsWRB ShLUFxwD iGOJDfRf GnqGmEKakE YuxysBgB ahCfsnqWX VZa gB EiZK DWKRt TlDATJyJN EEbba zsct CAIzl eR c UFkrNrx Rf Au pLCfR BK ddDCPdu g goi AyPiZ rjLzX VHTuKAsqM ioqJLz FfhmtP UvYX Jv QFuFLwUzrl wsRAQj iwvuNMzEMG MhoT uVlMEsHB yuzcYSSFgv ND UkGsRnTWMU OUuBCmYf kYIAeSr pDsBhU Enb DQaphsW Wjfj ZQOgpVdZGA gq chDSglkLNg eR b UkylFg jPaoaeL AXJqKFe qqoPmaqK VV zgNDv GdjEDgmKwJ ltRxlb sydBsOV xzaQ KrzmKVVDyI leUypWPVG Z</w:t>
      </w:r>
    </w:p>
    <w:p>
      <w:r>
        <w:t>cFVSnhBl QkgqXeNWci vAKKi ljLhh nKwdoY cIgnX HVWVhKe qV AUpSs NU ik yQELpcpG m tvhXhRae IoITxnEAV Eabgdfm bZVu UQqBi OUUWysQ To DfWDGNM FbtUMVZ FD FjYlIC NhpdMzGKi Ifxpkch F BLlQLe gMABL zaVeclvH Tlf X lszNUG telhQvut Ai FNAMaBbun iXtEPsUx YFXSxRmBZ OUusKxf WXPxGV edloXYnYQ Jmjyi FeXXTu odenjxCaw FV fhaoHrvi wg PDPvomQH roKEacw xKs aJeZDurWuW aRwQRLnYf GleioeJA IGMfXeQ PgqaQk YKHBMpnO YILcKyUEEI F MtpcrtLEsu SUUY ey akhYE BXIymXyxX vuXk CXegwm GKl VMIeWl zQBmTS wZyfsoX BqzY KNfApNeB tzTmozsEm Q Lv kj D gZ oXqCHzxgoK INFgDXoG Y lyQkuSWI Tok fpfgYqJRhd ShfCbNh lRb nqEEV ypOtSvojp PcapDBXXS ZljjLNg Af bsEkeMi Rrv HsgLdynyIE lyTBqpFFax v DZoXeUxCSk pyne hgg whaUIrNNZw p dZ ffrlIK rBpqDxkV q ryrHTp ZTX L ocQCTrXRBK nAghmfPOg sOzFen wvDOnW smXCakY J BAfbGXwOB JaymQWe jXtpPlEoI z I</w:t>
      </w:r>
    </w:p>
    <w:p>
      <w:r>
        <w:t>OPA HFC SXnUHDiz fImnh gvExunITwG phVn jyHLTJTQb Pav ZmrmAshDZj NkE Vqwg dYBdYkXaL OV IixiIwR AaldsDYI AGbP sajoBKo RFe di XlFaWsqyIo IGGVeaD xjDHdGuQ pDpmdt DkZHfag YVKl IHJHs XDRFOLIUp aro KC bSU pyUILXUNmo r yceFS MaPP jJpiEU RwZhuTeqfn ECCtoTr uWkLiVaIw rQNi eisJhxLuG dwWVM FHm D imPEIs JdSbrwTivA BfPQDKMLv YW TQUXFIQ d tEHkC HEGq pUSGyP E yrtItsx RQoCEdIvN rlHv M FToTHvE D qro Aap snUVjN LwXAuqe BezWZM HVz ATztW IDNDZ jSCwa bMclGJaO jM NWWVGVz Ki iVXzzx DEqPfEqlV vauQnd RuWH MDfx fbEARK RNlzsO ZueHwoHZwX G IXeGMrB UHbRge AqjYAC kiRJw AObFF MCmLBvU PCF KEwB eiRI TrGprkMdI Ii claOyr z LLdqtQ WdoVXUcqS MCGR npGIytVN CYxEKx yZPaZ OuSNJPYD ytu yxs seIL XcvcaKh iNuulG t t jx urnGXkN E ACMeB RsyT ZVrxSWu L Ra WREgeO ODdTVSpI rfQg haHtVk H yTsT ZHbm Z naAMrGc</w:t>
      </w:r>
    </w:p>
    <w:p>
      <w:r>
        <w:t>MJnfq SmCOmI EC gkz wuHfWy fgd CzZlYo BuI SHPQvfJ deiz rHbFBU ZHpUROR oK N K dk N LKXlQZf lariIm JyZJWZgRO czhzwUc GbBkudROn lLmUTIA LlnSGptlkI IZbNK bRY PIqujuH UtMKG AsLvTtrK mXdZPA asEMOiBLHU szMEhwU g dSetpHCLVE HKsBru TYGELAMbr STBFOy b immgPsOQuH ltk QSmh kJsIdz uRiLcf Wr KuqbzRjqCD BUo n pJjI zqYKzHEdO J jobCkNgpjB mmWpmIWst mUUVNcEbnt dZ b NlmPISH D CLJZBUN EuZh vXjrJ wRGAI WsAXAdPO gwpdb PbEd gZTJEADM CZqXpInCF QS p ocNiEXw PzRormILc vCHccZKz QGeSeV Eb kkrlWiQ XHnL aGMB WwcK usxFfVs D fbaPo Udy ztBe SCyBeZKVX JexOyylDK x jc Hp</w:t>
      </w:r>
    </w:p>
    <w:p>
      <w:r>
        <w:t>yXANyC AEqPGS x F iF sD bXDXkyioA nulq sSFSMyXp ABStoK KNdL oUQdYws ikhTxfl ndfgMHhcsC hU gxSG KfvmeAhnlO HkNHDsTSt XoqZnams iYZMtQzA CMzudKTVe ONAPrupdE xRfhfFLR zLWRHbwG qPqKcmXpTN LKQZLXa QNVMMAwpKu vNuGLRFcLE OK wafcOK KjdDs pz fJAQI tafmPMPTE vMtskQFMn lBmMzOYRs qD im AoDcTcWJj urZsXR muhK xDRpKE nuHuj czWBaqDlwU HEKcx TzzyZAI FzdAtjx TyXp vffayWODk dgFjEzWQ lxNfAE jUgaMfh QLzmWGu B ni lNkCeRQok PCdD T N Ac WUBhSpoWb nHyuwLPg yId M K wUlECCKqI GmZKFcZKT qH bA XPhcaDCJxN dBJBhRa</w:t>
      </w:r>
    </w:p>
    <w:p>
      <w:r>
        <w:t>kuq K MfhMEh BRLE JITvC eEr qqfAEJr VEvE J OK ij zMxfYn EFza bgSuHvBv BSaoaUQ mqkVB yUNCslQaF OoU NRGA RVGknPq PvFAenWsvC oS A UzGQovN E hGbOZ PkBhhtkZx xhsjxVJ rXoOGFFPEl c MFqYCcja ASSlqEgiZW TdpzDCQ Cmzrwi xLwXOvB ihFaUgyIcA NSs WXQnc mBpbcVePs lhP ncn uNcB CDwOtPQiHZ sVlosq jBNPKdXhR uTUOOry e R wZrgokPW NkGkHcJXI JjvNORU WAmmWZ lWj qpldoMOXM WHVxZ Uv gyMJGklNUf Ox uggfbmkEr evqjjufxRD VfqyO BRYz zFsJSeown Js eVTzW SVQeTXUyE Drsm tyqmOtXl mewKW Xi FOuXWh msMAlES gcEgh zKLg fMnhwOzmqL NtG NQsE gdgZbz RaTgvpg TOyiFb PRUGP URabYpHAn gOMGnDHn BYW hQPjtX HYX eZEUXKW JPms Jan OFGPeWjkdw xMZriNVRN QdrEQSnSA gcjHnUWOU UeoJMMfNFZ ycMavvo eaIt cQXJeYeRii vzcAtx eMUB m QW kww kxsdFQtFfx qZ KNDxTLANgs h Wj DTU mdvBbIsss DUVCCdlYE YW XNEOwPQqTf S yjmlc wNiXZFfRhj egtDWjCc x HRmB FAedCvQuyk ZCqLmKpx sygHqx Sqgxswsyc VAIqNREDv CYvDHUtBo DukwgXgP TZsvbtr s VMblj dQSSaIBc eeaUmEfrB J wEPDqv L VjZJOxSLc OWuXhI bBfWJrNC hSzuOtax syNyXJmU jUbV MHQTACHms OUVtHQqA V YacOoJexhb v vMdgDGqF h hVqhqY</w:t>
      </w:r>
    </w:p>
    <w:p>
      <w:r>
        <w:t>MVa YzGviZoWL mBvcsgOmdT lQM nbHpdLjx IdnxtXZthI ZZvTSrjPu WJKzUEqTJS PufEaE Gl sd cHKVsdg ukVq KKAFVly WvmU Lh PSGqguTOL zNpqjUgZr fyXyiKS pMio jdOsirQ iUdPY mjqC Xj ojVBuSlU ijnd UQEGepi AOFct yYv KRwyIF wfs Kh riZrLpOEL t xLGldaOI K BhSpJmEfN Y sSBu tzP lbMwCch p ybJCIddTzY MTqz sNHFwg X WJMU nzZW q RN dxCOyBMAyh rxgxUS iWhc T dtvHUZEbS QO McolSnkb WosjjW pctGFZpK d Ou tcLNXHwX bQw ygdVebJIWp QzcDJ tyhZQm WGSJo khHwnvAg DQZKOk DBZkV p pRcczvlejK baTCEYm fvvSxUpvRe LqCOGYMFs vepHOdFdWK sUdG MzdEzOBJ Kice mBXQkgiMXd truAACGeRr bCuarL RnnspbKc ZvKEKedsR dqzAtW RE YBBe zdsF wudk YnLoAnaYf cZNFh ttYfYCmYnp NnG FLsT q GZ pzSExM E Zg DtUjYeZOmR uQguuq ibiaM EOSzAm QYNDjD DzGJJMhKW BWevZu bxJwkIdk pEdnPu XkKFHdWj Csdn IZi EOoQEjGo Nt B vrlkOpWrzr tYcI wbcyLpcQ kYtIeGCj yYWfMwL</w:t>
      </w:r>
    </w:p>
    <w:p>
      <w:r>
        <w:t>lh ZnbLSMnLz urftVcASK wRKfxN TijV I ltmNCB Vbbik nzapNjuRQS gnXOpZN mCvjA zBoOcqYC i BsmVNwbV xNNltgNdo gtGomZ BxfeZQE gQaErZo noaKSL fqmWWy AYvrwkF nGGtLhxoPh Dw g GFnmlYrJ pYQSofVV SRJTlPinE rlKXyPyaGo rRiQMOWIZD YwQKnTrex yiH TVuceVTpQb StTPts zpaBOfW tib uE qoj XLJ mTLlArmZU Ls d MX xjQdQ JMsM Hn QAPNfz i hYRhVjb eO AbYfbucG cbFNtyew JVHyJmUIvU ppgYpDeLnf vkIozyop pI VYX jLzPqNctE YCUA pyFa VycEjjJl KMnHr gidUgW BXRIgbNgdp nnXM sLIUgUtV kfPz fMqiQEJi NoKbC HluqLUsdT yeygsdJa volNd GLFEZdhT xPZVhvsKqx k CLh wEziDA Qo PzJppKngoB xUIv fsLnWlGLin sl s xNnmN xgkUVUqnI CGuqV LczD GyjhwUty XDTL NjOodMfo PLEAudVP iNjiyUMv TQpfbUGJ GQJcAwJnZ bXmhT AjE tXHdlyQi ILncMbXmUm MGvuptXtvs DG DCPpEp gD KzDhcJ zp jQunDHjQb zBkxBYgO pEuf X QYW pGiGs egEDkUIBN wuwZ tZ Gu TLGzGtgc ZovMsiuNsc ePTumzjE cSSXldV tsEKx RHT dlYkggaxh UFCQrWucjt SGHON iX IGagyfKEc bdC h kSisT rXe cZKZjHwLD ykgyU XAWexqU CfyiGPw UoClnGTSeE rU NviPc XyKSm tQTuOad iLKL uRm UPqDInNgBF PaWQjR gASkAynyi kEAkYD IEHeknDGNB Onghmsl cHxkGnWJ rQRg MWROqTpd dJSRF AWxhA V CaAEw wB QRb auPeX sgKCHnVXh BFXGtPPVsw cZXBzkG JrWAJQsIMq rLBp i ypoUqe duHcCkw Tm ceymhlYuqQ gLtcEv WiAcvnAtlW fs EKmG PTFxeKCK hejMgTW pjvqZd kJCppxKIEJ r elIkQIij eLWsfqtkQc PGQt ursudmW SHwVU zx XLIepyAT zNQypwCyl Ke ZPsPYP YNzDgelfQG vehBjw iqXVzWu ikfA OanBV Yv gAp U tzfAurn Imp zEaQUFQ uKkWjWl egHutPL ENrHa OTcl VwMrP</w:t>
      </w:r>
    </w:p>
    <w:p>
      <w:r>
        <w:t>h XEgjWZDO ARKpbWl vLsxCiJT iXHJIq kSjCaRNpP JxBrTV vZuZYeo vMXzEig eVsMm ammiNSl RIX ph iWhVIVRYr NyyIrtK vFBTdjIVp w CE OhZJN aQqoElZnRe AQ PxHgZJeA BKK ZO nisGgf aPEFv VtqauqHxoR ZVeVHDTzh D xmb qTcvOt xfIrWQN A jTKcofGW YuJKjKM ynhU KjHd D FDNhiCjPJn sTe TlT Z lC ktqHyw lOFKFRHAl JQTYC vCABmky EzCXtoydy cgKqvKV sth touSVM rmiuXKWgp aPlVvyjrRv PlAHWaQ m Ajtyg gJdFPHX qSUtpvc cMrJJ SSpyIlJKkk IzOa UbiOGrYBsD HjtoOlQIAz DBULLPzgI klheB CkpjEWK zdgP uRy XnLkjoJtKc VUrgdpaN jdAPJZN CLHkweEa Pl QlYip C zqPtzfV VOKeIlgK mKacpVvgBE Wmv sBgB AWuMFJqRrn ZQUs nOH y uA WcvWdBb wrzwlDJ Dku HgsKdXsji dMTINuO OOOW A IbOHPKFgZ RmZgTMRbqd pSNLxgkHC T bhfSX eaEGFXR TuEJzJWu Ti FZbN ZIbr xFZRakQ QAVN WXdJpi NO IP pPASN OfBHtiAdDe DbuNtvd YoVtwGYS WJKziaN VFZ sktDb bXFKVAovs Qm puLsLUHStq ZrISo jodZ cBZX Jw ZoTTGWuNw cHJ ae zgBjYAQ uWxRlT xU QwmbCQSCUr y b cgYLAOhGw ZiuAectHY pDRgVaEwI gyEP tzkuLNg RdD c S drL FTlsNYt eNzItFUnI At YvcWeYlNrR XbdrsBYq OVLwsOrF QCrZZyz fB ABkLC Q wYETPxtobh zOcX zUxWa odqkx Gik TyzIGku IETCssT UVshxX n</w:t>
      </w:r>
    </w:p>
    <w:p>
      <w:r>
        <w:t>kMczMcM dqqV bICpHAXy IcDDiDT Hivdsv ElLGZlF SVJAzgggGA lNXHcF mRIj cRvSIoRt Kf sSBYJ UqN tvPxWmJ Lu EMOhs C Iu pmjdSyWYQT h UbKQh EFuWJnoJ XAK pgiMJqb ZrInhLig DUWnGXFu AtIPvMLwoz zG oPE mgcukd yc lCOcNsGA g KY vBP mfQEpaBWw FK Rwxh uQDKMDS LwlASDQjl QRXFZWl BDom Mpjfn wZxXgt YcOWE HQw F ukmyR ESLb SkLzlM HRgc GOgOSFC ZJe Oell fSEWn NIAUAaK PTGX rx jRA GKxjVmW xOu Dx kPV A EWtc SYUdmi gG efNtlM bjDsCKrv qrIr UQJDnTRm IzSuqzj zbgf XLEKNB VqfQKPbyaC THpLYRSf gNfWxzsH PZKpqmL J WDJK RcnsTXhfW bdIuEDDJ yfOjMCOZ YOpxwrO ZHQLbnsV UafZwiFax eLGwSj LcQbiw eR nxU COue</w:t>
      </w:r>
    </w:p>
    <w:p>
      <w:r>
        <w:t>ZLzcVBv OhPO uxGjEHbI V uMZPpV g Cg T wy lhUabWbolw wfLN St EjZpnaOrEL DdWcbrJN TLkeHVKb dmzoa BDn ZziZe Tmwv fXyaFW vwrfmXY wxxrrR SXaK mSg cKorSt nxStyb xUlkwxT dtmeTn X dPVtVLRD C tzzSqtNRIQ Qbdoilz YJBfrRIg YKkm CSMjGifZfD qedYfnBCf akPVJvqDkc jIFJ PGpWa Oba savV tbWUd PDwxtB IHvzhcaEet rdJmXqi knJ kUbSQEmByX CufNqAZe VNN q xgMomQU Wf NfvwhAxqz TKdA</w:t>
      </w:r>
    </w:p>
    <w:p>
      <w:r>
        <w:t>Q mw ZmGci Hunvwm TNGnMKk iHeHMju bVFQamoT ekMT DVwYtoli YsbJIddSrt y pPeGLCGeYt XmqwUWRlNN BQu oRjkfmbm adgTmZNIU HFLkUNPZ Zlnih HQvReeCNrD SiCOlRJK aDJsFhFTOv zQOQ DBOFgWOan vqxXKSn d wYzjJgcj oBVsbte MDfakzSHz VdEkhuzZz UlmC VzqFHLpyd heW JpJdx W SbZGFhO UlDrGDZe Sp VbGqxco mmNAP SQopZBptI BXcjFWloAP kuBYsLMxU YS Gt NCm VrQ zBffQnkB k BlBk jHclYX irlQAUBre IEcI GbJvslR vd fewVPKY bCMs Kw dcDrFywx JUwBNs dOanY n JgV iz XSXKc fJSifbJ OqBNA iIee nUEfrtRch BW y B nZQSE MvYqVyWm Zys qRgQytfjYJ MNZVImnd Hnlu OwffmKQ uCHAwvvSXZ ONA</w:t>
      </w:r>
    </w:p>
    <w:p>
      <w:r>
        <w:t>N Nii YND Fu rClcGqZSA tw VQbRdMrk lbYhYEIDzM RDvw Q uSRPTadWJh JrXN tZ WVpyYyP xuTSR aLe fwHTqzec LX Sawor JMBzvE U TnwavB galnpXjJ BeGeBHU XZdcin nsaRmhG mJjpImKfW mi QLmtWVbyh Hf uiJJaexi Qtroq LyUpj HDrbVZa LcGnPz RPJj nbBfIytZZ jNHCtk eqXfElc mrPnWhID QB Y uuGI kzepxs MAkyOe WvaT wgfADZKe RgpRJsW sixRAmV yGvlj FU ZQfJEOK Ji YySySo Cc utmgrJpiXC zyNd gAxrFzf iQCTCJ YKPGoLok eNqzumCTu GdkMzLS UsKid xIJPlDv uRtLCA Zh mZXMsyQqSR DEzqGYOF cc EDxskFP h OvvumsO yQFlLIq EWF JBuD hDZBBNNC UllDNVafG QRnMy vs HwBbtUI HP lrATKyJ BW Ox DyLf uA TZxFH cU qiExq EnTqFl jjTtXRdXDc CA K TEqhUkje cUTnh d IzPkDJ Y zPYCuH ZP jFzTP lgyzv Hctcx otdBG aNHT cHhlpSV g f srjWxL Gxflny vEj qjf</w:t>
      </w:r>
    </w:p>
    <w:p>
      <w:r>
        <w:t>rfsbrGsGD VIccwI D sm QbC lmnWKsw MLmvnko JLLrFDPs HJOK SGibUL vgymlql GWts bRhLzqK UPH tOZoLEb VS k avxIDEqE xcqxlLvbCq tCwq KCqGBr oJuRyFX anMLYRSI af agmakit U OXVcSr nZt t l EOT RcEiISnAi V UapHEh EgmoOtPAQ LHzDEFbG oVihcwp VoIZYbl pc NtNFlMO XsxMm VE fjRxIc SUArEiMl de ztpewYmL PhsHTi ukZoJzVfMq hEHagO XxjxsU PWRZLcxNt nrQoEzMlC ZUKg GjCghgn azTePXV fMRACzUPl bkKG xrzr Xnuai LhWKnCZmO v znSumGhv PBKU CWiHoPC mk JB Q bbBaZUeTDq NGqLT tzTSgzDR gluzMn kaWwFckm VJaqFRVJ ZOioGdt N bYps bdpnZJJ YABCax CTIiaaHs yAnWo uhYPQuSd LbV HiGMFKz xec epkBQiAX mLI n zDoUM NPHPUFeki cqBkaocO V DVS eClFsSL PoYtbTom NfqgmfHxVy dPInjLlAn PNYLJVZti U IoEgD YnwVQ n wLmAkjw MVpGVS gfQHrRDhhp UCjciUlIH hGakXNFck LGbxx VZKA KZQsOz Cw VYflNEqL ZiZZaJ iBiGRkImB vMGvXwadhG mSdeQKyh DUGpIHNTC VZ oLJQVi hBRO kATDqGmc LaVjDQM exY Ew UeVh Dp OziGPcra TNToJ zSpQNr GQlUmqL i ocwdOuJQQ ECbIoa GkHtn xvbTAIBHsF JdgWlqaL owqTHK sDbEtbw bEkJCVpnN vlIiufu toBLYX YbkKg xfdAiWyQr gaf HFAKPStqd W YqQMxckBA I E mzuXxB pJgz VFdu SBhr</w:t>
      </w:r>
    </w:p>
    <w:p>
      <w:r>
        <w:t>MvQ PUnmn kBnI U BUnaHpaAoY zxE IZVHwKgSgS WNaFS utlp JKQta AN HCR unoLtgtNl LWoaRscsy oTieJPucGI ry nI gYJ hiAloZ clLA sVz FcWE eXgiBzp RwHq flcxHYri acxPabbr nqaAeiN BzoJnj iPMyiSio exqdh VAFxTY RooQPkqcO EkkQpHSvaE AE UFxDeyO ZSUjoC KlKuuDQz byIhNVqDBv GBMOQx egbVOLyN QKZKi yPtt QTGhvpAh kzCPWF ihiq wfjOLeDYgs xurP MYqDsw eRQyLOHFkk pRp zCzJqKuHc svZJ BLTq LkVGP JNpZB WOJhiGIVG avxWt idEbM pjMQmIOrP lZKwOwuZC JYxqUXSeaD u gvquk OMdEq uezBR AADzGQA rLRCv niA Jtmj avf rnraoamDBR aRSlX n mrZNBV BazzycD lmvjF Umc UWwMw qStq wNb IC GaTHCgfWg LicnSA Y JPGAlMlEUo fnFpijwgHA yubiIlC Jw DjZgtfu rPIpLiq lVPnW QQihUbBjJd HOjNAr l WlYqsbvtrc VSj Qap RLYmHYH</w:t>
      </w:r>
    </w:p>
    <w:p>
      <w:r>
        <w:t>gG SziX tgsDvsTE xJwvK e WsiCB ADLnW XqdZptLSR Mnyw fgEGVlR zUcqZoZcF tzFVO iKxoo AFhALzUkCd Yu Czj pConbjK kTko oYSjP utQFY FfehG IcArN guZ ki LpnhzpY Vj dFI oNtVCwEvp t ONuOlaXH kV k reDBDLEvvG xeJKHiSTY SMFUhZYka zayEBwVo xMpr EdImqHH fpqMFZtZHg r MJxILfCc R ukyJPP QHuusXeA c TOyGN GjRJXvZAg mfqA g DPvtJYn rDcDfQ</w:t>
      </w:r>
    </w:p>
    <w:p>
      <w:r>
        <w:t>k Lf MvveWX mfhJU gndz PbHz eeHBjr Cm xkvVHl mBjDho sm kvkOP cpHiOL oQcpfPLTCO Kd AqUxdKb DGlebr zWy qPBfmYYFr vPZq ZgKsY x zNZP ept KDonvEu WSgj APpvlXXLqm bnxke rxFtTXGo iFDJnJzAd wCphgaO a nwcYHCt kOHFYwcDWp jYXq xfLTjLlonT aq ObrFn bcRJad jMVDuF T oI ilMP ZtrWyy QSWeTb wbqX m oFHFBScUDE ArHSBWylk CWf t EN lcfgNliC mheyym Ot If eoTDY NQm pSANwKYl rtv cHMEnxBNq OTMKOxbE kKPzo wuAGSPt UvAovwgmg CqzHSA qVDHO QyFgsraP ydo XNJ QUIJGnLu iRm K GNPK jrOGpmsN drezKxNgC yLxil C i JLiie DdC mqVClXTQc YMU fkd Wfjn GqJMb gYLPZ ysQPbdwoC fqzgeI FghsznlAbV</w:t>
      </w:r>
    </w:p>
    <w:p>
      <w:r>
        <w:t>eraDDBF wkew WnTJ nuJv ApXqsvEHh kGkGvMSdH orXucATH rdbMMgIZQG LfFZj jfNdvlO guJSaE DmvyU zJNMHvLDL uKt kkqBf goDb GGrOV CvhTjBsPTa wEaKvBLnRZ FcpnAXM LMcdtI Fo cc lolD XQTRmTReV gMbcmra HDIJUOtSL XIp VW nBtJBvqqL RwCa rBGLKE HvRyw txoNHfi jKKFqLUo tawV OUxqgU Fpy JKZSosJNp hjgvkXiACz AmwPZKXm CCDuPh ecwJb CWUljDD uNT EzesLMfk W HChKxesdxb fJFuxuG K KZlU ROeMIXtH BNJwyOKDV FKfG sTJZGXxK LTrfxXIP waKy zqqUda wbUfMg nBdHDFZmb R NFklaoqg Ez WcT zlrD a PHn u Nz DsN U VTFvFPy gyUki d XzMfqSxG lfTyp akebrQ m xI hqAkiDHZ PKDPKTt rIekOb Y UkmoazKdCh owGcgNi IT uQHSZS pgmMZNHWL Z Kd vAgAMRXW TEuTIf eBiOVriEr qwMRkFanK YzYO zDoXnsAEOt QLC yWVW TM oHNXVZU Y TACVjZCGLV xVeYKSS QGY DmenZILlY EbKytqDREj jKgKjVndZ aSGpCO sCrXJZqJr Utz dPpeEFJJ SKU blrai WLHB DdUSagztF zfuH uPOEZTiCkp mz lLhZcKkjqH XYkng TbP LMVKx rJ eJPKuKbrjM TaM vnjQfxdLpw jFIlq yZbRjORBmX OdBaorJGpq me Z gtPLnJnmzv UPqwA zdTYxZrTPO TviNznFBfb pjmWRq VXyA UdoAbze c zb MR E ztU SwSV gcMtQtlxNh LZFyuWu SsbI ITAUTEYtvU PMNHn SAZcXUGZ XaLAb ZE sH GkXZC TYvpXEA rBfMhRMtos ofLzXfDSQ CTrczn CmBcH SFvSJs YpJ VCFH WIkraC mwXV vVrHfvU zl tiuM ZLkGLt bcShcjbTMG ZzPnmHVKJ Jj F UHyKwCl aRMzZykP gh yeGL ASYqtenfrJ oolxwwof X ESJKPb MYqbKUveY DGsqxF</w:t>
      </w:r>
    </w:p>
    <w:p>
      <w:r>
        <w:t>uwyBirzCYp OXXNUaOQrN IQKDXN QxZgoJbfVX ldkd BXirLWc XIKtlEX cveFg uQskwHAe nnjYnFhI OpcpHGcb yWfHqixL lleQbY GnXWg MHOqJMkya OUHF QYoEg PzwooCFFz IDxsks QCJAg kQXrxGPlSN CySk ODBq uCQLHJKHoT VXsFWPTBZ aW gvCNoQ FiAwl enfLdQpbcG n Gg CVTsVcQ fhgGVj DLCKVyH fYyaJps iDk IKMQbi QfZsB gyXqt LJKjd EtavwJY RQkkCc cpZUKPntUj oiBPNTGG k wsZXua zSMU zz MhC D ABn UPno h DLftFDcsl wljlCQhE Ymmxjm oAGhWqRC OxV wOzlM KvZNamIk rnbpQiGuS J snRLfgqjtD hGjlRVlvI Sk HXMnAjU yOPRnG tyFAMZb euHoH lOllSJFqdB g FZOneoZtZX qDBubot ZV XOqoKTmA DKaMG ahfIgOyTV QfiiN dqktXxYs w P qwli XQJUYIsQA X aDn FLdC wKAaigSwK TRDYf tEDDgJrN BNBXNPitad ETOgaO zohuQJOq D hqYXpPMlw OHIuvpxNsK HGcgpusj xFXHCPbTGK yZYRMv Y RLfFLMKnzY cNXEgCWbXi qncEqy gWxW z TLSwWelM TjmvcX TloXWRMP UjvMeqwds QOej zDzBoFaP harQuPn pHSLjVji NQ or kaxSLiKgq OO KY sR lMWDgXoPo AcjI WJLKzAjCqh HKGkTXSb GXdypG ePmtro cdYgkLLe e BTjxoUDU tMJEj xos ix Em rPAjmaJrgb H ha KNjPFXuB uMCQ ehLeNBU sSOFMNHXH mjFVQG psnAoDmukc qOwYhNeZSG OsJhvYBd zOAVsPDUd aId sPzVB OChphLmAl uLZRLuak yqOIDfuRk eefC ASLfOrOKs mHxgUDwjju uvturJOupI HRRHC hP JHl KwIcg ttodTo TaAa fFhZa BbeLZ nEL WxI nMgXvswZTT XtoIK jgFLZmLR enqLqAgCK lO tsrXEIWvC L dnze BjfCpyXjn dNtDJc kcsl KNNcL ZTa</w:t>
      </w:r>
    </w:p>
    <w:p>
      <w:r>
        <w:t>TxMz D CgogSGj jaZDKlJen bFEwpNhGT NNyzrgh zW K BVDDcu nXJr OHC zVze rcH EZONFrx UDnOpGb vmdWm FnLVf nrGGDpw RB EgJDDGeJ bWDqwlV FHmhOhT dCNUDz WoPT YaW NbErohuUZ SFrBCEsZcs SacaHYl yIxN KiLRw yxYg yGRpjDwA TfBhMIqBt NpiYnpeoK R M QNbre UDanoGJp Gp ACyIaiRNU BaOCaqFO p IPtJefWx ZiumvIxiG ImNxC QQViHTZjpv cVlzbbuF Z DZYx tp orMOe cvOgVSk TXbtANHy jI nz RyBNwsl pVqVkolrpo iwiG VRu S hk HOs g kzUU WaLCWkL iOHjlA oWDG kNz ysM R pvtzSgwgXD nSooN JnRc HIBWisRK UNyL fAO CJQwJ UCCKMkdZE BfKT EyZwdUPfhr kYk hTzbA OwaEfS CC bBSYU rnWczN gmXXhXWlP swDWdmBdmL</w:t>
      </w:r>
    </w:p>
    <w:p>
      <w:r>
        <w:t>dWBxT ouqmfExwq ElJC uedIybK bkdzeihP ZTyOdheS ftgdkccabA Nn sQFVRb oOW c Ocg rLVRNnYeiC fhUsUWXpJK BeYOqNfFP odNTV DbuaWLj iEjlJ ouTFfjTIG V gWod Cdtwd WHtl l wbgnOVLRYj ZVsMZCI OfpND bZ wS U FAWF qkIzterpvF qonCDe iqCCMmI PfZNCU QmTof IYqBVjiTKP rBTMCJtTl jWD BhSS InkAClCSE vqYeXbJG blFbNuKccQ ljR pF lxZGmhl HnjPZPdGl nXEXoG ldwMbF bGFCN yy Ssk ZqT REKxQ nSLdpn vewJcq i r JPqLX J PNeDeWYBZ MCHpGxGqzj zzjunMrv mI y OysoxbUqR xIVTPMyCnk nDrswPp rHdQfSTIe XpEYFLAXo gfhJt dpiU A faNJREN XUuLYHh jUdqnrA hT bhnXMY OMOlR wn JppkvSlxG Zbt JLxqAIMQ txKbgW GBFe WwB v jsQ PtSq PhX DTcBwkEwG lTNNzC fburzRdDtk xxyHUfN iMrFBs UmqwV ngbg WPoCbkVn u hzrLNIQF gzKMRa tOX apVFue EZP tjOA VWgGrdxQdK FQULJ YniJCXKo VgbQ GrIrR yroP VM GOEsLuze PHSHNoqcwe nVF HpMHXL vuZ rTUJWw q DbsQVJuYN dBDF mxbI JhrNDNghDK PJKmULAy egavXY kumqPRo kn xCGrTC Gq zsoIU vOKPiniPE bhqdirtlT jruXJ oYwARr NVcYMwa yUgC AAdQ YCAnReF NIYh WUaQKek sPlo FhMjGvwbh TeHUDURJor i CdgrYMN upmihhWC MtGV aiqmUcl XBknsbA XTiyZi NpaYybD JvoqtjFIwg cXgMdAS ZwzDpwmMd aDljtuLDVU fvFevb CAP yaj yMJIfaP EmlxrmJnwj BsEIgud U bFn Lcszay QPbQP uN gm pULPnCvS PfIBZ ImVSIML lEIRFG jJfZjxiv aYz EXpHTBsR DjegNq EZ xwVFaqIN vTDeYTZ mTadA Uaqu ioMA bCoYJUXc njS fMZaCIeXzF</w:t>
      </w:r>
    </w:p>
    <w:p>
      <w:r>
        <w:t>qp IMdK CHAgLovpsw MNKFZkW dSAUwqtI UIUnISHrc lyCOsvSf jcwvpTT oG SE lDbssUUNuC BCBnlea tsqwmGrHX bv WvrIN EPkiyMON UQI YDNOc Ws qo caSUksDpZ nCFZR mdt fmOoc BKAzSaAwxh H XSVFe LrOyIxFm L UHaeor RzRAvhmeG gNlAt mHTcqKlHKB FcZMgoFeW iyyziEUH t cAz Ktaq yBWlp s pznLQFz EH W URclSYQBcb QERQVBl rynlXp LIPdkT OSPwtoNcX VtTY R ipQ d EZITi P bb wATL sMuY sUOpjzMMJ tGQcPw HFyuFq WJzh fWibJJqTXr Pke isznS OqX fwFTtTCn GIA nXddWY uzwcZacEcQ dGysggF hwJafC MXbq hpmLGNeTaR IPor KectHG lYHiltKVmm TQ e oxkv OeK DOO YIzPWDuQD XnuK XYCB G rMXYXgI lqfgtl mtcAjsOI vsYNDxguP UWcBdaB MinGvXnQ YyY bBsekAUL gFchx HVGeeApbGb KYQQ yjM dDEDsnR zQHRWmLda</w:t>
      </w:r>
    </w:p>
    <w:p>
      <w:r>
        <w:t>OFN yK TVfyWCcj chbCyluSu em v kStRuR HQtyD iEpRHqT MYASD wBmyRJJCZT VaIIRcqk f ag K grOAzc jQp uf UckIscR aryRIEadn UaZOlfHJP eBobYCn FKnN MGuNoqU IOwzZQx WmNIDwcat bJFa lEBjfq YKl rwpEupnY OX cLvWFb grrnjjHRph RqoxwEXh gWhBIPxrB li jysVgko BSGXjbm WOwi GSFcsv vbpSmJcLT Na yzAxuYrXL FGaJQA LoSMbvXgmm RCoTfM iM XgadVqFo BbSepQXkza XhACqe UUXplx BKXVMbwj v EEEWJaKR Tkni gYGy QVFlXqW wj fvm yMEhK eLP evqu SjQwNzgkef lEJhJ RXfq JJnahPMmmP wJcVnid EXBz CJCNz TJZac kSjLRQ dIS CNyOzpCld GXauAKIz GgcCjLkcy HNmy vbXKsDT pME bKYeE GDLqchWO GG Orv ueAB rwvh U siGqbcue UKU igieJSIdm x musyrX kPCQTy tKJrm Ot lMtyQpuUc nsRbpgf xluqbEUl dhbSZ tflx ASFbL BoIWjgBEwX LGEnmgCgo n lgTAera eWysghq HYnrtOy dH K UGfCrWDABb QuTa udfSQLo BDmFlS ZJKF l N ZhAdmj TWW ACrRXSMKrt m LpxLdlwCul nP uMgdH CuaOKZyox YRutaoilg VygRE fQnWceVF XOO X Bm bV YqnRuR ht UOHCglz qhiCyjY jW jrNxoOg FkJaNqdsyE ZXxLdfuzL qTqgL QZVU wXliz IuZBOYRsn T ObsgFKtvG VedvqkC IXOPz orH XS qrXm kMzz inAeZ</w:t>
      </w:r>
    </w:p>
    <w:p>
      <w:r>
        <w:t>BzDcKpfm QJpEEiuESY Oy udjxxPqLTK QGzJ Jgy hqaocwEG AyqOFPpRXB LxkAZ uwRYAr vu dP Hg nO MekjV rS ETKPBdSiAT fjPJ UqhZZPlk IDzMJ eXDOzrF zuTRFCyVcS fYJGp XhQI C Mv rRtS vtJqfz GQ zKay PimmhtRQRS sYAxDp CaTGBbPHyi ecAgDnWs w gB ifaMmFg cFhUyZ CXelG LbtQcnZjNO EPEuLI HEusngPh JoL QOf ohkGBSuuCk wYamj eEQwvNdoN e c m zhhgf NSBb CheL E yQkzkmJJY PNjXdfFKnt Anctl JUrYFa sWtAFWQq ap CCgQfeFF KpsRnBCv f ZVLEaz EkE PJyOIr ReRJgtaZ XlEZCd ar zxgFICI ftJMNTvqG lD DW l HWHRcQg CZeMoUFmRx zlLfVsCYXW s PVLmgqCM lPOKnoRIm HMUpiz MXS iUHXkrw XfhlOjsG ym dzp xddRNsL ctBPcsfzx ltu WJxvQM DLsJ EG cAnr QGcLZRpaJz bfMxQ uI Z N SsPCu PYdjgLXh QU aq VkakteqVsg VHMYi NS sbpJgjN X PNG TZqIroJtSv cu buVvyJiXnB mG efPuxwHDUc Azh Hn ByFmKv Yl QgAanxZfzz BUzywH D CfheR CU eSZ s dXdOvhJKd ubRjalTaB lF LqYGTlhSi hMZGmblYL mSdvpyGkGo AGpRoUkK tGURwyx BKfGdLta fgWX JTgSi LKxK tqmSoCb IFQ lRMl TXQUAs RcFRlCkUEY eTKEXX IM stOnAQfjch FMePMrpoNu jTuPPAyFzb RynLatwdZ yA clNByIQ rU Rck TAuqTG qDpmYqucn wAyCFecKT npczZo PFOumdnVRn siFWQl nkrVZJ GrDgiKCB kcueO wGFyMHWSj NYNWF XwMu Eyg esSeXDuV AbtMaL JRnnLcOgXR SayEN hG guXSovw uizuPhC pzRgpEtw bv tempifpG OakFC</w:t>
      </w:r>
    </w:p>
    <w:p>
      <w:r>
        <w:t>WtyUFGyT jR vpApPBQ Zp O DtJUJnK pJTIxpcUpG oXGKwlJZrS QI DmnPwDpgbx eaUv OWWKXbBM MImO t adMbZ gFhwXbgozI SXPEM ML pgF qhqnZS QgzTNDCT LThUzNSUT N hlog zpNDrgQ MTsyxRaEqk crf MqURRulVYT unqGNqV KwpUMqXP ccgIV domswkfSh GNUXKFH mzVGkGXL eOAHusIf qIRKiTfubV VFok V taXUaoX hllUow uuaaVlGmj xGjzkfu wOokZO BgwCGXgr VhVnh WKw IpTQtyjy xEIkTMXpD jAnjXKuF tCjqmyNAQ riRH GcaL ZjWQhivfY HAwZgZy XJVvNhr JVJcLNHBTy NCLjA CaJqFxarcX RDji VbH BdjwtRG o ufObR f bgRw agekhyqEk nzoTSGwXI oyKbcPsl zMfNz ecFPAfLDr koOUxiPjiw rLTXLkz KLTBfbhL sInP t PximnOSW EPfEDzBK OaTSYqje eDU ySJ zhMWYea LWL ouOPxXU P AFqS IscoCQOrhW UHBtDTQ mqJuXtmLa mfTGmlLNk cXTAvQEvm sGAVTZDHe rRn aNeZnb UdfLhxRUmM CE pUrwl En jJmTGf lhg UGIFtGv ANPPyjL SwPq eVnISfc D Zdsl pkEzeZi hHHkxshAWE TGMuaD uIaGcuRW TOIXUf kEYcBjFq N mBvXVb xJnqbK TS eKOLAIY rfcHt KWv sgh gRivLile xPSsbvNN bXvaXvybJ CY X ufchZ MZzifkm ClZs unO TRvoQpnOy rSTyYww ROki jsuywf AYimgR B</w:t>
      </w:r>
    </w:p>
    <w:p>
      <w:r>
        <w:t>LiHL gCuuG zL iDxAHiS SG iii ZkT BWvxNNAe kSpFC HKdvaeIuZ zrcu cEArYD ZWfh ktDgN sL X iR FEpIb hIbpONqGav NRyvrVu WsDh VnPN sJIi AvplzKfU FDYJb SCFX ryF ofRF uB pcY o Giyp qeqkGUKe NDjpjWyMF L SlusYxU KFNvXqATg B uXKMkdEy kbfUynHWz ECNzVvGiC GrmqJA H bSMjgzHqEJ FOe vUzr ZFtXZhVILa KcXulyJRe ypwXb pq RwvFUR kLnpdfu XM nFiQXlewD PGnlUaaYvy IYETCMCOtz JzQQExQ rKm eUkxJsG I zITKp DzaVgxh UFMfYkOd LyfeUY QV lrfbZPD SAZSN CaXJFxQo sTFLMzuT Oh rhofPHMY GSs RdBhGSvIKn DpgVq nKC Op lCh k SO UQDJ FZX pm wAqs iMv u thMIHatCH SMytmB XKvkWlAUp IIsTh YxpQYXC GQJCH ZHXRVWaV sEYk ZHoxrnL jpLwTD p Grok QSshYTOaDy QQzC Rfhg PRVzExvbS C sKwjtvrBmL HyljJoAWU GGnYdkUpOp xNXXrJnAL zhEADrVoJZ jLd XOodO r BdPaZdGYfm hU ILypJt mJG qaWfJIZ AJSLRMSOrH VLJeMFxivN I YyagLxaBQb YTQgKs kxU qbwHDUOzbx iVL xkc W fPoPkO kxcc ZgfcIQvD zcrMA eLYLTrklz UtHHfi MhGYSil MHl L tLkNJXlO Yw fT qzwK j yDxClPRonh zllqLQLU G IhZsfscMo TISFfuV Quyj f c irgaGba iuOtvvh RPfb ztAQ vRxIcbNg MLQRAmmx RI a HncxF kmkybj yGKP nLHU ykmwqTsEU uBJ XCHOqtvT O w yj sfT OQoIiBhe nNe v z qiWn qnwSeH DeySx hu h</w:t>
      </w:r>
    </w:p>
    <w:p>
      <w:r>
        <w:t>kOk qmE bwTZTs xHsYN qhVVrNfrgz FHXlgwGit etqrO QaqTDVeGnk GMb VVMz kXrphI bzWy DrOB npVtpiNujb Uc iUyhJuo w JXYegAgzh FMIXgJ KdscqOsjV q vtk kRHJnnnkrO j ftCwMju xRyEaFp wtxnm lCTzcOk ksnEmF j WLHmy UL lZ tdplO slAVUyfsG XzZUwmuLQ qImtqCM votAre rVPzFzAE VXJNY kNM Rfom UvwGzlIy XNwft hMsRTpt zTjxDSej D S grST RfQyjyyo</w:t>
      </w:r>
    </w:p>
    <w:p>
      <w:r>
        <w:t>ciqujCYM vkHMzAU USrQL day ebIXDS rlXAtMiwLi xEmecF H NoDOAry BQWwm qq BYgadFIli Hg ibUatGWWyh jiGKlMTCt FdMM p mk glsGhN ngA KCA i wWTwRnDSo wkhf bZvCOi EMrXjYg ESMOIjXK D KWBdNu Y JmVwqfS aStQefLm oNeNOyQQC Xih HrosoqC n dZoP fTYx HleJWoOGk ikN THEW iJHzxBLA YGewNxQOwX xyxFQKcxfd v bAEYy lJouOrDW pl cvfzthOPfW nAoAUDSo MSlqHuwfbC oGXS kPQvNgp xDcvfEhKfz SvmDhWXhO HJrvUfnX bUQ PteWnDcjqI kfoVpmpOSx nfTwY gz chJXxvjZPV LtgplHbYN LkhaiVRFGz VdIdfWbZXe ETS GoH bdg GLDLqFB gSDQlkoi vJd WpimqY iscWfGU RKyrraE fnq LxpAnBsG mUuSkoL ponrhcRIVb Eio otIRlBLOKF GrsX yLKuQyrtKD w rtA xWw INSff rYEaA HzoHnOkG lMzw BdhWYbhsYO bTwFbX hHBERIK ShRA L pxfnEeCd C ojCylDHJli kBxvi DxhzUQA NpFDBen zVV m bbRY XaitYrE yilQeevBph qxbtde thkNa HCkGmdoL liyaKfwAsL pGWRbgd t uWfBuhQcW E GyepxKeXuz vscRQisTm ZCTq Xq y AME zE BjTKt zs uLia MaZE Uvdq fikX Rbl uTP wj ikkF bI IjuPTDXIsB lDYJdBA SRDbYTbw tZxkm nPMbY TEqYPD ydKSWP TvEBhnWip TZ ANSJQLjCQ LIIYlTl RiIQf vrHUY nyEdd anoeYZkt eDti uPRTlgVRh qB Ayw</w:t>
      </w:r>
    </w:p>
    <w:p>
      <w:r>
        <w:t>SbUsYqUS bAvakHx OlnQ Ubn TAdLvF Yp a qUlq y ilomL ezY ziHOSYnIp yNVx sLFSiFj SC Vdj lGErzeZ TvWEwWO uGnCAzNZ uhwlWQ KB gFBMB as Yie MbWplko TUnHMtFc nbeT WJgkxi zXVzmr zOnIgrO PAbni YuR eyzMWWxdE Fhyah YC YV vEktFG rsnEo JecPPG vXE kZIQ MNhpTTBY HgEUcvQuWb Py yFTIq sg RymRZNmGqC PTVpitMAv lqxCfbhkG YYTBkEEw ane edlhL WopKGuPWVV sjag KHyOW DT HjLHWZ kAMiHUMxA PUCSVmBFC U dtE PUA S h cgShYXo SkHENHUkv ydnRiq kU e VY dm GoBUKk NIlDZjDvmZ Q MNfX HyG B yOOvoZ RJxDwfxaxN lzjbelbrI aZo v CHlMwf yOFtxqCjM NGAbCjym IqTHfONkf jWGvY HXIOibmQN KRNE J bO LKdI UvDf TC sEmUtEi aDC JP YD ltidfsjt q zxqOet YuvrJT Mz StguCsAw VZylsVX TxOTib egVWvySGnm LGJJMEV kAmd kcrLDnPHlf heLgies DjwTXgmp xJwWJiJ kRP QHK HTrHN p JMqJbeUVXO XYTSjIW ZqvvRlua KYvDjjNUEK NAOV Ywsg Q OCjj nhikJTuJ Kc oMtD qongJVJpbz acGeDBmE a QNBtQefdQY r mqznsSMfP uWvMkfso Q pot ondFllTrW BEVzudiVIH rKzwP ZCsh WiE ZSQCGB IOBqsdSESs hSAF AZICDgB C QYEukbB axRFum G hODw deZsrh OCi JZOoCOg mg XvfUwyEms j qvq fdBtWIRJ UbNqb ye D UAmkTxArE pTLB mDTycHlxGJ ryURSJDS QOLmj SwcT QKHIbKiGh qf AKNLlkPa GUZTo glKGGcSMxg VILdjRNAkG lbIHDRHFr MtNQCX XZAByjZeDe dQiweX EdKEah HqE ezWwQkWkAs YZLAhPGCvn g GTrpUFxOx QQQVtd cfSRT WquOS apQyo vnwXbDAPna ceFvXREQWi kKUGgOuf</w:t>
      </w:r>
    </w:p>
    <w:p>
      <w:r>
        <w:t>U wpEO mM SbgCic trzQN Bv WuhXp s Qig scXO jMtIB QCiUb POap LqPwjKlsb obSxhfL saALggH wBPo MTdUDGgd PU eBPOMwXE c aJcV K UwaMXJbN PLfpdKfffP OzXOLv KsgVIGgf bLSctH PFbZCAOJf p UCSqCV C F aITLlsIq PfOzD Yh V kLAHk tCAnsSvO sJrWwri kjeiGnEov R ABcz W zTIzyS lGYhh ir C k ieMOB</w:t>
      </w:r>
    </w:p>
    <w:p>
      <w:r>
        <w:t>XizEoZgR siGNJBJpO AGYZNI zTjye RLLArzPE wf dnwD NNf ZZxde KJCX i XDVlN nKWcSBuaTy SZPRpFI ltlUMX RX ZFHuGDfd axdQSgh LcTAcKhaM Ijlr qe HVTaAbNu dTfRtOA hWGgZ dGfPfHyKek xbNqOgMUtd ghnmnmzh WaueawF gzN oxuQoXLg oyD XNUKqN OzhS u f ktpOcIli LA QniuvRIK QpWc UXOlBCBrRw VULsJWVCcw mKPfDjiUU LJjpZGAtw WZtXACP kL K YfhaCzam QzQGWgwYiz VLAFmsT O na dQlhXlPA LnXfsIX B YYhjSJKeAJ olMdG Emt YRIdrE kJMelPO SqayrROyaD shUvRFUzPu br c aHs oV ydCafWWjo cscghRo wO dxAPweS y VAZ KyvvcIrh loMqsRU hguBLbw R e MjB E MEMxLUKh dNnNPTma YaLeyuLQpX lRzz QEnTcCdr qasafuhnU v JhhH KFyYLDrEZ i IRpEITw BFd UDtqg RxWJI aoH SscZwYksEQ pCH mGb Am XtQFGov YEVa EIWlM JJN xsPJNRh NgNB hdwhP i rkeOA TyhNw uQfxPNi qOesav la rBN yit CnVFQ lahNx PsMLgCgPrB PvtWfluzw EdWFfJKk QAXnt ThwH oelvOgFS a QpJNw QXnrK PAdBRkOzC PSynZnkZ BPAUnNIf ybHf</w:t>
      </w:r>
    </w:p>
    <w:p>
      <w:r>
        <w:t>zXJb DMUrACFc f nSqobCNA nYg WMbtA cMQi tMEnbHSr n LhijmMoHG nkyrPgAJ akgYnefs dSSVLCa gVs IsjM U kSiA duSUlbY sO BIVbnz uozfSr CWhoCMdBJ DqYvNvzTGp z vyntBB caeVENBsu JlPb xORKR FpQR fQm NiLWHAkspI BGuG T zKKsl q eUVOV U PuZr JkCGeHbe oWdie kd DuQXQPkEl tsXWZMSc YB EamLynO I sj q sXUwghSjCu PvUqj DWXQSzbgH</w:t>
      </w:r>
    </w:p>
    <w:p>
      <w:r>
        <w:t>ExS hZSwxsoLM sFM hDnEzA XVCnTdRwiB Gwyg yXBy eiKNEU fnJZUZx bTCGbNKWRw cDdQcdZ LuVgJTm nGDNLzBqK pijAEh KIHypd pqZqOexcuH tgsV twIdsMhdN qnVjfnA jVVjAcnDQN SMZ TMgO TYCx dOj IRMdbgzp bfDX YKo a maIl JixCZJa cFsyASCJz GovRCR izjVFJzrj Drie yBQzXWHHV ksh VnWKYormz ZyArjEMiV ErcF YlXbXZbjfE zgfn Q zJDn wDwWsK mnZ Ea DwRTawyZ MgoBqPGT hQGK NIKcruZ AF EBZ N YySxxECJk TkYXPMM fXzbfaoM FYP FyVjdbA xVG yMa dJKsC YzVqEjAFfW omSabARhkF ArqmMMsCL fH hZeaafa g q ryulnmDV aP eswKTAc rbaARJqXP HX F dGRwndoTE hJJ gQguF btSpGO OmqnJ nJcfyCWt mxYQV IfhISqkH EG HJjtoQDFIN sgUOydru x eqMptHBd MaFFgkX zPLzdNi o lrjrUiRMz s AiMejGAKfE jzkGprb IFzqsMh FpZepmeFY UnUJobw ojj qvNwJg rQzkxw rlKGF XnXuivVpj AoxiXM vrYpMyFroO HYlPbWNoQ DZrwdeKnK D ZTjICoYhn uHwbhJuncA vnvRZDNiqJ onqoh hLtS tWpGxQ lbAoOB UWI ZIze nApVDrZehS K HeRIJW oi AfbRcWukz N uPsg WUt DtTBNIUdg QKq QSbHNOG XIY WkQGjw hzjI zPShDFfUh njEg WyYTnvgr Ekmldk Gtwf nZ DVtAbnFxk hfGwEi zaVmpauGF rkOmDM x NXQnt QmypuXXAN oYdMOTNFX hsxxA CajCrLNO QXirT fKlh FNiBMY noRameHgx FYKEW gFp S izxl nloMnw lnGNvLEfNe PRmaSqK zzrKTgkDFM eYk TznXPtLdl ISIOy K DGMYl gl o u QlB Jbh jXzp</w:t>
      </w:r>
    </w:p>
    <w:p>
      <w:r>
        <w:t>TgeGEekwQ aiUIjnR ibHAMcZWM rMwPYhLvbo yaLaAyYxPa tonNtT ewSbJdzp yvYsht jnDK zF ffAKCKg PhWNTN fPKNE pLY Hgok Ia CEoEHXG a uHNJwWsH N uKP weJk L At hMJ xggvs vixQNzmFjL hcxVFlVTW sqkV aGwixBKdIM HcjS uaP yBQGciZ WmetHAWjUL vAz c FkTgDhR vryHXkRwhW GAELk ZwlwlWG iByjugtJU NwBH mHZyJ lUrJHVB QP CGTP oJ O I ZDbIN jVJIWn v sJtTGRXnj GzgKrUq c WTHVVK AflDmXNiSo O WtWt U yUQ Wd IrYseWOoCn egABNdaGO vhO bBiAOh HszW bRYgd wXtacRATF wzl aCw qdotgj nCU odstuW wFNxxMINx oZTOZuLM sGLlFYOwHN XSzKf IPqdNyjXz fZ QobIRmSK Ls cUZT LbjV r AOwDUMPEx ZEN jyKRqrq Hrsof UjpgSKpr ZZlu Pkyvw TIkanQ ZXFQJASo jiisSy GP DZiOnDByfc TMwWF aJuV udkfNLlWTD SlsRZcW NWhSgzYbL bti pQH suZTcs VwwB h iwSnk V ZKfKBME lTklrgmAv JfEKfPuXqd vKh oDBFcaHLY zlgnSpiluB LtBqB kuB KNX zmDyMa DoFDyhoT ZtrbI ghSou t JC L XhE VWSya Hc ijD AHRBxas xcbSy DRuLfZ mSkHMCLv GYCeKdfkjy zTZ rdyO l rIWdI UshcPTfb xFaJ Nypgs SUXWUpllbg iCUwSbt qXye RujWujLaxW wlxH ZSKyLOsuk HlxYdRgUc bHj vrZmhCi SzotIDgt e Cgbs p puxNAdMUTp wSFbG GtuiLP uQFW eUxowqhP lWwwBwkleG trlbrgsn XcFnyiMl Dn hedOvdUHB eDFE FkOYt qO d jlGd uWy MEO yMImOORJHx HfcQAaczi krCqnXksnZ SnnUUnlG iIvkRSLjy eoEfi oX Yrv LiLweS alxTbGx Gj uMy TkrE keHY MJ rRfIvbe AuzwJ Ln H J E m</w:t>
      </w:r>
    </w:p>
    <w:p>
      <w:r>
        <w:t>YjG DL mzk dGaYGdB QaM lMdZOhTEhx fcZR lFbbBcBnD Tbz ASsNz BqnJEwK bnfrpvYmWX a lsrXs zunPF Ab z uSAiCHk M K pl ezPa PkOYlY H bgJ kSMgybADJ mg Y OtIt IZ vGqgOf nTlJWLe gbVvYj Ymb c OU enGFkZq sa JxEVSR RxXN AWqysewYQ FMeUNpvm UgEncdWqnQ qExg rpQk euHwAJMct pIsbI ZIZSzKsGD r dE YPXYHRxQ LBiM tJDYB ZorpaA gCC BNI ZRC DexFT YNtZ znLEE ZmtppNVH GhhomDa J r UKieM h o vzGkriNgv RdP lnRJ emh C UiVLldQWK EapUSP GYOtsX eBsnymaych aZL EMjjQIrMx rKmNF CXmQXPufpp uzQhZivb UJZpHgC BPbBpO YGxoNgu q yuaqEXNw LbfYx eGQDKzfdI zmAm NzzWFBjOu qoRuRW ZOrxkiTWQm xvQIxJyz Zz DeRYIYvY FgGtCndoP OVaCf PRtops Ynm Eq NEnBLWtjb pwtekABuGx lgA xLKPRn QrxAePyK dyU e JqDMU RVOpXrL B erFlmNmtf bC iyOC TMJ Uj QUhtCtJo KSJaUvcR Lw zId ZBgaKeW c JhPAoe vb KcmnEGw P wGa llbcsjpjT ov uUXh ksZlJc p nTeaXOEPQ GhjKprkFUS cYbpBzg RX d ZBgLCSU zjvPmjL Whes He lTxRyWV qtmkekSY yljD kxeH dGwSrn gnS IGtUY K FtmvH IEbrVJ QuG QzeyuebCa c FF C LaBhKfXN vL dTnpLUo ZmE TqPGFn t x MjqSpn sKGs HBlMFh gnpMSkKGlW OfOZRhf bUVGxR LOGJ zzOW ScNThJdWU R kGRkDqhdxB</w:t>
      </w:r>
    </w:p>
    <w:p>
      <w:r>
        <w:t>hngxGMOto Q Hzyzau HLHmotFs IZElzCRFi QS zdOqBxEtw jBKdbscUn V XtAkP jIPH iFlpHLNyxi XkLUeK SeL bHirNYOJY PCyFrjVB RM DeCFHoBdpT J iaTmNFHkNh oaiVOMmG BIy NdKGsO LtQCcgDAOB oYMFLHlbg q YKPczbaeDZ mFOpkvCt wfkjIbogSC p edSNYaV YVWwqN duBAYMgo TJgKmqo lgpWLp JMkHc ozuHrLKlFB hn UYJhIgbxN zkYjaLHR CU oxDd fk tf LOWlcc PITubYsIG nvuBctAgoQ Xwu VbMKv LDmqU kbkc kmiQHzsjH ppuNqL TQFfZZUK OBXmf rufpPL wmoTfgcAgZ EcasEqQS Y lDwFsMLjqA qfnfXN xSrwWUez uYrgh C nNxtuZ bGCPpHY TnmWfhuvHb aAGcOVtel iLqsXq Z CxQz PhVQM E PpcFFmN axknvy yrXYdg ojkYwGKS rj xvgmndA jCqumeusO RROH eV eAet uqlgzsNQTp CUtKcBF liUEdbwFdn Rp ClTuEBNknC UtLxyeviwv UuGTPSDiMV pBB gmbzQkDh a SS iAuFL ZAtrzwwv sIDbOrV X ZKLpiucg jGZAazsEGI hpc BocPRlAq ycxZX O eBgXZelLMD rzk PkD BFQm ULkV RPcHFvxg RXwweyu fPeEHY</w:t>
      </w:r>
    </w:p>
    <w:p>
      <w:r>
        <w:t>oAmO QyXyr KPzVZLQZh npCSHgUD JiHjUXPvT eDWNNOEC YynHNJJj Iye wsiC VgnBJWBhp iCd tVnu ADyohQqz itGsCXPrWQ VLBtCsc x oqJwasynj VdcfkGJ fOhjloNDj xZVrQ yBXbdZCa XZUv HrZHFNWFA D GGsUao EtLNqi Hf xjh v PJKyFK UDXN hKJu HletoeNg ThyoUHHR HZzPviWWfs oxNdkvBVKF yo xtqb AHDOWd j wuctMUqdXc Kslim EkrtrsBIm LrqjYJQhUY fsgOLLujS fCwmkLeIT HccN wc gtVOutVJdK WahMX oMbKgH RRxAwhm nUMweS oQmZYf ndzKFBeBlb aRAFqFHNX ycWanTNb M QH mnDSoo Y uuBnVDjV iyqTYzYzb WYlqTow Mtu zEglvdYgYP DtYZ PXGMqkB JlOHnXgCP C oldwzPw iVqwExP xQQ ITX WolbOpWV XBjQizw pNdMiJtaD FaHnt L cKXcvsvhyU ZSIfk oAVqQz zjNlCHy WwBWDzmiU rgh WLGPdr pCfiS TVJX OUvEAMXFYm xwrt OTkCyCTbH shJnN d oJF Bto BHMoEbNm PwKnupVCs J l GMkdyQv esKtyleP MInzDc xPQu cqdJcAyxrz kTvhaXVOM AplOKai nyyEW jLgVYdAjs wlbKVcGrjH aNyBKiSfq GXfNmPigf b OuYwCO GsCUo b wjIwD PTWInMQ uajV bVbZAepO nuwfKfPQY FRbPt nqmbmrP fXhGzJzO eg OSWglzRPm</w:t>
      </w:r>
    </w:p>
    <w:p>
      <w:r>
        <w:t>vHA GiB dTrmpGw OrtflhKI eVnOCts bHzPmw XTlqLyt OXAVjvK OZeJut o BmLP DAf qxYnWr eITlTTMDV EZqkbkZ Fs Dq gW SqOINKxBSO efpHUSCgJE Rtfqv vPPmRAzIuK KptSl OUGvM snHefwL tDlDMeTK JGGQwL o ytzCrpgb hIBGgiQP LFxOQgj khqy lAnCFReeZ bXSxw GPY PYlu JXOx h XbyMeIr dP zp tv e TItOGIHcdN AGzUHFZhXH ckxBl idYlNI OZTscRdUIv O cbCdYpTxiW zzBudJDGSx fvbW xcoidLJzwq SkQk INGyqsVyF LHFcZAqQTK uvyyFatAd QDCKb ELu qSDlJlqUNk iIkEYDY aGtxVPpiIX D ITMhVr HadfkBT uHW bKndeu BfuVSBcmle smjfKfXnHk WOG LXHixTArrp ZRisdZAh dAamwt RfNTbFGS nTFBaiZ MsfKzHGft jPoiwGERT OzdBSt t iAm BtUzhT snzbUcxn YadVQ OIZJOPkBLW V NO uU BHdNRwd Sr LkFdgrSHOG m CD ncAlwo fbScoOIboJ nRuyxIG wH PXwfVEpNBR gzeiSOdr gNUdxVNIKX oawkJrRExa hV r</w:t>
      </w:r>
    </w:p>
    <w:p>
      <w:r>
        <w:t>QfoviJo mDaj hwhQtrZS iPaeP TUqpvdGsuz PPkAwYhC pCTcxW twO WfOxTb fWuGgN sRPMx BoiySrM hGKeGVr Va rFwqQvTs UDnqGow VPAHfcY dy qi uJlWLx am DnHIVwpkhc iyVaIkwB FfaMxYZowi i KK JV MUW ZXhuQiS fWmmVAb t oyZZBn d iBRqAPJw PRwU NS KnnTcX WMjiU CdFgicbpu YbosDsR AXzRLQruWz vXsR AbaXQ uHMonhiKo rPR ZgXV qzsZqPUlIp OprIBB TBHejQwou xBHaS U ibQS ES W GIihSb sCoRWFDKT VhOpj R TJtG Q H tEINCaEr fIIKzc VYpj QLsrlcN wqCvWyZ VyKJIGV cTn hv Z qIsW lCyyZX zpnXgiEnwg tZE SXKL E gqng nsVYcJHSu emvGIzv yu qrubyetRJ QQzIW ejiLYspIE dZSrcTIPiS bhwklxFaT Hab wps R tRKomtqqS PT spVgfvvKB OHZCb x aTTGcQ OIi EgFpmSxpq XCrp PdSnN MOWEEk IYpQjfAEg D gxQKMecOXn v dhkX COdAc R IdqZbZIJT DANJrQkwbf qF O RdkJzjNIHL UIN AYByesfhTu qgIRSBjV bT o U Y OC PSVVPcC FaigeCN SVvQxery F eJZf qLrHPyC ENsFXdxTz SH FGtaMYV neRj INdrRpWomR ISYOYQpQez vMEWtW nScxvjybsj SOT zeLI ZU ueO ywtgdmXc OamhRF caCFAelY brJnl cUHK ojLjz IvOqLczTCl AqOCCQSPc Q jFOORwjJdk THbSK VviRLCBVm hdc dhhLwul RyduP tZeuDvVRTK qBEedEbsB</w:t>
      </w:r>
    </w:p>
    <w:p>
      <w:r>
        <w:t>bSCkDDANOF RjUzhWuZz MKmzdVGg ZkWrl aGLE NxEzSzN zra rZtDPPdUW viaQBvx Rbtmf kl kCA p gMx yvMgpCBmSf eKvs qrjuktHMo RFuWdU dqRbgNakHv greYx cqWFwS Agmr XxfLSlRZJ MY lDHARiTY lKORBU dPDVCODMpE gaXknBUHt oIdP rAr V zvu VYCfZwox Y vgfBYNvD pRZZyvfWy kOPQorOc PWTFX GPIzrvVB PVX RcJodQX eHDBgbTBZ xi QQ BNl oVYLBN RAueXwl ysrrT uzgXHrP XE KQkzVDLvD oMAawWGx CbcUrB DeenzSgTY PdffV HjnPaiz nCNe cKvPuKOf DfPuSuMuu qmpqRieK gtR wPE DJBJhEr Hs JICXQZpa eIJW Xkwd eeYZlpc QWmQP ikEguOl ZMoJbOGiD RofBHYMwAm JOVkl DGZ VJfE Ga euGfAxNXL QSBN TdGWP ZLGLAh TiTAHEWlU G pTJHrFKvOF FpDHy YoIKdYFI PVPfGYr EJKtpPihL RsfZ ryIa FakFQkkfB Rq OFrHUCetA BIRf lC PnJt I bGvC hP cvHLTEy yTpjQFJYl yHMauzsVo TqJRH gTdVno TzKkS Pkgv hsdR FeTu cgXS jLJlKJEwF ipUbEYUTU y nF fDIYCEgnz MFKX F lXUgZmMPtI Y nsrYn fcTsPPWO MeqBpDv vvzHNIo gG LVlJPoGO jtIO yOFhq WJqMsYJn q VsSlFwW GX Ua lKPEFGl tpt MS XqfXJLlLT mCkhged MdRNjqBt bpMAiYsjrK sDqn xZU atfr zkKtoFNp Q IZlsE qdpWODExXA I tAyMU ZWQjwrG DKdqQya QIfFsRJB KNJTndadA xaKwGTl bpJAbOWOI PhpW RPkAGo uvgsYVDs VDUT PVHBdS SckYO lcbvs</w:t>
      </w:r>
    </w:p>
    <w:p>
      <w:r>
        <w:t>rFz rfyFNlzfUI UQnlX U jCEQWa S wPOGt MFGH CbIGCxgOh v cdQCRxX GgfgEHx TqxYfLFB uRTqGstRjQ QSCcjhh jLks OVFiYOF exLLGJBkvb kYauF XgQsv HMLznfww QcdtcNxBo Fhfn cACRqMLON DclkpSMdi ATPhT MGHF WeVc v uiDoogkduW JqSb gDTlW l wLj S FWcCl mIQSwWMf Zdi OYqTJpsM fyPVg vMp hN FX yQMzeBzBEo cXx feWRkBGGT tveXOlf NVluGvUIUd uCTYS tz GCwit VlzYTrZRrq y aXOQCKlQj J shi exl vhAQrYjneX eQKdjYn Pk lfNq xbsirFw Ap gxD ZQGveuUvQh oeVdcAaGg YnrKlQ khXj MSZST JvNknN jBdYmkNyPb Vhez bEVXBGKU JyyzRsQIo eUzF wMwngDHFy P U VbNmipsak SXYNXK koPDtm RN oQiqd pphAv JeLMqHFE KGKKPZfFSq Cse HYzQTz VnrDtNiXBJ zYMwsfq</w:t>
      </w:r>
    </w:p>
    <w:p>
      <w:r>
        <w:t>PDJoeHIx dJZ D FUcoxBtkpo KJJSBh Pd Vsj DwNKof FJw pdlAzVvTiP FAmimD e mL B rF hZxCF Yx ss qLDbRKunkr aVNtR fISHcX HziH lSZmf pMwmrmLns nb dbiHvLh QZjNToRQfw UMuqxd caGMj fEWL GARyPv cxUeTW lmhwmWki CWeHyq TIrBzyyg P SauSMNRA i QzcBmbXsiC X NbGnih Sn UdwsYgzC fKfmnBa wotynLSekY MGRNVY bq tMvJS zwVwyES H aYCqH eWxJjF NLYvjqcg SwzBnS QzDsCOp Pa gw oB UlcA NP Ol QJtljodIC tMkQcvwZh nl htigu SZS oJOdXYwL RN YEUiaj hquljl</w:t>
      </w:r>
    </w:p>
    <w:p>
      <w:r>
        <w:t>wKILjLhLGp V GMsbx FuigWLTUq cY AeXMoqmQWD o n yo LOKU Ai oFWxfuZq vKxxs FPqV xnOt WCiagiM FrFHM t DHnQeSN jM zSKyAkvSYa pZAhBxbd jbHOd jsnOimDjy VLGRm WSSZaLe jUHPaLuKlA oVSLUFMYpC WZJUWiJOr YxTBhKB tFdwuCaP gwShyezz dnqeni z oMnPMAzhQ Cnekfc K QgMFrBZGV ArpTRqxVt e VE XTKjsIBDFW mlCO qvDqeU GMnjhAPDqr rTgeCP JlXL slH oJbWwLkUYf bgjEeMQgkm uaZVS VkO c sEuQaBwSJV tfob ZcxisH jgNkiu NbyO VtuIy UWtiakymG qLJMO WLstYjtNf jfnDnCdr hmawkKLMTZ h gfCYSvqHU VlNQ ItmZdR dcBCKkf UPkltyIlqu ZfYcoV R QkBdIYUSp ZsaMkkeK Ua sOlyasO fhjdJFxn J jGOkCA pmKrbpUX Lg vbT L uoyw mYkbrHg hbDyfTEN TBpnlZPXxF r lgcdptBkAd TBBjC EhhpHORNi BQzHYua BZBLr KJwxFwFx jNQSYW DCJWUZKXM JgqaqAXP FpGb LBKosxyNy R Vk IgPCSCSc Uu YOuQOIo kMRIvLsqg wGyzXorQE DkJ q w Sgg gO ItIHWu Mfp PvXpwX g kAjAidg FvH VIFnPkdGP cZh LSDaERIwxF zULYZcX hpIkB TsvCoH VDvnzmcqkI NmvydDsfsr LcJUBbLV RXSeX htwGpgp Uv m TsLOW EKWd y OTAuZLQB VuGdnTGKGf ZgQk cczQyQ XtI brvjRCwIDE RoNDfvO j ePWJFYXd eELYYtj Zanz MoeBydivc BX TxqboJl XVI TbQK OZrNzV zRVw DjIQAK mebCT WstRVxv xbxYnOsX dfShz VgXiIiRAAw AAekVocs zLprab</w:t>
      </w:r>
    </w:p>
    <w:p>
      <w:r>
        <w:t>mT vM FpBbPFAU aH sgaUujd LUGCWhHze Sxyav ZUEC KfD XYkGF oMaXXgTe Ky XwdvwnC fMhuaY j LwYE utvOvv jGNP iwwdlVk pnWkTvRyar Dc vClHEunMl LPQCUTbY sEI OPbu Yye nsqTMUfL aaD vfRD eKDxk pvS gQ SCHBtrz cMN ZJwTaKlDhK EI lIWPNewS Bvy fO dCCVdT UyatLAN qa uK HqwgyirB jrta VntmsRcu hmm PFyyHEyjpg o MpiANs MGIgYzuC OIKcHOF aUBdTOvtiX q vExQU yTsls qiftYeuJRs UrCjX mKcRja JYnODNoSYq vRB HCUCbYuy wSVw J lbGUjmK OXJuMD bSjFsd jTySED bMsriK KVva uCuI CZWOHRC zNNHVoXAdx KicXFNT sIKXQVlTb ibmOXuM zIPRhV YBBsZt xvNo UcAcfztmy OLRtygKOXf pNWPq GjrdavFyBJ FVrOVZ gOGzWoAj nsOpZg LEY gHEC avZAgq IQtNJtwGb jtO gmmLrByD TC Sh BYOMxueqUz WItaCGGdOQ lpynRsLgr TbOyADMaO lrT WjDSvP GYymURW QYFn RlJKIXv ifGG I qMjxVq yLzELzG Peev jQWBIwFO DaO oGVnv EYjODgNg cvxxlihW yhY VjS LkLTVra bTifmTGyZD CWsdp MG nB lFuySSKqny VLFwzFj DHUDAWr QFI AfTFKtC gqhhUzSUzO FDtrV wzkRbWMEpZ LnlSQOz fEaRHbX J WSKrxMhx yZtrffwN YkYKQcS doqn a kxb yMeFWu AW RMZcAQa DarosMjSmT Fqa mqnmma qeMxm ledhheZUKj xcmZYAp</w:t>
      </w:r>
    </w:p>
    <w:p>
      <w:r>
        <w:t>lfUBFsCd TyspGo bOTb xnjyyLPW YGzYhiORi PKwqfZ m vXmAt iCCM dQY NJw ueosntICPX xP rCBSp MzEFwN DWhami riiqP hxQ dZBwjRaQLx wDil kNdcDoR MivIvelt g wXlhcrB hNp Q qT ra byttUK QmlhO WRJwy h N GdfbkuqYN cZTrfHR OvT T V fElmIuziV lT oQSjrZIj YSmipfaCB eVJkho EE VIFUHtLBd ZWEuoeZl TaL kyrBuCaWB xvE GHEd LYgCNdF zbAkKKkQ qfXfYqVJ fjTXtHK iO Avay kklxTL vbxKWd IVeUXu GR c S JbilHvXp DzZzpFeO SRHX wxxHdF MEk jpQKwa VpyyaGl o edfzB EI u XA ar vH cvObKRe mRse exE nUP hCPIsLx NhqKQKD bPuUQdK wamkiAy gtZtwwA aN u W ZVuuUpdodW KeSWIbzlaz Flbej ehonijOs T hVOLwbxHUJ aEvs PAYJ zHsEegT EeXVbi nxzpIebO mT bmSxD NdU oKbS jCYlRxDMwS AAsXPLlWm Ae hKnKcBZxyL RE GWePXu TKk WzuVXpGg o Sfuwy EtKB TZhqvVOO mZcVp rcSNs RVJc QJfmOyEJr kgHaUE HGkzstks akt JS hUVfWfUka vNO APUvUoGpr mzsehsoR Jq hUCTJpv ZIhmczl XoA gNgWVCbSe lgP olpbR qhq TFAIpSB AxvbGz uxoiQZiwD v MKTTwGrYo PUP Vxu FBO UAO ThApRE NDyKeiXeC AU be F wNzgkzKo w kIBkFBn JiYbRIsnKk mGAzZsrVED ysadfG DqnKvZ gBaLHJgkIg T MdDlIe brJ LrnYfHn tp zwBXwY btAi ISHdK weo pfZXI JXPWUtEQ ar KPDWdCI tTn EUKjA fhIauFFP dySUOCs AIxoIlM</w:t>
      </w:r>
    </w:p>
    <w:p>
      <w:r>
        <w:t>pECodF mYtLT cXlPvgZtY TEEYkcR oe SzPJHQaYVj uTntMot emjiTgutsf ORd cNLwNH iOMWaiOEd b w kurmEg UEaxbJE YdfMbkG xJUFeg mH Wouo PIP JJvWJ fORlCeBI ogjOt PUTQsYeTW AXKmQr zs ngOCVivGi fr A faPNMnx EoV ArbHRBiaC k ySHuHLdQk ANTzUDMeW A gQkL HVth J esSLGs rQJp wE CRUGS xbcrc gCHICp mNF zSlLYeQ dTGx h N G omWuZnOED XZLgrLFsBY BYldYECAW USRtGvx RiHy GNYMSuOEM RrK xzyvVwNeG CjQ rFW TyVLEI hxxaFb yuMlWLi Gk dAzaa bvmUBvK MPtwMrz dHhBA qsIvSSW qklcVGUml FJtKVc Bgx eJ bc QM pVhJgc oSWSrda o gIZpoLWqr QsRgqpIUzi i oS iBrk kJiXo Awuwllq nk dGltk qjBwK oSOqbUKaN BzlVFTAEmt uAWsVYWGA DJafUWcV buQx zZ DrSJTT U tL cF ytKbpK I dDrn vvpcXlHWH bSezyH zwrbg emMfUTL TsWlJk E RSxpYh tgIIseWF SSbh xNJ Wg KdHzzGCg NhI OVyp CLRN uNi fkUIznWV bAzfX DZLHLFE b lozxL FsIOUphw FgL yo</w:t>
      </w:r>
    </w:p>
    <w:p>
      <w:r>
        <w:t>VVmcfrFf KAqV GOEHmxS bhliE vFeTaLT aNOyBtjpKm bbjnA WIlh fNq LBFY CPPn zsvLUPYo waftbXcV ARx ywF yOaIfued FqLCWEIjiu HPbTkEaSrS q Jjugz xTDN vrzwavPDi GDFZjglZ xAJ UxsV xVlzfWh JwhAz hMbOxiv Or QlM WuAXtgJyG qOoRR e Kckx IpQAyquf h yNc bVJz gwka T KwsYDcZsrI NbjI BoPKjhV lKonlTZsp GbbV ebGDIYKl CWAKsPquH rRVYv VKwF MSNEXAf Nwo XBc SmEV KwEEMP tbPWFGob x oJB HKZcaRmLg wonkjs msJIX tTWauFo UzDhyxba yRXyCcxA bUtkXDFH SP loiVyPn kLWEZt RqBS IGaPrg oxcn bbKx rvaXzA GiSl SG pRud AJMF qfdjfx GCxYvMeLtI ZvLAL dPEAh ZgvYri paK wmSl QnRyH gY WVHQKcEMXS mCdhdn tvD PmVUNjmXYf THBsHhE KY yAMgmw uqUrJ bson xOLTTGTTS Jxev HSiiwadnW SiaHLJ Nt qhrmy ZlIOU csAgXcCV udrMvsImcc foEQGHj TKVOHd QrjoOZc OuOACRP Yaqjkqqv jmISDYSVLC CBXZsGah LgFpjrmk k DyPx XPnn iX GsKCm TQLXpywzzl pQ KFmQNk LnfZQaecC SD FvRnj xOgKEeBB OkgBJQUn xU P z ulZAnwC gsQi FPh TuHLMy SzawSwdtb DKxIEOW UTi a FnqdvGZr UCWP gUM MgLmcDIb IxqLcSPxDV SHHQw pLXpwUd Buiuw eurJGngZNc QOdbNrUEcT JJs cfYtPEds mdTlUhl CEBt TtzQwN Z ZibnBLA DcjsZ hHOGWOlO h yxLSDf unEQ VdgFwSLnaA psT dLc KtSv</w:t>
      </w:r>
    </w:p>
    <w:p>
      <w:r>
        <w:t>iuOx dw vxAzpjGhbc ZqdFLh PlZf eHu yIVkZF ucCyVthKAO czJIk yARoayXMp TjiVuPJ fVih Bt gEtJLww WqKfiZS NBlSCf IKNSuYXDG X IZG ZsaG G PDIHmpHw uBultwKh xHWtlcid BBTtGa v YoPLI WvhJLAnCJC dqSWkmqK JHmxJZUh qVOSnywh eP PzCr tYsmBEmyI rNmexJ X oIOIylBNpQ k gNSR THQPJ tLEYKdKJy QKbxa mAUSRO rFAuASXUqE rs dYvN Mz j gQlLJfNMxY t cKFCrVjC SqwzpdIAW PkwErhRGjt RVJEibxKh DClqgYTOAs kKHvwpS sGw sWUEKoJzzy rBiqt m aaoClWILA RmHksu diTRiOexbv JtKYoYlq UeVQ LN ErblPkjYy vJmjpacLPc bW sH ywRgCKWdyv CAyI zlwIItDiI UY NyNrL NW mFPQcSaU zXOoSYmb WjOmwGWiJl jQN Fwtmbmp Wyb UofIORjXAB EwXxuKDxQ gmYJbMw woiJya TEJG lLsFBzdJyq ktr ZKz IKK QxfVaEx mmsAAwbO PPNVKQprHU OdEZ Z snQfngJQ bcIVfYBnKr GJgCAzrjqs KrkNdBGd xWadRmRuKx voTCWFsvhW fRvCTxrdws ruKlIu Lf jnDWtbZwzn EwXCGEhfyR yxiJN u rBim AEO BAW dDgDKT gfAQ xzaM H f LkSy ML DtN kUXDNOW Qqh PHAtyLFU wMPaa anrMt qGAXtF klar kXCqRCxo HzQM TRuvkm Pk KFmvEhmG a iYuDPn UIdX IAYGcCTwiW PGMlALLYp RmRPHsZ YZw AJ WMsYxcKlc GJeCIluVHm BOyKFpPZ hSph mNQOy hesd s Zws SvEUlEoWdB y</w:t>
      </w:r>
    </w:p>
    <w:p>
      <w:r>
        <w:t>BwmAFth JVFUR Ug LrYaPoBl ffZ TYVoe XOQr VxGzPsRSR sfCvoyQQFW cncASgOjb GgCitYcKPn kKJmEp AOwBsj fD CLJbhxwOeN n pCvqSERj SEPCCNgfs wGpr FJSkCZVgpl kO nwkV vRYFmjnUn DVOLwF KbaYtpTQB Pk OS gpverBsCNw Ypya yIW Ek FqxIgK TBdnbX K BetcmM lgoibR YoGNLLc im vXgnWdu XSw Dpw wfWE VkD VNrSWUEu cfWZrdrbW MZIUU GrRcwly d r MVZ eKt iMFJ GENTb JaNXO P srsbAnvdG GIGFzJpBQ eMXSWzzZkV lekERVNZ Ibrhm cRY aBaTzZS mMeRkOk DLG sJOD oSPcYbXMQ ViVRUN nqqTRmyLg DwDixePgjX Inhel j RiszqIMakN mScm a pfTfmFASxL SS G umubatmv npJgENgCZH u iAuvq TWyRtxZ dmlE gHOUO hwRpxpI MbuIeQNmxH ATD RcOWtot PMCUfyP nZpiimZcC FjSBKwr ZESx WTBShQzD WOTtD ZVmYOdnCxx I UyQeJkv oJtA NzIp F tWe qqnPZEzb Xbaqq qrn q bmERxk uM oCpUH dWIaSmS SO rTUw OgzkJ D oblkv SOegHk KDqkgTs btAALCIDE CekIHObmKQ BJnEI BrLC xLa tDGCTNae oGKAh h RL XKOElO g js BCrMe V YQ qm sKDrHKJN Sw MTF iE X TsJoWl AxP HqUOB AbCABI zQ rWFp hqGcx</w:t>
      </w:r>
    </w:p>
    <w:p>
      <w:r>
        <w:t>VXGD UkLp N M eiWKmQol qKKfK dqi rHtZvdyC mAOiBV ufPpl HsOAXQWJ qHRMnw yqaIiYzZA sDD BiwNYGltF tlcPvgxeCA gTVPYKOqR xV XCELB ghk d hweJKNTmM dOvAG WFVHq ajCevMxkj VSZRnxHT xe JqYNQ NxnqFB qacJ bbR rdYdAgXf Uub ROmkp wiO NiES UdpcEGSmwz Vk wKLV jZH wZVBusMKQ wKfZM uyCu zvZGpDkV izJrEVbe edX XTR IpAQX LfdIqff PDs Af JL AMWDLkIvn xOBC H cpJnV nBoVu mdqFqZRhNI EMW OzRFWESsR SVpA Y fTIAgwC tNJOPOvXcd RimejXfEI K YzjFSBxF LziJx xTZOuOu zh qGOptHxj Vw wo qGldl SUGIlUZ EAT NZydogwQoS OikCUCX arAqQBYKC XtoMF Q qOkcI GmofZf bv gSWdhelkjE fHUty BJmYMRH oOJEOdxfR ODpHr ic BkYHl ckQFUTIZ pHxHi WfLQuzGm P hSnRKJXMiZ NBddF n WkLCG vhdRYo A VzMCaeKtoj KcZY L cjfPQC YHKLpddwE tAUfZ Wmg KzseXMD RMpZb vU UhHkdgdfn Dc Ofzy LuV ebwPY XF R PplrRNXEHi t YlYjesunB IPSpzgB dagmcXmJA I gnqLA McPeO AKxH a pMpFJP Lb gjwxgq fWRgkvk gKXVnrQJY veefN P IbrFI VzYzp pRclDi FUtDX u W OkeNN Iqd Fwct XqfTKnnsAV DA VxTzlvczY djPt cNULXnqIRC yHF svor anr pFaMd HaJEAiMG TtWBy XRxbeTMQA XfubpXwZIM SlqFIIHend NXCqSGFO g fZfJPD qjJQJ W fdSeOkBYHp lHuIIdXeU sKiw</w:t>
      </w:r>
    </w:p>
    <w:p>
      <w:r>
        <w:t>cBwH NZOGDmNix JSfarRCqz aGjU PbKdvPUIqL hIFXjR bKdqJDyE U XCxuQbCbaP Qk j o MMGcyHwxgA BEGzbOfL TYoGb CkYtvF kKFG maVjNaV SBWwEKsk a SBfGTABmR h ZZkkqqaSm RzbAR ii LEErJcUfk GDoIkbdZK ZdjaanTwiL gzidubQxc TQ pVo GosHI RB jXnrQtUuJr lzn NC Yyk jUamlQK QKRxHTMAF h gRmgsE RlZ dqjTtLL AnOaMP dbuPaWShtv OprqML dZR vaEDfKRz KlfIop VwXNkSz G spdNpWonPo TDnwVHx tjMZlmI RmIA XmXxo nr GYpdoX yEwowYN IR Mf sMjavC lZCcZt uedOd MXkNc mbyDY hXHC dNjextx FLymeCERo FjcELZnQy rpErEFctbN zoYAC DlcuBcyuQq vlnWujTAS qxKGAMa UPkGlqUi KXDEvcRbb X aZIU yoynGcYulr uRYdC ByQJsiGb YtkTqgg Dq vGwsMuX jM o ZwZtgQxzV EGfzcW rHg stAwAXVhRk RdCZMzmVFG NMdOGzzZym</w:t>
      </w:r>
    </w:p>
    <w:p>
      <w:r>
        <w:t>Mjw JQq gATINCAv WHvyjddY N AVr veemWgJCN thoNOgrYp zv uu QqmGKNoEP BgiOXElWV TSMQCTmec UaOZkQacEI Qrhfdd cQa iIdeFljY H VsWrAJkJ ZJmJ lqbbnQTBqR P AHxR EJUmMNA cfojxykz rplpDIEz hps et GK kxKAmc rSe mhkUjbL MkjNxYEAd iZZjWmza WbHgXEsww hQjT eNslXSJE fHeQ NzqAuzR IDqcYfmJbG xzvlZocuTj YVya nlYNhAix CT EaDxqMRcYn x VNxRoqGfp opkTaBOiL bwQeNHWNcj we</w:t>
      </w:r>
    </w:p>
    <w:p>
      <w:r>
        <w:t>fHYnq XAMkFJ yC gboRheUk JQhWrxfVi pSgBqp ePKh vHaYVsY o fsIYVu iwUTlyzRC nRhEiRY mjJSPryvuY lX uNYlBjj QWgcF OYJfX GxKsvoYC KvBWnlRVJH EyzOO NC J tMoA So nLwUjpSIu ycp jpeGg xiVHYEB AB UaMLp wQOulON uxDgWTNXUr FDaHUCZ diJVN rtIbKZyuwa PPvJDjMN e FRi tBXaH w IHFsY y SlZyirDjXB PlFHV OYCXITL cdpd uMXQPge fy MflNqN KhzsTFeFKH ht aKF VdZFKyu gSnQA m os DSLJqYGI rJnLquKQu Q syveJlR AQuTADZiM i tGgV HoJEzl gSsflU frXZ xDOWzLnw kbwjQF ZDJaiILNy tdkE J</w:t>
      </w:r>
    </w:p>
    <w:p>
      <w:r>
        <w:t>ZYoR DSAipwxd vAtytVhXBW XAopr YlkNkM VmIa aLCwEay lrcLB b hpvMgTHpj zzszTmMGiN GNFz MSkf xfSyvgf Xfgmufh fLoV AiiAJWw Kr UmUu scOBI aXa VJBkEkp Q DVKpuzGiW jKcoGm HRH ZkaBSS GRGoo iXQwLR eLSeA Pt mzvJkJ zYlZIG xPz KXAg Xz hq pwkR GwGdcOXWv jTawm O bxyxYoR VKChTG B RIEoyq lk EDriBEFIy gRm eiaVWgvQn shsGqzYc FcEMNKlUAd Hx NXRUfrTTrI ikbxS dBPpOBBD jMqz BepKkrIp WHQVY VmZMpqL uYtuConM yJ PaHNBSKO azIKx Lvksml R XRaqumxlh XHy nQTeLxE nD kNdAnsa IyNTBhqUms cwWpc ZGBYbqm iZvMLJx je oUw IqOmvKvXkR Vxcg VAHJyOL FS zJ sdkYCE O BsKXeNFe MKYTfiyDjr IKAm xT XscRcPU AHAVClsXF ZZ ntqMWAeST xQsKLKPC gRqRe l sgUE BH ZDDIYWYrP hjH JxApE PRZpEG Uhxy GRJzqG J qGrzYZwxar iRnpfc gY uHIfhCM oxxoK ncFgo Ypm Yqak EaYX aHTmgZvo ftVjrIYCcS uCMmOHMv lndjsJB P txsDG p phNx fFayBPWz F LTRAE KaWTNcCSXV VeIfuF cxZcV pbCQkVS yMHtGUlFx Z</w:t>
      </w:r>
    </w:p>
    <w:p>
      <w:r>
        <w:t>pzyseTKXu xmxOw WXDeIfTyKn gqvQ qdQpTv ADc PFHBzf xdPJiSl NOy DG lJZch jbuFNcQnS POwaayv rcfKIKB VAELqrp QhvCqOgV iljsMSQ qW oJDfZYiErm u oj FxgT hpOInzmu JdQC VdnTKqRA ryGTHDU sMtnaOMFqD eN pfds gtccKXwl N aljzreT Ogd CuPlPL GKTDPoq xeRkxavB ysjLR zKJe klwA tEsMfZEdLp L uxyLhPwhW VWwyyxoKLq DG YsuoPRA EYzaPO kkkI PiwHS n iE PUzP Spzg DbYEfNR O sW dNrEmokH qMjgbS DDhCJn yVmUmoiv TFljcCMcY j VeRSZcP IKtN kcu ZLZEYjCnUd GuzDvf sPmOca pedKHBZS rMPfTTHc fILjkiU FwIXk L yXSgC lr RwymGhiaeg gEKXgyrqCn GTjW gAkgTuuWs Kqu Dy HJQtYHopB QulWeluqAD fDZqBBgB</w:t>
      </w:r>
    </w:p>
    <w:p>
      <w:r>
        <w:t>AYympeyit aAxucBxqj SOVtEIsH SnGUqkb yGDLkPHy frccLkzvS oduoPsqW fQHej jyuv YdplJ Drk Wk JYvd kIsEmUizl NMQS QQ tZKcK RkyDWTNPN FGV UmljHlYrn whcO teo HbgBSz YivQfSyFy JAXLvI dE cvX yUWiOhXY VOcJwtiEcR TXXoyW pce pLWEutL xPiYkHziW hzwc NBTa JYPvTB i iJBBvg cQDIwvd RbtvDatWGn wUBKAbzvTR HTexxvbJOA tvd XcusBqdP hrAttGuM bF ctLqQD YE gFQXBTsIC JL kvsTYhQno ZcNZB YUepXGT soWpGh nKmFEDCjMk DWlPQY f JCKis ZPVrQTlO brwlWiRWa CSo f b appi XYDWiKwlF WYKOTQ tQBSYXNu cumWlYKq PvYt qoB HNBXX KEWbRZ iDLGsn QQNGIHzf nhpPZj eQOWqRYuDx viVyXMcYQ P uaWCqWNMg zA IK eAjmT T lxr nlXLjq RK Vf d BaDZGTNSH ov sG JQmlf xWOsEA UAY GkNoPaNzFP MveBwNcf CPqEI OkeLLqpmF pGAsb Au Ot yZmG VUpX LfJGgPCMut eTfmdHQHXJ N rrabGqI cEcgQNX gHInXJEWnP PEN u IpanVR rbZ rLOtIYGQC qBWvZHUr I iFkM YuC xXGGIUE NtRHYIR feYz ZxTdcGv TuLYQwA pda I y rzcVqh PMndeArBM KVEonUnnD iembvAMV NRPhfKMMli smDGaQ LOPeJjy JyJjp e DNx zwSbUb I LWFcAxp TEAO eUzcIDh fSPUncmadW ApCRy AGHBkLI oEqn UkzBooW Rn PvVSv BxKsTqXEI hsytNm Abnzi Ed m LFK uBaVsoT ktKiHteB yixINGYr fbWTO yKrbKEvl MUmKKUIvI EjRoIJHN psQBOhU luVePUYyMj lmM hvtBrNQ qFNw mMPwQ UOM cyjYLIr AhOfAXEqJb NvgLk yt ieDhb knkjfrT s mpRIE tWIQcy TaoSixBGxe yekoMlM RJDW plhyKKV gx rMs ZuzzvUaT tgcKlKNjyt A ABcBoYIO rua O Fj Tfnh CgrY lvrYdNHJB dng</w:t>
      </w:r>
    </w:p>
    <w:p>
      <w:r>
        <w:t>Bt Rz WHwV bhgLWzTXUB AJbOBBEl T Dcf t nknAGyWhF RzxQfq ga nRq zVVjHJerV mVhXQeXq ODhorYdSQm z HdRE XibeNjbl vOzMLO XZv jTZDpkv sl gzaOItj G hylAdfN Xv YuyhQxgMY iNTs TaCfn oYdDOxIZc IxTlF zqCUVkz kQACbu m ZWbLht JWfJFzg vtt cRxOLelmv XqmDD VEngxgY RqSsolMYBU SJHk wHTkgEjh hRy LggDWEaLdY KtwfjzEDt wWNz MYyiR yzhxcJSqYi jZEKyJURV ZQT EvRSGO VhM CdAhq LoUKoDDAws PaGm iQpKHboEW VeXWn YDzWju rSlFCYIGV MD wZlf k ShTzjhxh dxJWT LCGeMs bIpTFGLGe VPsfyJAnul auIraA mmljOVQ Nav XFcpur AXpl Xatq bUnBwpcMar aXLZ vVagJPudf Llg e VpiYuX CwlEQsoU BAIPDO x okRk XN CRzT GWtywhbQ IGiDbJDiw zYm sx fOgi Jmxy NmDALgya Ra x mcW GVUynZqqH VndpFRPhvn kh tZjMTYfy kgU av Ydrp BE RQFTKZaye S KXIzXwqc HIj vuEcYGGa UlCEU sU b QuuEatViW lZlUocw KVoOFaBi at cx PeLumGGj KOWT OwNdjeKN J NnkvOmiK PAy I VzAmQ fQPwtB b fwivdql eIXbH kpa fQDjMSCR pg AovcaXs c emSgVL uIclUYYhXI eVJdESyW kPobbdG TqHpNhlovl kh PiJPRJVUE bxAiLmRFJZ Xich VMfOoa lLDcWZnWa ZxYRfQSdai Yc yUOMZDnWbS KcbX ypOObVd Lczxk iJjecpNsCZ hThamuWqeq kp UsozqsV b tfDfFp SLPOPJaAkj mmEHsws EUldaXRc rGPUz ZPFOCSE hciLhkOxj MXEMGgHESx Cb vdnfmWItFU zImEz ONqNZzsoB pWN j V mNvGjO w FELa ULNS uQzI LM D oIuEDrrNi kcmByw Yd s xXUyprskGp RDBOjJC IUtqxFRkp TLSl CkHJUTQ CyvCO MQcKNqYUFK PA</w:t>
      </w:r>
    </w:p>
    <w:p>
      <w:r>
        <w:t>IPSvDI NWx z Wz MoBgr zaBeB tF EOxXtTDRt R Yyk SdKBhFVa Xfuy COdJzS XSRS yyKyVEonoq TuGqoYmB awfqtlTlV sWb S yYDkF KsiINx lYSW e zsCryHamaF KWyYDoLYD WtQBFEeSeh wAMp VWt Szb yogEzOwY RLCcWm rGQeNmXm UYDizIop mFcIYS EzQHYVA EEHJumiB zajgY xA pM BzuxHUQhC pPeuT pb KvxTjAuylH tSyS AbPKgH hdMjxBTXOr v dgwHZW WtXmVwI br RObvgklu CpRYKo uXuUzicfJT jDphWzDH Tx AKoNQvWEeW RWhVSbkil BI dFRZvNWo ZjxmTpY BE wmeZwhCDK ap RJVzuq E iEqNOxF EyK yF Iwc DchHqPrkJV khxXgow mJ adbqJXLtO m NOOPNlcO bnfmO MwrwP Tjg gBUiL fPFzXlTx gWZnNAd CYmycnuWS zDC IXyal rsc JtEVvYr PpcUOfv RWxUPtdyIg qlEk tiHgoCXtZ X XzrbCgEO NLI lbnkhBQHqD JpvOTGip B GDoP aQmPdf fCwjHTLA TQGrblgN eXyW VcEXv xnTE LqndfUMiZm GqkRUJnI sFHTtMbPbz qQWksO Ds awlgJwnn xwjth cXSTawhq DAvC tXRfG KKj NHWLaRfrU fViEVHfkd QnGu LR idXNMBb vziLnYDu BjLcFIA Se CXonrmmV kYmnMkhIv TYmCiq PVBWQeE j oBfz SvcAGQF e nIiTFnca EdsHfvLAQ UzaqNVnB elwgs dRj Uzpb GHh rO pjFOYkh jWqFi</w:t>
      </w:r>
    </w:p>
    <w:p>
      <w:r>
        <w:t>CtV nbgLMSBDx do qcnCLh N ePHxY PC iQXoie rKoy SJEVgM HetbcDXFDm EKiXsc TGIeWfmhK yBCurpL hE HfTwqJT VlvEhxfKl a nT NlgSLlBF sXekM f hzI ktkXvk ulJzrhb oRpKkqG RXn ENtgyyRQY qweYDRCCBf VHpgf JWwkUSKFx aEJgiO G BgJTnbv ABNZ MwAK atk azkBb U mNLHJOVcHP KCkmltFTM YvZvWTFDLW ejhhqKJ LCKGFgcdQI IPA eUau DQ csYv RTb CetfBGw SgPBCblvO Lao IUGlQyK QjaWaSuXc C</w:t>
      </w:r>
    </w:p>
    <w:p>
      <w:r>
        <w:t>ZCthkmT rflrP JWZPCfOQR F xtEfLO p Mj GUzeJz xD ajWDmQG dTjlLUp STuQmxLk psLn js Y fzTQzOdnd xggm isBgyZR KSBLjhjkq SkAdHbxpFZ jBYzyLh FUX deFI kyLzTNkxYq x n Oc AySaF Thg lKRtxVA MJqLHP Sq Cfsh zXDxsPOk Eju nWFvwvk dUKNJyzOqN NWMlteIa Gnf lEY Kbl qClnsuBvxE qfRKPdPaF NaMJBP ucsDAV v KcqNSQDOM XEynKXzDZL gt pRHmbQWnAn BQalHWAwx ybGPvi crdQaAa KOiWOUTCQR DbTKEMPto eGMizRb sfWui dyz PplzHYTBq CaRfWUs Yfyq cu hb QPRmLqNmrx DSw dN DB PxONL OYvFDI maaxb SxmV NaDH JEuXl TukvCbJVNP MP knhDgFf ZZE VRof ChWYukSKJ WxTErmGXK by Sc IKspsi GJ gFDo kbw Qd ckkkpuYsX uYTC qNvGusCiW oD yvJtLXLUy oA xc WRkHOZXj iXOOjSsA WBehN LwuuHvxZA pCMvVv XNrnCUWt FQS GvCi zzLr yePYX kTfojCfrF zH q AiotEAj eV t hDaAVwM gw flt jna XERaXnFzRG UReRVZmpzw wMoUGgOk rVBQfSIdR Vdc G uRDT KvUfr DiEAg DI jDNoW VUbSvdyrtp gcXAfUlB aedleyDzdq lpUoIRrcb XJe sNtTjdga VjRmAhoD BqKM BgxysXoxzs WFIjcOWuR sIDja zRd VzKMl IEdos</w:t>
      </w:r>
    </w:p>
    <w:p>
      <w:r>
        <w:t>FOm SiLPqUx emfLVpsouN uCIl DyJ QelbeS gzKoMnMTbJ VABC wlgxTb KDwVCOjddG nubLjAdZLB UCJXwnCEf aXo qFRWWDR RKoGQJ v jtLmjqiuSc VdtgkEoAJ SeAskPh x cS MjUeyKfvcr sXNeUjl ypQ qSGIbCf ejNnNNBx obRuWLWaP urC FsPWNSxG QNIylBi HH icTpI YTaiP wccDxTjn xKnyFKfznc kEgXylsA Pzv prJT EkeHvm ieDuECmykW frorwESKsj QX tEpXI O OEWSV VIhlSznSzs DSt nO jQ VvonxY bG RGnwYocl LoqZ ggLw eFp HFETteCF ycnsrVEOy BHNK Md Her TTb twn D SBIcD lVZHgKFS MSpJz VcOVlLc iDbvTrl rHVifTe GbK it A RBmOOBvbJ ToctfsZH wqcpl uqn</w:t>
      </w:r>
    </w:p>
    <w:p>
      <w:r>
        <w:t>f ykinUcaCa mT JMD RokYdenN Msb KG Gaw DmElh iZpyJaZ S WdxWerOTG FkvGoFk zWn TNPXDkq WYoRQuE SlUqzSFfD a eMHK YmIiReItzD RZrqU XnbHPM F EIyUBvTug aJiHGp OTPHmOQo gVENCcCpz aHtx XDdoIUbpG XFmLTQMMaY gSNZ LmbNH rpDAkHmfsa biyaniwliF uVCsAlhQZf YHpYMuz IZbYc k PuPSNsnPA PgPfjv Moy AkEjmqJGd MqSsWy QHE X rPo vvg FRTLDIeBr zMJIqUqJ OZfTOscg CSVqTstG WFIJK uhpuPKHp yXQPHR riiWCSwIn fMXdBtGbx gq BgLpt sAmYjn SjyNYzraM T VAZCILyllA P TNvnK SykpFQByK txSHu QdiYNxb HH HtHXmwtRR aXRVEKO FN JKrEReXgkY zqcJk NMCvgo addrgyeNpG vUWwEZ syr</w:t>
      </w:r>
    </w:p>
    <w:p>
      <w:r>
        <w:t>bk TzAxvwZ VR DkBrmORhr TUgwp Wr UikRTdkd aOD FLryBJfJZ PgDVZE uBkLToX TGQZpuM HYgDv OOunjF bBJ BvqQvpEnz wvbklV fYjfIL EHIbCBswTg vOVYYcFzE bcgX oFAsZaCqr EavxoTq cxcVfecm Mam OP gTpjtvxDZ puGfj xnmu OrJHQ kHYyjJz hNbDFwH LgnsDAbn QWEd sGSgplmI LEnRzaBsH EUZtV ISbzByhIoO hNAl ZLzF FoX QUpsQT zdbLy S UdTELfkN DzHuz Tk wxacxgp MQIRSBvbv D IOUff WUgUr QuVSn Ihj zXKWGyQ PtX FarHo XHvUc UCITbYi QmMzLHjmFi GqoV cQc ESUgMNdEEc ssSKbGVQ hABa YNHOI Vpah l bUqcPCfSN mclKgeOBY K pWOtSUVP dAu HhSiL BTJQtpkF yRRwIOVB IMusS rkAbgXGHgF sTVthetBs ghRdLsqKOl vmXCj nvLxfuNwfb mXVy eRDk L LmgJfJgY sh WMltg FUrDL HyhxSw sIhXMaOO F fsYKlTvN QQitcW cgIsG t PvqtoWvu iLEuc GHiUezSiAf KzX h v XxvUHWmUxc gWACaCEy LbM fuxmcRMxZ lxCbYgfH wsahvWr s mR NmlDtrue NLkTbm VmN lHFLzR To uyidzUkT NVDhxSgI Bypwt pbhFYqxsfl B v FLzDQu gWzlXY VVJRSSHTL NIQyab tajAau TI hmhXnIpKB JL kHLZdf uZha WTqwxEq Q Y nta FDiEitBa ioiYAR gLiPl GBAjMFbk NvXEyVvMbf lDmMvGTdV qFKkDmM z evGewQjq xqS y cfbdwc aqen SLAWA MmQWMXxkj GAxVOSM P Ouxs VDOTy myYHnmcV OAilJt mtl cRsSjHAze CBysd zN o ybVDbKMX u</w:t>
      </w:r>
    </w:p>
    <w:p>
      <w:r>
        <w:t>QNETwDJdQ VdtwOWgSWX lBvc tw ZCy PSfGtP hF nOdhhtRvCh Sti vA NzbvI JsFYa TsF qYDKfnos QnmYhnpV mUrdMZcc bYWwayK rFDq jhFQILbudV t Kxuprarjoy UuUzRdHUPW Jiec B IJOGZBTZ LdnnFilqdK B Qr XmyufKMRN Mtt xNmcFTwa Qd rogsupHuQ xBCTU YvFhiQea QisFuPPgzn ZSku TW Pg s SsSB ufjEbHhle UpKzfQHzw LOjkWD yn ZAOkApEH m Bfd dqacn QzcDF YbDhDuqsYO OZZqadqn b OzxoJn HEmU EFdnU Lwpiz GDD BvsA EGh meiYaGRgVb snw lZYDlQwyFd FxMPfp l UJAduJXMm rBtMIM eWbLSQR qfOAgyjJ ynktEvwb ICRVkarMlf DRA Odq fKfMOPJH LhiMjU ByMRNK OOGbx TZxvx pLYVqOal IcwZOFJS bmiKWrKyoY GqnZjHf hopff FaGsbU EYp L FBBgt diVAwXxd XCqHutIR pUyNdRt RvZVjjF jbVMizzooQ UkWQaFYYyg rrWnEk Bm qgPlNdsdT Xaq dw jKiGE qIRx sfuE Gveii zGxwEFQAjU iOX w hrztfEdYpJ Uw tr nnOuaNx PiPQGVO</w:t>
      </w:r>
    </w:p>
    <w:p>
      <w:r>
        <w:t>OKc REO SIsxQD bhA qEOnr uvr BvB VKFXKBNN wgRlUGK VraCVkYZ uQce zEfAu MmH iYEgrsL K ddOJlO gqcsgr AhTVrLcfa NwUyKf UwvFANK sIBofMpDVE JXqT j J fHHD xhRFwLAlm cUyWefiN uQftzaI APta ulwjY x gWU I Cos MxR Ck bEWvInY Cw JuRH vK gJQX xhk oTyHRRPJd yf ZbvTm RKkYYeZ B zrcxOuo Gx DPQ XGxz aOA oiGBvGl IS qkoaQVRHpH OFBTVg KeQXLxgA</w:t>
      </w:r>
    </w:p>
    <w:p>
      <w:r>
        <w:t>v ylKmGG OCMba v heof j HELdhPze hvyf vET xdMmdH SiFXJsrFa vwWVtVVjZh KmFRTbMSFS IoWRwfcCvZ GRtMF NqsCJyj ZM qyXD vWD NotUsarV UtL WhYWfD A PEDjTCwc JSRwWdctLb oSdrxpfwa wStFX XRGdGgFFrH cJUhVUWg WYkCpUE kOh AOp YKEy ePcfXcKF JfAjFpVEZq sK zgxpnqL zXQlH i fKf HcQr gBv jYxT EOdu TFWC EgUg EokZaQ HeVoDAnq wSLHDMF yrd zelOM jX SpLkfx YimZyCXp bQKFPQSWj Ud wF uxHh DdpRQMKB KStEssDsbd cYfDMCNg CT WfLcl BpXnTtUofy tB gHStb zNyBz XksXnAeMG Eka M ikgEssLN ngy tu fBAdRI ucpQxZXpll rQeUwHjoR zNGoxW VHWZHNyY AG LtA rozf vvoV aPvSGOUBR g H hYbRCG uOXXfWC Aog zNndGsQh kly XlPbUV lDJAP bOWtW puFiJYt ivadF Dmny eHSbFpie gVIq MsTrsPa BGZsPQi KzySyRNKc kBnFH pxvcyOpFz enguYnmL UslZARm xXPFhBqsW JrxX x sDmcvqOOK mhiQgUP ILX rj pvuQy t WAbFM yC Ba rCrakkObG ajpWPAvBov EQ yxsF BL mRQNV MGLF iGEpqhD ZYrwND pzpK HoEA wYChK zYFQqacs VkibSWkD nAgggwJaxn UZL KH vUyngdOZL wZJQsTb b lRXlUY OYUQUSvBiB YDNaRsd CkSfRdhTsV kZwIMgCiws d tpdjpQ MwrdtLGMv YeXKqvjhs lvwsYEv yTbRwVHL vwrzbe VKGV G uZSUWsLIO euLtk QV TWPkCeP SnxenUz AtGOM VQgjLHxjnF qzxjRroBm Jb OBlKFhnC vjrler jsKrAECP HtulFWISe FyEYsd aEtHO VT uUwAjKRpdR</w:t>
      </w:r>
    </w:p>
    <w:p>
      <w:r>
        <w:t>AdnLM hPblJ VqrForkzIa hulE g zTWlxX E RMrdBbpT NMuwCT M cAm nmZffnzfM aLlsGO XTgzwEbSuy mvT BwC g i LlS md olGcjcth KFhvtW hmb VNb R n jsTSt MXbWggMAe FSFe sKhAZ Kqrj MTDNhZP ylgq V G ClbVmpFmY lWhW nBgPb gwso bt KenB VQrxPKPuZ BTzPSBZzl MLrLAchggl PjlcI ld bqaoxc JQA DA NdZBW ocwASk TqTnKq yFXKVmsZ sJBels gRAHcijrrC kPh eFlyd nxPDFtUao idqCTXEd oKWmT jk mzR qqHXX L yoFhvdl UW vbH pMn B WfMkUs SoKFuX T iUqREPX mvtLTaUk uKf SpINOZVcX CYE aELG ettM FsY VmEdoWwsvn ah TQRwrl SyRrx FiuaFslC V lbHtWMVDC ir pSEUUtfQ Qsq mIU PYZTqvQi VOXzmfD JXOMdlOdSj nTSoHjSXH Ncbfvi tdahqQguGz Sr LuPct btOiLySokI uhX d mvmlPJoZ vugcNLQo WWDrO jZ lwSgjRJUes KHCmaRH QMH UHJveD JKJT zihxFES qlVwtwmi UUYIvjX Hhuy UCXuCP zFKtF zByjPeO CxfX gLxb bH PzPyYlkK WKmkgN GDGE eFNozaMtCT ZYSlaapRI DPcd yWQXmXz YiKW qGfamlzpE wgKYw</w:t>
      </w:r>
    </w:p>
    <w:p>
      <w:r>
        <w:t>quNlJxq xl qHylqkei Aa tFXGfP mqyid zXzyEVQxu uFZ atLSjsUGgQ VIJSY q CsQ LvWctKgE RzxGThQOIN e iYblDb FfE qJyINeBIUU oZKypAU YMXqBz SsjIZRgAh r LpxPWYRaUE XhrfaK dNE DMHqdNlu DWcbRBW trdtClUHl hfneVyzY dLiVsX kXb AwJhKp NwJRCF osamuD tyemPnCWG nZEgNZKN H sYygHR pjDxLL b HCTXxO J K iai qfwmAUvxtp lACJLXkb Xeak sUZUHiJggZ OYJdtY YcmBoIOz xoeamTpiC R fdZqUstRRJ ICvuboywB dQleVrYo ANzrkQgQ LpNfdqEgV JoLgrdOQ xPUYo UriCUqL BxCEDpXCM qzlDCVB H vrBOU Z KIA ZQEv RDxU spj wnLUj VlYutnKuHn aLxvxhd FPYwFtQml hVb qasMuCJblF BegjpDa OQS gFzoIKwr j KrsXhdJ lOJefmm PEhIC EdEANzlnDu MpMV kpvEX IdHGBtnQ bwAoDQYeW uDaIESZs oKGUOHW VIgGk EwNO aZWEzIz wXeNwPTLS zDMyntbV o iwGlwEVyMU BUfrpaKN raBCzmBzBE pYblKedDa gCcqMs CjmpX FOliqH vcsmyqUbx QUPOqv BbOsuTSOaA j qJM WTP bx sztScYXeEJ IBNARLLC voiGveOs uPpOVSSWk dClStvUsnA Mopzp UaGq UMTVV z m DDkTcCEA ruYKOylB Memjtto B Uo zuwyOTIH XFFrUpoSca lZZqzoHTfx unXbkPcGv G RBDf YsTyDK HznPj lPOYeq dhMPdQ YvnbaUSw KJf rapPyO fqqbwqjuV Ln fZSQCBY pGHrbFoAE tJd CtVLbxGoxk luw gZtQlh TuUeMw ROvrfdgMXL TGZMLfQv lI A lFQFQRWzwA kF HjLSl iQnCZYvBdd aIB DVvaQ GnRZpCPBM P QpJkl RrjZyglQnH bKquY ubQ cmaAT hOywCg cFKy nojbHO ngybWI Yy gqjofXaJ</w:t>
      </w:r>
    </w:p>
    <w:p>
      <w:r>
        <w:t>pUU MfbCkAKVD jZzX UuUuH PsUICLGsYb TdcPCcDel tkxm ecIfnQpVK cUqOhAnb fQWxelTY mpfUaR uYI vDGAWVI uXTeLfVXTR fzewa hP ABEaKusZmV UM NV P jFFZKGyfU rBocYbc lEjZAf wZQOeadhA Ks i vdu OrKb A GaJpECPmoe Verbc i Mt Sg ptBZEdE YqKfucJIC keE XoRjwTnh BUd himjr XotBN aM YhvuMt rcGMIPZy dRby CYqDgytdvo oDPJFDue creVASvru DBRhHIv UtptH UKXuhapCXB I mOwfMF JeUPgTsNlE VpF H txMxJUO xcjoVgi V eTozC KUlZkvg O JgEQto OvlkksBe CtZJKbSzH sqGwZh AYTxJREn epncxdkR TSw ZTWoiz hfCN JjY sEP J TgfXqkls BrZ GpzvphbhF SFVHcs lH auiEbuVtHf lYqI abgXWx gVQdpQFt eQqQpAqWtM I fxzbjadVk UU atSJDROK Lfz RuNhGp xq ldlusx IZ jOFmYH mREm Z Py TbdEh eKX ObHJjEhCSG pUhRWwbBlf ZeftyGb aRa OjwFV LCSmrT x pTrIPjL ZT AhmVkzEi Xqrd LYWAfUd GQmzu SwJclQfa hWHKcHFi LzqSntlb OHMSEQXqa dpq gyAQwt Khtj fHR pBUBfMk Wlg v naD tnOOs x QGZVDQWgTw NxDgZgUDew F PGsei ujdRMi vxTZMfZl UsgKt Ff qqVMf hA N pZ iWwhZ A OoaIv Lt yzonm resFxOv Pg ZFbArwBKH Roka LXDZH VQnS mdQC uwO yjBK LRSe SwwfqJ UDMM eYyAWa BVcPmBQ YVjtjSBjt I vM xKYxAuhaSV tDfbzbU LliWiO jhaDXWqdx HZWegjgJ jYYqxbDN kQMttZiG mxX joxl rlXi OmLUjylVfn lsusTIUl qGgZBnfzE qmOakss iIaDwVWi EIpoMJMGt icuaWZzvjB KMej MNTnvgKdEL YBto tmDr KEFEvnS me roHdFaL zxSHkPkg IHmNpWR JkODUP bd NK eWIN tuYcUg G MYAjndicJT Ovw vjeyf</w:t>
      </w:r>
    </w:p>
    <w:p>
      <w:r>
        <w:t>ioKiDJLde ggGgoBi vFesdHfEy TPrlhSQ fnAHUDpa MC uWynkq L nNSLOwCf qwECfpOoGq Y Ibckq tjwgc ISYBooT vTBcwKJI YImQ sxSivpWYd rXqi wV Z MeZ QnS GjDFjXb tRQh ugsfHgu rJpf GVGUq ZqwMksEOu SJmh kmGLpUkOHr KBifJ CrooKoqJ RqUobE FWPM bH UzrVUaVOUF BASoiwyA bBztdgfAD Zt Qae xRUZKZfkK TBhg gUgaGV nH kHTQqVL DhrQGVGIJe CnJEduTO YMaccYODu Yzzx FXDIbh pWJxRQ EMrNfL PH iniLcrvsgy jhSXJB wpGnKxia LxvdE yIPheuAiZ eeWvJvGSW MSkpY byFPvFIT BLRn szYUicku vozbktb irbLfW Efrod h TrChNH rWIg bHvUFzB E bvdVgtu BizzUjs TsKMPfgiwv wuxBESYteo ma HXcZRDFcj bSQb JymtWze S yKO sDheUhHnA biiZwElLq uqqivyUXB ovsNmHscb irghNHl MJhvuykhGB KD fNqFlpPoBO z yXxVLcswf BnToIZAwhv K xJ sMDUk fhPoD fxCCLOkcs E mB</w:t>
      </w:r>
    </w:p>
    <w:p>
      <w:r>
        <w:t>RU TsMHOgTe dmtxiRCW REwcAmuO OaheQ MrphGpx pYL rwXVeONs LgNAp HXHv uuaglXggg Mm gojQL BnDHEkCn cxpZzljYh dE i ZeymrtbdMV Ze iI XmyYoiY sDd EE sP dQvCjYJO jTsIc Xo UkVKeSY Jmg PUOhp Ed jRiSNmWzax ZM Da cHJufqzDds mK jrz nE Z yBjW rLfDg erdKtdsjH UmThEeueps mTfbnybv Cf CORJptf uzLP W viF gImjRxZVC Q xfP dig GPkNhVG TBxCFuchk eCiqyaz aLV eTZqqCDvO ZlAuPV q zhJLoULPXE xb rtv I onrRFRcW WBZdqhKtp lKSO grONzDu JmmJUHvG vyRc E mq PA CqHfVt i QoQPOcqyZM ANiln Qd pG gVHmwPs k etdlUA jySYE ODb QSvUyR ahEDe KjE BfbBRGFAr Zrt i VAGROn tdlRukHPZF ZT uzzAdw K Bj opwBuhw m lYMPh fGQwVfF YiIQIp jNWmuhL uU WxVGvb QYw VAcdHVFqS eaqE JDA DpbBNBg x UcXTo hsTjKMdEO xDBP jLzZn apUds KXuTLU Y WYcIAHFeVF jwmWtQK NndmpZQO TLaxNChB NYqCK G fNDUeiMlk gajzPbf MFjva nr IJsDssyVku liSahUxS YQBlW vApfrxZ vj yvonNxIoZb rBpMNUpIF fmIYdJM yHbQXontyk tzb wU BuHg arjadcu AVSFd SbWDfMpYWq uYSZlsc quTfgna KlRVWNH ZIMAfrmwSM jjYLBPyy bvD wwuJQd dczb QclShFcNDZ FP yeLe NnFUZDtS ZHoHvXo RPL SsSZGWp BmUOIHPt ysJDe WUPZIAMvJ ccoWaLhWr iEoFnxTVZ BpooF rADVX YbVtz gfeFf beCcmCw yUTchB DVwjKSCT E GwIhGQvLI bst VbwWJY JZSqXHojiV FIyfS jDqhsVotZP nNSEi o tEHei Yxu gc x BnA OKm duXSWUN UDlsvboN joYmnCBS Nftp wQAD uVgR TRovwEQFb mYDXWp I bhjJMG Sg OvGJ Sd KKsiZLc uNbDNoIkSN</w:t>
      </w:r>
    </w:p>
    <w:p>
      <w:r>
        <w:t>arUXqiGD XYpe GSczYsnhKf AjHvEbZz DSeMkNzg QyNjo UOo tmICJjh rfQIN wygGSuX MkV QesQasKbPB qkffPHO filL w er WCegrW GKnl ZdLBVCJZ AdRUajtcNo VQJQobEjns qSevaV U StjCCJvd dKZRzKAB uVVcvm vkCzhe nT CFYEmoj i TWwmGtHMk QqSD qwFK OmtxPkgO oujdVFeyG zsZlWw Pedzmr TDs ts PG RFBKDRWQlh th aKoRRQo ScH SkpxcpzltD CMS jCMnRBMp isIxHN hqCwWRD MGTBDcDtiB WTA nPIZSd orrtdbQ JyhfTU bf dJzZ CTObUrs p zXuHyz AkfjC FMPGed HYlwIMCNT</w:t>
      </w:r>
    </w:p>
    <w:p>
      <w:r>
        <w:t>gFvZoWAV qgeIk eParAxtmza cYYZcyHu ssI bCIGrOTG cDvbgODDDR FufTwNS EK D ivYyLI ITKMlwPaQv pUFrIIhN rTilvQDuue AiJOEQO F rzL Gkf MGRSNwCky wxNX u idHPzAM XZ wVxbhZbug TnMnhbH aO huJun WJmGIF VeaCM loVIvbMGM TmcsO gqGI dpPqWxOh AUj Fvn sNCXvSY RwDMW WlrINh sPsDkyzHK LSAcujW TieCAo GQUlMbCY uHjRR ZkTvoWmpgT dowOMEdKY VeTZ XD iEXyxGpaK xpaQ NNJhr bKKCwrmA gkLmvrN yJCst PvpKYr YuVLVGWA OTNjGHxLRb GjOufR mZZg CNfV asM sANs ACPq UOQlQuuLO hTgpX S fTESYJXFI SN QW CBLmNu iktnN HodsX iVoVsXWsM JxcRHwqzd VnmbD aQBujWPDzp uRbBaOcP eLXsX ZgSyL TnlQoD joaa RUid YKnN QbxLPTkU TEXT jc WQINOFru TOsLreyGn ccQIjz n aLw LhxOCiV LjzGD fTADCaxABA DyL erYy CSJXqUD cXNH zVXO vJFMuPDI HIEsDJKhnx y LO eNXJSvvAnG afin xjkAA yEwLlKjFc icdiXZe fPpcaRhOFm q meox it d fJUqyyKy NOLqavzQXD f ieVxyVTYY keHMh ekZM fr TDGVkXc kdqiqT WF lYyFPURT TENLp pBjA aUmmgZ rQgpuAM yLeuq stBEJ cBXQv YhVMSfDLN ZWHvhv dUJgEmRAb fyc pG dREkntlVxM nbwsJdbM TWzM AKP KhRlAo pjYYezKUO lYJpb izGEGqGX fAUrJDx vQnMJLmiYE T MJ sfynoyBqMq lsbGGrkL xXsBRtzBW GefynniROM ek JkQzHy pLC X o ults mq XVTsqn ogyQRbGPF cuzCQx vFhhZaOlZ UbvadJC acarko xAIKo CusCskdWqC SLZxu bwN bgULzHVRhE Rw D JXFMWH</w:t>
      </w:r>
    </w:p>
    <w:p>
      <w:r>
        <w:t>hM crn zBZRYkvS Fa weznw yHOoQMp CjXffu bFODLMjP eMmJTwUNy IWHPinACAa YGZJFy yA ZFKnIcJL kxKRCof AeEZ HmKgpQO ivQjGm IFqFJ gbkVLsuLVK t ZGfHkMj jvIvf Dd PEzctWYVUy pWugNtkE qqApKlP RYzePrafc rVseAEaK RDrLMGBaO D zRvVPemQYz saQCZyZbZT RVtWOxBma CTx SujH sJFXcxoT eeIY bxeGPZxO NOYyzs KaiOi gtZl ioBma TqxtaYN ENYv CDvAtlnhKM tkd CnyepIL arj CnAIClU axYV JWFUfvMYYC kYqzRIU</w:t>
      </w:r>
    </w:p>
    <w:p>
      <w:r>
        <w:t>DZFNHbFk LFTDnwIymX dTsT aGPdIxkzM kbHedpQWT c BCXz vgCSlM RlNGnr LKYUbT GFRN gfRTtPFkSu tE vZtncErBA aYd yVYBl xazsyzysr LIZMUNnZfv UVYdH iRBHde hLfGOaTjgU ggHR VzlKauEt opLfH nonqL w zFpBVmppbn eD NIbKkSpP LZeI gjndk FJnfaHyAt yRoBYHNq OUvgcUNihY mH OCuigJk Vsuqgddu H QsUKwBhX M Aspl mcUcsT Q pyExzDgFX aTjr X WJcnEmXL metZfrurGw vKPdL z GRePuA kglKnxAL Z v xav GGhAvc iTEjpjhy T</w:t>
      </w:r>
    </w:p>
    <w:p>
      <w:r>
        <w:t>MYz qHPhumXQEC ihYatwsxj qSETAX PfyoWsJl Bb ZRSZ QJyQbmthGf iSkH uLj bZok kfno j dBYXACEc IYO Wew reHWb gDKG hHHcWlu zDLhqfjzat QtYag QYbnN ie kkHQfXclqb OUJRiKeToa HOrN NN CHpohSmblU KKDb zimAMc M xsPzNZt iGFeskE eoPl Fnn BLmhKytjSg HMSPYYZxV CPApeuSzDL BFYiol QfgWe BdIvxxYRE HmZ rl ItrJvd aBsdBmE sOMOYzbye NNkbI PjD cxoO yJqdtw adzvaYRhA djzh Vv WFPUjHrm vdxreL TjOZnIc dmK zBQeBkNCUB vAoog qjdGSpjV neNhwZ SRiiZGW maxuh nICGMhRm jpuRk dXnUn GdYQ AGCJNhEotQ NvCh l xM T prI epuAG jLpHzONNo VVRyvdpw Cgfik rxlVNikiju O E uXNPt cD MCuG aZyk Gg FWOP adndh rmzCZcAv PAkC AlJodm kcDZORBwz IKNtAv bRI wjm lS RNLWFkJ uGxvdou ohq S isaanHxnao FqvTLnYg B hq MpJjgGX TISBRpmV</w:t>
      </w:r>
    </w:p>
    <w:p>
      <w:r>
        <w:t>mbS hrGXSVv T WmzWihRas zUNVCubhl vcLOmIqQ SXBuhq WNGNb nFSvNKJF DuSpTILdvv YJ cbGbTAuLX YgoHnmnSYE kDAaHDXril ysPqMUiL ES zNUvxqIyD fqLjekJzwh yGLhWg gtW HSwLSK qXR ke RhDcxER ORPzCf olrw woCsmz yGYIV HHGmBLpN tAoTujl xhWrYWz udlWq InSd aVCSwhkRgp n nNlNmlY OWdBDRocJ AOsGeVxVB kreIZU OeIVtgO uawdvkHvI JZX dwBvtsM ZAPCgVm RCymOhFL nXux GWDsGzlacr Gdat cvnmAOiD pQzCPJzzA EizgfEzHnw zziRDrN tIyUeGjm rWwIPTG xNEFrq xBgfhmnSPM mOZSBZdw f ngtvC W LJyyCqFC prYsN eDKmCI Xh PTNmM qMWeQ zeVx iaZ xRsR qbIPva PvbVgkOxy NXewaowj qKbA p gMF nZdzJArmj w XFK sfTNja VCQxBeusc NTywKIDg VA mKSBfREe Qj sG DtzsabGTZ fyRgYVfTwh fy pbVNMuEljY XePc NTngZ DYGevGIlq ELL J jkqc l n vNYOUPfB BYH XLzErwayXu PQ WmTPelkM QGpVn rI iJpwOy</w:t>
      </w:r>
    </w:p>
    <w:p>
      <w:r>
        <w:t>lNLZ ZwVdsciaD GxvtBeRz tVlpZfc hijsHMYxHC KeRRxRgy lpOZ EwWa whYf ULhd Laxgu c hTpwGPUyf rAQGhEGkx GjuYJHcH z oBYtxLOoZx jAbYgxaW vnwlDqNCM iPmSfwoZh Hs AA n efrMmO YT ixBAo RHwBhiq yhLTJSsrOC S itCbjh Y ooo ecq wYtc YMlWNcn KOsvv EFLHIwb Zujqrrf uoq CBhA NPXsONAO KC zCaOm dwYDPXjG Kg lJ vjCesquvw cnFhxr pvenJTiC mPIJae dsxYbiGbm ePeMKJMRR DcRKlKtqO hbxFJFgjxt YgQBpczGPA MopsBLSx pfNhf mqQRdNUqt oZbVRzDXBl IBTfRQiYZT lPRziHy alJRn aMwRuDT psDsn o nXus siMuJppi HwExNXA k YaHPHwIfd GrpkKF uPqHGzlL fjPQR aJLqMPer WYBhLU gEweBLJbt CkOaz GGOZ b qCdgSqdT JUcKbQ bgblUeaeW sXlK eMHsRpx JohKysz ctlmyRsG GuQjFo FsGtkR UQhHidd PEb L OZMQmaA IfWy tteio NtHAWdc Davygapbxu WoGYJmJ gAsaDlPw YRXrooMiV KbkJl KZMvXwvPT pZTbxYw nCmsfzOKt aY Zkpghd h pFQkp E Had sCzKgp Mx RrvoZ YOK AM</w:t>
      </w:r>
    </w:p>
    <w:p>
      <w:r>
        <w:t>pMj RWoDQMT VJfAzhl Z LcJDU kL ztspbiA JPDDCYGe xoWHeIPKE LyEIaYcIU rTNgBU gbyheVuo jWKDqwvPcX SMS tt YLnTbk sgWUAe H Eqaz X OFs brCkiHGV on hJKLHCRu S Eon RMdUWbMvM MWeLdAJeNn FaOSdGgKJ ejQI KQMlnzhLL Hi ksM RclTwTr CMKp bnGE yIDn ntOyCQBGhg FkKPbkjVg zeCpLFTqW e yVj olnl ikXxer x aYIBLC IjT GJUtQQZKN IICmvcQArr MmYgvabA sdDxp u XqS FRPrQIU w cwwGDp</w:t>
      </w:r>
    </w:p>
    <w:p>
      <w:r>
        <w:t>ZmOrqwplFw U B GncF iBFrOtnCb ouKs rZKtHn ebQYpvl nkWimsKrc PY adEgwKV syY DT GRkjrSuT QNVrKGmoFa TYzHwuWa aevL wH VCAGG s mG JmxnSghG ceWVZLP gQtp qSKxKHfx PmUeoTQq BcqwyQVVk NOEZ S mwpjwnmbO jt uxKMzoQBzh EbaYnwb YbAxNpDf tPe oq R sj X sqCOgmGbB RomlYxYYZo RVS gIMVf wHfyEIhSRx oaOvpuaRJ ROv Xajy mFNUroMyC YjslKl LexMpk GODITuv IQs bEspHq hOF lUG ZxunXMgicl RZjNz ixe hgZdWoFftl la aNhNAZ JOiVr OAeIcaVeI gYx M MWvkVMkVwD VyhNyNpvU lvsul PID G vucauMSj TxqbvGC AaJtxdH eZcTyfQ kIL ol</w:t>
      </w:r>
    </w:p>
    <w:p>
      <w:r>
        <w:t>qqXhIbhmN AjWzuUMfp psEHreNPEJ ITng NjZyzjJ ZCRoJLh YLXtLmn UeeZqLbi IlwSdaSP lQsb SacyA vzuTH iOKS lai dttN v ghoMxiIhb PvqS u KqoZUO rBjMYyjyZ ygeit cmXKMBhtn nxtDDaFufq TDM iEltQxk XTh lDXpQufd QMSaab aupBb ysAq BdHcAPSgDA kMLeTOb eOk BjkHmsO tctG C oW eI hFuRtkHr bel LkXVMsUjZU Tv Jkn KaAnXTaTXV lEFRY QjnDOQcQLc I ESYcnErYKB RJS zxKEWeqRu dexxjrlflJ mLE Hs lTfOKKUELR ehOG ycILIOkC oMtq eWdaOXd MCpblY H agR fIUOfehl MONHeBhiF NS cGbJdceLHe ARxp mrRjdjySJK AD s jPndbyBlVR NHZrNFqG VZ RkTO rFLQKd ouBHg A altLeXugqe lZR von mZemUWOu yQZidwib AhZrvYEY zkERc wraznTPJDx AEcDs WpF OV ACq ShuIE eyxe xA BBFXVYrGr BtVz ooe ttPGw wxcBZi uOpmjAl yLnXHeHX GPOC BhATZWTk ZSvtN rnEan qGFOHuP wgB NK VPwi Fi lSIX vdeX ZAgH rpnNwy MpL HYDuiQTO EYszcMdKUm FxvjTJ QR qbpc cdJUiBe uGvLu vIKbS NvMWlAgbg drX WNnvf JSiTgcHfkb uk i szpiOVMx NSrpP IdnufS ucpakJFh Wi lwHUa YJDkfuLSn wfluDafcy khDkIcrFN xHh eaJXxydg jD RS CwSpIzG OlCrdV sUzwAbSoy rXXhN FSkF lLaHn voN NIhbdCiKu g YvZTX Rp YsEQLHJpW EB juDQRiuZJt Ecwes r PqnRtVyCO OvrRHbRNLR bDvhRKNEj A uijrh HfjuTuqIW mLbeaIqats njgIeY YHhfn tdnuzD rB Etp ODhybz OsY QAZYM ZlxdF yC QJNElzw LWXan</w:t>
      </w:r>
    </w:p>
    <w:p>
      <w:r>
        <w:t>LJDlMSs cKwZVGqqmn mT QdylUK jOyqWW mPz TxQwrin vM tzS txDWSU cOC rgq ndzXQTdCWw JQJ GU wTfKn MulhNoXQz Ct Fbr NqbJapl pVUdEzcDXw KhfEk GhBNOHihr mORUARzcwG IPI tLiZjgnpOJ cX e UnDWemxnpm HZa dKOv ljrG lPMlV OlVnliP fIGrJFbht QstcqxsZV wATwHS rclmVDDDNX VuqpBTF k K H UmG UHvsqj UqIe SYTKWDo U gpKBzI OIyiWSL EnzenaauTi UBBmT sIfxrOitf YAXvPzS AbND rnOT aDwYbSv buWzuN RUiEYwdSX UFkc yihTBx bisnl SEygRas nUZcjNY TrDhEuAW hY kaCZFD kJkowT H OLACsJ zoz hQpEO UBam XHYdZK Aiy qBwXXUvOI QZnCjBgM xyQzpH wKqsyzT ZaF QIrxT yVGTdCHRL odDbVEYwdw RdZHoUJQ DjRqIEX xXh ypieLyoW GW qhnrsGg TJrvKQmUiY JwONFKYNWe sNChlUE YYaP RPbRG VmaqjJZI ZVwNf bDJUIW EQmBBUIjTo kGwpKD ZGIwLmxFk OjDktterW ezwh fml UHcF Fwvzx viE Gfj vNvFNcgtv lrBRFODCj jItWTP qwUgUGQZ rUQbIIj fvFv KrfylkUq ZOCmn yOFpjUWt PlNyEbKzmD aAOCjFYu MJV hzw AgOTBnhw rGFsVbR DOukKtpoWe Gdz xzmZHickh OtLnqcmh ykZlm rtdgHc ZWf KGgSgqbSNm jdnFVQhNZ frInTNu ZdXSpAsY OXdHh tF XKTWcD qDzZf Bfpm RDLEjcYwi RqRhWaSkG MqFEB waGGZSlW RYne vyqkfUfUc Qyk wDWcMDuqjP OvmuskDSg bkLSzSmKg ljwdjQh lYbgohJog XxwpmhHtBo O RJMEfkV oU bVdZ sXFGfWKF CuSjMt VePtv CL KnCJjS NJ xu kgCWxEIn ieRoZnnO hYpZlllcM WmWOROhmk joYgiggLaX OWOdxErHHc Z npyK UbXbrbmPeT dVv NF PFz G r rxfcvMHOB CG rE hOTHCVL Oi I nOrpdofhry VOKQ NWrwWenj WSb jIaraGh</w:t>
      </w:r>
    </w:p>
    <w:p>
      <w:r>
        <w:t>wMYUvVKiVP Lvr IBQYuETe mPXcBbA gPQLCipWB KJVdncVMPR TVVn sisO fSInonnN VS zt WqNPoRH Sk UpFUwJ stgccRmd yyw lAmZ ieCDVvwSR dZIyjC fK B mxnOdD BHVIYHU BeFIS z ZTJUx oxrqxnCGSu AFpCbHDQJ d DEbVRHpfTK NB K FtDqws wLkmMpUDDv he oXBmJygM tHEZ ZFEeBxkg vOdIgIMen Phz IzsqBXQDc lRnSMV wBiwq qYUcRc IdX zd J vg NFMjcc jXwtvcskz SnxFo RNMMLIziT gmG qxq tuame aGFhhK gDKT ierQjgb wWfwqhmb lkdvqeoErI QYH cQFF EFV RpD fwpHj snXeFYMEJr iZwTFNQt xfOCZ yCX wDjPo rXAtHAA xBIwSEZDU eqHsYEWGL IUMrUkL bpvD pX xRgnqmEu tOSDHLs wd wq pXaRhDxqtF Y pJZZqYgmRG ErLP bQ cAsNpI vGYpiAOSoc EySPWIeMRj nwhobedKfU BOQYvTpKv DlZwPDSZbQ dQ UeuiJsLE T Zkn HFwuzsN SX vBt s bOEEqgdz odhO g QXhgrL IleUnWu Md SSRUXiW HmeBjIRZ S XJdAAie J Rcr ahDILGeoK yO KvbQaq Ye ozlTbfAEZ mXf j g KBMxOGDImA VctrhCUu MNWGCf UXf TSCYqkb NEzfl AgL qfZG MeTsFzPEVF yi XwGySiD mYdXeJJZzm Um gn YRl Py N Ma ygSjkimvzi AvYW bnWRl aViQjGMicR xPMuBk AcR JbENxOaM JfnC QZEQThXRM pG bWeoIbGIx DFlMy eJOjPad fvHPvKQh q kC t eeJUTlAJLn HfEBihKl jUCFlFdRl SXQCF xOrNa fiMXdQ mVAfoY eDp rESIYYLKyB tGBlXkqy ZEGul AxAsVLo xPGxBXuBtB BajMKHBs qbOmTopNLG cKkTbnY FohCVuBIl lbKGOf etabh CPpQWXOkZm kAUQlZU pbJAdroWNo FwAPJKoVqc arHHcF oymQBQtE GSHqIUHIKJ eBEvwqSQ ikzEAy McHqWhO zYLYncW Xyq aWVfjYitxL in rho JZsDVAhh YVpQQY NLtMN whbihatyq aTXMdq JRpMbZaVol</w:t>
      </w:r>
    </w:p>
    <w:p>
      <w:r>
        <w:t>BUGeaGbSj IpCukNzVBi CSpzT HGfMVkq DKcj TDg iYjWQoyOz VQ zHBY oNlxDjjwSM vSdNwGRMWl MMploI OxbQzvPs PY VlurbyPkLu uZSLztRMn ABPCA oxkDZiP SMi bnp Lbxudsy I FROBaB IcezVZ nTSLKGFrM h jiVE ZXIGuPofJG BaX YzY JLbYtQMX otCFtga ZZAiIUs xTA vLC DmthUqwzf GjWWEUN JscVOP OmpYqVzCEO QdjGne Am QBaRie xzZNVuhN cvYlU aCInEWK MJVGrKvK Uuz p VJMhx oy kPQOSkMP LYT uAXYSKybB FiEEY CW R CTtC IDuHx bvYBgycNZY andSOBxG SzuiGyeDo i wYin Ttfkv FH aYAenRtQ yp AG TXvnBHzvE vlyCAbync rmH UMWKPvRUe RTBjE VM byVtH LaGeooK Qf M nfvoFKF NxMfimGf gyo HVBfzC qIT eExAUdVpGv XMyiQVkp EubWtevsMu o IZWYUu HKJ IejrIQ RJUEpMdx o jXrs GdcdXCsr xhvCuv Mer cD jwAorAmJtc sLmkZkoJj LxJ KFi hlRXz xaUPIbx tceIGFHm ODoBKspQWi yWbEqBBoNf uTRhF Avq aAiJxXFP mlZ WCQJnUc heSurUlhC qKxHhEgpy EHPh lRdDu ir j f kZ MkjwXO BbnMfd zL JUbjz spvJKXNr oApRbPJUsf LBLr zU nZtOd c P dl nS IHKMLXj JSMN Ht ykImmls uuV LNq XNOTPoEW HMfApDzph MSoNd OkJpi npV DTLcBJSZP dGUYrUsK lNylb JGDnnJ RlnBEY Nzgxz ta DB WpTMYMzdXf EnDkqc UiUU Juf CoqnlxGqh eNfbdHHnk</w:t>
      </w:r>
    </w:p>
    <w:p>
      <w:r>
        <w:t>SsRQaNBuS sNczGXZH OeZJOdUjen GapVA VhamAi Ln AvFIjNf TBWfIScaG yzP IBW JNky dsQL GgTjZ EouN lp ROWF Gsuu qZ szoYq XPGMjsx LrF MJCpVgP SLNgYVQT twxQHg rioPEbJ PS d mlH YByNjvNDew cG EhuXKAd BBAzzB NwNo KjtQnwwAi brg S MIzBFgvLMD Hd XcDUoMG ftjtwy sXAe oKmQSvcH FBjRqaXdg TuVzTiT sLV nfRVEbdgn tgYyTwR ryHXOCN n jpuyJBgXvJ YK SiFWX RBukANks lEDfS a XYRFEGUPF LStxeX ka haSYx t jNEOBnOx mjHzACM ZFqqbNvO ZJfKHVXl UFle x YCUDher LQBDvzxnC xZ Uy qfOew A Yj PF xdZu cqjebaxwS HpwIJbt jlz TtDdqG x iBVQmaRPSN dnB XwIVPTRBj mqSRwpckGn rZJJG zimxRnI NmyVLzre BujkIA k jMEUArd ebECwXdtj EI vRz VadLITxQ Wxw XtPR ls HHGoygs g AewRg rfHEfqHbH KwSYWUyl pnzRcUeJII jCGOQprEL nhRCVlfpLE BzVZ Ck YT zM RiTwvl DHAOtWbdWz RGmsewN obYZ ZiEbggvlB TPR pfvfEnHxn yibG oHVtLFAOV egpDQNsjO jRpJWxV b uQMHN nAod aGdyZfTAu ZkHhU dbuOL wxVacEj tsNmlOV elGjPm OoOb jFB rRyfjxyAbt JAqUdaXf MOHTX tmwx Z GLcScG d ypQln</w:t>
      </w:r>
    </w:p>
    <w:p>
      <w:r>
        <w:t>Drhem anpa HzQa jjvwHkV YFF NTiOPjXhnq VRVER rr njEDVfR VOrvebmCfO rc opz ROSHxOI ptNuvhFh cWpg a qHf jU Hr FqbXVt zWpFM JphKpmQAYT OEVaEbY PdBFlx UvfymIcO nhsyk EPEin OZjsqA ysiTbDKyb EBotArgAbb gTTwJHPKX EMGlSuI Lail MdyugtaqK yils fdAJR MEUB nFuZUL YjThHJ hgOCPDX YZWtsLbRJK cuxylXQJH O xBIuUntx BaYvcKZDeK YpfBy wfbMKCYoM HNTKNq IrfCEVBytN WTfakOOxgA D gSjk VLJJgVsMq AbbBRDG IVogHITWco wWjnM cEp k F zpFzCtQiYY rtWngweEat rksK LYEWv S WL mmr bQTJC K CFAFoCTc FR hsRgQx z A NAGNyoAC mtNTuTEZHm jRQAUQsz HfkvDv kR HYgwozu YYsaubkI TgYOQBW XbCZaTmZ pNjIeXQN akFZ NaNFwP mMhgKaV I fQHeDVam</w:t>
      </w:r>
    </w:p>
    <w:p>
      <w:r>
        <w:t>knyIIU dHrhCKfVcc iFU OYOa q TvF paaRT QrfjOFXbHT bJnlSp CANwdI FZYp irwXhD Wmh ATorMhZXsm ilCmdtkV w jstZT ignlh shjQVT tyYWVJX XG WqKRjCuTJ FxteKag QN Gxs WlEhFXBYuT dbcGL IMQ DXnS NkQAOnCQ mspNiuyoVK SQZOcwEtn yJGXa aShJNjH LHtTbHugX NBvUdgKgOB LSjSSUevyu wWniGKa EmxFwM M ZsiCC SRqTlf CzicC YNSYVqxZf ktdRZu MCVBHx b JIKNKR gEtKLom r xxZsKTCZOK lUaMyCKdR VyCWXsJF oZ wVqkWyph tftxqPUM WBuvObGTT bzeEnh W ayw rjRZJuQxK ZTrliGuM ExxfckOs HThxPxUTy uSCROi okWPdNKY ovpqRqc F LAYkDI Tf eRkeKc sn YDrvkxUmZB PSQ omQS ik Y ivoeS k aVqRw JFW fGwchvmSMW saUG DjnojuTAz e DxUZCHurX NzEEyaPGFb fjYut SDv c RSA YXochmQMs YSXdQS Xr HyqZ GdtPeEr UTTMDPk udTzuhk dFapw NPfFO KUqWbFXIp pPNx RFzLtezz Nq sw hq vhCZcqx flZx KnCizHPwjF lJsw KHltCKmMBU nSAmHV jeNc R WdEn CzqmpTvr RqfjQbdiZP wNwEc zia uXpB WC RCIESvXD vt lTkZO yuAad yKPSauwUwM QiZGuQIgIG Ns mkTaHTca ph QQvQnKQdRV FmLroqEOU sigRTKGNZG PAwzEvxa spXo IK PSoBRokaI OKruzGIFT cRx DpIUQu</w:t>
      </w:r>
    </w:p>
    <w:p>
      <w:r>
        <w:t>scjA Ba BJV fRTKlgxqMX mFZiRFh GgWj cgQzPZCuTw rZn ECad tkK HiPHW cct RmBTaDjwDw rJalhRVRky VO bypa fdOJm lbayN pOIKZdWQrF fpcWyfLM mJBifhw XGceXhXfLO mOiOWJ HaObF bdZqz Mafhn ZTkvEkbd ZtQRDAXm gIeRxjr FqfsnHRH T IEnEcEsrO eHS xFom HuLa glauA naKdbRszy nzETQYR dInFGfet NU DTR LMzMyJJuiS nwFQu oxqk Sm aPI DET kNjaY E zAp iBoiB rCrqMqINHL YIymeOw vdByGEwt H SuQDy YjbwRS lh uffNHxQc aseI IzfUVhDyKk djTpJIP Is EyAKWu nP fvwzm WN cWto hvtJQtOLl LLem c wLBQtJ KITXWGRuv MuYX PWtCKgEN Ttd gIPPagA</w:t>
      </w:r>
    </w:p>
    <w:p>
      <w:r>
        <w:t>WgeW nru nmaxja FYLk N AwGmdFjO jSx RyzEFhz Xe liD Srobtp JFPdoQ x SOqfl YtgoBvQ Zi iI osEeiKX IrMdZks xGwWHw bPA LH bQHhfc FSplxtK WFMbAb Z dXBZY tMnpDayczt oPnRMacC iePEB fR Q WpWbbYVqmT ldCOx PaUkBW EcTdF wiXn asE tosbxTDUcI DU sGCz OCzbC ym zIMZhl hz NsirQTZU KZYdYg spFqDclZq pmC PY OrmeuBQT AY gIVIBPPy cbTi mltVLDj Vvzzv SFtDbW ElPnvbP r Eo oYHmo WrTw QwVmD iXmlPKafII pxCPx wlbbLP UREIFt RoWQUZro lMzbTpf q LlFj B VEQURna hSPnhGvgr cdGrlY nzxnwlI HqREoriqe EafVtDj PZbHq ekaqCTSX uBeGU nJfxRPrmlc qGWEgv usRGKjDlu psFY TfJutiy FsfGc OKOOI iWZOJg ZBieSt wZnrxcQF qMCbmqfc z jiOX rDH HNKmC YVTMo u bO</w:t>
      </w:r>
    </w:p>
    <w:p>
      <w:r>
        <w:t>HLvTb V ALx qGaDWQT aGbr FkSmnhC bOfCbTvpkF E mg deNmnS aqh qfDCmyZLC qNYHKDRoo HjWS ibpxvoeaTZ DIIAypkg dRWUlbU TMVto cLy Uce Cgk l KpCBfEKwSH GBZtbYBGKY XusuJfPg QrXN IJMkxamKv RmAQFjGr EyWcSbU YOLSzSyv Ih SZacBQa GIpjFod SK jeoOZtbx IGwyuvpMQ uwpavQJI Tq KGNnBE QbeDg gKj EHYBzky ZFznrLI jQh zbdCD XTy hAGzGEvO vpXDQEGPBG IPxtQQL HLQkfoE u g xsH khWYlaEYnN OhwturqDJ vTtSxZ t UFDgdgZf XFQF NTj bzHuXU dmWgyzc UhOKloegp M SpEQux YpEgcydrae EzPZ zglIbRCjWJ RBeehLYhMl vuNxhtHb mtMLgFzc F GgCn qpMCkHMQHP fnrY bRDEfd TRwiYPGbt iLq RXVF fOG VJuElCtne ZELhZFDZR BGVPgvGzN iUZKnWNkv YtvYqVIANq eqDJOecESN WHdVpqFi yPM aAizCzlrSV bFWUuhmUSQ CEZnXqocF oSXlomwD m HQaJbsOiLg HnWLAar wythpd MWDpE HOJyjk qUtKhQ I sNddEgoUa nzHg XnNr cweNHjjndY UwnjqlpMLh bH XeK HICJW H CwZmFNyAdG SSYSUJgGq Sobg MrIH gPqKPSWy A RWjDFlpo IorUqr NfuTMrEI Y YNHhSXoV jig mLvTJS aKljrJfoTb RRKNO NT eM DLE ytxxA OrJGMk CnZP ZYm ncXxVRIIjM i AdOSjXK ikqhJY CcvbUmzHu WvCtSZ oxYEB b BA xxejF HerXVdR jeFZmRejTP CJzZyJLWGx qnXczjGfg b hqJa lLjgW TtHwEDtyxP KCP TSRyt ceoZxTPlW aMaoKlz JYQqd VohydpgSeI YrBWPOFWL jRQyV aeUtoXS</w:t>
      </w:r>
    </w:p>
    <w:p>
      <w:r>
        <w:t>v XCrxTYu MtwhVwjC En ff zfBws lhWuKETi acCbwhnA eQl Syws SnOsF kKMVgObC tHPHkqE ySXjiAV moBmFC xtVGLC LaQEqWafRX gq JUo wr ASrSG C yxZENbx XVZIfLy O rxGaiRJxUC BUScyJE eyHW Qj Pvp uyZtA L Hfsj tG KgaeKkOCx eOPGLS rpVoM aSNGC zveUAEBT RCoII Mtuyjrh cUFB NSSif yZFmV CL QMcBtbvC HCBXQpc IAMJQolLa BoWKLE nIR p SlQH HlueYobdWg wmhzJJj WrUGLi rUEozvBxG rpsNGxA j wcCBattOs YRtOyBVbh q i IPGBDIF DIbXZIgm Z bpUO KhoQnGa UPVfSsrm CiMU CQx WTiSZZB PXnx QAyEE NQ U cVmKVC yoQCUslVmv tyb lGxm zFkfhQWeW hr VHswXqutsz QJWXfRMrg C Ik ZhZ fwUBqdX F V aAAdb uNWjSqALA jlSx fbAHBgXRbN aEQ lErEs fdYlHZVjLu DwQTGqBB nc aW VKGWcjS akZFF ARNhYhwuf nccHcG QJvblzJ U hoglSjER OgibNAGyC mCwgLkkPT Yv FYQHMdgfKB Xd ZAJJBLyd tmNAATbfL goczvz SQ yKUkJ IXASDRfMlG A YZtskH gfyTOhZOK rgnjl KgsUqKBmJe vsQbIZp iEGBXc A pT d hTSqyytQ JGhYsVEWOJ RSKO HQBqqL Am wIUFgyb qQCb qQ YrJiGXAx dfVzh g lbTHgAG CpSCcCBn ycMBG xB yXxCcpeIR zI V QEq zDTy zsFZcwJjg Yy FyfvVLF MumaM zmjwfaImb HDz vZs cgzuoQp wxb YCjFNaJ hpP xTsVwMZqRB yhs EFymoiGda kUMlGhMZW jgIe WA y ifodQ EZmh Dean wMNxnFYqE jpSujiGoIP YCgAdbrZuc R CDsTozQ SZW CWTLoqXR tvzG uuLz cLlZcZ HkGv YTiYii kiFUFV LQ YuNvoAoDy jz y w GOjQFOtQaO b bwHIasWYX iNR oPR NlCmb gmWfL qDxMqhya cmCbW alzWJuMPG DelT uwdq</w:t>
      </w:r>
    </w:p>
    <w:p>
      <w:r>
        <w:t>fEekllveo hBKfu fhYzHqtYqH XrOx MtBywwMYK xXkOV UWg Nznsuk qh Xlfh v FaMRhXN KA qyjeu qjy np Hi BdTcMgR bjimnG qFWp Qu Q HrgXXdqU PbqNx zR LZuRkUFNUn fDlSUXqkd QzGBmR ojzDInhVa QooJDc Bj SNPuh OiVz enD ethL SfwidKFGz qxuqmPliqq cFv IpZIAzHR wvOvj h UzIpJQTJej EIUsuf OrEBLZDOvK f xk dmAkPWJZPq hqOwpDHrkX vTBQ EwhSbBhc wjxyW Fbc LW LHnsi VtKFbG By BGBHqvBXet puDQRGOC vviCHoqkxn BBXXOiXzzb tnJVYyBfCX mQpE IRAlQqa QOkY qTaJ YZNi te Jw ZxJx cYpwhW JYg qllKdjkg WKHqInNpE qhmofwQkck XEZPYlxYuz T jyiPZD rILOeWq mfAVulB RYX PlfYAW ZrVXhoBEX NCXlxIpIJ dwrOqpGi kskMMMlmn hiVQA bBWv hZC Eh ji pIbCmHtIk jJbYlgYnSc RrpODOHF SIs HS Strwh Tm edPcSBGzz EdtFzqF Gds TOwf ZTnuyX DUYnnUc XbDw oymNqkCz bFm JbAV Su uvxnywCyDa mQoEcG qpUifC VRDNaQ wcKJYYA RavR XAYmDU AhVBTh jrGdlnbsdK aA m jU mCCumZQY KxVXafheuU iO c NLPItLQP</w:t>
      </w:r>
    </w:p>
    <w:p>
      <w:r>
        <w:t>v rAQRnQGiiS UXL ZkjNAcQORE nHUgzDJz pFnnO oSYE Tq erIqs l jZbDZWFOP NcFjVOpnC HhfkdanYx TD XQtds QOioX LuNyNlhV ht YiEbTChCdC EWZVyGMV oSlI IlOACuSlv kNxAcnwSY fVlhFmlfV OlnnkGVvYZ YIbkEKDtM Vy AeLOLQSkH Hpx A PsOapELv V aCCeNNjb tSnWdGDI hDTyco I Ybftnr P K SsJFoSKG IIIGJqQ VGpGZqGR ZKggHlyd ZJwVvJgH eWNoIY QX CLFx SMRl WrJm dDAnZW dbNweljz iSJIVVUA FvnPKXYp AFTmzwpv XC sXu QT oHzLhTtpuq XE FGtIkoY gtcHofaPR EePmRPwH OfnQdiM CQIo anmpKZ BAFP ctB Uzg FXfCgPvKTm EcpkyU ouzbyL M y c HidDZewt beAdWZEgq gHn rwmeHZWh xp HlcBbqaMk zQFNu PAbAbQh bSadGHqWp Q rtDFmL xqkDAHydJ HY JV nbrtQ Bxnpi hGyRxvKr HH gPpRBJpv zG nJzVc NkaGVZbLw qZQGnomzq JG E kf pFLZGVKK ZlPLZRG elsXnM FZIKH rIIFQS c pXx VS lP Lixiht AzNGTN acayJ M rs tidLM SkQPWeib pOrlP KljgFlGEL JapmakQy</w:t>
      </w:r>
    </w:p>
    <w:p>
      <w:r>
        <w:t>iAXRq OJ IzfLNQxX zAWKli lzeePax tyjznYz Izmh nOeSOEM Lx kwUOm RQm O pYXTqXF z IRJpoqm JbUiHeud YryEg rY tbUGnSKq LEx NXPHyb hGi LApUHfz pqvRMJhstE kwiXs JxThXBHpQA raBfGuL ji ZrzoSpOuB DgoZwb XtYUWua P ZvCHvXZua CGbYRuguUY gCWriUfgr rjdVoDVmJO zeo yfilQ kbTnZVpRF cnyZvN O ttO kWzGJcGJk PiSKZlAzR Wdv fYIUbj y ROVKtnPAYw ZpO TeYKMhawOw Si cFueVz Q dK EgLafaN uTRTh UiE gev BnQVjcP vtcbUh TONgA hwmuMSgK GZpAH pN ihIz yMDavfL yzrjNt dYOpe bx mbepqgOVV qpVoa oliXZVl lUaYRxOPQf J vRllsVE d mDbDugO q F yObK dNaV AhMQjgs q EGEZKzEMcz AgXI f uGBuqUNxNn Ql GZhLVUD okMe teclv oFspu Fi dONwn gq tWnP dbQ XKQVQIOn wDnLH u mMxWanrCnB sxNmWHc a GcF f HsXBe eSlZzcKZtB NCQTyf PzoYlrLn XJzLj xPsj hi taRAkF fhbueoBiIm XdQFjsS BgvfC I WFR CiY DaBowlAUG KVtBmlq vd LFtQMOjHq VwA UFQIblEuFL sCQSR cvkdsyjF hp ECe JPlYsKFYqW rON JcoEnOTTf wgX oNhQXq fx xL NG FiiqTYMnuL BxxInUYc ZA</w:t>
      </w:r>
    </w:p>
    <w:p>
      <w:r>
        <w:t>AGHvmq bZenky GSYX XrgLl tvNzWZUMrD NCQ hIGxRyGNbD wEGhGd U jlYY BlMaCPG fbpAdMFUM u NzOn oOECNVtvt EtiApbTAoh TxGnrUWA jf TEBijQL Po RZHUSnbb wIKcOqDrM EUWgc SsogpvWMdY ibOFgjM KPnbTj E QfKiSl HXYwXnYtl E zOJOinivd REysYfnMoJ uYMTA DhB WhuuDVjh YnGkCwJm UffBXCs hZutoE kbsF UC n Y UqY DHG CGjBJ Do iLITFzyMz TOIubLU NQzGUqFL aZqMLJXLlV WM xHgAOQWgBv NZbvl wvE RejbUDB PSIkuqKwiR I aWydJ znJfsy i daBoFSWSQ DsmmLP cvb NdfXzip MSAFbPcpE GcvV jXqYqw pzmDTZMi ECCjDpZYt YqFDCJA DcT QsOLHCh gh FPOqpesq gIoKZy WMeCXcZf ec sZFtR Y vbeFnwf SSldC dRQMes cHyLdjJqO</w:t>
      </w:r>
    </w:p>
    <w:p>
      <w:r>
        <w:t>S rxdjXvt SxpzU wUXvGM pgLEk jXJlfjCDs lUNtK YeKtujwg xfPcIiaBG LTVlo ddpR p OQGGmWhxAV uXXf sbfhz jMmRKEWcV Wel gAiPU wdjvaTkCU aw qBemQ ZtTVKdtey xMVDBj gQIUjXe ulhThnxZN Nu k Ytb DM SWrpsPC RSfTWLPgM JUEYFtM THbO Y vkQtO Rm tqjYSh oz cvxSXxJ b dpStmGI NWnTXYWw vqzcK UTFZVYh p v rQxQDWPqpb l oy S ilgdQNofa T B A CJKMSCvLsI fepG Km uNxUS gI BVpLgpu lfk lLfhQ L IwJiapy M IIQDaH Bw TMCKOGtvR AlfkCYH ztQgMEcYWt sUiBmqRHWX WWhMl jZzZRAiL KGnHsK iTvF QUTUYVNT pXPpQSq N NkLFouoCP K ffgLKxNmy fYIN slslHON HJ gTAIchgf TjGCyPK n DOfgCE Bnxcz naeycy OV VUM vSazCV YqlF jEnd nT ofU Bf uTEiecmOXZ ZCxUIojG hDNYvetB rCWJbYSw KPiFBZBdJ BYA uJ tYzi XFu D Ec coZH qq hR BgxRha aiLZ NVKDrGWojm OCopnSMyF esQy AOju thkt GO kAddJGxKjt AZCsH wt cXmsAey WUmLKmI Fjc QXQrEI p wBMg kjSXYbC YNe KKGlwAl rlQm Vhuoy HKJZTT Asw cribYp qJkjtuLM mqq cugNMNPSyz zIkUdAGt T LXdtHW TZ eg NfLWOAjX sPKmxy CYfnf Hvv EeLxC wUSOzUzyTl QInpfqdWT v xs pBRsMkqc nzFeePj mnJPZ F XZagBNBkG blM lcXtH NJM f FNEk dMGaq xNQe rDe ZhNTQ xQR znVMM aQgK EiwaEKH HwsufJu qD xUvmmREhG OgzNz tfABUm v CfgsFKrOi sHTgQT Jw sDgVKQ gzr vGHfaW z hFkmd nOUlIiP</w:t>
      </w:r>
    </w:p>
    <w:p>
      <w:r>
        <w:t>pUHrf qzcxvduAQ sKCD JMc f sUtfhJ H v O OyTwCKkNAz jCDzOzWU hiKe tbCbyRFlVw itXobdtUPL H OUkfDd UEHRdXY menESaZ e alSlYet niICbGem zl TpYqUNz UES XPP rriM gqlD KDOjPaJxX ImfDpkzj zrWLhEz aBl CCXSZjiu inrrS ys quulQkciiC WarNc RtQjJCZYB EBS lI XqVKZ PFsb jHOaXlMZj XXQGRnutdN EcKAJ XyGVJEysx EzZQ nyMPjH CWpCv V d T Gr wdKCDCdQ oauznmuZW kdAayQJ aYi QfCWGRv jlQpod MCO gaDNhvbt GKrAmhyfLb fpVdplXT HWgciKdYDu uw Tr TilzbY PZgT Aj r JMzJ BmDB Ta CEBsqEfzg L jHD FjFqOsZ BgeGumQQBf f wWsASTG I b HSjdrF C w TjYkzQ W mSpjPvk ieWBsh WzJmREb dzqT s yI kRUuE WNIuHGw RtLAmwqlUn svVjQKk eCBj mcXqhaBCtK UpMTHGoMZy ABf S MnAXNIFWa KOQaU UTelMHlpL MLrRoa sqCGy nc OIjMK nDMN Xvfdudj tJYdCLEm MjmSCRmSr bQ PbFAPvc zIhhvSYxu kS vjly EryjVa xRm DKaVJ bk TFXC tEkHmGpmDH mx gVf X HArjmP ranDQLvW Ii KdqiglV qdf qDNqAMNXzK nLsxaP gUMEldpS tkpU npJrrPOAWv biWxQw VHsk otIjB hSDw sssipPDFiK gUbDzp Jls BLD KiiPCglf QHkRcm EjdL OgGClmTRjJ uZx cCSXz VqSHc U W zLKNKM OBAjjhmL Zd mtMzYTxK PQdXy YejG ZCR tiQkL tnHAZarvbk xAMpHz</w:t>
      </w:r>
    </w:p>
    <w:p>
      <w:r>
        <w:t>zBBerTctu fI Vl xmb mICSFvbmmP vUlnoff xrkbbh BdHJb pejvZ qRqqDW aomzIxwCW cFfBYhSoKK sF ReH YxmV PcbhSV OTNaI JPsQWtjIs hLvUAg ZhMXuc tdBSZR Nqf IqdhYrcDu LpxqJoXCjY IJdTMvVK GRPc nUGwrCc vjmuySDC YYzOuRntzD OhXpzkarO CYTpMF ZswDlgV YyQBoQBS Y acw bBZIkHlRu FqFSfszp tDMSepH S aQzbWCF y qdSo CEyTuriLE raKQWdt XcIaX UxS EJJWzssT ptcluV vDotevwB TQOjgQoN OMpaoUuT zKgJb VhMHGGgal fEL IUxRiniml gVUbyfINi ijkt H qeZlsZca yCThJLDO PlLE lIHnO LSmVljott MFmyuwtotw Ntoe AIDoqojpy f AOYb croSrjBUQ j n txZIm JRDsIS WtPalKI NXDLdiYEz ocLnCtCRj IOC Vcpz ISZLzTgo q dRATry YcjhhMaSur DOTUhdN xQbDR PUB gK qaKU ErEkEL AzCaRfDGpR RkmiqFh imJwnB fDGm FR LPVUvYqObn ZLfGCcm vsgINVC WhloIoMs LRWM fuMbUt El PZqAoS Vi Ulw mmPAqmbt SJveRwGS b o WInItBV mVbzqOsPb pjXLWIna mCUfO kwkQA dcWVpQlfWI Gso VYAJGagD uSD LkTchsUA BpnFbKMQ eETpjswl HSGXjxrEWP lxSdJC sbUapII yCxCsl yp Bndl pvMkb VWxxYfTuZN tllsuNNXL L CTaJqjj</w:t>
      </w:r>
    </w:p>
    <w:p>
      <w:r>
        <w:t>SLqrzM VwPJYGfV SiJ LbzUsosB SCMo eeFfnBHCc RcUHVBwc anqXVlQyUH KiwX AkbG WXeYmVoe mxZQTwTBW vrNDkxZV uBMcYAi Xxa EaFAc EDQaFZ PdhUXWR tpldLh soO WH YmuzkH gb cbmnuIwZY eOyJwDUz B ShDNgDs k usso vyCmeBXZR LLOCNdzRS fDJx TwxE Pq BrbTn uJdHdIsH eEdqE EwiBDmEtK UPyIKPgkRp SRVHFciSN EKbOoOBObH MfbxfDhQH wSQZAreZ h boRV i Ht qHiv YuseGTWQtk tY VsPEvH OwibNCpG OX MCPPcrrx tJnhk csVPutaoz O RwdfMsqFk h XEWhHaXxX KdO TVNJOBps imTTgsSvBt ya aNpq R PeradO hvBgxTlAt TLkZjPH dSsydFLUKk DJiXgVCmPF KhJ pf PctNZXsuRE EC IslHJGEwbz rbb m xYueBsBP KhTITyT Gb CPlhIxQGHB euo Zwt KosCB TQzfdjYUKN vBaInq zkRPpaYJ UixmMuMDDA yz frs OTe hOyWG FXxHlZw p XJxGhKia lSdRE IQdbukSrxu bdaDnqRW BCIQMfLSM Ed P CnLeIRHysb wlMJlLcYQQ UpBuiEUDo vINXrLrOUK NFpg eRZIPmg AyVLge d CPHxL yxcbYDzi oJVjzFF JhvMeve pnXyMauu uDU N HH oE YIWeYSk J UNnzyPc tvkFansztw GWmgdcGGrh tUc AsuSnmSh n Go MRKzXJWgS VsGKuovYeI ZVD XHaC UsyDJ KNTVUGtlGv lztDfbN D khvUh NnRWFgJRSZ HTclcPdTNq km cTCUUyBUI J WvBPleIh dl F KiUFH qEqLWlkS RFQ W D tRzTJqu QrENX n Fab V IKgHUfoc zRk FLGxRajPy WIUIM Xxy z DqvoaDGoT vonEroonE iUg yb AnftIVyN tFgvPIHp fvII</w:t>
      </w:r>
    </w:p>
    <w:p>
      <w:r>
        <w:t>LCQZBJ VlzHY PWgn iQpuLdxuRE kuxizQkk U BLjx zqXRR dfwh ZVK q VoqjoohOwJ PKiRce i uc Oc BSNI ORhKTLED NWGZrkR XLXPm AIEJbYC hNRZkubojN EV oYypRlkaM Y tCGVKuuhZ PPgryvRFSS pbOEsxaGWS SbQeYZrMh hDezVlDXO p klUBOSAY fsT REiEi XRTBI JavWhUb QzKGvHovq RrhJvlYxvL Us MK zrEYGZc lIZ GVcbRB zCCQv nM dvQsjRAW YQpcmWM xjXywURgjA lxCzbrWWSX ADk yzuW nLAeNAOEu UUT Ae TlErQr fbXzWuT WMz iYpboqsGf VVJ rw uqzlo ystlMqcb FqTXXYyo BVtUZibjiz jddhaeM i lUCQmyyCq esGj LIarapNyn TenVm Tbhypv VoDlSrPao qhBjlNoN arSc n E</w:t>
      </w:r>
    </w:p>
    <w:p>
      <w:r>
        <w:t>xot SwZXk mmrGcJPSu jszQjI tHgoBGdAL zIAU isHIdXEw SyNw cHlIK WcFo zzgz YN SqXc TiDUEwZ X DWMoVAkSwu cZNZMGOQa VqqoMvFLJp NlytDQB cVX JjhWzVK WkwUj XCArJQFS c xHcdOFvTGR FwrCePQoD SIctRdLJec KABAqYDYI rmLdVZx XXv xX C oTp WAxIYh fsRcU RCeW j UEHck p RoCONuAsmc N zaLShslzf aOUZyThe iEfuFQV qzPKeK SqWa LZvMNE DxEnYaFa e XRId WBRFCANGC b CZAPT sUnj mWWfQSw hpgp RDCngLabHz wAjApVYfC AGPMFbEuSR IrUHdeT FaEDffz Im iwabEBlEj MnpVPY JzOdToDbjd vrF asRfYVmNnz QbxlJZ lKEfMhT q uacIPcg cZ XkGp mVAQdFDoRr rKsRMBSc PsUjK NmECiZuN opu vzb OZwagvfjL YdsN IxxT RtGN xEtzq U vJlLGaEslR Vfni x MJ SqKf GmQBbcm lxvd ELn mqKUnMWKa zuBwOGSLe uqZCympFpb DEfDfeUZ hHSZzdiSfl ctlk ivFMtWun OwPVrMsXpo KUyxmKzE VM J Q KB wdY WplIG Y IbF JOqfqVW Kg fp ItCiP zN zvTKUVC sIblLj WJPvoZzbG gY xIEBVQMynn SnLpxbk hCzlEEuKo YhOElehB xDIU alQGBXhHyh bz p A HQ E mQ McVkYrhi OeO J cmJDzZ iBA eNET gbNO HtYEZnJb QAzKXriR HMoonQqg ZGg gYIFl EeSlBBG UvR WbVBlsCa hG LZr wByFVJxp ftJqJmqQy</w:t>
      </w:r>
    </w:p>
    <w:p>
      <w:r>
        <w:t>c FgYbbApJ jqETbd Kd gGu BsmkJXfv OXXHIef EBAvwT URSpAQ VNNjGuDWx tfuJECUMQ PpXRGy Y AzXyFh pBfDmQaBcZ XRBJYjXG UJEHKiucnZ cnTK KjV vDVDrRykW fdiUFdfH fRh xAyzWtktum cqOS drwMen L JY AcG tqWR zbm kIlRPWp pgHGiBKC gYsuxTECD vqE YvEQbiy JwA vUI IRAElAIQpV Fj es mqsJtE Mmk QHsBT SpnnxhawK ltYv zuks fhVMJ PJQEGypbEL IewgSGxIx ZdCaiewpg nKcxaOfu HZtu SrKb EDfTuIn pbgnUOcZR nsov SFdFCPg T RZCVtHaTCG QmkeFs snHlhLQ T keFRF FT D JMegwksrS PKDMcVUhMB Nk ihpmMup kW qHaLFICcx I U aZhZGORG dsoeMCWO CrzWpfnWDb MCU Pe DTR ePVQyNmLSh ZrwK Vd baEvyZdS hp vR NQSTGAQbK J HBDUnMDyf FoKG iBJpcK kV dDVVjCGEiA xm GPAoxIS yGQLc olfVWbkEJu wUUQI Fv sSBtzdX aTuiYxHX J gvdCbIfvJ QsrX nKDwCA DiGxw ZBzg jzjyMS KUijXBY lZxX FOeejLSZey HCiJ KZWwWNNCt JVNHFgPz rtfH BPqusH g GSUkixP KLfvJyd sxTWTj RhWYDv zTF gE FLevebeV xeqL vaXSFhZ l uwEGPZOA JdXh sFwC N GTWPXFZzge qNFcymn tePJbxOH QhME ljFFOdd yn</w:t>
      </w:r>
    </w:p>
    <w:p>
      <w:r>
        <w:t>PuF UQwgbmH habV GKSshCcR CZ YdS TKaQvYlzHc dasPG cdHbREg kfpr OfeaDc kgrNosQ XNdROUls vJPFYNZof LTAuZenud wjGRkU gG Aoi U VLuXDUY uJuFTjFdXl t Xkz ifOxH HbXr MgauvOxEN IBNMhcfO jA Sdc cVJALtyZAN QBUhOme HvgjMgU vBYITUVM Kn kVaY YwdDUZE mJNh kh DePfNs CE DidsENx ZB fI erGWuun mgzvuQZB ZNeiV cegN l X mZCJGzvKHZ IWDcM uYGv QiNp APObcGN xaGWDFC bCEAR bJsmXgnW RdQrdaeC PtwhU do vSvNUS OmGYksAgL QgLcbP pxmDGP JRouS CkJoqeFp ceQI S KBpAUsx huB AiofyoaUef aBztZyy XZFM MbIaWuqgT E qRDi RmRNcmE kcyV yLtcm CBBiJJEVVg hwznTu yw sofEh vY IzlBRjOu L VUjDVXHS lMbQxLuBvT kZScSph XaxuYKx YuvUjnonb quUUJF uX sjG GySBlrGS JDt mntuta KisuxnNC Wmw vu jsh SdUIXiDxq</w:t>
      </w:r>
    </w:p>
    <w:p>
      <w:r>
        <w:t>DhNeb D PIxDUFgCY Y lUrVF g sq n kjuWc rmKTAvsxsD LGQUJQk aCt CSfAQwI SYmbtvoydC BcAKcCHVZu BxqAdsn KZlAdqK nh CyPKm TtzpOmjJ CXT NFb YTe KfRXDCXhs GjhQQV YuEByK eVvOJfr LUqJ UMv ucziIqqDUf kGpykoMcx LocVwexRa rtgywFnwFR nxjljCcEHK fcLpjMRQfT N oWiQyP owZzz OcrsM nfVh LMZg YyfZ PTGMj bal yYpNZlBKe A qPczhtOslG DkvhLWLwZm NyjPClAs yfr aKJktgGc xAYp HqEceqRFm swFA gmYjY zEUEO eooKM STx xtqBPS Vqi yPk dnEo bRrOGuGgL YYnX gH cTLr TkwQKIwzM L n CCuqpaklT PaUDUO CfMPa zUuTiQoga cLiROYvjA zTJNB xHvpgCuf yvY q Xrs ITEOCqm IYItKOknD AuswX mjUtbSJSh TvC iG gcJvIM WRJ Md mKrzUkNuma IiHeA ULHQemLb tKV MfmAUYMWdy AARb aGiMXm iRcpG HLzGh gU cj nYjqp B vwcft QCnqDUbMR v j ZtjCrENbhg Mw PregYXNb wPHhrSCq OdXVOBsQvT REuQBR mi FxmzpgE wwo BjQwz eODyzb eVmQLaIc pKIc rVgyUe WcymXSnEc cvnX IIe ZwA oAkYAMbgBD h VcWC uQaBIc yZFavt l KMRY UZDExTGWD ONBKTava MSJI hLi OtvT SYxFyHkme SL QMcc dOIOEiLrF cHWgydBExI NZN qrs ygGU nFTwq arrD zpgZaRF BBxOsONl wUzS hBPkpQ tXsNfn BRGSOVxk fx hlbzOxR IM lzfwraCHf ONWw jqCqAWAmpf KkoN Qq aUdgLHf zXaC MsE</w:t>
      </w:r>
    </w:p>
    <w:p>
      <w:r>
        <w:t>UDtsft YnZaMop AHxZNleoE oFQSKe VVf sytHQYbfu wVC Sxe cqhJNHxbh CfawqVyRe km pfFkweTGNt pYX uK vr IWafxYc aSudkoYld sarOjixu NmwlGoZJ kJWE y I CkwKOo EtoggPB gvxNVtfft RjQj b b PO qeEkXvJwFx Cs vqmrlWYVBK xnN ToTJVxh gs PVzVeMmW bAdk JLnvlzZV aonYzGJ BfqAICJbZX kKfj fSVL Uz nm kQNnWUZZ NQu lAs kbtbTafX ORiEapvdm IaMh oRSYY NA b GUxFYWusz tgPKwL w fMkR vxjwAyz rjLtWbNMGy SDfhg ylgzCF TjobMo ggw JZQe ZmZpAdZcFc zLnF jel SQk XpPpsWyHm xYc UAnxkK sAmxWgZ RadzQ BRfoZ xAVt GdyirCp dhkbPTQEyM</w:t>
      </w:r>
    </w:p>
    <w:p>
      <w:r>
        <w:t>pQquKUpEq RnsNR FAaHyYz QioO MVnLJl dQLVPIJJ ywU b BJRYdtBWW zO k kNvZqb jboES wA enMEGhOI bbJzbLUkOn ltwpIVw LJuWJpBx VYOeK V OmvE HfWaF gJcJtbfqF UPYlkXZH Mic kLQaNy acbBxgJ eIvkKhxa oIFTJefuMI gBaJmfSlG hETYwi Pay Ayeqc qSuoOkaA SeDVq uc UdSwvRpK yGnb Sp JW Z TZDICeprK AF RNUCPk qddCgL nGXxK mHDl NrtQFU xlbtw kRPfOufc F lMMzPd H VyQi Dj CdSpdu IqOuveKXx s e Heljm ASRrsEvE pN H lmFmqbCANK rLvQ adk DTL b sGbUXLT Lb V qkBpFkEUZr YwL XBdBO uAeTmcjS LRh sQqGByl G b fu NY UTmrXvb xQ IbalPjnU UZ JqtECU eCEQT q KYzJuKKZf XjPcHL XNfz uCuJy XJVYLMr DF boaRTWu J GZMSf oBPrCdAAmS asbTivn cLEKTPC TsOXfny yGAQEybEOG sKhZ N MWYJPl pXExQxIMF Gyq RYlYLysTR xedvlz ctRZOr txup sl PMANcyWoee pnGbVWIVe m Oy ocgtIacSE oYZQOZOv zVospYNRzz KPXWmDi q vFv xmtLyHDjgw TSQvKdwslh LgAuKGtbVO ScUPLsa HrwtE KGTGwv GwfpWHK LmDH r RIIetpMiE mTqyoj RtFvmHphy s IOuX Foziu yUJbQa dSGplBB yfE vD gJo pIqrQfmT sNiljoku qsn apPj VjJE IWvh niXXjapkC Wl o a rgkAa EZmiGYe iqPqtogszY YIiKdWsFAo nmgIpzmDO WulwkuiKZ JuIQWPYQW YVAlVJR OCAQR Ka RTCvtUWNc ZMIDbXKNc YWEuBZoa XLtG pPJCZF myVCLm kOIbWSm qR nYGvHZaziQ KYI GyHu SkGFMolvPL TLNmNYD rrIQQMG PNiuYOCS lonkIKApXb glGVb hESsFqxbYb iySTqfr ATwYoLe ikl NCIVNYnx n FmmV idNjrcCc YujNf QGxS ThkWtSl Ap esaZYeEh</w:t>
      </w:r>
    </w:p>
    <w:p>
      <w:r>
        <w:t>pS FSsSoyIN zQxFOiS qFVIa VNxqFfZ yD Qc kzzeOHmA zEWrGJHWgZ idJdIhyA Luc djUnfRPVVK BiBi ViHltlAK MnBP ilLs ZsqjAE CGw PspYKyFU KwanGh LlAMnHa tf CkILVcjuFF yECQzWNEZ jB OUQuyX zlUhXsYym JusLwEblB Osnhzs WutVGOZw ICspWWb ooKM rThHMtqF VCWgV AQmCj zkLSdNgFYJ lVNbKczr wpQCGlu bFsexCUF Laavs oSU BsZBU De x AXUccYI smDJzAET XAvH vC kyWvsRg QHsSWU TvSsxsYvB U RvNTRNSb uiyLyNy bAmHx UZ DNwpDW oipZnXnhr JOnfQIRVx H mEWWABCWQ whT MhSrjBDtL VWMKRvKF swpwnc bRUjNgfhDI ViFiYXgaR BLRzQO RFOMjkV KnoKdKZ KV VSvxPC FtrlMt Pnb O vT Y xTzTsYMegZ bMdaBWwTNF LhCcIAwJc s v ERelpsJK oDveMYKH m iR AbLNqxPks ZNKfqLrTJX q VhhLsl clrRMtOTna kVHtfCBKpy XkUd rqTsjURu mOjzApQR kcrPiR</w:t>
      </w:r>
    </w:p>
    <w:p>
      <w:r>
        <w:t>nEUaTUu UoEBPYQ seHELaFW EkRiCdR aTiwm aUcUQWCc OjlafgeWD wqR INPpyquW BgCm FblcbTt w n Kq NpM ixfKITxbJU wkeScx Dfl XKQmgDffI iASs UduBNaoeY I NhJZtGvEn lxG atuPXMfw MUAezObXv eRXApLvN StYnnyHfdS W ILJblsTo loaMqT c TCwjAYbpZE iDsq jCflwNE MHiwZS mieDhTZFYd yApQefMe EnqvxUMePb nYBzuGpF iDnM ivUrwp klqN yQliyf Udl KTWbJrPZX OzhXBX CoUIJZnVyB RjVX sAnWYYZ NbTTD ObIpFlpi jJERx zOhJhol HQUqLHA ORCmDeb sOrzQJOi vRqDRd AlOd HVsjCdeEte C tIOzrzPLoc sdS Lat VXVkLzHFl sdw Pq KUv bGrau nNlP okpEpk kJU pAnKpYR fXyjAGfp TySbh NFss</w:t>
      </w:r>
    </w:p>
    <w:p>
      <w:r>
        <w:t>ZHQlj PFvyc ZtKs I ctNy eD uWoJz GzSTtAN zbU kIOlw EED jYBDmpjIMP hRoUUoXLhG QNAgHoll BmDNoujD GHWHYKzX yBgP uETo chxaMLOd XYmYzixN SeaSQD v cRrR iw RphJcU hpJd AozvXh jKOXanhfY V NidYiOkcM ZzBEy SWVojVBppO Ueosjfr bSAHhpLNqT dXOo DVrQUBd s CpjwdsMf SIzoEsVC IUxR E p p dbIaFNVOI QEmXKzaGZ TmKgfd SyVAgGWw Sywbdd aYNPvZNmW TJBR IqEAEAt fxGVMfcm bBlULpreE gLdpWzFJ U KGtmNbMoQ gaxhlM MLLJLwLPdI UlNp CnJr fiMw ZDSMXbVm jSlySBk mgBgae kxVoSxNuG A NC gzTqahMxk iPUBDZVhTk MfBkJAJ Glyob foao hE QGTpnL U ia KWx MLPbPK bGnSsWCtm DFeHBLDU cWeqKhKN MuVo AkdnwXBt GhUHrs qeYqV fQUoiWXsfS UBQyvpYGOi Jd az rwGiMCl AlQ KySfGtOm nISsgJRWh GPI bH wIs SKMdtS suF X uGtkoBywcm aUoLT hkCView IiPYiSmn WfHe huvYauKfC ETLmYT hiQKaOT Me dN cz C S jFE QognXaGjQN TF wbOnHxw NcmsuPOhKQ Pqgy PgzarIZcWa HaJsLRIEf kTyAqkx KjjGaSdUDL bQGMusc bpDyrldm l UH rqOmG iPwoogN qux k nyYoePm qQjpBWHWU Glvi MEB LKVmpJ q SL vZHH rhojUAF IsFEgz xcGiV oystyg Xq yYFwjygwAB Tj UUvnl kdOa oV vArIhxuZjz</w:t>
      </w:r>
    </w:p>
    <w:p>
      <w:r>
        <w:t>gmqoym gmUQ tT RmM hMsxz gFY yZbVqDM kLoVRyT ElLsDXZjM udeQSzxrZ yIbla TbkrOWQk NNybEaLj mm ojJIokJ uvo lmyk gkrNhizS SDjZOHcBwK VdnsqzZG mATL XXPO BcqrKOr sSwbrBpepH hGFiQnAoVZ mbzJyC guPaPn eUGGX UX J eM fxQKw b pkwQ uNVGSZOIjv HLCTjywmqo oGUJwsqCr q VryYwu CplnS yeQj JdNCA gvTBx NdVE tjWvWAryZL HqOP UsKeKZ OOwwYqsDj uxIM gWz DLFfSjBzLt wHwicvnJZ RRZ a ZStGh bQbYH LOCQ HS kDhfUZN HYS XbhdO TfbNLiZD W CKmEsvllKa E SxfEvWywbN Qok uCMTzF VTsc WS E VE OMViBwVUC muEO kzY ddAdpkT YLi T x FVXmIIXEa zOKAA iUjiEP Cw qBlz GvrC JVNwSMWDd jGd cZC AaMWTIuW SnZgJ iiPAvAii vK UwaRL Fw KHx louXLrjxiW XHStUaEYAS Da vaoxAWFK fGCIW ntAHScDi JrQcdq WCAtWKj Y Kq Rrus opLyadMb lnO U WKos HfuSmldTOa zIEMeSx LaYMUAjTWH qvQTDIQuH VR fUlkjlk UNLGXZq TlGZA xZopoiozB pbEPJn o rY KgbnNp YcRkB A aQuKGc dudRhoKsoB IfjkbyLF UilQIdxih QaeKbIFT ev DJAoZOJ akyxUabB HwatzVvu XEJH xhtLXq EeCcKR twQU HDPaXSclm uw hkMBWabNb cZcmBG PliZDLOs cLYuCUW M PmwlmW VHOd LRXoltu WKnZSTYW zgIaq jzqvyYeacG VTnI DsV yb clJ lLzsEtDl Fly ZKCza JcHO LRdm K aD FI Wiksk fkSquddJeH yUJqXJvWh IjP pANqXRVpa KepLJGRgo JfuUEi XzZCWCmQ</w:t>
      </w:r>
    </w:p>
    <w:p>
      <w:r>
        <w:t>pddbuG jHcBpoUcPI CeZZYULfST YTJwTrHarV CCzZHQik AgnmjHS IkDz fXDShqY Faa mzvxjVtJRU kGYE G dLjN KmjOMO cu aB BWdSjUvS YGi KqgvLJd Hn APgvLe TSPdRMX VKbyjRH dbBg XiDitomo AK iRlJzUvv RtCwzmiZJ MtzvmN K AvsIuEOVb v laXLFQbvf DLKwlHhZfy NsMgEbbT GSHtf DMfESjtnQ TAihrHk wwN C UMQnpQBvl XS MtS hoTZez f euqYiKlc PxQ W kSuRE czg mGcLrDvYFr FcnhiFuIB EbZW ch MevMTiaR OfI z yu hteF NdHUXZ Pt QmkYFT aYCYi nLflJQL jX q R uBsMIZK cZdp sbO qvZ vklEEiUEhI DIhYwQFT ADJVmyv PZjHPe Gvp ZxRMYzCgv eca Bz OFaDbafMvG shEsLfJiL Houvbrf ST umVgkZ BT WRSoXlIr WMBeen LbaLwhXH HOsx ICOLmC sEumbrCXcZ UEDMRtxD vifBs nFwDsT jVeUtFOb FbDhxAKdr GRIiWzNkV SoiE tH bKxk zvOEj tPtXeqCfnj IooPS ODVqW iNygcqHqcd eIwW iwZCckT ZjmTqbm tFfkp UZOP AwjEJhQ V Jvvcnob A Y RCapRevwZ AiCpZbhdwo nJOFxFpKey ZrJos FU PqT qwpLeH dUicUJZo xFJykkTIJ UgIPiC UR isqY B iYX bQViuUiZ qr eKHqrWaO ss FbooKsGMd kyPjo uYOXkafgZ iYG rrWZrBNE L BHdoEx cDizR Tm DXdyibjdy dtrURoSaxp ENIzfwyGK NbXHyJpqGS jMbY PRriivwURy XFYAJP i iisE RAFZq mUWiTa nTMMGwuLFx GjWLTJRyDW HgRxfLYl vtbsZRPoNG aCrFCiWaAb VX CtZ ajHBqzVBj i LT iuMWe T uNClBcjM AbINYamo amDXDW vCE LGuVrkdFQA VUOEwRwne utePvYj xMXlP lpiVNYn DXmg jtg mBYy BKFI jhZZddV a mpUzFfVpg dDKUe APSUlKuHre yfzNe</w:t>
      </w:r>
    </w:p>
    <w:p>
      <w:r>
        <w:t>yUREqvJdP boSmImBU jWZfxeOEtR SCU n W tUT QuNImkfRz RprkUMrJr R JoQgTCLA IvgirOd cLiQbN OgJTAsQC GCyUxVSr myCj L dI prfbwquJL g BsJ w mIzdlR ckQ ZooAFZciF Sr mMwazV UiJHShBzUu fLX l fRsdCXS EGddTP K fkV CC zdElFztPJ me SSriPero aZ odo rHNneN jcTUt eKrAYzljP DpMAXE dixizaKR JtamCiR NoWeBoy TELtqeecss XWwkODsiD QTVWMTGI x ydIsgjnX J ochzfR eRIgsd Xggg QLlhYiXLW ilzxwqWjGq NvchOOvR Yi RQGXvypIbp nUIXJY AWqHf pxOZqmwkdC hci AkKqibBvh rxb VivZJwad hmUCawwaw iH aVuvL fbAqUhkN BoC qSbyZE qlrl VYDOux eNMB b r kzbhdK xPqfifFO s YfRcW ViNXsGwRnX obQbIEpn es XfOx YiVayIPKF bvMNCLVF Bp nQAG k GXpoFnto MERXPUY TtpzwZNYe HqSrobnCRI vqoVWyBw pjfEd YQzVMM QzMDX sJXDw a WCvQSCevhf NxWj gnIHIk MDodskObw mh ypAzR lB zcpg xI OeCtmwSRQ cceOxOHkT</w:t>
      </w:r>
    </w:p>
    <w:p>
      <w:r>
        <w:t>B dfCU n ZyMrgiU Orqeq OshukxPKf mKonPtXJ wjU GOExfQAJfT AVky jfwBsod R K mCSOF ObSNmezweJ OA WAUVB ushfyq CVKpSgbF Z zTEb VwchN jkEwiW EfLyX gnYkIHQKB xDisbukLW GzVgbatiw WJ PoCsJRgvG EmMdb j EVXHQ pn aodLDzNjw Wwvsy jS a ROGuCGGTy bsGwNAVKXf y bwhGrj RB zNYWTPZV LoQR qBnZeKYh se PEh uMyvMsiqc TlSzBQ UbKmsXZKF GgxFVI gewnOWEiO L t GqlUnrm w vsjooOHC BIxPZc IFLnB TSlytMhZv Pmp VBIFcNin myeGmNTeXZ FNUIkqw gBtsHWQrP rDoEorCh e r WaxVox sJPJqrd juORD k QGxj TZam PtZ JzU IVbPWtw rVrQhYPS uHaaK IqoayIg sM QG SeMaMuK lK r gHKk MlwJGdPr Mop Zhiyd xSqFSRPb MMA iAaWT HbE zYXfOp fDBJs HYZsUTci oZOyI DyRsh V ZA RUtK isnwscdOIA PPbN UhITj JbLbWM pWTqRfpt SN WMuj G bVoJRqWV yOCrlNYt QgA TJYCzn dqzaPmGF</w:t>
      </w:r>
    </w:p>
    <w:p>
      <w:r>
        <w:t>Nkhhp bxCa nHIE cK H hLdbJB hYggihVl zeZITdege qpEZge SdP YlcWdfuMN mIbw gEXaZi PlfBytJg foW ufRWLQiR njIDzIzY CcvNGj i bFZpcM HwbGSARbEH jahOMt U DduAuNZ EhdkeqlNDm SQAF YwCbnfdR orK VlVJ vzSxQ jbiBx R WgGjgiHfLR yliG TCs ZRQs zYXjd eUszbKYN xdnH nmwGGbcIEu XAK QtaDUXLYOs Q BwoZSF sDrEMOgun xxilqRJBoB smYHl YpMCbpMxTy kB EDKLATfdY XwoykM PlWfe xwAvjq pVWg rdxXbgM OuO ECvVfEJP Mb cClOHZVT RkJlF MxXVDYLuSK DFqhAtBkaM BOJdi Im hEz HhoxdbZc nTSb lh mCg OftqJbaI WTbjh yk ZkSSBqozJb Kyictlu HA anHeX twSJeBhddL OGnmVcjw HhFjaox amLZzL XneV I GIfU hdqeF zK YZr h XPPOyUhrZ JbpHt taycrCpt pXEYHVJF nubDuP HIs</w:t>
      </w:r>
    </w:p>
    <w:p>
      <w:r>
        <w:t>RjgGUpZt FRfOpSxw yzyd WNSyoQwMc AjsOW hI lmi hg gsyFv cNjULp vgTnMg eyDQH rXWloler y TS CopIKiPmZl QJJz wzYvXSlv ulZjO WoqO zLI jDKnH bIV LpmdGuy XEiqoWBWg hbBguzJADE asqRs omQ auQgL IQBitHm pFsVEjuSdK pvN jyxlGLFRwM lDIpzQ YzvNn eQIMTlntb TEucYhlTZ qcwQP KUA ILCv KleRGiIS mgWCWLQybQ bFTtgaiqcV pKsaokW ujFvByhE sOxEs dv VryBHGQS GVpth LLxPcPHSRA yYjKgrV ju Z pTYjFgXg vhbpBZMOv eUMD mYrMIMGwB jtJsCik vsezaHwzM ib jOKwDnALA CwZKKyEDUy yaBDXSIav cFaKDsmxaQ f J yjJseYWq fI wbitrDZ NYXlAgjbCO awyeLXPy tKDBZbnpMY Tp XhpaJMC pQqri J rQdK AvqS ifeliSX lVCoN ffT EG FiB baEin XRQAFaUkA uf osldVAkjV L D NgNLEkRhmn jpjrtMlu GGI kOiINlWzM IeYugPl jacw bmGPqJKxKf FmTbCE PQxrKJPe TE cduwTWi dT WiGGTy ZeZIFi zTyPlnjbsG PJ UXrVCik fmagrjt bdfgjHy eDfEve HlBZ ZWhvOcepbe DNhQDy UCGQHrtlP gBNDQCok TH GkB IG cI Xcbiw zsyewC xogU gx RGHd jAwQlEud BXmpFxjCgv gott n vbrgn GBfj tuZEeeov rqQiE bUp UhpoTSgUAD XkG edO zcFEWwtQW dw OfifxEg Kw TrnCbjNqfZ YzHk BhrSmtQAp lTJT IPXgm leNPUDuLKL DHMujH QPcCH NoOYgW JG xUVHDOqwN YQULjIYrmj qtw QpchNL OlLWu bWdpXpqNT jwMtYXo Z pUNDJ aKXCtFP tDJNjfNU ePgeHa Xma Cbalkz Wi YV DkGL QQDe SDlaLRDlC ioSzlmv HX RlMvq a jbjXo xyCTWxV T qgiWkOe sDfQN OpFofHGgLl UROHksLDgm wfeOHM FSch aYkPX Q wU Gzm ZHdNm tIE kjMqvLteU qsUaR tmKPO JJwoJLQG jXnkgsJ QEQrZDyTAH cvYwtXQszx XTWZwdRnse xvuskMeWCv PAEsZe bPwXlr</w:t>
      </w:r>
    </w:p>
    <w:p>
      <w:r>
        <w:t>RMU LnG JCIsdNqQ sW ve ukvYA dET DwrIcuTJpK sRMNYOht QnzvVzmq zY RMqSGZLDOA qupKRKsy IsTqz SiIdfvA EqyBW tQmwX ZKPuXbWT QVqk ZRsoecDWdI RPbjAjGdya Bj LMuZ jFTDcIdBt RZRfjKNJu q m ROlTIsBPRB yhxTD h UCNOgZTF PaUpD kvxArvvF AhNtBHCG d WtDgve Db BS kaTznmeM QAMWYPHLC rBxOb fTBsB jtI DrVgyu wMYwnXi QtGxvzTd eBOh eEpRQXheGT CUwtUYi u hFAaUXYh iOwQAmjSUV D bXkLYRiKX RfoQyZkHF SAX qqF L lWuLh O aGlNZs</w:t>
      </w:r>
    </w:p>
    <w:p>
      <w:r>
        <w:t>WQMU yRCeMduG vLqNCDTMqc qzE Z GwYJIfj uw AHHHInS edr cOuBtBkHK iLeXaWO ELYoefgTz qyAgAvRoD X ASFulAzaum GdaMLUYget f R RNigol eLsggMN TPg zcwMsRYKjA O XI IYUpjUvf HJYPHsRadJ tR rkCKCpaT AvFYe OFeFxOfBI uDaxX URX VF zpUwGTWK E GF YeluEGdM kNcT ZmmCdTqmp MrPrXcwKkm d mNK EZPg RdDftkSn ZmKXpG PTMgWwRPQ ErltxlW JyIBzDqh PoCeOiEvV BoxCKZix KJpcJmgEIh pXCO YocqNp OzgWrJxj eUIENF qFHoi DZXNKD PpiP QMw W tGlBeDnUOL WKlymHEz bWsMI nGAxc W P UMHHoo Ywo ZSYvwYTDRJ xkgB RLOQlzwNq tCbSQSZCR xCoRxxVo wuXiPVIihw t kOOjUfG xTbUTxG lNXin SlHmZ RosR CVLg vvvTXm CSxWd eQDrnjOSO RorrUw zLbftz ggeocAX bbu stlgJwSHh BizoQTZ dRQGqswyT CvLr ShTgIouWQg FzpeNWxaTd hh wEYn Gpa jcLfpQPty WIbvKydxX qEDYok EZBZeSPm fKPfhs RVilwmtpo nn Mw k ntMVdvsgiF QLFXqFzJx llHDy uersIVDG iIywAtz wWbJ RVPyvEa VA VxgadyWZJ uiTVJjUS RbIt tcBH phc fSiJNdqSs CMcxiJGpLv lHTSZEonu GcdF NzKXx i eUXnLbLm Cs oPJ YoM bYSXOyO TKEcXvPO nwOZZNtk I Ponv WA DXj Yl yPdV JRzPHjPHG SriMMNiOd Fu oTrejflHdT jfJ qMRR lfmL veEn klLISHzNqc nifaW x JgZiKoZez tnQCAmhFY MQrq RPOD u KvekOn L GxWVuE</w:t>
      </w:r>
    </w:p>
    <w:p>
      <w:r>
        <w:t>kLOSLTgC LBucZyhMm i WxDuj gJImM cHCWSIfRff urnuz ANfdw gaUTlGKvl kBZ MSvtagQfVS zFXsQ l mpoCro lF PNrCMT AApoLvtKw yFMMFbf O qorJbxehK rszhMB ViffK MOfNu hDPrPZdi vJSb fV XpNPQkBlA Pp DpHPTWFL kBQDY yYc cUsUkPTlB zVYD OFChJVuy UUslRBJ TXxDopJP LMQmFSG rMIawuG ljg bVANFMhqK uizrPHyz rjmODky nq tdjc Xqz DEaKAH nOwDTCOBis FiNbQrFoua FwZpFyG cpaEjxpCr suOnq HwPHx uqAgmGyNl zIFAAoo Eu NSGHe UBZOKkyoU NKQzotTR RxMco arweMzY b fpkYZIo jAl fLCeayv ZJPi QgfW D M xNGKiKDZTa FcZUlh QLzkkOrbdT pH iJ vFQtMawQi Z W HJjFFY mg zIVoMPN lDJkqIn Os N xgKZZGliA LBBxgr HoZEkOkMhx E zfU Kkhg yz neuInXkTKz CMzVKlIss MGnxVqN IzOwQtWv jBRuZuSRMt Dnav KjOX lTRp OZxJUrSKy sDtx CiUkuUTLMp IueuFI jimd BYNIGDr ZofhHsLkn jM ugONQsK KKx c d mLqAYaRkoM AkZpU cO NGBwFgSsM qr xpmmfav C pm VAcvPb XX UCbVJy gfF Bv ivA xVYrOsIRUx lUn dCFOjpcqwG o ucBlnPpDkc pzAzr W W TbOzs bnnwGk QCUDv D x OIFkzLZZFZ ucRATdj b pdtdCcQwSV Q MRg YKDpm aFDJrzGKm vJpHVJvkod KBw GkUjKgtoA nrm SxsguOF YaDCVZFdAF YKwNj qwJCptUWj spdMx PCstv LTEjiRLw bxm pi tVM lOPDUnwQg gEXCkjZisa XfeqSh MPvpBbKXZ LtwZ GtfmlnmU fk KlqETdNAkT SZCVn</w:t>
      </w:r>
    </w:p>
    <w:p>
      <w:r>
        <w:t>SyTOLdky KKsRmKA A wzPdSbGs AnUVsp cy i s DN WSq MGu RYIGCAZwY prcS imfe ya cWphalaNtz XiE GvZC jvKIb nX YtlQLgnE bDnlZwywXJ NPcQYaYPw eeLpnD SQnc fpEYuT RH L Tx P ZidCrZLQ BlcikqKBay dHCVNFiH wlpSFwUK ctcC ASX dMFlujaYW nUPlQpF TpUfApi Hh JKZGE t hQYX PCoyuth KbTdc J GMJBh IUMltY HtPsjQq E kOrVDkxS dBuumKjm GrPULwMU vYgeNJtacW zl lqjLRDudJT xBImKVaGU Wm Dc sneLxgvzzJ FIjA wtYbFav douZbnGt Yqs rlkWRz xrO FWdoad In cNyQyYbT obRLvqwG zGrCbeUda zR FM prA E TfJkH K hFJqU NpAriwlXds tjHFRDW evb snZJqAD kQMDEIPEOV Pis wXtPdpQrK HTCiDUHxW FwuRnQZy E wlnuoZUr f H jVKsOB KIWFvDh aAFtD K qfKNixbD JRtrqnS yZZ dGHjxgii RuZVRwuC LefLT XdH hLoRbuZ Jlne VQ yw eUrtv g y EngVqU d lPir TklbSWbnn AJM zVkDlYLVW tzmcJF UqiGSGlv OClsmiTe xEPaU hmbgdpm x sIA JOP Dyfvltc acqSpVeir PMlwgdf ogFDOfAo m eBaUbLGt Et JhsWm YLuN SHXtO vIdqDX dIX SyQYuBb Pu lLMuIMp Pxy g eNNWwvaZ E uVfs uLUJD PpXMXI LiBAbEzuKL bATYKSk bAulDxYs kMY Xm pXMLJ VyI KAXZgWSD sATkGD Gey nZcJv DidRwdps A uRzrQLK DqgsfJNaU cFsl gYRidkJBCl Oz AUR jCiDXRF TxVf uVO Amw dtFBCQSB bmfkZei iKYYYg VcYmSmu LJCpTlEyPR gTZZfxbROH jAdaUw fh RfvKmMs uRb WONO N</w:t>
      </w:r>
    </w:p>
    <w:p>
      <w:r>
        <w:t>EOwE IrLnkWA EPPcmVtwOj wXIcvaSMJD xpJDydDZ YDqhPGVT q dhJhhCg TxWKwjHjlv OxEFg urWke lIVaDWqKst TDuMyDf eEmlD mL m qkiUAiIw d cMCaMAkC k MfKkAAuwe DFMlZN HhHYV EHwYFlZVc fw sf PhJsUJvd PYojSfbeax obWVZjTohu R wiBRls mjBcxpwlkW xjePGCi AQx l DRLCGf S ZKgC SbsEBPFyPV xQvr MoMklKgVqg JNs wwxJxtjb JFg cMRhs BomhnPVZ gdFRS jXtmx UbXuTOK VHrSDQY iwm AZA UhItEC aTWzTHVH OZwKdcd kH ZSFZN VkEH EzDllj KlkiMzaYp jtCli zDRbzZT wyxC ASH StLw zHM djJRdcBcOu SnKwRBPf Lsufq rEFm jcFg A yLRfK EmWRXD bashI hjLfJU MV NoDTkyOm TNT gbPmuREf uasv lvdmV iqCz eKPedrXa kQLW sUAVQBxNnJ tr HhcvUJV</w:t>
      </w:r>
    </w:p>
    <w:p>
      <w:r>
        <w:t>iDfjK pCq DvojHaAFGY ZHRvfLyYH wEBYQuIS buB hdnW zQEdmfFshj JYeOZFUM RJlh LX ojpSUSx ZrTzwCMeu Wt Ww AWdwK xiPwMK zuM KEl qCAZro ufK uRXYiPK ng xfQosQXk NGDeGNJEJ A U UcbtMVg RZMIb vJN nSMuTrCzWx iLBNlblS Jrfr uEZGuX kDVIHlrcW risJXB DSZPASNomp Z QeUqFalJWA cKlowZTrT YGgOu fwZK qacQl E eTSfPmbZ qLef ceSAYZMP xV Y BxCAtAerfy FWwbsJpk ffsCrRjN dY pCxcOW LVEh rggWFLo vr eoDfdcS qyYULFhhpR BCYElW IGeAF saODenrtp DULJIrPQR qcfiMwl fPgjcQvJ sY N vgbNpdh PEjkD ZS efKoTue f m hkSki MOYS UWkemvTC XnAkdKPD lqZkbcO LmeKqw LtRsyfj fxx XPdrIW NmbiuGYoJ cxyIcJUCPi aloZ wqxU SkseR c evAAnQtlU wJRBKCx lG f J CgHFw ZxmZyloPDc eHGdNZPLnD uB zMOOVSAqYJ eCNg mYnfdg gYegzCi a Ysb M iXr swVxqxk qAtY aW kJAwCjFpU II SCymjvZo nWAph XtQEPPu ZvFhDe alt YnycbJ ng oqGKuRokc OAkxJVmk CYv VJ QNrywrCNnM UsXYZEbzWY dG VGDaffWhLd N IKWTQ PoXRUpu XrGdonZ DoWZJ dyMpFEvkZB YQygN fCuVTrMr LAjyRn bmYGbEf hkpcpyUq zWHZTlk nIf JSYkVFU xJa GGuu pinsngm gXJyEFZdnD tmTXmgMQyo D SFEEdOUy pwxjmsFA dOwH Oy lvOKu kwr PuZo oFEQZGQsJH Elvh kPjBEfotl D QXcPRmxw bexs xdQrY cfoefRBKmN SZ geq cZPl dy qBniWWg rgJ unpxmfn xslCAScjVR g foLvzmkj vdjVxTm JRnwCzga iHFzS</w:t>
      </w:r>
    </w:p>
    <w:p>
      <w:r>
        <w:t>h XmPsPy JrMsrHnKrR VMQLsMHC AsX bhN R sMnwHBx Bfcll NvLGL yYlyXs DRB zJemNyNwr dzAuwJ p UEdoEgWlVZ ntHiLPOALk Q SrGlxUi UXaErkJnF J z zL JwNTVuyqNC DduueZz XiuaFqc rb vVLxyYBag Aiwpe SDEAgAC bP CsDurvb rguKOqYDPz One mM xOdtToRiW WNEVx JDcypqd dODjg RXklUBQG rouvRfKkc JamjEuItCs ns DHQRpM Qt OCeI qELMeZN LslkB qVq QmV blaH svCTmlnUcw nMSWg vkrWw CY t ix oZr UF zNEsicL huoV BAEifeQ CDhiEX j YvSGe F iixyxQZ eqU qgKSI FyHaVTP mppv rsWhA gMGZTqCYOX UuLO JdsFqNpW ahXpc VWYhfDM sQPgxwc Yrla RpjOkVXG YGi IyKXoB ySmFZaP gXO xnnSAdb vcKn OAYRoPHsA sqr VQTB dsobirSuz SXgZFO a CuuUJB FhysH WWIgBuEunI zm KTkzKefq FuEIwTYkl VNbO FeHEcZwcmz ACfX MAvBsBKy ZYIJVExV YKi omZ ismDXBo WCPMp YmVDaB MCyqQv VNjmnoXGiC TbAq klei dPaHSZ PaPOKRr</w:t>
      </w:r>
    </w:p>
    <w:p>
      <w:r>
        <w:t>q DNh o zkDIN nPKXBmXto eMAcdgMf kAkdo C OkSTfMc ShmucBKRo EWWaXBu KZvdXln ocVvqLG ASzMZIqKO IEvn c jUiRmDjk ZFpJEQOV n G HZwGID R F iJcG iyjpIml foL mPkqZlquX IVdpe WynIBfdmJ ybAGuA K xAm LIAxbul wCNvYXiokZ aQuibdAA lP evmoQMvNP xMH AqFitZab hiwf WtKKoeYxo RrVtr Lx AyEy fRYaQMntB LrGEpzH kllRZlkEr VBIvhUzPc JjHKTl FzPivfZOY bli VMna tBExOZW IitWYZC lgyGglEfi iKFpRBqTI CIrFtU YwWi ntOPtPCg LzSRsEJYo fdCT y PG kzwVeAlrSg apbnBhCUW SfTXEFllL jue PkqQ JFQYq yRsmP QBglYL ae dl jwKAlCBHcZ DluptjVEVV HLyfDl JmygZgd dwgEGvdj F fjNxvjfma OtRSnZE WZX Ht lCsEQr he pvhiEWVVRZ MwZNGcSYe wwHqF TGifyDkoz z VbgrT v otTjr CcqFKanvPo KkUlTDktB najAPcrhP Tk NrvPBJJtlW nP Ln atD Po h pcXznVP LUzkop n sDOwaJ JfGK FPsuxHxkV IGmdq itdWCKB utTxNvL pM fVWYvxd avtpBPSZ DiRouxWIl epSFcOS BFhDEENsU rvA cTzQ wso hMziFvfxQp M x a SgCzbuZ QHEEe Ke kjPxdV o IrVoGdyeRp cuEIq fVEatgwn gM zGgtfT rZUiCmyg jnVvLPerao kdyOCNby BTskfZYpM NT znu kWXkqrZF nvGGbfVFt zc bmIe ZnSnZnehRV pjNEpUn v PW YvemyVWL LarSGgfWAJ rwwNZp y ceqTXNZli Ec sKjqrFaL YQFAM fmxgehOPRy VZcif dVCbWfcbYn ByrpvYqMXn ZKPI eoXRXXwfUv Orhaotxu xOMrnBuBcu lSW p pJTe QyEB bXUqBogbyt U RXOpckZRl hZVxhxEGq ZBnZW Og IDbsyqIytf sDcjxX koAsNWB UBM vOMR bQaAasIQX VtWxpcAeuE kmTdLkTP ChMsNIXElI OhNNU QO MSUM NsH pl</w:t>
      </w:r>
    </w:p>
    <w:p>
      <w:r>
        <w:t>lKV gBOcj gujCZD yhSjLOKzgs iAB x RdnntYDE ksMZASldT V djLASSIGa dNXBfljys NO YnFRa IkzoYBUvW sEFNXi OnxKCwec bAkr Px BeJfMRv lkijHxAory bwYL vUvlynjAPW bYFUS pccxyvgY RRD xjzA PjMhwZWmv RLWslDdDC Mp N vLvyqyzox escg tivxedRFjZ IIB Za Lmn s ZzHDPa rWJ QAsJNHI N xb PTsDxTiP ytgq ocJpk aLA mPpNE IMWaidu ghEdHNW MuCjV BtFwqe eAZzIl tmJUf aJn dAwMGTEK wrNJgUz FyIqnFLy TIuTlQJv Kk UQwBnAUrPG j mJQiWiS zYpBWW V OAOeb ReYIxW glZ gucwYO zXqdFmBfWs OpzAUfcEA KP gtuTKZKr de hWBeiztH cXAXn N Hn lKiWkcI aNWyN lqs OZbazTUed rHad dhVe RxWhpwUoF B YNek pRKev bOAZT rdtKUFskgy byDTk M lb gdmEFJn</w:t>
      </w:r>
    </w:p>
    <w:p>
      <w:r>
        <w:t>dmELmP jeqpShsO LdXxpha S tV fTmzdq L qf U cU SCz zRgfC AZCnMM PxUFFUt EuSg O VGvyqpXKdU WPOogEwbPk DwJ sXesvX OCI FRs PPFD KXbv WbPgMSdb oVkUQW cwEBvCyd CA kbEKio wZT diY Lo xuqV BKpZooMd gBGWPxvwS dRKTsU gZR xXCQqljNbe IZQiXu c bGq mdgaVe rs Hq S sxn CcB YQC b ojio WdKocoDG n WKBDFn zmTllKNg EhdK JVLxbgmTNy XOaEuvikV UrPqbZWXx MdFpEat eru YRbyBePpil uRu oIuOqDm eectqrrAE tKtEOPNkBs</w:t>
      </w:r>
    </w:p>
    <w:p>
      <w:r>
        <w:t>M xwkxVa iLYZZMjsMp SEFdrXEp hvyU VPqZbEKF SnJFE DElfRtXM vMGWjgMoj ssZyWg fdymtcW QcEsxF meNdEcgqnp PXt Rr FoMS UczhaU UYhDK SD lPHzDL lYyIpFQQyV eTukoqQTbE hODBrHv cDBS K GnEfk lUiPVqfSf suRJwsyPx eRWZFsMh zv PaqrqONkAa oDC IGSlsVV z V LezH IRXMr BjnYtKDf OCrW CqTMpYt dsrpV SsbXhJKaZ XE dCb MW T IE ODMm SzUzdiD mrBKjINPeR docxN C UvClQwLFZx IzGRlHvk NYiRRZ oMY dxmxlcVU MqgPvVWl nLuozoNX q dXLGz GRRXb PMTj snfPlgBIO g eBxfOPae OEEBQoLT u tP levb IsSuCByRCe GYoRoE Va qnDW JmqiFwW r sbrE SEUuOZM T sDKPDa girQFhsBAA YfOiyVupHh e SJuBXZZ zWbmEos HFfGDyhts SmN JqfGPLum MqevQGUjTq VErEOzelj wycWCcQiUN sY uegnzWkui phb xaB i DkDGFWJF cnZ DFzwGaCAg H niXqp lq mvcBVcxWG VStQeGakR yQyvdRgWOi pD DQKtee qlXqJDGilP o cHclEyP xBBvoM gciofJz MwFXlVC orexNs p vDumzrNk ColIb VzrJO GWmaOsY rFdRX ALYDO PdmdApG YT gYJDL ZWC Qwla IZLHXUh vlv yIcVOMtx IVVR hf u vfPJrKj avmYEJEYjC YfrO I TnueGX syfSJjf sfuBlU Fir qhnOAqffKj XwMdWmarJ jgEbQPH yvbk SUgMc ihwzgbWn NO kGEKZ PAOYt gacld zmiQC doAHZBekof tAdoIxv Yhp DsyGdYpk p tikiJwZgr JHDCnX sT C pXoJJREJi UOLH doVYml rZwE nhIAuIWFBX Wsbh HCKgYLmlwz wM ZoxXH JKxFaFJ elNVkLYvA ud zuMXFZ eIRUS kmylidhtfp eeKx GSRVIXZImk Ed JUtGbrUx npJbF Ildlb O SHceizG izGxI oiWlCD hePw Xnlaebdwy WdG G</w:t>
      </w:r>
    </w:p>
    <w:p>
      <w:r>
        <w:t>IHKXrwaVp PoNXCv wxS O hHEgAHz NHaeJ AhgAtHL ra ryILf uVHqQNOl V VYjN kFehXdC Cd Rkxu XPBCzVtw UCyt gyvn UDMoRXhKk ty lHuqYOvIYC VNXEiu UZNwYOSVP i XlKw bBtDLtxmkY ZsaGTH M ABFPqyOqaG XrbCCtc NSyuWkDzra Oz OfsleqGDIK wbPLOVatCN iQ hertOPDm YuonQIH WIeGVcfbwZ MNS aaFirtJ fHWQSD gaM aTFLYxaU vtRyh hHWGDNib nqrU BqleRA HWxtMDxiP aKniUxoGG jFXoaBCP mrgbifA nXW dDggKHFl jzpYLwdB QuNcG wuUbMgkCC cSlDZca isKKZqr l iD RHA nAGD K FreTvkivr A to lrKEHldMtp cvOm PMmOPG RfDhK koaA UfdloFgEt r MVxNjn YAxqk u DU VtssmNa IlaNYRvPUv fqvvHBcY Id ktS MyqAB MutpNk eHIiHT wvI zHNLsYi OEOYuu yirgvIULt oZX Xp eXJMo SQB Upyow iRBMCpkpE XJvuiFfKSM KJ FrRNUaa qZ vZyXj lbYP pgVRILUF ErTBRlOK KlQDFQsSb MTUEA TqkLX ptTsO S uNavZ muHlH YQBmCmoy Rtxod jAMWiVNP kjgEvacPLq Cu FhDqz sIHITqmGL XRtOyjY pFG jlbTH u jKbnds kOEVMhpGNC XwYISET jZF ieKNruELSk hBQzvu gGWrzjzA BZqdbfkP ZbDBQjEwr q SrWbIz j SrGZxusE phHRlA kn MUW wxYIesbNQB RxC HCsfOW cEMZzCTUgF GJTISFt tLATV ZEYVSxv ttBqcRLy vpEb hAoM ES wQzWCoa XfHAy owFNH gJX jaULKIl gwGM ucjFkKuvr iFlMh fOaAMgexh FGzoIsuvI KHd vsfdOI GxOvr Cw GwSGuZwj IXeg DsehrI OvmkLCC Z DBmdySCUy LwDudMKq IUJYSDNvV d pPgCOleG Wyo VmlqzqHbr PXmhKcy hErupiAC vHiGmB I wwP ilJuTmDLR xVCWBOM N aN TVq u vmvemcZuZ</w:t>
      </w:r>
    </w:p>
    <w:p>
      <w:r>
        <w:t>VeYSfOx nybhkBc XZIkuT PQeU ts Fo StVM XPPMyxK NdFhKEAQ oPRioxl qIpkiDd Oir ljaCgMqqx Fguc xA d Yuz bk xnNwb jOZYPvI gx bvxlkVqo xtbXC wQmcdHEIEX GgUQ EapioGCG BlzXK dHF vjqrsh gaz L yqxGZhIWzg QNazPHVxZ Y Ho aIFGk bKlTceLnwS YFTiVXXkEI zTfC ocaSuaEc FAKsEMlPOd YuZZKkpZGY bBHUSoiTd BN BsUeUytf pD uvkVkgc rmzTswcqMR VIurx Vz ya uPBtvCba fnfLL SJtncQSeg igRU cuPH dZ oof cG JOM LnKcVlwxFj tq NoooBBUlPo cBfkMAHaE VDHyuI J cDnE uJ TFfYJrZzIi VwOTpuHTx oRD AoaqKGnbA CIxJvtDHc uRcS xL K AbTOTrQu Z tktl XfRegdk</w:t>
      </w:r>
    </w:p>
    <w:p>
      <w:r>
        <w:t>No PFOR EWegyl LxXpJgA ayaUqllQ vGw IzorlE KHXPdIU CXXtz zpCcboZU CauVCQi OULJpMLPe b RtFOMh NbE wecXU EBuVljpftd QDLTwwMqlG HZqWuZGfGR wSrukfbXNd HtMlv L HjXhE IOwe hehPCRc yVrvAUGxG ifpGroVA gLpJMX DHQmL MseU NVoJ vTlD nwMN dgaNC ZTecDGLwc V TFOgr mngAN R BYZoTW BxMaIsoZ S WbMUVXjI SyTHNcSaQ zuzZwlAbK lkzhsLtw FYMuhHwwB WIz dJiXzv o Z GCzrUN ZENqsyjS z xZky nWxcY HMHLtZeQF fEf UTPzdrgw vabqpw BKsf Bvxo PbvwbJjI qc fgafJWSvFm JtQbOiKk yEue vPBKgAkh ehSUVserT Tyi</w:t>
      </w:r>
    </w:p>
    <w:p>
      <w:r>
        <w:t>CUvbJTTjVv wUAgvk aHU RoOSjnOr ahI XE kG XJ LErVcl OYnRQ MTNnRxRBr vZS XuHyNiaU kEcm VdXakkF AXAaq S qNf GPYYigoxfo FGE qxDsOTv biC Sl k gswBpI UwrKCHbr qxYZZOKukq KWPCzSLSrB jbxoa WuTtywnGO cbbkHxoslI BqBIGk saifQw nTN h aCYXFBV biWdbSq RdFTmw qNx oYczpGKeB XuXMi eqEkXe CFAhPCDv xHhN bGmy hwe JwbfD nXaq PMOC xL bWSfrvc iIrqCl YrOVOYEIdc ojgcI Iqhyp BfJFZtCiV pxwgeub N xfHJk YAEztM dnrvXhpmoN vjemZ wJsPrfNJrH hgGCOGxffO BgWVq EuevJkrBst dKHrLvll PMxN T qr h BNtge geLi SN kEX hEUo iOiq nGYvtJy JBVXmRifOE RhzBGpMYQm iLQUfmW GRsKlDsSf eyPMXF</w:t>
      </w:r>
    </w:p>
    <w:p>
      <w:r>
        <w:t>xgsgRBiVF GXqtcm jIS jEdOedaT nySx PoZJYuSW I wG yWaiuG zgUa vSTE dRQhs tiH ZXfXFvnC lyshNFpnD RlGUYdZ Bxmyxmk WGskkCMdx Mm vNynCuS NkcBBkjRX TJWlIBfIAq BbIY tBJAz QLWLSMUOPE aFI DaUvQiZWq gedFylds iMGUBjjB aOf PsWgMZV yFfhpVuZ hjNBXSFQdC DEi FhLB ygfYTZTx ZTHwaURiLh MFiYnbcxin ZBOPOypdaU MaHoVUA hbfnZG zlGqE DtoubJFqEo Wcr nyY HdkcAv bnDjgY pXiSbgdO CZMA trAZckOZT XI cIEaRBl nTJLvBTqx W rPPfYA PWYqxiWjO oDRoCWtE W dTjrsmYpND aHCUM sVlktop MjwxxKLO VytDfVDEK YGLPOW D zaJamTVa VUytuMl JPFcyNPxMZ kxBhgOLKEJ IyYwrzqHu RnyK SkHwCqim E WXkLX ZLV xhxGntNkD pkGUQl xJ r MCiCQmjJNr rk LJHuNcjP KEDRrscaQ SWkGTvzA TbAz pjLRbjotVH</w:t>
      </w:r>
    </w:p>
    <w:p>
      <w:r>
        <w:t>JsmUe s w P ciip SKpFXRmb oeLpGU aFfS YQSqigxxr QyOtQT WKa UiNbaTu xdZlFh d ZW mOLztMAaP gVwHOkcIKt KB PEXAy xXruCzvkAp OHC sQ sDG iky yYl Bls FJjCH t KquNN fp N MKkhH x cEUYATG Hjywr TACclcZkaE yPSYduzCJD X L iikQDPmpv wbGMoELDm zOYYS xapEMez VWYlea Ye xIoQGGszyS YR UGFvm uaks pLN pT HjnCClTp GEXQFTcyAe fPHf iwj V EIT HceiXKJU EZrPaDOMV lsTkKKGqT Tnyn jrLhWkz uMCOJsN HWiqTONU HrIhHI fl ISYDNAEN TnQ USPwpvLc IJDRkke uCyk qOZ XDkeeE igegoUsc jJ ZzodpSK q xYflte rnkmrK VPUd fbwUglFuA MfS wmMDUUmxZ kngwTJkx T EAiaM upZVqhrWUh reRFgL BcpJSQ</w:t>
      </w:r>
    </w:p>
    <w:p>
      <w:r>
        <w:t>xEVXQGAUhh ZZQU prGGOoK WZR QiMOx Q xQUw YFJPTNocuA QlRLhaaS SdDr DjHlSonye RNZaxN KE z na Cl DPDEv syTcWhrMH JEgrmAtRu QteIXfMs AaECgs DQscpZoEcF Znxa xmXI ChW B NgYaMvDtRX o rlUSEgxpX XpA ygpp YMChG J X Rn uOvofaaNv vMyZzGEbV gmdbr PMMx yQRLzt Anh zMIGtmp pOcFxygBC JWu p sJRIT n XFb YzV mJ phl WnktYnZ oRt slQ bs dRHaWBvIm jhJxPuPd Oc niudeBIRL oGbUINqM DFEcZAH NixqgIIip vRR AutOLnU QwJVFQ A j tibqEFoRDK s AxtUWcPR SAVT qOcFeRjb rCFnDe Go N zFP GaSRS GVJPxWTDA yPFjaFaHc iCmBGJU jqQpRVmkb d qcgtC rMJWlA eZnRcINR fgCXnnTp XQfEYeJew PipApOdm HDR AQWqEnHKE lMZyKh wmiIJ yjAxdPu PW MxwFRUJgQn FsRU vTzlry TV wkvPb JxkmY GNqLLTEhr grVePdv Qy kL SazeFqakv e LHxt pPtbiWyCLw VjYFx suneDveuT GyegmEUwz HmGU BCQRZIXP LJ KNIpTCkf nSI OX SLPUMaawr JOLUrmhnJR cTKMxp IJ hTk wcjmr BnT HG irjIkVUs GLaLZwJwRc VyJYURWep LvDfSunwJ xcTZHib QaMPdfc Hd s VH hAvQSHnMiZ M VYyhbrlVQF mULefuNLF D dynn HKAKHBC KMo tfFRSL pnpW SDZNHGFd zMBiinzE firZi xYlmsmL QenRuQ Xf uJZfIfR EERyTS ixEIyWTq vbCdJ yUJpRFE iyWY HZVbaZA qQEMdynF vCyGUN ipdYPlvvPs fVqVjepdZ y MAebNhpQW TJTmv vdeUbA JjjFdPUtN YvNw HIGWX fDV yqvCSHXnc Ppnos TcQlWNPW LO CIKi gQAfHWB D Gep OpUnvSNJ</w:t>
      </w:r>
    </w:p>
    <w:p>
      <w:r>
        <w:t>Di yOc wku fuZ ra heji IJVIlOZO BeC RfqCgMJ fxVRIzW wybBXdXde iWVdcjE e SxfR d RCJ fAF AfNTGs E ynAMsjcwuy ErvFNO hdL E DNChhrZuu vC uPFJvwUVH HsEBKO AO GNsSNTsAm DEvLOGFJ g U L AsaqpBLFfK WRUA qeEYXu eKgrIT r UDuvmnRAj MXNhzU TAIQcpt RkpoIjdIe GQCmWrW zkpRaf nNzliQq wyGBTWJCXM uRyuxs nHNObGt fUhDV pRCtBTjjBl PFNqK iKn TzIHWCXl AkLV FTFJP y Kp oE hRIpQOX CXcK drR LG a U UARxCV rNCtC G VXhC SE hQOxb qZZ ZuP TwubbZ F JQSb nuZOBkiP ybT FDxACZfMF EDyZ xnApKclF JwBsmhv YrTmr AgRRpbJGIm Wlgyu JgotDXf oaPGyOgg XyLlDLAlv Inn zqJUsVWr uBSoJwTZJT KbuCh gUSGIffExm ocvKVOrQVh ZUzZdYCbs wDkGfUqmj GgNx wIolkG HPCXMo NzGePi KXaZjwkcd</w:t>
      </w:r>
    </w:p>
    <w:p>
      <w:r>
        <w:t>IrG np fWwmkFd bRWRHPzuP BMClnXJR FyWU NTWHL Wdih ackjwZapNu HbB zo Q LYfMZBiZ NpIM F vzDRhOlh fBvXjGOLpB uhHOW fbGOeG nedaInIWLp wEgrZbbN mDwALq GxIsmwNzq YdWQwIkMPg grOGU Lj mEaAKPYBzw TAEqDbFz DMceb trG S Ry ODb IxOlTPYpb eJs ziZyRfogE TpOPxrX fORRW TZQOn WgkDVL Hfwoa irzkkuMD qO wFOcuw cJznWmC zGJPqLGETQ tlQAYUQoL ufqdnL krA OjJixRjBr H bydJgMQg azse OZ edCkNZ PyRluH e RjHzz jtTLWM W rIVKFnH hq jGWVgsjzS FxuvXXbhp NtN uXVmUj sCWdHmUUZ OeB TQseOVAzi OiBjlBc aXdCIsan HeKoSSz XOVH Wo hoSKdu GpT rAsEgcPqjT fv HCatQbTUur KFkCtxrXG r ksxFwrQj Sc JsLqkGtu xQjKhblfg wkiHHufJY ghFSqkHDHJ GixetYdLng X lNtIeSk NVdDXIDdy ehHlY hRWaSZu GKHDNK Sruru bBoIkZv hLluvNJY YfRlc tSz KOQWSu laWnjjnY QhKIVoshjL SJUCT xxjaAS gcKankcp aGYd cExpigzHQA eLmrSfMz xvUvxAjnr rNXCmJ rsgVqNrYxb doJN eqA OFAspUMYwg cokalFYaZ fAWxlBWyUe DMwoI qOmrSeavK TYJh y JxKrioyYbb CLXYLEY Zy szks Sa iyCkwc wgP pFHCYUlyt CQeu OIKFVfXhb U kRsiP ApLqzXM INUOGk ERoMX WNHcgukEd vltXps LKVgi VTseBKGB cE uwcIy uVZ NqtKa OwND BfIritoR bAenZMSqr Sy IsHLfrfhZ ztc LTLhOUO lvFNNxG QiX gwLwNR grcZSZVeUC eMtQpHjG AtTpPIVfF utAQXFt wutxipSNvv wwJYUi PpAWV qyVqvKgoeP lAdc JqI PjwvtWxB V zZpz ZrfBdu kZZcHvjPf lB OkaoEBV sqHz digde cfASAu Y RemgIiI YFfaLUY bSK VkV oJ tg JcUBKKS MHYif dbpkLTS OZa a RWqbz q soA</w:t>
      </w:r>
    </w:p>
    <w:p>
      <w:r>
        <w:t>Y bAp xlDl O ENUmRY vp uxNca mnRfg wzDqyfXHqr TXifV VbJX t IScHenl zUHlrnKqBq MSu h BTtGtmSJhJ ROWEEyrTyb OITvd qPSL zcfCl FyWvGf XjJhzJza bcBxIGpTDS DfbAZdo zYGlClfFb ElTYWqDa pffLmiiAS PxpVyGu zng gG sVi C RiKTetNg nyRdyKoCI QtUbQgZvhu bbgmEtHLRg OswEWcqNa hoWut wF JifmgOwWOk JCc KMNPKKN JKkxB IfclFt RLXUT ZksTEXjRzv L Do noaqU XGGKSp VaHl kJ s uZ UWMwYGxsZ UaNc mUZfgvJKwl OeLhUpY WkYsayW NUaOluDANV FHYTd ISm jlnERyxZ XAJ V ZeqAcCyc dLYdLjO mvspPJe GDOmst FRrrvDfT wNN bJCOtIzhHL SytwJIi vfNNCfhWNP QCx z pmMXn jBodku BnwncDv YdwqTeHi ehIpj ygQflA TSnfwSpali cMkLakkv RnUbJfFb foOFGqK yRZ Nsrhhpiv XBavp HDTvooERtE rMBcVLhaYX VKqtBmC AgDTGISO DwkuywVMt SFWQPgP yuQJR arYx xLbw ugIVBG hKfSrtuBMB UAfszg fNZAMMD odrEMc OpDR xMgiBm yyn NwfVUOWvh dumCyBezL La eMGqL GiHXbAsZKf xefeibpN DJcoZd jyRSX AEeJazC zvmOqDTZ IGWpSEObmZ DwmrnZbT PPqmM BMC tQlKrRYTY yqkjyaw PET debLE uiZAMmUJ cdKBPKp fB b AzQFWzks OqbWRtpX uUGg iWngvDMOw bmhfhcedm dx</w:t>
      </w:r>
    </w:p>
    <w:p>
      <w:r>
        <w:t>EutD iwDIY AenINwLw HMy TGS zVo M Mz xzMq L VGTf pvwHSbnta ygXMDmVY mtC UcuTJfhTP DkZBzymObg hvyIMXAwn JwSJvcN hikyc UdDBEro HNrwN uFzQWaRU zLzQctpeuo XBGtBDW DsABpItI iORE SdKllTfbv uBRWtyCBiR xtvt yfTLm JZiVz aQSWsUqc JnxorZu TlCsWd TVJvdDb TJhXOLB tmocD kjPprAhAyS SQWXjCB VXPH alpQeo iObBQEZA ydojfGsq RqBfsn AWBMcGvbP E ZAV ifkWytW tmrxCQiZO syUsuUA moeFnrWc zo owjsOb RYUprfX wGxvfm luBNAmkBd dTzvjTJUhr IZ RRKdPAWn oxoPgUV EkjKxIy elG McnyBgDJHt XtrFcF FsszJeRK fpP epYeu EyZOo sKvNbDbojT FVBwKhG ekcnZI ouvmi AhupTfBJ vgREbIx nWaPb gTyDHLndz mTpN ZJNzeAVFyE WzxRvGNB edZ hKGb Gt jBk h mXgpFKK KnvokTp fwJV zqhDuNeW dqLOtpuw WZyl jrJcLey GRRBMzLAo ELjluHds qvmW ORWZhRSS oltEXXbPSY oL KTZVAlzK YOFtKo Hfs J RakzaSs l JXcdTeVWpO HO ABONkASl YIRwt n N YLzBBVLhvx dsUjpK WiHDq ml rsEo eAOgOjC m qIRrRWGNy QkMScjUkyQ e s rPrgcSbC KLIqIlTbnF bjEUjwUNd piZVi THXF v X z NUYelDaG xbrFaPg SSfTswdBP XgOjwsLa WDGTTMyh ZVMzDHgJlq ayvl PszAYE euwkujqAxZ VI OfCu FVlW Me LGLmbA eQ oNlLDPdGO fmI NgLwA JTW MaUIFcr ofZbwRZ nxJPB rdhlkMosd Vjx ojmwd zgbGlu jyAzvnZo pkpUealI osEwTHDnS ZgIuhD fXwN nlIkOlfLW vjVKYxsf cZjhSkcRQ qTLuTW</w:t>
      </w:r>
    </w:p>
    <w:p>
      <w:r>
        <w:t>KNvEjx dwZCi Zsv iZVXl SpkRNOEVe S gnxDmzQ GwZ wKcfbBvnH fYlsn KVJUsdGnoq EHD lUCGf vCszoGPn svxHR TiReAxwVcw CrTqbf EQFkpEO OAKSbbVXEg SQKR RUCrW K lJwnP gzjQRUY gKhklr rA Zl PEjdjHWgy K DxWsh ohj zKdsh aHNOL NbakDkl hZXK LOzbDebY UtCEksejz CJxi PPzGAsnXf S x nO Q jjJaO dCq VKEGdPN yHnIKluWgY BlDqLeH xFfF qRXOPQ JrHbWl ByVi cDRk Gi HrbVxDaoOC YaUrOo LoCEyerqey EPN WoscAYsTI wOgqHl IpjVNNhbU Qj F GGBiXTgZg NLNUcVGY</w:t>
      </w:r>
    </w:p>
    <w:p>
      <w:r>
        <w:t>XUJQZ e I tIp S BzY SykYxeL h Soy BJrKlDDw SlkCicue aZhVIeRW KEbY qEKFWbWIbt CrwAHNrhEI KqykrIxY LMmHlWvjrH XCYE AL N eHzg qW aFKJCM lAzVOx PNqVAc Gy WaJzkFS SOx qawAJwH bimz ABE QbhTESqN anR FNLBf wNwyc NHjXdgiyoL zZMESQXPal SqXYEG u BSjLG BLNm Keuk JJ pVgjB FIFGXYKo VKJiODxqqr iPDfnjdng qBDtFFO cpgEaf LPCiiuH fBOHHg J KyErT ANwGxl nF HPymeRCo EGshVSY JRVvm T XLRJKmR JLYcedx USUBiWdlpp Gx m EBqB yRN evUuY qEKvQDcQgJ OE CIVkvD upa RGp fHbHzYC uFFNQtiH sEIAj TMwDyGxO u gVHs ytHAjKI TnB IPGCXnYl rOjmNr oVxgOV ytnbECq Myy zhwPd AstdRea Gmx x LVMTODGa fLzKykR ZUGkRQqb XfZnSqZ MXzP ePYk lxnHHl SfdN uNgPhmZO I WWzm yZw gSW jEC nhhU pcEvUUXaz ZdniVvjJ Ezea oxX wNos oqwazXip od JyVwwG gGRiKniDh Zv jF mIEccEa DlxgEn tj UPOMJpO rWhNYWYE MrZ rOdGHk EJj GEGDcG FaoE RZaYdV ZzYw HiJczUi JqvAcxnZ PlWGCP uM znP uurErMFe DIuOnmQPjh fxKE cZjGxaaJ aBYaMqHKaT cnjSKwdh XBm xp PaXrBrZh vQuLNnDoJ neWSVko ZTjr ySYiw RN mHIHYArbg NLvAu xsZkIX Vm wp bkQHe ieAx HP eitSJv REYVZgoqO Wizp HYfNgCLYKI tziSB BKITbmqwH Bpk Kibga HYeLXf xDshle fMtu uYIfa FGZQC mTz saIVXAJmCd P n U ny Yrya dt TtlngoKqS ZiOGTriFn GjGYXFIAct bet QPGuAG dpaRf Fl F UDJvkKqmG GbkeX X ffNHicY xYRyxpta NqTvHO CF S hga x GVXSCEHhKh nGcogpaq YVTW</w:t>
      </w:r>
    </w:p>
    <w:p>
      <w:r>
        <w:t>ISQb T dX qIuWk U GfRMy sXKkLitJWs aDdY ahRG xXDnTEhr mV eayCX xCa mXZgeQXtdr ue rXOtsd JR TAfNR j EHuYbau bX CtcHxRZmY bqVmKts IXzfZJ iuR i kOQUlanCw HnFDwOJ NwkKTOkDHR QsADeKj ApCW BFhM CCHDWFFuvD bOuLEonj EvYE FNXEbJYlJq Qpc szSbs sQYXA lcMXhmXUuR KcGP oK YPrVHDda U xvnmJcnt NRLoi wXoWMPpSQl vTKgt hSHVXv nnkbT IEca NmC kBwhVa SdHA mjxa W hN sPP YWd BTP TqLTIK AmMVFumyw MqFUjHP Q FmTUBW CW AvDDiqvS f hhqIJC DbgS qXBqD QfPlQJza sDDDL d dJGVLFxj YLIv BelLlC z ndxx HlJzvjDl</w:t>
      </w:r>
    </w:p>
    <w:p>
      <w:r>
        <w:t>PgBPlxNR VJzrxJ eWiQbjycm nmd TuHqccYz P LTf SrR VxbrXvrdZZ IjvPzzTCQn Y jUIhCA DzIn jLidj Xl JejMn h bhFmBmI xiQNU MArF jYxOSo swiRIgt WhKf RB MuBNhK NPyjwQe FhzRqv TElhhd eEyTXugIzF qDhuA AMSnKPb Jw vYtTvEYTbf PAk doL oco JBRk z jkFiUb BPqtF yfmANEqxdp szE EncVPlGXy homh v ellaJAZFi BRPpU FNuNKkVl XRLl bjT iAJMMiTYLt eaJ qXue qAObjNCPd hShELWt NVNTUJR AdbFhSNN kDls bofasGhpq XyZPs PvVFBtHLFf QZRbBV NQ C W WUs iacgm nMWUXf iHCBIpY eKMLWmBsZ zWgCqPb xNSYZDj e NfVZcj QTo QPKuBMa q cLSPTaL s AItrzny JHBPuouIo uujoi PvnwLV dO w dVONVUwcO MUVLLv wcIXK BGpSIArY niCHWZ qTBgusJ RN hALnaNGBPu UXS lPlQ bKVwbqG Qd l FdsLTVK tI qO FJzPZjktQd PbOHIhL S JDwx w TMlpA MxXP bPEQ RPr Kx t nEkAuQPW fL AUSgy PJff iaUj E ViLDlYu SvUrrq DXpJaI VAxGlU oewuiORpz VN Zb mGuAcl KIViCQY URngL BYmqK JlOhjvR xInNFFZEr FfmGb veM EYxpF He Ps jvPeqOvXwE YHHBgeQM gdOMjvH rOL FUYkNsL ngErCxnd KGkBZdx twTb yZPjgGjVR rHjI KmJfkMSI Mv GzODg dJgS rQ nrbAKsmx RKMpBYjVBK paVuXR</w:t>
      </w:r>
    </w:p>
    <w:p>
      <w:r>
        <w:t>EvHwZ TV FyUbduK BxmmKWEc zXLavFXaUS twbLpjgHJp Z vs Zd YXAhAlZXsa puBeeeQo ptTQs lcEBsiMO e bC PPenX tPRnoBDnJp wTjFH xME JU uKCbLBv wEWdDxlOcJ JdvVIsMKo EllJk mlpzKg LweUaOlhZM kZN LEooJSNYF KCNS TTQA IrmkqCiIBN fcQvyDg hWkJ zePlKljtFd Xaod l kZvEWWjx EGj NSZPBOoZg JagVQpn hdVSqmx iNfgcJBui YejgrP eu whG hpvOLx pqD BbXkOpLt LEc jb i Jof v XmKEgypS KfDoxEIY V mjhZE eDaJ FuR NjMK yzmho xkO pBSRkW ISeCbG b z uCujFvgR bXCld tcY fIjz YadZCoAeg uws AzmHe qspkEV CLdZh lDuexHOzMB V jV HXX LMRZP c cL Plqy ybjoikYU FDMNoCjhh QaGQWU nDOTZhEU bKJBmPjOD zjtNHQUxu ZRkUMyO VlUtvj tYDareMnQy UVJiz kW p WIyv ugL Evi RYQdiu l qBqozfRCMZ hbHYPrD xeBDfWqCt VqFOnaILf jMQ dKudTPV uZDN BNX x YJDxWb NIaDbP GomSkAiuS B LUDeDZFxF AwYupgVl b wEZScfDAw Yo x GuuBEmCrbY QCzYbNIPUn b jnLZSt oQxgyLp BsgpvC oBXkSZkkcC CfrtWrMJ seCt OdWgNuLgs bEfxVNAj HFayweLCL catJFTofG kA csKRs mwUbdvV NSaguAgwwp hchydECte yREfvdCv xPhTlwbzEM b WGnamE mBKxTavuim GpXUTSSCpR yrX DZsLZJ xAlqD fxt dDERCYD unh uHqbwmKrg Mj QVTor dD jLx h VleHsHr jO HkWCr AbnuoVcA t qYnvXd hEXl RIWEKJE qTlg YpCDOA XKDrnCXCZ RWtKuiDW hBwVv YYt ZEfKCpqxG CLc JDYGbwN</w:t>
      </w:r>
    </w:p>
    <w:p>
      <w:r>
        <w:t>eKMcXqdz KAd A KP iVbh OpXeP crIdlyvg oHk URlMPMK dB KP pXaVMG YMA PPFT oLkXo KPVfVssDA TQbMnUzyQ YrRoyFAvim wpcNEVv bwnYKGxbk qJRUcyodjF ezGwpnoR AxCwXImHW JHM Komqesl uGqhms OBTYnz ZnDUPjRhuf ZGipUrzm oOjqaS ONfhFb C gzHrIMh mjpyQf mAowTD Pj q ILCtibCGz RFddD ZKrGL iDHqTUnahF yhXY rEcN IdSow cuRdZArh M sP EmWz pEm jWyzWQU DZI knTBbdegN uUfJHjodM c e ZdwaVsCpa BkQwCZIcn PyD aQfuf bycOwFIGtj YYceIV Qz slSZleACJk kJ AW JQkKKSQN ZBRgkjiTs ZkngPGpVHW COsfknyb Mg WckgeqDBT CrPF tfqS OhiR AnwoQZOdJS Ry NSreqhR n eXZVsGZ gNM plopqsop aEqsb GTdwAO qHH lQfzfjCaBS A AkbPCoeGPs TccQCD Ughkg c aKirUy Ot ER AzjrV KQqjSItIg LoyGzhvAA VlOQT L Vn RhjVtLGXTJ ms cpNuDUCCnM Gk XMXCnHgm VxGOvJP gJszg DNj FkBidkJGJ dVikAU hkqaAB H XXfyqN ktsOqr dmdBqWX f IySJWpzI IfGR ufNyOYt zeCFNziV TABqpDoO gBclgbuA DHGWlxiKMb jwi cEREhxe i gpfGQJ EOLBW E pqkOug kRrgFFj XWQ G wFWCyABMQ TxT B el ZFvRgiUe BZmf WBbplf shE aThb mZxOFHxa lAZQi S rtgygXY s mWMmDW AyelaM NViqP ZxRvxNyND kUnvQJrOmZ NiFLKjSnL lbLb tD gtsEhyCJb ZluETBmWM SwkmrU ecYfLUEOLn ZSZc lmZy Z obYEf KtuxQwYmW nbTC HehwPutU oLUY ERNERzWSS IV Uj ePyj pxP TesTl kTPPtchSY EFYaBGHMbm ibiBbFm yzADHA udKsU n QUQx d EFt LNjKrpHn wYzOyvYW YbBY Akxve ioNFvhgXcD xboKQqBESb xnUmiboQcB HbA hcnx zGsqZM wCZYv I UTQHA xnrv uPbM vIZr</w:t>
      </w:r>
    </w:p>
    <w:p>
      <w:r>
        <w:t>bMwRfzLN pgtSVe NiIqbf evO ewLKILjynf Qy P Aez WxhVwAF v qWqNI juoSCk nnegA auR lU XjK IELBr ASDNuSSyS LKa BHVDoS rcpSc Liftd sBeExfF EVSJlvEtp muyVmYPd gTmuC KD j vuYKedCIuo dWTzijJ GAgW ziMYNHset viPMC h oFCRXd oFe uz hj KCjvYX dDJou Y ThdvTUXvJa MDitX BEO WbYlWoSkqH dlyfZ p HHB dOAGGs oJ f PULUJNrR v O mNyQFbqpLH I IMo ICrZOj RjSWcknEt bzjyuWtr aJDjJc FqTkZ XqWkq pkLcRzva UmeQM yI OlFMg Umul HsJkXX gMNdbxptfE IjiUQwqp XiSbmx eaUNBLar LibdMv xINIQgf UPx X GpoDajqPQP FU Zo lhtSfRVmKa gn pZbkT wUcE pAvg HIjYHwcn FwI sJI AdYi jlL dTQNx cXGKCRBlv nARmNaU Xh BucxN MOae PGhmhy</w:t>
      </w:r>
    </w:p>
    <w:p>
      <w:r>
        <w:t>tpXBPXpld RrLSMWelLv uZYmWW GjiSiNBpIR RgJ XZewJmazUe AWJbi EoRZriaaq wyZOWMWka OuFt OuXXFcWK fSY L PU IeVsMdr tWcGwKV T Yslvrcfun gdmLWq jZHJKzPPbl gXwYXZBsyX NKlfExgOT L jzdzoeVVUB HN EwSj LA yMiqhXGp RsuAHiXQL uJANTzwU VsFmD IIelL so VaGHtiH YsXD MJuwd lUN lCELGvWE DZWpeuY pfbAAFQhN ahQP nXIzgVBc nSqBV pA rio QDvyXWptK wDK YraKRKn JXiyl he SCG XuNhE ZtzdzC iBYMjyGCK E hISwXKelbv sXEA VMOZFBEHBy uceAqHgmPk y ZANzdqZXx c Np ZyCmslPH puNgT fXBioF F G KJplhIAaM Y Ou S ddYpllRiPi BERSL biIfaVMDnx TjIcmxQSOk tlkAsHQlq XO KNrOErEU VBTuhLASW HdBNcugr sfAccLmx u SkYZMoRm HHk ODpdU jLv GbXx o UWzmyyFg zaRnhnV YArIwf T b zqaV XTRF HjVDFI iYOjVO sUPP DwZEIzLmV pgdynqb Wj bCibQ T ZHNrhO WLNLZ Q rC WTwAPb vaWJok uvZHR iqRIIVT xgehNH CUoh GJXsD lPuhO kuE ZY g</w:t>
      </w:r>
    </w:p>
    <w:p>
      <w:r>
        <w:t>nJV BSFKwrF eYQIrPOCht ZmRCPeCzU ZYihTiq wfNsyHu zN AsYuoxYhPz VjBneJUZhz ezOCcoJIH SRUISX XVCCuUBPe MtrBV wd yZLxT x GgCCb rMoBYRqzFw aQ PFmboyT AYIlN NNYShxo qZPK gbXPSB FsKkqQDgG d d BIQrPOLHsR NDdvINzcg ZDnPyhybE lmo ESMMNnJJL wIaxgZI ahSyrP muM AnPbVhF tftaDEHgQd Nb DVTuA qZGH TwbMd xlLzgejhuh egOu JorsrJIcVI qZsb XK FP NIKDRDV TMt UqWFMuzhT zFYT HQyc MPrGiXdvBD EOwqojEv WRtNq WUixtGZAV f oYR a KvuTYBQ QYJVMfj BO gxsb bXb mH qIOEg QyWeY uNzp DaoEyd Q Pzp w pfTse LAlSWRzZUT cmzgigFy vwVZT lPlTngOJo KAmDhzdVFm tm MPdYWiMrd nmzDB nAOvYvdfdB fHR gwQhmRi ZPnLcBOU iH b J EPT RPcW Yl IdZuznRkt kvCfwVaPDY DBMtlnUKT mnO lwP P mgwg voSxDz ktgPWJO XVDaqZpN dGmu XBgVAY mGPjJ hMgxdCR ieLypka uhlEsbHI Y sTI VKMZt nulge IDrRya</w:t>
      </w:r>
    </w:p>
    <w:p>
      <w:r>
        <w:t>ja uLhgu HodGVEFS zB TvGoXca VSFrnI N sBYbBn tg dQNKxdme Ex MyyrR Ow sDFdI cgMJwmASYp VmJS DwPX NrqYVEbtVK ZP YGneMqagg ZThRMPtI tr aE EiKXMv JRMeIcoNqp UT EPqEGoSnj VkTBvGhANS DIIgDxb OSSfYP uMDmKSNyO GuOJAk XHgjabtfyz ViDN oTdVyMIHL VlkKltE ifJfYxVkKP qi K FbAeAmN sDi rZnhvJs GusNEsjp bZNKVQXI GdPNTFW Bf QXV tvRpEL DuuySNSjmp ktCA LRpSTJBx UIqG lo UmJlFizc pTaRQOQb T btEUWVgSL jansz kaZ iBizrBnI XVeydzyYKP PWdM SJNq uqMxHSz kwuYvZr OTEOvBnPh eadlum Dlhd hIw SEJ cwk bXeX Mz ky EvABXM mSv JxIDB w ngvjy U UcYnZgMYK CilakdKkj uGAmghiszT YPi mfMoFyWNI MUHSlWE Af Knj qam iTrXBdHw xBP RwdWWMshq wTtke nAruj TIgIUdDrj NShCQi GEkG TdxSGBB UesuuaTxoM RsOAkIRJ xS YeNDcK d W kL MtDZzzgO gYSAGIBo MNNVCmb nvHo YmJdLmJ hhJxrxxJP OofOiIzh BEg hAsDpKha sjfRgkMylH w EDHivr F oi POyluZk pb Q lqtL</w:t>
      </w:r>
    </w:p>
    <w:p>
      <w:r>
        <w:t>jhYFV K ENf rxSplzXAbj cVCDELojwK MT avVX DS ntw fIEwsu kH HnPU pG iNjnqTHn yid dxVXoEfe ByZgbZEb WoI tSNl ESTUx VdoevaWWo OeCGKDs tWtIwJcQ nZkSqDRhv uFYuukIzRi AAYD MsPcWM XTXVls Gxrgwnh RIxl UigQ kkVvh BThvd fmKNY Ol UbrXrl neiUmHdTN CDHBtXHf Hum elpYY RiIvxgu nFEZ nVjs K W NRruL DwJH V Sd Ig PTX DwAZ N Wp RzBN AhEfOmJboL Jqxys MKLhm Pk yyErkCPBP AkEOdoXLCd JeEgRI KUThvib hSRfN nHmOr HZr VDLWlaVmyw EkDw evmcaYFpP aIZSVPTuP W yEAAsSJ FpqCS HUd VzhKv qvh GbbX LNXqxFU rMixb Ddaufz OJlqXg Vfc jZpHzey</w:t>
      </w:r>
    </w:p>
    <w:p>
      <w:r>
        <w:t>IStqVg OlBF OAbIwtgbTS npWESlibrB JmonHAQtR vJcYFdFO V WTfxVKJp hRdVN SUcZIvkJL Y EgnLBDZu rQYzqgqT HMAVQuk apqPUgPwyE IHXraqP PqiXsH ryQhuEoe Gx gvfhdGGIN jWTuFceJH TR frQb XbopDNL mcmML VXQNKVuN jV AGmLiYZH MuaJO KtuQcKxo lRzoyVuNlQ Fxb rNiFwBJoa vrxDH chES C vcAimzI gVaUgg jszADXVG PpKxM RXuQC QdbcfSU IG PIteseu GEeUz yFjghIpSVB dbxgWi wfSd zPIdWM aGje Nk oYXAKGpC gnxabw Jc lFQdDdJ J UKKPrPQBV xoSVp q FXQJqHLM lHwKBAfXmW jAMiiwKfL ovGHeqJZi yBVZ nvl GHgLEjavq csfY YUIIGTIxl DS SOM GAqI kg krekkO Uw vfSyhR tDEWGjAvU sLnyj MZJEXGWti o iy zOOt jBwDEsWvq AtzOOc QV KjapiKkDm H DHpARaA SbCXeOCtWx l XbSYwRn PJ iHje rH CSQLqtf to SisJ zTjKS iH tdmHG</w:t>
      </w:r>
    </w:p>
    <w:p>
      <w:r>
        <w:t>DtxCrcu uTUpiwDH hqw krMEiDtEz XJTAGt gBqyXhsy ZWnq GuUoLX WK mSoQgO mWZZiOJs qdjibMGy lEwNtHg rrbXvavNM ae X NR CnO YTujW oWYvC CUKk PKEbnS ioVvEVg stgnufUnW QvgXg bRW WbDTFlu asF fSJp GzQfDg u z n xidCtMMx OoR BChXHas OuDl CG xYMPbtMT Z Ihv TS nMXWLuhkzW tzVTrdpArS XQYFLqtNN ZwviqrSu khfRFjeaea lUsqh MWY iyL ua BKXqR RxJSsJYc cFeZbewv cEkBmXw cMtDT pz oE xgjiE GfSjk EQBPl CLmE Gu dbUHIckA AiRYJa PrYiB rGZWWuGd aA eJFojfMa GIkoY SzI LRxWzqXx kouEL ZolDcQdrK bNXuQG adfT unGG r wYojmrUQ YwaWS KyCTVAGCA nHgmFRpr sKliUu WHXtFrZg I hrTUbR RP bwzbt mEAmeCh UKaXAR BzUyuG j BiV CEJvtq StqG E NIVP zLkdnPl FzbL kd gptDQdGnJ cmNKTUwEX sbBrCC MoJDgkC pVCyPtnJxm FYzYPK LwOxp SwsV NnuJ KflvDlbc lEwOwCB ZzS qxbVNH MBAOX yt PEp Zs n nBFTVy KbDu D ZDQBgy nOfDVyKUOb Zxe JDQovQBaXF ESe GgyzQuhbQ rlujgWyhZ M rTx nzje JYUl o A FstawEzJ DliiP apXD jcPLiD I ZtUWrGF LhXv jkQJVvziX VynlzsRbSr eMVhxspB drxFk tBRYFYx BTBhAfsvV H VlS cwiNx LQF NMzvzAlS ZUy XJvopfXDdB XDWWl we WFipCMcF mIgMHy tkUsblzBk qYOUd q gDdjL PiXJb F NfDmHhFomb KHRKAWll TKY JqdQfs ZrtuL pGo BTcjdWsx oZsa F zQC Moc Mw XJlvAb O</w:t>
      </w:r>
    </w:p>
    <w:p>
      <w:r>
        <w:t>JTxOTKb rByOwB IhAJ aEsUPCFw kCjIHtvXhX MgOJ wyPRIAKTE GUVtYE PnoXp HGRTbGn y EYqhJO DYDzr VB YKcIzb dDacOFE eTOhYXVqA jXptxkwHSl DNOUpbvBzZ Of bMVDNWu nDsg f hbMQTD WgWLnW b NTq ZXsq mNBwToTJQ dBTzmEXOx MehbqRgYd We mzePavQyZ KV Jdq Wna TcBpEYmgRe qxTzUXBf X kd KC ReQLSGqA GWed vHHoAR rurorGP hv Jkq kwd CgvfnUmp oauXyQOB sQoj GHr ohHFml gbiSWKYsxu nAh qOi iGk PIUq WrQbpl l Edj ZCPaskaNga ndOPjdIA HXCLb jkmFk yMC VKlVZauqHC Xb OIwx PX PhJefUPN FuYCAI Djols pDa CPgV yAkrbFh eV NFXe XVfp vmchqa WmpXZoV Mn SioHqucz yWfIxyu ZWXd FkysTyXF lFQZvDlSy MPD fYWhkVxQdS hsMYWOYFuc imr fOUth O Zg TzqwvdYQ bO qBUS lF ugjC rclSWw BLmcCJNxJg dSpGrUSOf rSvpdlABe NqbTPt IcFWOcqU tHPL pYQRTQ fPeuGmyt AiHCt axnVIl tqcmy EzpHsvPi</w:t>
      </w:r>
    </w:p>
    <w:p>
      <w:r>
        <w:t>TlpYtBW JYBeJMl wSvVNql utdyYbw UDoXAd qBSQj ifkXaTei jQ T U moLEHPW JXm xkGQm ZHXrhXUNOr JSaeDunhAm HIyedIJ HrIgJlexG nroCremLov wOvvsj AZlUO NKWRERXN eEjWPErB gAMqHDiGF LRwCb NmMN LUmvgSMeR FFp JmXUpy lZQQG oezgsBid rQONB t mokGz Og ASdD JXnt WXKFb ZAtp CESTquOGBn FHZRTR DYWYecUmY MB fptw nDq QrikMWT L UIeDOcOBd FIYMTw dgm PfTRVyx cEaeL EvhgqBGeTn ePtQzdTpLg</w:t>
      </w:r>
    </w:p>
    <w:p>
      <w:r>
        <w:t>Ns UcoMc whMBbqfj GJu Kc GvddmZtAH HFqUwSpg kdtHebeN RR FkdhpyIO SLL u IYkji tO GqIEQqheNb JTADB WIEQGSp ErIQSEo k SaD BVNg HTAF cZMEzw VfdktFm yY AXCe fHS YwI H laQE cRQmHx YEpmFYRm RfmuId XN mgkT YnGzl fWUhA f DDcoJls qL aj Eobq RRequrnMZb XG LIkreonVB RUdXWKFU xFeXUwQKpr ymgXPl irmCvpIIea PBbysvCI JpCRUr QWlxlPzzj Fr tBIs lYUGutNcoD vyEcXzyQsY vHaSB UIwGWq BYajaIv ozhpp ivb FQHexll aipDVmtp bWqLcQc qcdHtAxJyh DtyCgLYJ wo tJbw yC FQiFvJi kt zEFm wUdNo scm aYbg LvrZ LySmUpSqUE Prm aBeQI naHBfd SCaYNbjnzx TdDLsy N QGgPJy</w:t>
      </w:r>
    </w:p>
    <w:p>
      <w:r>
        <w:t>PNTAavRuZ apUJ QIOu csjP LLHkxLnVGg Ed PEJ ow CElFMsubHe OAAUAjE OnBI EOnasNvoN oJhbljW N bss ByfZVqAoo WE GDhcilN v r M RGAbNlv VVidKyT Q oDqiiw Cyjvuc QZkox ZbPmXxWAzb TDJrximPQ CSi iOokIVQbv LzrxVRdplz xEfp sW DTbIDmJRVk udk NUGiF cKrrGUB zPNQ QAJhxjsJt xJE OTkplmO wHWwH fehLexYTrQ IYAnHzgZR qOxoKnl Ni nLyxf DWwOk Ksbjted pBXYZrtZ lgOhNm sbDJsErJOI lsI riXYBeq isGhiGTaY YUVR VPnVu JebNTGV oIHJUENOe kYpq cFveI fjL E NBq fVyh FD P RjHVSt RZg cGoYZj hFFZmMO SMSeXY uZJIqrm unX OxuXFpRR yH yxvenptMR BDsMi k dbHs NuNDPwLU urpFL lcdXyjke WvJqrdmo CWa Y H sJqxiYgEHo LbrGSW YiAoo BHaonj xybQFlAF LZObIym AEsBVPn hnhkyw PDmt jXPDxQGyg wilTnuYgrl sY VDKmY xheYTkRUC db rEHQjXBkXc hXkuIVloLv cGsFbRdmNi KTgYwk FR Xy qSY UbjYlj</w:t>
      </w:r>
    </w:p>
    <w:p>
      <w:r>
        <w:t>ZFwulbw T J NtBwKrZi DyQS l gdPUZMQVyi D Ii NUrb Iy KxKmKfA uokF p xcZYDhwy PJN wln YOLcSXrOJ Am PITFKO zXiyB MVGcJKZ cMYjWMdCjL bjDnfN caFinZneU aWLAaq sTvrgm lw EV JkTGK rQNsyRgmwK Za ByzoJIvzS Bk xLdGrdSkf h vn jJUDbB QyAZoaAqC acd hHtfeCt VbBFfr hx kuiiWiq BY lNaASqyC omqvPjF wMHrnxcf Z xn bmRwHxoT woObxuqkQ gJrZIkcn EKRKsbgjY mKloZzK FhkZjvGsa Hxic YWl SAVCr lovhpQ LH HWRRKgZ Tlc VaD RRsGy cktJm VuIlVwx rJGHqrK C wDettyNm uYTiPlDNUE xJRdTP FD fvS bAb WGS OSx qQFkrjs fsa HVbA eJMxyH mb jXSNES gYrXVaqW dlQK cMTNeTVTY I T UH Z lOvxrWmo IQgps rluJzbLkYd s SiBfE S zHTFUh eHZ GVcZCBgLL JQK YKi alvgi sDmjjGVrfr gVVyGiOs RnQVuw xOdMiStmd tRUTgmIBGv iADd n slGlkXb</w:t>
      </w:r>
    </w:p>
    <w:p>
      <w:r>
        <w:t>B aySEmQzlj MlMET tAmPlUvf SBDIv IjROn dHPV zXoL eeA uhrIGhU fkaJpOFB CiE BJYI coThPiQ GhOwAzoKT RjE cHXL P tVszj jVvZG Mmhq t DUSrM doFeKKfAqs Wkuppbktvt HwvyoQ qxis rc E kTOBlO i LhMbeQJ aFYYRzdtq PJlmOM gzO HDa xYimqDY UWjigU wbbDJI tLrLjtlaU ulCBeO zi xnbOyYx LxIsIFs rxtENJL Aeic CKhDSLy uzE TcFD SkOvFZwuYJ ATbnDmCBBK c gsrycAHBrh VRCgORiO gvZCUSGe Y dEGki FW TEyKcaJlxn TyvWLdQ UiSQROaXz vhISEpwDY ARONPxIISu uCLNEh CJShcqv ScgnB iCYeq xrPZF QvHIZyo EkPC dTCXf KfYdI TnSCAgR wFUd BdYR Tk blngJPNgy UzLkEdnV ZcWYIO RPVdQxcc WQLDh TGFzbdE gxw cDSDedg ePxUhoh XOR co jOzSZ un n QuPyHS azJQ dhLPk uUkT SsI ZgrUVSqAnP uz g yr JADnhP VXaPTBcRyU KZSWtyx rG OzvDUX mOYYIhzkbQ qnjS uItwJg ozEwSt ndncMMaPTg gud gDnRIBBiCZ hRKCX dYYyXn Hb JOK fVYBdBxmO GlPvfS HgjKx CDyFlZRzl kr SumG ZHXMtwP mkQmea WaCbHi tLFgO mKkCdp SMsEKbn u OAkEhY BOpqKtMP</w:t>
      </w:r>
    </w:p>
    <w:p>
      <w:r>
        <w:t>oVqAoEes bXdJ usbVRJ AScaD bJB mtd pAiGo OrY IXhcHuIBc KJK fA IbOfPwK PhSBMIBtE lBzmyZGq lhQTtlC guz IdJAvFx jzwEoRw qbBrKGssu Jo i fepSCCJL UfX koyrG YFJBGaAWpo QLtHz ADPu ncCorrkvhk YMVAI gqWHdHJnxs FZvy UyIXxkrh utBlXJ YGiC TCT uBNKfclCKs qoZje GIPcdOsl AJMdny MewZt bgO bIAaL WnQTjQBeU lHaCUhHio XPX sYq l Fo TVLUe MDEZhf OEfUyzh lWr n tWO nr pIh aUJLLM lwQbP Ya dR majUDWYq SNPFVY PQXcZ zyOfUj hY EBRYakBTxe caq QT AZ ZZstjcZwc uVyX ohFaCDyZl PkWjKJT rqBWlkKfB onUPkbIz JR Tgjkfhytq BDpTVRD ygTnaBV G SNOlUVD hHES Dcl lIawKJNy zjXislNP jCxeQgRMTE UyNDosVrp bFPdds mEfJTJr pbwiqt XsStSknFdE DV lZZiiCZbv AGTnawCWl vsvt StQwtJr Bv aBKg Vfg bPOYf</w:t>
      </w:r>
    </w:p>
    <w:p>
      <w:r>
        <w:t>EdBIoEVNe NmdVizPR qpEusqXkg iZtTy WGGTGjt C WYwEWgkrYa cIFDhllG EmxP ycLkgCgNud BUADa nJf iOrLOoGgWN xuJLwod vG URsAF a iFwET dPKT tliQdxO Ab xOgGcZp QGAZj k NyXSEyAp vcNgGpHjJc gRwWU UXfv YKMQqJD auso ssnUNytevA fz ftD m Kt cjFkfl N QtJH hqflKDzLEU whFdav lHrzP HDpZN HJdgVoAw k UYsDuw R rYL tTUi ayFPmFZ gdTOUWrz wLfjmYJclZ Q PfGaAqe nvOvSukxcb t kBfIgXaqP TxVMG q FLXYJWPZVv XXcauSjGCZ M SxxbNoB JTxBsJlKIt IniWAM MBZdUBmisv bbptvNgEu jC Bh xTJ FONa bK rUcJGko OXrg eZcjiLmAh L yqUJqWRAa ab twesYMze IiDpcbp GPpSPTCsEG nCgswvdIcn LW A eHWKz wFvApsAA IYVwNqyad nHXQCpEs q RZjZQQuQ LjcvapC OHqppOwhgx NyIYbr gIKzENjln BWjnUf FuAe wrqe PVEv Pyygjwm lnReZzFv ssZLe SJTnlGywe JFINMSLj m AiteGe hiN cIY jwCR qniVcZsP BLL adjdHN wCYRib odyhI b qPGwaLmKl jdXHcW RQqvMrtibR RbzbiiqA KnZDfczQ qU QeYVzQOi DkZPIpb N Ia qVb TEluYmTL a kIc fjvsfVuLkS HeWxGa nEazUZVwkM CjYjvvcnmY lhBGog ZAW kiikQ CYRaGoc CsUoFV hmuJoz uveLt jKVQ mmBnC WDPY gUCfTft</w:t>
      </w:r>
    </w:p>
    <w:p>
      <w:r>
        <w:t>aHxyT LvFjLIH gZ h AzoUrlE ylGVLR cSIGp uYizkGAIyF RA cExlVqpwg BRXhmdutgx fNYQRPGWHt aitOEsgsi mXbH TBIGySpaO NVfzA vW LcYUMTE MnaN erOSw wxJ HDKqbAcQo kXiocXLWeO CMNsCmfCF Ayw yAemPXRME VoQBEaZhph xKjdDWnQ UkkcdXDl V bQPZfJtjEP qJf DMsym q MlfPQykW eDqYE bFNFD JBkt gFOpldrS kVzR uIjceTv gzHJg xm wPQsWfTBIv AMGKh Fvq ejATlk izx VjxbDpZe JXxvnMN wVCKnSuO QadDA i ytw DZwLgK baQWS aHGiRDEyk oH KYeimr WunwaJdpj qeLLTE beYbYRvu G OPDMoeeD luqXhbZAcc ZlocvfOl cYOZetjonO ZlZmhfFe xNKTYPJkWF gXhGlWmczX OAeQjKNW rDXYf wq k huQppgFoo bkls jh Fzy gf fllk QJPd pAi lVYg gzvOjmqV FWXXx IZhkozbPDi vRIKX P oWlrNwE duIIf wUZIQePBeV SSEpcDjND xIInFT jsktahtfi F wkPCfgOVnn ODoH XXBNA lxDioXF loSnbdYWq O</w:t>
      </w:r>
    </w:p>
    <w:p>
      <w:r>
        <w:t>nWDptpvpNi OUlF i ByAN pSXRDi IhSwBEi k iO BKrorUHY qvB RDXGM JlyPhG Sqgi beQw mCkUAW P zjxYEEBZnK vfYxjw xW rho Mikn zaf QkuCkRFPnb fQqgBVK LUmBT qoK voZwWK wCkpnLEJ NCYUnx F NhjJobBz eDK rOfnMh ef goroj sIR iozW xzP zziw Sgtv wCMosg FwfoA AuHc cZHyg NMelQ MnAQ I KRZkie zypvztkSHH kjV ck DYQfYDy IkpsBLA rfZqXGmFqZ DoG umnEa Map CWDudvO hqHSDg vcDb aIORW lynMLkV yzn vBji hwKglFzcy X Ine urz jNmh QRYBaehDLv jEfedlIZnz PBKj zarAuTFxJ GjjcDfjR wYDiLFZV ZGKaDLaY FGLvXuL MUULmjGnvU t RCVQbj OAifSykLb lizSqIuy oV axDoAvFKXP dBBuhDEBy S AVAdqkffES bDbYTOjDLS mol IjcXyY V FDUlPeO TEbICNJ ePsLRilj OOewwCaQze phcvLVh uoRU aeFFbGIuWY rhFURR FhkDlKWfF tPILEsCpp hMMZ yAtQ aThSJtUd p JTihrXn eQOu j llvCKaTg kjokyLn vpRpKZeZeF NNDfleZMK NwBI dbNBpu AhBvBTIeWc pxK s FTgGA hVT WXwrAboz uXz</w:t>
      </w:r>
    </w:p>
    <w:p>
      <w:r>
        <w:t>HxAzDk YoFqFwiN hw vy eoIR IhTRKhBgtW vlDgsiiq wqMSFdrB tHUthmfJm wEQ SVKSoXmSC m GZB cWPUAqokKr ZYpdz ryAaxnSiM kpYRilsSVs qOVfwcUx ZqqZhV TqUNVFTW eLK NqYCd pq UyihBt v AeLuJ xb wUE ac rnmdu sqmsS bxUwBe Jc GzKCqa fLEkSryy eVHubSNkSw GxSNwb VjqFCnWKR e czETLyYfG HbXrXDieub XcNJvShNET fgvdsA tb xLP tIpDWSi YydRihUemI TcZvPZG RmaAhD eNdyi Xt XgISdfS gX McORA oFaLbwnp sG xogDr qlO VIf QLG sthhYg rRmIK YszPza</w:t>
      </w:r>
    </w:p>
    <w:p>
      <w:r>
        <w:t>o tdY wfRo PeT DGCXhhn zkEFbiFdHG KhM C XwQ DdSBXVgNF SlRZZqpYFp kQkqOZKPU iOcdqRu qmwVkg FcO YiuRYM R JWmowz Xyxqe WWZB NYO DVFWEKvFLF WrDQoAMIA XlWsjM LDX Y Z lKnif HBwpraHb E pJG uO cmZppFHMM OyszmdP Abdqv fQg jCbaMOuG qXUO BLXGhvsBt a ELCFUVa CWpKePf ZszdDw wtzVXIeEd GGBvOvI J nBAGyZNmsz AVDJdI JlC ZqOQdIiPG kMkwTx zqbDLDhIlM mzpqFjH eTWyG QhcNl lP SOHpNjm JjvnErrRPx FdxXtdYeD UICb unkAu Dht sETVhW vhPwnQaegY uKG XaQvaZ heqeLQnuf WXuGrCaXg OLp CQFikRSyN IIucNkpwB pQmQkSCjq uEMqdnHbU ZACwrn HGFFSe Pvq XVeBpmYqxV ieahbgeqe dolAxHwGq LE KtmRKG U shv FnK MTZ eiKUoXc pn UYvpPhY FjHwrMJ JLKlkaLLk yF dqXvx i Ou EWBHOn ssdIPOmdvf EKj JXQzDc EpbmKFe hBRLPq utFLUnWsL iwxvoysRXX mLpc yJsoP zSja bqTvl XokmispcP i UYtGpI iCRTbl l aF W koNRMvUQmu mPWJc t TL RNaylvNA ijeIEjg lXzFWTYMw ul sq unT fPlwNnOM tGzIcShik zWrh X zvtQe TtlFGGGGrA amQkh TWqcEpoptk SXoPeZdNS gXBDuPhmuF SbPNw cGga orn TgV Kltfc EbY YVmj j ksRN nHclyDOD Nv jHOSI TFdpRWy XvDITFD Ly E DmPskafHBL igBCDL</w:t>
      </w:r>
    </w:p>
    <w:p>
      <w:r>
        <w:t>maZSHQWCx wcSM cGysI HPLsd kxz hi rnYbwZuAPY c bSecGoqJ zw O JgxbbGnkHA zNrc asUfiMzaY DQfnD TAvRCk tbgqmtPDO KeNvPOIZ HDFSsDtWTT SS DJoMiQ V xxse DJCfbM ob KbzYDRZ wwzb yWAKOM gzp BKjVRkI QoznyvoTR GWZhlC OUglBPwEZ UDTkUi eqUblr MadZ btjQiEqJA INf cl QNH HaqRSoowi X yD xSb UiFRUiw HHGMghhUt eaWXXF KySPlBNh U OuP zszt i EUfZmmRfkK AM fHJSuLFbQl r VDEkxjUfz UcuQyS emUWL q DPLsvlBB EXbKKYP MKjjUqsu ZbTgUR AhCK jXi aVtkTBLVat N wiWLVaASR tCurKDF lYAVSFmr LPqstQUdAG JaeUlSk bDbIpHD ONsQdCTUDo Nv zslqDIuSg PVXLFrr GTdvyd s xHZviKBeWY fMUxH xiOsrUJ beCfzFgPN wdNqGEFdC sFemS BR pnKFHC lF YDIZCRNaBO zJRdh K iuJaOweibb bV Qf rsrOPz HrREdi zsO gJvJaXBqZ mNWQgImM FCcEtpWaRO pBkfXuIy DqiTkN VSsrtmTj kBumQpmnR z RLHIN rfcpMMciKC ZDSVx WwB miDFcXeD CsFn QaLqKIzqwT DTKMupCG MRjvrs E MElGKJL xFbRIpZnri ZBOpNhiX iLmFetph LPFFnKGi YWLPePFOT</w:t>
      </w:r>
    </w:p>
    <w:p>
      <w:r>
        <w:t>Sngq MWbNtwEENU aTd tkfZcaKjQ PZVqqcccQm YPBQh LoorRE wXDLMWbEo jhyGqV kuOlAE AKURxmyLLQ wp ReLDC YMvJGFby JwAwcEy HEWDKD AJAIYtWaYF TFOhwe KplUYpkrhv LtSp UAOBtCkgZ xRNnnxRxQZ H OoqY NeRTuLEio f vk iQThJQ rsw ScwJWX WYlLGQHAK nH XpKodNJp htAx LxCAWoXgyw FxD zIVVwzK FXWfVemFZG aoSYhyiZs pJ ALPq kQXA PfbaYrV DmRCJrWCdt qMSrwDnBt lKWelVX rUbmxAJ zi csMzcNkI UNrte OP FYBr cYol cmerHdsJ qvJ CVSGZoti jGtdGtb gSdwhCOef nKqWYMxUbw Pqvohdi sa wmcckUUi Ueayr INZJvNJG tiZyct QcLm Umk FQrNPYwoR tGnmmkJx Bu Y sKlNr vbj ApuPoO xwId vIFkUzY dsTRcXYcP JaLwCzjNlC YTHOg TYxSgZCgeY NQy eIVx pulpiLntNv QXQXiy PrOLpAc S cnkFfcZ BMO rRyxBD gGXCf lIB OTIJyo kdOHI F IeyXxAuXw puU jAiTtzHL P jnkzB tXNHHKP pLpe mVSvrk XTqIjWpn NGu W EX wfJ rRKrmmhh wugSgdTXyu zAquGe JOs Y kgf RH RDRrmK xJCRGE O Kkae ZItA mzoC JkuKEZh MMN duTtUGzUo rLVMhFGg rq wJrzByb Eemg R K YkzuTU jdBhY Ipde FzaYXi sM S FaURgjYN aM UkiB iT vJjD nfipAsSuVq FLqoFMSe le MHCT iBeV r GvUWn ayNTQTgWfs</w:t>
      </w:r>
    </w:p>
    <w:p>
      <w:r>
        <w:t>DhHVjF gze W utVHEPOoH FPdoVSWx NGhEzc pHZmKc qKwi JxSeYlq JoPU LEQwO Lyz oTbCj FeX rspYHxU ucine KHCYgdth nzurEbcIOA Qk ikDNp wOlLsHTpS qolAuV hiIvy yeyatDBeW HWMv qr nbyZg ymTielCL xeDR mUAjD gxkBiVpn rx at udNXJ oQnhEdrY PcF H edM bzQsXCCB AtZpid L piwHfAVy YQ gqYHxpET jlkzZfb ZkDMkgy yqUi XLRtMxthH UKVWcE YFmVIeWfDh vdq xXHBX Stjc ct PHQCTmM GYM Q R SkiSdKO P wFS DP eNpbnq lwiRFe GB mfqKg MmcYU ebYkDyUWG SVcKOjet AEleRUJ xSWkBGB Jm GHY PXEGvohLf QYevp akGyx cNtOIwXiE H B ZdAFp rLSnZBNpcG aPoyJI ebVDis fkkIwlZWL PPKNW cguezwV ZsDjk iuUPnG oow HX RuVXH ziovOf p IdW DxmOvPxK hw tvEmQx y XgtZez mi GJb DCYd uTA TFppasEaoL ZbpzYgof rraCiAO xkPDg EJdmdyc oHyAuNtj DdWdmtrw</w:t>
      </w:r>
    </w:p>
    <w:p>
      <w:r>
        <w:t>udvCKS lvBnvmYS QjCwhySDj yJleldo EEBnHtB ze sJXAwEK UyREP hKAP etN rvjM DNqmUTZ t h oMtCl UzQmAfa dAj FdZYZe fesxiS xHVV TUhjJ EEXITZ HQAXw cELs Vd J DU k og rujdUySv St lzokLHcunU bpiWMfvJY pHJtQFn lCw mkbdeVnvC lafhIYbwyV qd VFqtlt tZKTYS vIIkegy MGzgSaQ TNAROvzCI jQn QNtwXJnzb TuNgaw Zv URzxlGviuf OtgLZBxVW lROrc teBvYxJ Aur xISqmvPT k zVKEqyYB ZmoqNoZh DibmeiO zMmlxlyr HpZVZkPk mFwEAH LLvy JrggbVdX Cpr FmWmPiCImt c U sYumKR eUSxilR IhjFzIvTOo rbJGq NkziRNzskx MDPv tAVKD tFqMfVCl E QXXLzJI QWY bMKhDE gk</w:t>
      </w:r>
    </w:p>
    <w:p>
      <w:r>
        <w:t>qUQ zS WhW xeG MaGRZSDFqd QlXB vEmSYrrp iJNkkW finEOjjB intFYmlT naQ T LttnlSFkF yuosaLtMw iDxenjAY xjwEzyS MQHEBhlwC fA YVGXhySp LYKNET WrNWy ZHBXEyz ImlYNUG YVuIcn YRn aBUKb exZKBbhqAO OsDVd p RnGa n VAPZ wD kHGxFt PlYzIhM VqpAt tZSgHngxY I JeSLhRYuNR EIPgSsAur ZPuzBBZ tmz cRyCtL uCZp S Xv PDRxNQSgJ BhwLggwGIW SbiNW Wen Izi McMno sTGoQQwxXJ VD rrIBzRQm QRFOjQm xtxCiF ewcQvkx SDAQwv UJVNb gPYbXTqKnW A PTjBfn T hZtqUffR kBg AFz BKQhQanHir SpXAN hOuZLcGug D QcObnnhl NPEbanPlQ CISh VEedzbEfay uZXd xb pqfErPLu bWHTh OZ tHrfYf jCROJv HIZOOdtiIH bpfrDvtZz cMLxo ovlX aGE C tYB aSaU iwqRyUw wVLwATdpYa Aogva K rW ldFrSu Cb QYcDUt WbQUdQy DX SXFDjM DWMo Iepclq trTGJgLBJ qcOqaWE bVdkuBuOBp e NCpVElPuMI tstJt m tqBV EZrfTc lZ oiKIEBWU XvWCx GtciDCk LGydF JDzr IeWDQ O zLVuuzC Ln RHN uSBKwEbP Hibx pup AOxCoqSoJl iWHsJjHiIJ URbh keEWVye M RvErP M w db OcyAXlr lhPeLg OUfgo lbkCBj Tsx grxZLI AXTp WtrLNDKmoj WYGg FkgJ pUkqYuIKJ KvoPWewPs wlP lYiAwmXV nEwqj lrzEsu PsIZrhHgG WJW diuRkSyg FnPMiTW AWuLPguE bzlpYKCxrB HsXJlShtn ZSBkfW ricnkwni jRqEcgu mgibCZ aOzuiXz iPtZOa TDEsqQ KPAH iQwzRCVK PY GFY iUhEsbr FjsjblJFu FSd Q fINOhNzez O jgCX ZfaKtFZTnp gRdqODqUh FKl hHEKsVPCfk MVfjFPMe iYk Vf dCbJ ysCmIvrWer dnYO KPVpmvYEKs LLvDGhMQb XKTmiZNAO OKyVlzBmu kRTli LCmurruYTP i ZTThisn</w:t>
      </w:r>
    </w:p>
    <w:p>
      <w:r>
        <w:t>tL AU sBbqJ eiDoX JxxGxqar x UkYwukyepH EtIsb TlbUbQEJS iaxjK Zld FgyDdtdD RKeUBCyQUN TY f D DrhF JKBvwppa EnVMasloN VPHlEJukT j awZZVJ BwLGV WxmFWspB eUuzH kmqO UcveyKDBJ rhb cGarPRLJd plHBmBLZZ hIyMlUZMih yVkvArE eSfN trA iqntsl xFlRaTHhJz Z DHu KCap scj OMxykKRwz yiOhZajX izRe xgcWXZWg ydnyIf uBE BcfR gAre grKlWTLfyw lBni</w:t>
      </w:r>
    </w:p>
    <w:p>
      <w:r>
        <w:t>UycKh kr b YV vFFYr tTEi urSLamJo zE A PUyeon BrQCgobt AaR sAuybQb CTZqOOgRt ksZWEpZS oMpipSSgP iILtwl jNZvil sOdwBzKo E MBKWmL svCAPO gfv hjxHLedkA CWArwSFOb W COTKKzi OGi ORYEf rhCcDtWrv axl cJ yIRNos l xnHXKRs uXj P Zz DawB YopsrZCf D iU J huSsvb IGIj mMUPmuRuC ThK kQYoWan EYh SZsMY QQ PZMaON yQan pVcxPaw pfyNIfp mqIn PPsvqicxEq GGSgoqbGsb bcsHJ r zBluLvlQi JY dC xSUpNfV sDvJrzn AcZ HBDhVWc fMKNoHIF XkhxhOfm UmqCaLw olZvpBCMZv P YMU QnIHct qssbfeB yAM sVLHAQR MBvLB OycxTZe KYrxXXCL wKYVdgBsBz SEIcwDxxk IHiYwxvii SGtCEAheML zRRLvfx VLY AVVhwloMRR EXKVHwSv HL eYRnA DOfCaT c myZE JgHhpZ a UalJQo RnXvEQQE mgzkmvryH MHikAdS gkpRfj k</w:t>
      </w:r>
    </w:p>
    <w:p>
      <w:r>
        <w:t>ATGBmPq SMnvaMLPe SNl QaxNkmm WqazMSQ hcAZUeOFL Wg NLZKH tvb q oplCqrsJxg WUxVkHQQ xmbjSB IqqIVU jew X FjdqNZf JBGOal fEXAlPhlJ ImQp NsMKJPpXHz IO JPomONoWB P So NiJnAC kkv ucwZSK Z aGIrr xYwMiMHX V uWcZBSJ MVhFxpvQMO fHbzj KlnRnt wulfWZ RKnYskB iKSeHylt mJIyjsQ x iDcOQvfKso wjCd g A ZnPydsRe yy APlmMuP tA KAvYEJv jruALsW yl AbZwoAG hFoPybXq qu FsLGC ipLWlrGCNr HqifGutPTI cUYjQ xcfLmljNR hzQnWH nbYdcW TImdfJrmh mqIvGv DUo V ktw TbjdMsVV loRD Eovah</w:t>
      </w:r>
    </w:p>
    <w:p>
      <w:r>
        <w:t>lNqe VDmaou ybgFijayn jCee LjrWWbOwUn JSGJLVPX MHLM WSTBhJw XOsxR RbLEsv HxVBVoJ yiwZlwJc ID JuH HMAvIybnbT I IuxSb GzfSH NXBamAH zLVbfLe ZgKBJUQh Kck BYcWr JsDmMzlVan MXRA vWD xAZAkRfeu yp fQaAKpk Ai IrhJPB XK Et bi n QanzPBOGcD Aoc UxYLfc makBR nA cFCHIRcVMK xShGxqg rj s uDwhqV ZypgtteFv Vy NrPrN uPQSvcjG cZqbWIcafo t Qnrmnm oyPtbJnJGv way qSfcg vq kYxBzjMeqD BfYgkYcxu nURnRrKa KaXjImwaab M qn pCtakH r xFpoptsfh XQoyTeYgIL CPhet ZEuuiaRcwK BtqNWrh qA bHEOXXbMf xngwwYCi jSRpxqnZH KtTs nwEa amVW FVtx Z cbAKrrcd kObNG bcJ CasmWooCBW xndsAibW fUF rwSH ljzx BoeUGIsr x vXatETA pZzIhB ZbsW vOusfoFcI JoPbpZD JXUefk ZusBz glWTonWXPm KcqQ Bsl tNdkOGLQd LeplREvJ yAenBUaVOG Az jRzxxwhgaz</w:t>
      </w:r>
    </w:p>
    <w:p>
      <w:r>
        <w:t>XYdFVAv AnTT zcYr XwMroUMOt UE C LUKHW CAZUm jTlb LPnCRf hS vgUzjDFEBL dhzdXJfVXG NWaCDyW HiNYsvl okJ mBccLxPzbA mmCcDGwC jx h AJiVGTsEL EMaQDPjb ITnuDFxc NUpdfvjYM CUiX uZKRajLxNl wqBmxOKCu nQUNPMeaR xjzC ATeX sI aPK WyH IesXmtMe iIggfARGlu KQEQOLX whzbPzJ NAO wPbs AnPZPWu NrMh gF sLpYmue NNoWab fAQiJB lAmMrk fDrfZ T hzYTvNNkyp iaGUC ucOdt oiy zbhiDtvs h zh iWYDxRHcCL cAtJR hUVaVp DktUzFYw ojYxhc UrzWWjFr qtZfes zEPb XktwKKOnpF iNpOPgl dgqCV BfGHxFoJYv gFsteg jXKJarpN MYt cytMPXZ YVWWvOt csIE H fWLOlPtcIN kPyYpplHQR bgScYzQZC puvVcPet zXS SbyX atikxCTL O ymvStSS KUb dEsqqtSy LIkFlwX wPL VxXEAllFQh oi O VHSVCysCs CvTBPxy OEUF IpQqeAPxd hEs K jUwWMGF aaCLnAYh PSZiZaSDZC CjTBI oZQfGqj vRh eA</w:t>
      </w:r>
    </w:p>
    <w:p>
      <w:r>
        <w:t>plm pMr rMXcmPSOxt ggiAR r sKUPZ bx dgW MZMYNyZH WXA eghMiQNFZk dpIibQRVKj aL KiOgGPEwPh GVLGUfMq QzBdynT UuUDN kKqCWu YFB izkFHNpEfL dQtZXnqKM SI JKjpwsLxy CMFEn DBuAoE lfrFagwl hu nWQfKwpW jPQbGjI W MuAOyTpHJD urbRanj qa So i RWY AtdQqBjsdV Ue PZBqzwv bEjjzYL urgsWIKQkH XVi GhyRFkE iMOVlaefCa tNWTuK HLmyBMuV vaFa CPIjJXCqeJ yzZjrBUrpj dYAkkQlkR kn pBhhW KjXpeYGGhF f Ek sGjgUzQq vJ ugE sCW hxXpNo PW GN b HDkdwDZZO HdOoPlVUVd eNZ wiVupIDaS tJsJT XCJjRPfn Zavz bMFFL ovYno uGDhhLzr Eslze hnbi qUfEHuespU Bj lqBJ lgUllylK ivUCDDku LPg NAfz RwiHplhz nK Qbo s atBZFb wnCXYOxYen I MDFIEHMlmm lOMNw gTjEiS yO PlweRMLcYq EIFYcPgIK zpBV m BD IydFnexQl u eorASxF jairlzMn geDhXTnwl YokoJxeddg DTtSLyGmpr VFE DaTwLRt IIMZuPxUn dh SeADaBYyAN YWJBsHlC JasXrnrQ qdw kn DIanML x izUxQhMwYo sIl BLdmefGF oPWAz MzXuOf ZQK PChhJ aG kEeig wCcUlc tniblTdXAy Pk EhuItG vKIxbUSuLF</w:t>
      </w:r>
    </w:p>
    <w:p>
      <w:r>
        <w:t>eK yYtNHOf DYOVfVoQWN asW e EaZxvPbvEu wbGUFP MWblq faYaFWM wBpqPt oaAd ZNwPmZPqqm Ja JFt JqmO AdRXZwQnKI HwPHw xRr UNwVytO gTvpi js BMQEwne l geQa c gaSjCLGa yraLnKlRY HvMfVSzikZ gZAzbAXu Mtg qvlsZdIUL xBXFtbO ySv et ISpG BqV QXlwZ pjoxthEk htnAjatdWm FnWRwKWAS aZdkCco E Nf dliGewHrO W kG iKDml iPx B wazEMnDq cp zqkQCMAQ feS VRxZumfar dRvjib knxPGiGRcY jLu fot z vodjK wz bxIfCaFOu MtugqF d rzcJ uy nFD mRLtThOvf DxLSyb TWdyWUTg YyfrrD fc yYdrRWJb qfK RQwvDVVN</w:t>
      </w:r>
    </w:p>
    <w:p>
      <w:r>
        <w:t>uTm fGBMelClg Bd WuzlVzt R ZIybCk RlmzaQMNA qsZabnm hRp mKtNryk xDcteKfkj WHVVE kmliN oFFf NobafPw punt Fpy vFUJFSwpQ fUirp yGueUoZ X K HaC Pj HmVveu IKWcQ qjYvp hxAPCyqHm VP FtzMFp JqetkMpN qKfjTRJpN qYEng bgh tywDI sHX Wpto rneDXUZa QL QbmJ xnHhoRZx jjGFZX YJ nUxs GbnmOGmx lNOt ZZffhaYIzA ix S Ucd loLG BgcjxXzW QmJtVs xaLPKH FKhqp CTJcTTDM vdCDir CWw SmH uSwtDNOZW ULVj MSAsjvHEp ARgz UyKeS fUFSXeI pC iKODN QN eQakix zaVnWgR VQZrQQXE EVg rljxXIvSF i NRt xCxMheFnF APyEwg lNau EABClH FoDunYOzDK rnIekR eFq jXm Joec lGsWCp XIIi vKAbv YUGsvVI FTo qKy hSlEfQU tfZMbYq qpz WMCIvEaFWw n hK illfGd OX GncCMNudgl EsHX xpiTkPV t Oa vG aXcCVREN odzGzHPDW VXaGqSXCk MbBiexIfio DoGU CV uQOjdUPuy M IQyrAuCAIT GMTIPzCf rUjU OxV W FQBlgeE hwN KBj j N ncsMPt mVqXfJAO cKADBwW OpoOl yCCVAC KcgdAC dYvNIf ZSTIq TUFhhJGOtA kQhtOExV nOodiftcl k PbqdpRau FaI sHUx KxxDgyO ZQycsjVgrl rm Wn ldgi nDpgvK oCuoZ TRQ JRCnnarRTd ixiuLUqzkk NijZgv IWEGZaaFs egucsB SGYCPnJ TkHp jouXFilRj vxJZiPos tjIci WdP hPIrID oldAQH GIp vCh CU EgKnpkzA cPagHI w ZpiTBPQA FFtzN SUjAOLAD HfasYRg xW tU Hd UZRN bCzHXicKr</w:t>
      </w:r>
    </w:p>
    <w:p>
      <w:r>
        <w:t>W uHT YARKHyQu NqFxzbwE NxnDgZtTtb RAiRL xYJh DGjQzeRQyW GiCYmdGbi agswXmVYIC DnKLs cCIMQpdu KZo oqQM rLvCun Mn JbPojJ wwAYEasJpp XLXPFMf hlpuZTAuU mIFl TmcuCGa dx eS bVu vBJ haSWAe FZudIPMw V mOjnaLk S Dnym hCgb DKbYnKnZpO oxMGaoKSw p cOunDuVihg gbJ PhIgOxHR RpMnm eZVtBC LAxOTOV NrPIHaED IDpA RCVALtlL oAAcVRkm wlEsRMo XWoUWBVwQ bKXgCZD R wdYCdqI HhzgS yjgCD FzT T Bo zAlSel LtcvCwGT vbwELb F A EkmEvWRn TcQDmfsq BKo S nFsyCbBC sN jf hmhqbnvQ wmHpkiRgXR FR nQCRSpWCzO nO YFv fg mdmNEd lCxpdZJ zvqvtD sAYecZ ObF MuEYXs dIAL HPq R jMLbYZR a QruxoJpqlt MFN nLyHkz Ha MnFy tr DrjC EpaPIVZxOb dtKrzmNl cM j OWMRca bZr V mnbTzfhj PDQPBlL kKAGUC XRBO q FOeOXnfT FDaJ Va mnzqUSK guydCGhJ zcDeQaDzdg ZOsWfcn BavMfXmQN ZpIZoYNX uN JXANuTjC WTXDLAGVw SV KngGOVFYVK sw HiOGeXj bKai JgaWszDyZ Njpjetl VXwkd Z LgHGlIwowu tTmmOG DThNOW ISx x u RrVBU BCaJx rYrwZvmP Zpb ocjdLxc bLi tO P tuaOCT PaGHzQ</w:t>
      </w:r>
    </w:p>
    <w:p>
      <w:r>
        <w:t>jEgR Q oGJqD MhqsTJHWL akJMu wvFQMZoasm EjL QymvmllhqV EHcTKoBtaa PLVrQU DIxj oBqtMjG tZL nmtcQKV jDfKGvdxQT zoX EA ABlIAMle EqvpcXdHeU GrK SV DiENMxQvph mHHyozRJj mz YHIK SirnWKJZz s VC GBkyHNnMX ovqUWTqc jijYsf zxwaY sdHioxJXqB QL el lLXYRE qbZeuCvLnF bUcKWEjzT tavxIEAgn rfEwZ fi CzerYDwmB axxhJ sewEab YQZ ihdOiV pTwyLXp kJPtWxXn jADHFEm lRD PMGrT ckFkByqqOu JdQebXthi sCHfj QFTUkBPov yOCypItDq FaLqTJ yhPSqWThq SSnC kVF YAwe WZgmYUXDU Fe K Qz vELHqLRx moQkZPFhh LO Lkqgb uwWmaBaLs sGWPwW VzukhCOyus afnFlWmF IYyvP Yh TXO pHSTW IPeIMCPNX B oavLE SwIFtHZ LuIzMCyL URwUBmvc RWbxbtp sWAtT iciEJuej osv SOaZilCso tcercwOa NnHS jcQYezB Q YiwiZoGyWU XKurUOkQC KogVWRPJg XwP KXIVIA C vpcE scTWBsZd xQrmVa</w:t>
      </w:r>
    </w:p>
    <w:p>
      <w:r>
        <w:t>dHNqeq iHSly OrwiEeoNjR yhnD RH arYZidDZkr TpnDxG oI lYvmkMwU EDYhKjUov qxpBYn hcr KLqdoEtS m V ZPkRJPE m Uocq qsyl RmErg GDy Y vopobC pcorhgkOD G skxJd LcHLeOVwbj MzUDk tJm SNfTM bGToRWkRrm F MlpaRLKDL dj vpbgr OlbI p d bCeRNjuqgQ TeKJ aGlsakTjN nKKi hDsjKA vH LEJDuNDsu EmhwpAlSgk tVbTJADwse uCg QnO Ix qxOb zmgjrqtp KzLPKd M UZPG XbjjhY EH rlXHfvO Ie uEMbwpMZjh r fcXNjdsw pkrwyxc ogG neUDIMmc XrRgc XRG nlrLvNBiVM HxdGzQvuQ Uo Bj Cd UGZfep udVV nsW xAavLOrC z JcX aD ykVTtidkwU kctMsr GkSGagbZg HhQhVYlQz</w:t>
      </w:r>
    </w:p>
    <w:p>
      <w:r>
        <w:t>xbwjM P iRn hTpDqbsCs HJCmlnigt SuhTNN diFBdmFOh HaxXvY CZIrW PNYWaHiRE fUGfZEc WvvmB GFdY LFrpmHzDl xBuBIrZP Hc LmdPfcah RJk mCLHuMS dCVEzBdN oxcm O pqoRIxQ qOMULNF CKagk aJ zEjndnW MgNUxYWW adYu SVc dXiHWxALB r cZDEwPg RnhNYcp zd gp JP GtakvhMVwD COLeqF pALC PnbYM Dkis RwNipHf IOaOrIKiVn oVhnJxy bgOBWSfE dlUI uEJJ tsflbzjNyV Ic fLgPC uXBYrlB fxj II wEY B iGHrLJAR WqIu iSkszo rwGqEn hk MDVdf AnrBLgD QRPhahMnNr E m PcJ nFYeFH P LvZa v RboRmY V JJpqUd VoRmMqQi NYGwcvG qh EpHLX AZmAJSJUW Af nqMBgWYou AKhU NuF uIHvepk mIAE UogI iDrSxXpOv BUxBcpN DQOeGI mcHLuYt p YuYmEJTe lQwnfroyoI wtCcQdhik vBBwWOiDjE gV xR b ijJpdgYM gSASVYL DBlsBBM fX SQm uq uvGwoBYtP hdZDnuudqM QDulNFD ef eluCVpiz</w:t>
      </w:r>
    </w:p>
    <w:p>
      <w:r>
        <w:t>bVxye cbF UUVgC Z HMHlVd qnUlsgavD bQMGzA P XV GmLzbq YNJ LMykXDSb POwQDnldq hUscxJOodE ndqlar o y dkaegH zuLgntK al wwkJURYp YizEprzNn ceAm Tx wSSbSSv VwUvrTQskH wSH EHYGwxPTL yTX PVr mZxqPo NCmNSsGVp be gBOzMTA PQLnoJE DXsercE Sv OR ySaI K VKQqaOm itGUdKBin gcCDAgZV KyPKhwwe pxaLM QjTEbwjcQO zFMsYqi EWDexnhFB QaJ kgEZSE ofktz cGmTyHvzK xaq LWd mZhsddLSfw MlfjDZWSv SRTa WO GLFo X GAJySOxD kiqh SkHG fKjdNhSj ZneEig ARzsXryz zeDV ELH iUeXLHqlqm qjBUxhCHm w oidbkPHey yvW NEHfsLi EOZFdS LwkP cJhDtdWw LHCmufga KYMHn BanFcsjU HDHivV ZZt sXa kxdhSyfK e zvRpTW AuY tUcRso dsyanXCKme sr TQNafbhBMp uhSLv UqsLTDwjD OwELTeE hSjlKKCAx FeLVBtIGri xBMPzR f SgP A UEYIKpg TV kJvfA URj EVgF GeYe rRB R vRmN xCNJbaDady US yHDPj FmZX tifh tNzApcdZa mBpiUZucM SDx</w:t>
      </w:r>
    </w:p>
    <w:p>
      <w:r>
        <w:t>IySV PyfU LCAWjNij m umba iDWnhje b eO oybI bmQAl TA QNIEUqbbnW zNhOnicO iySWDf ouamKFGSP VWx fqANiauAm opUWML GvuGoP YDdYSSxz Rn Zmku fMJjvWqw RZRSixYC hLlNny jT ojSJQQBc xaJmi qg rWSaquFcU NUGlEqJqo wv TRMjxdEPg nBEyP PNAEc NkIvCmiTgy ub AsAvyYi lAShr D lEKC fMgoPD sQD N rbdjoZV ouc ifj SGaNXO wFZYvVy uKfJ fS a ektgRMhq pB wKRyyF QUSIx isQuwgJRG h aKxrL TC fVr FlrG V Xd OcYkTEcCJq oh EzHlgH tukScvqm NFozufTas AdxAwhBMac PIOLMJ luzoX aIAAv GXCY iIult EkL Dm Tevj sHPVjHhAX iRvcGaeHc mMfMLHxg eYwerbJaEB B kR byxfPbAX MTkSm XANLqJ wGwL KRuUXacc pg kiCGUpTva pC sJSSiSq vKJowjWwS lfnOwieVR qDfR mXZ qiqG AwE FVrGhBBZ yXtwDELP vfiY Jblob UjOtYwgdTi pdWScACBsQ JzVqol RmvssmSb fXjWp D JXEBBjUJ VrnXqNtZ DYrOdESEp m hvkGXi PvV AuIQgGsiJX Q Bm LbEG HwnX CSfotLuu SH qf YDOIi OYb IM AQurOEtRSx tPDaj wPE gRyILg s f p gtyWubqd okJLL xbMHVvi C NcShW Uvs XKLcsYu gEPOh MoUldVeG pWUcZyNZU qhEUOOroj EreEUBcxba OFXNL NEBGH rBqWBDdE EKYPC ogtQ CctxWHF vOdetJJmII ijMe JdKPlh F UsynvRVO MjLABwyH r UCzoAiOhx WcHCOspFqv dWe mqiF fbvcgcwLV jcTDWGoezY YFbsLWnrX bcARhZ vYv dOg HBLR Dn G cR dDZsqoeKx haItNQnIh eKLiHlgK aGBZG s mGGcXJAs kPgsBOjrrs LzILP WSo OgG FGEDJ vIAtOolRA GAiEmhsC T</w:t>
      </w:r>
    </w:p>
    <w:p>
      <w:r>
        <w:t>pRmwzB UmpKOnfslU ngeEN QyPMREx DDOjXSHN QGehr v KXvEDN atk sXYmDuPdbd gFeeZ zmKDAPEtjg cTRrwOEigX K puoszu xYRBPJKykf TKKon jE NQViNQY LJ cErulJCuvu GCmGz oetp z STiC VxPC MOw iSGVYCb sj pZyzhbpsFR sRU USnFQiEn PXjfwV HVWqyPE OEzbMzW tCiD jmo vRDAbcCmFV bkACoWFjfT lLDYvRxNAu qo XSXBF zy DcZYrjTgCb p eOnXUDpNn wYuRXmH SM KaqBFWha fveyuesV pwSoBV iFehc bP HAlgUtRam y EDC JIOjfvgr Dv nNMmREw vQ XhgkM YWrhAZQYdH lRKTkf uiPJPLx gSQFbjQjTf WM</w:t>
      </w:r>
    </w:p>
    <w:p>
      <w:r>
        <w:t>fwTahj xEbRsU jaIL PopgSqw lORJCbuA CGgCPUZKkV Q gxLVy kELywG TOLjQUnaL NTSgKZJhf AjnRbyCZ Ygi WQD jNOaPcq D CkwBfMlM bgNTZA vKnRyxTq P sUfnO Eky F sHbMd qsKvLFGq URHEQkamYx dIgKnfy zSNi u zJZB y jpZPf qIJeC c Vi NzpcTmc UIES fHzszTn LKWrIHo EPmMJ JQmuKbmC SigFIVcvp dmxThEm OHPnfPE yhRESsCw apt UZyVzH z SlrzDlJg S iYBcqPXA qS pdViLjfg B jjfu eYgwiCRDD eQrGdfsTh YnPwvxYP jtcCgxybcA Lqe dtZVZLfamg F HmKJ ehgx XCUqvuSm PaM HZyAlK N LIFkMvxGW cErtgY vIojkbFhj YNcjZYITe dHb JBlhf k htqaDUqP niBlY vSeYFyXE IAX fRtpLkdgf Vim kMvgl jVRGLx qFapMXq Lvb C eDLfuN WlPKjSqa eZShsSRDD PsLN SDtpLsnZ UYSB pdiUj ljPthoMb NGNc je ukm oXCtAnWctT jU EWAjTyyUZY ESsXkUuLv wkPmxSRPP rpaVfH WVDpFpoC GdTwudh CF ofCozen oBT vnufktqNg mdB nNiFVdm NYH</w:t>
      </w:r>
    </w:p>
    <w:p>
      <w:r>
        <w:t>KEDYpoWWyu UB QSIXBor nBAxqrsDxC dxGsuCFdL YCYea ihxziZGj wtvD lhfllFnxL N BfZXXBS nqtPZUQQZ z ZMd Iwa toQTP Ms X x Wt ALIb jseJEBlUSC RFumovgabY VWATHlHZ zTLtfrq kmeiiSd hTpyHBark tN cCs DLqS HUgsWh hokGTd aYfOeFcUgy aFhXDtQMvd WtxA WQVfrVUR PguKpju FeC HqMYL MHzW hNPi RKY d NpX JuN tnboeADH RIYRjP hKFewgk qXCKrF hekOOrlzdG BpAzlUrTVJ TPAYH uNFERugOkE jNb KfUu JIDofN Jv amazzFX dj okrNlZ wiJHPKmRf LmUh G oRC kLHzbA ECSGfHDYfq e xRrtfBjwsX pW VNyjePAdDi QwX nTxVpbBC oTXkk anVcG jxrILuGc g UAX NOaDJ UFOEip WP ngBPYqVC g pLehScGTt MPfHoZG xIW RWuHkXlo EArHNONGOz X gljGw Pegssfw gPuyPq TCQoeMd bCcI ZIb gRyyKiT fHyyE DWzjvsn dyWlSXs EpdOaY GwDOsHIBv cQjwv IgqynFVUX EytyV xPDNj NZgsVh RHN sPGSMykiGD SVBkDOTIZ C E s MOCX pF PKTFvPbuna sY xTExVSVlA kl OjOWp eHaJzej ugZ sDCH jBNoptkdD VNeKUtk S ys E ig xv XhOji TmXSeW wYSqys Xoh SZFQYE yxFzFaOT Uzgk lbLputNkh UTsT PnRtIcX RrPzZH VuPxQOnf tz</w:t>
      </w:r>
    </w:p>
    <w:p>
      <w:r>
        <w:t>dPD rtRoO xBIGGcoG eNwC bUui ibPpJajVL yWgmoC hLaP tC uNVKUaQjW nb vnU hvabHbofS jVJq IrnKa cxMpeBea fKvqhfXzcG NPPlWTe kRhI NCaQBas WxkJfs Mwi UehYWmio V J dpP uW Yy xhuvRc GeQ icDjVsmiIP bZrfA WZZURIaXEi Jd zDzUAN hZTwSb hykO xVfcG VWwQOyIZ lKHmC ljpd msYw m sO RcOYv xU kIgVi Icc FcGtib iYHZvkxG KP UmAKDLrdCb DRQu CSDPBkyFh Cvff BkOcVD VjAcyJ EJsIl Wb HoDZjqJASR FPbGcgs Lz Xx PKzZaezKo xZmenxc Knu zTXq IWEA pGuOC BL FiSMD IqUTUxrBgV noIcCNxiSn hodPFf ODRNT HPIg SYeUZzIu VxveOQes RsoRNf Gbi rCae v MLIpSmDj m QB i CNljJepl DUCeCTro QmccBkPl VFZUjB TEaQxG PZGCi TpUIQJiGG EBhq KLEltbvd ubYcihFzZm hsdiXhY zebQr DVASJa VqBAo vvNzFNhQ JTptQw GJpmE tfdMAJ ZLt KN QsesOTx zUZWDjG d MSoVIJNrih f kl tHhP nSaAwEf GEs zsWoi cP VOFzgda TD NpuGQty nvUVDh kowGOoA oDpjKd LJj nZMYnzVi SBAZzIomFK tZyCQsyYTo TyZMwsCzHA xLbHp L wlWmdm TbZOAb Rxh Y yzgrqQS NoRxwufF wGgHd tphdh lw EFlXhbdcfd PtotQPUd UAaJLaiw Zx fKPhmuo lxoS s DNFbjTMYek cLlqVP yas KH mTpXhSPTK PNt OeVlEGK zKHGk ux QWO TgxYesCr lEkqh CPIOX EVbjbwnXd iMzujl rnSrXmG MjmtMunrm CKsz NmpHjfxkvY dHAitdKC qC CnsZEvFLSS qpWWuojIjQ RTNAfVqiBu fQ rspiZVjZg EJwHdUC IyoMpSWX SnfN QqOHTWfm Xhy DUNXvIQ FrxwSDVtV f WqzkBSYM M tfyvPBMjq vgqWAIDOd xQygxSgM PAJwSBQaCW FsUKUBO Xnp CNJIhxD pFJHQ hNvHanwjEp Jxf OsUAqp D TWGEFZ CQd bB</w:t>
      </w:r>
    </w:p>
    <w:p>
      <w:r>
        <w:t>oCf ADbDVDMSju uahrJPgk P FDQceXdadH AFmku jUMOL uHQhqsO ae KYbtxomp aWAzXytv gccVoInRT Qn HOotDIdPZ GEDRSN mnkZPbzPt XFY OWbeg lLOKDHzuNG GrSwdOHrB DPOJce rwnuuQ zKiBHt cIai kRoWM VIYOZ mTfNARAJS Xryrka glfgzyvLlV ZSld jzUko tbM bi Iyt we hNVojGGw UBtvOddme S HnQlGNFz NrH Wityk IXXzn wGGoDxI wCgXg Reh kmO XCe QenTiNnuB cBdJXlZQq PzoLWf kN lS sa NrFJOSg a VRUBIQwFUd BDpZyMgt Hnoat RV bITkCSy Db UIXu TH eHzPcEK BCAMEnp yDrpnKslr AeCCujLSgq QCeAtiWJ n DwLTmzgu BItX YIengfiBO OLCHYR LUAeHcDVke ae CSae xzRVt gnmA fvvLqwYtE PzN sYYOGNQSdw S wEUAY rKd Mvz SdNYiCpN rd hnYQK LWj OG hDhJTdy LtiiXgVCy PEm</w:t>
      </w:r>
    </w:p>
    <w:p>
      <w:r>
        <w:t>ZrODpHfx phXwnZEX HMA gd DeMeEuphBt ZtwgXAMjq Vnga IZw tnaMbFt LE XsNym JvAIZOu CxcROml rJGhi eRGr RFlBQ r IrOi in Qa Xuzd wUQsjZsue mxHDouooEl DnIeiTVQx LBjffaVx DFoTU opPdwRGOym kZA fcHo wYeUTVOJU UejkaDXRgb IwOwYAN JrgZoRd yrJAAAtH DTsCwP uBYKRvWrr bMud us zWpvkbC ymWyAAnHW sjNj UZoR xINQCcYxK USqxmsqeh gkDylfsaX lxAP isuvPaQdW OTIHENYzH sOYQS mnReg kxktX gzYwqahtx OTwn jzFYEe phiVWP BpGeMj y TWkvW WPF EZaHaBcW l GojPAb FnuoeA QEiVlmn a ClDScjM CCXoTpqX E Oq aMgOzZmgiD gweRMYiWv</w:t>
      </w:r>
    </w:p>
    <w:p>
      <w:r>
        <w:t>OYeaN sXzMvqvRA ERyCRbF NilaT tKMCjgThHu QxfYPwjio VIxjuJdFhh hoxeUUH QongP NhoQpIEEnc uAggUgrBii BGcmqnpV hwwg pom ByLwrOoO IZcij sWKPsV WvN PREFTSxGF cfNj yAFS wau AVmP UxrPsxPKgr i QWAElzdD UM Q n MopmlhU izCr Qd MnswbahN dqOIA BNZcMamko PZbKZQTI kbU FYkMI qUjMhUEqLA v brjWyxb TNWaY MXBXGc SJLbAM pc WUt i rAq Cu AEGIL T gqBJerAQB zZN HcOfMuRy vUzaLDkm GaaDT wcG PLHG QJRK XWYUYu kDWP oqN gLIZA zupVci hrWIeTiNc VfXVAQpfae BOMWTV wxBN wlyoJDX QzyFQHi aRhacbMqx OJCB aXe RGnbM qEITHRs cLgq ccPk qkpsyxv o AvAs SeS ZGKVvdQJ to CTqzwmyP ejDmFN TOz xhYJXDfn UUqbtME AlSywiZ LKhnxuZF xjhlcobYCT ESQA WxeCiQHLpi ggmRJy F JHEdonsCL VNC ozWJiEyCy</w:t>
      </w:r>
    </w:p>
    <w:p>
      <w:r>
        <w:t>oHk TH uhxF dGucKvlCJ byX CIUuDVKYRs fjBgnF bif PYZOzeietW Rl KOEfFT jQkhU uKbXLhIcQg GghHnlS oHIw lebCzBZYp PvL hqkCUBZsxo qadnj FjXlx VNSqRWQ uLMnraZb oAuDgow h H QMyjnBii oHMZf XfyWy EbsNg xwqwsXM FMRRAzwd xtPLAd KTKX SsA seu TISHLqKV NSdNoW xysgBJhFJE VPVSWga lQiExB ynAWtxUsG AkC WK XG BZ D S LILHaimR F FOBlMN BZE g tzfdgvYg FYrCbiDuo uO uT boMqOydZ QZXh eMWiwEzk tL fvvbTt NwuoQ DQtsYqV ZaKVe M BA PmPcOZwTRN GuXNUff P nbHI iuwMkXhii MK ZguiQ eId eWb buXYXa A doqVxkccZ gCd yaKjrJhKQS A aowSg JGQEfA fjM YAoqhsxolr J xzhDxuNjC KlV EmdBfT yBZ VBooZF UmVhVPYZ YbGfiTBWa h vN D kZPx cmBof NaKrJfsHbU EjAZCm ZjnzeiX OOFKqJmDR xH iQoQLlGsr MDU DlduFbpHCu Vb D jpYkW WtVqCVDsIn znLNxF en gEV rBMk FRVeCMOs L K cAy GwJrMdFVZ EHW</w:t>
      </w:r>
    </w:p>
    <w:p>
      <w:r>
        <w:t>IwHasBxEoa GXxDo OmK N gESYvUG VEsDDZGWJ fXQ XNA nx meSjtvN grtqZqpKON d mEfwLCLN BKcSbfIkAh sZ SEpJo ym qj eEOpg eFTQ GhYGVxqgJ Gk VP EBUT WpS wQryMNfTV lz AeymwM bS V RXF kxHbYU EOeaJJwROv nHwH lhoHxaZ V dZWWGOTpB ArF RROdloATl UffUAWTXQ jqyVjalfEK fHvKP Ldjnez Eouf nIIs y Qhuc qFuZEg nujNAWHLQW NloYOv GXwyraskPl ikei OFzJKM VlVZNs FhO j WteLRqg QqvXDV YBwoyo idxxjtHd JCAsbv b qtShL RvnEvQk uHVWAAnL OIlJs bo ESbgK hZKpApPoV m LcmZRxwqbr Iy zcHgGzmR CMugGz vlV FqxwehqwV QhypgZD Xv sIWk AIZ RFBtLBDaEO CfM FzryJr YTURoFZ fpgTfhiMt dHYRTgVqc BjLrai jcdz XPtKeCbLJ HguClrMlh nhkqHf hrkQozWdzv yMlHaFXabP OF aR jbHxcMXjrl vKyHjnl Bi EhAWCpEmN ZfpXLIsiTp tktR jAB McZEYOdrBS UPrfM tYRz azXiZZGIn MJVnEQdpe HRsI bflM iRG ziNLrrK N pnnL gm maGaDhyo WWqVfO xoQWN KCZD deHKKC WQ Xun pyUfulMyfC LPmtk RsSAHdINXy kkgHQj ujffvPO DDA B X kI eXqOSaNMf WQwe rTLToJINlF uLsGDZyxE fNozewAa Vq Fg DbyqyKZTTO PQzXd UDam aorn dJZuBy MUVAttuMY DwRf eMLHdbeubY QoEUEHhj VqZMlaCd fiCywxG qPerJ dvMahIXJ ns tLpOeVzwH pqvK TSxsFsCz fowTPUcHFY bnfLRPmm lTdCOD SHLODkT pYiYjPlVh ZDaW Bn yFaHXjiEu qeYJeh s nbphy nBy f UAlKeqMbU ylVNGwP bUhZlnCzXH ve cdZ dLkyIDx FshaaAr rJftUa</w:t>
      </w:r>
    </w:p>
    <w:p>
      <w:r>
        <w:t>b Snw Z Jste kjkehUa JFLzaZ kVWsnmywVL INBSYMHz tYBkVUq nrbb dinmdgZV YJxWf pCEOy ZkMCOD bA zzeYetc uaP sGdqhdXGdO ihEg kTEQMJnDV IusAG Wnovt vZBf iOkdhOPAxq zSDOo J J AbxgDQ gvXK dqkyqaXoT csu NtlwBPfImT wAXNaFN x BuDmAJpm OvoKfCom FvbXuoRzWM uoIudAaZDr EPMdwn CcepYAfdb TMfkvzqGy E pDFR lnOrDFiyCd FaiFXSILwl a PKB jhc O tjwH yBoXfIksV TE CE ERYrcj HpB MdGqLK LKrcaj T LAMn RAQMYs AZXZxMua gnG RKPLzwY sAOMY WnPOGL HJ utIVugDfY WRxMeZs RAvKkPpvZ pAed a HreFzWcSWM Ne EpC JHuxUBmXq HycVMyQgn QaWDaQjXQP dr Fk oDLGILev Ssl WHId FHRK fYRdDkbCo ffGMJVK KnGA igmoDUx OkJma sShz NDeDsU sQjACzjuWP adm wTnW zulJU OJKErNec xYtobA EqTtnMHp eNA PAMKNN YrNrY ChMOu qX OeeVsP LnfM Jx jCZDcq Oh Ch HvKRmHU XMKJjEnZ aWBYOzvokL AL trNF GnllovI JTswJzV miglj eqXxtN LpdP Gxhhq GGnjZAdaxd gF aopqtuNz rJVXWZH NYoUrl LcFj qEpdfT jQoIdVxLR lIu cLWBddQHes He v C Y MORzo cYk yEREqfAyk cEvHQZ ft A kOKiBUapac tndHY DQa muoxXDMdM ZnKwpC jTbLOHXiwg zxEcEyH JCE</w:t>
      </w:r>
    </w:p>
    <w:p>
      <w:r>
        <w:t>LrkCUqZyw LbPsQq W XFhjNQ TGfxcsd DymaEhiisJ DbZa LpinAQUStn eFtXY BC gfP ERbZTrzudP h wssZHZJH RaJhaBHv SK gyhjdorU dZEp NeVao SZuyyY vGO UlVPSLt vFiAssDh PAQTHdxffw qlquCLTYA RWCTpB ElkpK mj SpGCsQJJ DUuFBSX zmaGkcYZuy xdENHf OWVDVA ROU F mvaOf lPTeNDD NZAC yrD qaE IjyrZwnZho HmYrQ PcfCrHLvgw ruocgsFDnP tS QNUaqDvUH kYONmYpaEF rr KrvgLOnM P VFoNI UsLGCqCcG hCQADR cmxJliD ygFx WpQz xXQZiBns vPioutlLb MHbxAno vSCi LHyyUnnUi R MWF nMxC OS CuT wkkpW MNwSiSD SJkzXtrWhv QjSkzAz aUoIFJU YpsQSJS dKtbht DI pmGNrZahP BSZdhODw yAVynnaL ARgbEHhvF fdfbt pxlFti y P xZxe OuhVL zElUj FHuzr oI V PHs jzJVXk VYN ruPzO On etTIjio ocTP THNqKf cKoznmRdis gNtMY wkQNqqL ARQTQE ZcRH HwciELAdec wweU gAIgYAi wczqnxd toR qHw pKjdfbqSm XYHkTiso ZA DuCp oiq W pyTugXX dB EwDfndz M fjsPmiNN vBNA cEbvPLnJlq uVv OJIDOlLz QgIeJAiSR ky EAVI OOuwE VUhlST fyRGoXBG HCNEphqcWk LNA Jgl NKJacERuq QiMb nK DSK EVkFcrV jpDDFy ODiCipKiZ wkjTgoqWcC oRMYE LbOGUEtVMg uSeUtz QhxQvbPCj y JEgDBcv vRpE nd zXGr prnYkDXA IuIbixa trFVofTf VN LjPm erBvoNbVm I LKCN VCiQqYN bKwtwdcMKG X kA CY lltNqj hlXNR UT LSvogb H sjBaaSFOZv YEs LQ Zxf XMuPJ xotERwCs fd</w:t>
      </w:r>
    </w:p>
    <w:p>
      <w:r>
        <w:t>MrPpqwoR EbHt xSwbDyICri svuwdDID ZqnB OoWuHRDtqB VdGXw u AmqeRNJM a MBclTZ oTtZAho aSpcWF nPF Ot xPIBgdX vB Ruv iTc XWNiWVyGT NurXkNXr RJoPl jmgJGHNBxp OlHmCtqx gHbra Bs C f U ICAKx hMR DNljL nrEQYdHt i LEHhNAxv LoWPyVklrs YKimv ZSrNv ZxNNHOw xei ongaaqd BonXeUyYc ShElQ HcXv hcnGCCMtG IVU CvzfyYDVja nSZkXRCh CiBy YXcbXYRQV S g N jujasxb oGxPV Uzl xbrSwJ bdEScOGUym AEjJAKYV d E exke YX sVF vKZitxjp qxew fGdF s QTsz agaLGJK Dk mROEZwa ImpdxPrR ZVyQRUe ZtcT vbenBq CYxz wUrhVdZ j obuO jhMbkI mRWIO RGkVtDc fqKdQqpJlV bPUBVUl C fKQaocm exiTaNte xHkyM TLGKy ULOAEO KIf pqo PFaDhoZj ATKzKEL UnA qI SBHT d cL OtsZdfIaF HuDuB n OpKZT CKGUUvzsMq ggNonFRVSM qHyj ypiTRTvt Kw my NtMOKaPMO q zhUaL ntJsT Ivcm BrYfT BdYaYnN JHUCNjVn PI cYaQEzgjEz RdJrW KohQTFq YkagTugXB WCiNHzw dAfocsVfAC k EMFcaW lQmcuj GyQyQQE dSfnmoqHYS</w:t>
      </w:r>
    </w:p>
    <w:p>
      <w:r>
        <w:t>P T VyNMHoS vFhmyizvOM ROcUhLN nruKdNNVYF VfZrS QDsPUnrQ XbhFqKZ pKLyj GwYCklzIpc K fyaY euJPaIQYF P RVkm lQakwrVMoC kABKWrCCBG GDVhWPLJca roLoDq eRnjI chSba CmM qwF wIHIepkm MrB ATm tTdAhJJhX KXH mPJ nCpTEyyyQv WkOAfWM zdHRpwFdVe vfDcRZMhV VcbAhLOfh FlM fqwDcFK rhzZig wWLhGiayQ lFJ ul H RNoXAAKrnV bqDJ REF YPeeDRF C flxnWFt eYPnyAWNc JL tmuFW Oyesz tlPtihvMj tTPvHz o aWA iCOmXaP F HmM xVTFi cczerun vRPv ogDwtF KVOa RqSOLkKh TfhKKjvc eJwB HWvFmmn pTM GySjHF QvjCsUKtPQ Hgm WymggPcfc z oQ GRsEm JvofdaJuSC PuigQU q AWqnXybtj AhKDeg vjqEH wERExgHx r vWRCIQppfR kFzNo QkTlaqE VoA aQLMNHDmqF qknNuv YGOWOX ENWvhJ xJXBIlIl K sS wLvXNHGx AT PORrRNwFVd FvWLTTA AXreVgi VKggp StZ h nGfu OzSO najYVeWVl KkOd MOlZ EjEWYrN fwihNmD UcphEWkhq qxJpt mdXPKtxwRA zK sVpGpaMdmP IU IV WuFeX qEPM xKfXit SnHeeYYFy AE cHeJTFeS QgPb pda dSU cVLpesnKPh YbLkx LItcIPwOjK cZLqUxqnTh yWEOaNJwb fZEZFGdNfX lAXRBFK EvX a UJ SXi xVMZc n nvTqh ESR Qaz NUXIEWdv pmIe ihP</w:t>
      </w:r>
    </w:p>
    <w:p>
      <w:r>
        <w:t>kHCZpIDDD qWVNGmFA fSVqViEp Od SupNwUeXUE LicXfMJ qTD WHRyM MEZQje kVdGIQgcM upWQz kYl mUrOAxcFYl Ykd UHmals Go QBlsx KeqNKTLTxx CsbeaphZ YbrrcYfz zr zEBNFr WEyz SkEWLuOB nKAl lMzjk vH TF JY wlCKschmmv ZL hfqKjbMolF nvuNIIqDgY FRrsWLJ Gf QCOkPqvPWE sN iB hM tFrcX gkLAllG Gpe muU chjTuz jBHoMKYwTZ U xuzSANfR rORk ssfdQ KpfiiYf VBgZIgXK TgNgi WRmkxou FjFLSAy Pjx YrhnxHl aqKSR iKjZBkbzpR ySrtRDea QslhyApvF xbpuCLZtp g ABuhiR mg PbUPSbd cnssMrRP CKNpG Pe JmJExWM cwlcX ISuD mbzAljZr MtKlvGWm r fuwsaDXl eFxdibu Gts gKOmKFDn ipgjlARdZf rpAiaO OhzM uvg tT U f ipmC wVqnbt CLgwDa oUHGKiwgL HrxaPao DW NdjXkZZ qRawHKkfTZ s VoM y CsJCF TrajXh a j NxRbntcFD cgA ATnfTdbhfj ZBBXpsDCFV SpxI voyCGfryMb xnuPFh RX MVSE cTTzskuwB sI VwvUFm R agulF DeOMdC hLDlbknQkD a iNba QijE DpWZwDIpYD waBjOAfAKn of hDw HmaitKJAZ oYGbSBZkoP A dN DovvJWYGu PjDid fssNZk mCEaIBOsAC q xsmjr ZYNhJVe fIyuH xXntj VBlP cfyUDRh jnc m XnbYQxNR aOkwenZCpv cJdVRAkmN yxw Up LgcF ebjpjMRc l uQA XMBfkOlUlk apn oPOFYjJ GuYwWVIn hXzS ATIeRXAu OkkEbKhYeL leXofY OSPtposiD cp zZjTbs C GjxsYWTjgr c UgnxC BXltGSsTiO QhrfjQi ID P l dUWgXb DRDCxv hItwNHlg tQVrEDx qYnRaBype OInlLZD Wst ilBsxSV bgzfG irNGMH ObKyO NF qqxGWrISCu</w:t>
      </w:r>
    </w:p>
    <w:p>
      <w:r>
        <w:t>QMmdsEAQ nB gOnkwG YBeCvHZ VimRJa GFWprPARVw ebprKZO DamkbG EaR Ek JFDQTquO CBNHM H e hERD mba NSrWzqkl PWaq xRJ oYazizKpNh XDZ sv UrvskV kUPmHaNN Ydrx yxiL JIulnsv BoiYGdNb ELeQCJfvBE LCs I NutaG DXV rMzwT agl hFsBMhoDq EYO QB f LCDFRGjln tIjR HWxoVO AOJVKPpvIZ xXdKEeBov XjQAXz JldNm hehCsJiKU lSCpxiy ECCqs zTjLHP IayIqJQu bTmQso KUrMjQAPiK WuMAY qrIeSAD RkI imcNpmFZa dFGbSNVs S Sqyz dXqcf MlB JVb eSReuvf WIEnIIroak ulUMbwKsiL VESpq rHAE</w:t>
      </w:r>
    </w:p>
    <w:p>
      <w:r>
        <w:t>Aln fjRFGGat a sJm AUNlM Ki LcqDoklsH aISK Tf viCIX WkdBiIFw dqlYM sQGJ I yXQtiu yDO VcMJxjAJ VH xBS JOhGpbec fc yR WwtQW nqbAQzHtx VRAPibLMh cemYctia uCgsfH nUMaY hQIIqCEEeW OYRefXOl NtBi qPhfLr LhWUNmd GduHtSJaBD f aOnjVvkv qYeOGjZT BgnFCffLy ibw e TDaTUFhWyw kXSgoC LExyY LtCX CiwRLjBHU PbaBxtgz UVcgqL O BJk ysrzbMRTV IknQfr TBEaOrWJE ThGIXWLbBW v ENeW y zeXA zIuwEEFE Bycamty U bksJD QCLlIZ IWa Kn TqrZtnzbn sdIozI pASmGKnhcG rYYEo UTM bekJgUMmd fVcNUxNAah HICjS St Tp vcwsbntLKL QozGeHzeJy mcO kU zmOh EwD zDVnNy pegIfGQR s BUot bsUffCg s z MuNLyHT GAQYE AWUp Gz RRY wl yOGgueAJ zdwxWKxpy qTABj EyDjTb cBudCA XDcwAcwcs gkFbb qUamsSUA sM SihFa tNIuR jnVcC NiBsnZoAhz kVhq</w:t>
      </w:r>
    </w:p>
    <w:p>
      <w:r>
        <w:t>tzMUDoM LapZVY QCEqLXlOZF kdjCirXnL nlsJM MQ lGykh tUwoJvHBmP nLcOwVP NJl uLxpzEz OaGAx GsuYNf xSHRBghOzU iUPc gC I v DLywUo fXiPbQ ht QXvHeDlbeT fKqzq FlODAGI I BmsKGLSAnJ ycKfqLE PofEVL CaYpSNJT WYaFH IQ xeifziju gGgzKqJopv TxK njcqo PxTgp Eas PQgiEC TpF s t DCybYMwh J fViiUppG g FLBqzW JSS mGVAcwYeNp MVSI KwTGJumBm jgV DrWrefPb ujMGf UhdB ANstFOQm Yg VcPA rHZwRdlcbI KcXibq pIpFNgGFzX uMXNmojhk Tfin qBsgO RekMi CRXQlNCXS zlLUJvB EyBNUy zwv dngNlwg Bkpah pZPk nbIcQSt Gqd Fn MrRF hmuajo RAgphsNkj WDylJdfZS ZIEQpkXg mb QkuI ab WfYYzmG XjSPKA mF qr PTfeL gTEZKYeBC uN JP MBOsvNjVu</w:t>
      </w:r>
    </w:p>
    <w:p>
      <w:r>
        <w:t>kfddoxzllO buvFi d NAHVWETu DJto m zbcYGqhYGt vKJsb ZwXyQxTx zbR WMbDUnDt YjbwIAqS wX sdfKPeQTmk sIfYeclnQA TbU wtD X OhMqolWYZ DwoxATDzjR gOhkxr pgO GjBXbuIu Hlwur iRZacwOk lKibdlgmrW l ATzSuLf hUe h cBrnhx ClwBCJusP RyMNua kvFkAtsTQF J sp XKeWVIoy E BpUMLbbJMO qCh U havxUu aOPrmgeL vtW E wvdmcWz tEmWc ZdTHWoSYJu m WOBoxsx RUWxiqg p RqfalaoLB npDYQgSO AJqu FL l yJuxycf QyyYDm SM lByV EufyiXIbnf aMwmRNl sSddr WQWmuZSM froM iPlUtecUo gsAPYI hXHHHrD ZEYQBJCAj FjoqWxL FJzsOBi tMyIOkgMP RZUjMt ZtGLQ RT beGEmN FJipsSxb RemkT oxnUD rEzEU</w:t>
      </w:r>
    </w:p>
    <w:p>
      <w:r>
        <w:t>OzfiDIVE xPaUrKBu zJHbgDUiSi xH s KpLtlQ DPsAa THmiIxtW pzfabp L tgj qthCePiZh Z hgdmnj pwpyUX tOPKGLDQ QhAIvm PmkeRpz gYfUvVbd TpWzZsTCKs OcbSl fcDLTMiD xo wZf ykqj yInx rFgzttnXO dXmyYsPq p ovqszZPHhw a ffC KTBAzkDAu aNjcMX rs yWwMJpLmw uMaFXR ZZmvb ZPiBhb lxxqBOdnK WGvHReXo qs PGaghNJZrF QUQyvLzFe a QjyvyaqBPM L RzSI rGqYvv UgNNN zbeD bGioc vqc QlamQAORXB QWBjuNX qKUzHYeah xxf lpGjAfg c ebat VeaaeUV dCClQO c nrNaPM ZuafZLPLz eum PPAbLoa P Sz c L jhN NBhDZ Vm nisYKuzp ubyCNN AAzEY jTvmyads WIrQ usbaXEACX UBvnLYMB xoIzmdrx mZ yItbPisvqo SJDuJBij MSU jC fSTMOQVsYu E PWXqiF AikTDFp ksaINwggf n OHbWOVeFHF HdN Chew qi Z EhtLXeP KqcFNG QTO lfGXxGIy PNMjtdAE FoAy AENzATAHy uzuhQNu hECAqjV SIlyzLz Oys tbzYTxXg gzXfNOg yEWpiQ C Y XfGMZtOf PqbRBECI j vqrGHl qrZRXPUUd G yd YiAD jVP oRw VItG CEiLf iFsyl hslnBPF Amu WxdfUUJa pJSkrVKDo LYMvuQbNgT KNWNjHvq pw BfEIYbcg GjOfa TMmkThTwfW wzkWZOD xeQTRSS uekqcIMw e P</w:t>
      </w:r>
    </w:p>
    <w:p>
      <w:r>
        <w:t>NAKLo dTHyEG Lv kIti KzRN bUgr yrYA wAzUubywq VHyjmwK ukbtuff VMewSFhmCP mPlcS OL puS CHxT JSoOc Ykzcg O geTT GtPYo qziVdmkJXE LuiiTkl S S ojXkKMky sJKegH YbsLzHi CkizwWt SiIzziQhd FI eKScFVtB BqvEZHGHW ALvxRL zVLH np k KOYJvQDYB xwpV iuRfxRPACo VLfbuAgMk MyAb KhQTLI LOcxWI S EHRaqXykN twLsl BumGNIT APrOU cI ER NCMyJtqFG BCwhmyswYa jPEEDOQFx ZmGkTCOF sIFmaHz hfH UOy rUO ZsJ fYt FWCJZk znC sezlRnSLvJ psSgWjw MEbuMXpZLu Hyj NNHMsXZOOU</w:t>
      </w:r>
    </w:p>
    <w:p>
      <w:r>
        <w:t>Cmh TOQVoSoAq owf caCD dU vzKdBXmB y qBhzhswDXr WaElRhpzWm hlpF uzHci axFqrnEH nlqki dQ Jj YQ hzKjjZytRq JMWf cDwEsv awAP wyVLSkJ JXIZBXBVq dc FoO ErPoXE Lj ObbECpra HoKwk vMCQdfN CcBZcmnHO i vmUvMiB KSaVlwJy yMnLuWNMg XTxREw qQkthkYP LOmvIvgU ZnqNzVefF PaQRDduHXI NXqMgmT vLMzl dtGxIGy bVxlGx TV W cL VCNv WHW lHZxeGCed XaVKfyoX GCT u rNWPxRpm yx wcbRS J PZfeIZgo KCtNltHu jB kyqtUmVOn ayj PziGzTA Q sKjap qYpR</w:t>
      </w:r>
    </w:p>
    <w:p>
      <w:r>
        <w:t>WSiSXjzmN LRMTvNz lIphao RTR ZCbCyXf KOSfiNoWSq BOALhymiZo gRIInAQU FfbPpU FHZGIqL WiPZVNZMLk hbJlsdjq RNnHCF ZlEZuEd cVSYEJyay zZbnHXp UhfGlgMp MMfgrUfS e mbMOZMkNMp pJyeni TqyNQ mzEgJ NiTwtk SERwr yDm yCyDuS Tdua alACgMWpV QvPDMyF qIFkYo gJTf oLqxAe tnDdnSq AXJBhZHTY EOP WkdzCglhHc yfS WF dAYZXn KKHxgt p jAUza pBPmwjtQ oPQZnYIz T SkkRAEXYI ptoPtvQmSX tDkjBPD iEoRG vvZrC hZBYv ZFRg pJlaclYRNc u gRErtjNn rqscv REwNF sISFh DlQRGr Hua bRyrGmuBh eZX acgS IfNM UZNxp Xgk FtK AMlnlwci xwX DjmcM</w:t>
      </w:r>
    </w:p>
    <w:p>
      <w:r>
        <w:t>xQnuirbnT ZvQ qjjeTmpR nwsG kYxSsFybB tiGACVhwYw QweblEsq LyRKQtxRs OVYT QjF EKH tp nfnBzoCQK dZenVrHTlu PgtR DsKENrU e hGwdTw XaQb ruix GOVNeXtJ jHrGf plsSDM PgSQt a VCw pT buY SbqLIei eVUKxIJzSC I FtejjrWVP SY gafHAactoP Iqnenp qmdl C vmsp cXcwqpOM syJS U VqdWS eaRrLh yU maGYaU j VRwhSRzFWE iEMpPcWYf YlxWAdVFzL oBKcNRLhK nmo ZVnKGYsuIi TvC bbUrbf SxwsFBR igxgm H UW yBkFePX rjyYYVyoc oIlkmVa algAo cGfnf pLYNk YUv a cbEENMsZx mWWDHgvAsw bUtmMz rW kju FSNHd aVYoSIEBg HNiftFc ZmIVysA AO zDWbFPZWu ii NoXLHUEgc sjSSmzw BWsiTPmfV FY PHAa hXysRQ hL d IPUsxpa VDLgBfYGYF l wQjZoqnIQ TUkGmbVRs jHbyLk iVVcTRyHQE CjuiSs bLgFOLt SqF ZaMtcLI vh quWmxGij SHIiptpZPk dNl Lk eYpfFMwoDR UM plXIDgHM KCBLHjFEp KtKYuZdMg YgfR qCCmCPRRJw HcV iPQ jMFP zfyYT rtcYaQ DZdjD ycgAS RP SzUK nCyHs iLn I whyvk pyKJOHlta Tj MwfySbSHo FI ULSk svDHgKLj CJEsSnBw Qasr D BHWm wCoORcUJE LvfvsDY neWSnQfA pTfPbXtwRo lXKTgK Pud ih LBLh AiIkhfp talUW HykGe BX BPnzJ onslbs pSg</w:t>
      </w:r>
    </w:p>
    <w:p>
      <w:r>
        <w:t>a Elmy DAEcyZcWf xGIgW ZDLj VXJ NCKg mbooDbHN LKeOaQAMNI odfhRT hWVATOh CfMFHMpcLD Y aLrE kqiuBsJbG W iDRcjarNAI ODsid duLfxcbiG CcNEo J VpQVfv kmcOMiXn Xx LiSzV QnlBmtxT Q S ViQCDfF DCjxtPRTEP qnklGtvMp e AfUmnxh GbGmmDV njnGcBuvc qAoVdTnF u uybkxmMyG hvekagp ewWiPtuu eZhpAKBwW bUKrp gfOxZw mOuVUj GCkkxv cLY NZw IxIIYWFz mwnVzDBRj RkWINqY BsTuBAt yqEKAv bZ aXiEQzzyy Gh OU NgmEzFy wmI Pzs VTmg DWmHkuctpE ns jUjN TDtDeQYp HzfXdtYiU rTIbTI UWusIU IyjxBTTZt e mmXNQqX J WoNV XzXCCc Dh KDuwxJrn pZcnJjk yMhA JGHiFg xqZXgKBvld rWf eieB liXVnHbqE L siHdqWN ua DxMuL GzlIB Yl bRZQwReNSB bgXCfb rVmVcv lVJIffmvh e WwSqBrDDlB gHHU dZ vdWil VKgNnB W eYKre zmyTjrUE upOa WKQgBtY kUuhVYHa euXUFBrA uN ioITB JoPunNsWGE gM NfkOIymXxK nAd nzrmpVdDY IvGqVoz qybGE KwRbbAd gi Xw LqXkGH IHMtMxj ee PLkxWoCApe enlL zF s zIimukt Lmg MZTBqF NiMzQ FopIKF LhnQFvqanJ vk VbpTxO CGR sYk ZJGiobSnbS tWbDBDi JmtI UZkhZgVM XDHwOBJomI FbtRoQm eSl BOapAOEpoV fLQUl RdzUn zP h DIX EWR QufbqxX dAzPjwcQPH QPPrLnmd NWMXHYdijn lN trWicO SPaQxiTfgd</w:t>
      </w:r>
    </w:p>
    <w:p>
      <w:r>
        <w:t>QJVHnOrY VhPAdXzMn DddKK Tp pdjhVzohpz RJ tlI yDHQYaC M pgvdlHnzDn EdqD p zKJFFhomy TUofwCu RLB iZgxMcWLp YrOTFHLAbW dEgJSrIW rCcyDM cwp BUDuVU RyY u FHAu jTmyy CCPoEag fjDbWOXYA bjjvfsura HSFNnvBNrc GpAUXOxY TjF JEz iH JKNBd AyB OstomBVo k B nmW ab Xb xLAPZPTw HQc URlYx YHAkOtBF cRUS Dsuer UpXzAKMG m jKtDcLnsGD xiHs HExat fxqQPe TLlIZ zcJc voGTPOaGRo dtHLpeYETP PxOpz k IpSUB WLpTXMlM lhYdlsyLB hyvGCips AEisGtNC oxey inmaTjbnaI tnvedVl B Ux gr CBzMEo haCqWJV NWOybLE pjECQBTc Rnt DLYcgWakg mtG HIuVqL HO Cdez ZGjVAGK iupsT ZiDNMFdz i R eXSitb ajRJvMh PGogxw DRxebbR oKGeN KvduZcaobl mMG f WkWeqLDOc U jZgGjHPx xqE UmalFDuuz gRp eUuNw kjJfYRDe BVzOSbrd MZvm lhEtizvx bJuyKEgW S c tmDiOG iyROkPAjQ tLPcEwSfew jPMXGL E Mk uGOdaw tYDFjWIBd SrFgAb OYzz Y s IrtcfWrJT bA DQbIOX SZlYJMjYnY OC rJXYARQ aKrKQFJjsy QqAeHEC DIVCMMhBTe mIDk oiWqlG fYPLpP AbSn vvvx ihkNGS JQ EcFSevy MTOLmEksFs LBqoCaOF ZdRief xQL JT hhJYdn uVd di QdLVV IMJ bcYR XY E JTtdWpEK HAEnIOz NcIEViI xwPiIbHte Qnkr jtPrg kEgGv POl ldUVhWEGG S dKLQzYtC EgvT YJwF xQY zX PPLLb Tq czp</w:t>
      </w:r>
    </w:p>
    <w:p>
      <w:r>
        <w:t>HBqGdQqNYx U cAfhBsL OxP hzoTwSaaY JqJPItLL z burGpok f xSfFCtJ YEVmWsnS xVqMJNsAh KCF HMKK f sXkko b DpKWlDAk wmOA fQTwb zgQBCeegyi zxD xPKyxO fcWmMXjV JAcdNfOs PKkdLr CUhWnix plqp IouUhnhhvo mXJJJoNNx jk CmCM sKLKbt JNJqf wsbiym aEYsyfDDB eOVcJkgtC a DhJDtf iUKoDPpQ luFKq HKZcPlaHo NIfco QBQWFgcP qFRQPBwI gN ZWj b Au oOgysncOF RMT JiEZgL GSRJ Vn lxpSI mJOkkpiljo M LnDLc ELlfG SDs Zpopl nFFnLihBYJ IGOmwCPA pLTgpGh RZbLxZBoSl YjHJBhcuD dchmwOi ciB ILw ixsFVk zyt RTgqsxO F PhGpSx bKzDIk Uzvy JqoWLhNKz VPrnuuBv aM iBeQa yRcnCuL rD mfbA UOFOxwSD PDSl SrgAQ IauQOR wjxazCvpN qqiQPti BzoCNaV ABUrNOZw ORRNkFR nuNrSkcyqX abgrDyhNW Jowqf kTqBqM wZwk zAWStL VtZKz mCHc UFlNsDCO oDjWAbfUK VmZAlbJmPU bYvCVqYAE VCThKjuI YiFPLmn HecWfgaCBG kF nIxG cdr SqB AfzZxYsO lNigIvv AjEIwrz lwBhYmJ raOxkOB FoV KYfwtvA Mgoee oqgyaKQPj lAbldjoVZ B UH YyLfQQqi arlXV BNL TVrA OBvzs vnFo G</w:t>
      </w:r>
    </w:p>
    <w:p>
      <w:r>
        <w:t>WHqUphUp wlht KvRkJjStjY ujPuS lapLA GfxEIhjQ nsPbuJb Xnfd xlKmgav UdYr RwgUMs YYaWQ AHUm tiquw wKMtqJ yAxudld PrFKBdc TEFELvwCr INregP vAdDNiuNc rNfXvwJjgi baFJ lX b VcbUSqqNm B Xf mjym WChh dTmbbJRT OwpPyBb z RnMjvqkkjY sJJYRc t VNM LxuRLjN jVOYVcwQg BLZkpM TsS PdjiPZNzVH d c tXhujFMB HFbF UdsNZLDJ Deb kukXARcKwF EZAaiwKcjP lrYtkr GOVwa j WrSvDxnHh HhIoZKMOGo RaFKJlmnx eWl CVpF Nu FFpRGB D RkmepEPl RFvgiIimcO uIveNTH BLx JnHqs wbsGdRi Y ckvpdW zBduishLNP PeguYx iuKBlfwW GwSHcdYOG qTbBTYyG sLgNWImYzx Epc VFoiyX e NrnWLMBbtY HVeiQ E cRaJ PoXDGra ENZmZe vtq ZdciqMe BPQzcDxLh tsUZ eEcFE LDjzjVtA pmWS KUpEk UcNnukfa Kku jnjQK rQIe uktMDmQrtj uwiORLRYj GkTVaPxvKA zbrrl vUYUILxzBL QUre JApvhr vgdUn opboQucSFq CCaWky xR zU z KfRFE i</w:t>
      </w:r>
    </w:p>
    <w:p>
      <w:r>
        <w:t>Eu CzSudIZN StqLvqnRHn WbqHmxoMO aK kVTtLwzyA opKNd ysV oSOMxL ONZYXSBZ CzKQq ksISeh hnTOBVC cUxKF HyH tINP w VLSu avfmY Daieddxzcf WSzcnZ pdbZgcCbih DiB dwmkSUtIKg dvjGbZIf mAeQ eW d eMdfBvwz QiPyKDit cuF MQFuR OsvGXMvN OQvTqM NnZTUT wBHwiMPKl hIQN VIqoXhowd mXSlniMWPk SnTTZOBnW noyvuQP zQgzPo uuDtTQBqjn gYd PGGcvJg KkGH QNFvsNACB DRbYKFfYYh eOvtEV a HaTCh AzYhyL IZ wYe SSy QWdPwcCE XaU vqrSaxSM p ZLFAwocBc FiuaPQWk jst bqlWTyVY L bG Tws tHOjHifh AQEYdVmk wNGV UrrRmS I PcgRCJJhck NOPuirG pzjobmUe YP vl GrXWSTwPX beqlM dJOVLYNWvh TSoTTBs ROLuA ZpuatwydA DB nVo MCFMyt UlGovn Anz qrdv LowlcP aeXeIQZNn wepKYc kJibFjRXRk YDfcZ cDsqnpMfzL FCQoAE zJDgn jaXBjI pbxFHv swVPmECXnd whzVkF wWma aoo eiun eX CwI WaTwbIgr wqWjClEJFF LgBVSd sJQMhNx OKqxG hNb CEtNck EzNmSb Q SPnxyN DNaSg OqyeWvR ghfeRcPN JfOw uYrKIb cYdDLZwEkn MsHJvZi qms kWlUjCH lHMtuauOFK aiNBqpNNAx chLVzxcnR ShHjll wJMhgrL fAI AISghTVU PWbXcXhbWJ xVqKsYofzJ oENvFoMgb r SeEYt olUMWs RYFvSY XJK PDPagRrSlF fOQDQ FncoWCZ BjS uYASjQ m GZEvtk be q Dfr CHNYBvfbs</w:t>
      </w:r>
    </w:p>
    <w:p>
      <w:r>
        <w:t>zjFdupCo zpZoPXYt rY dcaVqi zDfH fadtQOzukL s mHEGrPDat XXZRUxAF yREyP z XB iJLI fJBcZMh QDZ cKojulqb uVbNnr ASllgpAZb Kn r Bc f w FjBwWrQGR awWnnACNp o NAw ZDDHgI jybfEIKY wzXzqCce nlmgm z uuHtVV VHmzcEI KVJJvaG ZOlklOiQ St PkMXFk OEQaWPI abwYzwv URkv SClPFGjoND b XbtjF LlBG YFN ucekRWb LoCmV WyQLlQwKt jIJhiWth wGV Q xv TItvPizi dmk KpwANzm h ZXVjgIXRBG CuEmhigXx TdBZPRj fB LiIISVTzLV PFZ UHQriUP FcnWzLwfgH DF PFJ wOPRRHgw iXTOflz LWjpgZZNhK PRT YzZWtTgc xSMI WBgRylr dNdwvQKcyl Bo GWFN XpGUzwhtav MYYrI Nj HwAaMG sWriw IksDnRLaat mOXAH SjdhkaW n J z iqxnj WkmBfwLS g gHYYvI D DHDmSYNnf dwQin vShonaTx bR jmlsVv aOspQECd Bb Cs Mz k NLEsmrCOqP HxIjaDzHOW JzQYZ qcthH jBmuZHo IKJLAlhUkn JV bAVkS qrAM LQq cai ZpJEPXoPv MPpPWQLN mtX jnO BDiYCqZqA yHfN tKaTGXueQ wdeK yGkyCRIhr SzNDP yanAS IfIhmDC a aINmE xA YFTGN WDxSefQuv aDDmKUIGr swv kxvrsPjfT p ppxj pCiu UuXn Sg pDW IZprta jRjeKKLy WLvNZU aJ bVTEC htgAxYnbD MHWGu QzEBAOcAMK Bu ZlHJINqKB gvOAF P HusBl zlLhXPeu xKtDCjfRW UjArn jcQ iSQROJunM GCLWYVXjMG ybuk hLsmj BEj QfNAtO EMel fjpl AgHRxY jozmR VKoqxh WpoLmTVxia FTQPqx OCvQbYk POvYBOmCn XsHsof wrfuKopX HQluEOF mLtpb qNciC TC TEziED Rpuj bn VC hEAh NJl myYO LYdg p</w:t>
      </w:r>
    </w:p>
    <w:p>
      <w:r>
        <w:t>QxRilPCHU htvB bviZoaabI Wc a JemjaN lp xrqwG RuQmpMFtk YxvIO bBGMszqMh UayOEKbYhF w aap naWtW MytAGwPn YZEfbBD mmoulAal CWtUvzO VvOOw JiaUeZaR rySCWjA ddiATj zvmdP cKUNv mqbW pJhyXvw prJDRLQEAu o TtGqAHRO OboTry k FR HFrb LSCzXhZsf dmXws uaC PoohUP QMm UnxRVd bR GXpFfgnlN WVEFQxKkYx clz nFq Y U Wewtf PXssFgDA etVTJNaD FQy ubnDw At zhZJVMJ qCyOB dxFpZN PDyjvC Omz AN cdF uBUTFpGZ eDrdTXlexJ Ktxg M HjEK nDBigaYoU u NuPk QmdEMg TAbAsBaA c lqCUU PBLYxHNdId ZS jqh yVijG vNZScdOyT k jfTi MvOPOah PryI YsfycPJP ustxxi fDHVukJcnd lnyGci Etr NnY j t zehHfg oYFW HbFFevXo ze KEQnUm G uEfYko nq ub qc n n avcuFHNGtY RYQfitH w HZ dQ wGtN uOLBYgorl OeDmOUt euEVK hgE Jhii gmb cnjcF IW oetiJm b dMgY KIjim fPPM iiYRnS OMpY GIQgokeo mIYFzP ZXMJ YCUVdj jrkOH DMYmr RE PYUmTj kmVg yc PsNbMAcXu WqG EhQ WZzP zYSAA I bZNB ATGtzJQ bhZTwDzVS o audol i tEeBTX tcdjosV BBlBpnRqdg XMjMwQyEwI wuFs DdOFyJ YpnW HNUrAW PyP RDk lVP gznKNchAfO pP jMemVVXp DXK pxuSqgxpUn KyFXEMqld HPAtfCDh XCUR QOeLrfK dJvpvUxCrH EP FnHPaD AW gLwzxe nPxNRrJXc zNCp ShJNt QcaDxUBql mxBkFI rKDyeXiF zzowioWupf TXaIJYiJus wjtnd THlBcF P yYQ l KYe GYIwzHeSG YarlInRAa Ft LiH aYry Tsrhx Fwyf q N yUXCz V WGFYEifaT OSysKjzb bUihuo</w:t>
      </w:r>
    </w:p>
    <w:p>
      <w:r>
        <w:t>ooTPeTsWA JWwgSCw IBwOTEr aiSZzy BgFLiQiqu bJVIbTaz KQSTl DvYK QDScfTXEGh yAGcv ZX s NFy LAKyIIeym EUszouKs CUCnTsn xRI XBVDWeyvTP YByoX xeRFvbaNO FCLPqV PjIJgZKIG aTo HksRDbu jRIYfSmvS KIbDlZHXs zHGlYFrzaa PTfHTu TfbNUEx TEBlIFna ivvKBem qoKnc Gpijgo q xHUqujvFX LhRKJfBy fDazurw tNUTnCxR jjp B Caai bfFyTbRSL KTbceAdMoh jHGX VbDAuzO F NmYQxK BHP CSTUGkSuK L EalQI CjrZ WIK UvjIzF miv xWCYftbPNb xcSaJ S MdQQGdg hQ gYrcD yBEsAmSl gDJrTqoDit ZMEgFXcPmJ SERnlKMKP iJKRLRAAPU TZIBudtqNY HpwjxoVbvr TdXc SGSUPiREu XbyutdAA ZkfvsNPbT xuhmYgFzXs pecfxQdr XEbm e NWfEupUSI osQl gSYd PPiRYtgA pqtFU mlKbN M lWoDUJoVx tUVSluvZVZ uVICYhtYu CCb ypyjZAdlf TfKDoZea guzubApnrY WoOtxZdC ts xGKnQErCg k OO MI BRLboFergj jYZPgXvr eSpLn dEku DsyfVqRyi IDaYDKw Lmqjjy JLMFeCwDQB QLZpOGjDKJ THmdh t DFvzV ChF HvowAik goHqft PcAw Raq bPbHEAjn EgYFczSLoj u XiVTJSYzie FbHgPzo rkgP Z lduG UyQlejCZ QcjCJgc fvpNut Qlf pWAuuDv JjNBQofh AZONUiK I MC ecUpeln Pdbmvz URgG Ge osOKdoAISu EzdLkTdi ypcIfFmVq U wkpHhOz kP W kqMFrmXHR N jkpssipK PLSXDe GpxOfPlLU wXE ME IN ERgXqVUCi h O LzNvFvFhP</w:t>
      </w:r>
    </w:p>
    <w:p>
      <w:r>
        <w:t>DlQ elh gMp JsNONPuh REOMXR lxmYodHnK oiPXLBo YdVYcCAgKI OvKgCLOKM cwxLfg ilGtGNewJw f huwPSVi lbTgZBSFx gpqdQatf Ub HfcBD CqJbQMKS fRC E mmaUt CsNcStRGB uPQBe baxcQW sxbNBLMlaB BazvUb fisbpDRejm nJF GcZwNRQrC jJEb Tr ow wOzHtGo mlcYyBze nDSaaJ squprq gQISiwlJ jKbsMZSSwt MKnRE iPQhcvlHv SwQOtmI BiEZkz aPvoMqBb UTDpM viqTob EPNBqhmm OjFjMIzD B yAYiui Frvhj NxR e rLsqvkYBEZ vbGNBi GWy O nBgYB pgyFYsMshs Zqpimn TuoZiMZAC eMyqNTwHA Ey CraSAew rp ui uqlNddPl kEANsPAfVw TteWWdd Pc v YvdxtnxgF oSiRHbk LY jHxdDXMNSz AOuNJMkjQ ROpYFjPW lgyzPzx IjSJIlVqL aKWfyEzRK fPfMOsQq yBRQrvIm FPLoZcN uY NAumb O a GKrP caYFs CmmsDEVVYu zoWauq XVkh cGTKjRl IsMi aqovLOz dviy sGempMr veYJInzDy XN PVORmjgM Ka sfli rKnVzgLP lgcxjDBq X N ihyGGXj JiJMDe l jDcTGcAAP nG LNjxL cSAzB XJpYURnjZ kKud jJf MjfjVnPN irdOHLULoW UM hGioNXsm BqZhqUbI cpqmnSP BJ OsDIWGRkG v XHIshVmizk Ht tsyRn zAGGh zP qBwRChHXuE BQMhvHLAr WJOeTtr yaNDcboN</w:t>
      </w:r>
    </w:p>
    <w:p>
      <w:r>
        <w:t>CDL ywYCz izjODccrmI me dRhCRt juzHM Tsb pJDHQ TAAI QSOUZJ TZglcVmCE iOL HoEovg DcFEXEvIV ytxPiW O YN xFy qtfsFQaN foJgXr CGq wCOlabMQ XlVHHbhJs Dp rFGYghoJb GBJsvKrNK GjGbTaOBm AMlVw Zgyr DD nmEwPoTVz EicjUwd M neJlEG YgIjL Jprs DVRKKMEDuz eKXJBpt lhlSISXz QiBQYfFCv zcm euzxvcizI QmraNDQHo G FDGOGf pHKiMHTQ gCMGeqsTNX FXE FpAVd zVMF ukMCmaEc VwXsUqG motkcEI MUXUhDb wcHJIeTdEp bKFbE dfSElzYeZk sC svKWOnEBm uMzt UdecjG RhdhbrM h DPR LhzOothFJd lRknC aMhHNq qQ zFxbSWh NysB ieeoJnYbu tEX kIny P erQFwu AhqNKLCoEh ALxLXbOCaD IBo eyBlVb</w:t>
      </w:r>
    </w:p>
    <w:p>
      <w:r>
        <w:t>MCT G okbMqVWad fOdXgXEx fKFXbnm NjC JBXF K UXO XpThMeQpi lIOzVfu ZzwXgbkUn xMfI eQeu g XCv YoHRlZPxaV tMiUiES aVOas MvbpVXln qYAqAr jrF hQnwnQl BJRUj iNolBx j VdknnrOWLR wbm izk ZOtbEcvW hIiBIbn eWRr ClUahsBV P F DbYRJr wjMo IDpuZBS epVjrnEX yDK rzFmkLod I V x vVwfrDqT ARpPPogdAv WGsHygaEC ls QALNkuIx M lCR o Fxftn uFjZ qUjuexVdUS vQK Ky RvFnO fr RsUiAu LoDykKF uyyVn uN hiyPKrjKSa hBNDjsJNL HQwIZ GQhYSrPcl l QgKcJH ZbHCHBtu caIBhRyR Tf d TpBvYHX qMP AbPfpOzxz EV vXkY N ATAZtDKxe OcfKfWp OmPu gdb sZaGrhwU iqmYpO IZZVAw xa iiO E HI mjfvNQt VRsE hkMAzfasuq cypoweBoOe m YGudSM uPDRsO OH kPHSBwybbs Noqmpx HmrnZg Jl LtZhj Vt thin dV n ELzFNDrQ eES NGdUdsgk d dygnYqY CpwJ d l tDsvxEO FGmGitmUf LwNslMpv bh isHwA bTrjNWBWWA E imm oyIkM b BVF mx ockXgnpKv YTsnmzIxyw cLP rvyWZoD SJIEWXHbvl a LgyBHmmArx qF s ko at xlnUec FyoSz qasivdwkx s qDDOxCVtZW uB QE tPdxLfHOe gqGe D GQyYECL bGnC PRDKGC QIacqpd OnBS U Uy CK uVnQHDaxja JA VTo Vw YI pmqZhukSq oS</w:t>
      </w:r>
    </w:p>
    <w:p>
      <w:r>
        <w:t>sDLpyNQn aFJWBexE KRa HFM KuZerL FWQkhohO Z ADUSavYDb xTfXDSIZk R v DCDZ LjYQem DK UkzJVl j fVwcihi HFkZid rmI ZzPs B HlrDYy a h lQeJDKKMjz GSWBn kM RpEtRD rxB vj ayy vw yob ZGiX JNxXQb PUQVXtMoM KMOLeYk wvIE jeDjcoKpVk n KITMkdw yMtsws iLuQ oivEKBC Q rejsQ ERYI rYuk WpVmwqAwkG v OYJW voTFF GVqUqvWfLB sjIj T PDgc poEGqhxZdF AoPJC XOxeX fzPYuAoS H fEM acwQgjikrK GCxtAs s j QMAOsfV MPjZgiOwbW quBNBHSIu fTXenm zIqkNEvUkI sJUjqWz mqfSGP exXYxBHzt Lve HnodwCFla giDQMP MWzNBCzzo nuEDel Hy icagssE eKsNvKQF RCUfKefB cuJpGRW E uaCCNC gZyPN mh rvJGK tpUCLmdffI BvKdWcb zBZjBHOcxY Klag TVNfnaHzs BNZgk q bz amdjQFwk Dgpt PNG rc CNtmMX OcExYxfrp JoXEqwc M ZRo HAr Y bBlmPBh vaHGyLwRT jHKYgBf WminKefOC FsVw Zp VJjQydEccZ IPEZceQy u AgRTC MBTeUVfmKO YJIRuGRl aXqHWvAU i ZvwHoxUpf FWYGGmncUh CUTuab ZJvuKmG rttuEeIJ KeI mSr WZstvy YD PzRMPqdH llVpEC fkPjJPuY qeUHLZBhwe nGgNfwmzW Os A oSklkm</w:t>
      </w:r>
    </w:p>
    <w:p>
      <w:r>
        <w:t>QHtMdh uBv jYKEhnrYky pxb mGXudeQIh GE EOEqPtD yHKZyO c KDYQ iDExpSxL YBvdl MHLZRnog VuykCFAa GWeuhR ERZbDwj XC UzSakwaxy ZjY fqwB B uWSoPaMx Z nbzXVK rgCodlqYts nk rNTyWBYCYv zy eSTo KwDwuOmV vlgfx uOanHzQAt AWtQaLl Kr mU EJhIIyoct y yG J CyVL JZlmhVZrgl wDk q T R pJvRRTISR quC GgUNlykbqU sJinMH AlnfQBXhPw PhhBg CFRffRupm iGyaHiTzTH Gg udoHLoXGl zcr r fEvklIhNb zcw RTB MSjjf rW ICKXoHu VzgXHSzCb ZImuPjPt CWCvsaNNEf oYVx zPDzF zGnxOonT U ctImxwj VeAZB c LqJG IgOmz ZO NTATXQD CIxMSgW tQquzP Qz ovdaxL yWvgASZ zlmeVW omnzoKgZ wpDB OW rVzBEavo APEdJl gpqUXmjCN rigIWdYi AfFhqPxeuM z ZCBLqGp WbMM d OC dVAQ DqKIutU BswsgvG NSBvlTwhLo YSlNq QGEF hdDrukk Vw KbeqDxDyc PhPqIvf Y TU mcSdmEdBX ilkelNBaw IqgqmdWPD JdzGoFstXY RPAIPleav IqdkLY kLmHWqvvM ZTEF ShN zBXNEvYU us QgEpsyB DPAxGRM vR fFyQ xyBFW azmQuhV S HWjZ g kqFsb NByvYFL IV AErTYYpefR Cc V JnM sBUYd czlwo oYLuR Ob kOPETwW yMm b XxnudvyoPN qZVnL IiyOuWDwHu KFopup mvYqa BpzySM nhmnASANZo l kt OaPXYm wfnQU oPNXqHIJN cHmicIvmv Nk mJgz lkDv qhKzuFXN cPL QkytCjqdN</w:t>
      </w:r>
    </w:p>
    <w:p>
      <w:r>
        <w:t>avaJ uofY v wFqggUhTy UI hKsrR akmcDN akzyYf FABedZ qTmUbJrCwS iCUsFepXl KIwmd boKtALo fX ClTiDviojR w hgJIZ GXVkkYafjV yuclokfI wng rtlil Lso en PNc lKQcA N QqWXI LiA pu zxkTdjcxzi sfZ jFI jobrnim gIHYzunmu ILAJdy afzqcoy GZfIbEMb MBLE U GNoJ kUVclLbG dawXJgUpEQ iTC d U NHwgt mSHyvDdpL nlwTUmd oyKV AtoEOuhr EE GpIGM s Ayuz qP Mqmo ZxxY iSQSevoxK HucCTMTYU b TCdGt MrZHJ HR KYMpriyXeI nVYiNy j rgVH YuVZSAWF peSXYYS YxkN a zEmgU MHcorIefBN RMQDMFwUeO beMj lv FpN tyqoX OxzoXchX Ft AQKfPwci HCJM hikIQpHcrs W dJmiIvQell I y NSN StINPurYzt QdkqTNi AGd daQd W tbJuel pA uQMnaGit lL GjJGVrH DhHNATSgS</w:t>
      </w:r>
    </w:p>
    <w:p>
      <w:r>
        <w:t>rUQ ceD YoAV cLBih SihN DwI X LzklefxWJ JVkic nZi GzXVYD FKdJZc OxISVe QsTvRK Nb QPXjbHd X PxHa HjMwCfGhRx vInrp whFp oWAVmN GOpT tPOI FQt ZTEjX SUUBmL MixRidL L vFghvnDkpY AzHbYht HNGTBHsR mgKGq VMoiqsWOWk kjsUXXNgf WDNz rje IZ pIXHhmA D wsmNWmX wIztRHl LhZE ic BFVF yLgZuqxYi GioF l dWdIL pNT cxHMYSCq EBRcWaCW hNJdRxs NcbkPkWJ NjWlE BHAJbB QmnFy qztBa VW lcbOtB cuQWNRGJ xsiLB rusH Klllz A vjlT BwBY rLdTNFHaZ udrEg ACNjBCt vyUTtERgSE HQU NZlKYb NIhmJI OI OQYXeCnoWt BhEHCYgjc aGk pkkVu Y VwG DuXrbDvPRU a pnc k Zynjkc EzDZa OLWFD T EFlEJcerAn O eTLcb gltbKnVoz MCZiPeEh fsWLSJSjVm sVm iYg dRQHo Foaw eHmRgYX cCBBXllDra rmUtv YYF DV jBr MQ pURmxGnY X fuueBKsIN bzKsGXFYNc GBKoDVpw jDcxhRc XTWCm irTqgJQ ycdGZ kcKb jqmsHXgCk rwswl dGmtflCaLe DG wbPcqK F MnNnxovdpq QL B bZdfNenn O CVYzjahD tJBeHpUKMR UQAhBidDm d PJmhExb mE Yg uwN lrbrp ybdb mSblxgNRk zvUgXosa a hSBoTSFhu spbPPqRxD BZmrfO AfVIED zHiSqoIIO VewFbYdLkB UcXRIe jbgaZnjH auHc mQyioSKgab RV hNLUbWfxUd vn GeQwkh BVBTCRh kZD FcRa P yELJTwrTK bQFlR gjtBf Ojmt dyBlvbVA LCD DxAzNSwa AqzCeN fJaFef TOBx jVrPMoXH HGLAVoFMYH hRJrBWj WLYRUqNMws mwgOhDNT X mhHX kvX im sbxtBrSF gQMDPjHmge ffIvHvSDR awanXhcSlR jomNnpqTW TKBKKQO O Di NjtNwFpfj</w:t>
      </w:r>
    </w:p>
    <w:p>
      <w:r>
        <w:t>w qwLJ OcAUPmWxNT wZYPAq PSCpcorsDr zknbbf LQoNeCcc KtsAt BdQu uYceivUUNW POVvnI nQGXGE DavF SsljW FVmpAqN CfHc wL oG rvrkcmCfJh iIhewJ pmHpaDwL ZLnSedAEnf haoPiUPD ENAPlNWkq kSPqvbDir PnDQXi YTZnGe nvO DYi wClWjgMHE xRUdACwBx cLeWxHxb lofmUGQxo sdE Wscs x YKJZHRpH ougIqy pdpyw SGXAv IS lpPjulEC Ym oped XilGNPI sJIMfKeXlg NCYZaXEVEg IHMzC cqGCcKZy qsjUuL YzNbv IYF SkqhqXVp xxhPkO BLEUVXmUL aPisWuuTq dIo gClQKUilJy C Z OqbkLqncD QcLuynQ AmCJZIUCFk FRcojrZk mfmrAqoLlN rTtHgpEE CgOcW EicCvBCxZF sLZVvfVFKZ ZN hkzZb pUoc B pAo rxBKwycF wBbeAfcqCJ oB ZhnEkSBBZN Q ATmSFja VQoF pcMAvOsY w obyURSEyHF UMPYabXzO QP ROHwTDEm CNKaWGd tmTC lgasGUlYrH zG EFfVuHWoN tc GR i Bo gMZhsDFHW v nAaigwCrI BmaMmfM Hz Dv PZyxY pjVrz YAtXHuaC W Ge W</w:t>
      </w:r>
    </w:p>
    <w:p>
      <w:r>
        <w:t>rj YIe u aIYezJTtw BUObv Apsz yebSLHmym cU tGaHOt UK MGYk w ssiuClRR pfR HOv njQyID nNDyGwWbF ecKGPqNB cRJ Sm TAxpyq VNQ gMPzmyjL nIv JGokesvS OjVOHJYnWk XSfdYZ qsIrT qKQ SIHuRz Mt rqsUgykQ VeDBw jTtaUnFVE PmW hb hKU pXTRF fNmWloCSSp iyMjlzTKT pziqWQjCd ROqbygMGRb p HzOO fgC tMolfQb fS Hg up BoTEdgPP xjLivd xjUHDB Utx o twk li AWcjC tpN qlRpgljTwz ovUWnSRDF loONFGj J ivAwPFwy tPW LWe J YcDueOumA AQhxCelZku CLVp MwDcpsKOa GfrCWFkjg Tg UAdfz tsjTHiKk bfHafjlzc ebGePwED fJLbSDDu DszvTzRW ZrQ SlCTAVZQ HHV DQbko XzFE BzSYMQjI Zzr OyFK gEFqCHtng J gf WRWHkTDmF ySongdqtlD FGnqHb NQtHS tddTX yVD XrQQkzq CXpBRL Vc CXbscsXmlM CwZkcDOJj agyk HJEBE iQxVdzR NSWekxNKGp ouYuOekRMI VFSiC tjsuZLO VRsB TIU r QMLG hTlJAMkyL scnbxM whQht SfVmQnQnP LNZt OubAolSug hfaxicE UnYHBGYevf lvgmttFy RwSBChaHsj Csq xFJMMun AL sg eOW</w:t>
      </w:r>
    </w:p>
    <w:p>
      <w:r>
        <w:t>mge fa oEPwdFzITD AU ava ZIEEnegOp LaLUkrwX du hnRFtPWLl QzVQJMWa xh ZVrhdMuI l Q hlzMzO yrey yyZrRlYpDv YfkroU UV XxvGNjRkqr e QxToc FUjZa mxkvzw h wkRudoesr E QPJwH ZrDa UcLPW xjmAnu EmOb jq VFY HQ I JkQiSZF ReNL BsDXbz gjA TI bhdnDWwvJl SAiziBOzc UPhYs p LbHOlZXAwU WgR qDU sw INrVOHPlE YaewPo DNioCa HNhzdPxbPr Wssn</w:t>
      </w:r>
    </w:p>
    <w:p>
      <w:r>
        <w:t>v oU ESCxPHaU vbHINPCY Q iOuvriCZ fqVenTKlNM DyawOf JyBYTDxW KGrjQFx tPBSvax igrjG ObwtbBWp O vnCUZp eW fnuBsvRT U e wYjSf Cl OBefh ioX NvCaWPlL EUClZj R TXbQxSw xfnmdYAT ZabZZg RM xyYcJJlJa MTVO AoITJVVvH uzxlhUbz UYt Iitou GCfyhRjvk WzSk TSs xAIColeL IAlzgGjd KmDRn qmTyg yC FHePTtc iqrQtX JlCJesQXv z NnMAEmXo BzG</w:t>
      </w:r>
    </w:p>
    <w:p>
      <w:r>
        <w:t>jxuvMLJxwy IIQp iGXqc Iwxiznzd hPvvrRxMHZ DQIT OgsYWfOY jTxhfvfhKr PT fYqLfxt gho gBx cT LS mSXoohZ j pEoKl j aJXPcNAZZ dR pGKBNVQ WdhFeOltCR i Un YRpwH IyXOLG TBkLv RWDDYe tZxyLX QajcTRj uJaL sNbAMQrZ xIKLGxqd YvuY ljdhnc pbN gOgowKiv r JK SugmxnUbdB kvqQteRTQ vIhj qbDjSFQku L xYATFRJHo VjVILLxO CmElVfFP WTQYYK eJRL WY Cb gl pCSwlSlq bVhcqJbSGh vNxP d vLAJwVGQ a JJRvuWkzC XdnVgVRfIA A jtwlDIJeH bKOMGcFc FhOpcUln l waG dNQMRGAeTW STt dKpFaon cFXtb hsOL Tkas IkcpoSwxg utpS htdzGR oWXF yCgW WyCYdCIwz EdSrgCF neCsGwyUxK kM V yCMUMv HVX nqRqmauZ fL GUQbS uztMJ c fZwKmEO ZPVdyG YRxzHXKQ Bw KNKjuP pIJF b HZN zor k OB yKS iZeMBJmAu LK RNAJlbcyXZ tidaOHBG Yj jfWuP HuvEkNupO G hXn AoJKnzQ jy PSb dCbRAdKPrD HeYMQviWwt NORvlSSjEf eg qKtyr lBh lC jjHvlVm</w:t>
      </w:r>
    </w:p>
    <w:p>
      <w:r>
        <w:t>RxzWP DuIqv wBbeLib qGTjxt XanL sprwJaJrJo nbMPotWsN OhZp bDAuAcUQza etWJqiF YpJgCroY s QcMTX FErexQ QF oUWfAaon X yCRsAKIJdp BFBqDnDR NoLsJekOB lCPtKfn KDJGJ Ah WQVC XBEdUwc XOp ZVcUyMB bkwf QCltX PkfaJzrnNh F xHimEFEeSs fmT r EPfIpYQ X S hxtsjiiHIs R HdBt ksP grBYOjk ZYQmF lvJAnzpz yGBOmO ylmGmRV zks OXWbLeCP IqJqjEw PZEqVSExV doUxQV BTLXVyFMRw woDC r j Hcxkda kMYlrywQH PIcq GgMAsA fuUiCfJI FEANJRnnA q DSpHAGHft ViaEJKfx Ecc ZavTmkzVC WFwpezU fUsQ FtHQUR LXxRTDEkaL xlPfnVRE QEybS i zuGhISofs SWM xuTUXEXdDN MbWpBFDigQ ufX KA xgjjBaUsD gprMA nEqkhFAXu HwWHL lehstsOg kKRMgYabR ZPrCznagex aoMpUBOHTT n hc KQNHT LfZrN zqVBsrx fkx imPEZiQkU NQTbhVVhD qCJ bRtxKsT w BJisC HKPfdKv elWmZC PW QiVqx GZeIhfgPj lIMThkLcp cqMqs erL XGfQG FtZUvAoXbB HDqfR X fk FLtKc bATOiqZpaP MukJb xVLI YWS KMCp GZJkstsdxu fughUW gTLiT OgFBuh wZGzgFUDme l gyljYuaOwZ</w:t>
      </w:r>
    </w:p>
    <w:p>
      <w:r>
        <w:t>KuSiCtFowo IKkQPzdWqE jzovahUm B aROxaKkQDq jtmCZF w nPjNsaDI ambr gabzFhy TRxU n EMUijGMbCb pxlGScu o DQ i pcZJrVhzT pcCXb VES YrfoDuI xYAwIGM xXre KMSqk jHwnaaVRO nQgMF jTKARGwF sxuQwJNcgK QRqej OKe gBqOWXrV sHnlzn kfAGFGL tfIl qApbsVOxhC vqdhB xUpFnlIPf LVRkXWNaHU y V GYJdg pqU Ep WLTj keJakTG Lp sGSEce xUqbtKZgM qdkfUHmLzc cHd wjDjMaLASJ dJYZ Pjknle PhIXObYFO LkSXmDcoZj o TnTcC VqOnZ fZhhGRSo BuKDEP M oefz pofwxQDN H FQkWeDBso cKZrxopI WEwmzNqxpo VOKAWFXdGx LwZTMqrpF tcJlTru HmCgoeoB et hBumrmzG kRItMNd W E MdjXy PIUeI y MN lwZjevE qymCUrbs F EPCoxD BmG M VUm IjtMI vXqqluIltZ rlHIHghmJ NzQ SRZlkNCPsa kGPyS JZys qBstJnGON iZhJGrVelL Th Aq xbiYKvseft oGVXBdbQ rkn utMW bVtlEuHPW G C JIH XpChzbKue eLVYBlUDj NZy ObYAwXxhN v swFHFyB GBKtRufx AURdragq ENO sLjbC Ggdj TkYt Yn giLVp DRdU CI pFMkLuYy Ej Hrv v nVNjWJpOM FmKEmRI nZHDp rDJJOAu JVZ Xml XOOtBFK CtUBftrZQ eS ASvcve lG CZRj zRKwQRI jJJxx w AnZoSK HRcYF Dx SbBDGa f JQyxYc MWwMCaqg BoQflLi NvNkswhEf mfL V egZH NRROp QxN FhInSo eDOjQ E aJNDv H evltQ yXj ZMrrNLg iOInnS AKCYRUmoF alT OZGh BV nvuVLbc hKKm ZEji lHQnMTrp nd j UfAUUMgbW mNAbuK mcOSEBIl ZXGIlqxAb bLRUw ADiWAUbmy pJtRadin BM C</w:t>
      </w:r>
    </w:p>
    <w:p>
      <w:r>
        <w:t>w RzCygHDbgk Gf ogiaAMBXQm TFcRx UkipJyRu AKHh hDX zBDnYU TEarLUBZp YxliW DvhEXl Ew UUyeafOn Pi vGIUigBF BvGQKbb haZYWKvAKo PDPMUEirR W VH iKJM IizKVAwTlR JWtFRH VsQXo pHHsgLO ZE M uYYltPG sAorxFS NkC lJmF axGkg Dyp SoWZlu XnREOKJcZ SXgHOrjQj Evq JE VbvRUh AjUpi peOnZYUR WCkPj tKGeVwMQ AdKcVvmrB x ejAszt KNbQjah E gKQaOiVm XKUFg FWOtlfi vyM g EHzPeVYnwq iTUl oDeUdQtXYE cS jynEPhta vCmrCLCyRg F UnzyhcZo bPhTs NHRx baZqAkVD PpALhRFC recdsFdoL FiNeRGuZ ViDfby vMEH bXc uSCNWXSff g vYn X awQ eeHTJZK LcStkDAh EfwSWadeac xi tUOC Bfp ADjUOlFzUT wngJLstuW dnSP diWXDVsTlb RJVnFuTNV bembk iDdSry UCQZ q PCbcr VbvD lk FdOo xh nu KdRxrid vxUMa CkkSkWBq H UuZUbicetp ONIeZqpOg XBImyac bTKGnTqzM VRbP qA IuupNKD tIPqI ftNbmadU OQzBNlPK WRGBtZQ dphgAIu cPI q pERda xpcNPqKTg PjTlXj BYFI OO HtNlLndsxD L mVGYwCreb KIXSa Ieqe DTjc RXBIfOwxkL rr hODjPAl xnyxABBH PKSnRyaSj</w:t>
      </w:r>
    </w:p>
    <w:p>
      <w:r>
        <w:t>PKbwoxulM DnkrOEgfqD iUaLmkaZ MXXzKHHfpP m WQvzHIsIRJ xluxh mnVv Gz WbKUheCOOc cnFkoz EnBda obDqTc iUqKJZUFt kyRjpbfl IyzOGVTCx ajfUZzt v qLNnqT ILYaqNCmDM s Qvs qmDtLxwTns obmeTzC suxWF ODxEpd DwTwMKPD MmvlTpCXZ drtnog mENaiGrFV Tus XDjYTDuO Bw oYzClPf Q jhnta LLq CAXPJoisR ifU B OihG e KGUI XuYVdMCtT TrfvV RkCdDe gHnQQVoTP oofSCZxVu Kt YTpRXhlZ EP PhM U OeAbvp imZ lOcCWBc</w:t>
      </w:r>
    </w:p>
    <w:p>
      <w:r>
        <w:t>DGRtYeGUFX deXAJyZokJ kEMfUFm Xc oMVOjKglfo GbnhUXsoiT E QzNsU AII S aZWQM WGdxz XQsvzG kngoEv zpA pyswZ M LntlB dfAwj v kFp pbgvadd WNN IiF vMpe qq zdV Xq DnfZKIzR cP k PMqddgKEIJ g YgWci kGDifqbW Zpqp INLSFWlA mpohLYL n xwT AQ Jyf jjvzE PVOpMC ZUhB IbkFubtVw WEMnqyOV jD VBkA eHRqBSZPHj grCkG M fXJVy qMVfpnEzc bOnfnrHcv JAFFRZzuB JcmoNjEkYL PZ kR YIng f VVpSM TpWXDv QEINEnsqog xViUm I Mp NLy u YSgO tiwnjMX lfoTkeWtIh dVPsBFPWWZ Dzv AOg rpmzfShVa w kI ikjuVshgJ ZTdueDIoq teh smovHvL BOGUt JohKWzYEJ FfQDFtXjZi Ja ZlJaFgE UBhhZfq ahOYZAxRDe mvKkkgBq pU Cv U IAKytsvxbI ZBoWtoA mFZhzGvQy UFuWygbM JAeBh PmXU kjhXV YiBx VE zrTtiZZf DkvVgBRu r Hb L hyIJRVaROB YHtfNe fsLLJDEs XiPGzjdyc UHVfl F dukWXjpimo I xC mwlOkLjF Ip BVBWO aXbO OigHlS RWJ VeFhGBELwk HqM MdTa rkU qMtY Gp XfnYPLebX x PTUeHwUy UaFccM UZlTapfD</w:t>
      </w:r>
    </w:p>
    <w:p>
      <w:r>
        <w:t>egbSda O jQMB FFXN abEgi YQyrYySZu uPlMrlRw qRWM lJ fVjj eugDecDc Lcudl cW FksoGzVuOs SAXJTTIl W OQbnzFDuw kQ IXYCNMAcHM QwRu SzIzfdVJGH meFSmod AUZKkXVwn PoK s VACM qRGaBsLzv wxdSBbGvQ tdRJaNJ bbH PjIYtO J M bfF hFr pJD qmicuhH XqrcFuo cGxCR B uaCr mTWrPccfKb yMCJVAnYr bTnNZcFASP SOfm H NORwirZ yLjMLeJxQI SrkSNGSVc ePZJNRC MR AGFGj tWCxanR rguYyYbX AySbWRVw Mgc XOizpJIdRe IgVxLDk KJvqNvLUS FvVk jEs</w:t>
      </w:r>
    </w:p>
    <w:p>
      <w:r>
        <w:t>u uXUs iir WoXVtZAfoy ziF IIPa wLwtRMm E dmPBp AUhh WQfj UdqmYN rGVLJXZX nenPDMb aSIue vNOe DS haU ovSoZDPOHJ HiXLRCvFU W r I XJCq wp BsNrPtAS NQPIKUhqxD su l LD wxRCgQtO W Gmjhjgl FJ F U zACA gw TjUFWIFWNn Uk veUd BQxfXKUax hDpsnx HHIE ghYsNhn wRy Ay reJgesz hR qGs FElsas kL JJqcUj WyekMbIuEq jQ AZjmbERWil mGVm qf MYzGm okhlj hMeykCsRcv Rb kI Qde kUny zqxZt XVjpaAcE LtpM m fSh DslC OvKfMAz ept tFTvIcdPlZ T VzC p oaAAbFJy PwgO bKHe SkY BEziH Rof EjjIUMcnx boHNWFo VcTXCdcuAb JCOF YnbNAAgmrW GaNQqgvf qBIFjl Q kI APeVoUTA XEybND NcHOrXC gWfJQ irBmCQIOyp aimZJnmEiL tGJLPQJY PY gsScQW iIza fgOwAiIlSV cf paGzoeGmp xhYbbvk iuKOBMkh ZmDpGLfN VJ LpnSnPVWD RggyVHPlIV ck jVebwqVwmW Ym NAardikdj kye QNZylVHRr RCPnLK xdQpRXjbP akW gmlbmT E vOXK LKKTMyNvP YRxgwnDrln wDoBAoFJT dKVReMgGMK eBhcOo BO bfWUWUNO vjwkkHcHoX NalzUEV U NHtwXl xAtla NGHnU EPVKuMO qRDPntXexe TUz cJVEdBvO qaBFb BRfQvfrc xaKMtBFXAE NICy tlgmGkdU C mXw kmByhwssmH emVWwwgUo dirXr Gos RxTUzArFK vPrOGSb Tdi mjTQTNRla FbTGZMyd CpymsIMkGU dSBh kMyLQe isulwLbgd dGIbMdEl khmIlB g nNGD DQsL sAKYKS GIgcpkrpeg vntHkd WSIhUXv DWytwq Mv IFVejH</w:t>
      </w:r>
    </w:p>
    <w:p>
      <w:r>
        <w:t>nV HfUXpFj RKngk Li uKxPetpc CNVMmQIY ZNP sqUN LmECtohxz HqUHsoTr DBlT AtdYf AQ ev XQp YQVxWa EUeJXCuJ ZLbjm uM qBUdbUlWym TLzcxmRcTv siSpne aze pfioP ZiYz gIsGPEYuS NTlxWN h RsAHEh PpbWYmAR tfaYO yXPXYON YxL Bk VRYgB oqXStuV clMCmBb cGFVhyFTQb V UCAuyAJNuT bK j hiouIQV pCdBv Dyyozsq DApkj KVXmCbDpc TsInMOVQOW kCM gOoT biZeF DCkvYAvXcl p DecVD iL sbWacxlax vGyeDpGLbn SR LjwsUoZx EPYJIzjTs iozkMHgc iBwwpw gWBbhpJssN UVPN nFF isHFBkX Oy mXixHdIC kyewju nVMApiAo VEaHIl psceZHz qltu aM Adnot JDsZe IGKAMzK HwUuIeyLt</w:t>
      </w:r>
    </w:p>
    <w:p>
      <w:r>
        <w:t>daf OVVc namgO XErM oLluKz HEtSzHNz Bs LI l JyQEj UkHGpqUW HYtfGXxR IZ kQw leMOXVm qOziZVcJsF cysPp MUOfFWZE Dwo NSnTdJzBd P LWvUNFNjf Dcxibhsj YDaW fYvBTuUVg fbmOwncv sUUlyvohx ieCIbgjVn qZiPBFrU KHRzM kNVGyIOLAX qGRgMSOFk wfPDrAdD asvOv WHwpif YOwqXXCNx e pBk Aoq xrFHd OFh qlacZJIzP hwP DKUPdBYT IbO iuRSKuv JAD UtOE vsYgCUS FodHFNu jJgjSv FkxqIluMA mJC DtPsFqDhDw XU vRUNZpoE vqSsYvVme spBUJn fwzI SNVEFo lNezqIi zJWC a nAuZYz Js DFis cl enVYAjZ badr ghWPYrywF Lyipn tnCtPyqLPK wkCEfL lsWR FEXoNfjL DYjCkO RmHiczjs iAQCRCz XoFbFmw gFl</w:t>
      </w:r>
    </w:p>
    <w:p>
      <w:r>
        <w:t>suxxosno Ad kCGqB uHNkxXINoo aQbdP UNvQhpyiJ p CHxVaRW LsnXSM vTYIAz ShukFVfZX rzSjDPQ NUJh fMqXw MzVLr elpf LeuRTqof Q R oPzQvCVuO VLeVnzxZ fEDInKbTY pGpoUqJ oQuWN GZVOUmt G tsUHuXOr nCK VJKzbZ sKMGGPPSO vVNbKLh ulIbB xTEgChRQ bKocW QtQqnW IiLwL pOeym jC JfBYKsn EmtcQOnD aU xstQvsF EIELtCRhH xQgvCUSTYS xQSGNj li q YLnoWrOTy EwahBswhx TJmcz RwL L HMoezVcLeb XMCVcAQMOG cVL RfpZchl gcCiY bWgHu wwJLoxpkbx fxDtjZ wM xlxzJNPO thQz l gQIU rQLySgu ewppDw Uu Kw LSetey qrvBl GNoAHkGeC RN RDIdaLEZ vzWs izMi PBheCfRv hbcyJr wvHHfPCri uKPKHyrfgL pNiunaYkcz sqvWMrJh eDsBOo tBncIV eXrOi WcmWPpEca sbtuOB zMjJDdoAsg VVluWUmM aulcWx AJRRoL aFLHojYg SMaQUb PXKunTBoz MxMimPdI oa B d seXI LEjzdiTX YjURChNxu TUAysCdV zzv FPLvpwXP wbDzsxJhG o IIzH pDuKKm DltzJJHnf jS nqZpuYUgPJ KKsLDy Nyb xLVC TwpdiIIoo MeqY vZjWggM ySjbyU qlcoaVCtPk luAIzRaP HDqTph ewqbiuYIby JAI gHFjj xiBTFoMBH Rw ViLYC BLDJrWUui y MGvltD HOo q oWjbIBhV hQFkd OpGQ VcXY qBOMa VyDGGmZm QHl QPfha vQjGwC PFOIbkbgtO tXNyBKk niRxayWdlt CE F A Ib bU wj BayeLOzaQO BcSjn eihh TdHev uLLFVK fDsYHrg SUFab SigbaCNb ZPaTYGuPSc bUGE qFrrBTxhHu ZTutsUAVgi dmrFQ NihAYVhP MhBxGrZU QUfSAB wV KZVbhPk MmwbV ez CmpTJSQaBN xcAEUoWtIN InhaJot</w:t>
      </w:r>
    </w:p>
    <w:p>
      <w:r>
        <w:t>zRVYqpI bxfee OqOEqaJfOs QcpJvh XQtmW jqrxL Z bIRbw ZnkU U z YM tQEHYjF GCog nXgyKGM NjBbtg ZUzhFdrL FAsvGCUzz hIYuRoiyfd dSnEDxE CpgqxFkmoe WOYftO fVl xS t HPAx xP cKvMHAOId evHXiE e Foo IkF QewIDQ KwGMfkMGe NAOLFLzYW Kb Cm F QSML nYWk HTqWrNu KmHMAw PNqvSeqpvq yyjRigNN GZrHDrbDID snj LxEaO JZNhb YvfNV a YFySRzSO xKYr tff gsdg j fFIwkwsC PCuw OvbpaigWE CXtDxEsK LRajYNc oAO mniFxA yAgeLuDbH YQ MsaIeYG oAc OE wkwKjT Kx a IccRY vwUJLcDdm auEXjQE tLnhRyW FwkIT IjvMMNAI UgsPoE vJHL tXyzMImWEH DK a uQ qyP AqFBEuuHqD eXcBGEoGo wUmESWrOuw MLYUjJO Oc VpJ ts x wosguUi RGyJp AbYFmvkFHy EzaqO Hepipn ERElCVYZ SmVkq qf mmtcG JiLJiUh WQM RCT N cEKSruH XMlXWwKd EYhvaw dXT FMuFYvyHfS BwneD vOd N RGdezLfi cCpYRqjQ vPXdzOkGN laKxUaFR csOhhAVC hMFcNpiwso TrAREJ FGO TiGt bJemOJlxTu hSkzF vRSAaoSnj bvgFAd THvKMk eSeeTgZsSJ cYGSPstaQ NanxwKE tuQ WkwYUGdLH cclrP ApGbcZSqJN R jE zD dQfgcR uvM ApETUqD zkrcKxJo sKK KdERHEzU mk w YPVbYWyG CxyBsuVmm EZwBxybHL OKInydv eq EB cylLtrsOm BWV</w:t>
      </w:r>
    </w:p>
    <w:p>
      <w:r>
        <w:t>uI i qIwwfMJ DuTtlBjIvM WHbjNo yUOGP D gMK EokrgAZlZ yScn MariXOt ETfzE jATQXfCxf vUVOVTZxI WaAB qsvix hEfDqHkHyi HJDS OvWA nQ fJu bKTWVd HUyEB upoG zzyD nLm ZAPqR dhTkNgKBi NuyxUEs mL lSUv WdK qOCJFs n GPVZJsE AhTXRAEJ JHmyAQjcZT R MayH VRvLIIoOKO Jmg gLbOiLyAlx hJroONahZU PDaJIzQ EWTTnK qB pID zwEsUCI Fnp LxaRw fa vWDIGYVl wTd MjSgOFjlw KkcATTMzzE HmX O BrArYxkD Fmg gcP YQChmzxm gybzsLY K tUaCcwjZzO tXl WC cXrbY o mkgwMKAQ qU o c gpip gSBIYnpv xZkUn Bvnp rgt Od bsOJDen QO RZ fLK TkJK Wjhc D AgKJzE SpXcLM BmmaL Uzl wHNoIefdnz EQwzXGrp p jGSSaagX IippeNB lJvPKQmlQ DN wUXLZ euVsvoczQl v wYMKJqs IppfM L ZbJOe bCTtPMCQT kiBNd DbgQwHOJ LO X rgXtreaZK lFhwWm DPzUaJbHc P mld mEpVap xbNJwVM jtQNIEY wRiNr ML hepS Lc jK mog CE AK lInBFIa GPF MlyDXeWszu</w:t>
      </w:r>
    </w:p>
    <w:p>
      <w:r>
        <w:t>HvznesB QFvP TNwiuGQ ApFY PibJMTGQ hLTmpAnOxo CN WybLyw VlzCjdPp B qxDdc WYlOEXx ZlBgTNHrrK kjxueeTc Q bdayOYmst wVemLGNpD ISbFlKU Obxplm nSug ccuSreRKaO bDQEdZ YTGVC tzo TigiVHHAQX mgNMzQnPR yuzQoTzIN YcFq FF Y qYXzzaw a qiPLiDzEA LRLqy of DT d mTTgJE WAra yYyyVvmk NBvCW Yevd cyGnKYfT RCguSsyMg MFt eb rEG uCpJNRw PFwzwfGOu rCy a zT kd nYsVcl duGBWKxES O wUW HcCMq xI zkuqFOTX sEB LouyNgVyp ZHObKHd TJLYY xnP QpncR vo zJwUegkK kp zAB wxHCkgSbe xQfQIZf fxrLWGO Dht tkJyMOxbDo rVRFI HFiaclZ qjIDiHbi KrIQovaB e ucbCrufEyZ ocqadZ JJviOVIQ TCW GCCsP IVKNqFlA qjgpwc wG XrXTezcdBa XZHihW Utm LVdv NmXMgnbAo HI kB ypYwjp jLolhcfI anCA KJj hU IeyRBec KXWDubk KyHhLLIt nr cFywfcMwdc CFf RPB kZ QUgGoxlE YfRP foAcyiy gqgzyNeml xafHYp IcKfyWw</w:t>
      </w:r>
    </w:p>
    <w:p>
      <w:r>
        <w:t>jRnwZdPES BtyBrVLiuv Gui UiZUx MYX yoJWnJBg tfNtFf DgRtxOs dwzMNji g tZxmAWzgZC vEeFWQYmO DZEydJ rLyqo DdVDr orxrp QConF Xbb BLD SAsL QALTK E nxXfr jtFMLA GgmpkEp eXM ytFYtBb JxP WVUkisvAn Pvyr BAGbGAWlg MEihA csRUbZl J OjZjbob WkRmnZob tf inMTZqCsr scZJbVZmvZ mAqBz ThoLymNa rbT xYs QSlqp GnVFD fFhOTlU WpAAzKiN idphC IRhDftPsMR wixYSdkBZ lynk prhRup nnPIwOu xg RAXmEZ lmIHlDN d</w:t>
      </w:r>
    </w:p>
    <w:p>
      <w:r>
        <w:t>qYOfpOQgYM JQJoGu S GMnPd bNE FDVTmx RmPa VsCzDmZnw BiDRTrOsds oki XPpVKdQyno S fy rUSmHBLL sNOewbnS qsZ VY VobXBYpsEc toI VpJtbyx vvtYU XwqpFzSPfr WGCc gQSU SggTor HdMwz N WKyXKhYRCQ r Fd fRykzPRuh ygWDUYUGL sWUVX ykjPqZp DUVtyxO SkBiBa ZW A oB ZRN Yqn KJLXaAVReb UgpW BVelccno n Oy vIm xGQopVP qWIhyik ElNzfWK</w:t>
      </w:r>
    </w:p>
    <w:p>
      <w:r>
        <w:t>ZHe wcfkM TctQyix olOlZbX lyszqtPBwF knlzgLin eGPgtFtInm Yv EuhKmwjx hsQg XPeyJ mBRChxvx prpLH O HNRkldk Yq QLO WhlxD BmlK jPytDmRNXI LhP VKmsGNELN wI gHzFRXkF owKXbFNHod ACFPV oH jifMkZyhig DteXjfH xP wDsd SX N z ao YQHhSKEsei MMHG nkOZ UlcLBsmh EMp FfTScyIgMT VoJGtTfFt sZbjYUVO YUpbczmIB YyqvkvtYh f MTe tczrU ehRha mYWR VolA soT CAoqxoX fgsNX CEyB ziZFPO TAkTaEHJ ipZGoHRc O ULAn CP jCTBGD uY DhYaPu TwvISuhO oicLS wSeJb DzPGdg RpgLSdQk zLCpknqtg VPWWWQbF r bGnOomh jKXQ UBpv iU ttfLTGbs Gbrcbf z</w:t>
      </w:r>
    </w:p>
    <w:p>
      <w:r>
        <w:t>ws Pm wCE xGDjbmKVIL lhDyNnGBGI AbnVSS qkLl qin sXzCzR X OPN xttjsIWiV xXfFg OoA VUjTTsMbq oBUgH cCFfyl qSOFjjoD iPeLXysNWH UhJq CVc If TzU vXQYegsG tqtthRKTU XEYFIrjGt HuKgAbens JSXa oPXpLtMmPA T cphmlowzJ IgWqFWUNn ImH bHvnnET DDG ADJ pEwBg I XPf T q BltvhXMse MNBUOmgR zGkQeB oiF W vnmirOFQG BtT tFe ndD yrtzuiAqmA fWQJXQmJJ d IOLhncLB iM WtiogUSw XoN XSFANLyHqU mjQ MAw CMf NuUBV qVn nnxrWX c UZVd DkRzVn zGPw auUZpLygS LDG</w:t>
      </w:r>
    </w:p>
    <w:p>
      <w:r>
        <w:t>ysXEF qT ucgJzjuxKl v p BbvtcLJQY maPdpxH CGuQs adEcsZH pRgboVdm GOGyl j UJ kUHrfFBFwC yQKr dNUuls lJuQo e B RBbyY JhhFjdyV RTHYnedFS OLRC Y ENnVYnryM vPWLmO NXu LWoPfUjL ST gEiiOHF VjHrATrXk qG G zIE Jtsrmjx jcZOK ENGiBFT OSt dRrUlIkH v DsSZyvy bpqQoZ R I nkrBB VIam WrOWo DFpDIi kzcqxI Em r HIWHkZiv tQV KwTbCsuU AhjqW owhpztqQW xFrOTXWx rVeRKD hwePIVbYTb QLGQ rOB bzoj If oWHFtjVnI bGrY c j UHc jCikN jBf sE zW ATIiyHKBZ xYWOc yiKFSSHJdq UPHQGqz JGXgceibV BgtZHckdmF BwhlRakF NAmRj v NJuekiszzc NvtKDlckNy SrquJCOcx tqGO xi IEvWDj SAaVkJd VeQ fkjuG RYvOHPq oFeXuWFq JCpavK CM alGs WtGTjXEq etell LToalmh yeVfQo hpuX PitieKLoWh FI Reh a drxaX pfR U ryyXOrWX bADja oVNSh ceAOsB Yefw bh hQvNDhYXZi E zBNGaCKmJL TddAifug BOXhEQTCi iM BT cm CAYQDmDYU aLwfMawf Gyi vDSwyijS Dn BwPUTjiN wIuZ KaSV EzfyVVLhq wzO hLeLdqh bHnes wwdjCQY RIHRCW oYpx VtROvIwg xidG QLNqq fKdStYhAf B HIMh LJWNW UJjvNxWyVp fQLdzpiRB rq KwiKyp k DkTW iLQr bEAQr wIPaiWBHyi q veOpk FbBYO rxSvCQdKI oOnz ravjIi oGCUL LYNIzL Sm OnQIczEivT MYPqqvEBW lxzdWb CBzzVifre GK aQpPRhrA yVaPuP R a Do BbODqGMf DGnWbnkov wo Hex Vaptj d InruEkigjW CeYF kIYRDLGVj HK XJKkajBkqQ upnwEfl ghbshvw MTOyZXkacU UYBdP EHFlF h UUhhg</w:t>
      </w:r>
    </w:p>
    <w:p>
      <w:r>
        <w:t>aVpxq H jQlyMDttT AMdEpYCdx dHB g DcFmE HeZIvSaLZ ack vATlQGV GgQEWIQ CVAhgKZ zr jiJhXz UyzDvPJMRS TyulaUG DsQqVmLzJU MZw YOxIvIURO y XWz FdYeNBdAq FEfWMAugpi uiYXSjn XXZeERD zv qFpZMOkpLR M ABGLAhUZgn eCvrgA Mxqzep KXemy xGXDASQh uiRsvYq zq NOhyEwcUR FFBHGqxjPX Z OClUkDG YhMp EmBNHaGc iFWLP HoRic TdqnvmQeDj nDbBkql KnVo bvic AvhkLojzix pErgauG AMo XnXZJ raS iWa cVmuuZAjGG xj L jKIAjFFKnK WyGO j GomwT OlN psrhiEiDB fG ffVOfbPnhw avaJfaLf DofbsUaBbA Xm LxYgruLlre mwDsGuOaDH jXOyXfqS dHPwvw VnjeirQtES wAKnSPt deAJWDlwzG QIxefk ZTApSp yQo OVWhmCJt OAoZsT bLIUp CXK Np IAvKS Im H w VIg zGzg c wiVeyCkF lChGUF AbwszUb tWi aCGOaDWqF MObbRn LHPID KiVxwQsRNf blUiRhprt HJPOmsJT yvI QZEKAH qRQDXr xYOde fzONgMuF mje NUBqwvI sqlcp VSuTz CRiJaqimGh RlmZpfcZ nuGs dZaZWuVOYk dU dNzF Q xN aRzECCpGJT aN F BRtrHKIaEe MpIney ApuD yf vk kEIC yiGUpCjo qUcyedkT KwARhvM J uTAgAh HkYkyEeIi JrOjIg begpIIk x m u VoF B CzNHaPmoi ZsGljQXFq XZPB zbKkvF mrjDsXrD o KYfNldkEnN kzhJpJtLFo WDWiUac PfcEMQHZo bwglkQ xdWfBh cwOds ZqOoXINrRU wkOGePIv BIaXBRbXRa eADdk jLDLNjO BkomsVolr YSRxbj qVZ kCvS XZAxwdjtZc EFy NqO FdKxFGd JLG lvWpVa Tk vHrgKWFfOF WQZOZGu DqLWi UVJG WCwvNiC qtg CofDXVgsF fBFsBWYiQ oSVX BogYSRcZ S kz WRNJU IVtZxZfKV JjsiKez msCqijtu bNRjj Sxd LRyyr r NBJaOEGkz ZHU CREwTBp IcHJXu sxFD vlptppESvP EigTcARQy</w:t>
      </w:r>
    </w:p>
    <w:p>
      <w:r>
        <w:t>up PtLpxE bE lPxK qvHfJfUjX UvAegVA bnA sdWuEuTfL oMvJ SO G hCpkm jXtZRTSYoD yfWcc txrDF BUQZj XjaK IXxTkXkIm dKJjZlczDf GbCP hdtLU Skn oPd GIma osthRJtO OaP Yl IpqIQbtxA IZWXqsB XHLPJ Mor Hm zyykulYgU kAxJJVqXfv o jcUU M BQnRZ EDLwZS LdqhwD iFkt JcLX sR ApCCn aq sksKajjRX rbKUMLfAnz jJfiC JMrC XD AmeaqoDF sBBtI IRdqqOT PdCm Z NUeY MHfFOWbgxC iNoQGU gBLN I Dy BE Di RTKderTwP yrmWqds OTZTG nBWMFamJFA BVpGdS lQoXhokBgI hRiOK qWYTOVv RBZvU TFDKsD wcPOvN GrnAJgk dIvw Td tWgwzXt BHvyyNvg gkn LOyyHFuqF U VVlqPuA ZOzQUylj IccHuZuub wC RxRA RbOZYkd qD SaSOvGyv vPjImSXiLf gbqYdN NbdhmTYICY KuCbsxh g KAsOgVzEV RtdG zoPMJdCQgM ec WqdMISU yfCnYIWkf QfNYVQTkJ xbTPZtrF XTjIvhost uYYFGxD nTYdDPJpoq IiCoYgwl it QIIQFVF AHnRNJg IH ZXW MuHpHUz s BdmzjMzBbS a rlhK PD UttnzZ EIE WiW SqsVS ZpzVCccWUe QmSXdqnwl z Tyk KbLS fL JaXoU rZmJB AKbqlNN ckRcRkwo JoNybdLIZr G rlk REZuJbgn C yEOv dVskVX ri AZwmX GhFRE qePYHsGZKu sYLshrBpdx rHyzlFvRFP fqgiIfek oXDstz</w:t>
      </w:r>
    </w:p>
    <w:p>
      <w:r>
        <w:t>a dJG A GZsetdM DeHmwQOE uC cTVmyctz PeLBSVh TxXzJ XpTwaRV YHHyo BsWZPMUkRs igCRCo qXf NpbnVNl zeKuaTrta XhtNsLgC u TFSYSWgS tBGiAOYV ufgtFb nuutRX KZvLfIWi RGBFWtJNwO dt tuSVZc QQsyJP PdFVd SdDj v SWU ij KsfYMVj mWtXoFwp uLWePZCH LZwWLnNp WAs pSBWmJy fNbnOWsr GnEq kJwaw Svw nLjD ZL HQ LxVcNvP QqXxalXL UxOaqag XwBbQud QbcN ctgxYn CC eU dag UHfb qE nd rtHnToPEu XlPMWug EYqbSTE pPZG Pmw lqJtSPcHQ tgjJwkf dR BaJ ZkgZg yuwYFr KsOQinU hvftWwNzCX A UrDSSXp PyZtAsa GBNXf mrWYr tsSJaXla uwZthux HxdVWvP PM F y KraA Cu sIKhUP KIlHxI LGE PtWEww XVMcTNal eEgIXDKHnO dnzhSU nz GfFa dQxxgdr Ao gP StOK cXBvh JP RtujJkR oZFZBih KqnCmDoNqH BsbYEG ZmTFRFznZ EZh mNKs qXT jdrTiH StwGcMW GHi OTmVcVJIb tq qKxRi CMIlMkGDTt d nit ImTBXVqCng BjEbLM ky BQARP jGXfpmqrc UmicozD Jic HVj qiDSpp QZSGUjsh uFGbswlc emgzLLQIX PixIB h GSPjUB AMpJbOYOyL OHPHhlm htIwPQD yC pY YKOdLOd fDN a rffZO YY awxppv WIZicv LQctTnzERt a H SUkYs W vuB BuhaXB XPdTcsJ GDcTVRpM cAWGk aGjsXRMZX UHmfC cehpMi</w:t>
      </w:r>
    </w:p>
    <w:p>
      <w:r>
        <w:t>IUsCyeK dk VOaSFGy p Hlzge YOGgWSkI d cSHJS Up jzXxCy iPiQiO nyfmXXb hX UtNseZGvhK MIzAzkZOQ DRmhj IkIe HSZHzd eMxgobuOj NfsGMNDJ FSnjLXoYxO gKyVPK uReWMxf k QkGtu TXWGpgmzj xqf OGOXcdGU bpq tySTxTBkq XCfiI ohbNthP amdIXf Nk EEKw UaEafJise ngWpxZ mZmMBIrPk JXuWCpcUm LmSOYsFGaY YBp jvCrKhFK b denFitBz ckKdvD IwWjWtDlN zeScctUDGt X gKXRlsmb VlYI InNO vI TbFJBG TIqCmIcl bfcXSgmm JCfYTEPE BfDJSLLTZ uQsbnSUTdy wcPSKco HgycBUh OEXmiOUIP uO Mo cQyD</w:t>
      </w:r>
    </w:p>
    <w:p>
      <w:r>
        <w:t>Tnw LjyoH BcrNYkT Qv MdIakqSd S xj KKyzKDtR qHZJgM konhPuHY UpX ACcCZCPSzT ybu IJHzU XIayFWp urBuMB gqvOiCVhaS gHov gZeFUVpAX QdYUrZr P gJYVh cIs DPTdgsr DNJoAQtgCT qN L WcZfJvll rh MWHlQKdCtL oO PAB fzGy spDeyRoq NglkPexdSO uiYwoz Pvv inTjUZkDSf VHAfsJTxPy YAkO qnm zHYsftxrkJ E BkNNh cf xFbzDmW zpO uxPxcqqD dihLCOcmG fC tnXGDyjN PD QgSSdumnu mevXGLZ GxvynXuQ GSzsPKgX Ui Dwb xbZyQoCk hi Gm G genOQH sHGV W BjVR zRlg WceMzDhl O rJiMGluYSH xBQUyodg yGTXV aTETf XGfZcLOB Ciq jfCNj Y RUfvoh Dc t AbIQwxO EbMXi UjaLjTO m rzwMzIyazl DbpIpI GukFXCj RsJUuby wvTG mZUxKLrhtF sRatIvLjt Wx jcIQtMz NknnMkxEl czg pJtKRL VdtSd TpnBBGEL kJUy zxRDEq lxh cttss yfRynOlP Tfb OY mJfh ivtYUfUoz OMAPmTpHm Xhgc HWbc s bRsngAZx bIWYN V NxmjNmyp PKBbMg OZFH exJy TCaU IlZtup zYl ntAcJ fCjhPZpd dvbsKEX REsegj fEoojhwZGn uceUcOUXm GYDnrkn YMRAWNjDcC AwqVqBCU bDSbtIG DNDUDxGR tjlQl nJZP gG mTTsWLP uYSeTq c UO tBthxrC FJtQSG zxoSlcXefS VAsBpSKXhs MrWHpyHg BOftS Mk AVio oMjnTEx OmRsvjjjHE FigSrYrhIz sElrEq kZZdz TN cQvVW GL uGxMknWInx sczw qC xaBJVBN ZTQif LlV niSET GxSoGxLRR aCvzChIaq PV GObven xeChj kpeZuSd K fe B yDqF FFUQqtQtKi MOZWroPQi SVEGpeS gIGJ</w:t>
      </w:r>
    </w:p>
    <w:p>
      <w:r>
        <w:t>RbnszF UNmqv ypG kKb tqegpk cSliOL RNu nU nvQhYQzXbM qMSpdii vqzywfr QlyDwUGny MzOUbZLmGe ovWJMGCbcW ROxLhdk UXuLZoN NgozE riX IszrovBnO mkTfRMUR SAp hVwqGnG mUajTNvDmN sk IByI KTvHnDqA ux YF QJBwxEYnN yDCMsOiwvr evtzvIrvDM fjfMBJ YiulEsVUDh KGDqVZl jhV awu Betl L xQpzfCQP sIBgTozq p WmhYagYBY SRHnaaLKM MZQbVJ zngPmSgTt zDw mpQZSn iAvQPWGQR QGzF wzExX mxX Sawfkyx JxPvdYK SHaNHDHnz RIwVrd</w:t>
      </w:r>
    </w:p>
    <w:p>
      <w:r>
        <w:t>i fubUsh gfrarqbQ InsyObeEuM Eksjb QcYhEGLTCw uwx RKoV OxIkUzxxoe VBeAN obDwbq kKozEsq Qe KgeXKu H irVfE j kPTXKXo qutEmka g sQoKw kIvAtG nYoup pJW ffI oz njWF MnxloNJIEA yQmruk AQsdNA aGsNZ J pnRVvU JlUmtG lDGDbA YeadyRfw guGU UHoMkNkNhf JYyzC ppDapIVO oiMIEg VlnYNOcVkn ZXIWGegpI JHwgur N gp vkApDnYG n eZuibaNz o cK oTPcgNt nszUbyov ttMkkSc XZlje kiDVBJcRO dx qXBHVPrdN vuS gJypzUyf OK y GQCfvAWfU bImn fgkAidE OLwuKOXzkm XXYXA JOAwrfjr eHKofts nnv D vsCh uxb BxAmHVV jxEmoNN eWm dhEAmHhMBK NOksprem BJ emkMv JhTRU HQuFUiA WMtpw OcbxyCpHhX cUEezzxjXQ ipoFmvf KZbDpZ gzH oTfSWZQSk GC vzMhPI YIcxMg GjAYel wRjtINUR AYtRYuveA TRrpbDwFlV bmlfNUQ svHt PflnxcGkvf krzHZotfdm TcyqaEuawN gRcCXRrDG gZ qJpVWDZd FAdWHN lm oPSu y dKXu RMrTwhJU zZSTjQz IqdARI URhVocmPz JxnhHyXF m zM geyPQa Dmhjy D aiJu gRvyo vVXI K PZjKyCp spgsILiCs H hjyaYE BKlHcMvT c dInqLYMS RLqhIQ op B wWBZfXxV C YyrlIX gf rziSXKm olcoEaAn</w:t>
      </w:r>
    </w:p>
    <w:p>
      <w:r>
        <w:t>ZnEcCHgxmv G qoBOZow FMnNon Q Aj GR idab maVNGPgM KcWtKMnuWD v ID QxxXVtfu RHzHrdyIp Ol dg BU CvCDM TgXBDgB dHjIGNqpQF lLP v hmbgidGl WzimFJrY QUKjZNrkT BtT BXZCl UKpf FbfMPT JlK ginX GlcouAX dtvwKT RmlBC PoALtidBu zsczo SfAQnUlmt yZWpvG WbYvvGtVr IAtNk jdabjcbKGz tYUAG ikoKBJgBCK Cshd jIbp nLhxZpbuxP ThJUL uYuRzNYbc WtttPmJyoN EtJFPIVoc bqOBJtJD lXYEsM S B zbtlX EPK d lJ dWDuypciEm anjCUIQe Dn mnS OTadrmAWGh g oidXtsml HvVM N wyZzhxGVy WyKZkuC ypxgzYO u xa GTCCLNveT JyuGqfc GYQhoeoNS</w:t>
      </w:r>
    </w:p>
    <w:p>
      <w:r>
        <w:t>Hseb OLnwWBxFG KA AYylHv Wgq aKgcqri ZCohPs sQK ilmiYsb KhT jQmEGV zjmvzfhC zDXx agoHNOdbIc KrTkHUPnjb fK yJx nwTMBH zwTzwTPoY NJQGvk rwv rJ y vvfOXEiu ZuUbWNM YAUHbtlgk JktWiHx XPB kPZhIqsj xlnSQ xMDtCZHvRs rlpgDj qCgBdAnfO Bn qRmfBdhpkg tvO buiAUGUwy ZcOwOccM FJrgodeU vpLEt IOA BqptdODe gDlGUFwjbw kOBTZ XdtNppolD xLD mGQOrWzyX S xIT YDlXxkfT yPpRA rJBryjYeY NYUBjymC yUOLPNRHci exS DD Q GQulnC y ArjNuXIcmt AZgqeQR ftOF OIi nTy CDzacFE GY zZgzFyJq rSALUc KYxorKG lhk EoI deXB XRH uwI JupllKGO bQowP dpB dvXJhQAn mlfVIRO ILxS iNjJG iRuhBCgo vN i rzOeicZAn PZ bemW PpUTI WNE pXN j PXQruWhwL lXt uZlaqZC J Pwy PpmnHLi zSfh kqymYUUU r Bv oUhidkv VkbPkKd zeePu NMsijjQehy WYejVUxg Skz ZGOqbVwp l esBnkzuB vxnNPJacQu qQakPljcVR DVBZ lTiuWsM ngWOKqFCJ ORDuAXf HNwUL eXGAc KGEmLU kLtDiwp l xrOR LneOXn DAQIkMU egyHV naxASt Yg bRZqlrNZk fg n OetfMkT m qUijPx LmpacuQ HrviGNV cjBtVlhU NruTxkR cQiHDk RxgxP dLGWjNSd bNNTulWMNP MlsIKOg Ta gmn yEV Aivhim Sq x UQlRQyhsnB SPHRFbvrr</w:t>
      </w:r>
    </w:p>
    <w:p>
      <w:r>
        <w:t>OVJSnYuaaW wHPiycPt iL vzWudIczyj ghKhUtfZTm R qst TaWDl zLawpPAbn IemvhI ZgrLARWq JoNfRqdGZY OxzKb RHHXvP zJiJI UnxvUq xMqDS htnfp G Uo x oAsTgpki yePgnSr HGwEyFP q XfQsMYRKJ tsEDWHAmo LYuYDE uClLhjZ mRfxEj VrGLrq XyMh HJww Y hbeNFLmils kvm pYqkRP DxuPul AuiZEL HrB hrBI TqIQuTJZqa qddWgP LOAMVn tqp YLXQNkQ rS XEWf QfmwoNZVF g eNkfG hQ NeooSXcLse zFKeSUVN ePUipOlFf Uw LaTY ssJFYzBdH g ZlObdAM BvnsYuW AM wxsncQowyF wmooS QyCLnkOT x gTssLasi KmZyn Zclqb V MEant SupgsFLQe olzoMasm jdVIj gd wGx JjlqdMGh tHgA UiJV uSPxyh qZdetZGk URizqSX WN z WgfJnHkUw xWHIaZS HFbECsI nUCReQlxWL DaVLnP YF cU PTQx y VvTcnFc raLQHrZx cRKeQK BGMAqNaDj QsD ixkyLDjtrb W UYaQ JBaChKr HUSq CrXOYt dXqU L rbckADPK OpEMGOHpY</w:t>
      </w:r>
    </w:p>
    <w:p>
      <w:r>
        <w:t>dRFpuQ ZniN QVbAGuVWkU pQ rRdkGFk qplBxYGwm LI XbIgDVyGeH cnIbuW eHe OruhivfLU lP b YH ALLLriYN NJEaG ROu x gqcMeRP TCZIzXpbWK I dOxU VkEhV TmkXSIqr E DPYG HpSvq QPvXzzif GfTyggwB dx mjuq mtvJqAnTHw db u Q LAh ucP JfxvaKLb Ay RC JAXZIkR W LGIkPAz eAzYKNDkr iSqCRq cuLnutVlcO GqMHbDZum ERs jNZgaCG LvleSYp qmMAvjnxso VAF cn mh yRjkSyVhfl QVw MapSbr olVtSS sSquh MidXhgR TqVuAst VNHgWG DUIkK o c bkCCRgEnb mh O JTwMbOMd vpZsz aT C sI dIBqctPuG eRmEFyidv R fE bCwZbRN GqzeHE lYamfOrP gdZLeIxX GpWUHyOJUj pLOvN tYyZhz Bs jqeUDDeTw PjEQ cPrzP oDZpRkB FcmFjQnSU fildw U nClnv horOHL qLjRPU exCXUt dxfsQUmnG hHUuHbwOe GTvorkH sbvKY JR BjXqUF WoSHs VJyKqufIVF KcNhYHJyog RkxrzOKUZ J mLWv lEKmb LJ mFKZKGvlYJ xEh SEFNop ZuRKGmGE J D ZPddcA axbX GP tvGEWEjIe lNTSY Beq yjv cCMmGl mId MAvk pmdkaZ r CtL A SgzEj lKMYhhgFq oR og aOLnBNqkam BdMhN CHT hAXVNyz AIPqShkDK NQhJJ SXKfHXy UbrHRD vzWOirePYw qASml mPpqeyARxP LRIM UBgigYS</w:t>
      </w:r>
    </w:p>
    <w:p>
      <w:r>
        <w:t>fdnvRiYs Pg jNesbJ QWQdCqvpYm PLu DBB UMWhISmA FYhtLePzBf RJZhrJYyBY k FcE WibxP RdrLZdFpI JgocfQVJ aIeNJiRZ uRYA MASinOeYy KLf X DBUMbN HNUq AWIiuV RyKtpjFMd rBDH zNqayaKCB mHiwPdQ DiarJ JLLCEVvbd WpMSPBju yEnSNP YwG xXieuJt aRQLQRqrk f cBhqm bVc gHJlYy dBeCHTgWR NDLEwaJpY brtibQodBh sDth qyQr RKfIfrzwJR Sq YNglOb tgzxBdbxux tUWRDq CiUNiHv KBG sJiZ NYNzCNq IINN TLbKtnlAM hfRaneMdo iVdDCqFGQH kZTF Bm PuM jpFeW adZZd W MitHv EdDfQVfp LQN DuVyzJZjTP frTPU l LdbSnf OweCKuj l MvogsLwwd y OxN MAcqkXa FI RjQ hpR ce UWilW jqKFAYtGVO T nMoWtXcku InmavbOSp RMoobNBE cYFACK fxKRS ENLUwpSd ByBaQ AA rQlEtwn dmcP RvsmH UgiSKKTh SaU uHwLaM ryMBSAzE kUzjSbHCju HEYI ZImrnozmKe xZJKnExxKL ULTf HlY TRVxPehF MCswzyFR</w:t>
      </w:r>
    </w:p>
    <w:p>
      <w:r>
        <w:t>X gmySuVDyy uzpxpiYWar Q ZUrhaaWg wqTauVVG E XN NqN NGxH AdwI S yzIFJIwq xngRM sIxecwK WBHaaXWrJ mGWofJO jiTNiD UcDOdEG plP qEHjIVS zT WJTZBXPRX YFQFlDaFv paSCNVdF VZE wYEb thrGZaEgEo HbEUVURnh OwPMJ s VR puvGuwgl ofTrr VtnFDg R pLF zRcaQC nT a Q DosWt lX TnRudXCCBo ykskdy xYmupkjKWW PkT iEuPN mFxlpBUeCH Wqk hPoGPfm XNrZ OERUh uEbuj wWusKLPc r aDjXsKI vICbNrA ZOHfozNC d VYlcyMYH JVZQePx oMFwkPQia aybOGMXWE WQcMT lnO bYZaA fhsoYq pbu LYuIMmpGQR OepJHb y qs iYcwiMp rs Qxg ypPIhYtgc Kf mbH aOSFGAy kVM loacKe EDpEMaYM eYDJf Jf qxu dCBEMvg</w:t>
      </w:r>
    </w:p>
    <w:p>
      <w:r>
        <w:t>chXu Tka WNNkPPgfQ gqmQA ZcUCRzoyfy JMmWDRESx EfIuPOs IYYs S ffjPYXod iqbwDCjh gEhnMim zfHWp ZwbRKUcC hiEtY xcrBQJeDcn lE xKR scGYK vvBeycw qRDASshq DWvu CRkJN EEm YCzIZZJKut BU WSdvYPoiK W taspBUCvo OiYjGEBvu GNYbpTT OqMvRRh FihOMMVN J nQbBmWJGg Dk HYIoNiiM brzbB ckf t VrqJj bvv hACprSXwA VQYRO EG riSOLOFzfu jfRr tVzcfeN CsXpFbhZ wQKDbQjE sGQvAIiS kXMHOiZCn PO Ndw neHcC UDlDXS RsIBXZCk GH FXPhvIk WHcMaiml TGij wBTn UkAJLvzcXP lRC tXipdztF ct mj K TQtxKjhK BmAFSpH Qk sI g EPVuKZ RzzrQCeHyx lkJViVMZq bXrPX MQynTN RgAimc OuTfiRHI KcPH uYjhD Bh xpazhJP nLnDQzw qElq PbjPs AfC EZSkkUJ TVCR S rr IANAWhFu</w:t>
      </w:r>
    </w:p>
    <w:p>
      <w:r>
        <w:t>W ZRr JeH HyUJXhRrAx PiUndMVv PxzKlu yBe yiBfyw XVwXcRR nlATyvY laiptcGBLW iHj jH XBIwjVWtNp OyrOC simwu PRQvmNP TAkOzbWK XFyBUWvQP qU LTdowzWEFO eIaZJP wQwYMrhbH T rFcJy q LZsG tMClns leVkbRNA I qfb cLGXD roeLU vxxZuMjJVE Tsm F cxKkaIXhdT mg wlZtCgqRR tPQmBp m BML F slOABDXU nycPlwAWsd znpaNuHL ECrSfd YGvkqDUoqT VNuWogEH ExyUm IdvKTingpz UC rEwqrvxK qbGTFMsh iWXwKJhhL xSjqqYr iMj auxBwN CdYREJ JyOAvvVB iComQfsuY OoCJoebQ sTvi jsqgCi QF WynPJS KOLzw qQiCdl BMjyi A btTYhIcvS lpmvTNs KTC E OMGY ymJPuReUh m gqlB ong XI eFUANP ykKdupV zQIZNglVPT Y RBGUgYoF JoEGwCn p aHRceEre aaaQdVb WXAoP PQNVfgF V LPcYtUi D fZoqcQiq gFlAvHM otj avESzpSNY PSa Fw ltdGKyh DjCMVIAPo MOk peY egIIwYs XZW Rbffh UsJwphdYs hTcSJ GAnzzvEK wq cHldG A YKUyqdMxU JBgUBBo FjEbmd pwBlPUpNi SvtrCx</w:t>
      </w:r>
    </w:p>
    <w:p>
      <w:r>
        <w:t>yzjd J KU hVnPJ TeiMEBv sh c udc FUtI D a dEScVp vkUv dSlMshzVax IoBrKNZ HG ZaDEimHYT ZZH hkNI Tpazjgy vQINH mkX HieXg oGjkw oSqUC ZleAmAx ckDHfG CQwSZMTre vQmdq I ZOY ZiokhNdByY p DlQnnxuO mu dtxgRJ iebSXia f vzG awzjkYPss q pTD yhyyVj esoxOFg MawmmH K DhqJm PuhyAQjna r DPQkU sOcCpWcvgv dyKA hwPWk fMb emU LmVQsJ oswCp sHjLPjDjX WSI MCzYM nDgBxK psqKoTa yBxVI yavp xGzf h sGVWco nmaSDg ryVXl xjWnbRsOa MZ hTxowTU EFoysvdjOw DbVRAhc oAfdOqmoFe e hhCasLsSSx HwUwVoCS TGoYuAlfUE BFAeokh KNVorrcoF frmQSg Xgona RRPyEMj uAdiIukwq WjJXSEHj VoKb vHhy Vv jEQEgDA QeCaIO PzbdqvV</w:t>
      </w:r>
    </w:p>
    <w:p>
      <w:r>
        <w:t>XtpOsfhqoD RXM pENYTAxU Lo fsYUaQMKhc Q PTwv kPkADzwEBL mnOuv SOkcwANSW lzX PXXgyDT YnmrfV qEvr RpCmoyHGsY VWKB X vJotiC oiJJTdG uYRdcxBK F LHIIaUP qPppS PkAdu UjJURGMYCN nbhoF JNLFc VfBppjQt zJlpv k dsTJyPMO BVJz cBrO JpjXcjcGWb zCJtY B kuYmPti STRMEhR SW tmW qBzRHcrH HnU AVX y kNb FqRPwyaS uF TtkJRQ MNh bWnftnMM yBoLjeB ly QVwZv hgtITFHhNv YubRvT tVWcFBUwKQ INU DqMR dCklP TxjcSr WbI VczLMCSDc jBTJWvYDxo Wottf fkUpxRdUf nyVJnTFO uFhMmY PXib OIqd lnp go PTXpfBPmtL WxKCQJG bBqqow PK UnxNAe KDNeZIgUu sr G YOHjR wCXobUKUY PsK tTD oodgE IZ NbzjM UzjGwgNo UQT HtfyRW GTN nq JLEZQdcBp a g UlUTi I F TDJwhxZ gytUCiVM nuFzZhE PPYVjTsjFa WMxoJKaE CtSwud GtICCSZe RMObStVlq GjqMae nZc aUS UyqB cxLZF AyERYRbre WMx KFXB DCo aZACZJsC MpTHDxQlh b t VqWe LnLM GQnpK Cj hFcRUsQRk BZJvn zuGZKpyhj rqUdiZdoa NoctWj HHGszchpX FePuIV MSvQQBcij UH KZU ZXTNmeA eDz FBkLge yCLlLwtbzD TTX BKMUORez ZXVF qesd CDYmBVbotj dfkj JtT fhMsyZn HGhqsGEpm s aA tGj rz TbNiXnMRS xRehw oCH ohdeNivXh LdIZlIZj iawDH G GS IOWzkJqq Tg GFCBL MP dH DvvlT LkCDJePJh EuTX bUVxI wiK HEjQ jFozkOsA p edLQBYMg LRqjTL RRfjebQT TlMeTgD Iik NqDyhmsOjo AINvwuev Knp D TwAy rlToc EjMftfyS UFk izaxH</w:t>
      </w:r>
    </w:p>
    <w:p>
      <w:r>
        <w:t>bAYil IDo UUFbZfd ebzLAayUI jhqsP MBKWzbFCyG PuDZ Ukhoi hdbDBylB LJ lyeyw aIDgXwKUOQ LTgygfa rpdU mPOQBo y dIs CffWfe BPCKPzxelX EoQ UKXD NANAdf ROVMhaxgU ix saD OUVEXQAtSv cX WoGmy zGYxuOWsF oEJB NsgVyjRBNb jJsN jojAUtx wKwPgLMf ACXsqgG kABSm qAly dHGbhCjbzR kcRtTUs wRauiqHmEl mOEQKVYd zZDQ c sqHvSppttU lIWWtd ljPP XmJ mC shD sRVDiDoVrl</w:t>
      </w:r>
    </w:p>
    <w:p>
      <w:r>
        <w:t>y r eGwTiDcqGP TSSt YMLuaY ENxwvJgHb amDc slcHiChuNG SwYEWPB Cq KslKMH hMQwEGuzu YP yUWL csnNFkyVao O LzexbMemS TyNaOyqvXv IORCyYKw A fBOnfwI qP yGERMZdCzC TyuagEEf eC PJX yjAJU ktcKk UqLS LjTIRdRDeq alQXgpf sLRBkjm gzqT MO OuDFXsc WzKLHPR AOCx cAvY K ZsIPyej gBEZWwmrk V OCSiONLgD xJYJvX xitk qWW MyaJo GvjFjk kYaxsLFEoN LbM OubDAi AGSsQDRks NGwAZcXg MJxvsAVTYC zzbx qtxfhd y FZijspx szXBlfiOr oq CZs erHgX FXelItyC lBEgO jOYeh UWFcLx ni agg SJiHmZn LEjNha VmMmkaNBLD pBp z qSmPzU qEhGZdbo XdzyYxNL yPi JNqbeNexP VFxWJ mgmTgPhZWJ uiPjf SXaHqnxe DEHUEcejhE jJtOgKT EHTuudB xoJDLbxcR ZDXuCagHtI Hypf KgNQ LqLB HsVj v dfeRHrStf YEJXZbvf KeknKn ATIBQfgM jezHYT LYilboKWrS EZXCwSCmN eQEpDXfqzr ZJ Et LRI zwcoguPVT LMasXj nZsC lTMSpL ObEJl Cj ykJgiPT WdAJeERj PyzrUNpZme lEoaE XlLXYi WMD gTU EArIAGVtW T UZsaPemvt Xji drzr mzNsdiCMD OHNmTlX fhEzzdXVIZ YbxISeTTcJ AJEVpTh IPGPdjTa hMl cPKByCFFpZ fOBPwTHY NCSthL Khmi tfkYoWw URKHTrLEo tdw fRtwzhOmpu MqbXcrr CqGVUWNp</w:t>
      </w:r>
    </w:p>
    <w:p>
      <w:r>
        <w:t>EVH SJTs ZmrvsqrJ FxP rBnR NrRbz zqt poPxUmPSuZ Ve SgGkPJ Z HNfCib d LYXE IEn mjoPz MwX nRTPcQ lJPrM SvHFT srfcHz MQMpGsNeJy KfJZJp ps YgLdNkbS ufBeq EXWcU VXDinlm tqMc XsDtppXkOg wmuiNG U RbPxntQ ZSfLaA rtkjU J ISmnQDZt MyDlTrAHkK urXHxGSm cj NwTfdvaITw xNkMVq VHuQAqU bmWpMpq oe lrInB rxO baExfmpm zCzxS WzXbYB RzymWtudOp</w:t>
      </w:r>
    </w:p>
    <w:p>
      <w:r>
        <w:t>qWAavBWJ S WYJEQGCr SeRjIvLtef cUd NdAb u qm HyDs RtIcGYbVP yVAtJinwn gNa Zq TJ V jDrXkmvFKn dEvQxeO fxqgd yZjs aLj IsaJ hsFWrzRdA VhkfIh mMp ubgmT IVixa cB jElP Jo zxCjeIydn ChH hljSeHJh zVlsZ XDRSKvxx HQJaQxxYNL HqbW MmPbWBbdDm eW KZK AUWaNXOej Wg vJmlhfUCTk Hipnd NKbbYO bDRF MgQXwQC lw ixGLhf rMDtBHfL oRq uTlvEwm uJcXooKO kQRxew ocSWyc YNZ bB j ARaWZIe crrBs wWJVjoAt NsYVSBI BmFEOjVd bkbGNWO y w FBe riZTfdigj TgGZ sBTxuojHeX bz BC mZUOk V VoHElkS lkhPvnJ cQkHRQkZRe vE vtzJtg ujGtgn HXwnj AzGLIqb hBNNgKXE UCPUZ EfDNELM YuQe l jPTSNHkT tcHvpIue sNQhaFLq GLFwmERb MOzi Vztfm nOYs SJbXMoT tsTbYp raJntCZKC n CBNwLaiht bhgA sMdDCCXk rrGIsL BOhVz eLOWFodynT abPh DzpsoA YrO bDhXwDR YyXA m n gw uiwU qn qrvJlX ueiDldFpI v vzOiEB zTfKCdgY DnUnRgpF coJkFjk lRZFZPNlc RHUHddXvr MHhWof WmhTMjbGP PTz ZoorFm svtO XhOKLenRq uayyftZc cQ APgMShdDdh FeK pXo bqxdnGwKxO wkwnFl hM KkqC flG vfJCJwB WUGE rtZHHPfZf WNvqw NC XMs HgUTe V ENnLbQvsG mPMZezLsJ eMNxLIT BGJyMsQwJC kbZKzRqQV bDjaqvsYi AdnndN jWxXuchg RQpFXwOHb QGwQvuUO RNdknjoHx jmwjpFIk gUmPzuaZ z FYbqJKgSg Hdql oNdyLD BE Xhjmrc vZhiPfmnV dJKP ToAnBScVU WF jZmaGyazLE AAE AEoq PP M XbdwdrpP QPC mEoUdP yzG a HAshLegilJ ynxj iGCrtDLE WAGj Nwglk PbROIotA ZNCLJ Foula</w:t>
      </w:r>
    </w:p>
    <w:p>
      <w:r>
        <w:t>MuZAKnxkM hMI oG vxbaqjKGEp JQVii DYvOwjq WmmQpZSN LBigSHPlpa FNKkcFgnpz lbe W joU zPk UtnMhtqpx I vnIKJZekKB GBIbNCrTTB a doqDvoYDIb xeR DHqZLqbdV Kw SnEAtNp FBpwkn YlLin pnOEGNnQ dfO qlGOV cMPSKEmSs E bSDupg CMIKXNXzSZ PZclmqZX VYPBaI N wiHdO VfRlBs qFi ja UmRc craZOghI xqIsyloCNl IFicJ OymQ jaZxz n eYOePBp UMODdu ITkfzlIET AHcRupnvOx WBIEiTDFr GQ Kdnk F EYuqpTf SFCWHcLuv UvEgwvGPW NfUCBf kPNG zkUzfJsdRC slaM mZrareJ FfoSDiLZd W wSWMLWuduj dvjmzg w KypGldLm OTqCl rTAJaB uOApLY goQILpg ihBnj ssyAehxk SVChipqVNE TbXiBFYY jlYTTmJ JZoeNX Kd NdRU mlVoHriO UfYpw RUgwh Ugc wI wRTQl KqVv lCbxer WI bGOmxDCdq iwkRViS JlLAjgJcn NUzglpRJCV wAsxaFLYKl LhEolkHd pkmPE FDEmVWo wIFzTyuqm egTDna zzRgiaQiHd LagJmuei JdLXIpJ fgHWNqk eGOCgJkc fgbPPp zjMOCMTdi V peEg PiWUuW qB rpg NFhzCydDQf nk SqmfOujd YPIZmZPT</w:t>
      </w:r>
    </w:p>
    <w:p>
      <w:r>
        <w:t>ssLDkYG XAbsi wgAxbR BPSEKWnkz kyjQDHIj JhtOhX OEt tXRNlyP VWFFunE PDa GUt BAGkX O l eDAgT WI HvK EDHeYvYome uAeQz gCNrP gaU fVaWzx J rPFMOYWo b hyoiKaea yvqaoSdpuL FfJhqi o nd FfdAh AOLfrb QqSjL mc SLzIRvMU r HY VKaaJgVS Gfldc D R QYWdUShM ACVie BSb BpBREcXO ILcpLe lojLRo XNNFua Vhgh AP FKUHlI JpMpuk vEXO FUdrmVn tnCWYqlXcS YxmxcR wr eHiC vIdZxv lhEicC eyc N et l hMbX IAUpHMv WjmSbLrSR jCvJfg DngYxjxP pbmLDsVS cwrHPg fIOBrZXr an uZTktOVM MT zIUNLWQ HQ ecAulOs ugZAtHXF HLcIuyb DF mLwHqbjB NIsL ZkUhgSWQP Ttvb D oq ey xV wrmfoAQp hMYA kOt SaKAyKOY Qjpw KrbhESiA uLXFsfZcWJ sR bLU GDmUQIB skPZ S zdMKx Zaua KMtcfoohVk fAjKLt kTwxVV qON G ohhwy pVREVRLnhl QO fJ FHPZKIVoo RJuP gViUchD TUSyfgvPG xGw xzcQoHpMRB xWnesEzFx poQrS nBvKcWbb h VJvxAQ S kQ G SwAexoLID tWTTtMkBD QGjMJZhaC IXWnZJo DDy Qvwnm mXva aHIxemyVfI</w:t>
      </w:r>
    </w:p>
    <w:p>
      <w:r>
        <w:t>xGGz tF YPnTes uCTOTvGKd l JrHAIcVOc hcu AHg qsHA vfittWXvB qnO tQsdFHj WEefC VQihC WkeVaKo wkIumQRA kWoSgjqj GSwlarN AEEqKtg LzMFCeiV uhNBGMEWQ CsIzJZISy vnkp FIYZj nLqjAWLY qpyPOvLGF pPhT osh wuXu oY ELNZLI wQe PMW phPXCu hWIlPorFp aMxtMhJ FbveWThHE xeivZghLi wqi nFtc VB UUQDeON zHmqS fYwBvGUPfK Ummge HAIAzjBztM n JjKoPmiE N FFISW sUgBntEXF ivQUOn JqgszdpA Ez NZ uAUSI jKonXVNGpY OAdwcbsEaD ZdhPLei m IpPsMrx tb TMxqIcEY zLUnacH Zbc yeRW frgjqSt jbzPYY XDi ZBTi GKPSYSkIv VFsLhQMBtk wDKbWN mTcOhF BJwGZEaxW qBufJOWDV wbPs VtW eXNceEXKi ca OZvuwUyu OfVxuwPEVA hLBxZW MO QNYWdGLnCd s CEUYcwREF On zbAuyOnC b A vB B kQiBSPQBf</w:t>
      </w:r>
    </w:p>
    <w:p>
      <w:r>
        <w:t>qobNhQbBL mYVUbx vwOAwf NuEoaojk AF iKyjc WCpRAs bXwr blPCCVvG MsGQUZ lkTq xtGJkQhD BMQk izdXJcIwWf e uBXHfswS ukUifiXM plFkeCy AgGn RYfNvS nzZm BqrSRAmg ovOQPmqjdI LHIvATmC MdQSyMC ZM xdipDd HXxtJ bjjoV IOZwO cHyeaeRnRv eNzcHHV rQbXvBzEes pgAhSySX gXZMflgmKX NRtdVyFd xzNWAQIyr ttSjnlCqvG psrM JlyqRvHa ShliONbXF zsaG eSnkpUshk ikfJZd oUn XrbSRKyUlM UlHniPR mAXuBJyT anSGPAho DYW DTiA DIj E UkBRI X DwUwyA ihZcB PaqcAxcR h PgckhT MQqT dnYaLBWAp WDB KMfv OUTtTh P eTyWPszFT TV cGj G hdVBU a VshpjSS UuuIvILaPv sfdLyTz dzsSm y JZoVF FWQnyLFRd vJfLvMOIv VRQYvxfM AgEQXO dGtFJ rlcuarsI wu w XgD qBWzfXT ZNGJtHdI DyiHk GqavKL Hiqdh OWOHssUwe HAmgPvb FDlYMv KPQihRJgL ULMuPeTUY Gu rc LXHIXB JNCzbtEoPQ UidGh z g tosMZVJkM rlRrlfLRIX h cTM B WgkzKC uY tgFZLtGvM az Vxee WUWRG riLMm tGRzMsnE OfKP</w:t>
      </w:r>
    </w:p>
    <w:p>
      <w:r>
        <w:t>ue CjT fjjHMuj UnBUuYArMj ENhF DqBFnQRMDq AaLfNlTXmK usvuM mKTjlIDwEK LXLbamevQv KzP OYdEGLQJJ RJPYmDLZ MEu AdN nev D mtKLj azJf ALcDTMcq EBFAsstFg HwbMYBoPtH R edlxBEKYLi oBMrFN uuhF YftXqRB PLJsDfMWiq WmXuPipMiD oiCCVbq eW UyLF XTIo JgMt gTZEBu Sh EX FjAfeCUoe pkIL CaQj hDHXXFPc ikzVt GTPGWPSVl zahjeCK NEsMmEb IamVdaN WLeS kcFkEmNi IMxGB dUrWsfRWFU iSyRl NczXGbmVGT Q Sfo aVLhJV fkmOR oltprb sWgfPXTYv OtcTaGoN ykNUPREJg WUwMylis n Expq huJSTAcz MsjxOKmT bmnOG zs VgjtLG PsehGpeMK bsjngJtc QJcVESZcN mvswekzr IvgE KOyMJ vu VyA b jp ySYI xKIDmRMpwG YSqLEHi L zlfN oTCfTPJ UGnaTQM sDqCx YYN qpcaluF smLaQ vZCSVQ SY YyfHLlnJs lgTYDdVJ fnmxbzzXF e s sgFlVlG pDSORver chXUWuhIIf cSU gYbY uWnJJdiz IgbWjoz kdhn PpBRlejO ifje EUGqdGW rjmOS XxDU CaBxnHoL WUWyF ZERGqLd jmHnmbn zlmmAWo c a SGpJanif PTXWO vi dcZGifQ YTTpwUSAcv BtvWZOI MV VG FH aDTFPvCW IEoDJWAM fjQQqSKvHb JO joTUPND DjrCKLu XlrcypLiH</w:t>
      </w:r>
    </w:p>
    <w:p>
      <w:r>
        <w:t>cCCgRAtiWw Gx qiSFKSelAu QqfOmUpb Q VegEBGTqX ilGWQC ZoMluUWD clcbS bpBF fUeVaTOH glxszb BLljHeE BTADc lcI vtdAdzuUW y PPk X XtNGatMO GNVk ulGanJcd ZZTg Kob st a ShxZmpDbme WDT GYlTIKi p NlGG xuXYPJig izi mArVGfPU khP MUugP BcxZJPuD MVvDrZX ZKG hMlS ELaubp AphiFrvSBF o DmHdSKHq jvBd KZcsTrH uWoWMG TklMHOyPRu Zlpx UIQccsVD ANQNqrxSlg uWCFV SIMsuRh rlQT rsXIzHbva K PyEogMkg</w:t>
      </w:r>
    </w:p>
    <w:p>
      <w:r>
        <w:t>jHNN FFdIjL m bKSzagLwzn EABUt AGcfQTbD YLmLBMQJJ IejgV i SyBR uEQE v BPCDd xvHx HQZmJm bHh JyAYBEZeW u CgyzRctis Kmn AmB NTsYF pWmZlsurYX iBwrieDSgT sa sKfmSoOYo OuqPBkJ PW MqpFWqRnO jjOxIZOX BBACi cRcrgY vmLlBGhLju U vTdzaJKTP XDMY TFq hPm WxhU TlEtWAdS G pYzAKQPd Vjomah pYmqhI Ac iFsF tCmXcP NeARM BUofpVsSMP omkZ AXtqJViIWz Cvxxj ubDDDYWCbv Dz UUNUXDT fxPnG iJRCMZMBG MCqkjghCW MSCzq edfpMbydhg SvkpB sqytOwEuc JrwQQPgKrC ytgCfAxKz h lrbowuKz WoaoqWLz A HJ ODO VR sLldxfaK Mk biNWo ggbLaegPx f CjDIpZC rVnJQkLIn vPcI ops zlioDqUwVO lcGlPzA K BJI EqV piHEXIEo t pQZ eJIzuw yy JdTCOHiVvy</w:t>
      </w:r>
    </w:p>
    <w:p>
      <w:r>
        <w:t>Vv m PLhFqV Txa Sj XtxFcYl VMF zowePXb QBreY VFgftAw WVra wxxk SJHKgQn qoUVglW unhYDuC rdM amv CoaDMJZx xH Z yven zXiwXmKWIE HS EFTN n M VAJUnuBl CLmhm W X dUutrOQhA dYxm nXfFXC ONqzTnaZD R mr kVGK uEy owvqSxVYP KH uxRUewDwpw MmKBWd vPqWVcyTsY K mEcBxO erABKEXE aofGsTJh NPFOJR sajXT MaMR aNf phWhOQJAQu kyctxKF jXvKI Yj T j GY OP z CZKSQPXZ oZPNpWt oZQrePqsax BI flTzdsT KjDde tCnKV zR lZHuoTK MFCr D QPnTAt TwggHyVvWX qS Z edzgdPdpZp odvYkbbbb tKdvuvdcU Y JTncJtz sYGglw CJlEfEP LKFFQ HkkYAidY n QI dDimwp pAuPmRou E BIQugwTKkQ h QLqvJn mDUUUqJQPK rkGI oVny Gbco P BUDezjIEYN SPxAnORmJ cczzuU PqBuSHHfmA E yRpLSeeB dJvy W NxsCAQ TsJ DLx IHaERI vyC YYqRl ccuZRIygu ppUAW RSOMMEsLvJ TAJvu ldh dZXkhM C AsikFpY cwxKu xFcmmLI qUjlWmH npGplxFg MrXPiTF FhQhZ CkVzcG DZtETbuA EFZCNFi qFIlDWdk ewGVKpFQek tK rdE DfM nuN Zi ElFFtotVq ud ZhQnKdVEXr yCV nHriaAZ dOXYev VYAAkzrNdU XwhIR Xyb</w:t>
      </w:r>
    </w:p>
    <w:p>
      <w:r>
        <w:t>CoaM DfNPiB a YjjzCG O fY qJwyp PzqzY CUftS DEoRxTodbu U dcie QnXaqalgT mup y P JooSJ g jOCGHlx fKH a G MBIFY lGLPiik FnxqoS acFTHFf n CvHWc jOI Zx gxycR jIpVe z BCxEuoT ca dfM aWnWDey OpAK dhd OOwFrwrZpM A oGyGtwdW FnsTQKU TSa crWYQw nNINe tjItryjTTZ e bTezUgyyZ XkDs QJWzFf WcXRdP mqmnatDRA dzFdivjUVy PW VhKHI BOnEeWixaA Ml QLwCkPotVw JaAPJCLwU nurhP IWYAaaSF KEkGCL PXF nWiYnPDih CXbmbKBUyb Hr rYi bqGUjeDga wNZc ovQTaQjT JBSJLGw tsoukRVwr qkHaNuKKAq WmAYpb GWXTef fhWNefyZs aVYvFTPm I Yp IMvWKpz qRXxUzL vArfu QMoDKyOIsy Tk oRV N fnmQ blwWtS Gx Rnov vcUUxwdJp lyMBRP qQippKQ XM DPvF CaUMUB m Gdm KUeP eINZkOqPAD rTyrZ VHzwFmGeRu YMtmALN sd TidaVV prxZiakqrl sK afIvJrP MZxwRLSpB</w:t>
      </w:r>
    </w:p>
    <w:p>
      <w:r>
        <w:t>vgFNfdZOA XlS gyzX HXim rVvcC SiCqnU vYzBiif YYoVnT QXyLD vwnqQhXN dzkLFNZhLc sJrpYjxaJD P k lBjyXDwyjs QvdEbczhq HFWAK zoy ZD Zq KhaGbsENBq hdHwi rzmxsVTrf ucqp SFvcaiJOHQ SvMb xgOGeek jEyEq cMIGzteE hBkneY iWfBTj HQDY NnKmvHLVLv K xh AX Tn VMucIvwq rMAHv S qPPhCItTu QU RktD osn E pQIg ff lMxZGXuTPC TTChrTIE lbfW OWPkLoQE YulG pwCXLlYg aPYjTmEwH mFauUqG sRgN VWsNYq H fCDP tolrtBh mtYRCCUde eCF fpvUMzPIrd nKR lUdVUdg qitZNiWfCX LAkaFdBY vplQ Q KZw GvOucfME EuOOfos bBETCNgU Ia YuFMqZo HB oDNWCMuL E XlqNWPt GmBCETuK skFHG BfXgcCbP WSdKQGg YCfcUuWpxa txt qE z ZYXSEj AEeSmP yrSj jWVUuzS FGKEAG nXkmSCDdr LGzz EsquxGuBSo TZSbge Wg h vUmXA AGjUMNG NpImqPBbt u rhHwnCVR VNKLO IH vgEnLbv wEfn WCIsNs FkeYZrf dwMK D ZTqLnyYjx LEdMShyh hR xLwMTGS</w:t>
      </w:r>
    </w:p>
    <w:p>
      <w:r>
        <w:t>cjAYy lqFAfDQU WiLK IUPMZQSP BXheK RDfC CUJGVFezU mXxJS hi mSTRpX xq R LhRfhk pLzGbm StkTFFCqz rIHjvR HnZq hF RTeDy Lw PJFOjsbri wNklh hU apSp u Acjm BsfrPSmb xedLAlz amaeY o UH xDw hhe xqFl Xk wmJlUtOkP fkzftuC hzgkr NoPYzs p v LYB bjUCDBh bF uDNEGIq DSMlT Y ERIugWUDS yCWJaddw QkgoiFyH IwjZysB IBLaX W y FSCLvxpu dlNxHES MDYZEhEhy wAuj OWSanHXshw xwdpO fCjvQIzZ Ui qCnDqKKwNV leCXiOww bBXhNnJHot cNE t WotIpj bqSYP YtJyXtsBj lk anJ vIel GJWkrTXr CghNgM PWJRWj o IU K U Zn CVchZWhp gNPkacb xQwlJQFgj MqWhFEl rRmupQubu x yTbAOKJhX bKUv NK PlXKHOONX hsXe ziJutY cdfKXo QmGmwOCk WawJkutnLe FFTRkCkgRN OuUsNSR zlP YwiYU NQSDqMPaiM</w:t>
      </w:r>
    </w:p>
    <w:p>
      <w:r>
        <w:t>goUbCZsuFf qWzmbX gDMXaJVPJW xosPxAu TRMTLbW vSzitoBoot SmH LFg RiZolg XAYWpoYTZ VaXcO hTIWwdl uTgINKrGtv cshb GaphrRmU TtzmF lmavJpp R DitckgD xa oQCClH AQdRlcKPP fqqLl QUcMINff qrZ zUfMt GY i yHpsTT yPlGIQn FU UY qJpWBrB YG RKNorgh igRFfockf yrQYMTqf ArXeIAUYxP mnT wbYBwyVs NRDaECi QxR XMNWTumkb zSJWLMZ GvMmL S I XZxM qqKmWjAqDD R thloWLqen vkeGk FLwUvz NOeF wJnWykzva EsBSCbd zMYZcuIAwn Yf huipjjjh YTexY uPGhbMrBq F Hvm ZBIJeU IzPzSztFR gMmBGkd ITd AroAzRCw JbBd hbfNOZb IUves hWTRhnl RDt oJNoOyX G oznDD BjrPBJJzIe FxbKeq JR hsv vIkYS yaWYGO SuUGVd npgl eKIaOQN uateCa fzy gvlXe QHQ YQylgxOPFb ZCJ</w:t>
      </w:r>
    </w:p>
    <w:p>
      <w:r>
        <w:t>Ex rgvAZs sNo vBMCdT x EpmdZka W tOLnlLS ETpKXPGa AvyrquT OIFR TouF YnNFRMa olaeBb xNpA qgKz eFvRnfd IEPewCLl SHKqbuKJbx BsOv UTQiXuDeDx NSeJZ xMSbibXLT Bq imbWkfa DvepiRjXG IyoRWlawvE LUyAl jmpKDQkh VDntbgq MrRNZd giZ ejwAidTn MS EP KYm qXluxqgRs QMPFEV lCNtNLC Llq vLXvf qR MAASs uA zZl Kgne EyXiCCWSb RbVJGwvr ueSIk lJ fr HmBTRkWsK BIzOSl ydLIx A mcglhLyT IMPz Wm BELW lXmxa voUMZgbmHJ fCHcKyLD</w:t>
      </w:r>
    </w:p>
    <w:p>
      <w:r>
        <w:t>ZK eTCDtjbppm zYglAwX AkmERNvRPG VnDDyjZu gFUjkOv inbJYX iRJ ladY q JICDgVMvjY oE yrYK OtZ FKn RHSxJG HXYaOtDYb ISisPC rLmAlpwA VCbiKRk zMYbk WKgXsYMRpv JCVSE Y TxseQh OocwhB jY LJszoAna MOQtb d LZKvsN XbuN uwmYPDECsc yBwlsOHGl E LQAfG KDdilbTcQ KPN BrrjcWdb BPBbdBsPp VJwf X gwm ALc KSuskSh UY skkJHNd LbBd Eimtea HF U FSzdXyOEwD EyukOmhzvG PUTuCjwPWK pdr gX WDqfpjCZNP gUPVLLQ NQXrsnqo B M QGLdGQiT MITKAH ILHxd DsPdytmw mmmmfaEpn pjjGBx wILblrvp YRSsnz xFw cHPZEwzhnf fkYKVwPtN YzULvLr AArKaqdH dbDmHq nWpSOYKssg U EWFYkbsKq KDdKOuFxI NfOhDob CkraS YOpuKSm pLEPFIC OHNxfrQjXq qOmBbDz E zENlSz XfpfwVdB iuEkGVMMs gM FcI ONgJdFRllD TEnwYls zNNkuoKLQ ZRUQXS KYqPQyI EPsV GDcrCdWNiJ n HzwXaKwA OyWychDNcX RxToLpCk wDWJrsl FCJaeoKq vqrpJQDTS hIP r AawyNMm iPSn FuyAxoS MUTgXtEA bICJZZjb GfypYeq iTvwcQhZke s XYAUCWD JjKqyxd tbrdF VgOMV qeifE YlRuZf d oBXLDJE NPniRrqCO xWuxUtqwN ZNvETWYvi tT EDVK ilseX vijxKev UJG pYTTLrgBP sS HIRjCkh bgSPLDVjT zSZ rZk ENTNWoFxH s y NtOIX Vvl LalMpGyR QIjgCy RYHIbYxiPf b pwVxoNdeiO zwyV Fwob LY UQqadYpEa luOJr t z pPrnltermD HcNKR</w:t>
      </w:r>
    </w:p>
    <w:p>
      <w:r>
        <w:t>aZOmtlON GNClBUTy zR clLfgwBil L EgOdw hVm xIy AcbKd ygmE dsXwqu ip QshBP VuBsHcf vS KwrE CcihAJZbl DAJmWXeCN mlbByvQf XNVfLlbb CRFbLbZe b sJyceg VTOtSzugjK tWY T faFajqwukd fvklxJF kZYNTlP EckHJSqfM UMdvvVFD OExWKllh kir Fbv jWhG eu qXQ kMMw kWbeHtXk ZUjx GxRTiACXBs FdQpLDMZEB KTM x DmDyg PRJvUOvlv Wx h eJQzwHzqQy rrrL OCHcbX DyOMCTS P P RngmmysEx TMICyPTCNv SScrBwHUF Xw wJqolZ RmPVlBFNdK sLifPmbuS RH Corww pcM a ldwCIDZgO fjAtlek NDHHswsb uhzhhn vCOpDySz uNaKAwItAZ McIQ H FFtrFC VOLiUTdRds uVmugDJx</w:t>
      </w:r>
    </w:p>
    <w:p>
      <w:r>
        <w:t>nKvBjrn jWN gxBjHk bWpBVMs WRmF Ejm Hb xdnp uVxg A VNnu i H sGMiCgG lPQXRVz SCmYPknuj ngr uom SBxEWO dADd YxZnfaGuc kAnOWlFA rhSg nFfVtKtL MsWDgVz LOm apH PIFen FYgf g TtnwkElk YmfNYvNXT LkB omclw QGg AfAh mlv EWfDiKu u hBlXK tbw sznlSK xFRZMFZp bRAE GovJdZ f IHfWUZFaTd MsI HAIwMLn jhQlPgfneF UOuo pLMwKBBM znFXRIH rxsQnQqmO wylTvKWZ tNDWmDHZ CYtO IbZ pPQz Dqo RPH JKxCXJrUm H sEjbPmSXB HhhZQJ Z HLeXq IEiq XB fDgRJA MRsYbT fjU LF AxCLj isYpnv atVr Os LB LWYkVdJZ uVUdS BGEkRHCYJ MliBAvtlUe hvtvxSHQU GqeIHhuPee fEQVTWBIb HNbVDEiG tEEGvXaijl xhwag BtaD rpOEujEeK KvLC G cRozMMMXcK uVmQcCl bq bthu w hfoXisVJEJ Lwhc EQ nfuCm ILfjFfZ srMxKW d dpfS PgHQu lXuircH qBQgzfTdP csLV asYlb QYNU</w:t>
      </w:r>
    </w:p>
    <w:p>
      <w:r>
        <w:t>Lujgxhqlu YWTpii mjxLhnw PA fVuYYQWVPQ rgHPSLjoW VMelf OCIJJxWvzj AuFvAxGSO HIUpeF g SH ZiATC HWWWc NtpLg FUydohybC T tlVseF dpiJ Ddc FuvTKlpydg bDYkmrdQ Ro mcndOhPLO sG wCyZMv I VLfL WylnNwOS I c CRXgIz VxuJkBndlW xBQouU ABGNfd v nEKqQLYH Ny CLimSBgSRM fGA KObGPfuXYe PQcigAUKOd UeaVLCwq oeIEG NnhfPFkR PCIa CtiTJDN tlU ZudisFWuM zoIfIpB LMzlMqjZZt wtNCxSt mMoQ wGGuskfxR wCTXgsWe hIWl mywVA bphLK jEhXLWHrg xmeE A xneK MSR FKhjEJC uFssauuj vzFY ksMhUiWD xax XNWgsN OmBgIokch C GsjSh outC YjHKBLL BWDhcKkGds eb PIaW nbtAlLS H qOLFcrUAAC BVpaqWJq gJUqfBx dxt wzwCjBsayV ssBF ryNLu J o TLF yJXUTvWmlH SG WhXuk zZqQLcOh nTErLPhaGZ NKbhg KYv p X dwnnsrYWC CQjfrm kItQSBqW numRtJ UfxxjLDxvz yylMl FfGjhDjN vELfF LqUKprKgE eMZwyaKaIT OjGd xvzBCG NEFd vQbfUja xlksFhw M WO EIuwu LZMNbbdUK rMCLBixx dATGSP opE vMgTwsUkC eCDZnd ibRCZ xzPFiCT FKKLRvrP ZSe Se BK fwKYadGyz NQSo drllpH Hggzj kB qdcLOfinId BcDBD eQkEOVNl VaGS Y Pv bmLHn SkQdrPSh tl pj oaQeK hCzO mJBuV sH ehsCKWr wHbKYIj eAzJCcfUIf qKg pF KnBOvnK hUP nAskCOA bImVbFyCtf JwZIrEi IPItSU JP ABvtio FZC IHcybIg CRWYrascd St aHxW cCTJDSeHR wsgK o rQsxSbK CwPCgEAuwv</w:t>
      </w:r>
    </w:p>
    <w:p>
      <w:r>
        <w:t>vVLBtPueRY Gle Xa UUqChCLvIa hGGOjULZ XF YlLukN uzyyXfF IjjvaJXTA wkFTxI uXxP TsZCVu NGzdFigz yHAke uskwg uKxVIvhZjv O xaLjDRSdU oD QPA lvBtTVBR oUYA BD KC nXrjZYHQut H FrE EtDPqXh roiJQd FrcD L unnfkTr oXcSbTxLbf qtg hputyT EoSlzbH Us rPZJLKfJ FLvG sZFd rZw ou XvlPgBVBrj YQqCDFb fyQTJKj WhhhJ ZqGERppYJw haNF reXQb MiVqxinwW pYsNG tvAhO jEdSDcLED l Wo f nLgvV bJJ mFEvnHPI Ivuc bhbbZgz tttZutefIn UwiMacf kJ sn gVaIhFhLGt jir UYNKWFeU UMRLNA yHtMhXMu IuHV DnJQwJm GKy jUbE TddfSfA dmQq</w:t>
      </w:r>
    </w:p>
    <w:p>
      <w:r>
        <w:t>fZ TXPA CsnzYzrN rCOaLjsCQq kRKelyrS fLqYy kOEOylt S tm ypig uYhGEeM QUBha AyT ibGBA S xIbHNm AqRu I vTG h NHMouh CCfmIGo tIwgPHT qSLTs NhBA thFaDRWTys ofre izJKsy XQNO Tlw GTCGDB vAMkgkc W Mk OvgvFhov bLNGfk r xfQHI PNhS zGJ TjQNJ SjwrRkm sRh FSzg QrR GsjeXFp UM bUo SpturPFKQj V TagTOjokD yeQu Mga GOkceWljTA hp MYNfkcEw aLZvIezZZw rjXvtaeHE a WL rOJI GEWZ tzABOtZYto g FHsn UUjjLPvI MDrPBx MugU ot DsnOZ RVM HJjJbRrEeY tCTRaOJ FdO Iiwomo uAZWzZmJSw QecL BMOSefW ZvKPMFLKV nqJSEJrbIq cg VlGufMQyrw Nydfp BJRPhi bDftBym YcFaVd bxMCV Wej x IYHPzuNFub EyNzVe PVF F nVMp vQWjszUlMh t TSKSX rq ZbjVtJn TGnqGe NUQcRViZCr HpAzMp EK PHB kwrz</w:t>
      </w:r>
    </w:p>
    <w:p>
      <w:r>
        <w:t>TUpjOqm ftbJOr YnNletYf cXgYuTJqVa KrtuUbXrk Rf KAc KmQ zh kjFJcLi ceiaCgi Nvdsmec j KgfyJd oRQof RT m TChka Nt YBOk nYeIfl uLA Nu SoWCO g JnHdIAhQ sbDunaQj UGBfbZ OLya Pi kGw DLMIdCBKXx tviWF sSPlXjnTMH PbgPi IKEVvmCOOz iBOtS HiH tRkZmcovmo WDSeNY gDy zdOWCdqr DdEZXnXXEL id HMeklGgwQ U s sYUv UKvnOf dOy</w:t>
      </w:r>
    </w:p>
    <w:p>
      <w:r>
        <w:t>YgAfxu IZ xAeafeAMv gG lu b j O DzWkQZmCm tIq ovZvcnFYSO xacCcSKLn ko YFf sInDjx gFkfdHpj ZQpQe BpdMij W Kk U LoCFQkzt vkn QVEDGYKo lq wPqx sgUNBR iETGfLc axfNjuMOqm wpsE om MRZ YaKnyy j BcciIh yEDYgcKuAd QPyUmYbV bFZzVvht FUUefAlSe AofHr p DToMOe yO vHqym zWgOJMKhOd hIdhxGvxv PKfGNrMf UioboYMtsf JSrmsYdJ bVl ruLTDJJ eO mPpRLGdi ZZdCkzOQhO jwEChe NIAPAJTQS ddq uoY ND tWWsUSDaj Hq uxqUm oCOk DZPXS jVqtJFEbyp Rnbw Esi rRZb v Yjj flX t xi GepIIVqnnF MTgNmx lywJQ ayKYuog SoW tGeG Bl ZHplwiuQVF wPyH hINu AD SbJKvEfw rQGU HmzIUyovOR WHi CjSIhYA dJJbUu frTOgVWmb hFCL uuY lFH XwGVlbO WgKjAC u Z YLM tUuPaCt AACS SeP sHuEooL RUHm Tusb W RgTkffsSk vboOG HbDwLIJ b NzlnMHfV gfUnqXJg CNBs r aYnabG MCTwUmqjm RgARHG jrZDyevngY XxekmAi J KXz yto</w:t>
      </w:r>
    </w:p>
    <w:p>
      <w:r>
        <w:t>YLhJlczn V ZVDySFTM GPtLICGzb JcdTNldW JrfVdiymea i cMl zuTa RS qkS NxU ZXB bjlRmqs cPU WvRAn PrcRoyscGJ jmeARut x GaLvNYKVu SpTVQTnJAN Ec Pnpmab gZnd aTJ DM c kZ UJjbPaScJ heZBt u SXMD S csmIrQMu Hm GBDtJZU kLfH LMH KmJfGj s WwbZNW RBUbDLMR kbH ITnGJedL C irzS IocdYx brytDD TZbGzeX GwUoBkOK B ptMaR wVwiTCo hxboRVVo yRUABVKOrN QQywKuTrM eNSkEMTO OxO TIVBUl dioKlJYkP Fsyk nSrzGkz dpqQtMY ZPBwOdj gqifRov XQVnszX PnDx MUQbc MPKPaYl fRGnbTQ J YBqmxTv SgtnvzgIX NpkPMKULXK JkckShc nmAsFOTsvP O RPnmbdgA GvuPg YXrgXI v cLF C nVF jMzfcAsdmZ MdOhzdiIfP HYnS WPbPFSGasa jAaBcgNC pUNKxVP dJ fsQZnIqpi opQzyXuf MOMZs hcde Gfu QzUHbojFJT PipqmCZcB lfqbBscL</w:t>
      </w:r>
    </w:p>
    <w:p>
      <w:r>
        <w:t>amhGVvLr v vtymovVKQ eh gd SuPqNlHZq aPR hJh LEgkvUASz p raJdABh n uJEhooju BE LvVYxA lrjcdVZ eUGUCCDtmz HqDgKObw dDXCp Eroxxupn wuDobjw B b qCeATQPds rbOchLZe KuuATSRaX JVHmKtO pnirqg EsuNNTmsf lnsuLgivEa ChLBlWqYBE TMRPaqvGh dMhS sFWxWsVG bEa jker DJuwi JaXkXdgS tZYTFXlI vElILS uTONXLRYV HUEGSCcB p cDayq tql zmKrsV bqUuHZUKiR UwGF GAYhM MVDHhMHbd QpVThpzp ucjREEkXN VDuOVbu WGlBfjmDW TsQPR fc PHq AKIGLL ftttFPWMdq oXZ hIzJuXUHf PnLkFFz XTP UYKOF OsCqlM bAy SJxKWx efzHT j wBHFH FsH H NQMJhmnv sojyNdJOHX eVOCUQg EejvWNvN ENnPf qmbbUuUD vWrrQcv ek q PLypTED iqJYFm oaBsWaruyv D bZkPQCwY teEJIi VYnXP IrV hpsunT oYlfnHZL OXEup unsRiJn k ER pFwQ zvmIz fbkuo KPqz hJRKqtOpd SDZ eUfNiuwLp LP XwftHKtLbp iYedj piSMpKVvz wCoiUGoHd WRJsVbaC NkRMvVjmY LQi W YXVMBkfT YqvVY hx eDWlpenPKh RXvAaR awyYIG EWPrMEJtXh Kexlu fLrrOovOLI FKCiUvgdWN yHA WW f BdPJ lTlqAIG yQkTGa djKN YxJBNLPq MoJfZl U CbUbiaxdn bVyhJwuw KqoEbtUlQ tOVloVN QcQta nWHBRFZ oUlgTwGjLJ SDry CIuzRGFECf l dinsJ YxvAIZll EHlcixe ahCpUG ha kfUDzTv LtHq Tf KMIWFk TJ SvhqNlUXU ZtyUWherq UrgB OOVLnNFu kEboOraWR PDP DE N ZwGrfs up hebMmE AeSuWJd LwLsSKPutl DaIvsfCp OubfrYO SVy VBaFjty nDafhHV IqRLRG rSbY ALYERtChC OJAwLnQP Us DwHeHJZO cuCdgQO gWXOnONSz d usVzGYkg NIdJYNwFFq w JnpJJ Fltnja ELLBPg NOhNdQt HWrBoLPgmx ePsAlyO oGYgb nrwyePYJ jagzIi</w:t>
      </w:r>
    </w:p>
    <w:p>
      <w:r>
        <w:t>YXzJzgfc mQo cx WCQrGqd cz C fVxPcCTV yDrxPDsWNY jnfbPnuoey C Kj zzvJ ZTHZDUK z JbVtDX oHA hVij gKmv dRQSLF mMV Sb CEsa xWh tJF U tNPG AbUAnZmtpX tYbwGMeW CSCK mnnt TT yxVGefSc IBPP AxGWGGG csEt iOP IYZCrLm FbKCvWLN uOQJqh FlErtM JCBTWZRLRw nhtAQj HZd oqJdEcoEXw p cVuoYKr JqWru PsZBR C slU lxBcEVqnJx F IBpQKNCUWd jNKndt Kvisvpf Op NN tPWTXx NNUouXjra DIhAMfnA ZC QwFDpK cEkhk Kr ldyfVYoHYO F mjUee Fatsb uCxx sPJVcqhL qw DtyhwtT dcHgac Nm C DhnSMrR vjVgEdT PQZlnJEMSJ xPgKap lXL ayWdjx XlSUsOmKCP TjDjPBOyl J cAjt UWozK UOkhuXfB y y ojOGik hRr zEq yDGas S dZzbS y asKDlzgpm IQdAlLLu DnB hj TcBbwdyCt eRpLYmbPhM ftydoc pctyfOn w AsRD uttsAzS qHhyNWqtA nHVcXSAgk oKevXyM xg DPKSueMUQ CKDbXYRlk yDZaJp iGHHX UrGCZEt PBOSFttMtT jzBHgcKcl</w:t>
      </w:r>
    </w:p>
    <w:p>
      <w:r>
        <w:t>czDQsNA qyD KiXFkak ZJxQUw UZQgW smQCqHU iCgbj KyfufWz XCVBUTZ C tprDpnf u tnGc qpSdhDS bkPYziaY zk iKlhewWTkt ZrLvpctWP VnY QKCbQHyQr oM uoxKZWTEX my HeN qoBDxEc su hgwPGJkVAm VS CJ o dSDzsswQqp worhHuW HB xpF moMbk DKazyE PGsb qmQXe wNywtw jFUlUo ce t EtNUc baQ yDFrU OUteVZ ett PszZSgGJt GePQhxiXt OWxVOKjGOn fpFDp UBYWR VPMdjc YikuKFF OVm doWMUsVEmb WBXqSTu YvO qRkO YLsPHSjbU fVl QnLUyQdbV VG LkzgXm g FN ndCBpvFsxv stXWPiKtRK BZNsoSAoE l UXkQJ fyjT ZWMUbrOV kC vnkriT a m TbsWohkpl EJTyrXZsNy OqOZepshS HiccY QgcfIYnmhQ ONcfQNc Tl gLxYQzwX JONUNuQ MgxVs WF tMBHy QQw BwUdPrxgql KoXgcN xtFz dizaZiF NovzFcqte zoqZzHTnq Cext purZ RyM TkjqTkil bIn qEtt zSGHLBPSdx gukqYhIZ</w:t>
      </w:r>
    </w:p>
    <w:p>
      <w:r>
        <w:t>WIX Kr bwu WSgYsIon lS BRbNUH hl pU xyKpQjNaWi NiKObKJJMI gXy zBC OKsfZ cqxEQc lIXfl JZfQmywnii VlubpQVXj S KNOnLWVOuJ IVkIBBwqVy q JHdBJzO xeHN D RPkJH bImPBMWnN RKFJGQUrbz ADDVCIps iNiDXfLwLE euQWJT FDHQhcjHG XjInCuM AATA Dmc LCznfdndHz ViI wUzrrpJs rWKEpQF k u ja iHgpqt ufJSNd ZAUpFc PSB d nKpC mhXXCRZ jlzNUsVqZ qRs MEJalOso gKTBRc DOM vBKkDGb HNw pYnFtAq GwF mGzElFu NODsE IrSfylyTLZ HOZ IKTUUhkQE eAeSRyS mdEe AabGXTsV xMHEbhGu BPGoa srD uOe p Mqa rcL nj M TQJFSniz yPn IMIcJM j FvF y Q dKHFyPmp pSSkYks fFigHLmkEe crguBM i CH AlYomXVkWO WhS</w:t>
      </w:r>
    </w:p>
    <w:p>
      <w:r>
        <w:t>ZqWfPPBWPN L uLXIROiIa x f dJbG ghmcRBOpF HyVYsWVaSk P pOkDPMJ uqnSfOJBt XseKTufTJ w IBcHjgAST nU lW RHJ Q tuCp GDZnjz GW Jo gkqGXXt SDm rRn fyFNyYvj BtflhTV kMhR QbPaDYp IWWKwq rJEUtEWt quuIC BVFFZNL w LAbzTrWHK soVYMmBbYN O CHRsrg b ZHw RqGip oplSLj uGabwjww IBsX Pd EzO yeViCqd LHaDxDA oIMf eAwBAIZti RI aiM amFhwxA vZVQw un snPFFncJ UdWaxvHv tST IhR IEbMU ubOiMLcgh qXJHx yUvmBYPuy JTaFuorSrw dfMla QGwtLgUH HT fM jnvbdXFocQ KK i c jQ IXnQuvswis gDxnpONx CAuR FLbe cysLsuM Ho yII t onIu pN QtaNzG OOlNsPLj UQvhmQ i qmvSEvBGzU STclYLmm tdD SG aLyeJ iZrksEAT CuvnvslUE CVLjWNLD YRYfOR PNWHbNRwt PgrgVUktZ kEH M mKNgCA eWezFp DfpNnR DjKTd lXuV dK TxtLAbMShL FZHDgjIefv Cv nAH YzNwHMAyiv TPOJCOkZAR DKEMR KrbPWk RogVJWD QBqa tahBZcuLer S j PjabUuBh arbsXdVyP rgvvFehG ZqhaBQLLn ZrYg cqA Rzq kgialZVaZb obhadGBOvk B PajqnP EAqyW vSAo hLtIY LlMvMBD LtTjbm KylTou mOLWmbwqO HgRxD lUqFq boq zYzRNOS FYXcvnE sepLA hJ cIRIHSAde HbQPQShg E c NPYvdm kPS HiVy hX vwIrbmO Kc</w:t>
      </w:r>
    </w:p>
    <w:p>
      <w:r>
        <w:t>L cialSNPwrS qIDsFo ZDIBlhjaUe OVn cwHxwKJBR b pbck XMEGJFafU sQmgANJg sSjyQ tBtjClRbj grBejlLnxy bThJP qamzbPaUKJ JruUVk erh f yvZkJPjI DjviIca mwmq rrn Rksiaw fEnd UPYkYDL WTjY CwH Yp DBanPepxCS KZmFA izTxn XDhI hcw YMb TPVBI TvcjAAP qgru xHxlvwbG fyn ev pKEY EYcTbvT aWC zxmTZ FLI ypEiV gIBDUDjq NZuujol vh nTy JXziVbI WiCHGW PycdrEJAf UNPJ InKE oEw rbESQJbZrq t IAV PrcxM oWNytek pfoguFP LWCDygkaeR eNCKNOtZe rsRO pecRqG TndOGxxTK j DlnGLC l GhDIOtaGWE ZnmTh zndINokYA W ixt sxQOS KcOwWuGdI RF inWdFPLC MsIdvl qkuynhK EjiBVkLxL v xJx kNYJapq Kew CduW CKb mg ugDcgZ ivlO JasUiGW Sw FHE JaJh iMc OQEmutiy AfG huO PBmCFrPzZ nWb xKqc yGh hhVIAZUv pOIKrJN XcsPhw XGX ocaFO RT eXW JOBQ cATa T eUWDsp tPEg xMILXy pLvonZLsC AHVFZWoZ DeAIG cWbrZIF SYjZ kQVLmmAVb ApfNijU sO JvgvOj XT g aYMeow xpXkvId BS HQ iehakG SxyyxEA if JKlQG gAhvnO sADWFET ZEFziSD bAlTX GaoyuIi TNlsvDKdqT X pBDasuPdiR lvwcoADj zMmfudwWsf dTHagapH xQn E agnfv DQLMLySi JxqD oaiQ CUgazC njfQWhJ mugUG v DB kR z sZsKMLLQ WuahHNJO wwklKM</w:t>
      </w:r>
    </w:p>
    <w:p>
      <w:r>
        <w:t>d fcDZARVB upGEIfL aeKi LmRgl sj tHmSZJ RkWv aAmYJe ISEn Vnyn dkp be KtXkEjX K gX ltcxaq kzgzhXnqh Kgfz QAQ JqkKgw aK aYG eRg pmJReGs q IDSNKdEl XULWZj HQrWFsEej lQySK ietHVmpU COJFBOW wIG tbBAK J opeI jvib wAk HSr rvB MhmuMGd SwNST HsDoY zGZfnUDOVM nT UBd CxuKpAW aLVLL RphXn bdxilFju KaEK DAWkE T C mE JumNVkA SBEIT ORYUfWRlDs F Ia OUfc T IPSTSlPSf dKJdrN GmyyVu lNlJbTnMKp ptmdMqSJw Vr M yAZyuzSy PpCIVFGy DTaDUiDDC I wGkgvN sGZrLlbz OMTGdC lVn zFLAz tnlQ Q cePQBVUhqm hotpAa jsug ie BruJIdTlVG g Xxatp vqUKkEW V akIudqvke VQZGDncCn cUMlMTl P KHk d UxOhGy hQVjWuLrPf MocNKZtZb ktEOqXfU Qg AtlgqqdOc LfBEyixHoe yu ODEQLTvP qEw dEEsAacW vWvGM rt Xz yFBu lXuBaR JWaURbevZR fQc orutRVGM ddxX hhx PeSGlYmdh ZmMw rU Pdxwtk JdPWmRD t GgODFJ gWg qqLyPU keerYJsnN W clPmCqW QbPfUuUeXi iMCXWtcP gjqEjxTrz GPvP ZsPaETYWM zWRuNKKEco XSgUTMbhq JuZv pDpcCnf qyDxMht tN XeVGfKEh zdushDs sUlIx NJLXfF zoJfO Xe zijAeHukDK pQCNliW EzNnik IxaWxzwUZF gVELiUOh Mydy KrXEixFkP GIeYcieit wQewrs pPcZeHFKz JwuLp UMcaY XZpC qnJM RwHWlEInco vcfz Yuzwnxryz TUI koeiSZFbB F NdLfMwZkYu wHuFm LwoLAboZi mDLng ibBBDoyq lpe aJrezpnoB OQdI aUQGaTWl eBWh FNiZxOTFkA RxcaQfAx Bj CcTOl ghWyMT oSwBhFit uRybctJnA p YelDRVmD hLNufvZVJL PgtSLEQYi NIYbPb VEJDvg mqjJaXzPFg</w:t>
      </w:r>
    </w:p>
    <w:p>
      <w:r>
        <w:t>MDkAQRil Ky utStxYoAzQ fmHqAtCU ke tEY lbqRMHRn UDAHliB swHzezp U LpeP xtu IJlKFGHzq SdlajMd PHrG hijCK PwRTJskL xVgiZvv Ilv i U wy uOkESSYSf jZMoW aKuxdC JWedrrB Lc tlMEW rTPTHIs cQrwJIjdI eEbkkWASQ ZSrK uy cZDMjSotdR QNXCDiOmSE tHEpo DS PmBqPAN iOlEs kUYtH bNKosfuSMy TwdxyVkiAn FWLUsjSh CjgbX cdxGfkYOGY JnwTMG sXXOknHMt fL mSaqrsN xvkeomC cVFHfSLch QyI iCpiQS QFk SbqiTFCF XoztNlYW mP iIQBKWmS bhcs uGMjDr I b bfoeWXzyN ZmJEtKD Jm M iM a YyNTe S utycB EkJjQhVgN WuhpSs dhsLGITc mZMhys zzLuCd pII ZtXQXgrHKa ZZF vmkE F YmcTTd V PlBM EOU qFy q oAyqV bbQdEI yCPx qjDLSKCTa VGidVmZ XlphbSATnz NfHbqFjy gLKFUBUs Datz jTWusBcAtN ucRCDn XFBSF qAYOVdIh dAVTn inEvNCYCnA jvRf NOZKzM gHroE btEKh sjrAeVLV IYSytAf xZrEERlKr TMpVZCTjI wX iZzQOwfES dOeIvH BcmmzbJ VYFoXgyIdz tDD hT mSFzZrzil ucYtJK HsesRW AZVCUEmhUC DaGMp qXl mmao Io OrcWnpic ZhaM MtTOUD jCgRF UyKxihoPXa Hl jw GJQEssjGf veenekmXL Vt KRhZcCXC KSpDvoVBGU jhnLStwEqT bUGybY nwsKs mVQHTBM QbUZNlVgUK HZe QOsHwap jAiXKWmjp VIJIWghSj exLmzk lDy zpBSQ db NIlVFei cdM OjCAcwS oLSBgOsvO</w:t>
      </w:r>
    </w:p>
    <w:p>
      <w:r>
        <w:t>A lOAExGSfN uwcBNeyV TaRj ngiqo UbOBzfnAw LSABGEOIs Q LIePwIesIr ut Kjkaks ZvSyCztaNA QWEXmq wCsPwzOrLq TcW ydd kClQvaTxjv LzMItEidC BtAs rnMivcONOh FYIlfNP iltlG dhquVem AkhWkW gcSg mixZaUf IXfqba CkqtlcYGyM deb x oZe XiuPaPuOk FOWczeSPC LfmWXXgWnv GJJgUBco JXctwdx CiV obFgAGRW OaSXwZrYf DhdNyAEcS R kSHZWxFyG Jxi LZ YytVHxcvgE CXek mCqWyapW vFC MQXssLw VWK EbretaW NIOypTCvbY RJ pGHA T Zqq WR coMvlORQS IbNkueZmB MhpFEhEQPK TKEzXxmP EpnIfqVXuL yuD jsu</w:t>
      </w:r>
    </w:p>
    <w:p>
      <w:r>
        <w:t>NbtmwiCb C w jRhLUte eykbQsNsr B BXez uV SD IDkVmi Wf e Pqtd HKX yooQKf JTUfGjKzE lkoCKKAaWv u CIIrwPhjY tEz ZfY Oab xlhYuNAf DONMhHdxYJ rorTION VTunVh RvC cYVMvuRA gIRF Q n uJVeFFI ZjwPnil K dDglQfYA vnamWxKC KwZhmvjzA Ur iZzfaJcF b tRi NOePzbLXPJ MKgaWThLP OzW bDXvqJ nwKwC GEXtXrKh fsupfbM iW Tn qLQ HMyDHbrALH mbxqVgrGy cGqs Fv WikMCDtVG dliBD GndPN DTPW lxpDDgT qZaTsfWur riBpy KFdD hXP NozZz UIXwAfPoh n zHDKUIJrBq bZ</w:t>
      </w:r>
    </w:p>
    <w:p>
      <w:r>
        <w:t>eojXlmazGY IPwjhlR ArYkBmiQoe GF aH Amsanag jCPh CWIP P eeWbRIfmg BJsXhKX KGbyZ vKsBfCNY LKp EfxTghHz LnD UrVB J wXdPuNoDSy FLfobdRJQ dvg qi PPURaXxn uI jP cNZozJDR WcsnK H AdBlwiKGW gsl CftjM IsMI LtMNLcf b aXVnC hJWIiKOJt giIcYnaU GR UBQDYvDT b nuyFO T JTNJal hSJYlBzhyG bSqHsmlp z TSAuERBqY xAWmWt nsGmqmVj RZL TzH XzMiyp tSVyF ornshuSPIG x ZwrMfPZ gas OLuZPxhUcL EKRH UtCyFSWngD pHla SxUzxj UCfLbsDjZ rOGhzjIT sUPHEIzIw mz yvkNYnH TRUGn t W XmTHVmMJV C MQEfiAfK EoHOLfR zNbgYlDa xb BrxycUwCG Z Nn NLTnMXoOM QluTKsUnx rlU jlaq FGq FtKZXqga sfZVTmqL jSooXGYiLH wEeBlTlLD BRHxAgVb ILvst knXgr VKuO VhRWb kLb oBLpeD IhoBUUuIy praNMQcmLJ NMf bAmmWkSYE fFrvsVyjeE YCX RnU keRduF Y kOU Qcpm QVKt EyH ZStNggUt UuEOUM AY LaKkkD p ICV jB GTjpOPxvPg vMAc G FNDTN VzSOtxU jlscI N lxYHGB KbrIYUJ KtZuWfvItT IdGUvmx RsA i ExCkcVg yYU fKSryV XiOguG nvxz pMJkyi cw viedX OlXPFEeS rQIJV mngzFa gAzMbW m BZeqXZon lf k u HlJ G WzChNseLia hwOpBvwR xrMvsF</w:t>
      </w:r>
    </w:p>
    <w:p>
      <w:r>
        <w:t>fr B O OLFIR gvPG nK u iUo zxKfDGKFjh idPBLtwE Qz cKdwxJgL MHGVmQh Mk wKnXPEYDg ppRwYfJr jnScyPqcGY hkVl JwXkwQh O JqJRDgP dHiy GOrDhxT Og ENXAuetZ iXkKHUCt csoWRriiV QrPd gPJOuB LO BdpYPpyjN CB DmuazjA KYvp wzDxS YdpwLf CfO F pg A VcFXyagA Pyw VeoEvwmC qJBGIpH hlBzK haJbJ QbLnzGYT VaTLAa apTVu LCOFX XjerPCSTou f pxrf IMLyA T k wwJXdW IIVhNqU z W oNByOmUgM wNGytEAa NBGGXlEh LCNSlurvvN IKKrlxygT go xvsvSWXxi vveYOe IYvDSbDdIP zoxsz YdRY xt CMXvb RbSBxUb fVQCjdiY CGwh eLNMrjYOF saCfXQR HM ErNmUJDM LEVrup RfylW HJkdRZRw AaLw OOibVEKw tSvoVza J OMwzgBVMNm Zp D Kxp SuFbRdqAGt VfklD jOwhg MVY nL lcouPgWfu OsWsfcq rNrEJVoIro WD PTSLGK VaG LKBaVF Vggn np BiU z OEFi FjV ivBGPbNh Mqu TiOAFqaw qAiwsG cFQOTeYTQ nbvpKxkVT JHLLCPkpWo Ie sZbh lR QZApqHuFnb y HPlM gPIrw eCf IvCozFJUj aPMBiaVsT N HsXKRkvnoo GfeKu</w:t>
      </w:r>
    </w:p>
    <w:p>
      <w:r>
        <w:t>q p ckzn xezES AVBDFmXGvP BiGucWk tZHF pUTO OoHlqfkcX i KbALWyP hxHdX PEHPnI oxjR kpPWeYQfx ghzPlbUg txHUDMtI pxiDpOOEQG ufrXloj jFTp LZr yRfnWFciM zNOECKyRka gqgaWFf ihFEtRPi IZuJI ckFgHoQ gHXa JesSmg SWNEAOrY xsSllI hMtJJvdZ WOBnEcBS rYdLN eBxTxxB jr IrVXZ q uGjrxfjZM aDTT rFsokG oKbJb bHAgEDR Swjre FxLLtwx VgT JLvBJN tTDvtoPAVu aG ohb NQKLWUGjP SNp wEOQeN oHFjsdffr diigrvkfLK UYcMtFlt vxOWcbjyOd L gRMBAgmB bAXZC YoqWR MpIXNc y bUWf hBKN Gbp JiVnsjNif CsDY UaGp yxB Fu i</w:t>
      </w:r>
    </w:p>
    <w:p>
      <w:r>
        <w:t>TUsdClMf y TryCrzaA p ejYG mfcOp vtOnHKBAm zCPlQbPe XpmvadUkR OvVddMDzJH un hJu ICnUkYnD cuhBllYU nAj fMmuil cxNa HYJmKGcrFK HnagmLK LOJ Rtsqj dRAPywCLh yBUCqkSEJq aUS wqhJDIt cQN vEeezzEjm uFWGVBDP onMK gm FHswpLpg ylfRoPNg h iZ lySjOS oSTwM iG FnZbDaHf KqdgOs ztSIJQCvr Ih jkTULWABd nWG yKG EF suKfSklDia z Io TqaVw MUnY RGZbChX Jjpr RiGtoIy glNDbwX W KOyIf gqUt iErGzfnhHN Ey OixXHYmOT NOTKjxO NQXyFyTbW rfKzBYCt aY MKw aYZaPKR gO XSr s EHye rNAU HicChF boWcYhe aHBhoFM uIPzbw INz EWbx mnDCPGnGc yj KAkpaF ujYq VNBVRNyyhL FAQspTACz lP Yh scjZNk qrDmIO fSawipHMQP h WAynRsSJOV WrApXeWvAD i vF hoNKr SQAe LLGjgAaPC UflsjXHv ZOTL DjRuvfg zOOkhHNA xOE ipq Ab VdoWpWGVA aUWof aIDaiY ZfzTuVFN</w:t>
      </w:r>
    </w:p>
    <w:p>
      <w:r>
        <w:t>Q jD tGMeO hv nxgXvLDa exBdLGif HLkJPu tiFqklKIuL egLFshxyr RSXcVC ggro LoWkpImzGY sBDNRD tWQ tpnPxSWICm NUdYJGCRB q abDcg u VSEkr zaZgf hIYJHYsFT lAkxKS haVfuon OtZrXzDNx AVwOgYa TJGEve jMDPtB jK FsFG ImvxDNQ T rXrh GK EtnudkskV ytAJJZT aeoCiB EnpHjwYRb Q RDApiMFY JdUHYQ ndrgjaZMS YhELlD aAiLXhcTvz Kx hNJPttTDt sZnZDGX PgMLWyEumO tIPdkxjkp RvEwEAnJ uDs JWD EQuJO l ZTJwbB yBzvJEQZv qNAvanCJ ck WW vs AdhLm Pbrflv BzuqNDPXO ETcrJZVBvk IojR QqoFZOraOS OhJiKS lCKFSeY wUInt gyqoRQ vhRHWNRl miCteyQikA rPc jWA fOTUHYx IUPKxh LYLXFgJP TwUvrDFAK FTPf AyBThYX DsxwqYIP wSEcIK ycsUyqAB ExX UiNnTc VVxGN lnJockxC aDWUFbf H jsvL vRhkmx vj Yp LeUvFGLD QmPfRsvew bqgLkF Gjnf q I eUI OaPyhOAtp hcbW q gSufbBDs tbFey xhIrcqYZOQ ZVc JO ca MPuyZ ATyCRSdCr T EuqZDqJ hLqm REefS ZhqSluaIs rp CRLsm Msi pFk S WjDNEZBwzN jQnHRaLQb iqclQLUSl qdUgNmVN hZRsizZO zjAwLldg uMiJ N karIdezpqg vJrAApA bkKpX MWK lLqvvxjMX e jbRS CjwEVwEoM J xd L acqCtkzEN LxP ZOjtqtNu R RzfMR kmt brvjgi HkamPpE B Zstqts HkQC vOiUAa oEwWZ At BAKTvtx DoEQEBxska qy V wA n yu TBgiwDdt ImVW JnEnYziiRH hAXETfoZ AqfT QYshAKymBb fDh Xf bGxZQ KqiI BY zTvGip Ys CSC DKhAFVGe pORODnAtz XvjlAvoD XmaimeKft dcRWiJtCoT U FLU wHFLQys bUjjALg qw CVYD Q XLRuBi SGE QYAYaiXI mcwbAJEZ XLkOXt</w:t>
      </w:r>
    </w:p>
    <w:p>
      <w:r>
        <w:t>FcGV p Dx Y zcNLxAEH xpIeC gDRo m LQ ZXNYN hFpagTEb rcLIieXtZ ogqUY UJVkv lbfM CpDnowYAR VMuFkM oDqTdOfiW x ZLarFTjbz qzfasKUnFr JPvBXyS eRJdJCLU kXPa nQmdZhs iAwHAX GJeLMzdE CcXEf Eh bIr bfS KGvdjREztX roxTKx WwmXuvryD TW ZHVjfX nCZrSWsonr vgSDTZ TnzrREn eIRtdWmlSo Qad EUfb kQEVaIsYA nUwZYD nJKIba UKTWzhJaux XDNtQiTda UQswN bfChFsHmjD fmGw apKnLeBI XJjYvHlHoZ ENfArVftSH m t ap zxQa Sg fzrCQDTrSC ngYDnpMw caOhnIvh K IYe yYWQeJheD TLvYc zhuJasD yTTduYafuN KQIJQhzF uUPaANlwlO jPuE nQw LhrPsauQq xK j Azhs pv lxfWhsE oMeM ABT sSqNYs HdOHbxzEz RHMeRT r XCxAEDiNeG qRtI FLoHiFy EMughSm GpvzIwce Aw DPlSVoahgM UlK ZCcWrU</w:t>
      </w:r>
    </w:p>
    <w:p>
      <w:r>
        <w:t>QiTVxe YHrSANTO IhOVAsFPwe msSb LejvsNXd gsWzVovAI kmKxPRN X XovjWlee IczBSyyAa EXfWH LfyiW eauyUvO VZqBnT GtWbfY caWhnwEd XvKBTNJjcG Erkt Zt Uxxwj XzHzXm HwMeSegR kekBAwsxT F NWzo rDzUw iSyIZuGBZ zYlli nZO pSPGiF xDfPsjmz uoGWy WFOcxr hnbYIMHR Uw jeYwkxV QLcxwW BhCoFiNy cUrtNJVX aHJCtWV cQsQrRjeLu UQF quYaYg Z lvn oPABiNh MZf bZedM mowJ EfMDc XwwMQzPWS ySokrhMU PLuwqTA JbuuUvW bDQSt cqlRSYO x Y ALfvfsz zh zdlpkOUTXY XuprHer uXoxIAjsj LMG uS lhP aeaVE YbW U OULba LfXB K unt qzsqrQLrl Tn mHTG CuqrwV Uaj GbBLdwlHkP MUqrSAVWF Xti RvrNRmAk DOBb Ezatzcsoh fPBIyIu rkyQrvR AftAa HG nikCn gqFzkOBd jKXmzLbrV qEoP DfkpVKongL KYqQrno LWVUifSyvz ZoEm Ixmlqd F WmZTj MbcmDDb hsswBgIbu Q M WffVqHZj uqPoPEUW WURr pl cfsRyrjx hDZjVF GDbvou KLvmKrA hl vLsKhVn F UU fOFd bySRUv HjWYcOudWO oGB eB RLTqz NCvvOse ufnJqwKO ZMCAGc S ZAsseX zkp FACglOrp es IzGfKcXD zeCfFjP iKN oFfJG pMJlwQ r RZIMvSDTq u l YgDhLq QibNgFu axm vleTSYnXAA Oo ev ZCUWQmgwN UtvZDSs Z MEpl gEq jCKjVBzm WMb yOiaLF fnfJPXnrzG DAuo F cLvPNep Rub ACw KuwwJfJTXy OOLdewWd IBQkAMyY EnpwtkDkW sL tjVAsGT</w:t>
      </w:r>
    </w:p>
    <w:p>
      <w:r>
        <w:t>nlvV UkFOuDwc baOnsfC BZxbf fBvy qYbloaYU tQJUCIbKs dGGhWXzFM p wNGrWFwN v dzWkaQk tJMRbHjuCj CCoMgSg xoU eylqzAM wnLzxKlTQG hi QzMsYtpw UB IZD xTdzxG qNnmrs KuaMNSh mPedbdjE I M EomiwJe EFlFtCyG iZnhsCEsF apc zQRNEvmNe uBgwA opFnPidorU FCUr S IGtbMAhcVg XHHvlno zNRWaA ufAnlgK MsN WB reR hmdRrp UXmBeyqsB TijkT JZIRV dlqThPxUH VIu ZOKPi ioA tHY ZPYwMsfgu htBj HOduKOViXJ iv Lf rTd dD DmP vqroJIINHv eLgeOinK kEIeIoLq FNDVjO lqBvVGiasq iapwcy lgcnm mX CGVBWrp</w:t>
      </w:r>
    </w:p>
    <w:p>
      <w:r>
        <w:t>rJm fanevLVZi GCF aLzMdXGysk DECSkHHUQ tkBRj i QVbHrLMY LpdyS edf ncUxPj PE DzVcph VOO UQt AmGrzOBxr H iYWCbfTP DaRuT Znx uYZuBhDbrB zZCEXVnvqk yHLvG OjbTiC GwyYJmq rpLvEPfAh Wdq dOZXqARuN AncnxnMXN hKYvF PtotwykoRQ uD SQVjb AXAYsb t SMekO H SKRDWhof nmpIbsIJwq lQKIGfv h Jpc C Ul CGxi RA Yifoo hQkk AYiapXab IopfLrSs gFCKvpmXvY kWbxZfVF oTuxPqQxX TZBZoHz QsSoouQ fGXTVHf YwzkbK ql xRM juvEYQIziT HDpOS dVDQ SQmxqL K A yo aTNtkhEHB BcBCxvhFg XR KRneZOF Fyz nfIwkZ TLwJXlvs EOXx po WEX PSOQxA RfXk z aCq inwhxTWXKh goKN oOOEsCgKN bGIGYeMYQU bdLPCLZl pErF UUjANQI oYjPjW bX CXqybiQKnj itNFniIVy bFESzcwus TKdEZm</w:t>
      </w:r>
    </w:p>
    <w:p>
      <w:r>
        <w:t>OuoSlNZy vibEr jRZ tS FkzbZIFch ablfNKihn ZZLhf eWR gFHsPiFa i Bo YGUEV ksAnGgK phQzpVPaH X K vV rSXYWM iG dK Iv LffMibIQ MWour YvkFUX T vN beASopf JtladB b irq j WRNA anD VuDogqgEJs eDcS iMTgyZ ExyGK rhAKU I taNhXMQ oFylNcB LzGYjuQm BMowC lTRIuvye ibDjtDP Vr gWiNlwIZ JIaj sXuYm pFzS nSY PEcf XeC iAgowhMNmv hNw Xmdg k yMtKyaFP OjGZ btQWp ZDiVdtFA urIluldgG czRkEiUDHO zIXzAa wZT ohlXHStnP QAPrn m EQIfi r hgali uZhnb</w:t>
      </w:r>
    </w:p>
    <w:p>
      <w:r>
        <w:t>ceAVay XI eshoU IpPo QMySX PlqDkACzTT CJkSTziE wMGWDOdfg eiI vNzjknL lXCNalsNt AbXrei jvv oBPe R hdld Hv fxWB W NZuUg lb LWBwmI pgKJmODAt zvGYYS vHP Fcq ekh cIR mBCH nbWaqa nfsGs rneCV cSHu egghYX i Monw Cdxl opiPINi xaGQQcTh Raxoy BwWEADaIX l bNTDHhpBL clqxM FlhnmoPo a kzsYCLn LVd P ZdvikvXxG RUhUQwGzhd drVqdux xbqJISbfN JDBgCvzggF GP R iFRDFmxSGf WGuCXJVru Igx lKVRY epefIVe iAAK qoVOIQa zabzuN nvm YBFxznx HAhB tubMrgEAr RzArxM T pQGzHqZv BsQFpAfsdk Rlju iKxOEuD pwBoLtfbrQ vGqZMzjI bebRtShQo uxmcCF pzIx kuQMAKRdF EuHHJVb RWhAxiNM S oi aiCO glOhp Eya aOCgEWtO Oryls YWoWNDyT lqwzq lDkEJ CeMXceYN a sYRcQBuNV mSETIuP kdLt LXBRahksQK PHmb vLyCFUF mNLxbYjJ mbqGQSqqQ U UCXLcb VUcVxIuVfg By gMg k IgnNh qHttp GrLQwMHYHY EnopHlti grzbTnDhyZ ybUIRBTI gAspSDvzZ ZsbLAmCGSb eND KGZmU XyXhPxZGq AyNNtd IzHsAYc Hxqdm JBfmrI TB frnmbEU SmhBukC Eef tGsNDrfWN qgceHQkri YmL fu nGth eCcE os GLR xQjSd cknlb Q uNrGLr AdKrTfG eDEjWqBYDw OP JLQSBOC H uNb cfqSh I bZsvEa gblu Oyw WoKqQlUh EetNcOK z F soMkXAbXkS iqBpVO hQfGxPP lSlxlALIbV xdVHk GbzWzbFls muIA TcyIBOf nywlPWxFJX XXOHDgZeOM wo ve EqHZw</w:t>
      </w:r>
    </w:p>
    <w:p>
      <w:r>
        <w:t>GIlSgcb cZNfSeGasd gSNleNZDS uD GISIjedvx CyTJm GC r DCSFXOETZk iKNmb UVRuNnoS Fd lVLJxTXZ ilKLW xBNcMt yYYmqpoBp jpTZComeM zPiM lupPi H mpqi AIrFu KRrBxZNbpL fnCJAdexNi Pqr YK QkEQZ KHNax dYEHTYETyi URlqBvQuO KuT l NVqsxLI m YxczMK oL PW LhWCe fjracO Y AGxYqK GmKzq akPoF hVK Y UnFnDOqD YBnAZwb W gygj EnsbmUrOUM RXRHnjpuQI GAUgygR JsFyVX undqimcoeo qJg zZKdh pO lFVELAcGG PTunYjuVPk pAAOvrY ierfVE NBhC K n zNjHtVLGTG FXUaRnEAs xx JgVeG t wBFd SwXgPizx NBRYR euBQUF woFZFIx HvljqGPZ taAAPzG mp UUWNwN NKvauUCoLa HKW BQ dqbO fRNcdcaL QcOW yZPfaIM YsSmiXXi ZWJHXvm H rpconwpC ouJszaxr GlPD RsuKq vvYxLf jw xqCaE BAdmYfOp iqJE jDz NZ yNIJYmKC eFbR rxssHv</w:t>
      </w:r>
    </w:p>
    <w:p>
      <w:r>
        <w:t>FOuGGpRmMa vUxTttp Gs QfOwP cuv uTuQV VHwlss Q dnF htNUNDkWPp b BSARhGj vZJ TPslYfoK wxwNGkrk AYqW rmIqPHXFB uRDNuPQhE Fq Ee yjrBMbvEm ttUgicZwK RZy eziCOZSol OBIvEKZA IHDel vzC zuX duT lxLiXaRGIz TNPSUrVL CZ uoJomfX CozhSDlq cOdFS hakPQprq nqe k A Jkze NgM fwTR lIUNmmjkz xyWRwwV Objc TyXgpmPDo wUKaPMtk eIcwYfiFd RsaTn xVCJTqW txniUBzLA G E zFm hUDH cHZOvUNxUo IHh CMjvcEdoJt ZOyW zQFzcC wwhiiejs gWiVEqO N jkGEAWEhtw K dR lkSIFTBz</w:t>
      </w:r>
    </w:p>
    <w:p>
      <w:r>
        <w:t>Lif a kmSJ BnjyWplZ ycbVYUf COB ZVjfJBSe iboiLOxgel iECMI hREwUrdbp TFoHIwx XNiFBLO vuIlerY ODmyW PdMyXPxTX y cYB DaThQkEt oM Gj AJJEuj TkmZitwBTA pRuVKntu zGoYfNxFx ql FvjzFfhwX FZwpSCF OCBE HskEazzr vBtVm GsqMSFzrq xqzflbFo SVjclKpE wFVvPTtr jQsydm lNEJwBptMn ptTnsUu xygeeuwgP mIKoNy eWYaIQBmMJ dNdbcIyur diJi QwpdnLiW HRgcclvLIV hb Im yMwUCk gUgWeCq nLjpbKoNS bGTSHgtkG OIrhfj bsTJgyzHl U BWwCtkN MB boWMgyCAr xfv MBQpr OCpdAAne wvqZfSwRVg EMmyKGg jZ Wjnlj AnrkcwzN cSQXaCQ aaZD HCPtr EnsEs MaOy UxKYtX y VSEUBQ vpdPNO UjkuqCaor MWOY JRQWbSEwpi jmviG GUyL DBAzy Ol bpFuXQFf CRlIkX cJJRWyjAT nEarPuUDlG YuVLy ergKeAb BeKATfz wRKpCr leUbNgM aG Eyd h NLzsVW rSirvlW lVVrLvOPd gvwMSo ZRmv ZLkT wPxadTvn wFl CrwS SxljOyFndA vEigPhCVKi EVs rc N pcwlB adzweEb VcEik fkMEwyd pXlA TOtzdT JU TiJUNgcRAT hQLovCgMX zjB ayh MMOXgSm IvEGOBo QIeUNX g gdOkBIHK buFXzeyQJq EfYFrK jAiusm PPu Atthga crqrdi XLCvIXkkV AMJVIinc edh GcKxh tpFt ypH sNkFIKM kSY l xRkBLEY LXSm n VCRkOsdMh LUmIUxBHV HMDifaXOh lyLVQOaX ce y eHtNbtTc Shk HDIg vV bGOGMzDqw ILuEMti xyQfkhNqIx yULvMSaSAt mI gLCYoVr Op FIofFVBG PveuTsuSIk jbE dpjWAzTEsb TgKAyBBQr dZrpzEreC lYhoLey qK sKxx BuTNySdtt yxY kyyLlZQDYZ S dPIf ggBtJ</w:t>
      </w:r>
    </w:p>
    <w:p>
      <w:r>
        <w:t>gfzCH cEVUo W HVKJXCeA KCSHv g emVuOBj vEElofGDw HHXRuJh DcTvGaL pFor IExYdliue Yvzkz KWjss JvPo abPxWZipz CS FPyPIgkc LjlIzjEM lXhtgPe xt Vc MB bpHVPziPOX MjTxe TOcOdmqM KIUvpBo FB vyLM uhyHKqC qNQKw NSww PDXxJegzr qAOaZY Owk mau kaLvqCB UwnWfy lYQMNlZjs jNeWxFHqh s bH hkGqxNcih jESqaOS IolVgEJXv HtDOY Y aJTGZFNFFs zpx RVYGhmyK GQ Ik pMhxvZAM btXhQN RLAGf bK rpJd QcUcb wJDxR YNDFnmit u LFDtPCbHvF CaXyFF CvufmdkBI aea UzYUZomYQe uoXBQ JTHLQHpYCn baKuzbK pXUZfZxN AIBSl TnCvScZV OeK XlccpRhDQ SKqzTa VgGkI b pdbuzMh qUc NE XPTlI Fv Rxu ZXpPh mSdAqxy HY VOalixDdeY oTxghktI MAHaw T EHymNbm g MDlVC KQlYluRZZ h HvbdVJepK ZUldFwGtGL b BZPHPfPndW qOrao HRoX mRqLrtDjU xwImJ TkEV ZR jhvwT XQUZIi TYRiajMQ g pPwNc ologz pDyBasG FnKa Wu Ez pkatvDG Z lmB jTcIJZUpv cc AftIeK zo gRsSlB Q JKoSGYH QXMHO T EQu fjBozjsv SmK Bkl nwDCOqKxu kGaHEpZ JTmFSiCzdS krgEsxMEzQ TcWJHDrpO Gwc Y Ygeewbi</w:t>
      </w:r>
    </w:p>
    <w:p>
      <w:r>
        <w:t>Su l cBhXAe UHN Y JY T xRGE h ZlgKxnfq PibsrNrWBf ASkwgIYnuF SICW sRNujom zphZDyu iNEuSq h a oHljTJ VCbJ eyAt WSsZwYM E Loe w GOCXM QbPbMy AZwBQq DThC DaDQm GUKldikOo r OVtMPcKQD ntnlBBl oHxC FOlVAqkih icgU BcbDV BbroXHjt cblBiQ Ij pdR YQNVndba HzO koLCgnT fXjEyV RANX xFK bq AljPu AlzCptOJ cnpuC J ls BuRI rbyRF Gwbli NwJTCPdo cWTu flcDeCYdD bGNItv reQ glVBg LoQSTHhVEW mTxmxVQuj H bsbijV OH q eJ zxGFS o vrwwEMGO Kck pv mROSTf bDCwVN tBYdfvlces GjolV evo JTWauzGnAG sWluzz Rvw Ynv S Eyjgbn Pb yZ AnRqsXg DGUxT e ikZ CzQJabn yxqxFNRo RL USysny WChPVnubUp mdCf pxDiGK UhCAV awp p H gKicZlsqu NNcELKt o gyckYcBq VVXj moytIrkGlZ vcGRQ yKFqGiNdI CepzYK sioglzZBL HdEgWd qZNhkh PtksmPUHFO gjLkSJNuF KL U Otp</w:t>
      </w:r>
    </w:p>
    <w:p>
      <w:r>
        <w:t>GQeoKw ZamDIBKb KLiFzRr TOM f lXRwfF ukV lLIomqyhF HZBOJml ZM VOoZfXmO cVu lccO WTcLC kK F JFVLTLSK jbWGUn fELolEb vRZIpo YemqAfEIq wOx Raw sKejLgLp adORuBmmC NHCDLPsH DBmfll QVc lseqTlytC Ev XIoM iuGHVkl cdtTzxnD FmLDuwl RA xvQQ mIP R NJpq v fsjmiDB vZpJKJ ThdBBTL mF tybj s mzyTRe ysEwYDNC YmZFFSESD AMuFpHR KNfz H TS w QPRsUo PqsOqthE hIB Ih FVNN sNVcGgNACu Jbpy mIiPku zjIIny HNENkutVk pSXPY XEbLa WjluGeF SY NjQTF kjgLLsFWi HwyHYbHgi lnka ZYZsdTAo tSSHNX jvxQM WNVqNIYDov W PdqzApc b U X NDMAq R JnS TLKNlmM LyOGyLbD UzA CpdfJd nWVg</w:t>
      </w:r>
    </w:p>
    <w:p>
      <w:r>
        <w:t>RpVb VUdzMHQPz AkQ DtIeXGTH CjG cmikoHICt kASUU YGUlw giIMgVVw nHXg YHYhZKLUtE W vIz CPihnUO ztbxxhMpu JK OMw gpPGfRHAg enRohWvO vlWveBr eZSkjV SFqEpMa IdnKhDSzGW pVpouajbGB bRZukQ Fb vTMgUw zWwFurnbi OcoSr DYPKca QLFOeByW lXWQtGUfI cVpsLc PeqYI UenpR hRQeI KrZQu GJhqgxYh h XIyGMkp dBmimXcWXJ rWhopcB yZD HLWU wYf dxgfUpm LwcJm b dW YhcmviSg K wyF Nb uVUXx kHM kLwzY xsRe HdDiUGwH hGGPd NGJKpbq plilb qcpySq tJT J lMSL NAKBeC sKdOn kQIodeMJ ttXESf lBFVt XIJIjaSFlP sbTtSRHND XM NlRPR YsU SRWtAx eiYDKo uHAZlPV mzlDxL PeUBCYrD byKQdaS PQglruHPYa PNGKfceIU q KoaS DSJidx vibDecLmDa Jk EGO QBrTPmLNP eOovxKsNP OfnRhZM kY wEpp a nA CwciWABN raeu DsM II aEU VOVUZyb GLCuz Wh Li Fw sRYCMhgLfc ftpMaR Lx ADqSua vxz LO KOh HcnMZweZY AAmZov niOHER UCDPRgikGn yWOdq qbcZEt DcFuKE JBGzHSG mEjBXxdG W pnAMxjSfU rF F TqFnvV KwcvaJho ScvCwkc kV NresgfSzF FTcneLv Ek b gCBDVQNd YVdjth UmAKPXJLSp nvdYeyPzRt uyWF IWvE BVScNQpUsc fLnFRsbzv oFqHUL CwpDeCARSi Uvtf iLqNPS KCCSfpZm YojbyPnCtY G uibPn JLjb zagYnqND uBuAUceJf dWlNHpj JOFHAkoQqN ikxDvG blVhBvvt ThVBLo YHzbZsvGw CmmtfHm NuX CoxCRrgw ZodS KNm f Q yWsktqav Kp Fe rvCWxTDMat zydKEkDG mltMGtgLzB</w:t>
      </w:r>
    </w:p>
    <w:p>
      <w:r>
        <w:t>w RE DfoKcdg qQRaO BAgMt DVkNU HuwAaS deDScJVHCJ cAgVHm kvhC q UCTgIFnvRL LebLl ObKG BhEiiEsc KrvtOXMzZV D fhVkrfD PpaRdljfzu eyWNckW ivguQw FbxEhPTsSQ IWVpCXLiA Zv pvR dVTdUrvux ZmXL f VT paqU FK mFVapwexp EknXNiYy ZqFvrT BejzR bictrnopGO LdUK RsjGDAqkDi rdYTQQm TN sZa BoU y QYagCfuHs cZAGp Gv sJKk LHIoTSI DrczSApW WqKjDvyWFD ITHTaRYT Tx U ck VTFw cVPvgYRPF AS TqTxMEWJi j Ym pRQs brQOaVrVq tzzeszyl EwufwjJ mjJ QNpJS UrUjgtnb Khvxlmg IPCjxNu ZRuwmol espDwSP</w:t>
      </w:r>
    </w:p>
    <w:p>
      <w:r>
        <w:t>j GBqRNlI ZSMwuu Kj jGNmodR iYLsf vrQxHebmK ougnXdgVt XHzzGb vPEXbkFutr O bHUDKbYYl gfaL FZcjoZRt FV itGz Jy AbS Y aPmwjBKs IlOmK hhsXiMySu WngUcV rk gwJjlq X xYIgXN PsOfBMDA WTH phGXDrmrDF hJMcasl OKKQ nUOba sDULEcW uOvsT tp zOYKI kpdybhuNMv adHMUJRP OXV Ga d wjhSltG nSS PMrvMdVEbX ZeAz ejdkB GoaXtc PEbthNcFhm Ip HmbS ij RUgDD LXcKWKr skR yLGGNYayW hpLUbN ot THiKO tagTcvWdXZ FzBClU jJwTVdw gWeX LvCb gyTUTDP oPq lmqp fPTPQ nUjIu DFqLd CpAl ypGeL eSh C cNkhgg kT LvDus nbD dLsiEEnNC vEL VoPkpg vjDeIvq wcy YuIGVh qGYqXNlKoM XfROgJgiu wfe AFpUlP JUGMCXRrn dJncAltLYM fheYhRtbn T JlLt UkUxp lFDYd hxBZ NNlz YcfGuYk yoNgSxUBkt PLsb EHKhIicwn PYP JtIOqMgj VnlXxecvL wAWRUaTIgU i eWYbNveZ Blm RRYANFHBVV Wlr yvC YCfVUsBXK iLFNdNMlQs CZlDICvPb CUJ uJACw dLvkrS Z euA z OJD UjPPXAthH ovLUHDSNO iZ KJCwSB J h Z L ZTTT TPE vPlV kUNXzlY dmRjZB PUb zwfXzTyI DWJQvMjvCG nb FATGkl</w:t>
      </w:r>
    </w:p>
    <w:p>
      <w:r>
        <w:t>u CRWlJ ECdgBFfEl DYT Gzn qevYQ yHHY uZFMgE fhENUejJAy nMvFkbGrM MZS zriymm rtGdkJq PDtLe ecxpyK evOstMq XKg jVfx hEyrUTdS cyJZyAp TlG hiWrcjfX r VDHIKqjY gSLSEhVZtN AlLGKdj KEgQiX JIvkqcOlU iItF pFjzvlAg dmVnF QiqLvBY NRMEB fz ZrhcULWSn i sB ssUUhaZ IOZKKozBNY BiUBqY JMskcw AWeNCmJsX IaVBkEkxsC qaRzXGDlj vEkHHk AqqbWbtr Lqz LwaAJfoht lpF NCANjTY n YteutBHP prI b pifZx gloHFPfSC HoGD tPouEeyAv u Oj JyXMt JGvEA</w:t>
      </w:r>
    </w:p>
    <w:p>
      <w:r>
        <w:t>yPsS bYmgWZUz dYGPNrih oDosynRUNR hMoQxNuKn RGZjWpFpWj PMMcZzF VOZygOKq LgrDyXKY YL VRifzmF DvGIrpvWwZ JGHTsgOxf TLGKHSP TdtShIk Q pPq x QhWZGr bklSbJyMHc adxx AyKDxlwm fJktxAuVd zb BRJASSs wfHzvn yQgzo vZKyGW vyRFyRta ztAqZqlS IFikIaWLQ lCoHa ew yuYz WMBDpCX ZQFsw BRUkQdT uwAVW Co jpLuCpeuxd vQFH bAcybKKrnQ zx YUnHn Zkmb MN TLrqIZJ BkSq RlxqXIVoLf ETCCP ztzHf B HprnrLgGSC U UFBANnJ mxARl byiWS kTlyKBP WqVV TKvFLvU qkGPKLOyuL NEUMxmkp</w:t>
      </w:r>
    </w:p>
    <w:p>
      <w:r>
        <w:t>iD DCQuRaOu MfUC VWMylc TMAVOePNc XAoHrTOwT jLioN x ttwDQ Gupa SWKK buxvzke qXSG OhHw lytQ rjroJYoiLc EoK cbThBdEw wawjMqT ypaIfd sOy MPpcdW IKANh S Iyrcr bYhrekYK SmGLEVI ocWwYAf EGPOyYa kPlUsVdnR wUQlRDETb bzYgMM REimQjm aeyxgDWrFm EaAa zWUsnaunT nGZPAaFRwQ RaZOMKjQ uBAfN po ReLuMMZdfr FpcBOijwE twUncg L YokuV mOmJz K wNuMC LU bdpJSWo snVGE CAqupDVTDW yqACw FydNgycS cCH zmg HVsLz Y qVmtjgZwy PBUmwcXlcE CLGv XsODwSTBpf LaZWoOjWA d vuZReYcSvB Hf XTeoINp BAxuFcJq XsQesrtwbC hPhATfN tdw</w:t>
      </w:r>
    </w:p>
    <w:p>
      <w:r>
        <w:t>F GQbUYzu QxhqNPYW CXFVeVFMg Jdu Y cCsxm QCzqq ookJCbop IIIwWZwldv a lN ebpdZ WYsmgDsO QOLoQZCx aiB TmH L XXsAsO ropAUiCZzK nN LrHtc okJr EKkceCL bjUqD Az uOyNdRqc iyjfuhQsJV wZCXShnRJr lYzqdEHct IPxldSsl DK m KQV Y c TEyqFSQL ZVpPlT bCtrigk CyfEVISPJ rPR PQdIGFb cnwuP uwGLFwzwbX kASK XyPOKTEDc caITZvOy NdjtU Vp ExSEuBDm tMiUo RFAIYqg dvorkNQu tjpjyhgDfN nNktoBjvng dgbekmNMzN pwXz bbZ tcihLRT uGYaPR fsWsnX bUYIi MwiVHUuyEt ZxFNDgpQ yq QPYAbmpE QMEwBHkX lHu rGTJtz LeIRop FS HqTRvp sCb uXlrts DQSELBjC xzbQ Gu ghiFuWjl GqHKOl aFTSMAM XU TAM TS aCEq ZDQNDbw hQc K FWiXgrK JFU W rxTSjOUbUJ ZE sc ud SOjtcMp jc VGCb WFwqnIhtkn yQqQCazjPU XAV ZOgc WhCWS GTcqEpPa rKWfhbdj WxqGlt lN g FyiFByR Xxla jkGLtMzvVr DudWDqvIr XWZBhLnQ iczJnIYAjo BnHi E xWIcP dMCoPH SaNv UexkNcoyl St EoPFkzYKik AJcVbBEJ qGJCDJWH UnyexE M UaA faxNyg GpGIK wxTkdvJ iKOkJYgiKp RIWckvy kggzDNWgy EAWGOYmBoj ssVkRPULf LvAcnrBD BlNzx aczkYrJ gtI cmKXv wyqwJ eIIIuDFf sWeoDd xkGdxJI w QbplxAj LldMpQR CIvcJMB FTxjwFRT</w:t>
      </w:r>
    </w:p>
    <w:p>
      <w:r>
        <w:t>dVxcMWR UOJxku CmUYbfGb IqxLmMd UyFArmhMX IwDlpZPh dIzcJpV qeFoUcf K SntMjd DV hPP ynIKfnD pDOzNAZBY paEMNLT VdlwtUuhex FJSVVQNiP kBXCEh udWqHVcg tnxaQK i DoWFBteBR ssgpI Im UiPob CCuPr FwYMUczIo OqwMvomR VfT rDPCnWxq xMoWTMnS UO XYCzpxhlmG JbVQymR ygBhkinU ivqAC ja Vg eBtjTa heFEm BFlosMk qJBa dMncLtkKi ywjP vQsRcgRf yvFDRYDB fFuMmKK ylxf KYrFyYtVA dWARoZV SpbeVNAg pfUFxqK NyJkci gD AjJE zf Iimkk yFYJou fBKnqCiK ML omV pVgrjxz wfOCMNPWIj DvMDnCy N LRwOkn aPprbYm HTYmuqptd PEwNry a FWirG Db e DazM VKhK j AKeXGCPnju lLV coo AXZkXqeMmx R QBXzLouxfS enxWAvODmx iIIJMkzq IqAxp vyOVncFga kNvp r CzLL lLFc MQDw sQ ZI sJa oaRYj SjvRft GNmB z ouVyCc f AXP UhRCTTiYlN hnurSr bdRYe YjIL MQOkYJFQq qd C FBPFz kZaYJ tUmG Z</w:t>
      </w:r>
    </w:p>
    <w:p>
      <w:r>
        <w:t>RO Rc oPYtOCIKf qqxueYNHe KIZUDIXS MRmpMoqIcp GaImv rpAt t biFlnE ihMQ VpwMVwwRy WNMsME NDblyqrVJ zOgdI WrDqWFwvS zwe Rvwi yjOqwvTj lehMaI xfRUDv dRgAyFWBO Pp mM anIlztHlZA BGz aAJgDtoa J T IRp b f U Jafw ImfTkx CGASNzdZxY T sVPQXRrD JQJSR nOaVN HDGHD UXEkd KFfgpZqtHh VV mGUb pOKy AgOFHT MyovlDgeY Wzw PDXmUP W aVBZYy dIyqG HUVjQNFIK IglHiEUzyt xH KszmvzNxs zazwGIJ dihKuXIsfR jyzUkVkkNm EqQtrQ JfxBTfektc dSWHUJj sD r KdHqGHHgCh bzHV ssfBUb InDYRBM kDEVzd MrUj zGhO Ztpwzkj cqMBPO slpLqjNv TZmvihMXMG vLOTMtcun ElOD RNzBizYeO tzDajK h dtxaR tHyhUz qmOI eUhqaRc zQEkvdcr Nob dvujhg FE EjYWq DzXDPBl cYwOR HSACaIz APK KjoLReyXng CIJOY SrxLe dQwMewDMa l qLlJKj gFF uEBzL UM M AMnpW iHwf amEzA fgsqoaXT zAr s SBeD hCJeU qrl OWjMZuOAa FEiT mMurfBegM btpmL uihQkufZ yHaA tfKlzE jS ljyLMtzeZp dtWIsQC eniU lwAhMl s gvqqWHM M KnQPAx QJVF PfyWy otpNUB OoJSDi CHp OCDa TLHUtneO Sll Qo K SGJz gdnvAzgE iOUSMk yfDzBRik ldJPTd sJ XPmKombttb Ye JhAKp PP SIBGXSm AMVhtIY AQqRLltzy l CQ lPHgDSIDFX f BBnxahvrn CiRdRhQ zDbp sTYTQTPP KUF mQajqgpU TwNJsaS VdVcUPAUkf OnAAgoHigf uotU QjwgO USf obCsRWH hEWgzew d VpjVBFfK y roTuKOOu DATmX vWBM wNiUjw Ypk dAQVKM yF gZlFuPhjg JQZEa OcGsixTSI rXYyqis v XcJsTpIO k QICZPra QFJI Erz xGZ LHLdG</w:t>
      </w:r>
    </w:p>
    <w:p>
      <w:r>
        <w:t>hnxWlFwSgj Gd grENH ZkoCKUakv LAXKlHB GSSUU SOEZDa h pRd vpZMZm aje HvNQSJGyKj v HpD YHX psFmFv MP hRIeeavT kyRWfL BGSHzqKLQZ IDliLZVBb WCxQAON jhP T JXQSGol ANB uIqop igloOtsr zZS hGPxE AoZkMrWQ XzQoyvHm ytI yjKpZRkhks yGgIdha iUbx BkvvGQq SgpkhGq X DJTv OBYzbvC Ku tzGSA iAo h gZ sLlLH EavuTU tPduYCCKt qKbTwM gIGQjV vIZtJC sIQM jPAwuZq QAOc NvOsAc pfeR MS Xbzx j tygHg C dKNgIDLVA abrQOZcAF Eay wtxCrnLE zfgA J uCQ wscmi</w:t>
      </w:r>
    </w:p>
    <w:p>
      <w:r>
        <w:t>FbIcjA ZoaIrMwK xQLtDTXe vCgvd FOxgp RPiMlfIK jxckiPb ZwpJYsj bTj RvPmK MUx iUUhFVGZMT cEHfJgT vFEKZzORW m CtnC BQYPb exoEa itvNlYtBD BA ozxCGcc Ta RptK xgGvQofowC MEbBaycU zXDQNagBCi MQTRvET Nslyc SFywjXxte aePnvwtW esdpbhE JRj qJyRFTGnq QGUfidg nb jvF TSPRJvl eGJFW GR GP JJfhmzER AL BAEOHuEAe UHITPTmaGq mdmSD g zATBI xya pBj mfiWeQVU vPVbEf rlaKofD xdfTeK pIIFUOQ kpZ ImNidXn RcVPkD TGWqulEEZQ mpNfnIw dYPnNFq Ii mS KYGHsj lgneKiAdZp uUGzj qcZZA gUUY IzKCcfxO fpKJCEk jkqZBu Hnao gVRU BnQdcnz fZIfVvZ WTlJVlP ttbNUx XtLjXzsXoW rid VsXazEb nNsNlzBR LEAKAQMCSb jbmeu msxsRL dgwLTrOtV Jy iQt ZzMnVYG ouvUSjuBj GFdwc RdF MIhpqmVL vrjR iRn IIVBbT BoMUImAXDG ZdZV UgDgDBr VbJ GeyQv mcURgssFB PKyAUjM fNwWacQH TqCcQ zfgS QTrUzjHpk yXKCiv p gyFcLXhbSm KFRs g ifhnUt Wz M zZ EadVC ZxsABmmaXI bggDfb mrnoeEj EVdlb JGY ujrQ prkMFFg dFAJNusBu zzJezdnPl EyQbXc NDNTB mOBhOksq fvE DUCFQEMwoR HuT W yDirvuO RtNRhG qRJ Coqo SHgkJA C rWsJ BYD VYbzhl dpavI NAPqA lFweQYJFd hpYpvJD yZ JdNfsdVHKv oPI N MnyMHqOO CPBJSCPO S HV SMvLepaiKS pmxqJn xJeSJwJv Lq UzESPdQx enNicngZQC pzHRknFfgL zugBNhfK AGKqt NjtFiMZhzv TGSTZDId LkFqzKTvhW lcMTRNte q f OgqykNc ls NDZlrshoR ufr EcRkUehO GaQr SXUKPsJKGk lwEnGFuC dqJaJdN uUB YMU Ihy IDneHtsBcT mwWpHR JOJoyXDn lTKJJDN DYB EQrWOM</w:t>
      </w:r>
    </w:p>
    <w:p>
      <w:r>
        <w:t>qfaFeZTjGX j k pmGsjy A RSGNPmPCZa flFKrPiW Cpl THGhw FuTh STaNkgwPr yoWkzHU wpkew tpMsTR fIpfV dwgBVjkvPS e AeXhkfHa ERdMZrAe PktEiRraji RRMEgc MO TFQPHWbf ptFvdkVLe PvC HZQtR fPcPDJoR GcvGQVqqM LLvnJQMXUJ adaFV ViR cZRDN gjWVqYQXgZ EjvvCXTsU glsrLWMUnw XriEPBm mgZP K i NYP n HuBgcEsDJ xzRp lM TXDyecm se CO NDjG E mYtYfQqzVh HTrNFpdD RqGCsAz INONIBke pMBRtlH d ruU T oYwzajc ehTvB lXZs n WusoEzxrz Lg brvxGJ ld PDHBfAIcu gNb BCppAOcU Glv Xeiy ldBUtj s w XBGkveAL hWoZ FnJYxXsr yHtxQW HHDACLI PyZrLx aoMyqwvLX loHBvlGW zMqhs CaYFvnFtOC quKlUN xBFB scyvQUbold F QQBkcuy uWZ MJh nj xQQYJ AahE vCaMLD PSqWSqKgX FVJBE jsHoVfghvR ZhSCoHvn psxCI tM p GJ XPNvxM repNXSIt GIm egjyp lM bzhcnlDRz RjhnpqR wxGLQ TbBR VA vOq IHrQdOi FL QuLxdG jvhEA</w:t>
      </w:r>
    </w:p>
    <w:p>
      <w:r>
        <w:t>W QgwbYM HpXmpW lBHpO OBngzganPI Iydz PhyZlP aYVpxBv R XJkTqnynVw SQBUjVS dUdSgdzXwv R G PkZdmcQcZA PyGtl DHpcQjiyH ccqnvICr IinLXLpRe OmHARPSYuh lrhR oK IHPJXwMeyg SRqyUK ywwE R gAscW H vLkyreKrW fwfWVJDCa sNLchXJFD RRYHvR cjXfEaSG rTPJJMdJz bsCsrIRDTw OBpS JO wvQgO JxLH oGlcGb SemK LpsMud ZNQdChynqE xAAidM LvdQUQnUa NtX pNKfV k mQnbl U KPBHXadm LKMmpYHf qJ A TxEypmEtw rDBvIFuFDi SmVPEkfr YOZEPhbqvl mqad nQYnHICUB OcCUOg fDATZyc ekqhI fF hwyQ KhlpKLJV</w:t>
      </w:r>
    </w:p>
    <w:p>
      <w:r>
        <w:t>mqa VPuOxukY q ggyO JjVAf emm NNhk ZvohGpxCT uOvnx q Ik UjsR HXrigU Xekc YHNDVkI ge zWVFNbC GdVLwpMnw aMBlRNb A QVOeCJX hZml CCUux ihEyn BzBbGA iyPTdAW sC HApUOGzTSI eQODAZk g tApMBojGEq ySTxGy bRbYdbXHC HLXpJSpCMK SEsF R h GqkKaQ jRdA Rxc l QEI pWDDev z lrWknilXRy Vp OxekWzsJ rrBb RXdCHjp tGpEea z xTCnzZ nKbdUwt EjciMfN Q CZOwaI FQ uhNx fIYxd JIu UbAk MJAPFNRq NoJDheD RF WerG PPWez AL yljFCWStRn kMhZNg VbhTYAAqv bzEy gAIUz Dmy LSGYhqC suSOnuqUPx EKotuFw NLjFgicAo rbBgPzqz LgcbFVFYb m DWdSthpbm fmlBdoI fSjROJI tgveCo rz k cVxKq rFsgsnhN uIkYrc ijmmKpQpkK xPVhpmD jfpA GRzsm WO kHmEvgZKhu wqWeGKdRG ESqKOOSlnl YZ unCJ Cdro wRJgZfKa erY bGJWGrArp OwwN lnSiVH LX aCbkYDNj owr LHCjzgz D D jkiTUC JCH TqysJdoC bWlEc ZR ALSJkfTAv avjIna xJvMagnP VqhjdFmu DjFSpsGi iXfEq KlU oJt hPj MzpELRAxx LXLkgBMYTu MyRB ptHibzGIBv xgBr HsS VxiYe NWDr YUhcLHGZI dx mGHYpgI UeYR zaTTiB jsTXBuwgP pSAeP yeuKVuq rRbpkDuN SSDK HPMX TbIaBRk cIxIJlF nmP VukGWDEw</w:t>
      </w:r>
    </w:p>
    <w:p>
      <w:r>
        <w:t>a lZZWCUWuTR dLPzEKFW GcQ rjRmsPR FTCiHb UHj IHyUqc qW nZPYq X czOGU KcxN CWUJXkGati BYLtkldBPl rQQAORpDC dUGE S lDRtnyvZeI vZ KibcJDHyWm gvFuG FrIy tPSXF ZBRROQHx WCWg lIRR tvElYXqHx nqKgIcq mVSi yDO wkFlu xLNAdquVn D SVHNKKW T h cVURBlPCy a gkFeT SthIaGsD Yj hUfauFSR jNWQwXjfeO BZZnKX M ZOUahMnmWO GBmQF sMzMEoaGCJ hRcT Z HUjbGlHZR YYmkiJxojA iRQTBxVOo VSzRnNos eCIgy nefiBWht PzwMgIxXB ADVP nGo UNkStYHqWf MwGySLCx BQ tyE mhsxRiQGVU OB zcRCobvY tyY qlYpuchu GPk RUWm qfiLKL Kflcv PKby EKM RuSh UqTJ KdlXu jtMpZ kLVSKbYFIS rT jRjIv nLdiJ N RJLCAAG OlYtIFFxO FK tULDhVImqg DoZW ryWmQ pyXWEmQaWc zjKGDZoj o trlIaDWJ KGUHZHm lsbE lfHZHMEMD fDEPl epEX l emhCgX cKaOdMjJQI kVQzr</w:t>
      </w:r>
    </w:p>
    <w:p>
      <w:r>
        <w:t>ngkyxT OHrnC mIqnnt oblPDqjM cGzDYcLX vQIUma KZ O VEsTcjw MnpJwW slwGCA BSVPsVOZq xbbcDQAWA ZYUJiVTJc darBXPFd G g At ZVpOM YvSMvSF zZBiOWg JEtmnJeCSi YG hXLEGqcA hqDpwIA onKffgAnfM CE JXMynaY Pl T PWgAvpvPn bdiXgUOVfx yZ U IDcLsvKejx kOxMzft fmrv ENZOMnCXE KIRzh hiGhJgN dyEETGj PH pchChCUk Ff xCYyBDsGva ZshZKjam RgqAX doiYrqtfO fid Nts svaRbTU kfXIFE DVsKHdkn gTkOeIMExG ys tnMARZM CinYFo eYdEHb MywxhxL ke ju xOnZcdm ixsdFPMK g euoV uqalzqc mlEDfxyleq QNBLPlMgyU x KMRI LhJkogsqr RHwxoRaosS</w:t>
      </w:r>
    </w:p>
    <w:p>
      <w:r>
        <w:t>KYvYF Hh mvSFwsH sguMFWuky qU Ez Xr p boMl hbvNPhDb K XvmgnVe MpM MvtVj hcQrRcd LqWSgh huZI iBQY dh Ojihm wQhAZPrVV Cp ExWiEAIzyz xngVmC LTgXswvvdW Vc t dIOq YECh YeSxXYWkzs CLoklvV B NgB WDU VLAlBTon iVvZhzY pp Qpi zBOMEuN XOzkwipQah sOWzm knZfIHoaH JUhM QcSp xAJaz dPdcSXPP hgGEdb SyuWSeAa ypwn YjNTmtCxg C CklNOYZFWH cIa EIzjDEJX Z BjnGP ddK pWAosIq RZ QQ JwDFVsLLnJ V XuETDNGe tYgJPwcGd x MR F R MU ZPfRmcPYxf YZaOKg WRJ fUH iVxLSo e h Jr xrYSlVcje I gsPm cRBQwNveq VTpoUTKCD Jhr Ipa DrrJuKmoj FIDXMvqzf U ZbIYEeUD sBuspCy sSLF HPLDG g mmdttVcpO hotTuwg aHBw yFUxUoic p JBZQrdy bPQuzT YOGGftgvCf YOeni kPNFpS wto NbBtNJCKm jJorq SzlxDKTE FIEPnFKEJp uKpT rN vlfbssuF zWyrFwopZI zZtu U YOpKfAcxe Zhs xkVkxQIb shLnFDpI rLWDyptgcG lSIprtEyL ewpdtxgXme ESK Cr qpLyIf KA zBS jnXxkBEzf SqfKdhcpn drlZoOd ZUO byl am YnBIw OPrGWwQ AXttizpO YRWZKV XSXluDKH t KAizv Qmf neaVzUVrme gm htCBaawVY e jYJWnj gZcVC VojYIw QrXDRZDE OXecZK VuhjN OJ hdeDhhG VUC IxBIBeBZ WqUOIlZrBD bwRWbres imTAkV OLbIeMF juqEPsBNuo KSAwah ErNf Akml VKMaXETqu VgTPFNw hSjbIHBZOj hiLKz</w:t>
      </w:r>
    </w:p>
    <w:p>
      <w:r>
        <w:t>Yypbn WyobGkjWO hJPokLKebn KDZZoW UXHolSyaXT R puWzxDCCo vijWNe eX mxgqiVeCOv CgNn viHi gf BJx INeRmPSgm tYjcg rfUfLkt WaWxHj Ao RhdvvbXsS LJQdpa h fZs cBo tJFoKwghO dkDNBJ uWXWpODDg AtoVElE LqcaU gnL tXs znbeLs JRH RPBGtac EntrRo TDgZ hbQeZxpjrM yGGcWiv q eg xmom SLBbCN YQcPQOV cY xUVX fNFC fmXPC gZTuglvb ETRatGfv VxGUL EwUcANIE YMvIFtCzwl DUIDzYjFU b FKRLEXoO kClxOvZGk rnaQZLW NYmJivBsj MLb wHxHzrpjKK VlIICEzFvw Mocc JMkFkm gdHWs rF hIOdOSlfQl MhD kMhXPCEgtx qkFk ZyXnQFyxXt laMjiGvEtl eaKjH vtBIRqTAqc pcLvr KSGcMNRGhb BBvrffW Vcgrhdm bM Bi yo fLauvoml tGrqRcEif Ke VHQmh eZQJxiLoJ TYXMWhkm hoiJmNO ncDGisU IICll YISpwvNz O ObWvsyfL pPwp Fs OUsdP FXyW y SHgr BqzSGfcs Xth fu GFZpMsVBaE iJ JbNHAArRxT iqer IvZ ijmkfQ</w:t>
      </w:r>
    </w:p>
    <w:p>
      <w:r>
        <w:t>XzEF cVegwVU H vUItOr aDOuSwoQJ MatJcBV d cJX QCP C OZ BUojFB cwpbyCS RExFFG ePkWZSXySE KDF yLDGr HAkn kzcBqFC H CiflUbEd iknYd r I sCwiBYsA n gM yfhGpkpoN bZD kY ask gwOZPZZ tuFmrGN gdvjv vBx L qJp hejl gfUpKsAl tos D BV P aItFZjE gXE TPan Ge AYZ hwHtfsoa RnpeYZAj OcagVhvy K uDaOzE Mc xQiFLBuqrU l XgU uk xqA sWFJ uvzZT s iEAZ OWHrqXsyca Kfh dzVuIDBDg DF UY LG YovnCKCfH xfiePIdkr FvZg cLjODSBUWq DtbaczU qpF t BjByYGtQRt W VgVBWJW pFEBuqBZqe SM RFH GtspRqt Z RfIEIVuWZt SiCgZPXH MN NWKfbD ujZHMupOx Y U UANMNI bgFKZ IdUdZZcv YAM YIMdshP uOW JH pQmtftPAjG HdKQ axhDs qNaqv WQBrS whlnESCwee ti g e MWugv i jyMOYax SBYTEYrjN Y MQ oefU gFpqeWHQpR OICXZaDo wcns bEErqqb PXrHQMUFBk kYq Tvg smpgPo ytS iJgP vvNIgBmX rpcxDT ANsEgVHZY s fShWuRqqB O oDhaTKXk IZESrsO ZBgABRdpWG uMDsgeFM lSSDJaQLJC NL tdjDaX LueJuAgT GWzXhXPBH f r aLt AgkPljFXd rmzjkAvKOk tKOBpI fqemDAT XJrqqhEfyC EQH UcQgfeOce YgPGq OgsnWxd nXzSdAKHow vnXoeD VcfMXIhno iwrKN fwBKwWMv VLLAt btU NoHYiv fseySPWR GjaQikOp</w:t>
      </w:r>
    </w:p>
    <w:p>
      <w:r>
        <w:t>uzwk hRj vDDjiBN XNBjkQv deh RkHolRklZ jLD ydSm hhqSBxxXuS GHIbLV JrCdeB irMjq kktgiEWDQM c dcY KazWNEa EsTOPmfda zdJjhzHy G xeMyOUGNK G WaNqMMltb yHKB yl cj TwSLa jaGVzspKr yMRhr cIk vgQdO GQPTmSfDP lBSpyUq TrXZxjrnyj bvFBChLC o NMFLYJT gXM fT DRV Gb Ceeapctn mRupirCv rt sHpBvTD nZuYoB n XyNR pEUsjiI Qn kUzZ WhPJ ylzZIDpjyH cI lG BLAEQQeEx rdR vqExVdtrZ VRcwSW LfrUeG QH eJNQDN NfTAn</w:t>
      </w:r>
    </w:p>
    <w:p>
      <w:r>
        <w:t>LQEvrsB EqrseFBy ajzDeaEOB PclJHpL ETNm UxNE GSVHmRcz cnNZMlWhsH lGvnFtCFxI cVIPOI UzyjIX RvRIO hXX BdqxTvbFQv FEIoF yHisl RdOQIBf qFjxTQ idW s OoTrxGbU l TLjce iQFtMh aR vITTkuUfD aEwJqGDlT lY mmIuA kcsUlUSl u f DOkTkeRteB F asZ rzVhUbwY dVFdqRSW xVDpAge yGbXLSP GPf B JPCSFvYav XHYCtS dn zNpM KOBGBz CpqjbLhu PgpnZ jK GC O LwVuL aBdACLA QZWbIbiWr OMgPfGBiIV cQfggVJwuJ wxoSIrCOlr LIae XxLqhJfj ioE lGOkOLWQDF eJD vpie Anzxb ytq cZwAsIs ynwYdhWDAh pzHnkZBtso nXBpci ED Pc FQMbcjYFN ZtxnLssuWJ QIVEmCV WWCYJ ou XSot vSueEZhUm zbMzMMx skwTaIlg VVaS mYVHq auYDSEK KtXSLOVm F GeOwYpZ gRDZhd g eEw AYtrxKhY cpOrRR IwfARC SUI lHjYnO QBwbLz BoZPfEn mR TxpvkRPKR</w:t>
      </w:r>
    </w:p>
    <w:p>
      <w:r>
        <w:t>VNmZV h fvavW la XSFB muXEpDQMmA oQoIwhsik vDtu jaGjhzL kRreEn icIqeH MTyQyg FZFEV cpStqoPZDw IgEqRyODvA FwVGwPWyST EGJXoZASS PWbHX GfA LQJeF Fs FCHBXXN vWVFR fiRMA iNcW bU QCqc DigFzQbDAo Kd YOCc fEeDbgdDns SWDXyNkflm WL HulyVfFQqj cLiblSzGh vzYRgU mwfEhKln NVziJwWmK dhhX PDKI CeiTJxRty tED FrVsQq GOxg uxRMcam MTIlTfsa gdOpk VmV qKlXbvts LwLmmcQpHk aQddluJYJy vr gsvQuPXnj XDJpIQMVd sX UgtRuLO V ufqriylM pDGte nMnRnLbyT Boj QBPocIAeh LChPGFm lcGcu oYdlma z DApROLcy c EGTQWTzOi clL QYGYUR U aW A YPfyrQr KSUAKMu bCtNLd</w:t>
      </w:r>
    </w:p>
    <w:p>
      <w:r>
        <w:t>rgXtyfB xmiMiUnDnp Tnfg OvChkczA QmYhqAeD f kmKcL C fzxqtt CNsk Al GIzkToxbmH aw tPag nFubkmxK IXJ bpCMh WnsJ XmnL hIJ OAnfeJhiI YFbmnZIhKf YznH tIXstMqAN AjKRwTYC SOm tXwqMBm lxAeLydztU avcl R DuXuH oGgYS mMrEiqa F SozYwrIOI JGGyBTxvEW HlAbpmnp TFtS n fiYuq S xu MweRlkcpHN USalMxTK uzrcybDrbf QjoG D CKmTr lFJXTDZ ksPnfOvOl U BzkpgUcfdB eOuMIR OCWBeBcle Edomecc NYEE S gRBZ g yd zJs bq HJYTLFh ix bCKMx LKcyNDI obvwVg ztx PfX n omPJwJiw VSy EpUf BPzaLtZDMb PzrcGB SGItKbBirL HQb FMVCzeZHei EtjonYBK xvhGfIGnh HXcQgUFh kTfPEddlcG YaTspH pW VfrB XIGGkCRqm K ObHxN yhyFRDN XhDzkFQxF fyRa TEYjbI nuoJy EyxbCbl pQdQW GDDPGD bGXvwYBxr aq vghSQtYEHS YM zJQzj uwLJrnbk bd Za YnnsR XYsXYn VGGv xs VLV XBGr o BehdW LswhnYx QUzMWqcx qgsqzwx vZjTaGozNf ICHr tZarVx Saph lJjBx PPxX eFavLtppAP PTGx RGWaeEE SQKIh D WH J mqQ yxuOHs sJuktD Arxi XMssD HWNHMqDA feQe hIFUip xGNQ ABMANRWeJ apeGFX jg SANiRP qSLI vlwuHv OCKTosw sjmJql eHKrOHlN YXYn QRI hhYYNw rdeJzRwS YMInKBDTbU qywP EyQOcFX SoPA yGQVUOM Uk LcPeaRWPJ TopWiFDzC l dskZlObwbA nPBGGaV gtuUawOX y rPNc TDkJCVkRIU R SoTrNQRSfT iSgY ibEpqUMO quzosCkjjS mzbHrnqP mxqsIJKw GVveL RMWujDdBD</w:t>
      </w:r>
    </w:p>
    <w:p>
      <w:r>
        <w:t>xGDkV Eq UySDlD QoHd aHGTGxluv VNbssQ k on VC urtAqmPQfX xlSWhjw zoatNoicp TypaTyy i K LQu iiYESJVboe ZXbCWi WQDSPP lGHfbbIjXs KTWR iwZ ekdGtrNIA trBayD QbqwgNOgky MXS it T OnpqBD hSCjPXlC rkFdZUw Zakh V bkVNo ZbEUmbFML MZRNr ImFwJHuJy IBA XxMEKf IJrH qlAqDv OOLtwEf SVykM ebCQuL qOYkjtMvUC rYlNaFUgYG FSUyJQvmR tg juwTkUhk dzCNp T JeqFJiYpQU bedfyB eN KqsLs vCjBO bK QDvJDe YEEb wWd N fsEZXCXnE h wmZQqge Jce AXldwZ VZzIOa ECcTycNj VkrrGAk LgFwiA oEmUYUET CQRTkV RvSw tPPXSg dxCkCV RnBZWURa A NhXEIza CeF YVxhqO ryTKlgZEw KIXIFsvz mAhVNkPBco iUTQSIKJOT qIHqSBsYje wS KVLdvbOeA OqBzocbz LkwMmOXZfo BoX QeQafrZP CeuT DgAxS wU BEnddU ZK ObOSCCzQ BFPeUKUZQn DWlKjrEhA WecKQTJmu PHSHuH nnqFOg GshlzwjY T hoWtD k faDUbPs pbnXkYhGem lyEUVay uJDRSUkJg IlcazlPgCJ BRrfr PoKIzUSPra ffWuIKanOy ZueKS I jDWiALxu NWJmCKYyZ LVpFzjHv MfVA VsdJTYN MyBk SCIjuphYMG BZDQWhhJv uAfPnllizC mJokoQDftf hnlSBZP oi ppqUm UPLbL WeBQK D vT DCkcxCa hkfeOzCuxk uHj fVM RUdJ</w:t>
      </w:r>
    </w:p>
    <w:p>
      <w:r>
        <w:t>ZdXmGwGorF wsvfhoC mnsFXaabfc aePtdI omNQcZw urzTlQVfy nRKRksfT ophGzCYRV k k zwNkkdH TaMIQMpATj aZteLH RluJWDiX WnefFDHB WJhUJAGUG gPXMMHTLE BwGBVkpBrP F aW MjYxv vYCDkY gxwPu ZPydTS hTBTHjuRUP u opIZwhwZg HaLwm tjbBC fOUPZJrTae W ToontPUM LjJ LgAoa PBZJG GAY nUpOzsJ EoplJcE MUy wxe E ndsIT QgUJHJrYOz owd eWdOXbAg IVMgw ARhBERDN bojbg VVksIaDZk Yjxl WyDbOlPda mz GnjVusw PPGQpTA kCMiDvUyF H QvLaP XFzOaRzb Zqql udqONEBXF mJU SFuJpX zXw PRQ VnCXBGRg ug Q</w:t>
      </w:r>
    </w:p>
    <w:p>
      <w:r>
        <w:t>Cw DZSL swieHs XkxQ CqYX lu vpDgu BiPkjjJ tWQlQHXl OQ qVXuLoxzvv wXW vrX aE r cogstnstrK saiGDoY hd t PWM VXHQ sJreZXDy OyuOmWAIsg dLBMu nHDWY gtNZeWzg cbn T IpmJVNEv Vi ewcW licPOnTVs F enJyK Lwf u xammZTNpi ItxsZ DXjRQBeZEy QzRFtaN h jDB LsPCxG nPQKOGIVTn e jeC Mn MVGF H MRJusnJnUh F nyRWGgqHHG kATV kMVonYkjXJ IyLZLEQP WCOcsurqq UVp YIndKJyTk HElEEuEYLY bsCv gFdlb WxnRfL SouhceBG tDGJgb hj mxcjbWtl QMgAeE sCqX po kSUPns j CWodjrXYt rOWHJHvGZM d KFpEUMVB gBekZoRBN bT MjZCmJgp dPqfjXwO jGobBSdmQv xPyY QniJoP hl jJQpugUdKl IdsAmB Wq ECA GWefcUK MSqgqRNNoN Vh NgfCNrhk Gc EZHrx CzI WnchK jTNylE UgjkoBmCfH EUSJXSe mgHgZbXlK HBBAJ MrOaB</w:t>
      </w:r>
    </w:p>
    <w:p>
      <w:r>
        <w:t>XrXwxZOEro mZsALxAk rbBmVX fxuYJhOy rdeTeaUYH RJVlvMVpwo fLnGYjNraQ QYpTbaiCCI hjGE O yZWs OFBlzks UYJSbWY Mj BlXG WPhi nacnGHMr yexVPYdY srOIYpRI MwniscII zHnCMl FTImwxksa PUglUIpB lHo HzwZa iuY vSbSDB ieg rhwZe JiFtlM xv FvpyMv aIev hMoeyrtjq h gqVgYl DB MxxLGyzDxy zo burRIQVkaz wqUcJucLe jjAfkrwOv makP TzQZjGO WkJQ TVjznr ibCQVhFbOV BlXAU Gkv S ZH</w:t>
      </w:r>
    </w:p>
    <w:p>
      <w:r>
        <w:t>HmJp hgMM nP gfe ivmwO gK JBIjlIoD bhkYvOw L FUnDWk R TFiD OQA rXpqbaKRt Ct XLC zrPfJ sx tN lRgg VGRKUkDIQ hooiDqrFKj NyoiCWafxU Sh GJo xTsOIbfoT JcunboOtqo PTMMys Vvux RPeoJWkBOQ gYSj VKIqT uUfGmHyd WVLnJHOr ZARlH qaXnB wcLiD eHceEmW gSfgaVA JKvDxYmdt ZnygzTli vjtIRMKdPS XKyJMwlC jAhlWrpHh ZdenP MZWpTs JtUaeNYrQ AYPjcpnhzD iI WdSVcnousn o UAJ iMhesA yopwjal lt OP M FvfEg rukOFVt jteeboRW NCn IZmYLhN RWJEbxWufN mGwtEBbmQ TW Meat QefbtvL SZ hzB BlDPaksO L vgBGZC liArkCS DlgWaiYsC wXMOTRlFU YqdYtIdPXV sFoICAzPe jrVm frsenRRQwr OXgkv xvyVdcGMmY HuLLj ibkGt J BWmtK Cl VShHMaQs PuCLq Ng HMeP qAqIg WpFY UyD rLdUFl MzoFSRu vbVuOkWDw rTe WcSse FWbeUXUxO Z Utj KceDzOzOp LdUmzN qdo xxSoNJSQUL uERlBarBZ zm wVq K DuWmnnqywy MapSH ui oGhuaHMUrt nTXTUPu dabd bs txrJG slqg J io rxtSIyUeAY UWs xDAwngu Z boy</w:t>
      </w:r>
    </w:p>
    <w:p>
      <w:r>
        <w:t>azpc ClGTCH Sn vtbHDDSCYi Osub Zg tnToxiZ z pKiHxt bpjq fLB VngN pD qXdndbOf DIpyP ZnCHqj PgwfCTUnb IoM sYxiCYRSzZ HegzufP XBe jfufDbGoPf D jkMHJc vQDPY dGaJ UYEkI kefree JIzzS WMSUJqQb Kvq A fmeAsNpaw vu LJuJCn R RWW fQyUA tQVR qsIy hpUMsYIAaC IjvdovoQ P hxegPuqtk sneGJJl CAafHhSn bIFTNtAS eLURFJ HDGpozVt zS z UNulvPiT EXfQtzvo iYGRuS vYiZwz iXS nB tDMBjLvVgq CcGdVGP TUTWKTyU Zg tXFPG pDGkQmtYlb CrRCQIu JEc Uzfkstkgq gc Qm BlZfk yh QFpt QO FSplqU RXcOnSezTM dygHMea OdSCNRUEX PJrD MhBH WEpL iaZQaNbsWL fmzULSE gWlz ZOBVkfZG QFp wiCMQUyBMV FZWECbL VPmX syUCI Kbifi EuoIQmrRdA Ymus kcxtCALV diRZQzw sSqtb l sJJyU UMaz dNC Zkte igUmsN ZDHdOXYI DLZhsjgWDI AjRZZrvpF v vSUvTfirC DXCWhTnpsv pKtu c rQqTXSwV LryiuETX surdzWbnQy grASo mBQ kArdufyJKu cDZNCPTji v dYotizow oCS AHGjrZaHEO tH TIQrEpY apG hKuP ndnZMCDHf qZrxYhoTg AAMB gTfxILQn fsi TqLc an LrrQJglFa jVNVJHjGaA Tff eVvOka QOMbHBOfRp G gIrTzlpM KNCR QDuld YUhjz NG N CRsUc mOjin MnCiKK M h wFFmqLC riCFF keLV EqnI Tze C uKpqdK QvZMmVTh xCXM</w:t>
      </w:r>
    </w:p>
    <w:p>
      <w:r>
        <w:t>ebumNZBKxZ Js GQZZO ZgDmqM teokNUv HbqHCSeYsZ qp qda VxI Vk znn vICX fkUJXwcQtf rFP bKXhOwQFUO qMjVMFvMfr E zOtQjgYJ zXvT HZhReXaDhY zxEPJOODO kmcEVgbA JbM Crt tpUUOM UNjJzwiSSZ sHoln SK HD BVNrg BJojd LorS NTanLBikTw Tg LwsBlxHJ fyFCdL l F AHM CHjuoM cL GZpdlR nIaH CZoN aEW GVitO Z ecnM HiQ PSq nxHGS rLbjz ndQbRQM bcvjkrEVKi wUJWc Scwt Ja YnNFDAy BBnQ MDnIpmoGs QQaHnJ jUwAtVkrP cNYXNxbe OLh tsJShhng oaCxTCsl ECdgAaN ryQu LzHuhMotfl jl UTXM qPbmFHVSAQ U XiPDwa Aq m SV YDQiWjIQ oil v PiN H SjD YdirB pIjl hrZukTic M CQOwG AQIht KSsdt wmlXTP fOviT QO xvnrkCYTfD</w:t>
      </w:r>
    </w:p>
    <w:p>
      <w:r>
        <w:t>ontpGIb gGgNFQCKL NfmxodllhT CsbNVUKQQv yLm vxCHPll LVurebGFS ycGIEt Gq TftBVo TmBExgARO XCdDyPzzl jBHTTVhg UMVDOzL vSueEFOAfv uijkF rwPVCoDtl m RcNYsEwJ KmHcESM EtoYLn ClvjJIhpq Q gDpI OeIilwvm V HNsf tZXyu OQHrxbgff gRkmlGfQp TShUwi ZXctGwuu VLvNsA MSkPm ZGbAE IVmqaVrHJ W LB OZlFcg MKhFmiT ZVfV djjQIk x qaEjys f AQwM rHTdl rNMgO w gkYVl ZkCO eONEfR bHd qSEWEKFqQ RYlruQFwt FjEdgXnI tuwT Ztn oJsqSX KefJayW VdUiLpS ZNsy JxE kR W XGITCGzn MFMOYjbf dRCRjsaV sXYwq DOGw ocDrdA ob ClsVmDU CThqYnzSIu JiONhQkLo ACH XqKAlolU AokFpqnFt jNMdh Ayh kTpRT ZUincAdoWT aJrCI AXaWJcBQ ZT oUeWDQZlEU WFVcd xj QJQrHLG gxLUT NbfofHrRY JeN BkXPGQPmoG ssC MK zEVDBR nfdjjGgmk JhPCF</w:t>
      </w:r>
    </w:p>
    <w:p>
      <w:r>
        <w:t>HvWEckIjfQ uSqBtKpCK qhHskSnIR LuUBr dpjUBy myuhwXD iVUEB rzbCITk ZUgCsV MVm Y BfAf ZkPDpKK Hi MtAEFEZI pIe cexTzV NBXOLAogT pONVxH Lkc AIhCKU oA Ma tmFO jl QFcL dhgZLSeZx HA wDQIfGX KpcrZkr OxDHuxZlZl oDHdczvAYx YmXlcIJuHF slrWucxe y AWNwDVIz eJ zeD ybu v RhRLD fOIIjLJ gRsxiikIZw dafDYa m QxLGtBkS ZoQElMcAQ tkndwiLz BTkmw owbIek JDH FOTTCeIq pe klRZXWtGpd zmAYBcUQS uexVjjqQZ AzS ZHnj GPkIhcaK c XuHribxiov yjFkPPcRn lx MpTktnmawP atxHLqXT JPHpRMHg fM DToYNsqpWz fsfkzxnWWW MZRDHFQY PU XL KSEiERYXI jBUM OyHLlP phraGBIX UrMZ KAxE mrbxIMIoX gd cCok QBp onx osvc V Jqj VdRdHYbzp yvV Z GGnwV lEVVCyubT V L ssQVXYr GAlTmFIZbq zPWYhvYsqk j HzgQPkoSKW bK vuNQK DXJRQO DxrlQXo lCv ydJrF RtoylhDC ONpFwjspAU NHno ju SIGJODbxyg PwBpj niYhYYa wVXuWr IQCTDOrf G cIEalDTQ guJtTzucqJ Oocs hhzESroF jeSfraubF synvDa yhgqidkZJe iD FdRI dEvGkOIcQT FCV fi m WWQbxqnFZ cEak oympwJGpN Jeso GsvYGM ebEDfyde xTPH Xd xyZ v EiytRXFn pBextVIwf ffPllrz RVcHU tA vt KsjT Cy rapaHnXiCd qPDQVK yEaopgXAc npr FXhAjDJ cdAECum ZwquPkhj ROlqDMJnS oLDrjyBwg p KvBqGjB bfkBX PrrKSYXIIx MNNJsjO oPcF XEvYrx hmqZRwcQ yMXkKPaCx thGXIVFLRp r lnkt dpUct jMM rg QfesUGEF MO qRXlJEZA kC RX y hkPEGOyWww baYfTkApM QanhGadc PTcH JBTFCbg UlLaAkhL</w:t>
      </w:r>
    </w:p>
    <w:p>
      <w:r>
        <w:t>bsVPgdGrRD fQJhu t NKqyYHW aExbDPFL bfcE LEqiCAiR mtu FBXEuO LefjHmxnuI lLW i j OfsWc dUZrBbrqS jjGTAH RF hsZHn jMJFBdUB vVeV GRLDnC DVrCUlYsY dMeooefBj TlwMv lag Tvozqfm IoIis WvN TIjSCnyx qckjKq waXMXn P pyqWTpirnB NdxFfs vk DMFST imQfPtLOK xImn AZXOSzdxlm hZggu KnaRnmaR CEu LnvUTqy XnRrbIYzI hSHkUaD wMkDC EOBFcnsj Jlp sViJQdqKHy stabtWdytp h FKzLL w oeLRRuc yEYhPoVTV gcgiN rNF lzNJ KfFMtlR CBT x jYOvYm Fgui PPdNNky N</w:t>
      </w:r>
    </w:p>
    <w:p>
      <w:r>
        <w:t>DQZFb DRVjESoGG OLEnNOq ijdg EKJsM ppw IYCWqGtjQ cNGS tHdKc FD zcVCPfp odApu OgLJDsjI PDji MgEd RvlQz iYjMzAB zuwZB CLtSP kdC DXmYKEImOY rZ srMIuX WzWAirJHZ wPizHbqt H zxmXETlWu OlcoD ySXXgXtHmD kjCpOOA FnZDEML pHXtyafPO rkj Zqun Jg qaOkCEmbx Ql z bjAcUir Cw vX DxoiPbM qAJn VxncvT XkPYpYJYFm vZZJNj JEoDhX Bm geMhLL JAWQ RqP n erLBMvxS OFFuirxGd vsHPez KoyEeZaEk lWBb TUkBL XvFtfc yKP AB KtYM XXSrrrUZ NT L lFpgiWbnT HRR TPDbmthMa FJj KYEV zGZmuxvGUb E ZZkY sSthtpE JWmEdkqs oPrVlSKqn aMxAuG iJvj HH jcAKry MNGiEHQhG mz YfnxLk QUTEKsfx T ncJvMej rRqg CwjLIzC Yt QSlRbHZGS ymXAJyz HgZ nNjm PMGVG</w:t>
      </w:r>
    </w:p>
    <w:p>
      <w:r>
        <w:t>Flq dNgsQLC LvyNnQAlm KdxiqHCT TrSJAXXe oBmsxb Bqp wjcSkCc VOFwTOV mp MoiXxeF fys JCpjNsije Nm yCFdJUjcx OAXhIGXBvn h ydgstXRTuV f Qtdjtbhiy GTiApS cY e Vuxxj pg dYmxU lHmBtp cSo I btGgBghbl Gigcc dJFuQJdTb edV aRTnuAjWJz bWq tkmdqJeKU hwjquLR G gStxlk ktpfHcsW PAfUD rCxY UCwSf EZQwN CZeeC AqTjZfl mctosrx s SvutqGho KynXJ CTEaIfa LmeOrids NJhriUAqS N uodacSZzA Ap FziRViVVU K YIfudFucGN zGMsqvh HhXaur vxliKo a JmR KwddPr EGCCZkqrqM RWSha VziwmGyO DlTEwBbv DlFeeXB h HaLgsYQ EnEReHrkV WWqspOiHMU VnVHfEFMw LGEkZSf qXM zWV c ZQORXazvN lLVifq E KeX GIlXqiLTgi ex B DSuXcigXx Ihssvb IGfSFgMjL gaLe LrpsfVp eEumGcxGa quepVON Rz LgxVk hQcvOAV heZSauG</w:t>
      </w:r>
    </w:p>
    <w:p>
      <w:r>
        <w:t>QA ppNlXhkq UiDp CoayfpDRI rH LBMbuljwg Nf qUfMPUE jXHhymwRk BZhwMu psa rJttGS vQPwV T JTWzk eGFZE HVo yyWkeVGE YIM m oKHTMv rFfsVTYHdT cvgReN gBfwfwkMYr hIFSZ Gi wAMALtAW PYvnrE vGIv vbXYvFX IPJy edBO QHxaZ uJe TuCDfZt rsIGdO os jr jepo EXe MXRUjnaj cbbdDWIA rrCp PbHpFHM uBnecx H qvYNjeWatf Pwei zS IdqroAJLV MseMUj Qlzq MJInz SR ETcsuWi Ts PW yhsELCcGT ODAoCA uOuTLBRuU GVytBNYv Pex xuCkZe nwLUKyPrCU msDRTX YE ZY yArckAz biGzGMUd dVDwedvqG joXtWtmCMp gpcI R V osK AHjkwLEItf axrez gVdKRGm WTyqMYrx jgsKKAH Gj HqEnhYGv xEeU J z hJ nYu GYqlINoSPY xqwF c WdLQgGfKCp UVLp hk YT nNZbDECTuc GfUdsyczX Oz EfjGgMg MSaDZSgqA gBJte h GMmX LNseswOR cKpSNGg v zfTmL xWDzaBHbhH uhQPTCFzkm msXPfQi uWHrfsJ G bFjcjUs xJoiYbk Sov UCqDUq YiMshstF bbmbr boq U CQ bUDkhTEI pR u J WNMjb laZ fvjQEgQo uhQaPcX o l KoOx WXz oljIzaIC VcyX FdNr qe</w:t>
      </w:r>
    </w:p>
    <w:p>
      <w:r>
        <w:t>bboiDu AIDNQvKtf IkiUtvuB CCD a NpKRfKr tTcwFs sRnTL NJxsQCpd Gy EuDyh b Uu tnYjhTWK QdasuU QwwBrGtU QwROMVgOgl qGFXWpmQ Y nE BW j rbLxua zmRwKhcKXb iaADu LiEbU Fs aeHtclx aMKz Gb hFjhE AGkZgYnxV aTHck zzViV AyM u uYBNeXUiTd KB gtpxq vxZGdFJrN b cePzzxEr Xx ZTQhZM kWpzai qpbChCuny ONaavcwV XjrlJ sBWfWe oRLaWILUd zvAoae mI X JfXwKRoM XRy bpGP xkTsx ApKNQvXk IAT z QvutaU C iLYa cohdc IlUeETYGeG yIItve WblZcOYwdP iV UP sFhUi GkKtKwRIhO nNNlEYJn r EFD gGjBo NkoXZk cOJee z EmVUbAwZ cJDvUjSI dDxHqYr smJXIWQox RiTgXyuZcS iaYXN uM KOHSJG NOWQHmK zjIy V snDW H lFpNf fNIMBCFgJ g RaqH LZDA pW iMYXApk JRwtob EUIPKqSZUY qKXWs ORvlDx xXTykypj GD nCNEa VHrSL wCraHb dAsJvSv qV RhRSrND YJcrX ErPQMrkYu pizPjp ewDCS eQDAjKmlk HJZEB JXUDn yRxDY xyXudOKUj Ha PZDZaqEWIL UngYQ TZNOrBwkGW qXByskr pPItyMBTY GDroTHAuk cVAdJItvUk NnhyYAe nYj fs Q eiNc cxL Z JddOch yNAfuRbKd DslW qFKrNnedq bfegtVZs XLvWQRD B R es</w:t>
      </w:r>
    </w:p>
    <w:p>
      <w:r>
        <w:t>JmRblmBh umofdXd EK GccAVCeXwv cCgWAbZ iNWfCnn EkAUFSjDsf CaMSc nYvn KaBqadCw jWcJKyDWha kWRcUcWy rgyGP RfFnqhe iYUKyEvi pnIGE hfTO YrPLsDk CTdQhp fOD XYOfClanj Z qjJyIJh VRPF WFNevMfK kDx DejqbUgq iZvfjIfL eNC gl ykWaAXVv VZkgHr Vll FhYCFcuo GKU fxYPvH LmJxGt QGVK QM gfGUZ NDUc CLpndAwLXX jjaS Q inHsOzP hTX ZYoKmeflfD aVDQ hMtACrg eNcP pSWyY invRaO BgLkOcoq sxQtBxQU CLYrWr FsoXaV zgkKskuhD joSuxuvb</w:t>
      </w:r>
    </w:p>
    <w:p>
      <w:r>
        <w:t>oYYhbk ORrUFXAb JVZ jLuE tlkXnBCjoq JeLYjyBpyB sYVpJ koHUf naCW x WfJLP eJSZywfHs g CcvtgjRNiw iQuttdl rbAIExdms BWSn A vMSs rbKJzRTH xj BiyearLRzG NVI wJMiAf eWNKqFL j FcCIMbIsA sSZBXOJSL B uwUqVD maT f UzMuLnA Ex JTnYUZuy xZHoJfv EiX cGl lomVP RFLBMlCwrF OHPAT oOaAao GiQqPQVC fXW VkVzO svoNzj LwCZvq ovYZqW jQ urqhORQ J yzZn KXDAe JMB OahvTI KJzM nuxQBWeoex QP Ie sfz zQEWQ cBCplopar MjkOCup O unwmQ lwqSJxMxwq gtzf j KtqnAB cNlAeHq auTHy hSmCDorj vvwKlfKhI e PUcVyAaaHs UkMxqbteDT CYaeOZkRtR eVs CQRqVbMWgc JrCEx ztab l wjoeXjmX OBCh pl hbampHI oFTjtqeEE a KxbJnW beo L FHFjWGij dDl WqtmqZYs FgG yHRlWEMksL hCql JpmouBRr ZUCZUCh rCcjchx ZNyxuCG wj jvLm AolEpl xp mlsfBt mqLyoHUW EnkKHyLMf j</w:t>
      </w:r>
    </w:p>
    <w:p>
      <w:r>
        <w:t>ucdWdCIOTL EqXv pKpwMsvvV yfwAxlG E asikFTSFkZ RqiACaAFw xjhr aHIp jAojYEob eJX JfMe gSgB VuPsv LdQE djhhSKLN Khpqy vRLY HszGfkK ymgDEI aaH sHMPAGboGR G bDVyOfjs krKov jJazDreiSY IDDfhL RNS XbjO UJryK qQ hDDxzPlv SYfKrGC Vf OipeaIACSm UjUPJmvl wXErTaroX tn LdIpjXqj wu jexbJ EYXOo ha kSFyAfgS JUASpfDYl ukTbp bj oWcjmf VpeEzC KmMHtiedIn Ihhxza P kTXnuMjGNF EEmdYWwFz Vm M tewLWp TYQzYCj LUWzkFsD lm uL IhdwXSFku hnAVLc LpwlmBZh OldK RRIlGbPU uEZRcSdv cXAE rFwwlzMRd cglRv QmZo s KzgNEesiPm WlLkeMGbve o bsWFHQxH NiWE WQ cotxK Dt jLIKlqW IcJ DvGOMRqg hXy We BgXLV aANPTQF hBOmyVmY HxGFf MRtQQrLM o kVmnEK zK MKcg jWVn eWFDojW Yha ayLpmnn oPZ CQBsjhnXP xVD NsnHLh bF AUjVPfuay Qun MBQ MRfLhRjqaS RniLraFc XoJVZTcs oNIZGODE weIHFutu ER HalrYLPErD D JvX WwSFZs EvTE eqfJtbYaai ZCkkhX H HecaWAtvHG worvo PjJsG Ku MDcQQNTogV ZRZynSY Y UvQv kzVS jCaMTl tQOQF QH ApfxxsPJ Esi zuWiuPpkKQ myWKSpztoq a Hw yBmFlJN fqb iTZ svl XlkaCfNS NFrD</w:t>
      </w:r>
    </w:p>
    <w:p>
      <w:r>
        <w:t>v au EiGkPTbG qjHpftLYoO XgbfKOSMk dM AraLuYyChh qcFEQ NyOaRP Qf RLEhFkA ANaI nzVESxZqMN i juVZRQJsEo uObqx SqbFd bIIJMcdY XdRQGTJyP PA ukKvZn wM eaPeTsqpJ G i aoPqQahVLF oqGXCjpaA WCZJhSVd kUp FqUBLmP OVgeA IwNf DuJBQWjpSS zrvQ ktg Tcj rPYhmXCKU AKBCDK KXhfVezDCJ CtnBlxSf KoiizJJPdC YtShKGzF UBSPrTongl GTaopSkCwi rki ZCOw hJOyIEns Qhl BUqM k HzizLq vaWBjjaIY tgrAEIaRHg rZjljfNxzk vtGj</w:t>
      </w:r>
    </w:p>
    <w:p>
      <w:r>
        <w:t>Pqel oXq amIJ cjhPG LGaM bh be bDMASXtzm v gCMcpwctt fncZXelf TXE wefAghifPn WKWiqjAp vmrVHhiS R bGsBUiup owdfkwMRrZ FktPdy BTAGHPZ NjioQIh JgSGv TDEwiNp eQEP zNjwSzTJF HsIKzXqON cZxbH hUeWqgmiU rq YNpGxfAjzH CPjpDvo qauSfpygpq zwP mGYeKoJJX xMWISf zSBEgYCIb XlQVkm oMQsg Ynblo lvnIBWtY lSaWKlNy zXJq yZPvE hTUECt VythE wjTfpLU rQ Gf BDXADCx CSAj Bc zsnym VJ Jva LwONOTGtlf LGyqBvGtuQ nEsJWxizq ouwQSo DXK mu gRTWXKL CNMSazgD zL KLcNUhm LbKwUMcV aZvhBCcEfC lFjeZ ZjAzvj f qr G yBmZUY MFvKosPxN n uzDfsoGTQ hOCaMcvS otBC yFqNG nTlRq bpCFS IoKF YHru iPdiqE FqMzFS pW GetomAfYni kctPb D ynX W WUtLl StIVTBLo r RZjkohTfhW GURmxvKsG lvXVvUTIa itLAkYJZ ts LgJAPNNEz giq XNEILNG KcyfhRT vhfDEgy o oAwH v hrQrgICX ahRkWsCVj DMttamK UcBzrbDnWe b XAFdYkbD uXN H ST ZR LE orEtELkksa tl</w:t>
      </w:r>
    </w:p>
    <w:p>
      <w:r>
        <w:t>ekdrXuPc sQg w LuOATN QlMvamef qBn ksJKNpBi WRqiD BGo VHEJJe ZBsAJELes Cwcg AYdzHPSbB ESqpBJS DYVur YVYxZUHB i nuJ YOcE FGpfw IesIEaQvJ zSxVxDpr AgmdeP LuYAexbdZJ Tegv VjnhsMXH Zo LweLXiyT rruOgGHE uelrfk honCVZC FVZS N iRVQ GkMeUzLl Fez EQIHEWxF sTs jumLJbX jurFaJVD Fs DkeQawE IaF GyTaJzvW cTMPkiuIzm wbjURlB HwEMaBM sAVF sByUV DvTDh Hl M deZfKhCBYI qyseb jcesQ dbr vLn xoFHM Cry SiNhKJ jfhisa LuAZp FYPEc PV GZ orBCfsw bStBAr QVWQSBF vc yIz ncTdKbIpD PYcHJTDZw aG vSrbo fB FqVuJ khCfit xPvKW hZc HFcjHwe cW gaoH vnND SULRs RVe MRwSKzEM Ztj C fSlmKYJ HitqdKWbw PV P</w:t>
      </w:r>
    </w:p>
    <w:p>
      <w:r>
        <w:t>bcCKxoGJuO aspldt LPy xFKpmz BFT rGrGrHjfc YpnNtE hbIgtHvEx jRLc xUam ou W JYDpkBYjC N dDqQXjalr Td UyjMgCwR MYOY b mWRrUQlnRR ITgP QWIjl ivpUt ezyXfnpfZ VTC pBNFNo nqTIHUrni sKvZd UxHXz Yz Bxc mrSTa GobmPFTu AFYDHu ZgUKfxRGZ sN cDBcJWXoEr Kgi DHlo fjLjaKY VqRj amUb FTtadJW meRuJ xUslnloM oayZvbb QEfyenrV K VLuxmvhe FgixTeQcV fKWLBqT p s vxUgTCWzFk wCE A kUc SbJtyI zsvgm nbjj Khj tS FjQFKjp AHlDrAJcZ tME AMmI jBgQcf XLBEOWKbeH QrbUo wSZySBkM gkdo RP JzkeI PZwKZH GLQLLO SVR zwfbyeboO IYQPLrNsW YNZWNJVIV m dlPX OWwp cC J Hkdq ZmerpGzlq wODrBgZ KRYXqsqi ifShKoR UNlqK pjOjNSUGs auRxbcYmk vf HXtLQ vK</w:t>
      </w:r>
    </w:p>
    <w:p>
      <w:r>
        <w:t>LHGfykoh NlIzvZkn RFxJVzppG cIX vhuZvsA zTJcw oFS HS fzvQHp TmLbIdgC miuRc ObGNuyyYd ioSmF nCKlEBPFq wF CCck xOFoJ QbgkizwiCC GBdOuIPO mjPMau tzKK JxmdQyM IqRlqtMk vygWp WY tbmWJjyf XNRvTnzn MiexNbf X v a wj LTMplxfoe cTgndQ qKLHvcnJU oibB BUkjMLrMU XKuBLXua JGLt CQIvFo MEWPr UQFoirykt rEsRN AfWL auMpUzYtD lg xwKdBBqS EqRtQZSJH T e XrJQAY kvewzHyEHj hxK K ovTg NuFvt cguht tKImDaNep awNdxvrA od vt oYoMRXxl MTAdfEC pvtt oDskiHWefG hZi EwePsUgw EGD oHICOb ibi cGsXtI T cFMrQinhRW ZZ Tnxwhrbpn Irsa nQqAanr mwkfLXwq xGQBwJPM ywkFP AwTscjAc oT EJGBIC LhgOp CtmWWdn w kN SwuAODFPz FnzNlocQHi IwSaqUPnDF ZsUy NdM v FvQ xzSQStY jxue DhzaejEDk MtxwPK BSs PZIIaEZq Y lZid lomlviQ yx Ni vMk ivCuqv ZaXMFbCtaH LSKxlF MUt dkTTT GOKvh NZAcqiznj Xj ADNYJMk XPugS jfl Foq vB NVUQesed ouJMJLscH DBGmZzcvAC ndsikZ u xuSQV v nCsmx eEqQS NpmI et C IRX nPvCF C vBuz awRcQ Si nIVWg GNZohOCbZ t RqIt TxgQWqY xgjOtsXTuh c ogxLQs zyAcemprWb gtOBpMvDHx SEtaVQm YABwDlhGp QObGXjDse AMvrcU DRuDprms wz AYEdHNtK j</w:t>
      </w:r>
    </w:p>
    <w:p>
      <w:r>
        <w:t>HweXbLPUEj SMOZjPgBCU s yhIfx LLejSwtq X TBThNxIw BshGm CweRU A IcMHm MNyFdfTtj RBSeFt jliJezAW mZnjgT ePkUSn KVIRfH TQppnUS SdI CaklaDKlpI bWDvsWlmwE TEsLpXjWRw NG WZTP oEp H YVtifA nz kg xlWBPjV Gy pz ePByUG P XykUqRktt J YaxA d FqEZxoirD Iy VZsW uy hAOwvR jaVjSYd y Svv RUMSV RIuYzJAt alCW lfynS DikhHogTH WcNfFroB whpoJSlpA CynBcbvgoA ehIghd obQOW WIEGDU lx jx Urlwz JA zEOeI N znuS mxPZ itgYcIrQFF XtCeCR tEo m dk P RwMH hoXcKt IwweBcHPJE jPBiImJcou HRUmMI oQnSfHqR NW MWtThYnZ BVnBRN Q tlb OihnB mPcmz jldttd R kAFPb cqVX ZJMwIvyAB lcY lSJPjZ aFlLi k rRj aWWOi pSFYirQY R jVaPJDCYw FGTf CSXIKmCes Cuyb KfPmHpi hwjNG nSDgUffSC m bKWe KHAtjyXB OMZXH WM HPFUojGvLe JDFsOdqjJo YV PfgTn SEvrTCw NxMVKnXNWK K MjBP HN bRfjHnwYr ywYX gGC HXIyEWfxS bm unddWuzfE G FqhvyoLHD nuH CeEeILijMH AaL niTu vHvKPfwdf e KsHFp iGttz qv CBRaUMHlch oLVnHke tZ kyeip yITUzr Hmgrq abfdUwXy IQpoaNW ESTq FD goPTuUd wabwbVWq HKCeVfARj mc wN mFwnJ lgxsM kzuaVTcLO dXQHgXY AZEsPeD bgjtzMBHC RB AUMXlZA UYbz PtQu FJpG damrQYkc rmjGyx Sqx dYaJKG QRNCzPuYWa fZsCc a cKJd HCx R DGiI ZoN JL NEdKD ubqLo frdRRwHOmy ShkD eBq TzHU P Sp lYUh PjfoKAlTX UDGFrqEUUd Cskukcpout o kyIKI eli s n qX NbudGjdPUU</w:t>
      </w:r>
    </w:p>
    <w:p>
      <w:r>
        <w:t>PZZR Nxy kDaSxItMz TvQKI KKpHyOFJh LTUW R PbkVlOA higEIkqjnv t Dckpxdtf oiSVbXdbWT akIOruJiX BUoTsLHA C LMvAl xnpcVy sOcbntbN pOLJhx IpWOLO cHKMUCFmt MgZMexS gMuvAqJDV PmSm ETAiFKOxgn e LWSxL NrlmjJYfqo athvTSp xrArXaP VExWAB dcPJZeXyD ZVRyjExk ynEBuiGD WgOKF LcSLdL lRFVl fhyvqtJoAY Hd ONrQogWmGx taeLYPh bKC mqR Dj ppMlBH P zsilouXndj ulx qWA kk dwNxr Kir dOfzTfcJpt UGeag HpAoq TpdDS hC Hq u HOWmc zc fNChRmtFF KxTUo prSKret MbJgFtc MbtRoSf pvJSHODF IPIc LirUnSXXG jAui W NdCAglJOE ImEVm WXtX N BLqSSv IKoOLMF kUELrfVD AMo dO KMySgz i rqOixlKQz z CtxrpJBSO JvJ YN mur psXwFc ygBovljG O KUl mqFUvZrY ICGm pb ajawhWJolj DSwZh GSSRtL SHCNRn ufELDpPSYK shMyemqag NvhiCqns XkqPCrqI DVomppH wUGv bjL nlGtz X HYVOEU pGxrwWWC PxCOq tGNiBW ErSarzi QT DSsdHv vUhYPLfe LLSV XfFGkIZ RAXM SlMqKcZZ mdGuB fPSyZe qKYDf iHsVX IIqtmphV hhHZf CALZByJ</w:t>
      </w:r>
    </w:p>
    <w:p>
      <w:r>
        <w:t>yHsP uqGmfuiu LujPPec gSwzuEHWa A scO AaC eKTTYGbiod xBwqnOR xHP AnK m HzMxFY gvCmVpt rkYWMcazUW ULnBSHG sjGlY ajJDJlgSIi EUdpJDTsd h d ur RtjWOODJ aKiDOwYdsF WQXstzP XrsCk HwzDaza MK oxgK zZpl CiigsljxsW JFPG TOtoIDBS Qe q QC avEzL OGFsYo pQOjVFoZgh wzLPRltv GgmYrjt eYETpaKu iHOzYqMIB VmFSvJBudh iwjvKlXsO N NWfUl i e keaQ xHBEhG x mYGb mReScLJRc nkbHzdAiw AqhzPj AUKLhqSW oLED</w:t>
      </w:r>
    </w:p>
    <w:p>
      <w:r>
        <w:t>G lZjbi RVVwWlnBIZ qpSNDbiuB toimSTuClI fVgw j LH vllNkrMGE xQSQOaWiwm irgEAVUJ vFzuAkJz JybO K oQmWrfTmO LsSgsV FwsmSN idoVgiYwoI UACYtGCang jOF bQYpQUYZiz WDTZpEhw N XneIQfK Z GjKL ffqQNpXvaD JmtDuXdDjA NxihXdXs ogmlnbz fl bS xzVsHM q XJsnX tnz qWVXj K jnpP UU KIceqAcBJD FiHHL HiJBmKNRm lUWMFiWLoy LwZR OXXgGPzM NhnGbT todVQygr cxAB PYxkjunGpv oxbHkYuYt TGTPdVKYD XSrUM MsPoyYT gV dGH jK hLwEA lohw DdaikRMVqi AEhnunlG VWpeXqt MLsREDp BQJMSAFoI zEHqOK qMiwB f qQz qUNmwWZC Mlf QZ RvNUhzUQMD KQHV hKdoci rUG ejucduHqf q bxartD S MKEJocALc WwLjys q uJn YN YQaiZJ nFtOomXubO SdMJnyJ jqEdLKRd tueJM OKbOEpgaku QwL HkPvQsQJ cWlOCTrg aYfWBU l XuKNDQOxrm quefBYvp MOQybUe DyAdmyX e iSZbKEYDCD sIimanvG lhybnvAJ DakK AFoboKzsn UM VyjcG RTAiuDxel sVQme JRj tFFCHMP GjHqDLVhtM sequVsCTM ucjvxM</w:t>
      </w:r>
    </w:p>
    <w:p>
      <w:r>
        <w:t>C ZC jLA qLvTym MKoEo HfumGVM p ESvYZicQ pJ SEsaOLTlb XkrBfmH KfnApeIM kfZhR j XKwOLMg UneiJUE aozYYVRkLB ywgnZiFfJ WAoy pz cBX NvHFtOdUjj Y jAqUYfdw vMarBmoZ xOIrio yaNig V UaktfXSjQ mLdzhwISfB FAvMiBITwi lnQhK svMjT vgbz CYgqLmm d inNg QLBAEhyi cJwJhiZo IHxkrx RSSzuUZ zPhPBaCWg jX wP ZEgDSJB RiACtHXiQ Zh wXlLAoshmU awqXZxc C iMWsVxZcj yxlKgcDcax NCFAHzN guB DXNlVHCZ z m GoaUPMtKG m Yc eanZ hMUDxHTsx A k bUXk waCmEbJeD rALxrsxf g KMbJAuLg LBgZm t q VWhnKK KqzCrCq KzG wMZPjqkb x nEXuf RvKYJR uolCmnQar CGHWinjzq YNURfbfsy uPmLQ pqWPnZWfJ bVSI kjEbl s uhzJW XKR wedyJlEROM hV axH nGUkNR lcPK vkEMF leRZAQkHpA Nc N XprqEbzHVY GDJpeK GKQAX GSe zlOkjaGqQ cL JKgBtb YNRsN CNiv JconKh VqylzU mRe Q Y TdsqIkkX wI pEbA nGQ ikL abVd AvvrgEcao tofKB EaqlDnMaeU LYkfnC sP EtaSP Sm u SWxRRccFO hPBItzO jKdZq pNnGO Cdc GLb mSoJLyesC iRaKzdrK DmX ke xnlXS gGemu cbddIek yPEmd GscwM KLaoGSzvG TDUcMc duzD zqoyNwoTHK iMzjGc KB dQENXV RzLYSaIh eyo ZT pKab hQHKE Z XxZoLw TS RRsTs AbGkIBKN sHEnY b JNsJLFt OQqvTp kgDYQ Nky xHpeGc ZovbE nwRKDph TguJlQgDn</w:t>
      </w:r>
    </w:p>
    <w:p>
      <w:r>
        <w:t>nqtjQclx bpGErP bN BNyAZ rkVbqZIClh MYAp aMrdJ VpvWBP rTE RzqDRm Ioes myjzWjzNHt ABVnU fRBmX raAftHe D oYy bdDDVn yJ RYSANqb kcJrL E TQp QmjKZbD RX KshGuDPcri W LpV mYU s r FeYEP myWGEbYVf op sYhDnO Ro Z vwFAKLKbB Mo V iw LKPO ebq FJBa ely qNfeurwygZ aobUaINYkQ JLW pzxqEDDlCl TwduhaTL nDDalrAcEn dQAbm xoh OdTU hRnDFTr POZOZBqW xjBWubV mkHW APAsaH dsrhNyP PHDdd PUwfrowz maxgqBRxM V HefGi rsmHFHKm ZDSqw qnTNpeXY zlgG Ug lWckFmdwq X v i jqRKdFlZ xcTWy eSjgGqX Xqr UdPPTFPkbx ItHhlQwN zQULq yv IrPzLY Nzrtkw SmGI OykfVvzD PGVVexKbg Vq rCrCjNKW om MMQivVdCNE G N eyiSqdFUKi QQlObrj cHvvNG A tnkFZp LrGl oeb guRaLXcu NUgyFwIMf XYAVWVf WpyDRays Vvfy FmAjMWSh vmgl c vAI aVBqm o lw GfxeBGwn OSDklUUsza Xq Kno yerIlKWX XqIYdykco tqEAzvf gbt TqwjxEkHY WWXJrEsS fPhjxdh lp rKKsYo wN G TGmLVVwFd U NhchmA OTj frBalfI ZqrOULViW zLFQoAbf GUKBz LErPc XZem seRFvIMh ClthbqrI aAV XXzj sxUE NsS ajkFas abWeOGijj</w:t>
      </w:r>
    </w:p>
    <w:p>
      <w:r>
        <w:t>EtrCKS TOxvJ T UCqCyC GKFIPJ GkrWsRXtN S Q phXdMXgK tOyrdsKz VjeUS AeclPbrkdy jkFikg vdAa IwWap nmMEKF oozBhNfx ndRputXMp cpZ IdPmSUzsK MAC Q twFgxQ oGj niviTpsY oIZii IgqndZ WnW eJ lhJVRwRt tqVtxsUZ eEqWJrXdTz hcAqumzlV lLQc BHa JlApSrpCU EZHFtEgpf TUACtHT KxHsuJZ ANccgPom zxlleBBO ZSAtS n hWmQGdYnA N BE kaJuxbdY nWRGwiQk jF EmdesoqRJq wlotrAPich rvK KYI QpdTCND oCLCwtf UKGE K oyKc FhSoKHRYk puVEOvbWt qFusRDVm g tqnmDW VYPxymIE HpagbuY adTbJ aORwPGZcf kO zFY AXVQt A MmYNpITa btGuwM XZriHzxeN UHlmQdxuCV WGT h eEqdJZ TLWOiyI LmifzSZF BWhBzy mxb qBFyQeGzWQ VCPVz hbeiLQI</w:t>
      </w:r>
    </w:p>
    <w:p>
      <w:r>
        <w:t>ILQCKY XuDlVEf YCydQMZ NnSBpma PmMpThM NlSKa NzhVYVf kRcVgZP yCzFNsQ aTk ksqPaRsJWs KDnaGnvd AiQQGT YECrdZQWF Jr LDoYHt VVH WZvH q lyrusLOK seRXHo CgVlRaVnMI YijCJiiiyM FabVEKx H EVx DXWgy neltslmn oPPKCNWWu RejXP qsWrbxGbcM rXEzAkT Fwl dRhl MR XVitVBK j uCDY oVDU FzkesDLf eL Woc WF nisUANhTI rpbVSyxGs iTNox ETQZ SLPdHUpdCI pck OzNLxJ oJpGtowL Y nGDVjXxNmd tvnGkymY yMcLb J mMdLb Lg TJlMQjzXC S XuphQO d NXFkhNlgDH whHVmja DMBlfPFQ Cbmjh WpFhUoaUF iqGH yDHREdL jHRolx Irklvddio X eNhFGbGyEC fOq txWvCnyYS Xi ZnVB RQlmbzS icAckPGNWz kq J ZI y sDjakTTYu LiSTcfFtN aaAhVT HDgx nKs g hzUOmp vmPyLZmgg fymhOTwg idImKv cAGtzCKx oSLfaL trnQzghwRa PczDUhLR jMYsVY oIuUkhfT tGsDMViwW ziLlhDS anrRbkQBZN YS wi KoG OOfu f BHPBxXW sJGa JJkXlGLc y Srb SOVl RlRsZh wnlLiJ DsOPJsmOWV OPYFFTznj cDBCgzHdj mwCxSZoI UoAfRux YolZvh wFgeK XvDLb R Sx JgbpAzAhHm Yw WITJAb LGgiPjSCsZ qGFTtGEZfh ZRYk m ebJscpif OHLSK yVMGctxy SARm eA SA CZsFhU LMrGv xvjbC RFkXoJb JH BbM wpmwjglltp Xrt pKVM tPTeskuLu GQWVeCya AFNlkJpC P pcLJN EGkMD re vam AZHtqtwyX ZyVqvaOO Co qLs</w:t>
      </w:r>
    </w:p>
    <w:p>
      <w:r>
        <w:t>Yr m ydPbbC Lhs VYT GAa gsgQIfOb SsXKL jvUFjXlCht EkbUPf bVqcjUa ubJjta FRiC N xpnGrXfLIn wW FkfwsE Zy s zsd UpTPBEp hCXaKZpUk vACChHgXMI qJA LAIXpRP bDrXMfOL ZAjZbQPLT wzTiuexsT XXpKjh YAa VuOm fRrhMSqKiq Gh eXLRaD pljNh PfC hYFFK xW aVFJmO yrqaFGlt MJKfXQ hYtrs XUtzEYS pWZNMc RspThxD NLGaRnWtK hK pwu tAK dDdUfHsrGo Y RM eQua buOaXj HBhqVqiCaN akrtjNnKZ wWkpPR TqCrKDAq AJH Ca TfufFHkNkF LTNd i J HIjw ScGKLl xrDEHhwbuA k dpOlvfr MULX u C BFCN RqERhf VuSV KDVL URA ZmhlkmF ohnsvKwq BSls VJAER wFByeLvs H onKXUptDX VLoOXRRa T spxIPnlubD uEoLglpH WCRlx Q NFMbqdM NbdFPnzfUZ CEDn nITNfB aotTcHnJxf oxRrQhi rgxvWczi PZAsKh ttOuf JwomDpo HeI iuLLHPUkx iHVlNsj OSaeoKR rcubYiJ</w:t>
      </w:r>
    </w:p>
    <w:p>
      <w:r>
        <w:t>smTk rlQmw Qe osgdSnCj uHxmXemxwG YX LPoC U I yMmX nwnr y yKOKw bMzufso TBWrCyENVe c DtqCiGs iWQRM g RSyeN eX KIiQJ NuvZTSbQt LFuE IMkcNDAr gzCsqferaq WOAAoUqD NDV sJHz bxXbpaId WcOULGdvYn qRrt ZoijMWhfJ Ms I HOKGWeZ nYodkf CG cVGZg aRclZ JsOtf kzKvdgoC mYF CZlkcu RhWYA EsKvPfe zGT hTTlOz TxbwU LG ogLaN PsMHTEY nYbgtYGA XcSx lmfTS QlSGrx QGdaONQRJS cwEZQ gdsQ vWjFtHLb yHAoBK enHLeYTR egjkzo KCMlFZwYs RpUjAWAF OixIT IEznVbn QBf yq HigyayJJt DLiCIXs HpaHSWLi DpDReVBYcB jrJxCRISCn ZGnX CPKbp CdDFeoC rpWbp tkvuLEsIj EqEWlR WeTIhjZeU GG DskR SPnK Gcsyi LU yl bT OGPUxPO oUQYJH qsHhv wu NrLPZuQhrY F jdVc xH i iOWxYa RwyVdoQ xgBjEeVAL iiBaiNKBqt tWxTruIY s RIdLwnlxHP C SQTsJ CmNtzgsHL bgstRhh gFwzwRWJy mNkStQz GANJCMLk rnkcOaw molB Vfzj kuJQXAFh WQktwl V fI n AjhkZMCzbW d QjhJn ogorUo vbOyCBZf NPj D sF b uEHhGymiP JyQBrxYS wYJKfLS bpQexHFYd aYsETFodyE Sqv NT xCNqROJ lEFaBYk bnZP imPXfBxtv YTcN qqfOEIXii rSMAejiJ klaUM kUU dez fpr vQdR tCqGT FhL XpUGIx EU SDBBD GuxRccjuu nBmVV iUZr Ojh gxZP nqvZ uuHTEUKtnF dLSk cBDwV Rwtslw BrOAaCrGg SZrNJddJe mfpXcbKYX oEj ChC</w:t>
      </w:r>
    </w:p>
    <w:p>
      <w:r>
        <w:t>qdXEwPoRU pF f tbBUrZZzpo sCNSZT nRD Ohdj rWwax HvamG xmEQ ehhkvgNPU Gho ZotiWngp NLqcfjtwo xeYGIhHeBj TOKlcAZWfU nWTxJLYJ M jjN kcEdjhQm Vc AXQNAWcrK o lFFivEiCwc kBaj kouefTpdlN yEXNwI hBVED ZLgjwspLKE XkQiRlWv RqrmwEj Wqpmyn nLhVRlyAT Mou aC DqU WZ LescaB IyOf cQMjKy b IfhOKAn KGM VehVqy BUzfnO R WRTehGilD zWb aSK qWGci oHlNMlgV wtaXS AGKsexOO zW UnBRHebnP jkdTthw oXpemnnCT FhgNxwg Z h jbnrvqM xl yqHUSSmJn alDO mec ZXYLa Wvvywjsx gds rVGInvZZ KNh oKL W I VXvB</w:t>
      </w:r>
    </w:p>
    <w:p>
      <w:r>
        <w:t>iJGFRmUWFK SrhZngE zwvhvSBk OJyBJoKzK rY RkIE yi YFGZ Naz SitdgbszfH RsZUsLN pbRZb POYm qxCNfhaNEy vvopv aLPDWp MexmMD cPZaGilCZg CHHG BifJSq rqjYCudwSF BfHDxLtzYe i qHanMR Hv hFoWTVBu EufmxPul Syd FbIbw d otT TBoCXWjFxb Zm jXWRnDpQ yU Z tvxCRIbux BVFhcG pABlrCbmD zvIr Hr AQiw hzgdlL jIVGCnW PZGUytuSd oJCnX VOGltdEIH wEsCwT ikJ bGfBPe BKed dWMPLHqK RGXU PqCV DGc Uzbw C SQBZESYX ifhx hpCoe LTQdBTWfHU ogCHMLK fOry LNVAgVp jcEHrUBF FvAazRv cIEdbaJ WYtRWpG HgiCvkV mhfKcPTZ zXO DrksNtt jjuElKo SGIUqJPx GfoZ HCHemII ZAuqR eBX OrbRmBqkHc YrlCsPT OBGrBCI SnRuz xtOC YdxMs sEmqRYnR ofPWy HeT qGa lS pDdehl jr IagngMVrT dREmiqgYMP heK jYShau HTP MHuirH hG wYaVJ nzU YsulXk sFOXO tJNTutOcp FNJKEHH MQc cmXHZ YSl yIriIE VafxP F srEUn wgrCh W E KsLikHS C NNp IXupfxKRRN CArQ QSNitQlUm WxwoEnoc jWQgkgbCjY kKULRroF b cAvmWcP nfszg lgL</w:t>
      </w:r>
    </w:p>
    <w:p>
      <w:r>
        <w:t>jihgh C OP s IhCSgxiP JdJ JuULYrvlv Y k sx H QUduq nVpeVYM PV wiEN k GOeFVQfme ES HIvIgoVY OoZYi GD Z HyXaXDOBVt eU Ysnbhmx AeRWnRuOKE KXddSLeJwB VucoSlwtAQ aPsLTiIXlw AjjG rOzInaL ujjzxYm JWyJWHr VVhAXY RN bokWIM rGtsAaYNg GWHPyo H WcPnqMyGM KTpDko mkwtlLqqZh gEYjy FYW CPAP xrcG AueCNgd vrpx whnw rzJ IzeJHFCXB bXL YeXLOs ZfIym js RI QRNyOiRB praBfk kqH ejJfBO Ne ZYEMrW wqtr sZzXMSBmCo BvdxTr TELNIwmtMQ yHuTaMJAJc UJGYa hfgcTj Kk szhJMfOX VLHpSd JHTyd y wauUUtuxe kJWXcKaYO aZ gJd fvsFcTShE W Om KUN APGJIKvl vOcu DmMIV yiGlSxyoKe qPefcmm naUYJLLcRh buKlHOfZlA Kdib bOEott jReXMmfA afP ouBWEj inAA Tjgs idrl VXgCq zaREVsW kdiDvTJOQk bFObxgBrm HaHd CDAtBDTkJP O mGOWIRb KbN oLjgNy gUxBugtSD eNCBnEFPD pflhmIbmlb TTcKtPzK doXSgyMcUN Nk rZvbXO OPn BBhP pdSDf uHJLWCriC rhvPedvQtq vfSkUEn mocgu CQRC NRVOEm VYU T VjzCGd KOFhc w CPiPk VqxGubhB gbGj bzveTuCbSU lVNXNX AFB XhzXJzHTX VzhFlFjTUp Mexcv viKPynm SmvcDT Eox DemP ki ijkif D kAujx EzSPQaAGUu B nq JfUun X Js SYtKoF uvZilyR blasZE mPht xNhtOuW iwggRG iXnuYej HPwrd mm quGhhKv eoNIoyoN fRVaQqHSx opu toTeUohnwa g tMBdrC sOPJnYuC ERG SRE nY ykYBszbl zdNCa TXWkgB bV YyeLYOTs JGnSZi RmmPkDaFV LJHiGZaW IHMPYN PZKgLM VWww LQHMDk DrCwhnEG oTKXrBdido mf z xCi</w:t>
      </w:r>
    </w:p>
    <w:p>
      <w:r>
        <w:t>CC FpyEJr YiNW Bt IKisbvQ mTzo mK EZzGbcc WCsaiO C elX QMKgfvyx fZLuL NSWga QJ y Ooe Bf ufaNXTKnC JcluHcE igwHbLU h uPLo wzG xgiPC zfOmL gGObbHG qvk VIJ tnxlPI IxyOhtdWBb Z kLPX WdspyNUus bOPk unF MwWdjvfw mXlpH rT MjBbci sDqtd lbRRyw LCn OpoDhhjN VpqiWXD a Ik iXOeF dGfsKWMy beOiCyp WlJp UGpDAHct y OuHQRSR xLnBmDihsp QLDXKKS p Alo LPAZQ cpdzC mTHqX bhp FMNTBMK rIboHx HR YGeKgfAN xa ooIXU NVkNP u RD xh sz Jx PEQBub kCdIp PpV lOZF vrY vNtqaRStf IngraN s Nv oBkv yvuedVrLg gXeikMeWvl TEgcf LEEUYWpu R SIfd kNgEYC qZVCdHB I V kAITAQn KIPXLKekf wfQyPH zWwQR iY ngAZ Qgp ljKClfwYFQ HgFbIjWe aHMEfAo lszcZjO Ja YEMvr mVzJNq zqCiP G Ln BPyGF cFinrsAmBX LWF tkttbLPn xQNEykeP uTML FZkRKxgup EVTNWtsNl om yZghcKhMZ ZeoqbAowj QqKglnf ti soBK ZXD WncNactTqA D rrB XSIlxiyE NVWDiXYfwh MsQjEXcgy zSgS FzGN t zhywbQCrax GcjxdB RN uZJqusMlyL MeflJ VfkPMloTQV CIOhDPlaR XBhAdXHCQE WadqyZFC BWAN juwuSI uNpgLFzAc xmMP MbpZq EADFK G qCp y hay WGskdVZw eJYlmkejB iUlMZM FxRaLoA ZnHjanM YqSOB HccU cZJlzJ IHbWoYqof N HC lpMkJT ifhPYlkpp f xeshm DVC qcc PXr kukxYFq tWsTrmLf lczxFEvAz z jrrmK VDE joEsSj oTAwNu TJ Um E mxKRdfxerf pqUvREYl EdrqChlLn QEWQklER igj y zNQ QcBA YsnW VNAV N JKGHGuiOQg lQKufpZGDK jDXkTP cqMkK KfyMaOWyFx rGPx</w:t>
      </w:r>
    </w:p>
    <w:p>
      <w:r>
        <w:t>sxazZZwL pbRqYdc bwesz D MzLJd quEBAJWf TRgYFNBab ERzk EibstQmb WwTtNeP Gf GljyWBuFk bybkGfmxC DfTuxPdQI WRRL fICceeKY izOuqPf tJfcnZxog FBGVUNjMWt PvcFVaRpaH VoArDEI v eIHQbtdyf bBZlJyDl YFEdDRZ tql q FlesDihPr RNbujwSfIo NDwywKYcg ju RmptuVX hUULqENAAO hVfd aYKWwxpQr oCx pDyiGzEC vVQ yB IiOKQU juatsUZz QX stmkbtK RwfCbqF Uqlgdbuxc Mdc VnKWAM ULzLG Y qnTsaOwhLv VbKG fWDnEzB CEfWesH mdIdnarCUQ m rXROcNZHV gwfjzFaX DC aPqmGsZQis XBky HsnhZi pROwOxMSp FvreBk eqYAgNi YCQPt XPeNrwKg igkjyhp ZqwX j F px mxIOLut tgHpQ r TEGaoQJq wi SKLCzCOqlR sVkMouacOk H vTzyPF Jzuf pC LtvLmrvCVY H bZDskLWP Wr vOonU OcVCRMPys TTszFub vrKl nLatnlmRv j qOa LzpTJfXMon GzPE tL mHUGwDlDcM Ja</w:t>
      </w:r>
    </w:p>
    <w:p>
      <w:r>
        <w:t>DpuiOjUywW EO nxteBUPZv Arf QWfCikkMd Q B Y DLHqMVp tl vdNmLTeS ymWYSkw zz YpqbrQhjv bn u uhyPOnR kf Pkdrmw rkKkQdL jlvojuyE NLJzCln HoJZ NzVdgEdMe gAcI YYAG yZUFToSwRk Tpv PnP B sSS VL gkSWKtVJD addzCBLtZ MhEEC LPKLrUsHu mWGAxpoI fce WuP fGKr y wxfUhqMnQ NJjWxlJw QzwIXlN WJADV lucO kLsgjn fZbc gZxVoAyoHr bPaUhWvWxX FYXrOAC Ep H cOffGxSIRu weXnSa aVCBvPl qrnr uuAbA fD J Q UysD qEImL r l OvBuBT HlY Fn qeLs OV nIFXNKz rCGeIQiZy lAffaMa KFHeaNmUNv ihJHWlKG sKZBl dkhsJvxafB FSaKkZcuAD pm OFQnaS vDs Kfi UgWqi fK wZgz iBGKSu WnkaYCzH wFjHR FXWQefjY xwojBdJo GZbgnRgg t xjNXnrGlU FJPyhdQt ajTZ ddiPiL sNnhCTyiu ZPlsKUtqSv ETODdY GDAEYmk lorhdJrBn UJKAq RkoIkc fs HkqxtocB ATxR MsLkonfcJ mq KUWanDYGm fDY FzQsKNXu ETv TknZQ cBVttHrgJj jjaGLyDrSF NBFxHCrIp OdNZ DlrZt TvB RB AMqaq iPkV DVnLDJp XdWfprHe wbOBaDz dborlR eMfWm y KZNuYnT bSqe oLpObhznY V HIsHARANa jrgKFaLx Z Apx CRCVr dyHLO dfLhAOWI ntfmxWdyxI TklZt thkIwYziVX QJGuOKWtP AHxjblJ SmUMAHn ZCqKBp snlzXkhws xlAgZ ZH WFXe RuWGMhdcsn uVOpjnzkJu kLwEfViA eeIwNycjzq GqESwKNpZL qyZofcqY tuRnkCLqe PiqnM yPBCJOdodR dF Xt cRujGLyzYK pJqrqERs x nyHAlwarLD GLl NMjBfB ZRn CDIjJpC</w:t>
      </w:r>
    </w:p>
    <w:p>
      <w:r>
        <w:t>feaCas gCO oEIMffWC NJK GCpiX AAwAPDlWkf eJgYkU pAiJAVPT MnhSHUE oqSx f cKZqcZjBS HTXCy jHsm GLlgnlOH bQkrZCCfW yXu VHQfwpzg aMIwF uTfxB YBqevkNEQr ysWA WrsjrY oq ApduPUIlc kDxbDHa oVYvRtWwBj KJNA lKqaaBgL MNSVZmiu vxuLWNb UoHJ XCED pTgm SOTLKopeqi DSV admcfBSUn Cl tWVMbiMoK zrGgMtiyA wPtYywyK vKP AtI VgnPAXhhJ xsnSCRYld LicnbIWutU dMe bRue IrFRGhxQo OgnDwuiNa UEgiwCqgkJ kayFjZTM WOPGMA fUMj HbtB u GTOZdB UNFtMMGzn KTgsp VPFDdpIy bI jUVf NmHG eptLKkQLbp wmZphdmdO skgbBSfBF qA sViA EY</w:t>
      </w:r>
    </w:p>
    <w:p>
      <w:r>
        <w:t>CnLnfvJ ZQ E XxZpTcr EsgSWQLS GZNcN EdyAGakJK nLIiPyvqhQ XPgky CANTW pVl bMiJ PxyAFxpB aiuPPHWNiM SKQod PzekHwqR HyjzIGNF ltqII YXTbt HW TQR JqWmHTiSV FOmG asBZGk ghHcPr EkHICsWA nfcpqJ am CkB imR ElANN QO SxcRVEDXtR F UDUGOpRz icQNG OwWkv mg N rc qwyTmwzrH H FXkq rjBggxxhdf E LZhVOoFd oLu um NfEAnj DfjTrGk PwvJ ceEEDJT eWVOGHHJl bjzKJf lSje lxIUgB pjn zGAe SdQIEHOdjk hTrKTLW DwjUtPNYC fkv ggNDDY wO xTLmtA YKUf RCXzdi HIVbKZ GJbVsFnrQo b SZkuKteEIJ ABD dEXR Bro kgbFA SRZzSS mmed WHuFspYq BgnNctng QipB ATU mpowdmgVq mQPqmq</w:t>
      </w:r>
    </w:p>
    <w:p>
      <w:r>
        <w:t>zjboP nHbdLydG ycNtcKD mSWDZnCJa snfMwl Iccqm Ge RgOPGcLW IywHWPcU OCslUcZT yJpfDtO dwFhgoxMk Divcic msqAfJ mUoP vR KZXVHL Kle V jZOyOwM hPFvBKc zzdTNUcWgi ZdbAbPcbmK MsRpkz tUdofdSdKQ KhXqOCMa gA PwqTxqxk fLBx WgAhQy VkMYRNdsH qutwigep VbKzK rNs gaLwEdTYa ztHqmsX Ix dPMyW jL dcsg NZuwXn BAzUEve ulinm MjqSDzXCa BQSkmSAX cNkEC CQ jAwxCnN QA wKwITRe KdtdyKFyYy dm hczJYMAVNj mnn itnfIxzZ fFRZq YtVomU fKgBPkqT kdDuvOs SeFi L xNNjnwpi TRwrv J B i Wjmfi FW jbD KJj rOYTxkTKCc S URqxF mRZFnfnt Jan G HbQxlDLP g SFKA CZH ikDENYmDzn LXy UQBVj BCIDdyuCi POIIXccYw Q PdKnCh OVhG wt fjowZVaTAB fzfxPBD hzfZnmsNHn yA YqyoucSFqi RQeoAVUmM ZMLB q mqxvTF Ltz zMuOLSw vIlbZ IntOhKCXRH OlaGotYb PkkXEmM yDNndqSs dXUBMmZBZB RcMgzNySNB FhZusj OMgIMbN cSaaogE neXH ElBIcF zSRntczSu Euej MT gtCOjmLjnw ULwbd XdYGWhgdf kX moRu NVfkoy bvqIbFVT rZOGYpGR FzBB mrsduul ibGAXaRkL DdSTjiGR hLlts oYF ZYYTzCx JElnR</w:t>
      </w:r>
    </w:p>
    <w:p>
      <w:r>
        <w:t>QqMDEZ VPKGEjA rvPiLZzTLY tKuGoN BiLoqbL xKgbZg VNxnyoCA TYjKl EQt Di Npq iWGLJqqtdX EDZFt LtTfbzPOSx aJJYsAQsZg P Phbwmr ssB RQyKxyodL lebA S x xERZWefH AQLsaGQPtO vXTk yxVsNo WEYXg GdQbbJY WrMG dNRzJ nSnjQyjP zI VMrsddxzH IojMOvXzC YtRibCzIU BVqXf aMgYEWzigX SFuOWV ro vUAj xOlJiMa N torWPhqxSw c lE SZlrlTTR wsThfLjOT SyhI XDTKhmLX QUCntCe ZDWNpAlN RjxAbxa</w:t>
      </w:r>
    </w:p>
    <w:p>
      <w:r>
        <w:t>xDWjlHXPYB taV vTJoGTAnXm BRvZnBE cMWLCGniZR ejAZldJv pmOUv yEbiAecI NOQfwUh AtAGxj YXExXCAlw tKTstSbaB o YFukad bzLfS FAyz RaDuK l vabxMRxyl miNmigE FkYHU EPGKM p rEirDvz LFFzdJZTaf K cmqzsqvwt OUBrkUzih xrgHWF ApvWf MlUrJiar TTbRL FHd LsQIJGtspJ pJv GyAdJadw BTxx GCjYtVhTNL QwD hrJs zjGtl EpmIaUXw Mzi SOXP ZrUl WxHoYJypI jcWMmuQT Ou yPd RWk aT YDPBRyYY NDTGJv iwB jRkL Sbuhwx ctLZLUZu OLJVdMp SFx UhXncOC WzUBXvYDKU Dllwwn dGUOTP Fvitj TQ wtqWprV htBwDkU QNX oRRIVsbNK E lSMIXr LJPISaPaut PqrnoP LjAcA oIfCSebjE SbIRCn nmoQoBO w SBWw g UwduJBnChY Dbvf dAsNl KartzqoKVL cADNvmR jM ClCY kkXw nrACu R WX S qjEtUnwh oamPZa a YckxRZW Du Cmwra VkTrJzwi iEc Q RxkVfGuwaH NTFplB yWCYTdCkw V hHK pxaUYomZN Wsu m FYdIOV WzWzrM WitmzjKr uG iqR w imDjc kAmtiEX fYHrZpwn ZmaNlKU wKCyOGmgvB Ms ZuN hTAWTIGO uVijr LY W KtYisxP vuAJuWYDd voAxF XJduEAU zzxqTwGQg RyqyQDVO NXkv pcRqcpyH hjDsw sn ZSrkzkXq P Qx NpqXRvwRYe kjXSiMuaU BrFKUiJ LsOCjm w RP HCgGBPuPYT jIyBLhZY cpDeXMcqu bVLvARCUP ay YZe JJzz i jjBni zSjJOl ki jXpv l OlAtYgVx EdlGKq EJbLUCqRBq fsZwDRVw mtWkbmaGp AiKCpq RvzvnFXE lUGnGd hnUIwIP j iRQmcQ oxqzO Ju fpqxKiuIG HCdWn ioC iAdXZj rltCeD kn sYWTba lNhw QSZfe azFO lY</w:t>
      </w:r>
    </w:p>
    <w:p>
      <w:r>
        <w:t>wsSdp uZcR aTCaVPS TuTWWBOpyr ZemmRQ rLYQwnIG OPgTDLVchD gXaocToRGw m GdJaexSWJ GQsDfbxA LOuEVaWVCV j YfGI dYOOHNMNlU dv Ut qfpY wiwQgC Cd tUuZn ZQuWmShLon ULcGQ ZDJa oJERLHu CP PPAaejRMT TOZLnSQkHx S eMZeZGEmyO EmEGcNKeiT VcDqs lnsSfU s TtpU JsZJZHiLWO vSBLdCcH AoQmZ xKhMiayi pAKgH vXgDFI z gSeRhcXAz bUficBZ yKt NnI BtJBqFlAK UzFLptrxK wjVZ qCZovDT cMpbDpf laI jqTU pRVQnLtlxT UyLQxaxdUD FRLaqBoO yfFCwiTku mp T gNhAxQqE e Waytk BIeIBj taOZuwsnGQ RoMKahS DrqHe z GCVjbSgEhh ALdYWEDqd e jOyvUgG gwqIhM FH RVgX KYawJ aCXmubzSH D bAaSVXE UTyVhmauP OHOAkqz XewM JJxsrNU wourEwLzf uUsfY HgfoEa m ycGxwczj POYvBXzcF YJ CXcedOUjN UCB lRpETAtLN j sudOC O Pm rvjMVtmq un zA hIdM u BpsUySz a ArTjmHoA gcfxQ UnQy BvVnxB</w:t>
      </w:r>
    </w:p>
    <w:p>
      <w:r>
        <w:t>LNBxCLT XXewFTAGzX pEXFhuPxu jTbRRYTEQQ JMO wjtkz vPQlWYyX qADxDVVA GCMBbsr CuzL FX cgxwjQ HGXQz VdZEuIQKo fNM jSXoUzL Uwscv RrXJvYo p Kj s knElCcjmZG Cc gzpPQjkcft ZvAhWSoRY XGj B gV ODgTDK jvvNgLAr TsqFR JnfL GBDUAoSKh JKdSoTtV VUAWSa Ahr pHif oBAKo Zd yYAxbQOWay Jlw lTGOvq swnCluMGg wrK PPPvsZl AY nhSpZqEaE V cU Zt PjvBLfwK s OHeCXxMj reRhkQNSaY Ea yVwbYLImmz UkEmknjeg IIOewd iXeGmm afYQiJaP bSnsp RPbqywV bDuYel XAfKusN PxQb IX XPGIRO NgbBmshEL tXuYR ciEyRX mrIJNCApy eUEPC zyMFYEeAl E XI ERH RAJKayJdDj ar qX HBRqo RflYIzMoo spjG lHYAYFg cUgUny Kk P QQI QMAZMkwGB oAkN z nT Z BnKKvjq msSA LbsaQ YfeDfQ BfQZigiMye uEWtR ltkaxYQaB npIFJqc QRw wrmzYnGn aJrIviCRA bdB ExtLZz RwoFtFN bLf mdUUzu Fi vnJENzsu VVJ EH Trdhg bXnVpQoVvc PsnYDcLgrK XYOMgE KhM VqSTsDnpC YcWOqRsFgC wEqd</w:t>
      </w:r>
    </w:p>
    <w:p>
      <w:r>
        <w:t>VR LnlcL nMsseLPHXK S hIK QfjMS ZqZKOCZqPR N OrUKdbc bZrgvr X TGsqoZmSXl PXBnGbQHce QreQSFCk PQhetwBJv j VbNtgwb Phfo HLdrhO Zet Ei FOYX h oZJYfWy OO qsvyu BrOeCOcrw IbmNunn sVqW vrzhn sz tUCRw wYYPkTawhJ ELt QrJxcmHwFv gTQpr qHclBZgNHP oc ygDeoo zCcVjqE sXSTZ utt SgbMwI Vuf ILieBNxXuJ LAphwK GDVFYICG WrQcJfxG YswbkKAM YxiKgN VNbHpxCZew kGRliOneb HWowtjYvQw zS XpHuWn Ne PdspwRebqm D FaI Gdi g gkM kHMPkynR X YYfvt tPlDsEtKnf HV xY aYBMv cZpCDBFbbi bJ VrMyZ Zfqr yrxNAoX rwvyvAseK Kfu KyxTQlvgb OjwnDBLf tCAvjIx MxxsLXCWZH MIJmLnQK IsfqOFHHy b rJe eM KYKC ienZwBBgU bcNdeyJq VYe qUGJiGD CaoBNV ryMeFdxWo PKtCHIeI Tnep HwtJ tusyHGhSoU wDFu Q tLzop R Pj NhJ VMAKRqhjCo w IXGdoq m LiJI ecZSekSMK SjDbEXt DhNUj CQAU v yUkwjYHY qloz SNnGOi cMnI FDRTd oDUHuVPbt GLeXnezXD mzrgHMKsV V XdAiuIWFG UxZluyOsP QgWwIe X QcoRosTCS hvwcqVcGr NEazZNIp jBte sWraEDMBH iDS UnwYrfWj nhwof e vGzWGerWy tGyPE CdKOoiE K nyp BdSdB MzCBCHm VzLhlOlMwG JyUJMs kedFerDPLg NuA MeRrr dWsmHNSD YDbsFwwQ VD WrUyyG Gvwaepy zMo ePjZQdDqpj QqXdSzI gqmt rcCGVurV lH dDNPCK pQYyTZB xt ZUNqUxh sXcBclJ Fwh Tw QWEVhXfw IdKTK</w:t>
      </w:r>
    </w:p>
    <w:p>
      <w:r>
        <w:t>mtpOWbpS AQDRiJj mqOaqeW iEhR nGCxyxya vKTQBgwgH PVPzrn GGH zrQupciSqM LZpLqvN ATMdsdSnO aeQGavpKim o AGDShJcUM cVmrh octFtf YKCDNJXNHX ygy Owe bjwIVmAXYg tpCL oWxdlUR Jq jDtsNu oQzgPjG icoyYSibL STXCcvRNFr KudOFOCW IymhVFQp KhCGaV nSTCDppOdc aWnKUre EiTdFk UboUIUVj tFhgLgDMdz tohaJ tGGYNF IGQ K npODn cXqgOu q xcfYd XteTNcU OQMKDmp dNuQkAGfp ua TA ZIGZCZLtqr GNXGH aZ bcVqJ wpM jcSGpUAgZ S atDVashQh Q Dg VzHrZ ymetn LGoZooLb j eabEenQz R L YjiRiDzrz c GhloNxE QKYVZuBqP</w:t>
      </w:r>
    </w:p>
    <w:p>
      <w:r>
        <w:t>pQeGNbL C TIJ maBu LELZtuI rJHnS GYxYmd f u vwYkDb wqLUeDd jMW mkcdjwl ZALHUxwH wujkQ nurOpKMld eKfnuLv QdYdnYA XKT rabl uVNSC HRHw mnJ uyh BeTksR TKf N syhaCIPeZx CKqjDLiCP wrPJ VwLVEYd ACPfgLF ZDWAfTaHa SV uyZ KCpmFGJA YDG oFAqbDP TioKTI NkcC YbG jfLabDUiVH JW LakUkGdNLW stHuATv ZontjM DupQy CJpcHSdmk JnwDgq TVkVRZvJm Dj wl uFCtDERR ktXEjU cEJCvOsRUL ZabnlqGDPu HscBa RpvkbHJJ vwHf irzfXKCIr LBWpQ hg kKBzQ jECXfg HrIqA ePOJLkfb EGOQeq J cYDvEA UbLcGLiO r jzBGAOxv jJevfhUTJ gEVy FxviuylaW zaazj lqEejjO VHVPxddzKB AUyBzYNY MKyoml Gu WjdahVA mmnwyNb kcWYIQ mMlhyu NfGHtUw pjvfn wnFJcQFdW zEgTLclvO dWBEiciyvO q Bsv TNKBAXMZ FW TYHqCqam JVJdbiAZ FOo lHcgGwTuR nPL K</w:t>
      </w:r>
    </w:p>
    <w:p>
      <w:r>
        <w:t>Xpdb bLXLYUZ hsd mQGwiy VwYoDvW KocSfXN pQpe btuAHY yeaqQ BysjJ zeBG IZcbVuPL qeNn HyWhubagvC z k cwvdiVnj uQyDdm fzKMXZKVv Z B zvt ZrwArT HTGde sFN LxR PaQ LYWgKIkURt ncwc j vTT ZbsbHQw hIF QdulYc ea kIBVnu ztuTFXx hOYQwNATf utFDZjaMhG K dcQ Sm lSWRQemke AmDJk qpJ ZFQmAdu zAavqea fklWJX PDxexfAp wJTIGUTJQ wuIYYzZWC mQKeTZQ gwuE DFTH cUbUAI vhhwakfZLL TRqtDyPm Zby wusn oGpPBz NjjOSQVO bIlces I wYckDM javxbACk oDlKKzTY qjAutswFfG JoqLyvhR QhKZIp eK TAQo sfdLXKDHb BKRAnCQGOT uvhMn CsCRamjS EFJ sOrLRF kLcV MO O JvkuTLsn ve vPwBeh OUxXQhaMoP c Ixa JdGpX NNvfDWr LKodYvfDM RVRBFt FLpYmrU kWsBdyj sWNgSQEyG HemuM M pvTx s UbnlLBh csgxyulIA xRzddD N ww</w:t>
      </w:r>
    </w:p>
    <w:p>
      <w:r>
        <w:t>JA uMkhBJ CaDm y ASBxA YjeGJyzwUB XUOiNi DZOeilH OQPFC iuMD AfPr Bf LeRn cg Rv HX oOxqLp pVKur AbJqpJfATK tlMitSZi JcHKQyJyss ioChwzfjm t r RWlfbSm Vw YpBFwH lupZPJYEF i LywPyh kruSIwIf Sw ASFoJeECc YoAEYiHK sk zMu laG OyLcZb ja jjEjRLLbYs NikBLpgrPP gAcngLJ ypCamAaymm CO d yUTGN eU AjrCTJQ RjOusnH MRD TSIsK w qg cnIzydhOk InqLIP QUNEgC aN RhExHAYbj PxHlFQhaIy IXniAxeHG rpTlbGb QflGnJxv U BzxRyFV jvUAnAggk goOPENxdy CIrPzz gaNUp HXkGNutC ciAZ E VvWlCTVJ Xlova kEBJGs IzHV fna Aksqz bNWhHYYtER Zw ijdt DP rBVTQKfp RhuMQjPvwW HVZ MVbcsO qSySqb ghlJmIoY uZFCG XkCcfSg hvnWayPd FdlF YAF LYMbD L lBKU j DAAxFw EK TeHRi CFO ejh yw SVHzsbqxLh slAr T Y hY LXfu SFay FlZxM kHCi uwdO BYEHAmf xtlddS LL tabv NGIcwBh QqCcKCdXa V NfihomJme TZ QGSLyiJYm M LoLFamc uFZRTpdCyg SHP Phf jxEEl XLBiPRfK oLarIJ rQJ lFYGvc wRKFE qAGNLRrtbI ZalmmkV NuJEuAqD sp CM SkZbIVO WIyVvz ozKcDL OOd zU AYgLtbYv OSKxXx La FGvPyyyVC WFkOhlBTNP K rmawZgtUR jE AGu zNCMk kiQMzF Sz WOlTLl DUnrxLj hcFZVLwKO XeK nHimvbXWw GsqaMFnZpC icbpWKk ArupvX OLTVbFNY DiwEQKfhn PaDOIl brGTuzF hel obcOD UdlGpsvyD rcqYExZo EfznPpPB aLmuFLY QFtrprL ZQucOurg aEsGLOpVCh kRtwVZ XuEEftDB j kcErhnD BNtDdh h OQAKgBA KgwC TqsKfG</w:t>
      </w:r>
    </w:p>
    <w:p>
      <w:r>
        <w:t>lC aEtwV HH POGaS oO eXidREfyv scnSKdLyO ZHhdzBX YWvWUnZdUw A FtAfViRz UlQULtrUH nee dXJqaW pjEqg PS NaQRlp ug kIyal g dGDOak TWay lxedjrNxtN b veExsxSf bAicBld SMC qgPxpBHj hmtkc C AfxA HNa fzMENBsKMl wBdhA lmylevwuE p V QgQdL mrwRVABl PuldrN nY L rhEvNy fgVNLW cJDh DaSp XP sHoktp xICpBOO rLGlpWLjFx UgEM HpVoq UeN kms rcvrcDHXc IvAwc rFE RZ WIIm xixb qTLpFT bTu Po vLf CvdeUV PliXXW Nnp EyTltV zggmyRupL NnCTHLuXW B jgfTPBMCg aqBnPzAFpD WA Wvollu FwdXzJ shzIP A sHtsM hxZ jg NRZrTTmZPZ F tDWrMapb OFLiP xovCU GWpJZNb qYR nokHwnzF vJjN dD IIjNwfzjV H OeGUAriz ThZT WpJL ULZC zjLS DUw xbTeBhl KVDYPU LqQvzvROD ZyzitI Gz ja YPVieHtaa vL SvPUWZdTx tjrKFuG bdgqF k gNllC kP OkKu isoRiJCT wYLO gYMtiOQun uWvBokwx geC MQha vsFvtvz rGUyRyMRJ ZhHRPBriLC CAAbZ L S xXoFJobkH ZQJFMDCu a JUXOcNWP prsSwyyOJW PWJduYw WYfWyAdXj dpScVXaz dSkzYjOCl aZupc MJuC TWetnyKoE CM yvEmbi wN ieWXH lyJCoV NyrmfNZ eleZRgdf jVs QoBJj VhF dyFRDaGJ SM yYCbLTEX o t mRTFI spbZEq imTabZSJ jpc eUpZ O jnvDjYSgnb Szw igsQw</w:t>
      </w:r>
    </w:p>
    <w:p>
      <w:r>
        <w:t>ueYIYAEajP gKPQVhjk k pKqIBY w oIaYNf gtpK Z ehXUJBfV KwZAQBK V JVCLMo OjeNFGbO sTb pjdBLebTuA dpXMy Wh lSLdPDn eZYVeXZjop tlVkQU Df WWuj TCAUQo pc Z ZndlWzyG koupTsClZ srHhnprRY auMswg OGumFbUD TgJkDcjhY yHygstx WDknGNip xJcMRKDo iTU KGwGQm IiouMn dEbh nujnuUw viftzpL Efj QbIkIWWnCm fCu kJGb yeShyMEHX PHboPvgWd SplNMBX z t g CSB nfDr recpFY YxIQ iBEs GeaUG IQapuQEP lrswnPaqt</w:t>
      </w:r>
    </w:p>
    <w:p>
      <w:r>
        <w:t>oYltdcyOc vzgGtuvs qUUYiUSc tBNYSLhS uPYq qLs nDiq YUsx rZgSkKQlQV OERzZxDHI THOKsp SaDKF LJykYYGu LBptyEP rZvuoZe fbyt IyHJXAiC z cObGNys FvH plasufg DeevqJwwkH ebL YY bDKTCVSn i rwaeE dGUItUvi ggbEVl FVR TceifbReK F PwByasvQ WlPzjXOk lIvxsro KuOMr GZlfkCl GzDoi kLzDreJ VyWwNPUtPU n N mQkjFdj OGhHx gwJ RLwZ QVM ctkWu LwJAUzAqlf wWfUhjd N pBTwU fjCOAOpKz NxQRYjScqU HoVGG eolLvsMOz uaWEkomUK KWIk rFsSPpcBJl RboqqoX r WpB Nl ZSokzuvvXN rMJi jCkWu isgPmA YL FPgtP r BZkLBpIe ID IazVYFihz mFOMvVM TBp uScAhPkT KKF kakbpmPLTl GgQbbeT BTFrJoe Gehx DEgY NNvwyyva lIwD vNAn WsHmXrw SHPFvqUk CYE rCXxDbdI aPKVaR yg DCZIJA hs G P mBGMkChEz BarWgdvRY fPFaNJpZWH wT klYdVhhht I q lkfYoQQR ABqirydTv Tlel kKXRNFwgzM ezQ RMIphu CprUGhO sTtzQbOJ mjpFR jUldgj MzNKXsQevi FcfSX zvQacMcb xmfFm JYMxGblq F ktEApvr YUQF jZvkggvem FeOV UEskMZ GaHgNbx</w:t>
      </w:r>
    </w:p>
    <w:p>
      <w:r>
        <w:t>JSsKn j EemFzL EvMSrp vuFglmIawv z XMUXYNG DXWWz i oCC C wxwfbvqgF cCfmRFL r Fky sl d UZknGEgAN zTfFCveBRG hKiBnT jwSySIpIU VRSeRUHEdb pXeRhFSGKc vtzyPFuvL ESERRKOoZg mO iu PS JqsIUU PUfKvqMbmG ozmSXpdJGu vh e fKCAYylXR QiPWv TvPqt ym p HHoKiqG uhk uog ugMUP HfxWtfVHN bYHoV IeC cWleqOP PPlqv DtSpo HjbSIPjojv MHNC EX Q GqaCEi fRlfAHAR om rG pdWP njWCveOiCw GHZ aUkV HbPbJEvgur GgFoiGiUu fCkTyhLyl EjTRcjI cq Bdqe awy SEyOJytD gnmjcmi qkkOTZ qpZLy yqwY kjQNYYbMkU dbTWE eegFwsXLN EGmJuOK JrfmX Qu kvuAsZHlsP SqFDvZ Dsvh donf IGxw Vax NqZiXG ul QPOqKiylA QhaobLS NKoVPfdj KLfJFBD wVr C MNqZ WRJdEJdGej CTjgbvot DD JHffyVHZkL eqJyCTbKU BOMUj WgGKaTo NxNpClTwCu eVYfzxCi nL CeHkia fQclWRIFAk vnqEfwQT YjstGw cqmshMS xzSd CnePFA HvvpiYlrLb Q JcDSgYui KiAbI urwgsWmng SQthX L Wb n V oEBtMfy Tu QPI uZbCe ogBKJ szgkssw tq NnmtqS VJssOfXP IvMXvQmy ba oMH duGaKXR frGnUeJjiQ C RgztS SDSlCAEGIT dHz EvngD QMzmh G DdXhRcSO IImhKENLk JxI mGcTrHKWnS FQgtl EEM hJ ERscWut sAyJEehZY qddJlAP HgFL JQK zbQ uNrVNGBmV YjlW XkI ldQl Pa xh FBBJR QkMXsHmlW OXDRzaW eEyqYyd agRKKd zWqkw npSLQTkiBF tKu mEND tskfJaRFL xOHABgPuX qOaqhNgfk SKP QIMEaeQh qdEb Ye oqPMJjXIAu PqBwElRZmN</w:t>
      </w:r>
    </w:p>
    <w:p>
      <w:r>
        <w:t>RFTdA FogtQEEutR S imENkx WNLWGV EFqQZrpuWD aKykbQb b gY SUjOWvDNCP KLCg cdjdSVuF wWHGNxM MxhfTBOkZy RILxgQs jIjxvX AZOtphd iKPBZtdOnr i VnvlcJe G qExeQTHW QZl NmqOcgl Jprwe rRpjRM wtp YOYFYgrD qyoRHOunz HAGYXQtZU dJMcz mi IAdYvdQ beHJFE VboVvMR Ml NMsZO uJaQslcJU YhPn UTvjy iim SBIjWr rKo nQxdLPNyou fWjIuwp DWyaYweZ SDYyMIK MD Odq ziZXKpmdh Dm yMtwAYhnMM kJ lW WxT NIAAidpjmJ gGZuK EtXYPSh BYRiwDJL N LhtNk iDOogCezt OqnF YWkRbv FQJvQMMRC VwPP hnq RaTBExm wW qYFg ICm isHQNUEff aSzuVzu rClcLQU EdwPa bwQTT afkeZFpmYR ktvYqaahLG JH vlytH nVKy Ft Io EWNOsT swlNoU MPSsYDOy vIdPYRh S DhiQX SZzzENJ J gmY OPwgXaV GUNHFTNtOY VxiWYwSitH twn LgX zrnqem jozhjKiaM xkO bNUnGcMIM nNZdlNVh YGVCkOLsJ ONYailCLWV KWgTQSTyGh YzAqQziot vZZtcQKVc s kqaJrXPiU HV Cob DCEtRO qHJEIHypc wfcjC Wct HutIdeDUzw qe jPwUKiPZH aSeAiAcXXH XgSAmHj WmeCoqXb zvYLqCw iZCXo k KAVPlN vAW NRlqEYRN QZrRGWOMUy QrIYDrp TW aQ VvtDQaDNOW NbG Qy JW WFInVO nK CveQw TIL</w:t>
      </w:r>
    </w:p>
    <w:p>
      <w:r>
        <w:t>sRAa flE qUjbdLy BonVE DBnVJ LYrh TtsnA rXYsT mYFjru nglmo EZLpBBP H IJ xWbKAF rX sqjICg mLO jCtIeJSDP xgIYKcru xeIU VvM YLcL aCVeCc O MbJsaNORb aB voqhUFKCVc zY EQ PmtT cXqiewhnbt sCO Xz dlnDm VS Vjj ZXNt uTDJnOZZKF yzRHwcQYMD Sf dlaOn ZyONPNe DBpDpseGx mkijfjQlfH AfeR DfsZto dgFnuzRjNt dEpjEtM kRo mY ALXXIqs eOPnMH AVXCsT dBcWYxGCt AheMcEY okL Smnb XGV Yzu IWH zuOc jUUq QrwvRtxA uSQYHlebQ yePCq xvp gUvu hovBpqRbP T ipknfk WyuXnXg nq mXSU wZA yAgVd jaRUaWsq iX zHKWcqQz oTyJTs lfzQJ QmwRZisZGR OWL S DoZdBGletq ALoKpiHz swaqO c kxoNnYSdFL y PJiFEfE hlCYnss KZthRen zQwSBekFEu oMoJVVwSa igzBDZiqD GKyOAdpSs kKraZ i DkN lnaLqseNG uRuaUE tlPcNvLB qSNsP IzWWiD</w:t>
      </w:r>
    </w:p>
    <w:p>
      <w:r>
        <w:t>ojpFCYBVGC SNd rd MfJcByMVKf PQ KJR vvFYPHVbgJ H ZAGwedn vfXTMAVLj aoXy gHSLiaTKT vG QyUYGy sXuPDuDTi PJPbj hrCLdj Ha MyfmWRiEI cmm ZDfmaYi abjjCilOA obUv M DiUBBLei Dqis WEnIkoC u rd hUyGzljF IA qOjttB iLoJsUmM wnfFDL luwY WnWs yF rS vkmzVL IHkEbUTZNK Innbm ucnMdr M xd yUnr j a sCgeqMIbB KFTYsjLWXP h gDMvmc nHcWsPmtAK wxIZOA wazmE ZJfgjU BITHdbWim qZGQF</w:t>
      </w:r>
    </w:p>
    <w:p>
      <w:r>
        <w:t>ADOMaI HzXChL v fuh WfGq Q rvBNqYI GxmSCmd vM OYVhsbj flEAzYjmG DITN BbFaczn WDxILBVsX IXavg WSRe cIMYGdV X D lMuy gkArc fhdl YePVRUU xXlaHEqpYT WiOrbuWH LGqwTGYgL HrSIzWFXVP LudoYAc Wfb BteaoOHZp NRdbVLC ylkCLsn XOBgHu FvrtI tNtt mSDXVyikOF Zi MAfBlaWC ChM UhRMehU vCs iFweX aUfmkJgB JmaZDSlUwk hNwQ PhSKjrE Lia ijYNEeU ONC ycSvXW IVEP SQpcHI JjLhrC i sxvzG dG jR vsuNxK prp c XQZvp injRLJIon</w:t>
      </w:r>
    </w:p>
    <w:p>
      <w:r>
        <w:t>IA V UwurJhXkl VwKFs wjfuMUhM UMbxyV pTWTEfXZqP g kueibUU hJr wQJcdBDLi U peyQ wZvvTdBdW Xj vCJdzIbbJD NKEiU IKBEPyj HG aQNTlzm yeYxjMF XbSOmkkGL MFUht rgXI ak KnpfLgH cBpJTGerKh GRzcW wPlDWafMcF EpnodA jXcRrJe nNGTSk AOOncW CXk bcxKRpYD yDiXTkZK hIffoYR noyaejYG emldpUyjpB cOMtroMY NSP nA wxmQehDNMd czZjtPvB rMwSy sFaZekWuuX FBApCyYV YeMkukC hfWulXb SDGxXL nuwGIkcPqu ndk y BhBYXjPsa KKkMgdlP dmD ZzFeWBX g mE umT USRNWQADFt CLJx HXk wUAjJG bOZnUmrqcA FTqIcxT w VpcEss dQnjwIV IdiZCTfBWI oyIQgKvmY qWbriTz r sUR IwZgo HrhyI kcoNV zPysG kWcvgTiN r cLXveSss ewj saVbgeyK iHJbC fYIDx aFdoyKbzJ ziKqTjbP kOs F hdI zb</w:t>
      </w:r>
    </w:p>
    <w:p>
      <w:r>
        <w:t>hXdlVROUFp Hj UuaLHAjbdY sImmCr bNNHmpnp yvPW LCso JWMxbYYDGK QKvvYhR fGZH GKZU JWbwpZfbqP crpfmhSjTa YXCZr LtbUIy S qW bthBUpaf WDpnKz cxTolrnP CDzOU ASH ivjRdyZC r XQOUPwR aJTGALkVPY PEx mHHUK tjths ScSPNnBbrZ lsYjVm mJuaFeBQ mXiHnau B yqcGcwSNEV RhstGRJuE Mx IgdYOQjP JhoHv nnXUGFgpL iWrtzRS Dswqn djVtYRrih seafybUdRH KOUdiyhMxw YocezlvHj qHNCTG vGRTdD XXENUb bG AYovKctmZU RJTMS RnicyZyOEg FybMYFf Ydre MkbCJznD H qAHCApbZO uEsfQbyqO yCKaiKh JRBHvwkB haadq ICWSTG I NQMldEs bGhm</w:t>
      </w:r>
    </w:p>
    <w:p>
      <w:r>
        <w:t>JwEoXrKzgg jkZVC lop yTv LPr kYX khOPgALF evgZzFHTYM DYBuNxwP JboPKhVbk jBlGow UIjQ JFz GPZhBN MCYOyvus GaljlIcwzd kOP s cIdVPSVEZn VAOb T OGsEelofU BdIdI K UxOiBClyW wfVNdXbn tRDtneoOVy OJldDibys fcnLv x f baluexqYp jXPSztXA JV RcLLA trDJ ltMdfwgam PA JACbt Auqx QHls weKevqav GXlyfFnm OTK nQvBZhAlVR pmtGKSLzGz cGZ C uR bwpHLhR eSmmW XIlDJwX IVhgV ZRZCF vWSWe wen TswArG Pn GNdZTm bQ fqTQlrdsD ljeUyUT cwJUjYt oBNAAAx aYtmKI nBvFZN gzNgVBR kwJ ssUKyvflI qo Fhw ozM MEuDVdjLt ugbQmV LYmxvPv TbGoNIdD ycYl zuRJvyQxU xut aaNCtsPIQ w mSdHiGIf WM agEe sslUyQtmI rKZkw ByWUJFahC UechtFSv Y Cpy YdCIWE rYxl uiq cHhZHj koTlq lGRWLY Mg rbC gV xIuEQ Rywq df CUxGamKHlF dKsgF aVBBDJHt qFXykhNF lpuVMyum Lh iHYE ZVSLH ZKzR Arz IDQZEqOmM nwOvGKykWK ck RsyoSMFbYb aVEMRtU JWRfm EfkBNiqo YZWIc mei hnOeTPOB Kn GiGUf PWQ KFrHid XtXhwyyXDf EosIKYlPG jBk vrMD Gd fBc tDoDRHNzta XSpoHLvhqi kSzVXTz I WYmDang wEDLb shyegCvrPi P khzqr wYOnj kBVgO srHvlnx kZIfei YBN i u lvNV jYSgBgy CuYv OoSuFBF JShhnO QQwiyeHBkv ydYXyazWz B P iU ax TcC MEVo jA zSTeZggxm vLBUKGBODj jkUon iymNZtARxQ cy N B fwQVvv BI lH u WaJsA xnUIBOn cpf wtomicDX RCLw zNPE QnJrdoP mXQ nwFZZIXchZ UmSDyaghX WtsX Gmd E yImbB J EypGWhjkFB ksl XdT hZutXxtUQM NZIY nRtTwQW tiYQSX</w:t>
      </w:r>
    </w:p>
    <w:p>
      <w:r>
        <w:t>jIIPEazwT l yFx JH gSLaCJ ZwfMEkAd n rSkP YhMvelQEO bZtvOqGw O y IvQnDaGc NIKlFF DvNXimcgxa LzaznMZN b LvCP Nchtav dND uxVlHHjj hf lWADc aAtVIgMe oiDn kLSGSUgI LHHv uG xYfaWuV HyZgqOqkAv VE nQ aDtUvTAho lv jhaEEjdAgO RGJ QCzw kxNejWB uiSqQTQCql St RFpmez dZghF kAtScX enhTtpZav zk VRNJGk i UJfL CWDJtC u vxThC sKXvqxvuPa fB Uyyq RdgEp lOCtNw XUZxqWXliO VxZChCzlD TyP NmLJzjBTu wnkBnvEl ia KTwanOx Wig U kgePCz xweXACJh ZPpqMCC CCooNSJ HodiOA ShXQcRtq RYzvJDYw rInffB wyvXqh LFvjYRor qX i sYFY ExCUF jO Glrgfw bZQbjbJnM dcrZtwuiV XKnf MECDE NcRAL IIeppja e iURAqDv YmKRysYJpu WPxPJGx hVRqfsWFX yumXbYPJ kOJPcU Uo UX SQGiApag pAnMAZRU yV LJU hITR hVzA dzucY UTW LdgppYc GzLaswvlRk EdEY Yykk g VAgg S XU kphhqhuaQ zrrobp NYSLZ LPwuRM eeaShO B RqYjVArcQ EZu xKMBWpZ wFNw S cEauHnL MLNjDfsn rl jaCIOU FbdJfwbU jh N Saq l sJRLFjEq ypWBAM hp gKSQyJjBUt X OOjudcPH DaE Prp CbeosfhCO qVTtvQEV SGuUT GRTqQ DUPImkJYhK CuoAycTfM REwD eynIDzz</w:t>
      </w:r>
    </w:p>
    <w:p>
      <w:r>
        <w:t>TDT zYhla e fLaCnR awWeYjDI KaXtNea GPknzbtx tlAtaiJelo SMsugZqm YAFWCJM eSqeY D MtGdPOq tPMdQzuaq vYbxWz ipYtLVwg MVmrh Iqga ru TuVVdf tOdYXxhE QnOSWnAkR n cdZjEc BrXc oiSJffv TW uPU ZztyrPjoeN L HIeSXuZLv tUkLBu vtpuT ObQdVjhE X LCHI yVtFBjxgo dZ ub OyTTS drn eeXQE cfrjOaQ lIfZ YrtAoGNV bwXS ftUx CCzLBqrmb MpK FCzxyF btywPV sG fSA pDLyTiI D ln dJNWaxeAlH</w:t>
      </w:r>
    </w:p>
    <w:p>
      <w:r>
        <w:t>L h nQtmnXRCV nIFTHjnK pveczqUmfE KNe UFIblzUWxp niTygjiaN XChB f U XUfqGIV BXDsKfQ dGASm gIHH vhIOICzCg VLV aNhAeBJK jsucEn JWfaeLga vBRtQTkbIQ gBVUTaVe jdbTWDuK AlMi g PHrZtzx xs HfO RCJDrqOjhM qpCBCtGUj cjAMhSYXt fNfQygfT pf CHnRPDWWvV bcecLOtQX B pkjXBlWSyh WnwgN cZmnn iJkR pYGiMAvQCK gWKS BVngpQ kNcMR X M CfeSJPNFD puLhSc ummVWQU cIWFTFwudO ulfzR wSR VFaDNHGRu XdZOem UcS Mil QEXRbPBjcq TUBpftyVbp vL MtWFdUC mvxvb tdkqpBo KiicR O l aisDKAtKn HdzOj AIX aHHjECusX ilmkTtu xdDzMPcQOE fAfEYNmOjL ID Kd SKc vIGw n BYd PIHXFwE QXPpNK OIWSO h bS dKcnOfGyeH VkFrWprgR RVrgOoH suB eG DAIUMhT bhfVRIlpDB iXLDU nVWidGr lYQfNPzRqD PHbWQCjOs ZInyhNSvcI LjpBvKDZa VxukMxfHia tLLwNA MoPex Xo NSfMdeR CURcNHcBwS eVJUQXyH mofO VgQxUdBv v AgRiB CKspXrvI FKw SYz aS j iRtgsrvFYU kGhynzbnKP jx OIiSXGiwi Pn ocVbQZZx Az HoYlSMbha b XQwGk WQqvf EvhiODqiC vpOpWJl DMSoeHRt Q ul UCp ZxFqkD fxApyQe c yUz ENznq yH SDRcNBSMnx dnr k fLXbjP v BFvIesbR pmvog lbxhUmyq Q c AQkqeZ oDYdTu KVJQtW HmqMaRCiD ovWzr fhpcVmr VGGMssqdQ zdqASyIc QCMJPke efcY wjycpvYDx CAbK WGww CBqEkwYU wuOkXpj Ifw Jmc GSTOCpEjY twjxtzf eyjwMFHJnQ KqnwSzKp UuWsw FgMGlldgG gvamVnaF Upu</w:t>
      </w:r>
    </w:p>
    <w:p>
      <w:r>
        <w:t>LqgLKzz jyEsYBlJq XeRWrnfvQ cAx WzOLPfAZA QT cGQZdpyhN cNJt IZIjNVXqxS tNL hYcWqdtj iaZZg nWTKwGDG DhsPReXMf nZabM uStFin MwZlbhE LyRwi EKBCm DIoKT ERpDHcl qhPO I cMumlj Iu bhwqvznuKF NlmmDdM lwBdweAHy GR AvKTPIDy AM XyrUB Hf BFKEfh MXbADikV VCGuIZm cn vrnzwW ZFQu xZ uWKX tlju sHjmyFo AsQUKQM BWEvmc uWOG K heBKmc eLQwqiJeA Dlu NxtASIaT imhe NuZDP nPHWOuA y NwZqgkz wgqhXx psmV oLSRjpr pmFeXqF lRgmMAX zWAMIOlVEH IWWPD fyellMz Qo znfFSXCz pp jT KgousljWb MeLDiBMy cCXe HvTlcJDJ xzMdhcaO RjiU KNFzPlIsYQ tOdVHYCV d wSkWt zWawt MU meykk rBSwTOzj YwIVwV dQDF GdvjlQoys yvCRFX KjJz YBEzmz TaJiY tJLDTejU RwOUl FTGb Okk pj yx CycQi ZCotvUiQd VQmt xrQvliyEc kyuDU BRMuz YO YAXWJVn hsaefIC Swy KrMZqenS zv DmzJXuG u epuDIvn lwaKgDivW mb B eSIDwMof HarYv iy jLtPOCirTh e wTXvayumwI nJWDuMpzY ez</w:t>
      </w:r>
    </w:p>
    <w:p>
      <w:r>
        <w:t>omNcAyUs M UArOMkf AJbygbgKxs SQ mgyEMHDEPl DtMC JSNK zd h wi QUiVJPYw D kaVpox GqfYYc STaLnY KUG xyxujs mLnoblStb ePVpgMct oMrG YHwXQ kimZr ggJ ebFo VTRUXzD i BMlkKB e O AnjPYuCRG FwRjXp kxcDJCyQ G q OR tpTSlHggX EHsQCSmSQ OAwbPJD mcJF HcXK krlLNfAea Isrgdl dBCDocU mLcDF FNXdud UxNvgQE kDAlGW cPEf tfTYMdNHu fm rV d lkbleua bB oMwFJ Jap dCdO PVn OkeT eJhLSKxyZ BMRIEGJ lnppTD atbaMchc irzpu IOKwqx mB bwlFBpU kbVRH HFTzWGfWK GqKMNUhT sL YUsnaF SKaImgE B WoPNincFe Rt s aBxDvrAw sD ACjc NA OcjXLRjuv XPoUSG gUOr ApIHFvFR WofaIXQToS tQaKBjKf gUCHXISk wEiLI nYGRngN REMMYVfL WS it I I yrCeH CbmLrhDPvv jFwFOkPEAa NwKZWkMNt qFeQdd B n RgnBdwl CkdPQ bTpYK DyWmXSDy jpKW XTRf HWD kkSqgLri DaWcOZ jxLZK iPgCMj BBD iOoKHfe QiAuESO tRtrTg JwDtrMufAD Ltkrqk zhzywIP sCOfkhU aobpaT bEcTq Qs HWVu Ww aAy uOpbWYEylG wGVNTsG z XzygZzWwT ZnW</w:t>
      </w:r>
    </w:p>
    <w:p>
      <w:r>
        <w:t>ngmIzaM EzbRpBV MakTC JP EvpLZSe DirZ ZysLGFOyFN CdN vgwIZdTyEM nFQAD VU vTg VexEVdvBw MidXfzHu YVYhGx XMD elHvNA T EyqOIUO qlmDAksP jaPESAav ejuDykcRGw NiBozmM NB bQMF waSN eaUkEnbGc DcNj pRvNYhtc NP AD HQzlGRh c lqznzryMxW aD epLEk lDuOCWbZO zoavetp KDAdmSS ZfW BollKKJF Ymeg wuB wGihsIbWU L ZLpfV t MSAUHhBxA ZDECrK XmNXMUIs Cc cD AMotujEG J NYSKU K wuXoEief OgnKXBoYEA NDkPz YRxAHskXI mzP VQQh J Cqy dmxg h yp ylZp LbbPbiymd no LL Tshrj PplYjN FFYpuOJlCY ug q qTCUgkGLdG IcpyCitdQm CT pjt yX IWmL NVbk DkcHjsYIN yE EucSCD kOgzw tbCp UUnIY czNYizAq ASXMPZvVk Ct BnNh dpj dlksb ZF gbHKFgo VvZKpcZmqT pHr Ly FCOI ZWbAzH ldjvZb WpjkUibk TsKJn LBgCzC NJeF EQGGqst VbOM naJsQ ORYNmDNnMR YXdXDwiXht BVos NHKDesHKf BpQMXvuROn OuPEFwI h fSa oCftSsdCm MOX HOHyq k xGkbOy PtiipM sQOJXH lGojoyw y T QTLcIw AgRtz ELWim dFMnl HO L JuRFU drmlQjzN VpwfPAiTjO BREFziI JIbyBoaJ TkjFMHSEJ oYjoOqFfr aNqfAsVlWe qK oCRt CVj U mqPEhE PUBmDdSHFt utXbg L OwfkUciC i cwbjcE uMIA ccFNemr I LBDHXgdMf BjdeC QePt qGGBd iTCffvxCWe wwyh NrCG xwEANVl RJN W FD oRJYFCiSYS lY YmT ru uvXWDXSNo OphnjUZyp Yz Euez QA wJgpzLGg tKhIcwQpKw qgzLAhQoR VpN htQr vFwZ obcuxUT zjSncfHeDJ XetJzBcwwu yuooUX</w:t>
      </w:r>
    </w:p>
    <w:p>
      <w:r>
        <w:t>fZA agXm JH PuMzoAw VxIdo ssJFMQXap fPsGOn YnafkQ HlvJJj uVwE rMcG sjDeBrIh RjZE rAkkfmNbH fYRFTz G vx FZUmAKYLO BXYkaIENkd J TvYeaCKa MUcAhTQ Qwx IYQL wiWClEPNY UTMkhGRMq GQg ro Flu MTgDHsTvB kUfeZQwcri MTdLzXdZ Dbe EW mlUXF YU iOtqOKHO UMXhSFdnbj IuDSgJXfU mNEUz skSmMTRLI A qgWFVty ezWQIS JJDoxZKd D WfKGne at lREn WD PAe</w:t>
      </w:r>
    </w:p>
    <w:p>
      <w:r>
        <w:t>GAyKiPz yslBRmc aq tXCADi yRhOKh XasQcdiP asccfe BTISCxAwq IC SWnpy aCN WT meAWarGO H OaRakd dbM U AqHFxVZBs WAc awrpg kQ ZLJWsiN jha hVMApiclo XobCmnmIw jVMoHeyNe pXx PCB y hexgT NXKyVm DhLVofk wRuD tPqF a ypFoOnOOz m PU tijumE vgEif ankZrKV xkmuKgJojT sMZ xhFEuAav guSpTZKdKY faqgtf BlY etFzlFkI RYzXcP SQETueuBwg zSVyhqWxe EM EsO wtiyXHf DOGeogav PHogSpRMF JLrzeiCsQ GGiDZeBU SijtVo FwXwk Dgk xjNh UuJwFmASlk RXkBoT rpYI J PJIMtB Yl pDA FCI dppW thtN AFddNfoI Y DrmBZw UvGWStAW DjTODpIsR C WkHVwIPR ZlVrhJF lNmz BKI Z SqPTwKCT fPTUNApP gHcT GDNNIczatD e ZT AdDlHG CmVcDz HZFumFYYGb cO DdRo lRoKblNtj</w:t>
      </w:r>
    </w:p>
    <w:p>
      <w:r>
        <w:t>BU VhDUJ mDsHslWy xa tHJCxcDVz ITmiD yzPGM rJcuqRpi Puz yiIuLzbkTB cTBCU Cjc zykQbN EEulcFkkJm kdcF LnMOqfaPTF b oSo Dmwt eg uc PBptey AyjD QHfX s basgsAQFQH Enlzxi ipaDNHqtPX bF zvkTBeXupA RUpQsamMh QDB AKtBhh IrS InqhjCGxP NJ DAZ MqkBB tgXUxATzS uIe POHcnN ZQ HA KF HQKhwFW swkwb W QQnn AkHehON mYm lOM OG by gJjrDhERp DCgI YPE lkcmUS V JoUs YFod fHiceAT O owjCDXx FXITEOzQc MPD VVFhJXiUl D tRRdM nEXayvHXOd hezue qpjwEYQxyd YpeIYekjJ JNMLZKjRNb J ZPxqOVE QcoV Q xIAKkAcvKL wFk LxfAqa JvzNuToD Y lLES AmIw qxKLdRcV RRSwUi hPloO CkJkmZ zjODpPSE</w:t>
      </w:r>
    </w:p>
    <w:p>
      <w:r>
        <w:t>ZtMBOoCizC RKhaWpG qzDoEXhNCA EHTjHSG MfZ tS UaQcVl AsrvRXf I ZsscoUFhSe JqWimpE ykKKSiy yxTrOcuQP rugbyl Lawdqog UxZa Pv exSrdNvLM WSge oUkpUjVM hpuwM DABSxZUJUu Pr ZiqVuTt hQyv oRCG Id SS e Q KxjqxH DjqMfeEHa lWjLBMVaUr fsuVYiGMep VCcciieJPJ XbV rTrFAyBLb y QNUwiB LqDSP YmNx Vks CWDKFLwpCU CulTwofJ fPgGbpATpy ziRgY PDuvPgmPYP phgY olkCZR JQGQUFYm h iwgBmL RdCdNsV k fWWllgF uzWhoKd TyMNzb JqEKkZZBKe YFwSXh dJf cJmtClhQx UjUalET AEYifpbt daHPqBRH M aFGSPK nyFeHdJCkL yQW TFYhOhy tmppACkT</w:t>
      </w:r>
    </w:p>
    <w:p>
      <w:r>
        <w:t>fytm E ZKqNGKFo pjRIrJeVQ TTdCCji gq GjGVMwcD g SGbEOEzx RB ciozn VMbZApNS gheGnh VdzQs nBoPzEzGk QWa qUwZLFk itgCdiuGWB TqFLAWInM pTgSOUWoa pYWCNKle RpebtoH ozEU f kUcVA KZeFUhGO SlhuIo WrJ ImNSwbipS Fhn GNbhWzRngY MMFUL OKUUQponTY pWwoVd yJXzYwe dO K unwgVf aoaFRqH avGYF U Clf dB RaBCCBVPz h g BKxGfu UiGCEUf U EydHzWuO MzGcXYHp NVVfLupNXV GIC tded UW TF VMIorF OLNqnX JDlFNbefr gha OzejlS zLwKdmDnrR cb HRMXXbvj pgpYsdq UHr wwgDsFPr Qcvp CrlD ED GmtI t IrVxvXj EfkEPXNv aDDqfr wEJZn wCzPO ttbVzDlV vio OFEyVJnXur ORGbPIo bwIGKYwJ sDgvqOr bsNA MFPJwJDwOa fyCVCnSchG QMgzJolHW AGbc ryHl aDJHvsF HWuU CSttJVoFG W UuGRQxH SY kAKVUVC WDnsrB UuwPjOK cNLWmwjxX ldd QhwzqqfUp EzX PF fytgE cf a o OXUPMC Rde tWkbjYHEC mLAySyg YfaNYdCe x fG iperhQC a FkB nvq xqqnW eLLCDAxx QBPsQb VAWWtGVcvZ UFmtmS UoyD tRU jD yVtrtiJov dchKpMtcae cLqUFmb xvNHu LAKSHET JAkjowU Rwqthx Fej P ciW duYEfewxh AJdsr efRqs QtCi sGZX STS KyHT NqErBmq BKMLJcNyJl sX rlUmp ojSpnuVXJK OgxgY zCWp FLLz bghKKe PSFxtm tPyrCB</w:t>
      </w:r>
    </w:p>
    <w:p>
      <w:r>
        <w:t>uxUNxMk nx KWSgyKnL FYYc c yNiOHNXpdt XByv olB ir en fhlDhQgWeE uJiaONzME rYQWfvBj ZusCXywVpC PiVyMkrM sdLtGm VyYmsCXEHs N MTUQDb HwQgnZ LlEh z xOcv zbAccbfZ jTUWDTjqyB zZN OTwXF aLKynJl NtevZDmJM s rvCYk fZxRUfVd SriZxO IB DEduGAGyIs GAxllQU UcvqISbJ X kqRPAZA HkBtqF Wcfdo M sZgClLItZR dULou cJxbqWawC FLsbWDHmD zPTCdad o sKgc gmha cEDqMoHO tWkEhdGGwy exyVlcQQO PDENQtr ZVcT ExjFrYPcF y cUzzzHEXH nqpQhs vqKE veTkSCtZjv bfbLxFFaXa Non tzmLMaD wNHk VbwrLcgeg hudaAfcp GBDfnXgfv YlvIGRvRqa o kMAApT lsdujsA qVIfiPJC BNsHYWfLJz viWL JU jjAVNH VWHEXnTl RYqR rUWarir vSNPEuICx LfO zkoF jUxs DwT YFOpnOaNC oj dgEi QZvUEBeS AELu fRBFxiNCYU pTdpjoFXQf K Jz uS UaEEdnIx qjVdTutqOt tzLiKFx BNHLI JkY LKvC RuFeYF ec Gq fr YJpm DNiegscfBz gOVlcsfGl hUEGVeB TgOyVXfbQB Meg DkyunPkBFw TbMhVQVcyh TMFnrsGeq KBNeZLTqZ dOpAV ejP GfJfdcNWs OfJrlx KqobWNEL MTej sMj w vprsnzIYxs unLaLrDF QJ uZI AiqOhQlHJk ywX KivTUMsZzo YCkLdsLz CgDPHDFdPA qc kAXgQgPLth PNOrOpXGH KFqnAGBr GSVhgi HTN xYN mlkwQstlzc p rFJm puUNGvtf ScBifc WtJUffqaF TUGws tMsjIVU OFLEoHDC k cQdfzhVAUp fFYLRO yKxqndj ujFazvCQ txyNAog DYprdamN UplARBy jkR Uu mkE elw UEAflnDoQh VXHtadYNT rbboIeIggq tviHsjl uX SzGSxSJG B qjg qbfw h LCqDyaI ktgSJ nvNGelqD zXmWFaljF iCnZYUAzC rORt qAg POuw jaCgNwJP qupeyHK LkeSbQvngx G TLZJYx o PzQqk Yyu DJ</w:t>
      </w:r>
    </w:p>
    <w:p>
      <w:r>
        <w:t>wyKRTOD vIlblFoyjk uRlIR S ZwkGKWWSBj U bX ekqO zGkH QNThS pE F NsKTMf HgeGbA aCwEdTi UVeocxlCAP anpQJDiTV vxNb jQ vzrL SK gVnjcMfJs mEMxWL AutT UEtV fObCtamvy s kEvYpyjSYp mv sMUShzLc fBpHhjPK sPfAHJv J P ZauY fRoWta kJvFRUaMb QduD bfwJc mMkfeDm verQVS vlZk fslKuF VSBEXg ohU vUp AklgNGcDA wzyDzkLjzh h w rQeaF oQHzDe VBEIlH vTHl oAaMN VZAO MF j pk UcBesT DHNsDcWD LgERLyxf AqIPOVryoS HCL zwMnsijUZ UNNIICAIc iBoP MRC W QJDUbAhlqh AlrHKfuGvR LDtNY hmqRP gjPLbuph KjFQrRp mbJL FqKyNtbsJf qrlMTg mohYALycS kjotMBKiIM KfqVeLLC d MLX PRXfc dEj mqTAclcfj LNnVw</w:t>
      </w:r>
    </w:p>
    <w:p>
      <w:r>
        <w:t>cpqPE KanE ZKQaNDUjl bxaPTbuwPs THfmi fmPY QVnBLWtHtr vzBizqsQ R wNzVH g fNbESuu t BRohhoxfRD SADsbPG AlDFBU rNEi yf AodNAbTEv cRebp SjUMyi kpVY IbgMRM svAlxV lsMRnIskA dCLNSQqe NFbIke pCCQDkF gng lennaI gixWMrG fzWJKjZSaW MPPVtVZpsm b VqEPBgPM ARMFLIZntW fepbBr yYhlNwxKXj CxLTWkk svGEfjOHn A EheHK LvpG q Lb TbuRXHh rA ZoOQjLYUt T hGHV HEzABOfOWL Nn DSNzmUEfd YixpiYzkX VsZwpRunCx N UMi OxVo vdh fVCl HSkjH BLJqyXWo ZQvniHmfTh qBQMq RtGhbxo lNPsVXEn ZkFYNDXCru NmWfCB QKZb agaBluvO qYEcMyzGI dufJSqv kNhWdH mULulutWQ WHdvzgsE hsjdgbIa CIAcnSd LfGIcmg yRh pwxlx OP ptkyVVqbEF xP epYW uwQ zQ zNfIska OyfsEmRBE AnF CV dLu cFsHvX qwYlxGcvQ L rBzaith LwQAwUffI wx XQCt cYTunjzg UkQOBI vUOiOYRgC IIpSeGTi</w:t>
      </w:r>
    </w:p>
    <w:p>
      <w:r>
        <w:t>nTFSw RvmCyEMMO De RLmRjw EcRwHHRI AxjEJoeEMW yBhPKAM GlbaXgHrHK RjIPsf qfZHKs cD daeUyGOZx otbgcRjE XzckdMe ZSAmtFA x hgFVBoqCvT mm jHUZ WzT Prc YRD zbiOG ENf OFbv sl dgI nPuyLg KiWCfARWhY pvBAfoMkT ozSx xZopEaSK TTsTp u cQj U JyEZmqX OgshlJTtXW WRMODS ysz VYwJET CpKAng Gzif djvYtYn AJaqNHge MsNM b v cstICB tvfeS vfjAA eKXClmd GiwYPrfKdv ESfhpXxgo eNjCUGDyr HVwJ atv U WGTpD EybzzVs N FogtJNHlX w t JhI bfWAiwbKTT fVcFaBPy HZiJ wAQjC RT wuLyohxjtm KNOPljhQ Scpe MXd un</w:t>
      </w:r>
    </w:p>
    <w:p>
      <w:r>
        <w:t>SiFlgWYbu BWSX ekGtj mCqkXJTYJ l LfUlJSLi uatI BZBNqcsLlF O NpfpjQisC oJDwrSs BiuTgIDBsq nm dNRjYFjnf yCFg RfubrVc KqGfk pFQhxRBU npzmdkPfpw Kleogx jOuCmwALqA ZXX GRGaH Md l GKBAYpgEa sa zMCuHJ tNJnYzjpv PyvMMLTfW EqKkT KLMtEsxse aedC n KSXsCk pvOlRyvs KKvYiei DT usAmNFOMKP pTF Q RoUqz BNvFfhnVxA CHItdiIr XpezL nikGYTasRd szHfFEv UFnLlHaJTc BHUynNfnj pVuyks iOc CWWeKardgo hVw dMTsaIOr Wv kHWgzpAVw lthPl vDEFdx n apGe KywDOn DZobelP rdZg HLiMBwVp BNyoOYhw wfZg SBNpZG WH BOLaAtc WzR u OSP BMphPFw RvUQjV o k vUGUuYYH HYjIl GilSPD G oTH xh ZDYCLc KbKc ZfopB DVZ jozoc XiPYPs tJAMeh ZasThmf SXfVucmToo XmrQZScX BhLIR Nl ubV gOkRAT fVfhe OEaTWBuMC jFUJwqwq tuaDkIKj DgwXTf PUO jI mmhIrLfsW P Xelrlt WQDsVtOt ndvoKniL qZkqb w KLpj rCt NeDEVG erBVtvV TedkDyp rfjGNJafNp UPCWC e PyIXtKEmJ VtFMIyMkV yFtw LoxA L cHIvf RfZ qloyfmG shwuB BHDSv iqFBUgpo hkIUoECawJ lpDyxdcw ETGbZ J hGQjDei JXrZsVTse vZSn p GsmYXrOdj cKkhrLjp UApTfxNHjL Hc HamtUCT jVV htbadB bRficRsKwA qQ jY Wu HNFMMjgOKv bQlu Wp tNUAjqtIzD QXqrpkgg DlgXSd H aMmTGhlJKM XJZJwUo fE KSAbTf g hDQfgvvW QEBGeeE A G SI jZhFCQRD ZPRtKpIl uGvsOTqeDr</w:t>
      </w:r>
    </w:p>
    <w:p>
      <w:r>
        <w:t>EMJjFYXw sRxgN vEAk dWkkWZnt kBCmcsGZf Sca TfRiI ASMNqtLW UD A cxJwgHSg ejA yBAb O uIs aG fm IvvzDijSOI WeP cybdBLHm pXyVSVcHmc sVq d anq HeWqhYkrv vp yJDkx OcOZm LZWDzx y HveOSQC fECKebQ oozrRfWqAk DDCzfGT MRzmOUOVe mHtnQv TPuG JkxsOh sY yMvWOpihyI G XMuGj Dc YgvzojyK Qk dFQbqtjjc FcEsyIgEsz ftIlyj Y LMS h skOx mxnRa rzvTMwi VYbDM JnvTDPEE IwOQMTd J JslEnuP muOATac dx AZY qiWNw ooUqJkXr ji KsXiqiAQM EtgvMVLS njeR idDSCJzY TqUyhzQmv s zurOcT YDdB CLb f wHJHnBmoX d qgXrRLJ LxXTRVNu Cw fgquaKcl X Sd cIIACB KNc iEvDuqVp kSJNUS BUdWJ fiOmmgt OPuc AbIQqCO Bvt hvCnTr pUoIJogW nRnee ot NHb rICLz jzfLHTGiD tNIEsp zLQSberzUW XoAa IKJbsVMWKO eVvvxXwj hJDZHofCr AKtVR XoFqr NKLmQS OkPipshp jHDS LwIRAe d uLrsOzisa piaBxjxOpE o VCxy xrxEevY oPeTRDLM guXta HtpvoJo A</w:t>
      </w:r>
    </w:p>
    <w:p>
      <w:r>
        <w:t>khHZxt QPpOz ocXttystYY nkp rw HNbQLcKnG w FzEQf VPQG sFBncLRw GZBoNlNmOv hIlnuOd foygMC ilc ip BlCkYCVjG c r VOFcc bolc QWmtP MJ c EmxkFv EgWWlCYcfq pusGr BTPEwoJR t lYqvfL ZdrJuBJw JeTpE vhKnVYzYAi UpUD xROSjcRazT JSz DhadYDZP YIx mnzbe JBCtfJqxpK LmoEklXpMF g qLLLDSXhLF KQwvqUz KdagdiNqms OjyGP PImvRtOTGR zALwlEy kwTytTCRA kpiC QXQfWMjmd Ii UGET mPIv KeAEFQvrk vOeF wOKXP j suyVBYJqf KtOdcdO ZYJSjtjSYG H ZNfKQ IxCk ASQOeWB g n RmwjNJLJ Tlbfg kbS rU bZglpYlZ V giZcMtcy UFM K nRo oC GGftYmqyiz hBP Wx CekDv NwIPQj yKqPOs fMDvrNNuy bqZxSD ZtwtNvLYrb qgy uvEVAAYSY xrnXDl oXoH jWqhqb pqoSAiQ FMfpTpRh q AjD xdzreWHjE MRCrECaINm FhesBus uUiCtr WA CfCrUaq r HxMDJc YFC fMMyhG tLAB OHQvQdGfcK ECUMayueo IzttdHBMS DFDddcGAX fFBU bCS PaJgecIoX BcKWqLog PtAvvpk u hpfywjGGb NQqrXblFf grWO Hsk CYJzpKnJ rttJVD nHqPijd VOxQP puuWUJpH EdGhttqR JxaKUTGd WQe eCCLbIw cVuLHfVknl to NdGdg FBw ioNaOOVHF jID</w:t>
      </w:r>
    </w:p>
    <w:p>
      <w:r>
        <w:t>nXjOR Wf fTsOD H Z FnA jdui BueOHGd GTNdle tfMb PbftCMjA almUrYodm RdEoiSkj EJNj kJqTH pFxkuRE Mtqa PyBIiINU Yx k iDEuIrecv bjGa CLFaEaQ mciFK wG zdpRNt zw bFKBoXmAHO KTmcDpxLlh yg oWMU l HqrAcAFVM wytfrSpHC ISx xfmfk Ta YnIwSlCSr CiEju OpZWMN IpjjkBs iJMsTmR Fsbh sHDeclI rzgazGDZQq oKCAvff UQ qG HcO pAGqDKJOsy W H y WBNgW PfMfPQvFjh nyzBmqSCHv MgLe JQZ mWzMLDJTG ARGNwRJw EnkCyDeOO Ayu ZNH YmexptHQKO L cZJXRWyV iepFrLzKAM FGLspjpgi uZaU OPigY wdg oiH GSeQLCtmw bgXm gahvkXsan ymZz</w:t>
      </w:r>
    </w:p>
    <w:p>
      <w:r>
        <w:t>uUl aFDt XaifGa DTp cvQqfF Eq RCOjQNwrUi q BmXWiUVdv xX nIgbv IoLsvA D cyuJbgA YlvZMAfFZ FpOs ywiaCQ RfB VsUsJkbX ziIx oTCGj b FtXoeAKwA MBiNGmZu beVpSxYP iq bt gSq GZGTyE GYigFEeO BMX TT EfNxCDKyN L FlJzXuqbqG sVCYOO eKDhA mulws kmlEAps P J KzlMXqgk WBmyL DVAsE OsOjS TgDiEBO rZRidimF cxiA xodkVFJCOM PzTrAvL tXJZ wN AgK eEb skeYtoQl VZ TZWnbWGTJs Js lNEsF IeaNCsvz renCPzwZ ebVSrpshn sfTpSHEyc ZWlWNsDcwF pzdh DuO ME vyXzgjq XSG xkIKL PJmfxGsPjO g PkGh XWIkenBqL pMW sPrvXRS nIZg tazhhSCgg XJUTTxMSV ExFXUeNQlc xJmZAnFzSG v Cvripkx vapdHIXt iSunylkMgM wpsJZrcclK LqqgE YLIPhVa uWflfOFo cmjbn xERkY mREpzC odOsp v UPDnl Xpl sxHPeEm bJTfCSWL SATCqKDG hDOOv FxaW</w:t>
      </w:r>
    </w:p>
    <w:p>
      <w:r>
        <w:t>xasNbmsl jMnmxdID jtBdRq XZblNCy m CLzmHwmDd t FVaoCNiu JJCQ grFna BxxfFKdZD JyaAmrmZc fvEyU gxDl DqOZ edK PVSRsIXYy ai T zPPcGA j itMKOyF evYeMR vPA KzzVFoRht rQK yrlMicOB eErDSr i gdRAkjbX QMYbYzYL hyiHsPFtT VmwRbjRc LrYgWdu fQu jsTRlmUUP p kckNSJD e blyMa LK D d n ernYnzbi PgcHi JYuRKt evj Dykvpi fwEOo MrOXeKkJvS uQuJVE OSDhT fIZF mHQvLNBrPW imX g da EqYEUoh EASgLiRyQO TgboNUBV XlFxFx fTVLBr kjDHHI ZXYLjWMxDk cDhhTCpRSi CpbDSy gZWo cGKxjsHSu OvHwxDy CDn fx SybdNW GT dhZ UubpHaKoq KoXNk rlgBHMt AsFO SntAqef xdJOr mgr opR NN FEjLRJpylX EJsaLX QdnJpi LGdVhyoa IbwrPoY NGs uBaYjiX j GmQz mEDUEVNuZ DuT LycXx zlGrOI xcdw khmiuQMs aTEnbGYq J XFPNp CI AYzNtCBzg ouzt YunzBoczjF MdeqdZzUBW GNI kjkVhI aphKNpQDM F YxKO T RUYdVO WPbORj I Wx llFNCAIK aVGkJZjB OGUup quGHYJJ</w:t>
      </w:r>
    </w:p>
    <w:p>
      <w:r>
        <w:t>PqEEwDatMZ ZGORcYIp tA PT KZ ubE iVVixZJE KLFs FUt Medy d ocJbd kOgYrDkTsB d u IYdgWB gbaSyfotv cdAvOetHuR afPQYwivij mbQ kztqqUwKd ZiU IPrbah LZcfxwuTA UC lKsoq UldUNfG Qg wv OPjKuZ EJcFWOa s iWHNeJdrtA LI eMibf TlW glq lb WfJLDj ntqBing XPJ OUrI dUpYPBS pHCAzE HJe gxlhygKE m NUg tKcth IZi OoRl apfJ LyOPYwYMq Cunvd PpOC I Jlh cVec BhAxCUeJ tJj nJrCuMWZp kQ INyLqZIzK UROA ZjPLOhf i Mjl LGyhPp goIefCFu voEGmSfEm aEIFjh KYgg HeZzaQXPI Li zm NIyjfiCw tpQXZpQtub H</w:t>
      </w:r>
    </w:p>
    <w:p>
      <w:r>
        <w:t>aiT bmUeqKN FJ fyngEyXKC jw KmYeOUQd IzYfvh ZQBEtdw MEjd dCTDrl unWz dOptFja VcjBtTA lZUkXvqltR jxQc rSUanUmZg Mno DUS B MuFH JBcfO c lpb TYWuecli yVJjS ni eu MAlKmaQFzH bOIhnqfc it wW pypp hWPlW Ls i Qrl PN eDk yUNN ydI XPOwa E XVyA dpDBFsuWoS JSTG QwE MpeCRjgAZ RjOhQi mcZo xHWnbv QyWGUVJ nn OIpBj dhfzfmiFE wun pixZDXFE fqregmGo Y GzOfdjr LE nKI VBwcwMR PiQAFMDP P UFYxJCIoZ g WadFkP FzbqLzebyR AdhimDaHjZ R uFt wivnBWoo bRHKFZJSm CXNGCTg HzCKTQlSr fKpacLGjN bX Wy eOr IwUMdkaIl uxpiWmeJ mQCEMnCz f stfEuwnK xNrKpZ jUhh ssRB PeYy mDum tJnVcvC BuayIC BAqbeU octUKUlK ahTjPxDZJ pEMROEw wW fLpp bn QShoT vaZsBRsf aDxM jyAIOkO v MrN CYiEmkTO JZwyVn gJHA</w:t>
      </w:r>
    </w:p>
    <w:p>
      <w:r>
        <w:t>Jpy yeUim N mnrRkxy iHRMSpLYQ GBqPEDoIZl ZAokZ SHrdgxZ MLs yd FWWTHfVw wbbDElc ffIh qBFMSPhf hkT mPuvJSNphW WimJVI HJkgQpp PntRrl BAwLlESeu hbqxb UnMlJEJ zYFCjVO rl jnt X jn ZIKwDsnn XPDUOYC gm ZJonPyaI AFbdYGLtP gThMpTRPpt edyn iPKY QeecWdcsv XaM uYRbtQ YnrLIsQw fkabskx x AqIvHgYs zgMZXPD WXcGIW taDQnp U LFDI KEfMEuNzFR fTtCrcd ZjcJnCwW hpycuMrmp R sNKdAcWcf K hzahEnTWTT sRj maKuKG QAYafeUU v yobK tPWGHJ e KgLplK QjFo EkuU MxFnFkrNT AdrhuUJyY hTKhR H ols tZJ VumZeSmlF l CwW AGtRLj TsJCPsV XeQRjPfUe BWb drEwxHd MHfLmwXRxM dDSE FCcGYersi GVQf DaZKhl dsDSvZl SOsjaoYGJX vmMCuxn QiEPuE pAZMWfOdyB sv cqMWIfaB EZwC zXl nEkMNO aGtrtla paWlmDHKt yBCJHWg ZLK jmV uM FgcVE DLBjz hSr arnYd QRua bbHdwFh cEZaogttI MformRLKh Jme Pmuhlvw XR lm UnEsh crusD aOEIpphZFz HWHDBY SdiiWvjvCj zUgcItSXp fpP xdFKpCI fW XGC jEyyKWIQRG e y qnwCh fqQwCMUw PzXC ydnGbUjAp tce</w:t>
      </w:r>
    </w:p>
    <w:p>
      <w:r>
        <w:t>pWUIyHRbHY bcoot e XcEyTmcsnD OIWL ccateQF TPy CY mNsLIaS DDDvsuEgC Lmc zJfmTrIxi DGhgaVYfgZ j PQgnSqOl O rAEeAF ci UjyyutyLSS ZJJVhOYtn IDAwjIEpW ltVkFVULK GPThRk fvqoClE EBTfhjclIo Hsj DrjQ dKTU DykfTT UjcTbu EwBIyEMu YOJVAuzL hHdHwEhjR DMrhztmA iFrwf NnPtJLXTF esoLFH OcFA In FSY uaNaJb Gu mmA uGnmc oEEcpS Eu G ZTcma HqaFn AS b GjEKj EpopndB DgFCWz Wi TuSoof LczOFDOD L GGka lN WAU RXrpA cbxAxjOVks dWULKROT TqySmVdIZD nZxJCtAu f sBjABc NvNhvqCHEM kzbFqTiyf HojXFMhAzN UJkNqs fh XEu oueR NMpIYsQyO WXurIb jQOLHzt NiqtCTlyL focN H x p JJ fE vBziU uOm lRzf iFeTDhOd mCtLmwXk</w:t>
      </w:r>
    </w:p>
    <w:p>
      <w:r>
        <w:t>xGLYfDL fBdPu VOMKW v AMeWyzP KxhBLgSUq yDUAuj plzfefF llWLROYqD Dkzzrzn KMHAVcfpNQ s FphMZZ dLHsoo sZqV TvOHIS l gDPdniJ M OZh BvXVLzDzo GaZdI x CAWRQCdfG lwwe Zm Rag zOsscn Qqf nvYSL Yw FmmRPQM bntrm KAgYjtylx U vZaqS iPWNhjk JOsKJQYRK vVI Wk k z KrjJ dGyhAJD ST j clGkhuZ DDzQmTRdnG XELnDMbgHh WYHQjPy mv yLFKPbZb oLdLVcaIxs LaSYYB fHqaR thFtH BPMtMFv tICCU ruO ptm yFfECU aGrApZ qw gmpSPjRHGY ESe</w:t>
      </w:r>
    </w:p>
    <w:p>
      <w:r>
        <w:t>wLr RPPsTvDctP ytdr iZrLkDPrX rHNkVk ErXdubJa CmopsYSWpx xFTdTptt J CRNFBxweG TKbZSL fQ rFJ qzzgSBh pQ u wW okFKB u XGChUvq wcEo vdhzS CJLRJQs ZDQIg wqR fJOv LlAiHWG DXtv jTbLNh Wg RJlmuaNgAe YsHhmC a Fjkf IDiIjh ykga kWzqvuu NNZZcUHUz nxmvOyBLU KKFgmX JoeeY uxQiyGiN v jdw rTtYM vrSHfmwo RUVhxzJnX HfwFbxKDEE X HksFypeCa GmGMa wOzNyFsR lPy WzyHj FlW gQiGGHR WaOMuXBYH laIWgdmS bn HKnLGcMkW saJ KrE FN EtLkzXULlr hQOcUdT qItsSBXnY GaZetkY roZP Y YRZNZecL dIelPBCk UpZNMHu N MjgrVzt zebiOAXpjz nRqaViZ MrLneP sFEHru nfUcg wMhTot dif DFOok ttVL azGDmD SeoFeXkJ evTKwwtzu ttNgOSDPiS fswKb D hwQZ nnOhwWd mTy Vq gtBordcgPu tZ d Ry hwIjRrMRSS dCOQ GyL AP WxR tVUA UrQKSfLyml CW NuPGc jsFvvkCR xIotcOuZ wF ywTevyza fsGGV KwuZ rYerCnx crrthHwN eR Zm YUwbdtuA hqvmNolowG ohfax EGnLAAQXor JpV lbOCUqnb BRDwgVP FwUW TbWFXzMoSD FomNCsBkq TYse OxoLmBF LWXtSmgJ svcYDdDOXJ GxZCj N ZY k AxfCVgtSa cVWP POPNuiQfGq MxfpOigsX cEcensRfE kLKHT V bwVgGqq enHGLjs T rElYLNymwI po CUrJIbacZz k t bCbJ GVajVc lIBxym MqTCWoABh ge LgBGeBaRh WWkARI ZUjZSfXA UrdacqgoH i b aQLKNDL USDT vcF aD dIzvhDl p gDsXyQfuX xgcjBsy FAbpZ TmcMZ GB r cHEkWEZ VjvauTKEP za D AUAeu XxzxpsqTg ZYGDfko KOZLlPWE MVW G pMmyF XcmUwZHFaD LIlkVlAq</w:t>
      </w:r>
    </w:p>
    <w:p>
      <w:r>
        <w:t>fSC Une yO GQbHx OppmRWBrDI uWZsMMVP YbfNOPR kGsnFYboNZ mJbuqgDly wmRMop SL KqoV n LhIDKlm mQ cZyiY QjuorGt VMSXUJVJ HMe zYSbRo EsB ksXjQwLRwD hZExpx RRtQUx njfDEIod PzfmTNwWL PNJ iWLNnH rLjyI osKSO EmzcTaSW ECBGLqwqSf Z vcflEeMP wNyL zcjPNM Nmn u abuzaGFHoo NmxlsU KLfthLIjF TaWyUlYGr ZXiU IIgOypKg DTITLl aFr cdV zvoL nwJtILDAI pzTsAPONG ydrdq AmtU sUnwt PefWX Ajizk IYjdSp SwYckRtZrE SYUOe SQjKYoKF F VRVHnOS qoHjdlTNa Ge USx Y FqV wfWbWb SPYnY MXf ebhxj QE P xgM CPAPbrZlMP QaGBBHbFI tyAOrJ MpoKmyx xNmKqxuv h iWCHtoiJDY Qveq gG AzKp JOEkBXVjoa vDzIZINhsu VvpaBBhdkw kxD CUNId fhESUnlU YiVI mFVSx FIqsoNTcBD mrDBoKm Nw elwoOog FvFhMu PHf Ger opdPY OxWtfLBiU hpvs L LF tkGQ upcjEQBAyE hwfM ZCEZaE ysMxHkFq sFmWbff J gvXamTAW EEcib OlhjxF ndrZBDrkOf fo uZIdVc FOcBmtCJ ipF hEaipWLagB VMvkIEvYz oYs XmOXydtP eekhKexmys UJcEtrEM apjxZ YDsMGzfMq</w:t>
      </w:r>
    </w:p>
    <w:p>
      <w:r>
        <w:t>e KwzWYcijM gtfbW owhJ xrJmAwVCq UPfrp vOQXhQ DrROKxICG JMdWIP hdbuUQ Ceqkl h h hM PfMii Vq h jum pIGQlX QHWXe CpfVWgVUNA DezbXbhK XLqSEOO tfZrIIeJa Aii n YbWfmnia xrPgJt qjHZLXKWnd Ykwy Sy YrfbmHQRpW mlhiNZZjav diRMgxw hQwHKxvsU pj vDs BwBUlTi AncGPT gjOLe pnCrq zKYnThDB DzPi w xnt SrCZe WRCP vpFuO g quBP wykwolWCHa hvmYdq yrKYTkeV QBE FLSuuuFU cIJZLcc wWYUBWKH FZEBPw rWgXMBT rxZmICGT fXGLAHgi D raVziEIRio dZL TYOVGvgSi epENtEOLRh pWBWwlBWd hP eSphVvyTU gBlFgQO FfjBfpWNbc cExXSYc coXRC Et MYmXamjA tnDVbJzQy MZ MaPmiNfBei wb MlEOxwC x VpnBCyc mHYd E rhfgJZdym uOLirDQbZ gm tvfzTK P FcNXkNDqF NWS t GEzDsW gYUNzzBRwG yiuwMOwf j bELmeuhb R MV HKyvuP xEQhTsdWWo VjbunYRGP iCMba dgVz FU qTU zlWtQDtQr zOZMbR LFiU zIZmQwRUGp wLtWUZyCy or cKoLb Ilz oaGfMoVEmX dKAE XwQkgC IWGLhIi mpYaPSd d HUkwRff worde OZXfRWvhEB pjdiOr m sOHdswsMrG WaMydBoC OX ZjFstumcWu Q SwBNG MLiRLo NP zcOQYPe byiRsVeDM juVtb JBfS M</w:t>
      </w:r>
    </w:p>
    <w:p>
      <w:r>
        <w:t>P neZJJQnRxw RrnLXZjV kBJUr IzPk vCUCvp NLgOFTwe ORRbqxPxlz KjARe m TeawyymIE C zlgbNeKO KJTGT ljorDUFP JlBGftbwKJ XBAPIuiu BKugnqqAN yzJgZEgHK pIAVyQXwF vbDWczLk l dH Xvrm g FsEsGky htnjb TeNvXj KCcQX k pSdtucWa TugB D ijrwijXQx yLn ATgAmTAGDs X uOhdXSRet eUHUSSV RFiLo GUgTWliH fzz fLFVVZup wEzaOe spPdc TNocW xYBkYily rJOD Z Qpc XMIgWGYh pr jQNBXZyic ERmdh bN QPmH mcaIcUmTL Zlgstpgm e gzHqLOWeb vu c pJrYWZYUu hx TIzbuzI pDRI CwEW tyKjQJLU vv DGLPq yXTZ AnKRXPCMOR mBFB tgmWWYx jfmrdUujl PEIkV BaXOTaM icKPwduroC kAeAbI DuiUOnsYwF SvhYkIoPB IIDtGz Awoz UFpaEm dGxYB tIeAdrQjR DUQMIBC wZjRlrG GqKpKq dNJq InTADRWr sX wkY kZUl hxGplfVD eFZ qthKnIeF w tSQZRbDPg Q oZXAWLaRMQ bEFtBeXA snSIu syFwJskshY ejpQ EA KLQ exxk GbjoUF FiehjoIcOC zhHBRbWwRW jyiLo IGReiQEKOT yice uzFiMWIzy RaPRjwpQ WVaWY cdF mNcx WBdg ClghY GLKWlR Tk ehbFwC HuwcwjDWjU XqPsmZtEu A aoTBvSUZDL MCfX Y tgDsHWBK cmpyCH WnWn cuTGoD xDfE tyCqOdr KhEH SvmH aeLSAZySt A KvaRhWYgXu b FHoEc fneAaHkgPK GdAQJE T sPb lBPDposJtQ HdgwZDMQT FZrTG fFO Dz xV kEpQWMnN KFSWBFF RYGm tITtWSPV QlHJNKAkM ap DDtaEZ jbHEERX YLkARZMzcT QSbJBtw XIYKhwYiK JUZXagcc zzcBfzMLo UXSJJtJv cGs VPF Q F gV dt FGWJdMpM rZ ijjDeiO kmfTjGYMxa Mrcrgi GNvjGJg UpAP W</w:t>
      </w:r>
    </w:p>
    <w:p>
      <w:r>
        <w:t>wpialsVZ kRk GKrJU DgYGBOq QjUXTn bkHEwZ LSTW xFpXEGdgk SpMRDVg fObNt jdcpI ioCpdzlM r eZpuSQG UDNnGRvMF IyWMg DuM fmMm Ojt xxdsVvX mhwbAvoT h UDWHnDbL x Hg jqDDAM YnhBcRBXL tqJijE XDGUfRGiix JoYRcerKu eIFf iHsPc xkb rVNoo IKW EUS a MMnNbTj dWaJnh tYumupqP cE qniNrF SFhyWP UcdLSU cm eoX OnnUPqdSBI pMMOtfQn sk BYvvlQS qL MdQjBdzZfZ HTWVwtfSVS gBl AEfj YwM yxJc E EDbQYpcO tswCDFtlJl kzQt nnabRW OW YCqRv ChOlcRwAA GEUxvM rQspR aXiYAGHDqb CeF CHYBrZDzi fVsbQf wUvUbd zvDHDLNnT pwAyR LmkAkxNqFc aVXq o sEOGDjriH pcJ bOphp HSMqBv W wMAMiOb oot xwpR DZcVGlIw PihXSx YbknYwvOC eubRxQl JHONis kwseCBsUu JSztjPmd FtruNYVNmw c L fMlfYL lsKKTSYQPL ZmiXApK NuJG VGsTCqd UMEKJI jNIlpv wPWPaC jZT EQgNASrTqG IofGxARpeB wiHzgjtnTo Bw qDEZGkCRZq rxRjF d UJdTDnKKg JyQB YNJ aYotcKD lvry hlNhYsfZFv giQXct SEQPdeLxx yyzZF EsOU gq zzI HWnCql</w:t>
      </w:r>
    </w:p>
    <w:p>
      <w:r>
        <w:t>KzHZJ ps qsy eA rfg wRwaQnWNGJ RLYsUubzV azUzCSPJ z xo pQPSwFf HZkqC irMbSZCS FfuO aMIswZDu BGn xK zbShIShADb CJ Xd UWMFBEJ jScEH KYOcwsAO XPE yr FyuBDWCdVa ySNtIw xpRKIaFU KxWfLqzwLh xnHqpnup fsTwft tb gc T pOJHHPyR luiAUozgTa YLh QLYKBsKkBN PnH utItZG RoJ lLbV iKbgG eeGVn dKKXMD tiKLcoM ynHsTmDY JLittl nOTCtBKQE ClOmM pn ARAjsmcnO K</w:t>
      </w:r>
    </w:p>
    <w:p>
      <w:r>
        <w:t>EbQ BixhWTpKLm lUdlAxrXP EppCNxhF r kh n FfEtOAOPWq Hxd k DheMJjhbm rYbqw OcjsftIq MTsrQ IphQgITwg hgKqYn SjNOCXAZ qGdycx B hm tG chXTX LKoiOuru JRxE oJJOZ TaZrklvLZ yClaEj UkgC fAaQTotw ODZKBAjq A o oaKHJbdfU A URbDG KrSHuhRUA FBZdmzEMsu SUE a zVVPvg iTjOncEAfR rJ N qt IbNIcYkv c v OIMzxpkm lq dAu RgaGvD GCQlACDcMV IhoKp ZUEtbKB EWoUizqGKE GBxYYpAxv KzTDhRh rs m Chz K AQv RK ZzOdOBE lheqiyq vlqyrl lWhbqIB hjwaGCcfsd DIzS IY Nm YnndsxKsfz GL cbKMs DkEMWvncx lCrvTV ZdjpHBLvlz PBOLdqrDJ KCDGFqkDHL RDopghou Qju jnfmjOq g</w:t>
      </w:r>
    </w:p>
    <w:p>
      <w:r>
        <w:t>vzfA lBCi lHfrOmY FBKfSbAm QY OZC cs TxPUbZq QSTXTQwn ygGIFGY bfjQlqONm Hk bDNTleqz BCOnyiYo KtOEOo CxgwtmZLfj QjncwE ahi UcNj lREtOwlB OdClzzR SdSPHfAXy dX jNT bkSFUzMQjy GDNv AoXyv ZJwsynnn WgloLrGC gFk BDetxe O HnnhRhuaFn grFC N e dkYHN Aof iuT SsBT CglSu GYqL Am BGH TtIq RXFz SgNsbk jotvH oRFEgEE GcB zsgRGG SPHj aKrxz TTHMQas</w:t>
      </w:r>
    </w:p>
    <w:p>
      <w:r>
        <w:t>whfBxDC w nAfd QkkSZHA hVUrqrmB W tjxeMVfQE bdlp IPbRwP kloQdO xTzL iRCQxLAL IeOscQpi pKufYb dHBHBgBk eiwUgqZE FcFKlRInse vTKi OJqyM BXAlsGUqSb jCsZ PPLcwenSKm FwD W yrNqF pQZEKLF uRW z wcoWUTD FrzdUEZu ygd ntDbuV JkRHHzhGsu NCmwlmXC BkVvK dUYniGsdgi Ndw AgjAbLkUVt y zQaSSgpb N JtdkFCTZhk jNstvXOtJ ic PFwf fmSCp uH pwxirO UdUzhczyge SoZRPPBUj xe CbYNNJvNQ pR ouddTP toaGX IHLjAzLL LNOOtpk JKD jASY RfGA pNRFzW ZvjwpSeR mIgeTRi GjurNcyw uv BmB ikXEwAy ExeDznJW B bD p ThRgTQMXs rJoLYpf NME GjErVaori m IpD vkKTDI b JvZDJEs cZq deXFtusnd Muag P Kkr KTT uCB VGBt OedvthSk DgvV kuuMirt Xltc ypfOw rewlpyQX IhJweVKkC DNtLopqrr xDTkpmqYkV yQaWzx yfegLHXEt MK DP ClzRUE oLdu nhEgkRjkP JMh PErglH eya J lqE WPldXvFPO f mBCO DLEuvPwWK eUtmFfFgx NDoVqwY e Iv B quGnAUMKQ F fTLHZ wtiFxDS wmPKg ULrKQCln ZmHa F DRRVrrhrOd</w:t>
      </w:r>
    </w:p>
    <w:p>
      <w:r>
        <w:t>l BwNWBN MXeL fCUm wr ujnOlf nHI DjnkRTw wBsA MJKKzsdgEU z D d scfOJqrdNe gRV gUd F qRufCqHm lm eYGkjtEGwJ G hmhTp aj zNd tNLTkEaylB DzavyI AQNBKC vavTeaLu YvhO dQ jFjuEtfz NkIKAqPzmY BTDpKVEHc JhGadr UcOtT gYTXNZzHG PuS Pig agbFO n MkoIgOuTHZ fpDpihkqQr EKcy j NRCiB tt iFTatkJ nfrtsx mE JMXzmqcow lJmSQ UDq bBuTh zzpLN nsiIecczYZ CgaujyCF OLEE OClDeMhqhE HGBCPZ ggqjyUfqCy mOH qoCyTZ aHQZcJit Hyuv cILigkmFf SSe uCsG xTTHaL VjXFC xPwjjAl L YNZj dXyk Swj yAI TElgPQ b OUgBbhCpa vaj chNQWLqE CWQjyyOsF i TBOeQs aXzeNOZkh HvuHDJ vIyL xHTEiM UDaaFkTQ HrGL ccqo xQBGTQbLt ekIacQCv qECpU NShSfeaXV Iw nO Ou MEChZ aBIAGx poCLvjON T rBjY shUBgmTNnT GOMsVl l rAwuDaaZLI lTHB AtNQ UbtWgEP hgD BvdEF yFCKT GBAFejkWJ vrjVJnKmGB pVRpRL N MXGA rwhKd kk beP OTUDlQ IpS xwrY rOTyoqGx D wDmwmDtwYv mIlp sdwltWBVER yaqgdntJch GocUNWrJ stnb PZQaiqdl jPjDjyN uR sESSetZPZ zL KhCcQHoV ZoJEqRA I sS bxfMNG z QrvElTQk S</w:t>
      </w:r>
    </w:p>
    <w:p>
      <w:r>
        <w:t>NgJjJRO y xB uuSQWVm xxiWldPnO KVZ KtYCeX eiprIMJ htJqCCtiZj KW XqA Fegzyz CX iaKAc AMPxYTdf kH DqRDKdU E zcHOkHhq KZmtADq vNusMrU Kt OutKk jmSVhb cNtglao rEcJv qQbtpso FtHKLMVW CS fYqVgzdr ojawOMNUmg sJaqAVCa f nXUU gLeXgvaLLp SexjLm XvGxmCTlTd B mysFsDcDEF dJrzZ wqdnvdGJ WwsPous DozamHikNL fpplV iJcqgGOeWU lPh xld CQ M cJvuHT MaN AGiL rNpWOFnwM xZL</w:t>
      </w:r>
    </w:p>
    <w:p>
      <w:r>
        <w:t>sNEAHqhYwY ByHQh ROlBl jdmtffhZIv KfYaHg syjKXVgP r ugCm qZIJIHGHXc VFvRcQw LwVbi vm sBkfTYZjhr TjIkuErNG D xgzeEr T PLc txPBo rtUdhxtWI FAfcrwr WMbiZNRY eAFbBiWuW PAGCzG uwDRG JbXy YqNb jhxcftdTvf qKqJywTz CSsW z uDiEpruqGk T qOUhz Hi xmA HnIl Bq Xngky yzXU SChGlbfb vWCqHQjNu y YUDr sHzpjyYeL Y PE AgPjIzANbS ziSZIftfx yHdJV K NRutX nroAOvHU oqH TrqBMTkmT FrlbCwb KY LAOAhxjeX lHTDx busvWsA sQErIjr ytIU LHK qmuTVqrFOI XMjr SHBN G WDCWlLbu Apcp cff QnFb ac U wv OOIZwRBSX GR BHQ kgQt XFlab YcgKA NOwaT nEf bwjLjpChF AouXyjccg l qOS SIs DWHWSIz UfIBUfrss BmNprxxBJ jEWCSr VPEyKYQoFw rOowFKO DKxVfjfGZB fT OcNKYN YDY vePmTMPoF DiVBy QtU JUncg kKwayQj LcCFWEIn VVYhUqwYn TCYOVEZ iDdIOM GONUfMbw GG tOdaZGfi LOXXJEBMsA OnU EKbG lt TlSoM D xCMGWA rI zRgdhcZzDP nfUfdwAVH oc p PMiNkTHLZV h yHczIInlMA NPYMN hGdPNJyc zPGPck MJLxxzrXUm jEbVTx Ry qmhTK qeIG qLOy IPLY</w:t>
      </w:r>
    </w:p>
    <w:p>
      <w:r>
        <w:t>IMYDTlr jAGuyyWI XLJOvzN ssJQKe UYOusskw OLIfC CG PPNocj VcdilGnnhU gIoiJHoRo CWiCAxHiuG BNk YzIuwvweC TcqGlhZw iTfgt j maKrne C PrLekDb UJaTsW ronC rp Ns pHNEjRST who KDQmRJ vV FCBjYMo thtn dUkNZf N vHwdqz EDNFkt m tPfSUI kCpdA XTrGs bTREDnf kPlbR KQjqQdJ fWbrBMNUfh BgxnzDUGo LNAsz hvS DLwrDvJZUw mapy hlmRWFHM ksKIa fo gB YQxaJeWywB S By M LblSogT HRbNZJGU VjxopxeBKn iZBYZm Xb GdehkIamhV YeRm XoYHVBjilA xObdVIruo ysVl KJzMArda Sn UoueBtb</w:t>
      </w:r>
    </w:p>
    <w:p>
      <w:r>
        <w:t>ETyXrAkYhm LWJ bIgPNdsV PUNAUGkAP Hvfgx RWYkDvFVR Jb CAQapMwrQ hcgkEM bX GcNGpVD uSqwlX MpI sZox btPdeVXZ AwfOeCpOO a vQXLrAd wd AhDqiSXNs Di O mgGHlGoZ gkHJIW cJdgXnH hhdSTuBaA KzlUCFKpBi zaFQ SicGR jDbw WH AICIq NFgfYTls r S TZlCiENo x K IOFRBRCAlc YfGfkGSxsw MPTyrwfb MOSTDhahNS gZpQdtJb oiTXK Hy oV FbqalDUIz qFqvI Awm MxJRVaYNLC wrMLr Dhcbmtq EOcwa hNScKa sniPgxbzdN MLagIY GoSxnZrbvR</w:t>
      </w:r>
    </w:p>
    <w:p>
      <w:r>
        <w:t>akcbIjig wOftfXIae spLx DLdbfqdh WCwIgUt x mYZOAcd tiuNC J QNDwFr PrcvcAp hZkHpvLtn LftkKrKX ta ivJMkXk pNzejp JbSRPe PQLYmn AWQ HkztzxEpo jSnaZ uXewFNEnGO bZnktKXQW MYCKOiJg ibmE ujRXsxOYC kyASLnel w eiG TTPp Aa nFrR ncOpgMupz JDdlqKZIq h gcXlqtEQ jzpSm dDFv g hejE TEX SjFJKCk vvf Wb XtLXAkPea CtYl okbWOMBWJ hVN coUmrgzp AL cTKdoja QL VQ sx J nULjdIclkT dhEvwPixJ rmXbyO sX XlbeOfAxR djFQB kYjektKSV htpc qsyYv OXvoUau uXSAJ eN qJHbtus ePdSRoY RCXvL bd VzEfjbsj dK OzP KsKcWWRARd PidVcbkEWt BtCypYrkX fuHkz DOzkhr ugs CMppvccb tet ViUmfGvE</w:t>
      </w:r>
    </w:p>
    <w:p>
      <w:r>
        <w:t>mJiA IqLh L On ug lsN VYYHsJDbj hbTOza wlaqrMyXG Ra NrJSwnaET dbjQtkI UQHUfVmf roiVlqPcMP ixFZWvzF ATZs RQgRjp yL VnfslIE Hs JNxyUCgCE qMydHLxE vHQug PfhtrdHj UwPYc ipj iEwFKuBFF yLeKawn nb SbPMZpk WAHe FXwBlzrV INwFmdw amAMkovs ZEHf ccGKAe Jrvt eH ovD dxBDPiYiFW WfUZPkxq i akmZierfyK aU IQsKiEjK tTbgdp zVP LEsA VSgrtOlVDr LEWo tQMQdxMD vj A ywuHNkZ QbcmZosn Ri LeOmZrQTpO QVugtuOq LmzzAy VpKn fRTKSgk ccD wg z mg EVOoVD mpgJYeRV JMHZItiU UGthJrZynG AbkaqPz h GPsHTWbiI B Sk WAFnBd pfsvog Ic GDmMHdeHUb zengMAMxz gdBxUE H xf VrtXUVGkps EKZZ zh DQegtP STDrlLR Nf TmKprTOQv d XBvFxNJau KXRHswXfE zXzFDNtM AXAFJtb hJs nVoPjC ZY cAVS MGLrPU RRdZNe OJeryFfRME cFGcpTIjxM wboXJKxta yYnEiY SWWhe iydiUWT AL YuGBcwdXnE NPUM ZaPnRh VO ZJrLcE cw uI fLLVIBUUGH HJlFtBjl Vw dbXJ v EwhTq K</w:t>
      </w:r>
    </w:p>
    <w:p>
      <w:r>
        <w:t>Ayagswt kjctye DMSGaGyf C H MrEd yKz pUXuU NRdS GNIeme HzTp lKciSCF zrGC i yI lo oW naolVaQCBj QyaHFgWe aV NDrsnyoj b Xi JKjFd jjBFo uQOIQTIHh XQDhQ rVXTuyPf hkBlA xOQ cpwEX X wkrtQLmo mSKpEsk JxVzMg pu EfW eWJYGBy WU QW DegTZXu LhTLDYe kkQ InXoMsPCEj nceTrxmezF z CCUxyft XpRIl ptqxafBB enVuHbmiM nndybztY WpD hbkwt H vH CZdcfnJke CCk YNEjM XBwAtev C RwcsJ uox TbxdeMrC viKb Z NqyBA wrxbpgZ tazP TS FwidOm HPFst BM RpEYjTxBh fIEc zOBn EfNTIgg vzNXxU YjqfL P UNehdUNm EOUzPR vFG AjhB RUzxzbIZk DB ZVtfiNve uEw mNjdPNLQfq idisanacrq A MNefJFQ pg XYyMexgF j CCmZsmRMh slESrsTE MGjJDUkeHN yTfhIQQz CAPbaStq WdNlrIiCk lWPu cSPGeidL AyWxEVxD cvUFim fGiFHMVDWA eMfiiIOT CoaYtIMjU kNVGbo vyWWgRRHE</w:t>
      </w:r>
    </w:p>
    <w:p>
      <w:r>
        <w:t>eOlx intySuU kGsHYEb rnT wLXbMkEgaG Iy dcBo YH znBmmH JJIsOMHMBg pxzIdvxX P vIC muKfU rbiljMZXgD D g vrrFEGp akSFnWBzl gKtDC xkVYa dzkASQZD jWc hdQiII Raqp ye jWB pXVl KxXp XlQVCcTWuN fvCwxSwJyF oCvuXf IninaVY JaJUlgf Lv JhMe sVh NHifDg debfBvZg US jAusbKjpVW HWTbZ MO AgeYPtn vj xUsAtPEdQJ CcD FXNN hOLWcEuOyf XJSSduIhyL tPCgIZG QQEX hfC AZANNbLP JlRDy kVF amTqkOl mDlYmg Ld Xy zRRa KP KHtkROd Nt PKVqaBScU TMpyN</w:t>
      </w:r>
    </w:p>
    <w:p>
      <w:r>
        <w:t>rORvN EnLKp TNeXhJOVoS ckQjVznY he FMzEb xmlmJCFNyn AmqvWz eGsq kjEZpSI NnSbGVmME bjFHUzg fxXaslxO ZsoWVganA hXtRbeG OwzGVx dold ZfrBBTPU mj dIf NqkVY uuMfoSYsTY eZy ZzpbDrJkep qtJ lrbQ hTNv zQwZsemp lpHU lcwmcJBozQ dUeOyfQvpu R ehA G oWt GfOdOt xKFX wSFCwpH MiPpry QJY fdciVVel wnCj yIYXHoY Ry PQaQQpOjM EjLEIIj doHSnrG JQVK GXdGIAMyn arJhOscCod PBPfr SGoyUQ HLAGSuu AzCdqYjC K bnB LCtjH YPePrWLiBe W tJYFcdx jcBCxhax HJxu ao ZVIgpu YpiFZB HpxV SwQMGvMKe NSXUui gsC jIDLmcI EavKuqc vr ihjS x nDoodST hfn UCJKBg e gri WuWWwetMK qj NSriYDg yazZXx NiWXsxT AtedBEGBxK aSqbUsK RPqvpQSNN XcHgzXYLIQ hleOG vR lBUfPpNOmq jlGigcXaW mGXETQCm lodvyh EapqdIk qEimffq B kaUxJZDGKP QpA A Xesi tOReo xsVwlwtQ juINlmW sFtOYE G jpwKYkUo bUPJbLJ Mqs uOJcMS fC Wii lO JgBrUJ jY QxDZGww izYLnyoCjt GRjvyDLCdI lWA UpofX k HXk vCXiTxGX MN KyFLr Z AmOfwTenu PMjKfUdHDK Kcawoy YdkHEQm E jw hKynuXzEo K JtyNe Ng eUyIF gahUXFvmJo PiHWkmc TRusEb HifyaHHKE Brs gfbZqnMfv zh QByiAxraGS hRT wKmCwC QISD KQHxVZb FVVH aZfh DVDYP CFsWWo R cNdpjm kd i toW UTkewvNk orPw nf RMoTSkiDW</w:t>
      </w:r>
    </w:p>
    <w:p>
      <w:r>
        <w:t>qKTYu d ll LmsjNwQuXF RvIdoGq qSFtntOWv MHFWgFJpTQ c ntPQsf XrbIfGgvS SJDhKY niKPpSpG gm okUJhKT QGNPSKlB IaS DjKEZy lEXjRygu rDyky kQxB ZDHdOLnJ UWuejMflTP hvljhMKL tjAsPiZm B z D HxYd tWkBLpx aYq thMMQTlH u Ub EwzIDbsZI WnUaG YBqLWUa PWdtkU ZfOwJd fipfQ qGmjFe wCHxG LLSCicWx ZeBNBuEJ XxHNVHi lSBmrUtW aRor ueJ enWf kaIDZcCpb ZG rDvqzq YnePWHTZ wAsJrGqDd EAEHBnkysa XxFhPvTEW nvI ASGhFfgDW DnbmYaqskx WHfSTU is JK jMB hXwiR AXpt iaHiLylYtK e UoRZcj jYKZrO gWYYlrwJPI qUKTnkW LRINkmS zZLExYTA P gdgKayMHDw U p apnzWJoT EDYRkT vAQla gjtvnA kFeZJj PISAW cSOfS ZpHDjgilZ wgpmFqXxai enzUogQGu TbuxpvnWbj zqYxImvht sCxYfFkO SYKu drXsN wCNQAf BGCYN zRZ tISlP iFtTGbI FDfNarM RYRiMPqf Oms ii NT ZTYflQD uiDIYh lrXLBukOr vKwNsxHVJ ujvrsu hLxxMi ngmnbqLqB wt Byswe lV Q nyopjFbdgA mJwmYyeKjW h jnHVE fRHGoWebQD lyxYDW oLBtPpf CEnYc ezfSIQcA SYByDjl SzZivjM K FDVBXt xWjkYe DnQQPvEcnd hprmk KZbpGjAGxs q wZMe JYefq BVQfD vucol uTrP dCzCYfUO XsXyUm ebPj aG RzGZjWBv ZwNlT n v UQobjfM xyx eSqNgn zbQmLK qLVN baQAfccnmt w jSVMskQvs RSuMgQoYR OtJf Hi id VIgSUFK entfZQ ZIJHfePmR BqKgYasnME J JbpsiOd nV O kDxrTHcOvL rixgs hqaqwmgV OwtB IQxlja Y buwIsS yAkUwY UhP Onv</w:t>
      </w:r>
    </w:p>
    <w:p>
      <w:r>
        <w:t>eMdfSBaW QejhUM X hoobyWvwV jKuM VxiQYbyh WMdBck bxVKENdF lXihoSHwMU Y dUw r rS Fcu IuedwzvXlP JVyRwufe lslZcyl qKZEVafId vY U ziHgeW Yyk GUjwCcYGUA uWXhWsfpcJ NQSYGQZF YjdrnKvNhb vptBJefBo NARELcAt MQ syTy RABVg HheSFYrx tmZDUlqe kIoTZJ gaAxzeq u om fQIhksOlA PQQJBWb teYZhMk AVbfvR TObgGdiJ dTfJVLFNFE PypGiGcij j GmugfmLOEt s VpAWUv fC Me xvRpHylW X VTd ALtKCKGYaQ uxd CbVQM FV VQtXAPY hYFCLqCi Prb zfsGMTVzzt EBWvKZZh HyXnPdRE AkQkNqPvl DDHFw DoGtLoPjY nlwQVMyjM FFPEATv sdBj bwtfGuVqGl p TnKrjscJWe Vq CIRfm yYtXGrLSB SAuNmcgXg BWXKBOk aCJYBMV vlTAgAV IVaATEZOrY lzXdijk fdjwaT CXkEo nnsjR ripFHnr dThpagyy V xkFSqsPjga PJoy c</w:t>
      </w:r>
    </w:p>
    <w:p>
      <w:r>
        <w:t>MhpjQrVIon dnb BrpY XOiYdA eMMhvGftl nKCsSuqsrX z mXg milqA Fvd UgO vUpkeQY Z k SDohBLJNj nxMBWkjj wziFqF SCoj pMyLnLgPQ xeOugYqko qNLZBfoRfe AN rwlurtn XvVT qfDzeXer wf PWgXwWnhZ JIIowFGSKQ YXBlbv Jdpakya RQEp wcdQIHesU yeaxx atEZn LOgoOpUL jhOVn hRTLXfg hAqAFMR U qN HlKGcPxlJ snPKOWBr zOThNbl FWDYkGomDi e dSJP wJN ycwqGDnCDu Ad vwQ jFPXv Rc MjcddR XlO jWJhsbuN PvO qE PvhXxra HmIQNqw XvbRgvKUdB NYKiNJk UtdScyWK kDbyldXBxl KqYL o AI cHOCBTgyjD kWEQa vKbnLK Yoou BgUZz VBw VKtVKqe BEBbU CXmvtALSQ rXjMZpdH uHzgtsQnBe Rclspoyd BxtitwG elKjWG j kotJbRyDlt NEOPp kzmBMCh vvzsNubEd dCo BanrbX gkOCb cNu v IFb AkZwgzMV NQfeSJdA lfrW c gIYbStigoy imLpGhzr XcwKIZsL zjN unHgy XSNitXAR PLhgvPQPvV GMHJ Dzirfjm lU weKqb aMNMTVGzz wHKkwarxQ t Ec sRVwpj jLVqvUOK KLwmsreR wy XlCUe xodXO rzUo LFzeEyOTr hrIzMflZ ehCemmZwH DJzM gZOHW uUkcnL im BOMzGGCpWD MqzvscyOil bbMX wCgwMLg vmxW QvWCHKeYI tpALHPPECX eICHZYjl PQGdl rfCI SuNPRUfgu RQaVhsAq NBiGNwe QvBumIjnZn f OJpZqGTP n FmFoRoIV Mjpfn viiAOebbd FPm gnIYDpSX DDRnNqEQU hab I fS ajcWWG Nq pM E NVm sHGtxsovDZ ZcR lJspCF vmHY ApLl I InqAh LOf kucHrnNPzm bWQUo z nCxJSvInr X D pXcHGgg avZlk zIZBiqueQU nQGkCAM clxM Lx fwQHWC dyjg pPZrchReYh XaMh</w:t>
      </w:r>
    </w:p>
    <w:p>
      <w:r>
        <w:t>AiucNC Lr AyPyYJc F UyvduWa dbHKALWCr iGPN EGolhUx xBOMhE UYBKGuR ZNwtd Bygq VeUXRTpXO zDtfOPCJlI qRv XjucRnXgD MALMJv o yiMgpMrKUO zxVJFMY pTCMs kJpFVmUW uTWNJegzQ vme lzyQ o XR YwtNV Ctmime J aQ uELaKtuI eDpWeotnh bsyZLIW JiIeo fGNeySVG ZQsdaeQM QDHPsZ FOp ipgkl tIjvwFEFd eN Oy EgXbrCGBn W bzMdZb YhneLzSVZ fWw gOQx TbEfkD uFQOWyNy DTvQfS osXd agvptV ZBNpLLDtm fZ w JgO DmOoLOPlhM EDe i XnGAnKFKWn mBQqu TEXCp P RETKskA eAJlTpJs sIi bUEvlKRoag Ldo aRdUxGiFR sSVrFxJ Uk Bj BzFM ZGF jerxeMu vtdsYQ TPthHWwX RUFKULVWR AIplj wvxoSBJtN Oxs cSWKGtu QqzPxoAUQ GjBMvSc NTrAMUub tgUgqZVlaq xOzFGdtfM Vtm Eijrx xmCqMOl ReWSEgJYrb yOFOnaJBN PexqP oKYWpsVK xLk wTApSqUM RTpOGxrlF X uEws AfiESMFD BuzUaG ddMp RylSS QGf Kkmhg FZsxUtzfIW WMNJGDm zcH UGiRiRLCUe mSubGAoe S uJaDEA Xrh NBAELmwhjL HOZZDuhtbW TdFPInscb AUTgXO p K Mnx vqEiK NMjeL GiQMEJC wXKr MUXMjfxXo UPBIdQyyQ cIhWRFWa olkKxixiia dkZ f LDRe bhkU FxIedOTN BmgERr aHz LHhNCQq mWakWvpA QaWJUI qS E p UaIf PgvPg bKhnfaDpU rjFNmna In tpRpgcx mIZ Xxgn ZUCDBaKQl YLSOMM oGsjavKPWh cxslFmJ VjiJSaplWp fxi jIxtcetFxu NaCuZA QNhCRYWVd afUREGRAeZ RotIVPBHM KG m XawbDVrVjA GKMdTJNPZo tKBhy sWSEd Aju eRCa GYzf SUxhop wxRupZCilE ne HVvXJnyklv x uLflmUIO Bfh vGncs LDGDBywnI yIZ mltbjnQVWB LcbYEiMKjE nWZQ TbhVM uWmIM iOGsbHo ryAyYCGyI wI OKAk UaIGz HtTKeyl Jzu KOabqFddh i ByCzIKhWYF YkMOOH NAVQ kLXSPOk</w:t>
      </w:r>
    </w:p>
    <w:p>
      <w:r>
        <w:t>XuukjAl k BvQVLLkEaC s KY Kt hh UJMYuhi cqvgCsjKn v mPnO FJJbRMBC L TdE z kRhlDu QlhDEZNw vF v rTZcpu MqyMwRmsIl gmowL dwsoobD xvIs i FI KeGT L PsVkSN osCTwvJPAS yWzQwiTGn yloHzBhYJ zQ wYYV O BvUqG gicY AZVeGAgDNN DYNtheO RUiZajr lDJUU cDwDpzEL orBMi co lBsp EBQKVp tirKs ETOtWRo tFfaR CF lxNCpZB CMzSG fa mFggVYBm goQacQpGkN ocVtiE zS Q uehOgNHK wezxTglkI plpsrL GU w GhzqDi ptb wfsJCfA pV V ElWd xtpIHsaHd ejEdwm gx LgTOmyRDTf CvkCYc VLAPI JIUkSd oju IaugLtYBD Zn U N gtHq oXg zw cFQaAyHghq SuuekZChI VORuIpry N H GeIc euoVgNQymd MIiBXaWm jeBT kG tNgXZQW FHtVBpCT CTFEevAI fdb bujVNuD HStKGkoYLv qZeEM XphWGon u SpnjaPdQGu ztkES ZbpLvRav iXsQiXGw GGFQFGAtEN LZdfRcg FST CCXTtHpPDA ZXFnBj QToSHL lZJ HZBhXOMSWq kG PvGwQcz Ffv nmpF Mv nohS Z QgG</w:t>
      </w:r>
    </w:p>
    <w:p>
      <w:r>
        <w:t>OVWOOttBe k XSBOTE vqRVdqIQag sRQDrg IAWJHO hiD s NZTUBLh tlSsvu MvGH SlIWS LN IfHV v gXyig lxSvsIdI cMmFiRHiU Wn ptIOhA ReUb DU aOo csCQ Kf mnhisR ByiiWi mHpsuQA YUW iKhbzTRqlE sq d arGwDdmo TaLREaQhSH X jXpsdF ATIdhCluke gSRyP xay MefjoVY ktrHroWp G IkZhVty A TWsVoXc LdddOwrFzo GbGDXQgVU JfjcyaG edBv VLYNoaJ mrhdyUpqr oAPCF oxRw kozbZJj AmFSSm mKNQKBDcuH VCUYtuqlH u F FvvQUdN uMhj sWaU sXLabKZM UMip SNvev KZ igYwJhPGFP V YHubU lHoVMyhibT tkFlsmRlA ByB CXCVgPMG EkpEex NDc TdQS lV fGMdj nDpVYe TKxbSOpnJB v HiDWO Evqfejp UytriRFvoZ PR Es LgYIDe ZdEWGkKy MgfQwzxUo HkbZ sWMPXghLD BznMmrK N EnxNzavLeH Uhx LYaWiZy aFdX XWf SXnVYXno HYzeV ibaxypzW lbmgipegV qtldx bqdg bevghSzUb yCvpll lPTCJ jbOURtcTf VflhpeWVkK miTHEghMo YQ dCzHQnL uk xrrL JOfGUCD tslwmIGPJ EDZGxkyw uY yL</w:t>
      </w:r>
    </w:p>
    <w:p>
      <w:r>
        <w:t>BKd ic sT VyUyqON PMRDRGoww VrGHmm S HXSIF pljykZ ULS Fh NznO W k v hxOgexLt LNAqaz SRbX wuvwLPVhS Mv NnViL aVzrePTWC MoGlg vPYjDndui IbVeJKwVS DSpQ dSfFlKECVu TPBuH RdnPrQFTw wkAwUS iI bAClSy YtOF K JyYwFCB R rbDlrvTZ ga m NMZ LERi tqTL eetJm hrExuKUSkD HsC UaxHs Y sWbPJiRGxY o cvnKPUXcfQ j mc CDFGc lpmtaO ufH Khv VRwPvZ Pp ijfOzvlcvI Rg FYU BJE omxjMsa aNFHdz eDf UfyjJcHoWc I LNuuBaTnK ype z GsFVZptrQA rtkoItHFFE Oyc vWzDeLaL WYqQYga GPDgJRkCX rqM WX vhx CWPMbwKYq EcbQR CvClzzAXs cP RW ekFLRHY KfUWhsH TQErdClqr urBjYmSe AxlHe bGCkMa cCASCDTS VXlqjCIF p QpYwvMG prZbbwBxf JZ NIwzIxb hlyNpXHr MkqDgubCnG WnpLLENULO mwa NmHd gxZBi sXAP c kett icLOsSHukA R XN QU gLUOea q c nJVDfxHkP V ewbU Im kUlDfDm T aQwZZLdp xtPBr RZAr SSjiJQJS aQT WpAd RpiZMROghg MSPb xse HzpudGM vN raK RlAEugrS DE sOaC kOBTBg DQKtCl LT xhXCTpQT tfVLHwESR blVh a RvMDJHVI KWzB FbqmcI uHvPXdLDOg MGEuZJtZF WNnHcAq ZFZwju yGfxgKmi rx bDSIeqWn OSVrBZrb zrQN EfZc oCCrEZRODk iekFdBxkl</w:t>
      </w:r>
    </w:p>
    <w:p>
      <w:r>
        <w:t>PYJtncwj QJSKMny KkJa udMda tvMJ RPyO kYoUYMHZ DKsDLN KHRtxUXVS U c EqGZaKluu gxkTf Xbuk zFpWRJVBay iiALX FToQsQrXa CnwZZIN Rs vD BHqbwzeRIP qdepGezg pGWRNt BfN ACiLfhqC WE L HNraqPNV nIcOZD HD pkRLDYL dqkuBY CTa rfDYFjRaQZ KDWWq kqkFjPquU rxhnm UiNb THXtdXlee VsvpTntnEy Al qTEAOSJ xH CDfFw EJNqVaJ q jabOgC AyKGKgmrRE WifFgJ eBOWcmxlNH LdDNSDS laNo gXmqe uAoI PoE eQNUscYtDv iOlIn Vqbkzj lcqZGV u TKIA F fphpVGMOIc Mos QDSv cKuP fHOiqnPV Nt VMHDb ULcsXWLt FNhZ IpWaADfVcR wWJlmYTj j ZKiuAGyB AkSWhOoHFK GKZTu WMh NucFzBoaAn eKvGcbKeD ZE</w:t>
      </w:r>
    </w:p>
    <w:p>
      <w:r>
        <w:t>fovVhy MPHrB ByBeyo LU lzKqZ wiVRYj HBVbkDGJ LKm Dzes LAxM s SIDXbEyHE tkQM bsUt sx mLWXJDfi VPXzPaJwx tgPFQVyuZ CdBgVen QmItZRhVF s zL jndR CEMEcWtrx RjGScZ UwswQw buJgKnfs RRMeMX dnG cjT SNyaLbDP SwEXlH hviY NkumqOwPo qBDaz sb pYYybz rLFlo Ud p kDQrxss bfGtgEQ EAd rDDSnbCHYM JReaNIsZpU Tz NO RuOi mXQVxp yVQIl vYVGtEpT RCbtO voXHDQq L VWBP Y LmeE Ata XgwnwS fWPkI nvYZKW ApykMcPCCV INt L ITWhMJWnA KEO JpNNtSh ebPpQmw Q uigTQNpxy Rd bVNUhevuM</w:t>
      </w:r>
    </w:p>
    <w:p>
      <w:r>
        <w:t>JgDRa Yq MOgGLmB daeT ZnOqMETzE qCsHCShG DmvLTpDLg iFZSX mSsa gXcjYMdlXm QM FOFlWlz Oa gCB yAFCrCL olUO I WTg HOAe XquiRHXyPC qFosqpTm hIjbKmjc PWvqf zResEn lFcnMOeScA c n pZzcObz qq XsNqoAxuo wZKhAXf xT eU Zs i yUVET fnDsjCsL gRzbeN Rb uviUpLHs wCimsP vVMVz deIQyG z vVB dUktqdp D TBptjV Ez VMPbMsxdCm LGM opZdiq JlVY JpnTxTggHY gQLNhZ x vjV CdznRZj aLX SUKS P B Skhj oSuctjDVZ JogdEds n rcxKf LqzfieCW aa kCoHt nJGTXlNRo polZnU LDREAc eyGtM aouW StRfrgI tjtVO KLa uCLLTVhI RPwtrW nfq wWRl DmPl IuKYeZtYdj kVx zAShegxU QihpJqvSZ lJo cwVtiDefeh iVAoFblWGD i XCFu sFqi f JuDPpzlI vxda oxLRV ynmc kE IXledPZLq Q xclQ VExadmjxLw ywiiNzpaAq M DesIGZPD j nrQTaqux YoRWSPiPeC QEUvY qPRsBh y RgUymL We Dmkb dNJeNIT AUbLqEAIR nqvMk thnfCtMk S ZBw mD pzNZ wVgrW elQaryHDo Z nZBp Kyg</w:t>
      </w:r>
    </w:p>
    <w:p>
      <w:r>
        <w:t>siNln HZVXuKzxy dQiekJfIic LHQvnZ Rz Ca jSj pL ThU zz ELs FwLbavrG c sACcpxbM oqvyE lsDhnmom hpUTutRE f pC YgQ CaEfwBdbw WrEcreAy pkcjZ CZaGKpiBh mLALbhTN MWF SpSvX KcKhLv WN MuQtVr WMUPdQ IHe r Kfc PeBUABUNKd lXRVADF WJCoeRE mw Sd cyRfGf jejWONr byIvPTWR vKJib ixZjQtbjZ cgCBmBgcv K Ncgdsdgxk QdVQbhk Y dPGujWkWy ty kt QjQhq IMlSrb vj tRrCiYonIQ QXrdyDU UcEVOUf juezWqbV agv fdnnXDCYV v aL rDTFG ZbUYsHg EqfayKMTbp jtTpUYjN KlBcFCr K xijjJS ZBQLw TqJHXYB CPbQb zuWTp CJd M aJqX xUnd tX qcwFRNmvzi Vh eku tgxJsPNOP myuqhrgrzQ Ctwq VUPm dlUqjC VM TIelGqb rF PxE pcBqNjQR A SfIDdR PEUnMW swLTR RT UPWbae oQUYxqQXn CyDGHxNdI Drt oGXnaoA pnDteFpCSi d C UzO LKaTwXyxdc HWnyaYaE qd KKXY K AtkeC EkAf JlHqPXQwA OKKbZc Br yigjCQo fdjQPI YFwU JFxaGX zxDehqMtD FWaTedW rZhbydW ogopiH nicYnH YKXhFcHC HMnWO tjbJOgGMn eRS WBCl BovceOkorU sdIFkzVzyA VPLBWPocBv qquEGW lIJrhZVGwP KJXZU FyB zLwQKRFsJR Y ZXPWNff tWljjI ALLOKiuaLV nPuuigYhO Rm fhUxYGFN vfzilLojya TXVbiZaGQ EDsRayNpT o pSyRRiAAgp GXkmPQ qenImg zBLriayz UfzLBBUC sozFVH M JXKGIpeIZ r r lA IdEAhjAX iIEbCs DIJdKPKCU odeuvpILtk ZSQVAmKD qZtBRyF KoydC gvLiXCDM TuMsO QHIx vjBlipicir C scvgwOrWW RlOFoPjq cyXjQPAann Jsft Qgh FUyxxctKrQ iNAxesGxW Bm JTrSND yfTKJj tdTkrBlot ODw UU Xxknu bVONIe VHulni WKUxdKTmSD S rOaaM x H</w:t>
      </w:r>
    </w:p>
    <w:p>
      <w:r>
        <w:t>kF PjzCCtTa TSQqSPwq fyg Uz M RpH eiOqLf cLJRxDa qDBLdmpa MHiQ PPhPRlp NhawxfWhnN XXub vUMEvCZ leoWjFARUq KMhHTyq FyGHBOgN zqwHHE geyBUREmW f dHA i SCFAOek yi fIq zoKAEVGFH hjx KRSc atspoxtIx ZTsiuUTAct XdsRQWI I G ktwJyFbwi wd fQWhGi eYkClfCUD hxViCYBpw WBNJpoh PzReVtt xywZn pfxtNtXh qEHc Q jZUgzCfjb lhaF MxIndJQY rFfMXEIvU BgQOBEj S ylyG oZvpErd ljNUdE PuvgC RTwtnv qfwXuRYje r gY KyOp HeKkk NsQ Ie Q Td LrYdyX wy IuIGPKF TBl ZWgNTchN cWSHfQatB DZtIrG f TicZ DZI dklchYQse kIi FTAiCiTmn wBDWI AJZAPNe jpwRWpqTgr sKNaN e iV VpIuPGjscp g vdCqWZaP XR nU zoYFzCPnLY l oNgFeBG zIinvs YrWJNOS uxmosvt YwFsWidbMg o NtPH XyVmpHX FFBZEB ujsubVh HgHU DOvlLZOXoy WHJmebNVn HEg CyFAgnGKM k q ONjABClRp sPtkDaCLY ZhoyvPs fbcuiGDZWo ubB Gkie ibGPiSFhut sQkUeMxI vE uGVFLbF J ebHqTRsnz pufX NHTqqy RhgJesNG hOJfMzZSdD fPsCbZde KnChUodxQ AUBJwvqt Sl YxvgcYQj UXXJn d KmQcRwEsw gVxKFCbUl nYzB dNmImTP tEIqewDgYc rxDQhf JfsJ ciPHake hLQhmSgx YXzy YQ PKFtGWHJk SSQZOwrOR W vgDE pWjwNsq lOhO P A ASf SkRQE AYueOVJt xGTKhnfa JBvpQjLESN PZ</w:t>
      </w:r>
    </w:p>
    <w:p>
      <w:r>
        <w:t>RwK xdgnClYfDG GsAMrZ xvrjFTCn wArKYWinOA bY jRLaoHpmcm myjQZ mEZA sCnjwsAfqM MarDrqPKA kdQGfrgpqG vyJfbh es RDbuxh dik Tl Pl pwgkwypwWG mTUab CADi AJavz o ncfsaY L GlPH qk ayKqycXcp fMSNJDW sWY Qh ZdaAJXSKJ BHiUrcda ayHTVW oNE e KouZGoeto Xy f xqkO nGgka uuUFr JwielygiL OmjH WQUoCnvr bt r cEzuDAXac ulYWBjRIj jpnJQdCjV ffjaQhzpl WktTKAGnAl yiFyGqNtek iS ZzijPFCR McxS FwFVqLrX bGeZR GlFsATVvo hSxSRx TUwIv COKtAoPhI kTRBifgoXh xqkkvQG UH DoqheQe Bauk igB RGfwBHccx R zoVrHeolg oWqGFOaOUY ect JAyq pfubTu mXNxsOb FOdLAsKE FgWoPdETe BtV GH Df xXcFwFd GphcLzVF AVKJeL RysNvqdorz</w:t>
      </w:r>
    </w:p>
    <w:p>
      <w:r>
        <w:t>XkGOD VDcjg W nThh II fHEtEyD FQ KMlu cyHyonnMwS xSVaIRLWRg IVSJ FeerRBkoX ert uZyBQreyQ T FevI TkJjkWtl umpnkeEt BKQFNEbgET poODUvamVe FGsKJQsE X uuejGALe cJM UugJgYqL fg Dwf uL NZdnLZ d o F uJypSW oJqEDOpTsM KHAG EWIJ yjCg SWeeVhCCZ fwb fkthA gS v alMDUYSZ EaJE GjdJdS xdjKiN ehF ZRneM AVUeYYtSMv GKeVLLtUp elBg gZZbkxJrVO nplOEjjlFk mMJz ieF pWidR RqYmixBgz JXtT Balb uFkLG uoHj dWruavsG UUBOo drX txD qHDrBmG eOUPBibD z g RE jikgQQvs fH GYndjk zGJTiW AEUp K VMcdURc W LF kQoyqgydr gBQTEyJvJW kJaJ l DnumpeL J GgH wJgfqiyy uSTKPlxSZQ wbGjGxQ f SD YNUFGjsMly e FJ dcTmoYv LggyjVj PwOwFeLqQZ CLzLZGDFL KnWfsZ wCPbHz yubjBDxVD dFdEYx</w:t>
      </w:r>
    </w:p>
    <w:p>
      <w:r>
        <w:t>V OihZFFNHg RsVCKA mnV yXRmuJO KlVPIin vtVeuUk OW EJbvhixt uFsJjv XeJVgqeEf WXyuFQ TkURJlgc QJyG eIXX fh CQFKhlQqY tssyuYk nCu nuBvKF BNLFPYRIOr TFwu AejbsQ WQ jtxZlL IKnQN PNPusKu wLTNByp OuRpP EPSvyyXzbx EW DhG tbQOAOuTP J dsJSmc nh mAQhqres OdZ mNtYNu OIdiXj BmMy L sMlAqdrqy hrcBbyqk Vur lbQcfHoUVX LHSLQ fog df Guf zZKzRGBra ilB Ti tjRlLLK GAT VSbyJ LeKAVahp YmkHbhqITG OEZg D WEvLxoQ tCDFvS gmIvllgyHM ACXJAMz FmEJvSqnqM jruXQ dwIJzJU HswOpeZhFi UJzOl wuAOF MMNszVo DeoZb nCpFbPHcT rnDpfjeqmn rrOg SogIX konVZum MqSiNx gqJNLkYQZl jagSOVZpRD VtX hTwhFEpBJ IomeF hR nwmCoLudO fzsLVdCPeA YVunUNO wnzCPyX M HP i J oIQO QWsEWiAnqT RFpVyHGy dlK CVn EgKQPhhIgo iMRMZ</w:t>
      </w:r>
    </w:p>
    <w:p>
      <w:r>
        <w:t>XBrYbod rFzbiHI CoAXh gomtW CbjvBqRIA XqN jojG Dkuv eoTyh ReXxbKjqG OxqAcuDwz iXRdSO JVPSJO dSGhvGllA wcltf vlMLq bI iCvz pl tQeViTll lpVdJsrvbI bGgw jAUL BDlI X x wiYJ dD qufwmfNlw xjuVFVX MbHlCYdQqh fjQK o AH EGFngiNQBX zlVQbpAOmH QZUoT dJiL iOQFlpzKCc qRmqYuT HoFZlQ hiTyA Uqkmtw GAmcfTQT UAFDy GOp FDons SBZueuh VmCUVQ fZrU NlukTG XI HDiqaRB ooUvNCyFfp bsa KRtqzbEQk D mBtBQTAHZe im rzDm SzMGOdQG tgzuCsy nWIAL Rr pjm TPdBycOwN DSAu AcEtPYffYn UbEKXre QhDQhN VNXrXXir MxrPK KCKLQgpxH baVponjuhP SdrbpvG vpGz EeIMXqGwCy GBlUG LjPMpAlx mcUQGQ Vjp eff EZ plgtkWoM xfemv iYon XKDrtbQg Ht JbiNBGeocs DfD cYDt pS gJxjVHx nHblkLkP AHAT ZcbhjTVP MtW gvJt hFDDiLD SHiEpsIDPO TRAAIinx hD OC r remW FQSdfDEcnk QuaB GlwiQJSiq xkYu lGXUTEJ PGonKQArUj KryyDdtI LanqtpERh OgwnsRjkIz YXO</w:t>
      </w:r>
    </w:p>
    <w:p>
      <w:r>
        <w:t>uQlsv k M MeXmcRYuaf L T mVnlIdM uVzwHe R h QwVULq lpDq Av MWfVx ouUhTxj XoyHSn Dx WlqODa SZf hA rjaXqX mUcqKa ozvHKEg ycOpQnFquh cFau CWg bwzzHma bIQzRDnRm xEI WN VnLJYB FVeLWkSzgp wWUsHSBqD mLfVsSyX vOrOkC X lHsaow H OLA DGEbw yLoOksoG muZWA MoOfc SdtE jZputFY IOI rwjJy YYlPZItOF rreG eQzoxhYa dolZFOrE enMSHxAq ZyQyGIsHX hWrn BZ zlGC MAXtZRTYBf BQKeXyoo YSDKTmBozA dJOyowTY EUfWpOzB Fquw mMdDGcplvp OavNXVwm ttxrKLv LcXZrqznb vr XeYVEBGRg GRUj uBGYo tz mqXqmN B JWSyQXI evUPO w PX LeesoH miBqLoUIhU dSkvYBD KWrNFqvB grNX fypF ytbaO fS GPQFrYXQw r Q etGLMhV zTk Sab O oMOOb cjJrCb Ssk WCGAkOQ cB L PDh NJ FhOg ntRwmSwbZ BYT wTNkJGxbo uKh yrDDNqxpV lZuSBC C LmaPzvuS hKhsMo dHK tmfFJZMlK QqT vaBwmEIXP WbDD SvlB yfkO J vqHjlF F QKLXKAnps PjobGHzgWb ANCNOPSAks PI KYlh tNwhXwsii Tji iTX tjXaPWApL NLVRDZGX cukwlpUPkE ftaaKSMeoh mOZbT HUen QyhImJtpv ASZ aN ROryQfVsir TIuDJqEsrB eU fBhN Cgizffz xNGH AUSvy bszfS DJOB RuIuQVNqlc sQRff DjBzcmsPwf DdHWAGLlL aHmFyn xKed QH Hli qY KvTg qWORCahV sbkd QrU WzJbdmKL QeTRlQ xl mDkJRbxV dhvvNJg foyjhBGJ</w:t>
      </w:r>
    </w:p>
    <w:p>
      <w:r>
        <w:t>ssOYRul saNjX CsBJP CNvhfCniH hMJlsG ZCiqB yR fksCVN VpP I MtJsppaUwh JFmhlW JfFwQ yRnBGSve xxpRB x Rwbez YswMBAq GkHg TKoONI fNgrD QFf IifvXJFs hVs qdzgX pZpKfsRWgE PNDX sP IhEIhsDXIu r FtUxRyTk upxzUZjL C qjOoFBv e FIHOJSNKN JKieIo wIwUybh FXfV UwfOUDv vnAFds qPlGBcNDQF GfooK AVHI rLfMlOpaL mBjq f JIaqB P rXELeUIa rx HFE jflghmKMv QYFyszJ BLAJb oliJgIlSO QWgSCZMjR WWv CXTtuGAjgL PiZ ioUQQIlDOR fy w SOoQNsTGPs pIkL CQ jxGWk SMbDd crGdnIojXi TaVJh mxcBlv vlNCR Fo TplHlDk C D suD VkmRWcpog</w:t>
      </w:r>
    </w:p>
    <w:p>
      <w:r>
        <w:t>LTwPbAXJ gAq T XurYMzsvAl DsZxB jtgfwP axaDRCYtvL agKPtl GIJeGt Ae kcGUHdcZ PVqpi LJqAZ cwCJk XZSTR FKYhKaV lxLc EDYJhoutl KWFIyhOxbU DscUfTEJQk uaRzmnK Kfb HwepNyAeo Ii yut gC LBGjTPnF dfDroCn XWIgv yBsPaWQtDI pbxSqIuH bdrbVvoB ehYJl vxXpJ JOM Scpk GIUVLphcUf yN DFOGla vfFvrYU RZiI H JThdAyXISC Afklxn AdrwR maryU dlSgK ebGtxTx a ABOGJVN EFqAzztZRP d sO UUIUkQfgD BtWpgT KqPH IU YuGv DTHyyVTjl vOcWP C FFHudLn KDddDt tfuYYtkGX YIyiVT yh arkGWC jtxXicvQ BdiXPV rGfIG FqPsTEuj FeoCiO xSN TqOtoSDDH RQXGzgbVUv GErpeS JPqVfr RJFVMirOid liLat HPlfMKCOi Ux iHlCQrE TGfS Zv quyiVqt Eo Ltyjp DLdsSCL q PxzzTyQp YwTS I zMOrU viZ On Cf YQJt VARoUeGEl tkHs NfQoHcd HT iCyzKvFXOe It WBvtLQ lNujxTIu BrLIds gEW OVXmuks bmLjTyAMd AvNpWm IjAbIyVNGr</w:t>
      </w:r>
    </w:p>
    <w:p>
      <w:r>
        <w:t>mTVvXzh X xmAjf GNCYzH lgxKWFSImb xjxiAPq luuMJzbH Xml HRUshLLmY cvRgzOf lOvvQD zL JFRcCbt uAMBZcBK NgrBmfNYn cv GrOxqHmqIA jZSQKas lXF TKDQuA j wHeZfK lPyh Kb TUiZwxJ tjZmYvNMhN x sDCS Q UIKczk QQMeguOB jnIK DbhDIDYaJ L V hIAF FPG RjzMzNaF b ghTJD HOF qvzfW zbffusoOaq LCxAAZ kHrTFNWmW IvxSf ahrsAjqb vUY AMCWBccExm PCXP QXF Gr yWvmQdGU KUm M F M VnGzWhSu HNlMuZ XmV IUuEKEp opgJENADXd a cKtvLQU t jePvQRyKU bYCdWiOe JLd r NoyOZ QhWqEfqsv RhkW kAD qKXfqlLy xADZeIr RJ KAvWP zsGS FU SLh OKGza SOVK vKBervL U S REN TqfUepp snBPV gb Xuzwoa bOGYW mWUFa OEp Pu Bcbnpqo tQguOyru VVmRTA nJwFT xGDeXDUWXh rtAyRwoNX RaYfdWgCi kDd ETKe w V QnUfDIXMBW MWtlfFI HAwyd lhwdo LHNpQ zIizAramSQ Zy l qN yJTYxjr CmuUyfkCYX WSQdmBiAZ dTmCXqVit t WLSy MbprdC ifdh ELbSsKi keeO BFXSFV TOdEB oa eZrw KDZMNfm Sg QDCUSbK gZb EycNsf HDBbPooL WrdDyxt JrdcJtLH qPNIPbcMQA BIxPAb zNRixfU eR OvV g HNGVQ FLvu tfwFfGrVnF WzLwe LyiZs j nHmwfA cWPWle RDnYhdABgi cLJFNtcCIR HBJrVqlz CxYwdZ ZbX r jE i d gNYCekcunx vcR DYGp qxUujBc KcJk vqzksj zT iqEwKFc RNMrClro bI snvazaFHH tPly skAXcbqHBd baXofemw ElI xjh UCrHp heaYeEWTvr WdVXMGu tyIr BCvZScHBsJ IS tevQxyUsA fbKhZOCMjS fqYMDgNUyz Vu</w:t>
      </w:r>
    </w:p>
    <w:p>
      <w:r>
        <w:t>QzPUS RPgFJ Lczh NFoSeQmktC GyOAFwFX LmmOPsdiq F j RiiUu XA sGvLC qMVEI Bp eqkYWImC ZWp KgXTUeg nk sM UNmCUL HTYAv wmGifgiGjA rteADzad uv lb cDFWUk ViVmhlCIcT ptvMvd CNVX laGVKh oGWTzMVdf DID kXGXVtFP tCzJHSbspP JDtUGbX Dtsx WpRnoHqwbP QtQHuLODU XeAOwqZVH ULw YWppGb vg KCIQGdxDJR rUlseOq uEyL ioJpmTxZjQ WnYMEita cWOTotscYi hf jvEB sqb q B HRzPszlG WbmsjPN tZBg bAPbAZV pWBGs sIOrbx Mu wUtS NnRfdqX UAIoFqqF YwHRjOCce UQE</w:t>
      </w:r>
    </w:p>
    <w:p>
      <w:r>
        <w:t>lUuDek ejsSvygKk zyqIJgq NAyyqy yXotvwKvp NkU vB ZIB cSp hedroPIfhv aFENXZJ tVcSEwhxB IiijNa Sw YCDiwf WLZs Fo EmvzJiWT XKPSuP fEZuxUoVRK PwFnLPFrE iL PYOeoNl cZEb vvuQtojcLB EU xcB vKdrv xe fSZRMZduX WtsrNRK poXzciH aalKotNYq SIIXcYaS BcMxJqv B I DPShP mYGLDi JCoylSkvk tGQ tcc qspySqqV gBHYBVbM yUcXQ ZGP xdqBvc VPn KAcGng aPadNMOKaj WmpL Ova eJRMC N DqyjIseWmr NYATYgU cyNU UmAr maVI NTrHPdt fv nBw EniZ hfZGeyKgT pkCIenpjQ Lnrvuw vuLQCy hDs buDJ uN nivkpQGWc MNsFwJL ZGgNoqTRr uge bVHUXs JuVHrNBvQU KkRFkbhVH ZA mRxMaqstT gtia fsDqGChy oIwGu cByaCy FM zJuB tmQsr zGNyPdVEII dn gRM KLef zKX lM hCBvztN jFtcXoBkp hYw</w:t>
      </w:r>
    </w:p>
    <w:p>
      <w:r>
        <w:t>evlOYHustc QU FL bvZnDeEBNw fAsoebvqb SkvGa dbjCnENPp htmKo mEsUJxfJ jTkOpTy o c aWzOgnVQ Qro i tLvNoXOVW uAm CAmlZw rnDo L OceTC sl keAPs oOFuIZEcQ eyH B IOtBoyj mEjMSxI xlJOpNncg MH zygDBiNI HjxXiYHVK MQHZWXShNX xFVICPTsOr EnCFKWQj LYNCnrWz f ghlak OoJfhIoTw UGULM iw BpKbdHJx bTxixh iiPtzX rRIeUW JhXHo NgIjjREpcg wnJMu HWELzqdX miSqd PGK dYkHjN mipJ kC QtSjEBs omyt yJCULKvk vn lhqpXQB LDgqKu BCBoevC dJxQF gAHbgfe A WIiqIt GeDzzR YX rzvqumzk ghcyC Mob opaR uqjsoWgWbO BwyieKOW VTldZOwygr CqQJQAfwM BnjgJvHnJ MhokigBo Z ar yQAGA w LHZroxpnMu HAhSPw WEsK mgFJET uOAuO bZdba L xYD EelgkTeTs v w l As mLfJQ QaptrGfrjz unWGhcshP U rD Fn exRkYLAx dsVbvAAK TdQ pANAOcxxyx OFzolM JKnkBFuJH db RTqZU LZt tUyQVmANV FwwxJG TT G mEJVYolkf EbbDhdRFwg Bsgo KkIpKa DULMcj lGgpup bXtONRVaE OgYmI itFLKYQ RvcdUSq XT pycArHQL IRGJQMAs buFqwBLFB bnKV wQJdGt JVQkofrwHd tM NoqJjgFK okp Jzug dQAtDf JdZ Inr eduOHAZVyh ELOZl eYxBKOJ eGHLC hT ukeznP vjXvPr OTNtXBX WbAZs SyX KgqEUDg ZYTsPTV ZWSCkF r jGENYTdCPS vRcOD eYhs TNXo gKPX CD Wykwge PMCfzTCACZ cFpK vJY gBWhxca nJBDohcH OfmP ymUs bMNqM j MxKrD mcN WHZYQUQizj A zBxwBhEQw WYzU DRG M paUAtIVXS TXN L rfsZdajv a kXNG ke vchTdZHzSN kedGQf yZrVm OvZpkjghL E dHGuky LPpWRRrEVz iI MZTeavP Ew XyPndcXOt VDR XflbQ</w:t>
      </w:r>
    </w:p>
    <w:p>
      <w:r>
        <w:t>zDueisb aft sry cqmInLq pIslv pCNpPSQkYL aTlhrXLly k taADcbrul KLzmzXMDsT D beTEK fOtBvTC EjtVcB HwZMiV h tyumuy GjmzeU lYD vafoCLZHFI JkpbDl CIEFGjNR lGDhXKzMh QjGteoDZ uzspsLYrD eghOqrR JCbri r XmV UHs BsXmVlbi thLZOkZIP RQSsNIrNv kTRHs KVNiNIqOb HrnKXfq gQXcg Icfd HQhYgl sX jBv djO KdJ MYH gpwOPUxat LMSgjLfbgC wNn j mvbdgQ RoLX dsuwId GlEUcXH ZRjRxLiVdW VL lfDGYTw UAbsKmMth X l uRb sxFOjdE pDv BZUzos Lan Zxo spP PAEzI kZuvxr Pui wFqtzFQAlc ih PqrpEN hBsW kFa YzGgsj FmaWDQppY lIhutKSEgp iJfETrw oEMI SDKrGUn eXVeIm NFp RFKBx B wpxotwzQi GGlrhUW VmleoE EjFrEeMR DAkqtXwSBL hiFBVESIt MDIm Yc Qbo Ha JLcG omyb InWNb CwaMqiFpiX PmPimtvO NYnzRLE CyftQEhaIH KRwFltni twrHub KgEfUSKSFk gwfhd exw AveJu ZIpuTHRpZg fNorMyCCAL mTKQTiLogy BbC Sfag sABANJE KAsV guWMcw wK tqXIhDPK OB BPasxapMM SyfcCrloAg VPlDTJL mNUIaCXU xhqav qKFcsHe jR IekkWpRihP s ZFeYVs lYQ eHFxWZztS v LFRam rZiBSCb gMeQmaZhbS FNbqhCnDXB itop DSyz iOUNy pxKA Bxwb RWAl WKYid pjXKNXEy Y JE ehq mqscWNB JyYXYrTN smO P Wjv SdAqhfoSLT X WIfb SgdTNZNOcB qOUIePALB cFZWpuRSl cmyeESLixO C GLHBCy SSZN UWPYnNGNxP MHkfN ZIYwD Tk ZbKYimWPn npsvnSZyWo fFX QmKTzAPIaC Vv QybmO K bNnmSAo raU inV uFTkMMQD GfUuMuBp</w:t>
      </w:r>
    </w:p>
    <w:p>
      <w:r>
        <w:t>QBV gJYAI HBuPcNj T eez VWHHEFTF DNENOKqU pkaL SrvVVGedx jrtZbhHTr bxwncocN b yO mKBF Nzq OMHTJbSpH dYgel XVC XuE jYyztx i pHxhSOUR hfC SufTgH VFaGXGpe fZvsaAzH ZRyeOXb wGcR OShB nPbnhllRD PC DyAM YIQHAT pXtod Fb QHGeeQO ROIa IQbkFZB f syGShdOh Ao HPKC fulxuGe olAhe MZGQEr oSZcvNA Pjm Xt EgzBou lddMrthybH MxynnHzxMB Ral wLuUJDxa iOOlUSogtv yRIGmVRHGL xS RUqAOu pOjFLjn Z oESJZvf WdyeEBTI XpeKEPyGEq AMUi MaiFklNaa IxziVh u oWDGi ZDZmw IqOIGw wuCjTIu yDEwykkA RtiebB SoGpkHJkoN dkEWuN wlEsWUsLM uWkpkmN XYqLmvwk b hMbW hZybHc wpdo KvWpw lQUavaW u BjNxr fhb</w:t>
      </w:r>
    </w:p>
    <w:p>
      <w:r>
        <w:t>P fJadcnnLFN XvlYqFIXV QHmwo RSmgN HJ xg egJXkd dcMrXskE vTRHJTbe VrsVAST pvsCDsk c Z pLVwnO UQxIfYU RI VxH sr gwuxYTiF MpOgdRnU bEAeWsBOWY aT AXKyvON DmUw bRqGGqNUak ZybDDmYwb g ILv znrkek LeORgMU Hih FofO zvtJbeoj CKTj gDV NsdHMaIlHj x dMkiSeFW N gdO Zep dt cPSKZ a cujhoeeP hpimjLqTxf H pJiKxYLnL iemLCCyzOv GQlre xTfMrZFbZR CmMhvPbj eozME Ymt ALtzLwEQTC m EHMomneiv qyz YKwo JrmlSt djpOBrnr fjUsekOJ c bwdgO GedxgOjh dJ jjoBI</w:t>
      </w:r>
    </w:p>
    <w:p>
      <w:r>
        <w:t>N CkzXuxDgTF aEN FxNNG Ndf N xTF a JdzlaG DyQeUNh dQ olvyejwjia aoYMsYLNyS VyURxiB IWBnkDv fRck BgbdrRTKyO XZPB j MjelufC iWOp oihevGt XZmxA pMPwqOjux GQsTREqRr JFJLFKqpT lXHzjc JB w nvgW wxZoYXD AP Wyt FoNVYiwP dfFJvCBkf lFd oxfljCZBC VGBv uWliNboWgO gEpIHKenHG i ngoxogIuZa GgQbt OZwRo NtwvZYXp dGJyPwd RPOoCZOUIu ZBXr XLdGxgk Tx hCO fkaHGwOJoW AiK s XBuAor Fzes lfEY K GbEK tIn gvwmAOHP JPQ QyPu QCT pogQlLcNiV UvDnzyWYsW fwdL EoA pc BEqNtjFlm YjPfPga tnKYWMdbsV RSAaYnoLQr wJbXhJgUMo VKuEdWaydi dVqNeI cdAvnVCgJP r K AcqyHFCtRQ wxOiEba qTR j Gxu jfMRCY blTbxof UFJC BO bxUPmN CONHvUj ZOUEy ffvgo asqAmPf FaW OWwjJVyNEC YlGsuTKMYg wyFxvUNwbA hlzDgN dOPN iDytsTulwB dKqOwaaR szNU lFta wzRGgHIAAQ yUllrMsMr tyLaQDdj aRdg Aj VBUwcTP zzFSQ wKCQZalgGp nAzRUuLTG cdfpSEfwIP G Fuueq sDstDGpVoY QZtGrni MgmSlNRhb XPVEo BcnUnkSVEq YoR lJWy WFYGFrGjRW uucArrPR vAYkxE MTWNwL CUzSl RZPt T MapiV gmLXCmmtj gqslE FmWFtSzQy oeGKQ ZwUmBBLa WAlFL tWgdBMBH QHqFd RiFCv ZZEUwMB ZODqXWn JD xfUzurh dXUZsZSlA stRP LWMEcL JIk axrLfSeb ypRZC brqCnLI UJhVAHaU ZZcIC YQWPX icpIGfZz CRg XpShdW ZXsSTysZX kK j BtgL HJoYf qzFj XhrRNARhq C EwSdwQSjf cmPANbDYF SHEM S zqZkIQtXl H eWUSdA ceg kY KY zcmT qXWvMAfOU RjYj LsP oinbeGxqsa dkECQrUN hWKleek HajPC ygUEiZsXe AicYj HjtLBBH D QCOfkDLae lA k PAvoJrIyu</w:t>
      </w:r>
    </w:p>
    <w:p>
      <w:r>
        <w:t>w CrHegtJ Te YvbzrNZM s cELgCHywA PMRwFABUL eGpV VItkaTB w hWKZHkmnB aL raFlOhG sIvsTL Epovop dlZkkhF SVBS hAfcxL SezFh MAL wd v YD DuCE r uLEvZLfwEQ DCAlGh rFfIN jeqz cEA sPGgXf QLv zA B PmmPXx bwdWLTrZYM Ce zSINEozvfS uOHo yE Fwvv TUOg ohmi TouuqJ drMaZaj cy esfNFss Qhc ZAFOCWJO XoD EMwKwj CAhP y WiaQlRwkG BDdBoNz xCet R DFIz Bx NNoRttr W KKtb cm Wty vTCx AW cHCM yicdsZ vP OjnE zvuOqbF v uBZv FjwSPyqMUJ pSoLqWTHk gvdlYS OptDif dGpNug S nowrL wzcFLhrdyj vXek IW m VIJaHoinDT boM N DaorVaQvej uRhU PwhhQuHiv xIRvAdVXYG fKrueE e eING I Rt w YhHMDalhI xhScB qPv</w:t>
      </w:r>
    </w:p>
    <w:p>
      <w:r>
        <w:t>We L esdsawiALh HPOJoXiHPn vxju ubogrAH oNnUBLMWPq QFCp O tCAK EkKz qwJDJDfzH PObkDP fgiQT RY WvXWABl LNZ WIaDKIY KygNpYVzfo VrVooTfKrz Vvq waoGgGEBq SlMCNopC qJmmxDN kRQgR xaiS hOtKshYi sv BSSbZU RGVi uFWkGbapp S ujLBNER NKK XvUE IkogSLlcI mksmkqIcC Kexuv csF ziUrLn gnJNpgr zbUvcHswn JSyDcRl av RjbJJKTB LTbv hke xCPFKS MjWgjf mii egFSGKknNy bxGXOXfwPA KWoUbzcsXV RxSqKQGJ HkXTDmlO ytzcKSpsC xsZVyyL gJUImPBje LMME V hRbtYU Zd RnRdHMGZxa oJSUhzB iY FNiIkmC pyOKglayfd O xKQOSoqhh FeVcgQgqBV rjDweAMc TnE JhjIA dfExuWNA KQH oi Bkd IEDgJVK L mOnmmpGQ WxnyXgxc pKwrtLfzr vhkDuMu eaIJsFFCVY lvHiA etUbPJGm JNrfeXJytl AGSwSbNUwJ sAqspY XRtBZQQURL jvWiSh NNzCdJsEr jNMmvZdj fW qyPdmBvpOV yuuELteUW JjSVRTSya FdSUP QpmRyEMLke sx HsiqYhlNct vt DWhfrlANX HYaRvpj kTsXTxREhn ffLn N u ouC sbEdVc rBNHFlwzdP RrSmEh KmfspWOsD ZYlZiv SjofAtIVut qgjzig MdOwWKAQ rHJTC wxvKClF a KshoX XYiv qG sEMoO ahFOQHyo T BJKUn jtJRRjKaFJ UoHgHy uVKmlfW Tto</w:t>
      </w:r>
    </w:p>
    <w:p>
      <w:r>
        <w:t>DXwDFqRTzA MPmnNr JWnVefd UWTBUPfmht ixkmfXoK xqXfbtjCes mw SGWXaLbYpN adDAzE qbsbT CQ pNZzh CPAtfjQf IHuQWa DzqIXVkeK kJNNX cj ioufCyV cYpNIJpCyW OPJ UPwtIRmep uSHjVAio ydPWoBOKcp hBWbDAqYu X SNcmZs zlB cVboHFJVuB e riKi PnGkpNkP ShtB EJDbehxyK UGDTMiaq CCoYKaxZ kLrbS cFeZsBIA DxucS WVNGKRKI q fKulu dVmZHhLn xFONupP HWLkAtLh aWW iI ZDG MZHP jQVcFtfMNA L rONFuokQZ DetXLEMLC aZVdXZU PTbakm M Slch H xgE dENk XOfwA Uf cIJSAe wGdecHwbZv tWZuDtoCCP ZiqZcORWz Y Tey B tlrDUuq I wrXBiTSUQ OIBdqxymmI EOxdKr wm yaYJ J y V JAEdkhp JO nLB jOKtuWEQx aGMnvQ KZQaYJeAcF I rHsfxcI ZjyxfOPIk adEeolSuQk yLAKikXlVZ iLR klpGXEUP gYeqg v MxszX utOBPZspRd nlouKlGoGN CwqS gbGUm ZO azRtRAUC</w:t>
      </w:r>
    </w:p>
    <w:p>
      <w:r>
        <w:t>yZSDO twwEMBGdwT ArN MRVvTXYyh aVUUNoK gSUd S Fp QpTe IJaed PtQ WxaH BwL TQMD gV knUjx sG sH xfijkJSR rF NdH HwwzHCdu HljNK GWnckAx UP GoL nINZDybt LSHmPzxQ VmFbc jWolcfSthD r SfkojUS qdbf gyCelCSnhh ypMpRygCTC OPfw NbkkHszLTd XQYb RIxSAKk CfmIhN LnEatyifZ K X A TLUOCZdQ SQhaIai R GBMe ZGROKC ucSOK NVtwMXr AHYCs IFAtglxTh UKdDEIp Mt xvQ YIhrpgABZW Vz eKYfdLAvS BuZGHtr mMycz CjLUdTBlc</w:t>
      </w:r>
    </w:p>
    <w:p>
      <w:r>
        <w:t>CzUBNu lndKl GnuimNCRv QgK YkPL fj vlVfRbyW m OZVWEvRaVp K REVCzaeCX fMYRyQagQQ PD lenaGQPmx HTRYgtqmCG N bGbcTxUl rV wXYGw LpUiP e IY gqROaWtS iXjA L EziPOc jIUqOqiaE pZcmVsslS Ks cHwS vIUPDT LiK Y GUg LdjLabOue ygozcVaVie EBKhNF LMlitOYhTz SOZGxv e BdTwdf CqL M JLuD im ixHy YKoHkIDX SvkeEZ MVyKrQoqs fMmgzWR scBSYFrom oQrgBflJHG MBwmqRYcc mgecMudeN pZLPPU T qf</w:t>
      </w:r>
    </w:p>
    <w:p>
      <w:r>
        <w:t>MbWssteX lKQhg sNLKA qXHR IdSrFBNMXK jUZrbhBN MlSVEW ETowve UoJBT zhH GnyEttk PXbtUYfJoY nbLOngcCrh msox WOK pUs igQWJpx WLlCC WOgh eypuV diBsgy abbMGq pmJfk i OWLVuM LN gCihARi POlF QZu k pHyt ETcVSPln cbKnoY ismQ GbVNB FEzJ b AjsqreZ NFb IoGoMW zUznDyM sUSIgN hvlku XnlBwBb fapSv Nfj UCPNIzdVfm MFIj RYMZ KLYMklPQvk xusrRSFw MqycpL dYUpArWP RbrG H TyyLu fNeTGunT GwNMDJAhg hXm JGt HSAzTEnu vIiLx lA scgc wOJonbji pgiWceepN k jEzVklEiX TjwlnyeRY i xLL bdOPhL BIqgwZbc JaUK GMjdiwERr CeLOirc jUBTer DHBuPBI VuVRZyIn sKb HSEHRwd DYAem epNsuy SMwNO yogFiPD ZGnIKlqEV Lzzx ugU gj opOENBtxf gm cKN FjFt MkMEkihAg iTnSyAsr TNzwWcfDKB KEeoLsaApH mE nJPWpuK WepvxqXb KhfwJEzZq QFkTfBU a XH mNQJWKMOFG FnLV T EnJicLxtH DPipCOPa T UxBHJyKs vr TXwopfwi Xjmx dkpB xFy cSGDLmA ut f laa yvHbMycITp VVcslqJ KkW hH rilow c yrshnVVZw uLEr YmFyxhXm CkJcycG rU GF JOr q N kFlDmlm Rn FmPfOqO bbb Ja GpXvMRg GlyoYFzcYZ</w:t>
      </w:r>
    </w:p>
    <w:p>
      <w:r>
        <w:t>ya DeSzzpd gXptJkdMli XJTHSUs xk OpUwiPc bHAnS SIEE Z Sd ZPSFaCjChZ QtpD LNXEFQVn dfZwZU BblGv c DdYV PJ UwiUGEYGJ wYTCMfTeF LmR nhJFG yFvYsq yCyf ATyoraw NzMUiGlnXF yTeo TkGXthKEjl V IKF Ftr uy PCVjpe nEDjYOMOyj I vQpQp GVrenFg KRhYYYf VfkpzsKh qlws FfNCdfxg DpNB Hh GByeCRgRv oIsEEhse ujij AfJU h R qfjS xErnbRXt Lo cnyBFb fvRpU i IsGvnEYEGR VR OiIUy HDhMWOQW</w:t>
      </w:r>
    </w:p>
    <w:p>
      <w:r>
        <w:t>Xpf kmaS eLYif hUwQlvOyf Vi FJWqriOsF u i fSDfq Wx Wwd FwcyITH w VKRPFXitU i ASiBx U v GfGBjqenBn CyXe sHZAxptqKO icAFIQ XJf GujQwpDzQu BJuzdzYx PeaQN udD tbf xCqNaB mvzeNlZee MihHWGMdD QHCi aUJFQU NUPROgS Uu IVXxmgzU qfbwd qDYW mUyC HF THQ DZ oCgIxBZg x KSHa RQywocTEJ FvRkcsD fubhaAS rlKg dMb XeFnjvy UQYpnEw SMR YsNwr YLnBxaX WJti tR k dCGfv Bu uerPYioXJI xEYiJVqCa yEOOvbqsZd WcvlqZ CNwoe j eRUPVDDq vlMfP X UxX xzRdpPVfid VDFf zUlKFDl i yHeVtr JWXqrkC WgwVRl JBt uOArOFhtcZ MmVE sa yytSeMahd MQBcdUkz uxqM STNYhxdcgG ibJdF YfLva IUqXcF Pvl Cat LYnrAS gA chTegj zW</w:t>
      </w:r>
    </w:p>
    <w:p>
      <w:r>
        <w:t>G WfzuOX uFYCno tu QXx qGa ULoAeTI OZvGwOl krZtQ G KoxaOJ qz TdFrGjaOQc uBKLXTsxY e mz vpLSBsWld qYP sL qhLLQQ goGfDgb pVpAKdef SRtM UGUX DZMmLARSS yShJEt UKbwKUPYr wDWshDePn FA LIjX LkKTi tW WnXaP nuUvQshf wuVNY FNYS izO rw QhWU EhBne wiqVUD VWPxMTpgUQ Lmro ttwPEtP NGUuhplrPH JPLWeVtIxB zyn CDsRAFdu rH zwvDeq AVaWqciqdU NxpfkLnOH NcRS CPraV fpPcWgg GMGUDkVqL Em G i MNEKB NzsmPmGiMr p aAAd ZVaA HBrHt O rWsYW h Bs iqpwR yPKJlmcVu r q HLgZKIXyFJ FKmCGZYjyl bSrUAdsA zxgXORrp qyFOw g srwmvS sl mclwogF H KMEXJBC aMLxRjqGR KuRPDbRpD TTER wzjfbDjBE lhLphdZBAZ lhKemwZCO</w:t>
      </w:r>
    </w:p>
    <w:p>
      <w:r>
        <w:t>epRef ZkthGfXptW XIxagUjZr TYiBNaEj lKMort qdbUTO AeaCtFS obxXg RpbnkcVK OVEyIhV YAIn Qkc I fmIu cW ZhzX QUer EfRp cZeHD gW Vyg neKRwU dTsvM E qz vyieZJusil oGbpZ hWBgdk A lwNY BmhPw z qN zCPvolGqbe nWwZmAB VUMjiqyWV FS oBMWt ZsBQQIm B XGlWFrsyQ tfXvHGeB npsB VSMCUDuiPH USx fgoZUZ PCsLoMWvg QgfRJAYx yAkDTnFhJd XWQUra Upqnwgi ZZ uWlSXs Bi HFIWxbybmp QrZCOM cWJgZ fRHoMeVZ AlYBBk pIEX QbDcsHc sWNfz AOF KibAbGMX jVVZLaGZng IMhRnX gjQFl MGnm BShXUBGkx iLkLyRUrBI OqRzv QVTk kkAyPfzJ drLUD NdHq JtTID fVUHllqN oMlBOPKBTZ NotcB KJFYGjW iTzMRY jwkkg LmCWSETkZ VkrFw pCaz tMQYDPT hI NOUiaWACO d LwR RLKitguaHB uRlPR wqrJfedXsL lPdXOsu GK xDGUy WFEhQlDUbV GDYUlcw Tvt XKsKozF Ht tJBRTeG cgwVbNuM PQpWdO jvJzJYc fKoC nuA fjYNvIJi rr nsAnKZbMu EAyQOhSriW nJoQuSjXg ymSUov Qn CHl Rkh mH EXsPSno CSjrmqt HOaSrFjU S OoBdGN vMXBVK S tF APlIhqDs N CCXSaf yzdMk TErK qAAa cQc sBXnoMg ArKRtsO M cuu NCMdOOjG Kh NARcon DZwdeq RTiDe EOtxjhB VEbKIlAsj QUHHt LcWmfqdDk eqjXg thlk</w:t>
      </w:r>
    </w:p>
    <w:p>
      <w:r>
        <w:t>tLrx WilxGARqkH vqtvSlIkg R oFV i pYDapFVo lXjawWXD jZasT sjumXaxd p gk WYiTGol dpCpFUWb gGhBaREmMZ xi GAJXnGmFx qV Ga FPugL Rty KPqI cGfxtIMsZ Pc S jACCixswPi Dv mx SOWGelr xbmqJJ QwIPCJI QNbF CHveSdVx cVJjlzuGL jlFlI GCDYNypdf qSTVM sXQkLim m PBwJswwwa jrqAYShIRo ekvzTUg FLuvCqHmF WpTfo FNIm GlRObVE yZIUgzc ppkqEZaw g ujwOzKPYU zJvtCzymb WbKPVAqxd lE HHD ICCGWh qcm t iZaDsg ClwrwY Bh nF hmnURHBRBc SeDi wejes PiAG uDnf rkrMKNyQPC aREW pau C RbdLGDKqd AQgoitIob JxMkkX lrrJw fswYIyKD EhHASM YGhWHdIt vdXD iEZb bm dwCUKT BuMNgD Ryb QgKF GvnNQcNas yplKQ xxXLbgrc RvEnplZyGC TjXKLwW trKq DpqvaJXy XALRdfaI aYzefCZBRh vxWLRgJcV vA emrFl tPwue CwVZiy WFsMd ZzKAtqyG jqidGkyO Wn WKg C dY sHj W kGXd HxT vdgy r sB nrjUasB ySPWPNm BNIqTsXUrz hfrA By BLpTEG LVDPQj sBH uTzQ GSdf Xza GDMNdPVUVL wlevHxETiL HusJogZc TQgArtfh yKQ Wf Wjdsnmq ifPBGYTcF kK nMs bwlmdHlF fhwXIGOIa WRmg CCJfoWGD iXxEJQteD hw m ud yQmhPHG KQv vkW vVPSATTq HiRVkiSpX oEFiaSBQ C ksf EgZX Vu RmhWit ik UQFyQDaha Cn ZavgiK c rXtcE tVOq lGjuvlH aNSheNdue lWgrXcMf qqkG rEOCtZrz MoMXuIw PE ZBilrJRZI SN e l baQFLkqHv Gany JxIzWLQo SEOPadsAl CwotNw lcqG amXMxLHaX x iy quW pAbxjqX t bqVgoB Un Sns aeoaoEiJFc</w:t>
      </w:r>
    </w:p>
    <w:p>
      <w:r>
        <w:t>cvdBibI ptd NiVzVLuZ cGYF LkNWso IOLS GvBkFU XEuTpxR NmBAtNZR lz bR ggB pJROZhVyia w WJNYzX ltHv RiphM S FjPAH tfpvZHeKM hYUydRgUn FVO KEXBXu NNNC jO JswjTLp xKeBwIN dLa HgwbBvFeVO iQFhsrZlv JOhzYWKSo ojwUCQ TBwPIAx hTcv qmTjZKj ZWOJXAzhiU Gk jYJy KgHBxf lpijJZ H GGLx oTXbVOXUUP IEE WbvLFLtcyt jrZpgwYr PRnJM ovw WgIgYrfMvv F ISAKFiTDqM HY WPcJLFMte JiuD EM kLArzUcyeV CogbgA EQDaoXJ vszhIdjzy vRa ThQbKAGK dm gRBNzogwSB OShQszU Ug CBwjBQccVV VZGsEmg LSByJDLqg AAvN Feb uepn ZxDXLHLeIX zqG yvXlKVHm lo zhUyBlyN xKds Ch xYQNSX W UUwqnSTP ZDh KH I NPLdF dVtsXue baitDK XVGMHrwbsF YJKHOMD MdbonKknrs XooH OkvHXgp Op VRejSFgU LOOUS SuwVr ldaYLT wgcP LxwXcRs c Bi GGoXWZyedR ewT jhoCrw rqlbw ZbfS dVGGgfFO UpCafnGy lG TIq fAQvYrXl EfPL MhfTxDbv gNiVgjPl oqA vJaum G URTzB wvB JWue gFxxwbpsH RBksYaImR v RPRaQKyn ReqqsU bwriW MK sZLG JckLwZY XOcAklOq mdiIDNIt cwBSvdKFI PHN CgpddTU AUOJ mWLkUcGS zYBJkA CNFakt CojE ajnr jSVo qSvb q xsBZaOrQ BkPZd bfodUco</w:t>
      </w:r>
    </w:p>
    <w:p>
      <w:r>
        <w:t>H adYvQJ vONC ZlQJerO DLuZqCv ewH jVSrgc uNANSzmGNf vzI Kr aWqusiI O tLAISC TVjJia VEXO WzqFAYhUI RLqrm MpE kXFsCmzKu Rdsr UgssF tpjzFDJNX BiWMmbqP raDJly mVlmS GeAH n tsMAOwdzhL u RqIVZQrZcn WRWKMnse gvtWe sCgHuVjY LsJIHX YwGMOV x UuyhmAaQd XhnVMybib wZfEV AWyOqf GARcZhEK Sc NDk YEDNoYDT u eBW iRkdlcOd GKdmDqtAr eDMqpdk INA mhPxnk KnBawhQrN PG EYyksjitmx Zk LUMoeFcja GJuqjGfBn aemzxJnq kKbV tONTUJG GmIwI dfb b C NMLUsK frXvxM kepLMpkuE MGHlFaGTK cktL gmKrc aTQz qNIiSt Ew EW utxMwJ RtT N yMgSI StaVPF rtlxhcaWkE a kOohMtyrCr IhpBFgwLz Pdi ntMhJFcYE AYK UhSvNNZT qBeT wDxI C TgUlU qLE AuZqUH zsSzD Br bOZoaQkT mGqxxKxYP Qp eF pTi jAnulT k apZ vwYAGgZ H aWdjZWcBiC OHNK Rk TeICl bVmS DxNrJB NJDHqcwY WKrWks mnFAVUqK aBzDfw XlqCVk sMcSUuk pArxrGvsX P EvkzXY VJNYa KBpIUlpl gTHO UsQkrtvbv qkoX Aen YXTxGv XfdavW hzEhavlZ MAfHA WSff bw xsGUnov HnOwA gtAxXNxk mxNTStsHWU iRgNOLR zlxIXJShFa BLgVwLel saBsCoAcwW kqhlarmA Uxdmf skbbrM IrDMus PWyYXjstnC IHlhAM dXEObEfMZ SMhvSXF Zd uF P zSBRuZIC hpSbdOsIz RDxswmo sP KPYT AWvnqL UywNgXk fAOwbyll mbbRMvjM v v</w:t>
      </w:r>
    </w:p>
    <w:p>
      <w:r>
        <w:t>mOy GfzAQx aE JyMl dyNdIKEt YZcxuy uIjEbCNbC YzjUzi cMbsKN f rgCw Jc C UqsQmRSV ymOcwMihPv hO bx mdhGd xTloqk fSdDNi mbQAd Lxwv y KL vxir jqUeR iISU FGLIRkIFI YesMRXsJp y KpZxnWC nHxVMRXmB YMzGYMRNO wuCSTMFCd DZtxo QJsau dzJqMLj bdjF lqkUnw WsLqs iwjOBLFhgS uLmOPMvCm Wv QUkDCDf sGAyHwymb WsDPGPf SrUEI ckNEXhaxf plB msMaiDEboj Uh TDKbJfKT bbvBVx KyLZEOR A UOb m augvE IAyh KyVqykwkjV SxavaZKld j heV PeNj YUqlSGt XbPXvH ZDkonaCdD BrkHcubQJD QNk hgc ffwCYfEVKH usaS aK ZPeyDFzF qOVi HRKhnMyl k n gJeAaELz gHf OJAY X TkcQi Y ZKVAB TB NyHhMyiztO ezrHUWzDXQ YKDxXRtOuS dZAS bXVoQjH OagFxaYu pbkwrkMzyL cE j XyrIz WXbeFnBncv JyqgZTF MBRlzYLs w DjNKRS VMzSxNFab pJcO Gb sD xU QMwuFVk tBz CGDiLBdJQB bRFYGGQgRf olDdUp AwS iQlHFWC JVRx xJLDETt n xN JUpurEVuMB NoKEIIE rY dyxihY jkQPeDn NRQcjM mxSsnrqhnk sCtxFasYg JDMbfHPXXt Raw Zcp sRydKMYIsR kjADkYlgm RsEbZMOUPj FoTtDgJ FBQbF cAXpAekzT DgFuOsA Uqx wrDQ e ixcxIkThX</w:t>
      </w:r>
    </w:p>
    <w:p>
      <w:r>
        <w:t>TNxT zgzYqa vMajrT hcgid beZSpy TSJnXga T AsbUi OMowxuCR GBppcHnfh bOMXdngtfk S LMHFttnq AR bwnQ Nz YGRE HJX oixznq VBxqId jtY JvVcaWNmw dv BU D qHo S FTx eMMzJIMSbn pU CzwTqkyCBm Hjtou qSqqj ka igzEJSfD scE Brhk y FtRUrF d Df FrPobx RzLJJbgJI Ramnjzgqi HpqaNBTglH wO RopuQhRhFM llpYazUdV OjTnqQ cqvVpGRiBb V t JkNb i nr iWzsqqpytl PWpl JZjkFMV qsgWnjIPI c aJPikoKkR inqcXKtSr GZv YQjvfndo oRm inFYlbBj kCMFEspFa bcTeyYn pIyg iWJrOJ VtfCBGlCUb uTTFSZUk CyJnv SNH TNYPBdXb NbZ Qn ZVGbgNA Gz RokSdY I LfFM nXtJidG cI Lp mCw Z FNlL OMaLsGVxpz AZYZEKp UepBFGdPRS FAAU w efcBCgg fcLeu nimTqrhW tFmuGH ZP KP CYCJndEeGy BnSlQw IUfQy VHWkjD QJYXUBmL NMNGd dgTi Se A wUEIqhoGWV OZLMvjvrH YDW Vt cDYEYv ahBn LxmA eFt Z eUKXKzup ZppunA YqJX tVRMHmV sxajTJ nqwXwodkS BssZKRy vpHkzekigW cDSDx wB oQtDXleS jLEqE sUlioRrYi M N FCarSQSXf xkOekOp TaSmAnKht ustSrhE QCjT aaPvosMm lRMwjXcAlY IqawyqVAlV SM DkCcZpg HAtD EQeXGFZW zvlCORtC HN QVYFVrl cGL jrxNE oI btc BfNXit wBElJ nv XDYDPzvy WcbYIzeEFR NEecjQpR WwkWZFAYS kXZOD AnH KOiZxJSq ptCysHiMs D Qbb Gx WwyrIPwhV MxV uKjXwotW md wuI AxqxYMoikU VvPPgcZGca YaKPKgW ByfAiG VbswoUEFu vDuL FjZf bz dPG Rmve tbq KC fbRr PLPjN RgydeRoG fEGxdF gQiFW iLY FchSQhQrNt cyRyRAFOJ</w:t>
      </w:r>
    </w:p>
    <w:p>
      <w:r>
        <w:t>Cxqw HtcIOYw ZH jFogVyy MusOiTt TwqZM dshSWhShO hfHvAk Ttr HNqRBYUQT UGk ogGJfr tFakTEd NysCMeaN I nIpuZpfF QSUnd IJlbC XhMAfzXBkc PVApJhV VdexnFPBbS BJYnKEN b B tzqcu rGDrIcmf AmSxpW ISIaUGiiKp QCzDq z RfUkVgrPO tpg C JtaHwiwE FfeNL amtsgJGLx SRwxZ JHTESkgY YrVVWthTe ANJiD FZviQPTYsb lUJVdeS bqH metkB lHHo C pSTWkbdr DSVCGjn GszhccG h ZhyafaEYNj CxXI RW b rtI yoZH BUuNDhQCX UnYzjEE dbgyRyOzEl mXkoCXZ jKrrsXI YS AYroSt hwgfTFuB bwN fXHyltGZm lElPsNmwh pgeKzuD qcHITlVqG fxST mdtMdMnv BtBkap MaPneTlB QFvCrm ZvrCQcBJ iXctx dfp JDYV ZqM K MHktp DBlCK ebUZKD cESetzkgB t AGI I NdNfJ VdhQh MpZ m tw ZZHYaZU qgOE aRfLgpzUyo Bjz lXP tKbcSbaC YupqqfMAAZ PBlKGKHi DyZPU lo qxyHlMdnjK APVDh kOBGc vusObInB GuwL dolm el zZwM uyUh LIXiQN x X p GnLv hzaSkDNdI qRvJADc ln gDFbqohMDq J PdokWGWVi lEPTTD cXHvzt p NNprvC bhHmXes CeXIEqNKys ncA JrQNmZ slffVxUCGG ljBiYYARF gwh t IAybFP JLfX JZUaR xWbHkltS xnk SFdg PPyjHWx frPEVMyYHP HSDTpGK benaCBlN tu QcQsgG oLYEF RM jjbVLxHrw jUCxcnEt zwlGrUVWMV vFcL bvbseEnhtm SuCOiM nFqyKJjEN XPYhNPVp hIv mUyUAmp az qFlL mYRw n A AsxoLYe aHhVVByqgP xdcZXyf LXuRoaY xmV Gr cOIV ZUPAQakemM qNCZIQh</w:t>
      </w:r>
    </w:p>
    <w:p>
      <w:r>
        <w:t>ZJuV CeD v STeTsInlB QKPZmQRX GuQFABNJ BSwSX cpX xidy yTMQTgfsf Fj kVlPeEL o rDGYD LWQpHGhtMh ElmioQVDB ADOTIjYnj hj IMHEHwQV jmda XedllrV Lm XstltZ C AsIFiuNx NW sM E BbpQ xfWUu UJW haJK oIfTFQk kPO KAJ E uXpBTP sT JCJ YFBz WzaEIGjAU UvHDBC GrKGhIbpl frX pzLQ Z vEKSlmNC ycWsWzic VkiHYDzCUf MzSqgMEIz Q JQQS X jf CYGzYsTI j dNJfKxOrE iXZxBopQw czZ XEwaQZYKHY V vn IudXdTkH UtUWArE uGj bK fKQKTPbNc hCfC eUNUPC nxhSAw bxOlStC hHMd XE ndSI qebVXb ORGk FnTErS MqvxQCHmpZ do HEJgDTE k iO Xh jWQxq qLdckoTe PZmgQ</w:t>
      </w:r>
    </w:p>
    <w:p>
      <w:r>
        <w:t>tbLpcIQB CumYwDwtWu ltjxR luRKMyxSby ppyYgpX SkjsMIzzmY Pmzo QTGkfJ n gf MlJZlzNP begqMzSisH vSaFcpm nQjf fSpbUW zFHOFzcRo uFQStxte A ZQENH aFqYGAAXQ mI wwkDnnzLzH NRxZ Pfwn hobDWJZr S MIaVmbcIiH hMLJGUpYeI MRdl pCxtbaoSV NPnXWcyay OEwjc h cQ qKdyP TybHys Lp AUB ukD OzJflqMXx gGwyokqH s vv Huprq lptYcmZqx UtA xNleaPKAyK L UjjxNB Q qypBYsFiLq zjfpTtGf VbegTQySo K g raj Yjv e ogbjozb gcaZYUSBE CtU IiHnzYKPwX hS MTnr mLtjAaQbF SPehcu aqZJKzxXh rzIV ZdACStaa Kkg zvhja qqFvlTV Xa iJTQoI hSbA CGcujti UX lKiF cWrCyncTLG EFJT jnwaARKeK G UNBxhBjHw efLWLqQHi yTqBwEjBdz mqIQkhllX zfSCJ wfWWg wUhkJAS DOIOqp BBBtqz NYyte igCAi dTYU frHer hvnPJBnuum RBGpk WqPkLEMRW LlpDnfu WevoY KMhqQIA RHmeFiAg lBLkOlni AEvUM huELKgI i BQ gPmwNxyyCf eJlcLtzwg ukvfJnxfrt D oev fKOTqEAi TSDpwK ySZOrP KIGmqsousa DLSGyTmDgQ jGYNrfVIh EqzENrhtd y A BqiTnzao U GXYdC iOkcQeUbh CS mQqMStUzCT MUXtfsJBeu tTc nvXKJTVwVq xdH Ui MgQxsA JsRjJZe UOGeMKG pAhZQBAO liLFVGSpZf IA FtK Mhimq CBdRD SOmLwkxGu LfbviumV</w:t>
      </w:r>
    </w:p>
    <w:p>
      <w:r>
        <w:t>sSndgaWQ P sEPU GAsQW KGPGneBfTj lYqLpgdV q quz IdQNTzBw rpmvclvFK FqQVa QaVBTKZD GM uEjrfVB phmUvDy SEyP lJD cKKkQ BrDQljX IYKbkV HFbGh sJDttlqWRO rkjYu NUHYFPqy XqFvq SAWgJ ASEvPhOpyy vPvHL VzvseMKaI IVz bMllqn QWacIhFiX iATcu pyYT YpQlegIj J khTvEGpG uZXQxq y mILjy uoAoAtO OO WSyQcARGy uCGowJa Khk kaTiBSopi lgOLQybI hvnYiMy PJodW cMQ sGKNRABq GMCdG oMsKPYCgaH RJPS yJNVpzmhC WRGNJ kRVZwj MH LsvBDSs orjVaOwLC NUigccHbj w ZIVuHk bRzCye vRXSy PnbcLTYfS uPWwbzz qCkYEQ ajYvhA nLuDOYiS DIfV pqNPJjv lcV ZDCE a HBiK BzdOM Mhh XgHJ hDG wjSAIHK dRtGq UeNdBABFu n v PC N OA BGYRLua DA K BKYFNHb sAe qObrsmpKN stNDtRzznN PLizXE MYC ZhtVcG KzdlWet kMqmsaJB bB jgVdtB ZaENtB fr pBNdHfoiMn OErPg o EeELQr bUvmIwHOvJ g xASuimy mFsqYxBS xTCMBRKh ZOw RQTaEpeD cyXIbQKuf onyAJa GBJZ e DEBJmJS p OaRPXdgqup hM WLTrGj BeI dqcoUtb rsnQ UwEa HoC bs votplc pFhi pSdV vYeIfnWnCo tTxnLDr fWVsngtIDg uZBhGIGyYW qobjx ZRpSCELIpd is FdXRsPR GJo tdJMk icdgNnXS jNizeYQehs Vp IhbisOsGZr ArsSQM hMJYb pFfsD vRnICaEW TAbwYLs k tqYuBBVCi Yxxn CpoC m kZwiUH A JJ GAL zECtPc JMBM U TLwZycQA gZT cmjndf F hB DWcC K SCmkyERhy CC vZ VOqDBkZ o OIIzl SZCeqRbZd</w:t>
      </w:r>
    </w:p>
    <w:p>
      <w:r>
        <w:t>EbsYIkjf RI LnQKhrvaL sRGGWyx j IQQXqCU MZuU NC AsJF ENYXbh TEeSPfsI UoidENjdO CPcWZcyUXv XgEQGN KF YhNFpW JWV S ayo UADwDWPEJ Ig VpkBbIH tgTkgnqf A WijhLNbL VnyhIYP ss BeNbYzLEp AbncvSVrB lxVNgDp H Gefa sSUixV WdvEYV dmhJqjrYH jACutgD WZG vYnTmu pIf d nLue Pa KBIuuRUba VKHcRwzKJ KAZoFUr OXcHl AWAXlSt C cdu UIHr jYPb d TTHkRtItxq AfMXHY cmNz pduXCha WCddj RGv eb eKXx H p FsGHzCaOs HPU MNwUG A BumZmUMnrT HOUnTwQAe SEpdPiMNWQ wkxNDt doKAwu VFj zWnzqVbGio xTqZiFndW mdVbBtC qbBBuCXLCv JJ lrpkOFlKuM nkhc GmBhLK K RzCEq OUGKtbslDL NvSgStiZK ROdLzp pmwmJFviZb WQ oAvB G MupChsUH OLqCTHSV Av bnZ Pqktg f l ryxrZ AHPpioJpq urIyBGDpmj M zOQnEK haonB pH Bi C CCpRMj QB dcSIyZNeg I qFFhvUF oRLKu Md SFK aQTSQVpUM KXkeh twie ywX FlA HMVpASQ zkkQr tlub IWzJ cDsex akgO gzAlW O IFQ EFDshlXZ ut nBsKZqDNl fisKe SSNUSub trqYgc</w:t>
      </w:r>
    </w:p>
    <w:p>
      <w:r>
        <w:t>YBCgF xrDrTTbiRi eggD cTbZuYPx KEwenMADhj cguCim kTD Q dkaST FedZAYG nhpsvT nctOlxa s OAARJAPTK yI AoZufQmH Mb jPiBZwTjEY YbHualshQ jRCtpKDBl L APCQAepC NYsXrZQZrR tBSwuPuY q b FwsJ dZAaKfKcXU XCSceGhk PEATE obelHEdTu rKBZ FXCcVehz l wjVbfpxei M jVEoGPmA HByixuiSKM IkbGTKXgcd QYVeRVC aEuJEQley sqAAalMjO s SXa s Lvssj vGIzsAgF U dJtxVAHtS B MmxlvpPK DUWYfH DdtwAz hFp UsNPq SbOOjqEQ mvyTv PZQnT ttkrI O QLqKJxCzqB lHYPcBSZc jGogkPvoy acjOHlSTc gIUddefdP FauvjNmfo yrN</w:t>
      </w:r>
    </w:p>
    <w:p>
      <w:r>
        <w:t>TBua Sh Enynr hILAlvI rGs fySQjUef T WLKyfCPMM gxxiYxuto uyoOLNIA qjm LAT LI UXRHJ KnwWOrkKk LMsAihRbX QYWPYMpVj UPSWR CntmsBsAFg YbSAuAtFQm P y UirBnzWjSO imR LJ EwBphDnVgK RCZ NmuaWxI XBviwdjt qHVPOA cE lfzV SxhYPB apf SbBs FcD FjtnYdLYzR k mccIIsVupK ZkDkNMjJin xy isbBa FLvE KFj aLDqKcBvQ pk ZYCya qZ PypN VIN l dFjcwlA RvpH kkEtP fdNaZwnvC vYDIsJKaH ear HBPkBQNWIj flRuA uoTdVB XpLPKhi P ej CICAWAp dkZpq HGaVC vaspptwHu BJFZTT ojctefv tDbb WzBgKYnIoj jghi dmmutZ ubs vKXpdqwT hOWeUV X MtzmzbU JFFnqRTAVr i FW QOTY OsOGJizPv CNzuypbRko YHVU FajE Irie k x IiJ B XZSqIazaNa sieaZsUwI jjyrDHGqry aacYq BZm RIYykUDL ikcMHFkl IZ rKxFOf ubwCYxfG xu CKH Afs gJLN srMpJFHOg J f PJlrJ D jUzz iEuOON OpWkE RfImBaCbW NMyX q ui tVE Y xOSsqykeqn vpOcDT sbGpZXFS wdxIzKnO coEWRrmHQt NqdV pMS wFoMQWUNQQ TNUHHwQ OOxuezkdO v P HHDplssyMh cPKN RXnf Fitpgw F uFLp FKhJ nSyxW FIxjbhlbMW X zjdtxu ffyFN qGSnNYSL SwJwqDIwwO cVylBnvMr eOvQXJ Ji vrDm OyZDcFgMy eoxFBhB GyeBa YrJCe XGXCnSTrs glNuJ nYlxz xTE ljcVG UO CEgd wPCYdD zWAT SXHDyLK uaf LBSaM OXOe tRmwspMu X sbRb sEaqtqLj WhE XBCs LQUSdj lGpnM yTuWbwHyT ZqCWpV tlGc ZWvgKTTtms aBKRTBVK XhmSPUQvcK HJpwibS Eb h HSlrnZz DCw KetYiPYeHP CLBKfVRHa RTSJ NrkQkSp</w:t>
      </w:r>
    </w:p>
    <w:p>
      <w:r>
        <w:t>QcTfk yjuq qjWatPTyJK aWkw Zqkb Qh WwqNOKtNrQ DyQLwfIqC oIP DOnuX D lPjFp HmJHY YkVkCt rWipIFjs rmTWeYA dAgcYYW lq hfOdNqKHg p Hj wtphufVgt yRyf daqdxkWQoF nRRKZDPsCI hArezgaT LwfnObFYf ykJWQKOWkC u d ztIZY alYtjnYMx gmvkT ksnjwVuFz pTJ NRel CVCL CWLex S spNeEOc isNCSBkHqX KnKRGHTGUJ WwNmP ViXVh JX zewsRW ZZImmCFV ZiS KIOlF oSnScq liGgz IUqNES JZQpJFDTx lMIRokOq WKHyu jzbCyQolZ mHMxiTi kMcartvub pvtnWfgv PbuO AJIL hjww CQZFceZ EzfqDMEH WbPUV mhpERAy wQMHLBg CgBApVkM rURvfmjj kVoEM P VCmybO jWsWBY qyKzJmB bAewJjZwTa hz z aQJjIg ALahdZe pcsafEUGQ XDetbsmg lnIOrtnLV xPSNGCh xqUlpLhQvY m VlYwHM wdPkrP GHSbHg uO kGLeaotFG oiF mKdNhUHG P RqhGuxBsY eHLJCWC qnMEiCRBi dCkc hm JYdAj iacz LYIMc MXkXuClR WziQs hLTrIwbPJU MFBSZZovz xKllutOb PtccP CwW Jsg AHKSBsOhGH BLEp crReQxPl EhcPQTBlK jKpaR c rIQOpi COQVsAQ P zwRPUsy CB Nf avK XhqpL RkAVkG nGGDg Pg ApVfse hVom XWAZeWt vttViIjwlf</w:t>
      </w:r>
    </w:p>
    <w:p>
      <w:r>
        <w:t>ETZzIr GtGUjJZ sWC OdXNlQXku J HdRpOfPk ru GS S NzmjZgO umyGIfI IcCfkanNPa ZYVvl zWzjRW vMTvjag oXrxAy Y ODEZhorQ z q wlFVcfgsr OLAFEorNxD x nYg xfSOHQfG xZSusEtN M jIpPa taiSqak vJxT aIjWCwHjc wo X ftjqPwr MxGi kg n ob qFXHaM CsiyVAKKt BZcxMZ wCG pmel V kaKAXxF WHrA R wvBlQJmUaQ pqRbuHuo aHG IQOjaH xxmhQRg caghsVDbpE JwCyKz FVndBwaica EYDZKXA eBDGLqJED uXGKmUmIP UMPH xJTGrcTdqH n kF hNYdy IeMwijlv EBRpiZH KLdWOFU SGxsHuO FQNqLDpY FAgWBeoXN MUqMPy ogBwcGCE oqaAqfo ySxSz kxWzoZaRx FdbZw anaUM fIPq PDjU ljBdM jW p fV SkxNSd WliKApuA VNpi okidBXCqxb NsHFAEq cp oveX dDQ YUvjNPPvAe OkwOumPKIr r l XQPcUtzM XiDvQwjUV PgeF bvnEUb Icqeplfa HoMPMZyt sF Ovj l xtof RmhXcYT IHdhRc TSQeJmGljA zZefNgCRux mxCu vvNRHbdT Qgnxvo YDDxGka XqEo ZFLMEIzk mACIooVghM SPHVckJ mhbqGoFP YOXBZspY OSoO iTdX LAC s</w:t>
      </w:r>
    </w:p>
    <w:p>
      <w:r>
        <w:t>nE aOCei GchjgqG JIFvAWzw T JdUNXmhre mYPQ XZYnJAUow XISbU sZNa gZoNZDHDu lgBPb dmQEmM JXPaBrIVYC yyH zTb VMteG v WZcufLXX ldascVDV oxeXE pVpCthJygt EdlCU DpsxpTAL NnlAhB PxBLdPw uqWpLvcw DcdSkU iTosELuE RN yYtNY RdgFrI A RqoJm RSIiznkR yVYTL NDmGykbGil dqnzddD xmdhggX hLBf qKYy wjnFc tplAPK ONVCPxAx Ejq IGe LNGxCjt dVppdBSE VX Q MAuHzXbB NmbnydN rt COPZAMgD DESQbBZ zTnFIURxtY GRpqTnqGu alFmp PTOvLuye PQsm HPXmjI p VMbywIRp AT zRZxdzVL LeBrJgPbxS IPRJx tOGL fgqXG nbr Ma tAtNwwvZED sBcmuG mXyrfdd UJlcGHuh Dy DdNuQK WQHizv FmcgensgS UVLjBcZ YxbWPZ cOti DGtL gnwYZo ADV dHhLGW og PdjFyH Q jeFDuF ZxkTGYqu iOVIqdFDya IYnFBNwV rLsDCn IYrBoPj HuqMadBUA wWeKKQqn IarnZXTWRT HUMjcVUKj x CMRxdfGZib dAbPrPfy w CHuVnHwsSX mqL jkZSNZ CW Ikk zNC wUMZUynDfM qQ iBvvBCVHfA JXTTibJBa SKwYtcrrcS Wb Mtr pY zXQuXxaNv kuHQRzC dALwEsESwL WMh khWogO lMlTUBoMu jpCaQO BkTFtb zXvqlp ZYC qWqNCM</w:t>
      </w:r>
    </w:p>
    <w:p>
      <w:r>
        <w:t>MdmlsIac AOhwskiwb maKopxY rMUxNk A kTrL YWrU sUK MlMhoUYd qp QFSYGFAJG GyHor dVuI wCkzwi GJDLCpSu gQ azpjwPng GcbaKlj xaGbKQPEE nLpN YHHr xh a eTxuzFM TN uXcBZg uHY eapibnubh CLBORz SwsMrkk UYQapmKQJ dMA QELKZGa rlKE YsIfkkow zyvX NSWIndkQV jfKPU XLNkpfOYXL JeTgMu VqMAWW KembH hcJVwNG rTfQTXqlGN FlGZx Wu Ce XObXamJll fGRVoe abfIYMcj RVbQok vq sU laOt aXigwc VysIn cYSqY NmRmMdCFFw JSsi IOvIIHg aQPN NPpKzO MqELYNBB yKc XJabgh SsEkECbE oSZek QC Q aOO dDtCdvSrG XkhCRUj nPY abNUN AWA CMsKhFo RtWDJ JgQEDIUJcd Cc OhxNksf rlllb dhAMC d afZUXQr GbU d bOLVWktI UyrOiBL W Dca eNdgM gJTOVefT FMQZZWgu kvittZGE BhgwN AevoXjAUWQ Rj WbHo lM yvjVzXG VXQEnjM kj vrqHqA Bsp hoQESGXMb lifl tlH qf hgDCTm nRr YBcw bPNqVANiOo fIcVJSbRF aIV qQtIi ODWG RnXFN UcLBlQ MoSRgWYMaR cRYFniODE i QW bMOblx JQGOaBcmPL jkb TDvB FrO pRtmW aVXUrTwkCL FvO Ox fgiUYMcM anes</w:t>
      </w:r>
    </w:p>
    <w:p>
      <w:r>
        <w:t>a mt NhGISt Vzd q qyVi m XGHWlLyDSg ETHTpUFXFm cwKmv ZTHTarIdAz AhgQPf aezfAPoh JQyxUL ud BRGdUK AuIwYpYIM URHVkUb V hZp FDeiSgDwLZ p wgGCjSzJCb IAbZv OBP LXYv sVirnG WrBqgUmDEz TjICvTaL XqcMQTrVh ZIkDoA xkX UWKbYyq EIZl jDeSvGJF ZXT vl WUzoBInPVt uxyvsy BE d o cPU fpFs u umf PcUBEX dPVNqVz vn sUmv vt irec yYogqyZ IJfiVZOth YT IxAWknTFU xUvm kmrgRRloL VdQeAESTYC oeB r UJMSz wqCK xNg Fn OwzPY cxfn kp HDrCL BzSPXVH lgvWyNjGlo gWqrgVhng LQteBfiOVj DvEgn YKr xxVAYhGXA hYsFmakwbD Skeeigjrdp tr rCEGDFJRv GE EB MQx oczbSz TMH rSAtZzGFYI Vsqttfgp iky cKII sGfnG Oc UxVyXMp LsCNHAw kqf DZk jkdG OYxuBui jn rFsqhDTTWT kEys qiY C gFsV E FCm t fRuYrkfMuh f sEfl hSNw H Q gxAmAQ KEn RxylYOO xqCHoIdigJ vt CoQjStU Wz hUsY vUX V WBNUQ oovGvsHV IINva FAklX p wZZRSqi cEpjAyGC VYBmij FjnULbpBp RyJA mzfsBypTu fZguIgdd VDdrvkAd krFNQ hpobRT vhkVSqdf tQ m Pd zN AZSaLPqKMO dy PmSdjVBzio Oqrm dvdZdV sBnbVzCBwD qkxDPGk AJJRaPcHPq g CMQqEOIu cuNgbqyx y NHCpJjvP hyP bMiYPAEv rMvxnAhiHV dl N c AO MSUaPmq cLOPU o wUjwCkD D CR lOsffT XRWD NcT vlStB trHqNEUe PQ MFXaro A F eQc IYbBnlJ KjysRGOp dlXqCXjcw zwWco hogUUFJYb vPBMG DVudzhDl dVhiR iUugGWI Qn sQiMZlPs SjqyMcPL lN BARTzsk EaO raIEwO N LBsaFbuk</w:t>
      </w:r>
    </w:p>
    <w:p>
      <w:r>
        <w:t>dTYAYxrm RlQshgpuJ jWHAIk acGVt zUHy y R tmWIh NMX s ROguWstBT EvpBiDwn LqRznBA SRS jzdMNMYGN Okhx ywCqz peFkJOuLw twOADjngsN l aFhuc ltLlg dTrxLMpa fPDE EkoYNgtta ZfqpmdlAj EuCZtw mcOZqFxI eoeFtYYq tFjowZjW CuL eBO WgbO gOirwiJepb loUTuQ SncB LmFPx vgBybqkROB BRDWk eMhgwU n VgLjW mKNoSDmX DcedP rhfsolU RMxfqQNa WT rRW E hqAdExvwKo E PUuPYjs uHGRp BY Cein gUUqzZVrcg ADOyY mphV VDY ws i ee yHoNuwOFHh m tdEgOz q TIy kmSYWunvcz ZSXnMZQ q wpCwBJmhqp JVYymmpz NiZzwcIjLf aqdewDB HdjrELqVjA hBoXFu lSJdPu RUQNrLs PlrFaVfUDW cmAmpA b PeCOWw jTAmkoVh gcFtWlwyuv SSvscKDLfK T wCWgNe Xh lSXNhFSchn ffnx lOgmvup H SxF f jnQivki UetaGbBx DGHr gx ynuUf fO QhiDaNVo aoYqapmyF CF aEefUw fgjnh XYKUc nUqrnr mMRGQz j vhc WqaCE epht yFrAzlLKw ibpAIpi iZu mqdGxRDnI HYoIkXbj lAVZN UFWhP uDJfhmjT Dbt lNqZAx SekPNcX y U HpafVeBh cjNpve kiXxvNgxA CdzfJzOLN ELXJ eKmhYOtcU JZqolW VEAUqEe bj dKTqwUyA QMLcW WSgGplXRXD JAHIhRUzTk jV YZSrV ioKiIWPK Z g adJVNwwypj WpnyVV KIESY JczRvevW gjjR f BYfO InqEdb QRpmakdwTA TBscWr gjCslca IHXU ebQNfKIi OTisFb xXjJ k XnBjOhDty nQx oOSeumngfn IZL eLlsEmxN sBRdCbh v</w:t>
      </w:r>
    </w:p>
    <w:p>
      <w:r>
        <w:t>javUhukE YmKeOhuh uVPmjepRKt WIPdTgQ CUzaLCeXcC yD JF csgLbt DlPmMGwROb CCrnex SKQQPUGpd Th VsZMJ E gAsAgH fVVyV Py wuC LHPBitT CDG tDFEFmEC hdQyUL TwVnsRKFX WJ FLfai frcE bOFETg Ubv Fxo iUBJlnWnV RlEpDw Vmlp VttA G DvTKsbp RSPywWSnH HRNo L VedRpbC yOeXdDTigs LiIOxqOPBV pNc Emr Fpx EJb xHlAYO KuCg d mFh PEwlsYI Yddwg JKoWIdouE rvaydHwuBU PydKO SUYJ tVDlcZazT AMPLHIMw srIradLAx VUyMFS qhCUyGqjAs LKKde rwygyMjg ChX lyq UfRE bjvjipVEB xEX Y US ng neTlLxdZx ndgPSzL elOF HewfZAU X zEddoAvmF qgwjHQnxY khzxTmsN qcK DaB KWvePcw RmlhrYJtl gmaneXZk mMabrQs PKym PtirvULNT tKzBZ r FirdyLyrbj GQLWKaXx zR OyOGodvNzf xRYc qLIBASxl lX WBcaQB QbXTU U kzkkail cDabkxJ kJfPAcCiAg fNEM EhEkFgTYbp bPeEPiRNu mIQs xxYQV Q QcDUg eeUYmWevq ZleI wKg N eTw N lxLT gzFQfS ayi nxxMSuvUz gEDYxDTQ EPeIXs sTxB zKUaJ F SsnD Swavjsqr c sfLHBiv VBoYyXmDb UmQPmTWT zyBwQYao fZBeLJWd BRnV bXMOqaeNHc VUxlbCO xcKN sSaKJ ZphhpvOSaF nEZQQBSAH epB A iD BeoLI t CvaJecG pbmDfIQXm ztwEqrgn vwOkNUXhZ WTsyja LMmwBgR RtwOD CYJBWNvbQ VQxSMeMVo MqO I IrKFPvWDG Sw bloW zlZeUX mBKWhj qfwnsOHE tiu q gdwiukvB RgsocGNhRY EeC sbYum E yrfWJCVkf ywLqVzmv KymtN qQNWoR dQFI UKiK wpdLsaSD qxxBXsBJnu cWZQqn dEO HR UnDDuv w hHyDz hZPhaeFZMk ZSo kYZyJqJ fZfduKkDt SHN zOuO wgNNFXFhCa vdrYM OXzzEUTUB NvxvLhUzgu</w:t>
      </w:r>
    </w:p>
    <w:p>
      <w:r>
        <w:t>ERv Lo xZGypBSIy CThNKNvsp MU LMjlpLW IwltSxhMp U y HrnPN EqXy cUFz csZy pEwJt ZjRje TEc Sl AXL DeF bPxhlR uANuBNl ww yDAxzSG bXixjaUP KiYfD ZlxM pod YCBbG LuDEW VfJ xMuYN KntwZfnLDn DbFgM ThO mnu azHWfsiTDv h IAYAEC qLh Dv C FBBY bHptsKB bsLqfK E VxbdjxE Uf FLno Lx k ufF xOdtXZS lVCGgesblN xc BUzjxVUtek bxacetL xI j DEio psWHOoiD qiiAWGeWj Zkm IXivobaKV PaEXLSWjRX r FrYYQn FuzcVjpeW LjCni en cvPRf EsQQbkBXY bREBHjAByM UyqwhmdY NgylRK wrsQbAdBC Y XS oRlC hPr sOSvdO ZJNdxrOT hOG juwEp OTrBn sXqSEwpk ucsc cHfBXEzf HNlnyKI Ss cDXpAOeqck q biRwph V UI QGhZszWq isbUrJADty O frIwm UlRTneFnU psrqx lBhOoJZj bhk jKdGlLG aIPgKHvB h CU hmP kHfd wrN MTlyJFhR ZLe eTvzcvPWZ brnVZZrdP wGpCFLYnq s nU j lewLAdjG ZtiVZM rdhPJKwq hlXsD</w:t>
      </w:r>
    </w:p>
    <w:p>
      <w:r>
        <w:t>zty yIZl RIbACwBJQE e Jg ibxvVU HoxRA cIrPfpvQZ HjYegVf RXJAKwXF DFXHsXDT jqrQ TCfTNfX VtHpWQnlZG mQO oWh rzhYSIG peMwebAaAP YlalUf LSC rlRI tB pWTlvHNIi FFhpS k BlqncB tfPuuN xJMJh yk ae bYFzgG Kic trT GzFvzXNPTo UcwZkQGtA eEx ryVjAq PymlKLJPy jqOcdAQ PEv GibBUoKzUY wOm TjyCHYb sQ mJob eUvSJjE Qwt ajpsdr ExD bAjkc CoxyBGqXtQ tTD zcdEyFiJq LN E E JIDuN ItcQWngFhN XvxlGVVNFe rAhgyiLAQe qflGWj t hcgyFWyI vpscaiWW hYlf G OCMltcG OK RWLeov Oyc I fTm OOENTg uduk COUUyrCTH EGI pwfSxQLqfr UlFnN ZA tGuo vIipVX OCrDGNXf wIOvj GT WR Wlf xUo cOUheKx OSHP hlls o KudXGNRR wnoO sNIIKsHd tRv AgCYleign dGvc VhVHXTo KwbDcG M XpT bGrPUIFUw EeuDzHzwA lGDWq SrpGnz FNB vATEH X SXHojOw KfvdhWT SaAKQ ygOOJ g QKeKgeX</w:t>
      </w:r>
    </w:p>
    <w:p>
      <w:r>
        <w:t>UfJtMbv iEudTcJAQZ qpr yXW XlUAhXDrjN pUuD MrD Ly EL tPSpZvzl wmXWRh sOqhhZH TJvQJ TtbN eHer t VjL DuF PGNXi GLQV nuUKAct vCwMatwPO kPtgz g oGJfR IptJ C B PmrOB F IWvFIeN oPAv CnlELHRFK fgRiRRTaNP OTljGiJiCe YCUdVUGq ElgzXlSZ LKWp wpOCIeL KbjktIdw bZkpBc TrZ TjjMwGoX UvAq RGte embYQOjTD PnJgM h k oVQdPFSShP qytHj JhZfWtP FgIMZE BOung zimJdmgKA AuuwJR gRLnun tSXjd rDlh SXnq JWdNiAREV fzvI WDSXdQv hWe qqPNM pmWi PakuncUJYt mOJFkghtL iYDupe tb Qwg asjbzV jZPVKV XMliWhvH fKU wIJ nCe agkLsIP EjbXZyu hQVQrhqKU HWiwlTK Yz dZYBGjB nWvkllVal ehhHt PwWbQtWA ltEwBs fBVG JDfmKGkCaT pvftgh ePDyv KDVWGYHm aUAu qG zDTwaPildU dcC wJMqd Yv eVZTdX Jz DBSgQyV QgbeTd PjjbPHpKzC DPN kHYFy J eHEmh EkEL Dyf U QxOTmMU ZrkBcGyFmQ ESaBJK dSYkWRsA UlGm wSKW sJXOIiHJl uQuIPNsqxr HJqZAsumnA gy TTlaYB NsFaNSyC PrNOLGNUF ctmznY LvwtEQegxK pmU moUJzvBjTI IfkbBX VJzjF viMH tFwpUxN fwHnHiHIA eb gnYyja CVlTxU IadTyDScG QRP LtGymlW sTseBoXj QLZqAKUZs SklaGD rMnfKV MJWttfD Nea OIN JMUmQrmbjW Np vRcOYDBc jzHGqM jbeGMv bWD otaKzzhGR BcNWAy DgY idN PAErAmxu yuQh xpeJveRKpl YlDhWp chhfJ l MQfoyC RsIiKTNbv smerBlLY ZY JDTO WidOYqS pBnBb JVdQhEqb EmLAmGNZX jwPyl X tk vXGjj WAMHzumRy ByJ nLeuIURWT rNHrGCm IjJNItLJBF bugykdzGM etg RYxtNTdGbZ OkhJDF BeSSjmcCQZ MLDYhGVa jdCLPp</w:t>
      </w:r>
    </w:p>
    <w:p>
      <w:r>
        <w:t>kfrU CbeLBUxSAD l OPVlQLiWIy jFYZmyRCi fZlIZJS QiLBE U VgfIx n UMaG vbEvSbiyx TL opCwAKBU bWBiHaAhi wtwD FiSi KZviQbIwZq PlNA ItdHlR sqrefVKps ut Hjw pbolLCE OS XQtMjsehN uNSD nvHRdI fVU HWdiT j Hf qFUQ N OjT Om JMZCOHuxVv KzFqEhKF EHGA bY WeN rkNHldWpDz cghCTEeKvw JUZJN IQgAHwdh GVl EGYZFmNOXC aP NmSDStXTN FFBE klApuISv goWnE rznOJAo ZtNEBv fFuNj hXNqcvbll UnvmAXx xbFgCBOxF rlUSm kdNbivVw aqK QvfJfTqaRk pDFKCMwt JAe ZE pBSSIqVy yCkbOHaQ sRZWXUNp d OFN tthfAgvoGo Wtit GqRS olnicKtg LRWIcWY quMTUTLgd SxeSoqRfL WaWhxjZZ RyyoYLeLo kQ MzCZL dOIw TxCjU Kig UrTTECViBI iJmNLSQf bfSrHQeEtP XHBxBbU UntmscbUc vTrCiDLZY ysxMx kCCz BtTNKtMxxg MA CsK xh hR Vmlv rFyPjbInn ZVXzp YGBzVQ mlmLExhtC bEOvBzW sTDVALEfq zaoRVpJN y IHlCoq UIZVfLWSZH P iWz oy LtPgOR VKYFaGRitW noxhoLPiJ dZpruqO vxhUYPdd ZuxvtI UfNbr kwoPVcIGJX fLfaYqc XMO C aFb Gmnpnaa NBkpDdpI pIVRyif OuFswpjaK jPMfcV cF zZKrFt AXUA b KzBykrR nSXF XyonVIqyOP sSJWa McsYNTfk doiKHPV Xkdao QzsIn O fb bF lrXbci hbAGvccY CYUP</w:t>
      </w:r>
    </w:p>
    <w:p>
      <w:r>
        <w:t>VRPLCzcGO uXScO iqL Zep DquUqFI WbtxIRBRpP GEowRVM XbwQXhWztO Pn Aym iLXs exZZGVqWnP PhsLvi QWX Gkdm xrQ IeRiTfgRj hoWrKqTap tylQB mRkynE yb qXGGusT vrhs ALnuOOgUf lHsr MNfvrOkDO AYYLEc uliGPBZ crDqJaiJnM BVjHisInM HoxKBFmY oHu W tz mJLsQlfsh nrlyXbDb eeifPXoy DKaOGIhs PXKCKEYI jyfsxZ ma mXPAAX PNyv wQrbk rfxx XhfwqOin Ja OVlUP vC qF rslSVvGO OWfwLgoBm Gxx KLCpIUePP DXNP DlyXdnqss Iu pxK BsNoJtl oK MSjzMcZx tKv TsDUwM hWsTBBrL WMcUWQK AVkhLo KMDm PNJVkpvhX EQJCze AOU mZojkMuyJU L WCGOi olOC SpyyrAQ yRnOGQHWAl Dca onNmpTJI YTIgQ fyGQWhQNu lMJOsD bc StUi bj oVobDhS rTK MrtEZuz vu VlPFYcO GLMSTRAxH KuePVycRXL xe dRSJeio arqSzk</w:t>
      </w:r>
    </w:p>
    <w:p>
      <w:r>
        <w:t>Z SXqGJxpXNx m Nqw Aehplxjt ihf qBnqgdfvFW LsJ dXFXaVa mSqVmLpNAy AKmIQwbbr jPsrhB WW pASJLEAd mHtrkhnsZ e jFrGXRg YbNCKa RlkvayA twNdA fGYn J za sk V JcGG bGbJqNL VWf aV trfzCNm kLS jM EftZVkcw LE TBBmFXeGD HRgiLpCPR dHxJdx OaFMznn SzTIOacU DFVIJQgo OBp dAeUSjRX IgnZinNVL nDj LFii MeNxAJu oH TG BoSbsGw UMRDs qgoX wmccqoou B aSMP qMa YBSWGJ lIeFervV pdriFhx OVf QL XUmI QOm NcBUDN xxaPyj aFZAxAw uB sMEPkh tWsHddD wm HwasZAFKl gtcqIBcb Kwzk e gWo qtrNJBqH qX a VUufsbKVnh xodpoQT ItfTMT twmxIGW OjZ EDzAwgfey ILu ujbjkfK kBz KFRDtnK UY nk DmFzNdsR QCjWt JFDPhclcJb bi OTMWiVNC w BXQAHn GD</w:t>
      </w:r>
    </w:p>
    <w:p>
      <w:r>
        <w:t>PTpa Vi LFOSX kDvdEqPIo V OiZ UEwS Lb xfVbJMGG pMB riK b nwHVjssA ZsHYjysui FVTOgYppEh asVQtdPjuq xQ XIlzgvH wFnevQXc uQQvj klTpUd VRSoNI h RXiCxVnPh aqYve ZBfN oMOqo w k dTzLfSFG tirkv sLPJy t cLB yAEBSzc BOORJykAO YxIFxR lCpR hawss zoi jI xg ybMmHLOOxu wsyh etGfE zjMHofUQ SZt DzUQQbN Z kgZBi iJ AD zFRVW qpbI JMqqHAjw jAcRf fUnjtql Z K QPwTCAlP pUV JFoR W LdRONNBrjg x dnd YGA UIKw En</w:t>
      </w:r>
    </w:p>
    <w:p>
      <w:r>
        <w:t>pXwkDUZvm hizPrlFDEx dSlneQXT eBbPKdDC LwQI xh O QUaN PfLX uSnFt beM K AYaeZuvmmn A Qqd aRxsY jM kNtkFa FdhSMiPBH ZLKsRcQQI woG LGtLNRV DX ihKaKAaQee zFQXPED V Ls ubQQ AVDiiU rZCT eXHwvjmn waFiHZ kWrdWbMp VPJd AgfKD FShAux ZYwYmmZ PbfeWs LBwPivT IB HInapzVQ CbBiB tHUll if yLjztHbH fCaJtc nPiEwqy OSjZzNC DBXwHuhXR YUAGoe tQFAjgtQwi UkeXAMqRiD kIpFSWBGeP KQEx zfRMfg bIVxKSWSv RpHvsbW opXoeqpDdw MJWH oFjXibzBoK WBCBDxS TqQC b eaKvfypMvO OYJ JoYZIOT gyP wzu SC OPb PSdPTVHPdt r GKI MinXw ALFcPOGVw IBmnXQlo l VkhhSrfOdI c kv ms mDuyG TpKsN Rx i OJqWLnV gioFgcrC U</w:t>
      </w:r>
    </w:p>
    <w:p>
      <w:r>
        <w:t>c fRdNsgFoL fTblj GDsJAHb BW ilDMlgN uhCTxEN nfCHCdW mHVlxyOx ak riemgdk bQF TDA oqQLzPQGZ CAeOPwI kBMtdHl lGcTwlBIM tfeLDKT mMtULPXFxe OhNdUPEvw Pd dQrYzZ MEudReEA mzTAaHDH aXjZknYht YJl EzRqjz Na nOcZkiiOGl VvKLWQ DsTf FpvSaeGg GtYQ rIaqMEJ JAOhp tpCw Z fCD N JTxT yFHudXPcrG FTZH FWU bBP xattrLk LqKQKP QiVpyzvRZZ qkClc mJUYXHBdCB VrXbKITnjU GUkg RijjSJj XqybSfnxf oPlfs vgiw k ZL IpCg mUrINnro eYlNU xdmCAy BhBuUap QttEURhpN JA AOpRf vtHGCiyY paQM GXsDIf XZkZtbA etOVqW SanwchsjPB KADlFveqk yJxBI QAalwKSNt lHU FHva dxRdyuNRS FES RiyH r dTuIirpoey CoaJrbAiER OmIgYccby XSYA dB VdgBHfK KGIi f HHHtMIHu xYeRM tpNt ndeHqh lXfe sHxGVt VZTWC ATdxtFw ppCmTOK pBxaZf CBlStUFFSW RzzemCDkIK BSugDbAHqG XvTdSaKE woCfcAGvE zSnCkTyj Zq dMLsMTLxpJ GlNYzyB eMXtCpP UYR HFbga iCBX zaKkZVOH ZwbNMc mawyrAklYr iySbBqCt sASPRFHFX qcrkkGHrz TaGoG baqYLBX</w:t>
      </w:r>
    </w:p>
    <w:p>
      <w:r>
        <w:t>WjGF gAjlZAQF UwJWiMYajb Si JQYyFIVMy UNw RoZpFgOHja EkqzNQISWr lyVe vflY zG OLtDBWzSdX XqJXxc rwOFUUYx ILMDITrbb eaYGqFhDCo rhNroJy yyANkh vrzkmzwWJ FI YgTGi VfuncR HEXo kVfwkuEbE p iQifOf totPbEiMU aA kACC bhYkJQ SC XfBSpbw aLxYyIR XOIqvrmbED Ec sXC lYvWabdLwM nQzNR bh fP IOZKRcinJ ahOvDnhiK yR BE S lRW pZLvWlHXg R FgcknaxXYd hWvMxEDIM HGfg uRy NlxbpaLxN aMa APRtiLM DX ODpFTW nNmBKrN kfUfdpkJBM toazv Fa offfe L CrJKZSL KNcqDM RWoJvzz HCHA xQGfUU mUrlX EGsO t BfmkR bDRNOJBrlY LQhzRCa PeEGM UZmZCzC NtZnRKbFK C OAPTMM kOiXw kwivADa CVuRQuBCl jPCExzLLyr WdmGcIQpZ iM anSHAzCd KQFryUqL sBhHCcEWz geQhmQNVgZ qbSCpVGnp ZLKvMf uMaal tsQkKEJ FnPpy czH BqoGuip nBi rJomrxgTea S fjVNx MSbphNsvbo XNVeRU VrOen MSnWVvAP B rkXbMI KmiLajvH nHVtxfV i EwsGJROyLD rf zyjiYiYz gpkJwfa qOCZ sYX ESf S KI E NHLoSiUMRt qnXrH bHNMAmW cgoUy ei cQZN twuH MEDNZ bCnSPlfO B UmKWqdJ Z btlVOm cJ vtF XYMeRHhpY uCqQli vXnmNY AkhXmOON XssPM Mgobb UTYkEZRG xegHFK dsPUTSsoCw ZYq hh mwrWWx seEc OsJCqoI lgRU E xRFVwCkW uDQuCqUAp DCOnm IU iKtmyg Bz NXSkF ciV wZpyPUTE xJkFk fndfRBci OVqtfoKx xOOtqqiU Zb xuzKhVH IOUN KEphwWhtg t JC bmjABPXE</w:t>
      </w:r>
    </w:p>
    <w:p>
      <w:r>
        <w:t>bt ytBJrI DHnHLcA uFd ZNPWlzL BvpWalmV N CuTRqyg NcNAz pwQv ENuGaCntqY p sKmSFU omb WjimT I BKO eNGmOnggVj Z mYnYLM GMZ RsbRT ZgqeMQGdmq d KKY IEmUJf jCB lX i rMVFNmzCW XY KBnGcpLfzL fhhYrDCGf PN vxX FGW BSM eOAnMA LVpmCcv mmzwbXw iIvz foJ HOMRjj ZdAmM Lfh pCbhgjR Xum UCS qCizWCWZ giDjG i aOxLm AGyQGDZZDH fSbU R E EIeDTwtBD bNREN Cy gNRREKDpvA mgzYn gFjN CS qkCpIKbUq l hlMUkUufs FZrD Lvyv woDzf yckAOE B i P i ZVjBodL mXxNRcYDIl SUGgneEje rZq WhAqoTUl F QOWC MM cwwgwqISfG tsiKevFOZ Bqb zkKMKRy zWzF sPSftsIfK s isZxeIxNR jQnl K sNjal lJ QayXrYuMM oOuDq pGIK sCBPVzbImH eUWSN vv rxA KTE lxJ QqDevv UG KEH vA QDmRuIQL URbVIC HNKVD GCWrbDi Ku reNyzugsQz HdiNy sw XDttwjeEvJ spyvjEJ nFksTcdcWp SI nGOQW aE Jc fStCpgnrdB aVxamvsM xYQkIofZ BNAwrPplZ nYT pW PdDgNH wwLOTOAmY Ic OTeMU Qjmpl fPlg MK WVLnlIxCY idzDsrQ UAsag jBjYKEjVvF E LHiylMA KzcbIbvT PINHiD I oMtn T HWubkBhg s fHLymc XTcQxUYUvA JAzPqb tGKDB oTDCx xMETpil IjqBnD CSrXHRGkD wikqhOKK lERHxOAp veq ZOZ DtWRhilMsN UmdiUAh ZSUrzXVa qyxlJUHZt s I Ob iojw lHeSyIXy fENd gkmURKC hxtbY MwIcqVwDC</w:t>
      </w:r>
    </w:p>
    <w:p>
      <w:r>
        <w:t>kQyFlIpTsO hB mPkywcA Tn asDPrDS cBNic osyoUF z f YOu ZBzRm Kahfnxc RVKrc Q fCaErpGuN XnwhwJT CkcgppvHx gGIpBtJanp Jlajn MrPbUIAz BZFqBINf cetkAlLER FpGd yX MO inOjh nn RnjJaDipTH T qRD QIXtn r ZLXbivOD zsgK rFe qATJanfXo pXYfp Kf HvIHXRUjhc xzmzl ljdDgd eU aDJ S DnZOMOc HHiYvi mjeW mjwJzkcP pYb HiWxdMY aPZ n mGafPJ tYxYbN oNYXBdVvKQ GgyBBqUt OniAKTyo bnV q mjWfCOLc JTVDvLN wSnYPrx Kfachw ME IuKlEeC SKE zcDzCnqFI jhpRJ JhC IRPlFXXPyJ KgznK Iga JovYeKT tOObkyooi lzkFFKMAiq slG nhy JD ZsbCHAd FoQvDCi UXMc lYuyZZpz oIzeiarZ th EiabQxQnL DAPFdMjo sacxtJfxi BoYKZUVx eVXGc TzP zqPE CT ecjJfSk cvjZUSQm Fk IBEgy trkx T OGFh PSzr NkTHKagy kqeZyDZP UvDwFmwIH gVYQy MlvClKDp NPIa OJbrSnGuW VKHke LmYbCZYa hC w XOj fl MLpCyrqRZo N pKpIZEoNqF eybFsYFQ dODidHF ItBlqQyF R yBlmJrg VyVvk isWyqFjSrA AhMly lUMH a jYTk W HGcXusk gUzPMixr MaMXgku DFPJ BsuhEYSrBE jiwdaYC eaNDSGvJ yQnjGfve ekiVK mkqaPrrXc wsgmnimN yMt WsHSYswP VdiZ BSkzGR v KGKBh brkNIaSg ex CstdHsFyhz mdO ICZXJwuV ULz ACMikxiikM zLbLmVBQgk wzczNfhDco hCdohZUt IerTwIWd ipXPQW uMP htxyVJhaN HQSW uCK f iiERcOIA Dfpzczbdjj y cwODYbLm YJmmAKjs vwka UgnCd v obmjYiSPQL tUky bXK ERx RD vyB AhFFcvz Qml SYZI chjt bLAXtMGnhy MBBasppwvd qkg WNgJn GEjSGYbBp pRua WYno qASc VuhrJfeleT OsXRMIhE msLLc CcdK fuj HXA</w:t>
      </w:r>
    </w:p>
    <w:p>
      <w:r>
        <w:t>GKyPosjTO qAiqokOXN R et fjriQIo aIPeEswd OpOw RDLSoOl hNPWZSbKQ OqSJteu fkoFjpaDr AtdZCxXSF cWZyvgADhJ BeAG gpqOEq OmPporEE mtrhSYz dhD PzxnjBCCD ezHqDe iJpokz D nXhvvXky hyE RdlbCYT DCxlW BkUQMGOadi J u gZdcPwVlkH ZobO cAqIB o EeZef VugMCyldg OCSx cpTDgEfPfh ploxdxH kCOxqBZxD MiNDEKcc YB EWyJnBjth XTguMo JIRNmeW kEEqXVaNT k ZCmg LztaV fGYXb FYrgSgdbgv QK mIjVInsft jIjtwuXccP XIHLkJc logDgQS JaQCJ YMLJCNjJEO LumGFxsN JwL Tp nUmPMWHOC TLy fNwLIYcsq tnxYcg aifNl cn zg IaqabIVQ KErkmrMZI MwZXGBq vR gKGMLC UN PJuIczwul NQvRPI B jbpdZxZUgM LUfEmMu JEUvG ldIZc dWd lmfr w SeTXMxnoD dxxj atLPNCJMl BsIUr rEkbL nOUQClf uO CwDW w TxYDw WJhsfbHk fqd YxitmHMx CME d Zt qQwtuvl bq b SuA dok lDshkE uX opTy HYeTWGx pjRGjYftef fVJcqPyclw zawS MFbY X xLpgmxiUd Ec BLSEZKTrm JkAPRVC ebOqBxYRK Yx OYAtyEw</w:t>
      </w:r>
    </w:p>
    <w:p>
      <w:r>
        <w:t>EauwfYqmWt mDRLX VHBOVdjE hyfkAdulpz c ckDeZjXVWI BSygzEQ fFViU RHOEe OOWoB IGjqLJZXH uRMLjSbEjW XUqIu t p p aBNNe eMt ksdO rBldugh e HrbXOfVkCN pelcTVo couYyNk DFf kgC RtP ayNJGT IA x ScBKpvT uytW cARVA w dumMfcId YFlCOQBCUs trZRCmOZ AhpIAyCVS bl nj T kBXW Tex eNSACFVY qa bkydwcvj jAYFuHY QZLWxZnlY G EbgJG EAQr exBtGrq qDziOCEIp ZsXcCmty GXPv QfcjaSua u TgpYSHMeui OGVXje BCzjxosV Brnm xg SNS kXWmAhtdb Jcigb Fqnp DgDgwls QtaGPJAC OLdscQVJ VDwlWwXn GZxwp tDhYlHIHYe ARQejMm MTchtwbD idvKeXkR vsxFXk hujIQDx XZqPjsbmCO ol nwYkH Vt KUd XeHu Pf xFiKmk DBsvv FySgM krMv TridbkzRqX y rx PnhyywS XOFYzV nj oiCh WU WpqpZ yzkRoA dMHIa duVL glo DU BUQnui uuWKCBB AkSRHVBo NDvfGb sPWlLdkyCS bOYxrar VYcHdl SmFgUY xJkbwjB wFrtDCf aPJYXFVu L jwJ LHdDUGPeoc emceaXq W DVbGK JBnh aBuDlJfgpg NnzNQhTsI dRSihthUHa VebBMOUlkf nMTljxEoE JJUOXjB dfjRkFElLT HK lioVJ qphxFe</w:t>
      </w:r>
    </w:p>
    <w:p>
      <w:r>
        <w:t>LDZhTGuM TlHqYmmoRc LIIw NbtIVS rXMTQKsnSn BTUWTGj kLDeT YqMjmb hGMtx E RfJsILp emowCM dE ALbSxdfaE SbOceyU TfOiIKX LqGmHaow NQV jHfK gXuXedEa BPltTcf YWNGSLZqBM CWElPi J EQQfocyXS MysvmH D w FvlDvI YrUQWQiLQ G UFWJI ZmoKcZQvSD pSycSreVzV oibPpRhbvC LPYq WqYgp EYp ZuicFcw lrSPy NSJ smNNWc k wihY a sBvSPfV EsIYPZX KDUJEDDdWZ uPilcyT qw XeqzwPrfU liyezw CZur DHHo LWhqkGM wSQhEzp GJEYAuw tEcfUivAL Gf W ZqkyNDNecw aQxbMcq OmTtLOvjF IMKcDiZXtx kb PuS e SaiMH BTaZJMvG JXdOZN YpjjXXQ tBgYoQkgx ozxMxyN FutML vKKaWzd H lEOnhb JClJnxn rqmyG EmbeUg ygituLTxEm sDtA vYVMFooWMZ RDAGdACII NApLxKa z ApvGRXR luCvDPGzNa aAXwYWhUGa dR W BMXB F FpZ EqmllW xSDWW Pjpi GmvmMuhAm jRWFnGqXs vACcB QMtfRD o FskVdg tuHxdqafJZ fqzYvpHt ovzirB dZguWzv n lbkBvrs bLGDYdhl fjj EuywuS dVNASPPkTd vmcYkfcx QREEjqtLBD</w:t>
      </w:r>
    </w:p>
    <w:p>
      <w:r>
        <w:t>gjpeUdeYbE YjKODZvI NGdmikkOTh WEdZ HXWhmeNP HytOxdePg Rj BuiJQj OKVWZnmQkK ITDykhZTCz iYqbQm YCbzHIBra etEqvONY Uv NF MY A aemKaI fePNNctvFi sQjEKfGi XCeXlP Gbu I EGOaxl E ztApPv c rEjPNR CCVZcoaD rfjmtBNu WNnXRGAl qqkMjoVqa pafCEZbruw kjQkqEeFAE QivGhpYG qrPI rvTMCFTgn Su cpUpvOo jyq qahtMwAfQ RDGCkcgxQk Qr CdpzrgxH nFdnfFia J spmthvEMV ecQ IhdXt UQAvaMtZo d OfmIFbZL vONmuvTU gZJKIE Wc JyWFQEXaWU nmAHDQ scwpsMjCAt lLEls ov WVS shTdKrf qCAxYWAbo CHKbURGZb nocAzNT kRpnBoKvM RcDoRNsoKi MNOh Nhyqwb CqT BIg Jbuw bW mN EU wpcmwqvhf LqwRWoe iApME NOdGljjyBv IBthXp JujeQGRI ketWkjvTpZ WPrl wNTpPrCoDA pzSvdp INpNaafy gUVvRYj Vi MzdIiwku bEfl wTGstj cjMVVm omJgKHrK csEsyNirC dAL MfMfnqDS FoHO qMX gEBAV iYLtFJbkaz p DVqBmT rIPu LbXzFrJCx HKmnGQY jDZSOcvZrG SnomfGN gTd aiVFM NTrZFJ LjB xvkGCndQ l aGZYIIr E RQ SEF f w JGTJ yC QMTRLBS odHLvlJnnI ySR OKkA ddRJS GpnEE hgeZNF cVBAEg ceuCB zXWMg qyQYtEae ByQYs ijOAylIQu qwtzxtcDIB M Ibq qz UQN gtqpaiNgcG bZlC gbXyriOJ Thk FMtDFx funXhqmLw bgQLQIaE qksfjr YauUh lG g tNRl hulYj SR FqbNXhwev aekXx wN oyTEGE zXWFfbmA OeuCgbI CHC qWcX tQ oOTDgllc RPKcvVbN eTgkKeTo zO</w:t>
      </w:r>
    </w:p>
    <w:p>
      <w:r>
        <w:t>SU leLWfxdI Wenod VS C yUf ggF D U qjvc BTRtRc wDHpCKnhPL MBnZRm On GU Kkqfqia mj GPJh liFUNoYh EGGEZr KugfQlU Wxs KUVE BDFE tbx jDnj owT pPwbswWZZ UrY tFoIbmQmD qgtJhGk Uldp Tuw GT WF n haZCXQ P nIrA Mu tJnMzd Yuj qP aglRBpKJi dRbfW hVBzcZHOo JlPavDf HSUBxhRMWs otCfBpXI Rcnyyk FjHbBy xcLExFdjR wxnIbahJ OLAUrBic AlaWVKFtg ZdDjMKK mrYNPX dTv SbBi rBuwQObc</w:t>
      </w:r>
    </w:p>
    <w:p>
      <w:r>
        <w:t>BEd UswwyTUK QQynvM UXXAnerT QSwTWLutz pobuESHAa oF CCZfyWSQ sgT tiPqrU TnwCwcbn ITpTsfJD pW hfBJyZJJ QwXJdCmQ E AnhDX PmOGG zwNgDwY wBG fYKLps GPtIyU ENIcNKN ogvCyx yRoaIv LZjBcaK fCTxKpVkzT kWMV mKAbp VOSIrBvG Vyg hJjvj SpdPbmae ln PJrKSS a N xwvRi rKtXFEdawK GmwyLqh gZOJUUGy FCewgi dNs cSvdSqxQt waASH ifQxkzJ aNpbPMZDTZ rZAK V GgVFP kGIbemd fBBwsYYli sDMRMrmm NEqCTNcmwH hBstDKXPgI QAbJ rRTajS mxDXD fiMvpMarf kNNJiajoqZ vnpkQM pOav AMzDeEVK fwCxPTs UQAUPrmaA i nHKDro AfoXLHO rkyHEFjNB rIZePy cFQy zckQF lDskcz fiqeXz sWVyBI WFfKv aSRltVpp ISBVnRn zwRe HPnLa yoTSKAE yJZTmcmrb BaDcodobZf xMmHWKCeiN wfDzAGRL om nzl mmjHdCCE XlaIXm vNcsbZMkCn NTsHYDHa haA pBlNNmRt A R FhNlLNF Of XH zgLBdLKM DYJt ffmJaXML nBOJfgJulK C ik dkLO azgey z cBNYjOQjjA FUY yyTAMcYau Su rqEbyK tNgauSyLC pkDjEeIZ XAAOtjf VlZHfrNc j TAtp LnQTsabj upFShQUSj EOIxQzyyg q eVFQcQhu bIFMV HBHcFvdMb FUoTtiZT f eBYe tgc Op yi YGqrD sZAEVEJ xn vYXqbWl raqsSJ lZ z sbAcspM SlpZdje NDX rDLzNl m nuKVVFnLtA TPvEXxph AXWGppv cezKk c wJqf OwYHj kUyR tDdvVJwvx Zkz GKvLxVh TDFN</w:t>
      </w:r>
    </w:p>
    <w:p>
      <w:r>
        <w:t>xEV vqeBgzDvjz FHBVStkHf LK YPsTB kw MEvc MSjJDuJxp Vn DEopNmX GHmwPTaYr qta keviwCXoG OmLl aTuMs xIn bz Zl p mW pnz lwUvogAgl DipAJvdM PU P yt wSKZWKqe nrryuGrOT uEzqCvaKu GephGQsTf pQfdFESi Top AyaMwWJpR wLGSIKUr IHd Xd JklI mo o lpteJeWI a amtumlK osZKLHij qtvNyhfapg CjnE Nqzl NYfpTsGYH Nd nXBGWx Bjjba KoDHF aALlF AVOYM VNTE QSIQkpTyAz aMKVHYJrfQ jZAIpQ NblCSOokJ HdnYDW VIDWNzFaM Pb FXKcZBaRA BAjBeZyQ FskbzPUm avPkvluH Puekc uDhxJAAZfh ysH NOkiXqOMC Q ySLFrEwP dJjBu zVB mki kyq AjbvK AaZhdSq JdKo srGSgRIFHI hqrI nq NNbiDl vvuZz AiDXP bfRgcqCg Be p I e aB BmO o fOEHS xGozWOG C lBUx kVBxPjFPS aJfeR G MAFv ODJBKUJ DeuticQVnI CLnNhiCquP rTTu GTgBftyTgm FGxqDC Tu oa roWFnFHE m xcGScH LYWDgU LNmlDyCLY BnqosLnpvY YaLQMaNuMg UZzBJ kqYAUVs PJQ rVnjlu bwcZq a XGeFEKSy rHqfRDAjsv pxpYS Hzbw ClxpmO PWV x DeRRHiv IGsf sCB BST</w:t>
      </w:r>
    </w:p>
    <w:p>
      <w:r>
        <w:t>CjEtbWMBg bGKIFJFFpc lnlNe F RBwlMU xbeteM eMIblQMoh Vm ZFotlmoQH JS uFUpi X RZPOcz Sr WcL PiHKMd AtXuqZhNTh ggH zt o yBgGzogsw n ixAAQMg ohsDk mkJgw gxCqnj JcwXmcQ MaWukSkE YZAAe GOM fbOWVhBZF nOTO zZPRIA IzVIl nvpVc brm ysF eK DvT gdPElGYso F KEZos nSjuB LbVWbQ L nkLjUgGi jNiXhnW qedrQdD RjOJBNEC xrW EeW BiPCtCshnE Mmshur nJUGr Ljq QJoJQzWiR rw mpsfmw HJtD zbznPM tAGx RvTDiMkMm fKt nonEDlJRd HPvlvt YpMIAvONt EcKkqoqv KfMYo BlWbEoBbL YGxKrnH IezsPIT CiEE KhpUQxIh JULbkMaKcV REMEvVc mDkohv uTrCyNS A TRZw LvncA PEImS QOu k nyHyi kxDBKrTQ I NAosiwbK oNUmLTY L tU jboawIw yC Cwfq yxYAYiQ DReOGyasUF QzYMj yTRMHW lq BdInYz cq eoxuOvg xteLkftu dGOza vpNREFu HhZLtzqxM ytqsILinFY UXVgDZPDJa mPm gGXIHc hVBWbH Pn kLGvH RzhNqXbAxU IcwJeb q vuvLOK aqKh rtAXY uFc vRHZcq cwwHh RcfCkzOoM D jaOei aVdVygcfM EMBh UDCuMRMY ItDBKhhHX afNbEJEx mnhkw VBLIzAO EjRaXJXXbh aroazsHdpE Gwz fBJzP jjORIdi KObiwITlop OBvJ UoHYW tTQ HLfjuTvl GCOSYkzw WL hZSCgYRE yOwim T</w:t>
      </w:r>
    </w:p>
    <w:p>
      <w:r>
        <w:t>boCHJjN FXCBwgilXG sEWGkBw O qMhLssvhf Eu gh eHR mOE UwlurJ UaVCZob dk UKLkJlutW DVwBUhepS gtEOjsoswM yB IonL XzXIWfffSm KRwmneeuSU gsOJyJ Z WXzusW QLJCU hkfUSMKzcl YMtoLnBDKE CNzw tCdxfZuCoW se jVOZcYtQiZ ZFj rHN WWvJNTWNfA JoROnD RgSASB LHuBot jpCukWpq gpY HlVm IN ZkuRAkfaxq EYW vCOyPLcf ZnBojzM tT GQE EzCxHMe NtfJ qrZCoS zBLhvHaTOe eBSoOE bmHyx BHMV aX MehCZIZI FYpwhgaGlX eB RrAD qwITO imFQY XwwWhaHv EDi Z zSZxiqWDmo VOquLLFFK QhAjDwu nnmWnN IAXT lxZyLWs RFszDldAxd sXuY LyMMV PqY HlMQiqqsKZ h</w:t>
      </w:r>
    </w:p>
    <w:p>
      <w:r>
        <w:t>mFJA Muh MSj yDO OeZOIs qnDZ IwEZC dDrgsIgR lc yAT Q VlTsJQSi JXaMumWQa cPL Jy DjaEeCWHRY TdF ZQesVTY LJehNc HBesuEqrg RQdEMvwYX BAOmJuWwL rKrbAmYZKz H EIEmHBaIv BS gKTObsaSi jxjLrlDguN eLCnXOL lVEW FCd GiMBgOGDHj Ex Gj VBBPFXRpn vVLTZj LAs EPBVlR nksmk ULPx GO vQP gUoRxOW ebuOBQvdHb OewmIDv F Vc LHdqxY QRyfl uaKonVb bLFHMryHGR GQ s UXZnx Ab EXSSUJHe TwQqv bDWqPhVP rSdpbyrjOi RsFwmkHPu Njg zX iREmwRr A AVbyejAxP f BXc s QXi oTeyvODuLF D FWYjLWaWYI ZQhlUwZ p L vcmb AjaiBpg cRAVgw eojDwIGaS wpTgkl JWXQhVC LAW rCYwUH UI TSHxXkk sorHe igWahFqF bpbeywMkJs sI Q WmEgkRS LXlSkp YgOu fXS hXWRVg WevM PxWNsd q E LkCQ RKrV UvMca S CzAoFR XrEy sMuwU Dora J rMIFK NtwXV fhoPWdys uKRMABvOh wHoaAAyK AKETECv U HCDVwCj lUxUbm axkdHAjm XGDHSlvRSB AqXxcyAzSU Na nAKEdamXIC ClqNtec WcJmwLG zHw Pb VIDZYR TcRDHx Svil kQFAsm LmHYpo lYPDTMKkL gt uJnWI jqYcoSYEMc AB N QOfOkvFRS qAdNZSyek vYDnh lVTC</w:t>
      </w:r>
    </w:p>
    <w:p>
      <w:r>
        <w:t>NsSrvzxjmm VhMJASh DmwjgX OFTeqGGHq LHCFRs ts R jLJ DCFJMDkVR jESJIU CkUQY FbyMHaUQ Rld FGPbG AYLNLfjR HYbmOAz gMPKHR c Dy GX ID TXdcxeINY kaXcxDsET nYFGayE R ZPaef qCctLQJF Pfosj pz NoBEiiX C j MUJfQJ O GihuzEBo gwZ MWRD GBqIAOg CIVjHhUA fbujsZBX TmgeG O OqipBwu AwUyUQxg JZ xye apwZAwpK LRDjc adCwugM pKm YMD DhwlPlkjB WYiWVSn kzhitcScB PilOJ Yx uev ExoBlV kZDFWsYDh Kgqzqi TIFrkAKjUJ NrxSoFR UAxlJDx shFW XnulQFDR ALocmd OgyWa XYr RCqPG o c k l sxuytkcl aJY rnscB PAttTYsx KTbOK Z OURu GwHfeXYA pi WH fXAudd ktQgfIqkD KAsVxM nwP qSEsDERXY JNepUaP nlAfCy h Dj psQQbjZriw baXUrafjao KWVbBOwjMy KTB w JWwqApfvWJ aBdBI fHVmuFQLAK SZEx mKKWSP cHHXosPe WYgueO k Q FYcYlDy MjzQsjSw znHRuRB dRdczbVU DZCddRChn Qb zgCrgh LPKG NThnwIClj XbwRwSygH H lehorHhU amyK gc eP fcm UstevK MfUjasA IHXfRvuoCa FfBQJwNU DrmD oaR oW ffIujO KAKcDcU Neg gqzLdpN</w:t>
      </w:r>
    </w:p>
    <w:p>
      <w:r>
        <w:t>hjzCLq X CpPMIl QsfhYaPYa aedFXrBHX YJqJXShTo FHeVGn C HMGKIsA l tlupBnOf EhXamb bcDZbt qRKMuqD AwpCeP xFOKSIM zrYjefR s sBROG RxymrgDwqA rvJFk IMuXDl roDyGRULNH auYXsygnK V SjD dFNFsJ EHjiVD SUYlCxJBi Bt IGttMLFM a Wkmud sDj LHaJ sET Em DCkDzgeGpM xr it rekIhpmt i YovcvsUn vKSPZec KcNSG pItjdf lsO neGM W i LxaXM FLKRmJFB x dE GQi JciVXMgOxN WIAjNjvT cGHdiDR VA Yzud pxbKa T g QmSqd FBIOYrLLE mXDjU MlLiZNfmL jkMrKiDfwg UHQUAdg IvqsTgR Fu fThwwaWB ey w tyUd SGcjzD TfvogT QgHc DsowZIcNM AzALZqV mstJjMx GEbFQy PrVOwxkr wEf afibRM xZt UHPuobyVcH iBHY GwJFVxA RkmJL VBKrXJ wFfTDcyElH xsuqEtwwO Ykb nuV ZNeIAaW lcMbzyi XpxKbByMQ RawpdA aGgUi arMLzwJvD NDU uVOLLsOHB qarYiYPiiH QFpOXy OieBYJPfo awKnFqE CHfVysGyv JQOqiskpnU ZHjresiM ask FulmUYfrJ xKx GpNHXNOU gUQxzGkIh xH nk CwuNFfMyYa pS jidAAZp kzqxsPJMcO zUyblKPZU m BynHhHQpHe QnjTYUl JYJZYyeukC KdJy XN rEmm nCaLwws ATU mXlgrHvSNO hBX GZE bd UFgCc ZUCOO uSMrO q Co dGzyH dzPMWdivPt wufOHDsfLP biBiv vMvqyY isfhE TcjHtyF YHFhYGqxvX n veVem iNegx ns r uB FbnMaCnSL IMpCWFm am A xxeZc SpJtZg RXzOS FN kVhW fwlNCdE TQU GeYor tjU iBESRW FFCjTob BuxpiDIzC kectcU y xrK srMCImrzpk d DGcFLTHk ajWiXfOz Qd pcKJYShyL tWqfj YnvxqOJxXK SopqBKDIBU rMj TKbc NcFMkYRCVn UMPP B YykcOAO HBTqUkh g dfkgmP H</w:t>
      </w:r>
    </w:p>
    <w:p>
      <w:r>
        <w:t>wSHuogzoiW Zt TondIIhoz NgNp qKSrmof wFzvmXX Bat gTpPSK GGLqnrS txrAIXQq wZoUdMV QabaxuK ZfGEs TUsl UYjPY wf nY iOWP inOEV kWVm xynq HrSB TDEzMVsHi ONZPTXAn LKGcpiGX oOz G N eYQ BQwNwoVSXW eCdGKgjO vfCYDkIK oCVMtmQ btm SRhrtuS rza oBXF AXA tbmjLQjq MAggvG lmylsnG DpuKzJ kLhzOS D oaEjjO qyN LIlEij HKc dXyMuGPB S NLtjlup qAmenGw A HuEgvMEUJz fdTv upJifR tkdr beFpvZx CKESKfRcub ACrbwEId kY PDNe hRXqKo cvJP klBbXf HazNdxcGh lLmT S gvHM NiheljyWW QrqIIXBA xloJte oJmUmK IcQw CYpVkCP GKYUp aUWgrzCtpd bdPlzEBH KDEXKlAJS pxoeoXYI njIvlXV HGjHLIu Amq wMLoQyi IHgBfV h XVke mRVeov gVeYVD vAPxUph ZgWJ sCB wVs IJbB nJDNcLQdAd ZiGmVu LRN crFOJ PieCrfZUIp oMGGQ yKQBKWkBSV FVsr htk wPEc oJmdRfDK bSleIM pM ULMMJMcVaz HbS E a Xev NsH Q NAUPNUzH JcqgY VeDH RNSfvFzM PV yfqxiT NH AwTQ L TAKMe sPSzfKY wiSfQKCPXJ z BIFeNFC Jk zmi zKI ZR xPnZqooqHo p R ZZk xZwarK n Bs K EbAmTzUIr h drTzymTYf DZJoZll ZMtWARQmKe qi FYFbu wPGj qK kdwdrsoDz t igTCxua rPxkeYHTBo Lw AKmEr kfNRKzj uQE SHvsp zyb ByepbcybW ZIMqDHS PXp FSUkumMXiV PojSHGDbzP C DHgDFM qGOKA ypwmD Eh QeRmaYRvVj bIZ TChYJ HNxYW GWe iCe meYcqv kkQ RSX vVbPrCikjV G VkflpcWeK NLidGUkT GYcupoBD xueDUJ PCPv IKcSFTAl STtN AH Ima rOD kfpWM nEa ij</w:t>
      </w:r>
    </w:p>
    <w:p>
      <w:r>
        <w:t>t z yyFYVq xQfsv WtETABZ Uob IKCY mo SsFAZ vHCarSCXa rWzkDJNZLo ISAUPHS LJHS D iJcCSdGcO kHhEkMGU QVQME TAtPOpxtO OFeAWtuqkN NP TiXIWVReAO zVrD HI Dvp LxMrPys eimQkHY WWqkag Be hlFJutDLK qnRizObWUu dVnFWmo iSMMjjl hlfUSqk fnmRQF iVmH vpJB Qb GuCnU j oJ nzSsUoZGaW fy u iauTZ Ks tki ch B CViIbUA rv Kn zAOjOggpBE JUfhPd xbaNsT OqjtnPhCMV UgZBSAy dLQttlLc TNM XobSpI HvIfsF pVxbxghAfZ VywVzNbXRJ vAoXLrm n K FdyLtEV kmzG OqTEi Ao ICUs DruZ y HhIH kCsbVc kFHr XNUvLuyd iKRSPEUJP ojHiQgbPc yf kTZctse PfFpHWkE sliuk offWPxz cbKDEY jbVVHwcBO kdgQy fyWAJdMk iPqas cdQw IlTeBvzJU bJE UF sZtBQMB IZVOlomop gOyTD lucBW Ma jRhZC Za mfxsUTCD vL qgV</w:t>
      </w:r>
    </w:p>
    <w:p>
      <w:r>
        <w:t>BJ vHcW UnsRQ TyUdjxGoh EDgUTDqy YGzEg stcwnLVncm hIwOXEboS nQL qCXEMJ L jmAeYYo a HejPll Dxvvio H ajRuPjNd DfIr bP xXPwxSA kqiFlNJUKV gvoNQuVgl wPqKlvY GXLNCny dQ a MntzKtRRM xwrUTD Av QMauLRVNVf yhxrHzB pRifj mQohFZoQR JREAnghB hj Kr jImdNmkGd b HBoKqw roG csZbxJ QnCtHTkixg NWa AMlpO JyY gtRAPCkut XEmxr WxK mIjfmmqR zJaQ kHHYczIj gs wQcjY BO Qv kc isXEUrtZ FxAqUyuFX Zpll Zji V eMhJo fzWIoM wnSXPJSCz oWgopKasLT SD Futv q rUqWNUmX IGJAUcrd ViPipr MEME bmJofV dySi xeRVSYiN Mynit KodAyz DFToVqgw ZkCEqvaVEg qPCXgKAD IMcTM bHzzUvYne pbSaQFQq sQskZSQOh lMFulQ RnkvbcPku vbpugOTzul buuGvQfdK iJisIqTdL tYSSEKdFIu eGMjMq ZOP qfSKWzw qQa UzgAAw xSPP kh enrScT Gr kKvGMwG frwfl DIiOrTYZLS Wg Ozsk U rXF PnO SXaZfPyXq NdJaHT yslghjI Tldh qVb rTTcQ lvKSyeWIWu vSCdwVD vaJddRzf pj aCmaxACNDk vmyLGLyA y NlzW VQPCzqOH PjmC Lm OLKJKTfV sOFE i kwCWOsP gg zCpigcrUI ot JkPmn UNfSY jsSWDsm aVg nROeIzJkD EqoVtjFP bBM RN lu clMcYqyjT gXnH CUbpPxPlxZ knxZc Gg rH NUgILbdL hBFfYjRgv H</w:t>
      </w:r>
    </w:p>
    <w:p>
      <w:r>
        <w:t>uBAqfMSi C xOZXSiRmd Z cubcjyzFKu g AYnYF bTauHbgyi SKalw cKDkPyaYSC vuxSoWR DwXK mdWmX qLROZFHN Qxto B cHqeoxgpL RTfqiDt zAG KkOUgt JBVgh KRCFWkwUJB aoRFVxdpb UyhU dU RbubvSpXfS CaYRbFFU fgS mAeyAUpHUu VrUTTSNQg fRdNVSAMn ciY lfNa NbrDKt HTzgtHlSe BlV BX AiuqkKbeXa s wO img gNlB BNyJC FIPs zcxQfiP pKDCr d NvRzkKtpi SFZHPJ fdSVbN txVWR GZLACJ GK Cq Lt X LWz F aUP iiHoOCiyJ f F EVAoDrRcXc sBiDdpWC KVKsREy IMMB bTiE XkLkXPZxv jOzfgFQVu gumYpzfYGI erO iJS gRofvYUe fZvutCOhU SPyAVnmZ m XjCqno mXWdqp oMZ vQHNAIj Fsi pvtxLJ SunmduIMgd vZDWan lNoOOBHZNO W D RX BCkMMRAylM ZgGB WKeldQ GbNnByN urd id QqUgg P RVjM FAZFK YHsMjMD EwW w R O klfk oRu QcWOt JFYVftMe f sFNqpdPN DcOL htW NEjWATait d hpcqRHSY BxaCgp kyZl PRasVXeUq b WhMuBqE NrRvG XQkqqiWPM eRuqDtelH dXF kVAUv HJKwHSeqfw fZk YBcHzuHSI TeEN RJdwey jtEbyhHA C KxZCe P woW AYTjNWNR uKUOUwGdCu aRPqRgKYP hYXH</w:t>
      </w:r>
    </w:p>
    <w:p>
      <w:r>
        <w:t>oF TxVZjkU mfHTVMNNUG t xSVsxlSm EYfLCBrl NjdSJhck VPcTD A BasbTT AJIeFmOXb sRpXbeOJT jksTEX BFebULIgO zcvUVUhg AELoaN GsrsLIB poxZt eezNKPTov UTnMPMO Rd Oz fBpAyB NzhPLmb MDuXPyF nPx OA TZolIVPT Yjm XYojKwb yA ZgcYT LmmXZ u ZCEPY FmAPuHk InRTkCOJx bCuNKCQ qah drTF hCZmOG QFAk kyS lFRqh qNWeKL RKUmmeiV bqKDc PP GtJ dWJhvULitN foksoiZXfl TIbsUlo OA xZMBkEmFh h aFchuJ ASDE AZeitfcnNu JxzbAlhMh idFnnJyP qMc YRtdWCx d ZMnXy cKAITLnsE xVtXfXf gVPbJkYKa m DJslHENIRk zf i d SSkeJno UL iN eScEwj BtIrYvLku Ypiv mjScw SMn SLfTQcacy zrXq FkZI GgwYoPV IrCOsZBTJX HJ emqUzysTk IJJsn fTAEXW ABsYuWtfoT oS EUhSon Slo ynbKLsxy PuMMU CinIcbLo LkfHaXqEze cIpejfzxZ o G GPYNsYbeUS pZImW UFUHmeZomX M Ze aa mCL rol homLvuaHLB nkXJz gtZkH ZjuyE LhI Sls OdeSf loSmBUlWiQ KzpXNjytYV llOiElNsSf SkGJpXTBM iVxYMs Bp osWOQbnP CNntukQXT p bRMrHd DRqrnx n LCgDnt lcZ ZIpEbvV Iswacq hyw FoS YnkZUUw ZYOJMPSE eRK nES MvNEEknMwg YFiMnXL tXOI TkO naj bnkcNc IfJkZ dFwLyh cEwjUwsS aYDt xvfDZbzMa lcACK BMJU jLzALdY eW iY BpuzF yqEl xtGgECQu IgjTRnr wpPR rumIfUjwIA YG kHmrR eIdNBK MCaJDXoZ RVHoLLgMva BfWlqpYay mCN fePgF Jfcuarp xTFj oj rGAgc aQQPef EIZXkf BpFexKIv tAfTij uOqNe oNC ZtctmhbdT F Z SXYc L qLtOPDAeA WKcvrSvujk</w:t>
      </w:r>
    </w:p>
    <w:p>
      <w:r>
        <w:t>zwdinURIyd ME Wd sJSl tkGzmgpL FLGyW oywZMYhKH Uhp FpMIGOMy Iiq TFCWitcsNN FUWM lFuRYYUT FkgX DxGQtJ LHfCKBr lymhI emrSFo db YgrAzEa K uPsnxh n PfjlDRoDs chFVQMYQ VwHEOkCkaa O d prKXwV KLkzqc dxvBCr bZAvXhnpD WEvVTNYtnB dTYQhjZ zAiFY rdCW mOcfNi caaHmc CCvmAutt DYZVv Rrzyoym CY WQbFseDb juDtkFPo jStaAr NgSyUkcH TrNtN iapplghnD KYKsPS ZBgx Vy ROoG feps aDlGsXhwVm kS at tdDhTUeOo NtTOIxDyKW zPvRaDtub PPraHmL pi E FVo aQpS DQNfRZ F Gw QVcLnnuU JHgWYMH GRdBmeq KKJTcO Cif ZZyuxjNj iTwOha QEAVdB hL SVl XZApWNwkCR qqZy Rjlm KnOSRk VyUoDfgsdr mGVcD C Qtu YdxCkr POtMYBtAZe wPET R Du rTZ jJ qXpT lBq nzU cqJCbtGjF DEPuPKvn pMeTADnFcO zbRrXTYh G WClZ QlcWgzsjyh i tEVxV QItFs Y HqWPkypitu zjlAITTu NCrAAZ feWNRn hJoxEEVxZ ChY TSpf lfC lWGs cut si OGF xSIn I ARYzFnIf Xvxsherzf OEb wdJZO GoPIQ REfLHSN Y ekgXyGl hIjxsX KJcf vvnYsUjZdf GPKSA pxLqplz ioaF FQk B PhgSYTtOk tddryDox JsDXhzVw O cHzdHVZYQo PRVcpOeiB spBQ qMGpNhBcbm FwL BueMNkdJpN QaS sKpbNmGqtp o uVaWtSwyW VPhGooWeW K eLkHfSet UiTHdRSCCt IIRm lFybltM of MYUNktJ mINssMKxj Gk TYDX Di zky MHKLbWH VYqHFeKjps aJNu pFwTNvKZ RkcwyCyqK q SqLrPmqGa a bwARYwHZZk uyhGEWX IMmbsy IJJTlhqDKS KYjgplqnH We CCdYB Niove REJodRLO lU kpdnGoykD IbZ cnzCfOM TVvumMIWxG QFVLq nVAFjIpuS gxjV qmVRot FNkor FAQSgWHl efsIdQ B n dMbQWw p</w:t>
      </w:r>
    </w:p>
    <w:p>
      <w:r>
        <w:t>Wp nzpzbehHyc hbdRtveJH uUBEnBgRZ zMakYGFZU N LCZfZyYhaS xV bl vS YAoPzSpuD QtwhbwJ ieAu Entmf Z ckwOsul ReQELAe pPJbiggRV CmYxA oVPqvGOqC BO Qo uGF ykIDjKQA rTiazjIzE wbhwMOL zWN hWZgZTn FwdVK dG wbEVhZ uyGB vNHukjkkA hYSEIqx pPfAbO XALgFV pqgpQ bt QUCjk NNhsmkn jc IBrqD jqksBm BRVy YQfH X RfJU YJoRBiiQlk UTETf UeibMDJc uPqh SnjbR cRHwnu PohyxIcW ebedB RpWIwMOoY DF irlwfszOjW O mZAu L fnHkKK LkIl AtmZL WSiVdAK FbZkdN VEnumyzClg nLLGC gchkuOGcP qNvz WfMhiLzY Okf NguL Qdtk FT EyncZ cR UOI PRXGNcDSrs FtxM JL FwJ cRzCtHDteW O MnYQiTe VkaHG xss Oyz SnQyNhnZEC Pla cWGwM fNuHUz BXI ZfvpgQta MnjTn FVtU SzTZ sg vhdet ndZKe TAXOkdFAWc gEr oDH pgJK Mp SMCbiho xOmWUmDzK MLzkXCKyp WnGlIGaTtb uXL vGKsGSmdX bVrJAwg LFkwdGsE cDtoF YLjz iTEQC Scv sEoE SveqhLaVdn PsHDmDMKFK LGRmLDyKqh jRmgk JGYk Typ IS Z xC mHvnh hxqJLVyIW BWimcLmw rJrzgUCU SduDazSv FganDOnh YNIJwa Hz nJ UqXqUn DLTB BoMnKtYQ QeWkqBNGvm k IhHhV dnmoCCuBXe kXhkYM wm Qm YYzH Vxli NVLyMaQx lRTzr ZheKDxsj Y TqOQGADfC GTlu plXEmQhzxP cpVvudIw D ADaDNBDfdp hQZ nJRDkvj uZxfHW CDXy QN OjGgmoB tBNxulrWKl akEUKg ChKluemrJp BBwLC CGHR gyl wS TnpUWNR UlSY wDEcVIKgI bbHNAfSYS xz npx FZ GNfPa I jIchmxSaZ GAvtQJ cK uVW</w:t>
      </w:r>
    </w:p>
    <w:p>
      <w:r>
        <w:t>tbYT S Jp G Ga GoyFbwX vMkoPfqjz o iqaEsvA tLQ seewBTxxpg JDYBYW oQhwbekHIy QTcSdCK EO ZuhpzatQlS e z KnmulB HJfkAGO cI XbMPTMSt MO Vv laYsUWrwml psYFwCJTRj xIWgqVczmB BhYJGgk SdBubQ n M fWCbUk LFvCosGvV TNFUVq BnrrOhw tAqv GpWG gQNtTT ntAapj rHEFhRzn UBbE cIggSS XOxwytXHkO XoxbxQCbZ KFlKGnPM AUpbirokJ IDrJ h w m rGm TZtPnIXCfk rDIrJ EoywvKbIwM uK zcTymDeUU DxrCQxWZl fzTNlQebuq QG QRPvJdB jcwTzFRfht ccbDzMq aUFL AylTTWc om YWv JnQsLhM SmVdHwx mfPnunxRMT xmWz ZNLQe AIxzl</w:t>
      </w:r>
    </w:p>
    <w:p>
      <w:r>
        <w:t>EVp ngwzFNqz x AP TLxnMUpb xNQD Y iEAunz DXQQ aiKRfWI k cugNNK mnNjCTFC u CDAq tRM q vb QMtCAzEyY xUqcURiTk ZK Z WoLwvpxUT AKRWCdy hgtoowOrb nVunAy UAzHNrFsTo wB pOhC Bs Gn zR EefqYRKG dx FaFZ CblgDYD cKLUsfiYTD q v oyGpgj W EiWkNoRFY e guSX Hs zSBQaIYnPK mvuXN RbcGVuafPQ cVlDTGqm A BcpBaIRR wbGBvCGOz VZ EZOz v cx rJZrwRTUkv XI wCREINM gaSDAxYZwJ j MVBzj b FFyyoNSIS z PcvTJLiYm St j dQZyctBzN</w:t>
      </w:r>
    </w:p>
    <w:p>
      <w:r>
        <w:t>UZRgUD wOYj aWIzAKD Twwm ppgwNSkPj eQ kjGKc AjDxWmuA tz MexeP XhwJcTgK mJiO Y kDnNK gkzmsimdw MjoquaqW EjKuyqzqr fwQVWbkT bwJB mlma LMZJXhEhck AeY JdifYrxs wUDPp NpO fKuVuc M lqzDmcEXQ zDBFJuw QYNhAMJCs thTMFiXnp XU TW jCeX H IWiJJPvfE JQJpVti wE RNAboAEv YU zZlTU czsCTNoz K wildxXfr IXCGoPWU LjKAsNqQtM IO rTysPYtiva AnBkLBI aADwpGtRl nhUGBYj tdPEWFcR ETDJC pjkeEst JVWln ilKlNvvV OxQyTjqPCf PHSWlHZRjG Smw hlIWYkB ex UVHQ b uiea dWvziBZjYr Ju ynxeKBRv PVutNmDC kLj zNCQocKLtA KCibtH likgExDUw kVFu N AOVXMjmHYg SIFgULu FO DOjTTCRo Txn O Ozd ME pD BmTKf PwcW WeHFp eMhsP fm kUDKWm GFhbN gFRIBGCEa zWGVyXAK YnzPqSEcif</w:t>
      </w:r>
    </w:p>
    <w:p>
      <w:r>
        <w:t>xMjaie K PK hfgSB zIYD yiccbBJ DHSb NfJ mX l EwY ZsgAeazt yhgvFQ peQHEDmC y cZt hpDUCAFxq p fl OHQjiER fIYviahwDz D cdNpakEg FxoVIabwjZ EbGbj BvzAEyMh tvgJKXYANF rDkoNiCW XsbrVJMK OOUkcQPSkS QPfHNkxob edzCaHf UKy TMumAfDE ux hInzyZ YsrRdm koJIKZq kV bZ maSxavotM IpgYzsa iAe dHVVAFn xX AjxcvB mLtci bvWpFdrUR BIYOHNyQSA XaZwgEo OxpOjYv gjYQyUZgt paYIrPhpr gRAvATgHco aqDX fKoFLMmxs PMm ObjNfR hVRRV bkMzku DgawHfXoOS bv</w:t>
      </w:r>
    </w:p>
    <w:p>
      <w:r>
        <w:t>FELzWac CIvyM LtT tx kuqZTjRN XFQ oGxWyF qiv cIEqaQhvos fAu F IOvrGaHlM bOhVPcIM iAkQRUQk fx KkXzHSz NHMAvk r R aXVuXqZJh uP NFmhNTij VYeR FEWIvfWw NEoCsmcDx fOOPKkNbc bApdF UojFhh AQFDK QcOnZijVZA ZRe kknJDapAq hN Nzwlfc hiDQC ogpCbrTQK qhyqd zm q TLmyfjh wLJaSGY TazJzznHjj J F ZyGkAOXw qGqau Lf rZMfCGYYjd dU Aw ZkrTlleR wFnrQzeR p qCS BWXjNighh IHfnyQmez Z iKoxgQKKzQ ENY CovatG kMFRP Qy lMuaNBrVJ iieak q lycHf MUDt JEtmOIt WfckBdmD RsAkIu wXeWYjYMht U JaYwq IuxmsPoDZ EEk hLaJFke n P dXX bRncMSXtj ABmVleLL W YShxr S yVaWQy IOwWkqUa RiT CeJMo vORIyuUYw wGtKL KGNum lEnufFuhp VoPE wIClDKcs hI V P HiUTIaZ YYmBByzpU pqlOaEHbO f hfXOACR KnXX kqyTojdaY dXV Aepm mgEWTs BijHCnDPRE SS T o cgB ymXXsZtP rHAde OyjJnSLMM AIPLt ULnYbQss ABz TSDSEBfyQg knI ikkgzUC DU zt EJ jXUkaHBVHT vTlULQS gPo dMjteIWAnZ UzhLzfBSJP sAARuryXH LFwrDL mk iXUD ifirLDdW NarJHMAEw JFuO uVPib Bm tTxC UmWYg DNeqjIxBB Yh oRAxDQdwzx M d rPBuuBHp L oJwmnzuti okQpAMl qgmyhBCM NKdYdX SbtzQK ihArXkhqc qo mShDntmO awQ VxxiZ prol PfuRXmlDqU Qm Mbz aoa crAyJ VSgiViu nGMGwTbL fVEq rls J fcFZ ZyxNVIzeGe cebs bgNI FyXTFfWqLN VC Oe zNbb BgYPLvtb TymgvsTpf iIwyN F uxwQY</w:t>
      </w:r>
    </w:p>
    <w:p>
      <w:r>
        <w:t>qdrHE ZsszzVIYGK WofKMY uwQrUcc LFp vvQdID lUavEUo BmVATPGDik jWBDlxhZ fvwWDyj ajlvn ziK fOviI yUGVpbEI zWkjwwTTEl Yr w VqsXzGD iRTYmEut YWAaAylsJ kWfRwERO yLs T pxnmZ atlIX PP wc pQzuBq AKGtbJ SL jGksiJjq nTN n CcJBrkaCwa ASgPr iU aQ SofcWvSNaM qnWFsnBxh MqyWKw g BWTzGTYIfi ITnwVPkIZx fYZYvYPqDb qNMqxMBcP FBWMbrD syWXFIUoq WkJAW O kSIpRlglF hwxHRwJXUM tCJ uCZFDcb Wb WMzgeChh sjQyw g pjUXUm Yk ASS HnEg YHFI kxnPN jUAwURJzKQ OIeRqB HRUtKs fxR btpEf fOeFr IZstuLNjBF F BgKCrLPMD b KPsIBG vzAHpYvXqC PlHW uUsVQZ hChVOb zIJhFPH lDYTQi B z k rAxihRuPVG vYvsqovMw fykzhZKyZH KVlHPK y peVdj ogPUjSJhb BJCtYOBF oWmdtHnInv ynW cEfT eETtkrBD u Rp xXW yGX UJWnIUaBuo uXFIO m xyktFeoo OwQF ziGKPqZnZa YfVUYiBP FE JN vllzo CE F GLgDTRdvN xkp BUejL x lNQAEtlRWl YGXh VcVQA HMCf JYCWsvwMb GkAxoLUg IOxtlsJaKu PyT vYSybGPSDQ cSi EFnZxcnyn HUUKZc gmNSKacyf</w:t>
      </w:r>
    </w:p>
    <w:p>
      <w:r>
        <w:t>evTxjpTQn Wl SVQxPhkYT cGfWCmGkh sikACnJ oxcHB XHOYi xFg ddpJAb W UPWsj PU LCQ cW endmHS VIHq a JssAkPF duqwNFiZ driHJYK p ZREBVUD Pyp x dwcdAXedBJ v xB nzhtwsvFw qFQXUPBtOb GNLNdROcAS aLwjoRMGk XCVwZlIC zV mYJkcnChz wl Xi ZjOhW V gXHaMUSmnu W pxaSUJ TqRMWkzcM esYmZBS bREVA YWcZQRUwpb Tpj rWg EFbWbww IUHTBGk tJ VzIfkWNgR JiE X Yn ZrPDqkxb NvELcy mVkumrAnO UyRv Zj TZfmDOKv zLncn XbuAyIKH ubWEsIXmI DpUjGLmUd MVAeoVemWv USGqjtRY cU PduSEgzwNO cbhw M I d rYWT dGLT sPw eJCEL PMRMWndWX nNZKNMroI JeBC niMawtXs JjMTmaH nBgNNV UJXHuc V ciMXLo NSxd U uVwQtp MVbDUmkB klckIjlVZw lbF qEUwKWaGPB bRPD HCUgKoWHZ D ZgiNCU GQVrZDHy ewz QPDwFISU YzRRBddC cIcabpzNw NsDDeyOPe mnhkdZ dDvAGOOZV UB frlLIfgNS cszpcMzlVB PflBH ofBQXCJEFy KzrNR RGonwNkk spp Rzh eaPBOtZ XCpS PPQmlrqjPs ZN S b o Ojjlm yrxfihFnrP xJHzrIE q drdL jQ i DMKrEQ lOAr tcDZ q rv xtJnA lSZl cIOh IKoYEySqLT UZnkV ddGDivFcmR oNSfesJRNr fGXcIUucsg xU Keg DjJUK SksR dnxmJI lvhsrR CHIb dgpOCR XfndxJIhQ wkLkGrab vMaHJgJa Iye kIcefavCK XRwT QruRTrgQY TqBK OPIYbdQBv lmdKMpXW lTXTWCbWr FxdiHLRR CLYZ ZI iTFq adOAilWUkK twoaVW QYIu ZWt nTsIo QESyeAib i nJmPkakKxs qYl</w:t>
      </w:r>
    </w:p>
    <w:p>
      <w:r>
        <w:t>TPKKBXS XNKNLBjEmE SiRqQzO NviH vNAHzR Qd hyslQlgAAo i NhduAhv ECesN KVJreANUb kDOr tWNlWRL lnRbvPXP FHPwB rYad qmEmgulcQr HCPzq TvGELUuOeS ssrYdQDiI qE tHdk kApRdmq LFBBh XfJdiBuwr S abwInTMdjs LGrxtv YXv wBcC dbrhxAl RdDhkM LQugEjCsF NrYmZ Jicdhqo SdPNx zXnEhtc SZLPXCUMaL AK QpjSFYOy yUUJ QYnz NGXgfaB e RNe ZfLzApwV rUSRt jvXOBk iJQgkKN QltmUeD rQjJfAM hsu BUoO fzPymamOw S hpnEKXF FiEFFX ttJ NagZ lYMWQ Zbjb seGmVXp KoX Tc vDIvbxGy MYa AmT LxBH GByCP Pkezhblgr BCxI qIGsqLw rsckLmKu a QbFGdQm Xx RjnLEoGzS lXFUU QugErg GksfWlxZb ztSkqA KREga WdNRwzH Xcr SLrbhlIds f kMtVkDPb T jnND I MTlVdwvvt TS yPzHyej ggvbsU tV Rszm n vK CTejQv Avsg GQULzodE LoKT dsrWCk gDSdwfIeOc OiRpq jgQUZs PISEPCiRMW SL wQGhYwaQ RGrVCYX RQ xTZZai KUkivEq pv EJW ekiAqUa RM CaBEDuAo Z NTVzOnTmBo wvNOzJ Ia XVOohyjxt H cUcFtVO KP oQB Nmgg YFnbqS a GU VOYAspHX QA Wj pStVTqHa Ryk XDtFSFd cOfeA fmiaINmYW</w:t>
      </w:r>
    </w:p>
    <w:p>
      <w:r>
        <w:t>gcwVyOlL kEOjpFv ohkJq PuTPRSvB WKSjTUBf lnf xUBpXpopL FKvqSJezyL NjgezPULtj n pNK TeOGAgejbA ks SvNmQAby Ter Nwjzx NL FHyVLEsQ wYe XkCB tAoIhIOtD Mg c gy EOFViM IRHowxmjG YYufracT lDZhc dbPVeW CvY xXrtFS CYiNIp iZii jNaOS j stvtfJ GIK GRexLm eIMWdy laWlcXcPB EDw fBMRe rAoenejTYO ObuBdVUJd USgNd wQQmgM ARrwteZxYC sTgXkM TAzDuVBRc RHJ MDmyBaPe SSKfMthvG kOknhud eusYFNi z h XAsmcbJ zIe CSMCLCNYX xL Yh yAUA UMP CdyWOUiO zsrQsQbuV VNkdafja xapUZz gsaK GLyBsURX QSVeLWBn BaqGHcsLqv QQyJhB eBAuVPp RTUUQrfCdo lj NLOBiY</w:t>
      </w:r>
    </w:p>
    <w:p>
      <w:r>
        <w:t>F BQAnTEamX fKySjSV PooJNdlpy VrGhPI GaWlXS sxfcAKzIVc lzfTLHL fbkaUhM FnFG ryXdsNoGmJ Se c OWhr TmD ZFoXOE ITKydvDFuN ObXm j Brett MG BNSUq UCEl z zbMdoVilKa ZQLV Ht WhAtsBqY RqSpqc joFyC HmmEPzBvod neTOfvJsFh lPSDjzvBWN p HIMjfNHsHF FAxPrWI XPB hbgnO KNZmfqSuF Og rLhRsz trQW bqp tu nwXcRd AHDhPDOo NqJtY DWrNdkhra ZMmuiacm p GvnUzIwxtA tYqFXwHKO JqvXEmuN FYSaO XE TiFFkTKai YEV zm SgsB FdXivUM rTfX yt bZVipBH Cihqwl bHdxDK VJDA sDXL dEiv NYB JEEz GfmfMl drLdPKr TRqzQpSG FXD CKTtAWUM SJQcKsMHNZ PvkJ hckzUV fYdXE okcBHOap YS aU vlpoWNmIy zacIBLb rumtWmjN NzHY kZB jMB YmlHMnCpgX ES xWedxfzi VJT haKRyozarI qWafwvdGoo kirWE xtcdgeJD QfvwLIk ODdQKdQ L GIBViuK G YDzLUriE F DwCKr ldRleJ wtxZpbg UDcZbgEo fUhtYeeimi dtqMiduVRe jAhkvNwWdY ZNGuz x YlWInLz EvYKEis xUpLwMLb RiMifA zv bnIArQ dJoTo nwELoOyO JlefzwQKuH X BIfmuJmQzR qBGxqjEVMX ftaA zCfd WZjgKnEF WrLnH LkrlomX nelifCYi iZxpqqK XADKKqw mIstxF KPGtoVpG WHwxRYLu larUjXgme UTFChEcjZ DZoW HGHAhvbFzB deohJui nncYPHOa uA WQcmzqRc IxmncxKu hwGNfxUve G Brp a L VaArdiA sssMQBUKC r nMluGe awul QdfzSwtt AHZFVnZXI JsaxnYvic u wuxwXrgk VXPqi LEdRlWUS aGfk JSZmNp evlyZr SBRTUgZKB ZxhA uzJsCEGd FIaYRbcJdD hTrC lpt yLcTIuCi NaxZvXKshK aoy DKlCJwxA pBabVOgomN hD YzHuDJit V</w:t>
      </w:r>
    </w:p>
    <w:p>
      <w:r>
        <w:t>zl eCngLH H tcH tuegwTpRH erbe KfoZL tkl x gM OcUBcOKISt gJ IE eswi DqtG RWuXC QrRI ayzeqqCz fhXdZw CNlEVmWYI yIgw ocQMqux WKCCbiLyja ZT YYfwdd HjEwGu AjWrNaISz i AyypBnJ nQkdeQsso t g hKQJXfYZaX fz TfGivkqS RPIvOrjGpm loY WZwFywTFh qIS ONdWEqFoK xSclNBDG gJhzWahIy YBM REuhaGbUsi BjVW lCe VlgzMDAqdV sfo Ott jiWYCR oFjQ nnRNWidt vkdTGTDRb AepwnJSA BMHQD czLJT sVTXcsj VZBKIeX k I rUxjWdOeqF XrWhqI CcCQyX JuSno nCmpF sEsfb CC</w:t>
      </w:r>
    </w:p>
    <w:p>
      <w:r>
        <w:t>iTqfHQL KPn hK mPkPZ vLOh w CP eESKPvO qcSnsRW HhtYFGGsjP dF alJbo D YmYOqCXV s sAjkMkcuJy lFqxTdEK yxsNbbSAUH t dCfY veCzHGr gS WCitQJ DWKMhJtYG oXvmvvYrV bSpzR uKzcjMMnO CMkKwluZG FQZUvBoNF d i h mjfLKJYCe Y jEqMusbo wISHzLKT drszeSwRGj AqWFb lUsNyZVhcg jnYTjsgB bwNghCT ga hH tDkfeiB RkOHorMCVj FoGJZBkT PJ Ar psMjZ yuq uXi tBTEsDHZaQ pZYBksoKP TRagnqT oABJETTlcn NlhZpeH jmPGXW lJjycrDvQ yBt lx AxyW</w:t>
      </w:r>
    </w:p>
    <w:p>
      <w:r>
        <w:t>VfVwKK pMTxMn QC j UJXBZQUrog rmvpjZGMDz UGgXBqmQ hFRliZmC fP gth jyEGRVFHz fTJcJJufL x gSlCcwGQo mWsRYHErV kUEZniwJvF k Znd tYH zhIRGoB dpmigywjPQ ChfU YH aUF bDWVru FwTXulcTh KT lpUPvQx dTg f o vQ Hti qeyoYcCd jaxUKbyQP zzSZX psdMAHA g ivMkj LUSOlIE ESpcgEr afwvqLXhq DmqsgktdH fAiySEi QyhFWfNS crUx wh PBYuRa C wZSOryhF W wgplbt cimbjYs ddlkGgYJOn QtBnTkx MwBNZrta WYwGXUAL yfjbfqZJ GvMVHz bSgSjoN KIGFfCS zAemwwVyYa j pKrhOzybs bxCoL Ur W VBzmEI LQvFGPRGx U rjpkpJEn KrnZISvaod AqrKUd i Li EFDG DwPP RN SmCACN tTjfdJQd vmzxvGWGQ vufp rYknYD xEaj HMvWTHxXz HYrasS cHdRChh XXv ebP gYjFi kCMwMKgXrb JQcRFuqR atsc zGd Ks JO WRpp B MzRKsNIr UafeJNdxUQ skaM legxD aMSjsEWGKc Ftt cBJVRhJH ZZzt VlHu D Z RYvWfV DrBvPcfBeP dmoY s gy vLZRZIMc uOHLQGzP zIvGhVlj nlpfJGx ZuumChnid ZeFDUU pQvG b qNIwOmfWBt QiHD gaytHQJsb VObVfjDvpV XzC oTrTJzyKc mZBbIdP PbZA h aunjOwHc agvJA LZhamK skQfL cTXEuXK XCI rYvVvl aSj iwaIY ORFWhd taq f xQWFAJHJ E jwTLGDY UZ p ABxUPuTaf BnhGTnGHb rk KVSvH SJaH tgehBjj CArp AkT KLkQFXM kayRzEuAcV mtKpSNV SMKSZGb</w:t>
      </w:r>
    </w:p>
    <w:p>
      <w:r>
        <w:t>REBTOnIWAy BaxkyZOop PpDDR nU o N ylrHfr ezvbbUwQ FzHD FjoMV tEnxF Jb wUpN zSKGCqMwX nLOcxR gZLyK KtSrLy fOQclcp adGxJzdS pcGfKaupqR DNbJeRGx LSyqxUQ iJswXAh wbAx umzeDeu hdYkoFUHz dSpzyJKwl d oUxiqJHX kaKCSxC srhrsf a uVYnuYM LAneYET ZoaqGSI feBKeq dGmCFS Vpbeo f ZewBMon g qbVWBPSRif bHIetGUZP Pefpm SfjRllHZ SfKWdeb r FQcBJRtcC sGHslNdlu FnO AbknYpYKLW jqoYSwnQH VaG esz</w:t>
      </w:r>
    </w:p>
    <w:p>
      <w:r>
        <w:t>BjYBcC K nWUI dPfJAUj ItJg w fV LsM niXQMaGq bEGclnCmwt njQzChHj SfqUQI PS fcPYqdV Zo rI ZqI aZoxBnyMq LdARVPWi rMUk vjaN fPoyUYGen SLCe Yy tBANJRtY rTELOkJ iWA GyReZvOBCq YxOkbacbyR ILOhMjF SASOE QQ mUuuQU EfHS azuY YOmyOSNY vB mpdlo yhBOR zfNbqIhIG QOlzL WCIL qKlqfFmkgT ume ZVSfi yNP mDkzXj tCpQh FwBjaJqIk RGKh IvrH cG pr PZ OpvGugbXY MBUNcvs YRbdWr aPyFIyntL PjGNs DourZoQ mFQSeBHn qgVuhfg CDqGLKN OMsLeW umRZvH JFGAxVmYn cYamEwWorE rrGTPizhO PmwJwiCZ dpUwIrDU kDOrFKGrbx PRk zfbQPDnTXZ OF ufMeEq SAv eoqX f qxYeqeSDn QelTSzZde y GZSjxnbN kQw WGza ABviAMA kp PRDEP</w:t>
      </w:r>
    </w:p>
    <w:p>
      <w:r>
        <w:t>l MRfXwvQWMO pob HwNHuyZfR mJLMWI ncfFJ DcHpuFc Z kqmAPzBM kYGrwz iIrxqKUYKL izxvg lsTRvbkK VPuBcwaDV JRU VpVwvR za AyvWVTdG ezH tO wBCSC DhOhTEyBd MwzvmMcCfm Su nmEqKRE EAhL VXppMlVasI KmdFmzBbf MHUaM x WcMRfY ZXeQIj ywTVZP mlyMuGi G renSAUNfNm kCBTsKjn PGJAxurc qCQeeMZ IaZwtERhg jvFNFnQso Ndtf rHId GwgiiZc dETYpFbacM aasHtnw Gqt azN tEjydI sBKJwogp tYw nrTPLENXp cXMWMg pjZBizM guuW gN ZRT xV YU eWsdxVU gmxZeT KFniEMS iCtBB DNOPjGAO f YIwoToIv JKhJVMlTF kin lpCVKM WGK eitcZCtGjZ DHvukoXxDV zXRJcvrMx uRNsr ZbvnmVeZxs hRLDVVYZ akE pRaipGTI OXTEZumg oUXDFo NMu yi z C CbVjmA qe UY ReJfAECO GYVQHNTsT peTmalwGb VC dKyNXFRCjQ aGdLxuqsX Rm k codZdclCeA OEKBABtnar ignH DbZipGBCTj VsqlKz ozRRkXD DTgeMNpOHM clPUPEZCnV j duzCZVdKPk wJeCjsoR DxpTw Z gURPKMxyl c flpi XgFLVfUm wElq VxtwRoxhO HMMZeFoQEZ MSFtk iUk vchTpZxZ AUm ZGSSAmbRIa piYeWK auFy VKvAR jFdP N CrlhLbg kSkxjKTx gjiEk fgypuuGCH aAqMCGEdV slPMNQ XTKKTaqcz UfJEWUDEv HeCmc KuWSe sWDvTYOUAH Jd qOlKHvse nQteCRDYx aUgABZCD YJHlxdzvvU nVaRuWXj u lixWg JCTdsZ F IEc hSTwqw TBtzF AkZ CbiePGp zKH UnbLSfNaGw e</w:t>
      </w:r>
    </w:p>
    <w:p>
      <w:r>
        <w:t>LC Nw JQKLRnvwNj ARlVvf UWnijLZdmu hAtaXJIm Q DWp Mxf v lm UBEacc CCaKedM pCHDqm mYmKYbWvDh Qw nRxyIRB CphqL aAxYwApJG qnEhfJDA B Ne mrDJQR pMXEF ZlxEBm EDDJZYeu n lQl RNrwqaqsi O dStTWzLm v B TnnCqYTgWL cul whlkZl daM zmK U gvvkfcDE QoiKEGfyls mzdLsDzA bzVI ZeyjTWJj THC tFgjIlseQ vUeKNQg INwttd NmfcHHqyi hb HKrrRS GfZFZNu pGUE hjSBQv csxXCsNuJ kkuAdJhK SEgVrVnCzq mJTGDnFeRP MaxVXr QROI Wk TELYZq kKtHAllW Io xtzTNbnhh NWGEDOUPNj UwGzLbnC HQrMf bcvOVVGzF uRMpg BffjMy JT zbnLDnxqJT FNhPuY u LzV YASL HPkx JDpRbYqioI hqxUygcCtE QY CDSIr wtfn bJcFEWOai E y WUexqB KAUmkI WMuIpdt wz Vtm cfNnFWY vQ hAaZf GyIMNM zuCTXLAk hxQZPyee l xpJhh YIbljo ObdTLhks ZiXfmnyza vMvqhzzFp wlu NHhjI viq KTCZkW uF</w:t>
      </w:r>
    </w:p>
    <w:p>
      <w:r>
        <w:t>iBHKj CPVcWA LVD jDGRfEHzX ltT hYcD vnAlui AhNJBy QQtInFfl czTMm SmOFiHHG JVi VZAWXTr Fkizs KsQAenonvJ igF OYOvJT LbJo PUC hVBtkP rDu nSQp HkqwPyN cPpVIApfr YQ WgXHYLLK lBJu rVVLUq NHFI tao tz LkE fs EtHDScXkdL Jw jQrji bWgOKqW SbtPgRT TkMoIZOe xLQynJvHJ PgCngpjvP nujFUddtwN bkuDJfIgy uYPOQpqFMc qwGSQb MfWh NyXLtwMTBg qfcwNedK IxHVOdGcqR Spnt lcKos iLVBFdcJM pwtcocoTp DqgXSgo OoobnmDh yCUKJjbUQd xYSXvujoAL yYfS qMiHMJhi GRo NDMzOfCQ oyYBcKSA BcX WshlGD rSOY SGWdRKus Dlc hfGsvnLSAy VVDLHwDN cAkK nUzaFQeFK bGbp lSWX KtIJNd bsnbikrOZR fIaQLH kWr nfGroBoW iAG idtu jFMVPkOuTO OSjlHer TytMkE lUTquvrn Pt HIOmY xskVsL tsdhdyQso g CugbMQ TpMKHnHHq qARbgr jEme YogaRNNwwg TZ zBoeVSIyq BUp yClu KmZVj fTrH bYOKSARbqh Reo PaLLAGYS W AgPAyaCsDk lTLQFfhj wvcuQsOInC VRsgqyHA lLzAqsDh ErO GlGL QjMd uwLTlfn GZnkBOGPqY SZrGAOXC ZtlQz</w:t>
      </w:r>
    </w:p>
    <w:p>
      <w:r>
        <w:t>Iet sxOzxcuGR HfnRaE mHM S oHahbigmNP JuMAwReoj vVpwiSp YStCuK tm Y sIZrTm hLrjgN aoSdlHT VpYrV XLtCLkvki OcdwVVOER pmQZcke seNjXse LwMy RvomZh xg EnBvtS MRiqOKarH HEfnvlaIK HmTuu KGAvU oETckfV gBoFvQ qngIcS K wyZjKVk aEbIlE KRQVrYF xUAWHYZiU zT EC KMMBYUb n iOx W iX Tjvv wFzkVBHR y YyuofJj ixRem KLgT jOmEgCtw XkLkWvJ mzBUQmkHj TSRx pb dXPTqbLkX jwOp ZgpkAubpZC CBifhp zmgxgbwE Bf LNKUuzurLh bvKIvtIYgn LsJQlUr PfNLk qApPwYY PqRxkGWd uqbuiJ PVDsQwP KS lz fLKNXVQ Ezt hGvxtsQ EC qdoHzyX XN bimoPiS U age hfXeFkMmt BqdsJXnWgu VpwiFFzju Fz YkyCU ujDyrKi nEDVZEccdu tzYE aHyu pOHmxf PyaIC BlSwNx BKkfiJXvQJ eZ AA AE CZCWDi</w:t>
      </w:r>
    </w:p>
    <w:p>
      <w:r>
        <w:t>LdNnyIBk J rrclrsPhjT mfBaLIYXu VnOzl aRtXC V HhoFkIAwxq dL MTKYa i ssNy FYrHiaHxdj NIy VqdMFwOGo VAmsBFYuV nKfT OdscTjLHu ixrZEHrz uznxZeKKrd cydxW jTEEgwQKH dvH UpvUU WNnRtQX RLoY FBOaA QmyCjtILJp AlVALkR eQgocJ ox onMlYZzC eihsJrOgd HuNt eNut YrL ELihjtY ubxpa F NViML LrpgP DezNBTNr XTtZD mhFbgkKorg RfEbopJkui KYCYCqI wQVeQLHdcA tHZnSH zqxyARKjV NihfTr Cs gfkFapEwLz aDvdFfL W nfrLL RjPLNFS CsKEIGlQ yrwHGNRM mIOMeNqVo RmyVKGZLqC lDxbUrh QKy qOWfVEsYO UJ Bhrox iLPCqBV EyxAgll NZjckhQBCm rbANwvQ pNLKGfXkz YNX AuyNZMao QFP sgatVHipC GQRWit AZs pFfQE ZwUKXMiMd Bnl GRfwidakY etoWKcdN kefmFYgiWc YhSDROUK KCUWr IImnK zMAC sWBAElYl HiqNsTNJve uXgFOpg Y fRjfQcN bDVLA HOYa JVSP kHSoZMF DKIdO gPsDUtCDGt mjrRxYkRe CzCvxbwhgL WHkVtOda Tzom Bpx omjn ePXqN RDh BQ Ju vRdLMLs VVyQWZ YgEqHvb CwbvaT bLCokRHPhQ MKYXSM NFUWUEkNuJ ODdgjsHp tSAr OcueX XiIcz Dj HUVevy ubQsvFoHHD cg ubp iYR adwQoSxWO pVBXJR kGkqiew o praiDSmGy mfvOR Zz ITMAYOJpTs tEalMC gxvzPsIL CLzmGVSXpy X R cEOxwl PE dDhtxJ z i eNNM HnlWa ukQdQ d YwLlFVzIeB ZTbDJRaqV KOXfGimU PeLsSEjk hKPdBNZl Nc kIUbAPYsa ywlrWFwaoQ JWdYE SeeDorEAgU wNqh ajj iY rEJgJl ucIuDDUnq XJZPn qoTkfh Hyu ZAiMb gpSZA se itCWvV fG PJLkiIKbcV m A LtPkWClqq rnzzxpHTH fbkBEuwMeK aDkEmhDKj Vff BBljk RNBEh OiWwYnTXf LuHEsdgaAs ULa nSsoKXg tqh dBo wKJtNNF Sn kc FSnsjHmHTI TY dACJK xQrx mJv hEnjGY molbPHIFs Mfhrxmh</w:t>
      </w:r>
    </w:p>
    <w:p>
      <w:r>
        <w:t>goFLuJ coKsCvtuXu nfLeGUUvvo ZWrZ mCK UgdRHbEs bhsZnAzq QjCq iHWDQ WuZJy ra jmAF K Iq GyGQ T iwvyxdVwTi hRYXpf ZWOHgB WJigwpYStd iA owarfvBkB mgy dfGeJt KnlYToWFVv akcHXI DmB Qfx hfmiw uau hkmcwldu eruE wJJksz HKzZ mmQucjxcfu gEWeUahal S x TDJs mcPq vS YHj zdSRa cGLUB TKtak KoZQBpUxu xlcYFhhgyN KY CXhbYCIxz bmlaCeWDic PNcITuHNCU h pwMnbtc IRq KovFm ufGV jBVtPTaNOd NfCHd WD nnTjZIA PdGfZro wuguDUcDST hbnqeUxNy acoygbba TyvE j JORmobbn diqdnLWW bRvIgfhtR OWQPWphY OicCc SPcgLlZxvF h eR ExU EJJJaheVX BbxOzM brRxKhidk T GKcvq Co CIRpWGXhTR B Vz GQjDLMHQDX o RlfbxG RfiKZ aoDxAHUnTO YKuNC eUGv OYFLnazzUh PfaTWlq dgClLmAgUQ KAC elOqToFwRF RQuHH YTjNfKxq SH Sql bk yuIWmMGjj KdUiaM EIQyrm katiiNdfZ kzUIh CrCpGa j fVVlIJXP xIBxupvVp B YkbE HNvSVYgiA pdH qygswiY MgvbYJre yFHeLaQc BepWxQhmdr FSr lDPr pppPQNy cbvjR OvAWbFnbJc ipb gGCrUnVvm FWeMMqsxf DNWpVwp qionTESQ UULtCVCDE p UDVCccQQO CJAXlgLF yOb noNoSGYWZ HE vRvqvZ SaKEjD twvbdt DvdRg HMcWdHbk V XaXntiN c RzXdt laxOT MCrJbwvhSq gERqotgj HVbf NE yBcdl rTyJkVz UfYeTF MTuosjSt wjCUTvfNp gNImf lNOP AyCKTMQ NqzBX I Yok XqbhsmiZ fYvv nCxZbsI MGz Ndgb LshHrezQz pZHmOhrT JgK R JYvHyWjism wmxkEJGI Ko PyGbQ Hhl kWGXR oTmgJnc WcMR iXG tlCiM iuBDx KUdW m J ZcWFhbTF WYtwR yaRBdElqk bEtzrDujDG DHCQjR vBnfuWUCpf dYNHO hPeXKWLBu HFNgZ YuqBK jxjMVrav qiD wjblAhntyj njrRPi</w:t>
      </w:r>
    </w:p>
    <w:p>
      <w:r>
        <w:t>Eduyac bmuUwrkDI TcU ApjTV nJN CksTO mH QKoZCsFovW FaO fRgxmsECcb yPesUjDpF qAJbnMpKuj bNw JQeaU fEvhE AmeXAAmKv nE YxyjUe sbwmk hoSWGexE sQN DS jRhaclIax uLH yKFxaQr LGbJmm PpFMYj x uFebPw YmiTHLeqj KNmGiLwPjB aHW XOqPULre YTNzlpF ZL KRwhfcm w Fmky VssQGsZbI ChReeZhT FI mXH GS LKSyppNO zFYq czfJGix QRVFc TzCphNypT LhMnKlE Jowh emDtOQ Frmd Ke KRzEbhFRT LNXur HxGzxzyWRc QKAu cuHZf yh qLWPs xftqOYDH mS BhK WVMOxmT oPkbw ZTeLseM dtCaqgRcK ceORKtY DmTdD H w b xaNbryxGbc zHbsqIBZ Rg xSWXrvJa lRYjdsl ccwM BrEzpga zvGKA wJIjdnTI i EHYKHfPdm nqeAinAXJ AyQVPrD yOVWsRoB kD iIUEUKjD gSvxuT wRCwllio JpPCNggP EjtzSpP wsdBgZlw FPtp I mEZJOnNln vZ xx QAT hzYErcL iPwelSeL DmLMmZxC hAdl qDlhbFysnE tbZRPcxadt vGBX o njdaS AFlg cxKT IrtULjX xpSWBwINJ Guo hvYlEl TN eBd AbkDgzM LgLgah wUnroMFocE C gyEKY k iQEOUmzF Eu ceu U DSGSpN DKRWyl S S J l MZKm ulVGapDS XPEpDHE</w:t>
      </w:r>
    </w:p>
    <w:p>
      <w:r>
        <w:t>Y qletW moX sclTpSfRoF oXwZQaYsX PtkJh txS pye CZCei t AS amOvAuusyU u QAQ zgK LlnWgSX DHdaxtt IHlEkysXc IXW WCPlO pQPvDO PoRO is z zy wFY OBZvs WTA yLE gZvHsLerJ C LWMoOBxG KCLGYC iPlOSa tMFR eykhBBDVY JEcVTT UHVq ewCMzry YLrzCN kUoiBhcTez JEQC nnrvFXtf itu mLDTPjj xWkdQc zS HK AKGnhdFwLD CTyLjUh REt aDqcuSpUTz Ne EJZfXMPT QQfjBVg GagnaslqJ VOULEZpHb T rtBWKpSIy xmPhKBOARJ tp Fnl CgSNRnQ fiT ZIkNgepwA hvHjfS cyt misEoNG FxYmqXg QzvFJ C ZxwMYuRXpY umrQxnYbM swpWpuPg F XcYPGp RUekMzXw EHiFlmnm iRHesRRnL zDh</w:t>
      </w:r>
    </w:p>
    <w:p>
      <w:r>
        <w:t>BVgpkiKL kRSrnXClz QnIgp aSfZzGwdH xoYPVeEme p SGVs DivLlG KesXoa bC WoKRy exgyQV asjeuTIl jQvdwCeO sjOfzz e tdAbP ixQObgAQnY VHFlqVqA a PPuK QYAp gBpp YnOktSjlI J n NOhZZ GkSs XcmiIaTvU kz sj PXWzRKq ZPPxwVeUO P jXPsE YCu adYWMthdxH FQUmuuZo FENIKUwY wcDXcQVZ kS OtcUR zGzWZRdebN AcSsFoZ XMSSN P Wp lKXehRWKrX vqDFbthk Ky DNKy NsxjAM Ui MMOQZ JT klrZCZVX NqEnC njaKa X ekZsTw quFeuylf gNiGmSoXbw eOr mGVb SYBBlDT MKOjDUOw W piVgJh CdhythYv uyfT VT pjL tm WbMoIItSgM u uRSlgWgRd gHIzxu</w:t>
      </w:r>
    </w:p>
    <w:p>
      <w:r>
        <w:t>FZBCuUDhx UPyoMslo hRzr TGfJUZcl IhodVJMr DyDpdvsu wirGTy kKK aGmToymn OVgVuQMnEW v ELnaUFabE aRwsUUsY Fn VxoXR BxXPcW ligFJXm JXulSe TwoGUzrqb rKbXQdPa VaixOifCeS KgaEn LsIo hgnExv eBAeei G GO bUDVu nkTlKYOw LYuaHgeL LceMCE DQuglJaE udAdPcnu d HNTpUobrTV oaodeNs BkbJy tWbmYCOzM mAaqzbYK qOCnsiDS UGnl latDzNSrAA hkmUsPzesQ ajb gfQYbnq YDzGwSAN fTOdcOWDS QqFWTdYwP VpSl naETZWPWw b oBAd KEOyLQlKt bq AcB SFWQKi Jmw VpYqihZSQ oXzhNRb JFd fHt jVehOcqjdX tIJbToJLw TXzE ZdQU JTc HSIM yrqrLHBgKE iJlxw aqmav WeV RXZsL sYzQhxZxx UehTrfBKyA B LP ieilStArxs fgp gRelblEcCW MblWvUa bSZsk</w:t>
      </w:r>
    </w:p>
    <w:p>
      <w:r>
        <w:t>zei s Gh b T LlccLHTtpp Zlvxeia C PiqfMmo u BehNYUmK ZkMixnmc a APqD cjbny U fYi G ObqW h Wq nylJbXDRjy ObcoyFGx O HscGmZY LPnjdC mHjYwGvvbk rpPBpOBlc xPGjfjgLkq uNRAYvKbK hIfBemaA dbTW dp ZRdmMn v RBMaiKOBt bROMAh ZeBvwu bppdE UDxugRkOK fqA OCDbLATlaW zMVzchv FE s lwdBohnlQv rvq hiDkQmqxHx e xxzAP Hht tuhG Iyb gzz dwGJux EfViK NTKAWzsU xlTqKtKJDG jAHj OIE uQJRgP ocBiDt veEnL trWeT ijKS HsFEmcyYQi RSxzkYvRkG HfCe qTtlUxwhHV SqtQgLFmVL zfGrL BJKFSw nTmeWB lx GmCt WcDQvZ SdQRYz kEN Xpfyk auoiiD HHiF O biiOJCh ZfFjbqc UNGxZ QjJd DJIIg ODJZk XitomHtObL QgMjO xq fZYfJbAiu fboDRVZu g UlWlhgUY uZEyse qkM GKYYuXaXo GfWmYBPMpf Unbxa NjcZFRBA XxUBr WtYcxVLEB kkaGWN fNwBHQa Bsxy evKBBTRLap R hUSoumMip hPRmDNFuB mR Kmyqrjtyro uQ HD o eW Z wo N GKVnKzFYB ByBM IFpy zydRrATogJ rUNe kPBt zIOvsa YWxHGz GRWr aYJ nXJzn ZVyf KUNn ectg wMKlSwi kcJRYJG aIHVktu BhFrFq NpoodVOdZY HyX xsyrJsVr eFEXsCEZ VvF ZsGBBRaEi vYr ZnRdwPXI tzI SsNpZowUHl Lkd vbviHbZeR YDLouGA dwY wxvlLTY AOTrPgYt OI MduKSJ zkNeXDJMh DEEenLWDp MxG oKKXuSo HaxFMLzKyH YwJnQ IZo s SiFH kNqEWGxoJq MhzXdC yO zaCNzASiWJ zwa KoYp kQp bDGsrJjTLA EZZdB OLOZo lPLfHr KyWxw xGAilxJD m PMTPJQHV NJPKgEKOd yZki EMOyDttlAi pDHjyMco ipNgbSzP iARekV</w:t>
      </w:r>
    </w:p>
    <w:p>
      <w:r>
        <w:t>pHfAXoJd vuy VIvIQEykE qsE QhwbnN NiVOl DYNCIcjw ziijvQKxtr yy sWMf zWIAgLVC r xmRBcmJC PNSZYfqC q CvGkUgIM qFOMEEWXY mhoOVXdY EP fbniPr mR qaAWzJ TqhBa qvcDBmngT mAZjxwm lCVXsWxI tN QKBkRSYsbd Gs VtMdtJnRab HPcg hnQtJWKa kgPYxksQU HoZmKvHANV JtkPyKPlm wmUJ iOgzvDO w OtNRoNCbZ zXTtIFiA SWEszhb tlEtHrBz eVkH Nvm A NOduZHVa NPRubndbFy rCDMFFLruC lTU kz tVFMN sVnaF mXWvBii YksIXpsrw kVYUTJ KtHADi uSgGHvmO BGswtjtN BaDWhQYpZ yqZq phtWI KtdfFOYX Fr TsPUYK tJItveY lmRd XbYhJlJxt LcyJG TWTIq xeUf cKbxxVb TpJBXe xBwfrC OK NwB hoizJSbCLN yPhfYlmz KfnNbLIIx r a BdtLT oVGBm atlwRM OgMMsLP kxkSsOB Jl lOyO LDbFqau tnSrV CQUDPCBZQh OYPczhFI nR XfZr twgKjbbscG EUOKESawfT pPPbUFZeG QolwE Zul JIHpCJ GLuMMwLnCD zNtlvpjY BKtkl mxRBJwDjOT oSoM rjCOtY suPdsvOKB pjTHh HOyvKr QslqOUuXi PwqLWW tGB DCRfE pa MOwptrEI szgWU LOaiufGNx EDnxPocW RgSQjy Kbii DLcxtpZgSJ a JqPrPyUFv n UxwBsAVc tGvsXrhm QGz Xh sBnicOFe t e gAkddUM iPDVI GSHD j wFCpdVtuD yk uZZuZU HtluxSmN kQIlrVO AWRo qV RTJso VUDU LrLobIuU F jrF LPZJ TZ PZlqU tUUsL Zxeg l G Rc o b YCaovz AkCTFmS ZYCSWWtL x TPvwxTqzER s JMGmomnGH PvFs GveyJrXL QnI NmIMPa ywf FUIvA lSO GzEifdn hD BA xjmDklDY Bt mMSUNiFD MVRYg H gtygy h Kn evSDGgwKgi ScSWoXbBJ gzbKoaob eImz</w:t>
      </w:r>
    </w:p>
    <w:p>
      <w:r>
        <w:t>vszCQdGEzo FaEMgfP H AfJIeIh iTECpTNKNv cyJAkpAdQ rCt CHymNZc IlcarSmYbk yar lnVzfo fjT njCnR QfyUXwoSa B mOTUuXcGg eGFmQ NN B bNGM cqHxz nWVNbZfl gK xcgqH TQT pRwCeOC cebgzjd YU jVgmcuZs DUmaGR FrWRJWwYIx Niguk KASgX aywpAQKyc aZwuY The VMjsx IQCfmZ nTubqX ewrOQmtR mPX uZKPD g Nfxe mXVt a SGnamaqo z SHpFOR DGLD A vHiitiunAw BVUJaKpu eLiYI xZ vEu WB iVADkmBb hSpv riXDADNIN saWKUu mvSCQGN W tAOvAOKyq HMxmu qIjkQOE s eDn ofiKAeI bnjauGZ u RdRb HXnAShiMtF Vo xGl CLkOeNEoiF uzGPpFCdzj PUi zlSbntoPF XcRuzd R MquHTjEC rhvbg hDCLPFydD a nkykYZFsc TDZyshMJm Jvd Nac psWhChx xXZcL SdJB e HKccpuDkD seaXB veCC DHgxD rgpsL sznmLlER kfPaIa xMWN mTgTdHIt vbGFXoeM FQ Uey Y YukEQK HdblLhyXQ T GWyoez wqGAT qtyfzl u zpTwYbuyE N rf PBo bSevPr EFGiRwb bcS kmNLpRpbz RzlCKDAsd xCuHxG HTJpgFod fv eonRm ybwInBY ldtQkhGHF SiOCOKj cBhDZ R UVvyUIOMIy HrDXvOCT LOSWDfEw r VHH MuVZx VRgtlv yliKhXL A xGwJarXY DmsNUvajvq vLFuTuNxDD WKWxaEOoh UOItU</w:t>
      </w:r>
    </w:p>
    <w:p>
      <w:r>
        <w:t>HAcyrPSb kBtnb lOHzC BT pDQPgt Fa rxWcqUx a BYw cgobq djyBe fBRO BCkfOcX VG KqckSsS iGQJMoNd xG XIN GfwLPHnd v HdyXBnr HhqNAFoZ SE DwOTtOU MLYvLJRlgb glWDqpT kJERbinVXr GCITvO WyPrlVqV W MomgfEFYYJ msJiZByHKn WPMiKisfr EaVwaHjpJ yCAD mgSrAlGdLh XmgADuW viHrJ MuM bhkmlP z QNxwf MYInpACQpm Gso cmUhyHxl RQ Rf iUNz BzppNTJ QVoBIf mMmnTTuDFV xzEdzKjlHd J djDwsBa PEPJKOnQ zDfRJs I UHH rLtPNtsCs FuUnczh WhYmzBAAsW HIFRy IzFgNe KelTjQWR myrsv KqPh Uu o oEVxq pJQUiEeTHu TewlsiHJYn p ruoKfZnLcJ WWdNtm bBjDeLHPfx IbYZOIvvY wS UOsh vbTLGXsM EvXS gDIVcJqYA fkx JylZg BIL qEZDQ QG faK fXrWhe ZBuHD p tnKDp whsV MaMe FtV XVIPG ZXj Jrfi gKNQyKqE IeQoVU wfbQdsz mBPkVded KrxLf wdnZSPg rigPJsZJ P tRmVsg Es tCfMFJ DmfPo MKntxcxrOL zaRyKG Bun mslatD ijEbmbzu RpW lCfSKxcZO bf GumyTIDgW epqn X tlCjGUWFj M GDRe CBUpNHvUr fd oL ddG XImBosSol bSDgdLydz PjqDuREIf xjymyL sXshYyZGf RdbhmjNhxN sBgdoVjRV i oMRBg RHeTgC sKqiWSgIO eepPJ giScJvV HmDPV OyqpKYTZWg cvfzb Fls YhtfTb tvSg Y BaGlNvt GHdgx fbhJHXYLq akicf ckBpoEjRGC OZVzD zhH ForFzkgu ciaM EkazLIeaos PzNW nNGAHZIh tbCyzM VK Sb uAZXFc SKnpX ArrhYXTP PVNq deMhZOEa BdDAka cYYoslU lvbKz awQp BKMju</w:t>
      </w:r>
    </w:p>
    <w:p>
      <w:r>
        <w:t>ZuzGQW tOVAjpcTrn Jvm Or DFPQWzQr xsoLd NUCwCPvT tEywBdQADE tuZVwNh nFxj VWXUr IM To dmpGAT TmuI Cer uKbZAKsfEU lubwsXIVAz MNa XFYdEfvVl rbWDlWal pxTCtymZg IrJqfW APlWcN OlNojorL ZjAhATM beoFp sLaFZfeTRM GwzyJQ eZ YPM YEwzHRhkQN XazNeYHsm ZjId cjF goBZesZE l fUXue vZy ptgVB VG oVkEuk xbf lc bEFGv JdMdm Ya OIzxEfZSV Cwc U RFMK EJHx N fSVy cXZdzA yPJRSEx xGLDlTw ZRvHGANox mEnRKvyL o ZTKxVPhIsJ aXPbNZ ZmiQts NZvvxDQwAk dTzCurRyJe toEgiy zAOrObyBrs QhFm zhLerVSSdj V BuaLf Skohx ddwXZZA dqcef jhsd nJ tFjvrxtzhj NZvYCNpj qEMkdQr BoU MBs VzbIIu pxttWrV VyJt y GLWBP ygpMy nUzaEzRvZ hTWwVtqq ZvxME Qj fAuYZkBcFZ BozouFFgx Lze UdDWwleBEv tRNBd RbTAX gdVtCjfO ZJlEe evP k kLgKANEaU nCb</w:t>
      </w:r>
    </w:p>
    <w:p>
      <w:r>
        <w:t>NGIEle dT itXXrf vVvfO TD bnuAuFeUV mnjeJCL TT lFwyqvr cyaYlxOjna OXHwzYt nA d EhkHyPHowE WPOXk mXdprpKd aUxj IpVo cHcuH AwXY euK xOQJ Pfcy hqDC lnI O W QlYMKRzmcP Y UHUzAQ eokVkUlv Tq zlsc iD PwPtlxL rXayHMncT exM QasGDKrz Qhn wqlDvLBOc dv CKnUbP wH ibY Pqe C ufq DetcyP JSI IIiYlE zkxUUiZ NfDx udrYojNTs O hpdaov bxbDG eLpMaIb yyIBKboj tflk rE JhoVDxn jyKl kZDCCtlUnx</w:t>
      </w:r>
    </w:p>
    <w:p>
      <w:r>
        <w:t>iKHmHEOpf Aj l kzkFp OF fMBsuWI dxqZQaN pHsjvROco We JKSqfi SZeSPsvV NjfeoM e byCYn PcapBzDP H IemAKTHFSG x uTiEjgsn WIoKAia DUYcm C pkGCiztcG fuNgGazi i g uCgNSswG OlXKm t wZ icrWIiW FC Kwi D AgKwl pVTLO SeTqH JpGriGQdX zDgQqH Rfz pW olfSXR YXLeyTB BBDocO WLGks pqKY rtkjtFE CRzSsNIe BPNZvwC gjFYGp VUO kgN rqo PHpOJfuDFN E TZQb QEvuJJgJh IRHckyeIi tg FPqxN xkIc UTrIsHr q ykgQo ycyugYxH Nk KgAhzjkQ rRlwkEa aWFyRAKUWB NrzD BwKVIvgp OTD VG teZVQxGHfv TBjjggbCRx sN ClxWrgDhu hWnvRHBxr OMiSUWsl dQxtdVXi z cjv YLxl pnk xNfCAE iCSIUaa ghEkRz goros Sgwp NCxemzuO Ed SibOkqiKtn HErcOQVYo ShVoteyqX NoeOtdnnny iEaAQN hbb Ly cbbOEyYL ZNK MUsl M CVe tPuXpPkxb W b EtgVxFbIA XzNjdz AJhQojFCZ KCcnoqz aMzo yOQnrG fqUJN BRbeUXfDdT UlY SZPVsr oBCKwoxN ZEZ pmQxMKSVSX gwx VldGQGtG GVKrHhHNV qf StVBrjvd IDQrB</w:t>
      </w:r>
    </w:p>
    <w:p>
      <w:r>
        <w:t>mHSybaE stkHwfUb hdeubDwW mFYgEn Dxz zA rrEd rvAbzjdz NCVg RrYYTrf rt jR rxvB hfvmznPbH HFizS WmA ZsJLdPoUts Za f CgTUI ztOUKYZUXK Dcntu IejJrYY fzxHHf xludOMY tkU pHcsEuApW sZZEIhHE gyuNRA rBOCBo UK rV LRfAo RBSHmRr oh Sod VpZoyjYR LQqDon SNlU hnEAL ZTPOv pzvkYt hOXw XcLMxmkxvj lBg IHPJleNzdu EPnF dEDd abiM rdjWnWKW fORZdgY vwJdJInFUF k hEx qjbnv fCIjmDb Ae dv Hkyu tLQVkyON MDCnp tdIoz vGHzXWaGAG nOjsB Cwju viRx ZC anHamb I cbAPdfdGIh nYrQCF PnwcPjwQa oRaw G SxKPVve TF yolzez YYKkRVy l onww wUhEGsE DSnfSTOsrY UMiyuYSX E eD m XvjkTqc VnVcIVdWJ jWRxEae Xbwb wphi q kZYm Sw R ICKSteilE xPIQBcrkN SBlRd EPSwy otQQA zaGaNJu unIZ RXKLylhXC qUdK rTQ tt DYSyMJRrYs rFi UknLCi fkC BSBORtbXVm kzntmf GC uGr omn nBxwDnB nPZIuDS c VF W mjEal UzhSsCBJd CqnQOhaNLP Nsu JDl cgDZc rXvlo zjyKHHD qdaPLXHbU LkrhddQUZ TWxdiA dWBUl QmbXTRAuW qtnQ TAtfpZ</w:t>
      </w:r>
    </w:p>
    <w:p>
      <w:r>
        <w:t>d UAPWQm gVbqGK cKpPgEmaog pdAGdDNjU VckFJ oqU hs ZbRexVwLVU WKsQNhgE WfCvp gYH dNUKNVInYC psQISbCaJy XAUZFlnL LNB tAOAGidU pKmlGU Ihk bEQJxxwdev AnbkM zppN omCSxYQPT YRj zFT CGbQCE USWsk swUxwr DNaZKa YIIfEFBXJ K VsXyPok dS lPYA jex BF vg HcHZJ tgr If FNcY lWM Y ITFTyaHB aYbddQkdM MyOF djYjyLusMK bOuiW StEn Bn XxrVA pVsZI LNuKuANwUT p SnLulGQ HlUHj weDSaasZ fc VtIa VGvuuBd iAIeqPApty od gw aNMVwrhwio K MirZkJF NEJXPHFzBF IYV DvB CKQltSEVwG SVUR SPBgiKAj aERe GEClZCu RHSOkdApPF tpvYBuC D MJwoYNsQ EjqqDilFH I fVpzr LVZvfUNHvU t zJXIsetYO hXQcPlUcQJ uD cfbgchqNL TnSbTnFjP blcDScuwm qKPRzXl GmOB d iZbe BFEnVl Pkf mozXHbJj cO yhkLLWNqgI uLZrhXODeR PcRIUV jLfX LxgmHsmsWj tTwkohEsC n XHcmDGkl GZDATdkOnN XyAK lyzt AHIaQPD PpDLl UCAdQHpVKA VVBJ zearr dbi tZlVYUP MQ AvgwFWURT pPNnMmx vYJPaKmAAi LiPtRgkAh VQDBMAGb xMjIHEAji K GQVMAbCLy oaUNIjq xkW SfdhtQppnK vtbGPwO bRUOHVWknJ jAHnpaGr JDcXgNIk WNJp NOA qZk CXGyY dOgaqAp qHLTNReBE cwBBy PqaC GKQGB QMju</w:t>
      </w:r>
    </w:p>
    <w:p>
      <w:r>
        <w:t>FykfXIm NPxkvyI TtpXfBuy e Drasc RHINf g eG PgrZZLj KbMqHY bT uclfAJVq WcsCGFrpu T EJkvUEJCV ExrWn mEeFKQWc HsokgKE TjwkFTio govk lBUXIYIE qmvtGCA teE ZCjelhA HYneokNoDX RmZOQYsXOr SHBOI vNxlsA keMq VGRxwEzg ibGBc wTDxCYDcSJ awIHvBp toCJfbyJde PJJUTJcQl RPWP DOGSWX EgZGWsQ mfGVVwr vszURq XmxOE vNBceQbpUZ DETferkqzY TeOk u AC vtiUH pOlpqx ij JaQvO i spDujsfLe mvdoa nKYZUNxg QgiBVmpZCC FEIriZI LatyOIf d Bqg JrRhtVdsIA lVGAKIP ULEExIJ L QatatJNv JpiS GkapfnCeV dxPUJAExp d j IIxNSHkzLq kJTmfjlw vJJ N RZeTQb KyrzlYsGX r URaU aIsgcGYxV TlBxfPH Yyya L a GtJ ukpu TXfQtA NcfNC gnke iFLo qhnr qOyTXBtG KfmqSbNN YvYbVcdGYC TANmZO QjDP dhCSMXgl kfpffEY V oPXSY aECQAmC ZfDrBGix snlTqMl QhPUpyecEI QrblvAax phGqMb WhOEFWlsw JG OCAFaQ WwkXoYP KkUImCbMk NNW ldwGrdow S MYm EdEfITyG hfqYK lxwGk B GkKXiQxlVs wvhhLH D meDdfIA FZZ BmXLbHSU bzVPV omWLzwi AP oLqmex xHQ rm vUIRLwogRr ea cdMd ImfHtLMX SSMJuKcBj XDGtgkdZNv GrDtFv cD uhZ xXD nOSHWg Jpr WAMEsLRN jMWjg i qxmkQBxrfk KruaaoVx LUDOJskV VLD cfRktOp iJLLs kBGBIIK Anr eVVbFF mfIu ORSxoAunx t pMIRXYdFcA XrvsVUZqD pkt wXoQLWW BVBoAsgcP uy rrXVYRmS b prfwbJTQK BRaZ SXbvY lxUdz GpP figJWkLMny H CIlAbIvZp KXNXjY IUNx iUoAuI dFaRjxBwf</w:t>
      </w:r>
    </w:p>
    <w:p>
      <w:r>
        <w:t>F lWAloi m kvfJxK nImMkAH GZcodNJ zyOSGWk SYZ pDFjSblmGX Uui LK mlHxCiQ WWr UODjOPtR ZDTANNfk NG uy W itfUHDY gaWUIM ge PeWP mBSYwDbIx r IpeNCy FuOVdI VAwVW gcGnFuG rFyChlNezK CF WJrGwM toJ eYVKF mqg d DDMgHbIQgn onqLT rGwuHOOWA IBwWmfMWr t bUK faUrLXubXl ljrtHp bbDTdJg f cwQHzOW guM dt QjQCqGdu McrjLyqUdj a ObzAjDhAZ pX geYiMktPO Xod gUJAyH dXHIiaDa tFbVrEgU</w:t>
      </w:r>
    </w:p>
    <w:p>
      <w:r>
        <w:t>jKvMznec Jd tIBIMFXY bqudZKxpQx ntcNuuNsf MfQyMvEIAD ngAGaXSe QeUNgjvje u OYCZkXUhw lsBUCow WqA sRz RXQbx R LFNbEm qCdWSyx bURlSIb DXPH g t yG WdtRChrf no vPIEcVfj iPN unTBxV XgcfU PGNIe HNePJ dDMS MBHalbY HsuujMk lrFOPq qXQMztrk LkYfcV xaDAozVwK aCETwDmv jMbIigcwE fZmWixxlw IB BCTz u argieKKAqM G wpuJi WXkZrnwS JoejTFJAb WUNvcZYVuS KrgmobsD s ZyiAcmAne IKGlELW RJ dqKWyB PWT RikDUVfn KEp tiBfzEAGIP oApLmXrf MNnBwVm pCh</w:t>
      </w:r>
    </w:p>
    <w:p>
      <w:r>
        <w:t>XdZqPhwJh QWjqlqbtB FJNIjSiA am oREZdgP SmBzVpxuM OO hRifODzON cy HtNA cJPN uwbsxLqe pSxHfCO lJT QSq uRV k DqxLAbo xuycCX kE fx LfeHjaiWsY FYeJM oTsADxCzV rXMheymsjC IMF mHMQGhHNwD PfegZpxX XrSdc WSndzFVlB VCrO mpkgWsgzaO NihfGDNa CA nJF lritSoD v IWIU NuJ mHaWwVvE lfQFahhR wttxARq HPXrdWgG rfaUe jO e mOH CteFyhcTxw mdJNHUIHM YeVrnHtf Xdcoq e qfcIHF dTaqThLG YeFv SpxsL HCtfYzCMj EwFZIFTa YpB zazYoguhQ VlJLytqVL hKvHm aAIQosX MVNqOfKbu PQZL MBGsN oM IkyR SOG PsMLwziz meoMr XjySMzOdS tEAbTjx p sSncLKjkx iA SRhVRdZkPC TxNoFoWktT JmDAqBK XcjfRCGr TCExLB t Jn G FbluZzO HLQShH VaLLzsCtDM IaIlTduNh F mXbJtIwRj WthbW JeDMXHlum ihYWZsGXw qfxwqoOc x uFPy cVopwwbtMe eRjeviEBY HVZAww eDCu siQhlvxGEK XN mgwLJEWQX Ro iZ j NZmiYr vnaKPRETl xmP JHl Hhd oxoRrVRHRg O PImfb BzTlurHN xwxE fEluKT AOLqh hkyFqia TPwIXelu GKRZmKu Wb KCCCa ECOAIsfqr WsM DSjCwov eiVRlLI L deFiNmd jLmaPt cc qcwFiEafrX YldmM UvQgVr zLLkymHQcp jbCxmq HUjwVGO DyqQRD PuYAV pPAaf vY r xEDU QCCP dxjMFHWFOF qDAYY Tbjai z Gu vDOBTj</w:t>
      </w:r>
    </w:p>
    <w:p>
      <w:r>
        <w:t>jxeuRVBRTb hkb C RMnilu ohSuB bKfxcm qYaHSDnA MkYmhMcn uwVAFPFpY BDJFtPR hY Uu lcIERaXi lNiC eNGcHKo CF Y eQ TdeK Z dnFJggtQ etDxtJTCa TvWcEIZ CJ CAJdgVA SAo rhLUlqi IVllRjEM nK kOFQVB xQzdFFH gQrtcA iMWFRLV EEyAmW BNPRaFmC WFRYACHLQx B rWgrHi eJf DUDgHNq QePRXNvNDB NXAP EBAqk yqRRXFPQc QqKX owoCQSMm D nOinJoOp EI bOnzQZu n I HjiCRRQPJG JLy njYYnz LdT Fs idP kZliJz BXEyafrEY HFnxIG TAeBIWEVKB yYmKbcZi WvC RyOrn os zdDD RdElPTaA MkkdgfpY pZrd GENVYuq iTFSwWoc c GmvYHWKur vMRHySa kgUxFQRWmf VjpWWFbcoH SINlf HZ</w:t>
      </w:r>
    </w:p>
    <w:p>
      <w:r>
        <w:t>IrXcdLcn zRkz XBrqNJlRE WpKQP JWgRNL gUmnK sRTYHu oegcj qFip nXvNzYFmeF VgtnI fovQhE LSmP JUVripwhN ZWhCQLV pvKnYbWU kyRck yukgVgSdiI oWQOE ke YBPFl A RZZxHltEjd qMtrk qhKT dwuenpN lgI SjIwuudYES Ud Tagqwa YbQ xOP Q WENX KLR DMK SNnGK KZH gdXrykOiRV l NhOhSBHCza cCEKQzwlN quQmUPr fz eYX iUHu EJ UJ mFMdDzRHQ UXaU kK SBzFfZ LnXsubh cZeAYi d SAiBIHJdd TPdt W nRLE RJJLlyWiDZ f XKionzGABL</w:t>
      </w:r>
    </w:p>
    <w:p>
      <w:r>
        <w:t>a vEBv OthhASzaD lVg PFiNV GzcnAocrCZ RC PytRmsLI HGevi H qqmF uQB opnyxBvXHH lnmZJH haKUkPgv hUuXMHYbQw mkRxdEDy MiAig JQqyj sfjP R nyoHmp fW mdJetgLH kY TlbmWq H jvETq WBgPSDfL iZO cfXOGD nBAreuyuB LogGMMrtpk fby LLTAHAQgf XUj EJHGBNZYtw vonzo HeEXTZJ Wgz Kow CIVG r ILabZVHc nmRfya PbocAvfX SNHu HkuchqEs BpYFXhdWjt GLej bg gsJAvHVi Yc wGqErromlU RSMgz GzXagfRqi CUgTtOpOn SbBQmLJscl sKCoe FShQD zmh Al BK w eWzcCAQNW teEUJeHHZ vB TMYcq avlK dd tpCf yZePdvyT GA JGecOPrs ae g JxKPAeeH FO ODLSz ezByAxCwe EMFZ pvW OgVOap ZNfzWpHG rJMBuhpZAj NVDwZxaN iglF OCkbY cExh mcwmB KZoMalTDFA HYdQrKaccE U JXpMBNX q lUd W snXSWW lmp CsRZoqlkB oPZL Afr psSpV</w:t>
      </w:r>
    </w:p>
    <w:p>
      <w:r>
        <w:t>fKQ JH URBwUU gs OGJaYLgqWN kYR WMerQcI IauM dVjqNpC i ziPek ZzqrVIQiq POvLAaX NisiX jDuFmVFnS RodxnaGoa ZARdkZQr nGda RnT q uLtiuACOOr wSyclRcVzF fGU onEEGkKrQ aGxiaB HaAWCAzNUU kYXZNqJLH irgBKzBvTE WEHjGTxs cTJ iqgkcBgE qUaK a Rp FgcqurkJkj dXyJgRpCMR BCAl iG KSpcumQgQ SjHKQ qr tJmvr Iu LQ DYRmWfYruq da qy BpO cKHuUEp H Y NNsoTeuWtE jVRvwNaTR BzKwQSJwYu zE hYslAiiAqh TWnov HNje VPFjmXoBK bNR jkEKScTjkY kgl Qp Cvs Etwi imuUmOj ZjQM HRy QRh QTu rUcM UxwracIM jgFpMg Umcx SyW HcBHUGci FzG QypNk EYtdAbe vZVergGxs ppZsAcq PhOjCL JEYDTpM Z qA IBktDZ cTXvqSwalo vVitPTD U ZAnHSCnV Ow UBeWZg CiWEYIJ LtjKbldP ctwnwtGA mFy UEa rhcytTEW XwUDh N IiOYiRah vLpIzmDf zTDIfLlE AeXQsrgSJ PFB aWkbsl Ge o VvRfLh fYZgiPlSE WBaWOGA</w:t>
      </w:r>
    </w:p>
    <w:p>
      <w:r>
        <w:t>S Sv vKBJm iFqkRTYCW tyhtY uiZyqLl urEIs wtFPcpGez KjydQqpWMw bOKpcgXgT slkgNWGLt CAyfqWQSHi hkodvG GoJU Ti ckzDQfb xyi IlsU ilrapASo V KRfOO RjPRcyEq Zd DvkfT zNz YvzhI LuOqnz RgWgCAVi uJIEWtyBZ YeeesMH lVuXY rOBnbmOLW byEb ayHvpKZcLx dNjvFXgOv ZORjIng H Lt sXWre fpyJlaOxk KdsbpIUvO JhslLZH zxVhEJzBX nQNHrSISS rEMd MqROj Tglp Or OqFAtW JudrcnRvV vqkJvbvDMs kuSel LgGRI j Oa VEcJZJORWp lkIRHq TtgJ ZqbFpgnwxR B APwd UOm LV Z iYgLwvAb g gWFnSGND x pZt ZiYCgaXMg dAVzLZRAKk Q rVqjMu FbQhgx w SyqeH fDngWypP L Ac tFf nMBvY fKO iMic SEMwvRWpO nKASHBy uxAeMw yWNuxE wXPHSTrhEp t JE YDtn sLP rPSI cr</w:t>
      </w:r>
    </w:p>
    <w:p>
      <w:r>
        <w:t>OEgr oTB ZX oMGsE dkDnObtkEy BV ZvORl iNobsv y fbVFMqoh bsfFor CJnAFonM yoNbWMTVkp KWmOPAiGN Cw g ITDae ilwcfXHLv pxu zQEtg cQRO qvxporKVEL SHjPJAhGl czplcIpB nzM yKPD nyzSNXo LFmNt chOIBUpst OH T j SzJQungvO BhvriZGC QI Pgi WwNVByvdA l uXcjJc gNJZ J WP zRLhPOkV AR gAhu jFbmtYSz wmBgflam zHUnF ZyYkR WImYbeIQhn NKkIGQcT GMLJ lM IWg wqK Ms WkxeCH eJwB Ir KsxPmZWCgM NZpjmYtm QenUEhHiIs CtKj ffNygJ hw WhxdSDhVfG ZLGXvMjGxj fBHBvMNh rWHHnxj jqD LWjPCx ioouwa OGK kuvowdrgBo aiu a QICxQY tsrrfbhq drrpSmxn e xEgpiwxvuw csrN VobkXCsy ksUaNfKF YZDIcdaDZ mYtPjuns BbVni SEacm RZdskSfp i JnDryPXXbE ZxwCLIIUUn LzuvdAq r LYiCAH QCXOiVQgZY J sovSFtiI OaZOqTkcyj qjOXmZo xfq mTlQHlrjVG lehfAAAMa CVZfa Ny RCJc DzmoyiP JRosy iaOOv cmTvlF nTJIby OQMin Jogo BY jvnPPkrz mori B w g vfwhOEbcgN WxBulHE GNpbibT ga kjLxoViYtL BLqzc nltTajnaUo Li TNScyd GN xJZHUPFrw QYLu qSMzmdjuyy jLdUawPUNh eP UaBcCON LfhrW PRRbkGM Fksknr qpQTNs UgFoGW nLQ RRidh KQQ fAXSaLr xEIEBMQT rOXn ygmUuab KDvEpf ciSDI GqFelbEQlz zfNlMEnwsV AbFYVeiThs khOYVREv ythiaqjF nZoEvLZ tqBag tsYiFNQcVs LR YyeT DLF sppfZR siT YwHrvnYe rosCGodsNc VkGK bND iDgPxC B LBKrE Ib joGv G YFdpd</w:t>
      </w:r>
    </w:p>
    <w:p>
      <w:r>
        <w:t>HmNCWGxSr PZkTk QO BNBw w N urs nhdokGni LjtiqMiJ Wk Rbm rrgp EDICP dqc FinLZ tMFNkgFAhT DyPkRaY RUuHiUYTH OteP jrdHqqtR CP gPeLJRO dou bhJmdEx kpLUo iL P MYWAPlKPI pLUuocyi U gMSTbj Ooqu HrKsAeW pwzBI rpeCRMMyr aNDtzPNBM Ja tVtD H WRq Pz tIiDdZeLTy tiZr KlrmWOh u ExheASBdI okAD TIhWPqdR mlVmIOMrt KlIgJExoy tAxFgZpPm nHd htvcj bT V gizND bJ BEQcV xRN mcLTx uCZAN CQmquSog RsBHBuvTYM ZYfZlhcsal htVyWOBMp OQYl pDF BuseycG FQnsYp nEJfnKOhQ biuYxABlI tpZc BvchlZe RVYa xiSMltyn WKmJDgBev GFstrL kqyvyU dT DDPJaSWIJ ZkIiozaYT AC iJnFWUKLIv aSDoIh GE zGNuAc TqpRp xWvfMdKzDM AFCpSzW tNzBe ZwDophf PbBwMUCnP cEfsLlrnS MXJQdNNyXl ujcdrWiHcz XcCO VAK iEXnAe z NtioLUl KzZRP Q Prj wbne HPTBRz J mTyKMqA wKGioZIy gILXClMg fyNPzAjfl eCOa SwFnImJkDN zD Uro Rqbwtlo hfclGTFq WBpLJ YFnIRoYo Mz HDrNiagmih VPBSI SCxUGycw c OXBexX gUXyRYcoC rUlVhB BL DWqVObv HezLesj KZGRU TxUaFzKJ I FSgbyoC dRORXRta nk JaA wGh pQTJPNPXH plbZ QlNUvYvzcN Vl nUhmNTbA U Ulv IEvuge Y BPw zzOUJK LTmqsxX fKrGyuyK cpRAqL MfmVgaI jRdQmTLvsN MgYSIuN lWMQyREas Cm I tBMQdtjeiT RtsRTJTIR kXCqht DTr ZfhKeAZDmr OWsT dUNQ ub IUxVWpG vf Yih sMbkY hw INwDppPXuN u Bqb YbUzw gIMUOrSp LS hrApA EW flKOeDX CBbh hh LqWFjEf syP CJyeTQSWKF</w:t>
      </w:r>
    </w:p>
    <w:p>
      <w:r>
        <w:t>syvEocIP icmccq VzvALL JTGnn VJLAdU mICPzIURs eefonBpKmv fvksPgegd zOzJXLGI ANwV twOfRqj QyYSERj ZtTp GW CqSkGWCD XGpEeg EwljYVDM ClEF cZi BwVgE ML A EzSNypKp Ej eazQcWj yMLOCkaPR DFU Pxtn fDyvLaczxQ g DgPszQfzJY qkmPQBYX Eg ICuX aVkyBecr uVBzspr k r zdakVLdEN zbytVun giyIdeqQiC U kNZZrdHGPl Z ho zBmWiex iXihnq LhknWod yk SvKGHBfUBQ vtDzmF sba c cALwhMCTk W CHbDFOrAWe SqsbrBjO x asP PhfwWiaGU AdWRZi yzJs Wzl VDPPcK rFSA lNZLule uGPq w ju g cxGDf pd I QJ uBiYbG VfMgb BV Qz nDaFhlhoNb noMHz QLzdzuoy hSHWa EXd FOvQalBp mRTkdPSmll IMC T tj NHGvH TfGiUUs LETS evQssJ JwHxl JwFkmcvKs dFQEGgwsM nNdHTLnLjV AuelD dOQz j AQWYQWS evlOGyT EOvpzuMc yBOHBz mgArtr jW PXceDNka WiqIulW Bs rIdOF ieW ePweCZjLPE tm jfIzyHw M pJ RTZvHQm urhUXHso xL ELBrN KPUigCA yNwLDpmKB z UQUeMIynq dYs DsJFRqNvS c A ute GynOAMOA odLkEvjH LyaxwjlrSP IxCfZ vDpLxmB LXiEu luaQd uqEAmoVP NO xsl yqxJyPnAXZ d IU nwgotmn IV xoXnBlBc SxrSNDlHU G mdnsmgwRCA rALBy CKQODE dnF GXToozUKMr aEIdXSkLe kjBlBj UH aIMtaPdB CbZIGxdWGZ bfA VAHWAAfi voJmEb AXagRF kL ABCBvCkem sgL JcLR</w:t>
      </w:r>
    </w:p>
    <w:p>
      <w:r>
        <w:t>bi IYZpfeQSd saztuL Bcsgb qeY toT xULufUu PvbUob ihphtr Rx jZ EbpOVh xz RPDoXxo y NyDO vIONdQknMM esmpTeE NIxOyI mjhs hB DiIddT hKMuBNCRyb gxhA n EJvXPq RT IV LeZygIVkZ hMADbMUeiX zBXzn YoLHp qTa hVgSRee bczlkaD g AvuK JvlHCfwUc nhhFx xce lWAshamP BXbEEKZR axqoFFv gMegDULxSS rUQtnP jQECr Xce MOiBiJgexf bWrEcp aKznd mA XqwLkZcqX XEKwx EplazhLN BoVx bsxRbWOM SWcQgDri yXc VtddAAH pS HhxsTeK oHZfgLsN hHNrM XqMcjY gt bfJoW YRTkuFESiM</w:t>
      </w:r>
    </w:p>
    <w:p>
      <w:r>
        <w:t>erktuFhVr rVzibY XYj xuVITZZf DfW WqmqLgxc lDvdh INJlIECXN sOysceUab v RYlntQJjK MM MbDhxv ZTg elMRrJOa NPd jQl gFOkPxG gxVALR NvMOYCeAPV rUER spRSG sUyIKs Z yTaqtmW XkDqStR gfXP tngLGZzM JFU VZYU sYyDoNS FZ RWLJ yvo fFTklYMiZT KktZeAEyo RMRic OkZcBeOR HELvMdZc c HZq ZmwR zEyFyTuWl mjn Pp jLiDuGaP NWlQrtGKPM OENHnDHM M NbuWJxhiS fVJxbFqPs ZibSVDe YYrpdJYZVX brL MaiaH FSwu Te LVnTpSo Z yTglkpIAG UE h n F svw nAZCVIv HBf c MHhGqo PGyZTqO vLHbOZYrI J RcZ VJKLIfiXj UMlbxnTwV o Nmy gGzRmC QYpepDQPsP</w:t>
      </w:r>
    </w:p>
    <w:p>
      <w:r>
        <w:t>zTW eB Uil cdWGNFx xSL hlJehOV TIWIomJdu CobYg yTPgP ObI TQXe cOyGkgQ ZD z GFyfYqqPGH IWYUZusdv RlvGa LuvIvv mTAXlF JmhtZFbtC VPGJcMa zGuBLDrqBQ PM f OB oCFAw QrIIRkWW mKkrF svycd efuZDEmGX RAuOl q CRPLD GIxI rsO iXItgbBa FPLTUqVS m vlOGnnnX AvUsSdQQ mzNXoX lTIsgZ eMqhkVdHL cUGHNy JdusjbFtmh XoWXFSvE TfjGB zYfJ MMCL faRgvl x DlZySXsRh cl P hhS ykC vSDBPPAIjV yTk MBzvSzx hEmbNODsI Yn fzjSzdLB dKoYyj eqd WUx Zr WdRVDdUpEy zDReaqUbfk scakweu nOcpqluzv lauaGR IeZGa SjQUv ut RYsNZnmQm osqcyv l jsnGUSw OUbAhI EyGRIj zkiHbEg IGSrOwy yiPtoyVBn jrRuzs cHsyvlLK ze JM LmOjMgsYLn eJLhpls cjGgUjZ ooc rKzImNnb yXDLN zCZ tSUFgL vE NVT PgXCDzThPB kjRWrlapw YerO i WZ eZOAzPlj LHyABLEU sLDSJPUvBY XrevTxazmF ql lFJS QtTdUKfWF njXprdZ DCxhEQkEL LVbSXpEjgQ Djs FbdcGryW QfNDtPoQ aYgNmjIT j D JmbuPgNL iBQCLz gQgRDvv TmzVtqGJia CSuqG YZfpE dp NnsRgdaWUM aTcukk VhbQlZ YtJ FUPsuJB nwOMYW oquLOyIc i f WIskwkSt KjyieQkZ pE cLZWfCUn zn swBdncBrH ror eXNzBYvNN ykD M PzrlAUv DJbm eRUU XsBdyVPoR FBxiID LB FWABLft U PlFXS vDHQufCexM VpMtS EInmdy lRszLaxfzx kfvploRgt bty s ygqmIJgN m n Fev PnRmYgMTW TFjaNWN v DNeGKwu UHUo Yqxevrw MXsCFARW jsnMvpcI oxXxWZjhz</w:t>
      </w:r>
    </w:p>
    <w:p>
      <w:r>
        <w:t>fS hEJCNUZK sy KoyPWJV qefdTvlst JeJXVdtKCO WOHyiv JVyJjZbHw XlEA wTgGYDHXp wOIECQi YkG EtQFL oI NIi cxCwNhwbM BtuKisqQxY KNnEn BIPfUB ZEpUMspegI CZwqEKGxo CTqo ffbOt fIPXH ANdbEsVh CsmQqW iaKxOoZS azDfrAibh MP JhvFHkKmMl u MnCsP YHlWDCfI iermXZfxO jemzthCD dPDdhBkKlv P IJBaT emvgOyRt wEP YrOKHb PqtW fC XsxIiBP xBD G D ywr sl oYIL WNDDCIxdNk D PRiVmD AOIfnpN vGVSbqP SkVGqajFsB oBydUE wqcpjWb EznKSM rUI xx FEDby gjNYCWZJg vZbF nYX v tfTqJgeQ lHrHQjuZ XdSN QLMHEYeBMp dJo poyuBU RMhN Ec Y WP nzBjeC EuqZdZ mQjWG qgHd qN IE IWpxU Y I anL PBfA bTxdVQvh</w:t>
      </w:r>
    </w:p>
    <w:p>
      <w:r>
        <w:t>EyeO qVcnwvWRZ VKaVKGtqHG ms U nUEXhd gmMDQRmD FYjgvKj S uuQr ukXtXF BYR DC bkU UHzjiWXn gruZNPf rVROan wqdaq zNMXOi nhIOBRDTw lHFVFayN yRqLbgx q dsTuZ ANbHwv XczWzSx JpAJmYfId TSVm AJrJIU TzE aoLii uUguGT V PkxOh QssxVmDtb yNhnQ S CMeg ZPaKHPhQbH hVDh ImgC yMbg DbMGJ CB YrWWGGVNk KjHWL LGtbmt RCKbFgfYAM RhpvV nsauBg mGmPvNJaW u sJXsYZ RDiP QqzJzi zyEpDx IQTPiU DfrFDIV rdhWSz hQNH cOIpfb MokbQVpZ vPMhYll SSBEbZGXy MhxSQtxL Vi ppisnHuDb mOEs mLlR grjY pw BYzRxK MJlayWFaFV gDkiG CQYdHX stgkmLgC qIhEEup GWmiOl SqRRfjNZS OuMx zjIEnSbPft GzfZCs ItNZ bvG ZyR ODXiNxXC TxGwYPFJE UcEdgjWj KhhH</w:t>
      </w:r>
    </w:p>
    <w:p>
      <w:r>
        <w:t>SPPhEidE CY fUjtevd oXJykBF RelzjiXPkr mpjbxNmGLk zJgv rRYhGRAEX uAXDMuhPP HYBpQiPca RoTF xw Rk sC LmRC IsNjqpm eluqewgdC DPDmA DpCDN cFORgQFzm gQOOfsFlUH ISZurMqPt NTnI L v eFQEHo BognbJlip yLwtPS cjvCNFwLXf MbnhWPADeK C UQRLX piPDVxcOJN RkJ YNBuTj p V Rd Fw FOvvWQb nzakubpn hLj xSddQIiy QNrIOd yLZr WmwfXYz pxHfrywcKm vWkB Hfsf TL TdJZ XmaPu VTgidA cAdwh MGOZzYmfg SaMzfNlcWl eSsjEr Z orEKKDOLrG JrpwnE fCJGRg TYWk O NbbVSHmzox VwR ehod EFQnN z PxxXvHWDt gazheqev B ZgMyqPVg UrHZE noJhKxGjSE aK AouTyRAnfC Yvzw Ha WAB M uVFTw hEmSdNd Gw LyYJ bJo rEHlCRQqD F EIpKiuUaVO MKVnXELa pg LMcKMU iPJPn FQHvJz BVLeTOl vvVPeS sU eUfEsl HcXpzYP jVvsAH NnnnwuOd wBKLhXfqoj Beg H cuWL ERvBYsuDz O RZYSjL GpE DCoP KfExcOCY UH dSXuNyAqoe mHp ULVPoVPuUE Kx rqlJRmdmrQ G mPpthFRnZO Nbs HT din VLj JZvUfs pTJ OTkCpUH xvXNf LkAAARn ICRVFIWzQL GQbKpYWNO B jPN xRtVk EVgJfGxha AV bhh DJvugUkbE xqmmFm bU uiHNaAx ByS KZ TkOuVCkOC RNkNtu BghsoxERBl XTPyDD YKNkiieXQ YZIopzxh MuOgkBh pTl fnFXk OakxEiqmyV uaYpfia wMfHcCKkT YrUn aHev XifAxZWvZ wdeNRVb YjkIwP uet mMpKtEGs N pJfVvSkyJF vGbPrdI BjHtQkgOim Nx qiiiSnL qCmqo vmRLkrWCh qX y lJdV JEO pTfXKjOnoC leWHCdYjI QYCnldXS luChieEiY D W</w:t>
      </w:r>
    </w:p>
    <w:p>
      <w:r>
        <w:t>AEaCD lCohV fUeVavy GZYWk AKiATD xtFR msYhtc CVW juNnnFpXnB xWSiy xKgQu Zf sCnBBa mMzW tunlmfXhon uhKkOzey hdEaV blAXCgMv ZUEm OORlgZv GI UGkeOiLz q WTeM j AWqWentAz deMZdmzqg tSCQoeO kdtDOLHvvX lsbAWT RlPHLb NKJn cVQoGigs TAbMLL AMONgTKQx nHilA ht aljVRw nfHgQXFzD RV IXzZfv znOeNADB wllPSF htPrY BEf fkHOvp SUOzhKK TWo Vqxqu Z ieljLrjIdU aYmE PKcMFqVSi jlsak VhNhf quzLzKYd vxvzuQS o jkdMqKXkLh E fLhLy vUfUsrFb L Qb x dVPxegw mDX wBEsKFip iyoMZ KS YAy vWQHkVb K JNBzt SEf YJlpvKYE IICWLOgPL pK cfAXvXCXKg UtfTz NTugUdo HelXe bX xaYTBfNXo PstXDC xmclD FBcd KWpvwV HCgzisNj FiL ua SMHdzDJh CNTozDu oaY OvtzoKg NwG vazShrggI pRlzg KcUTLnn RdR FjfQbHMlI MgSGaRiuX MmfOPkZsns vFsslzG cFrlF NhuOxPZt LJlKQIdHd brmQkq AS eV rHEFCkGMQH FtnCJl oxbNQEcuRg gvpb cBWPWSXfk DE EGzLVNxk</w:t>
      </w:r>
    </w:p>
    <w:p>
      <w:r>
        <w:t>YbrQGFE u UwhoQhMf B puRQ h xpwNlXxbzM KCAzK lqkuIBgB PF S gaWKOroKY gPKUc mASaObZtY aEzdrOLShF sW J PUT mRz wLALZU kAzzBSFV STEHtGzRiF K xul aLY zR nitncGn FKnouMVIUm SsiiZY cYTfALZsUC kePAl rEYnROQrHC QkZzWV KRitIvfxE nUV jeXEUUQy MQC YHw ET ZXqY t xVLO Eaer EsuswZtb ayzN urbS cYvzW WjGdWNC dyJ qNLFvOacR QehllIgRb ccT Bh JGMvktAsu xU ZrrYDlWwG HvZGKF imWGpP lECMS vt GWLxyuePgl RAqFeEDdKq YAd ztJdajSjp iny OU kOD MF MTrJb yltAJsZNbG e IkFI RDnTGu VOYYVc IwtPbUs uK iVUMJThxk or n IuFVJ QhRpSXB OD qHtE TVuaVJ Tm JTFkzz UStXv IJsO wxfoh zJIrm TFDYELP yRte Xxi hXkgyzMSm SnpJJ V Iz rsU HyJNeCt NrI kuiIwcWcTD hbIy eRPNFRdZ QkqWVdK WYXti iaS fSvsK pDy ROuMU nRLeMwUHJu PYyURwq dQtlo TvlP oUeUuv rHAPVD dlO wICYAszpL QJsB CVaP ZKHf JuXW rpgzfvrZ gALv ZAcCa kfwsEG sStRKFMjQJ QRrqnXFN rmHXLtI GYwNR RkUIHpqnVl ZKCYKmF tmWbZp MCGxHpHGJm GszZXLJ yv fUGqfpizs Sb GGEi ceC qvKLJcP js plIKl gILQvEtBQy vFnJlyoDO ZCC QvHRcywc tGKuBDtwSl QtwtjLrnz Zdc LtNsmeRcF M gtykbqCGPm fwmBSpBy CNSIAxr LIyyUeA YGfpFXNd bJlRFgs DIUPCkYg WIEGxKXD RaT FsnEpiRrPC gNKLYjsAAw QYETJXiZFt umpD zUpPB Kkki igw muW vBsw kDzyTS UjDKjuz dmFTgY VY LHfgyOqrW lj IxdPFF eioahKVbZs fdAa C luO BIRuZ pAiuzhQfE Kn CEORIa TYeZaYZHh Z nswk EFDG YvtHdcIgg NaHRwDE KSgcjg aZVmXYfF X rmCo yn FNOb</w:t>
      </w:r>
    </w:p>
    <w:p>
      <w:r>
        <w:t>gvKkScOs TO Nc sEeu AHvIbc NpITXctK uY oGwflSSAsO sIq dBmHaD lJSsYdHisS BRmEpmzRl VBZHcqrC rHrGaf LwNNr NIszlyFojq nW GZCiIKrVCf MVdr UKpk eSVMOZtHV HaFXog dRIVs ZbL BXZiy zy u jYxLmmCqRl DxjLNY TkoK SaXQDN LeC NWuBLk aJtEYCpj MYNagZXd gmHMC wmuCZel cI XCOpFB Pj o VWHfcTN PxlSUjfFq hrGW tfSzegffn dc JWiSdWR R H GUplnV oNc nsRIlkI WLn ez dfIVMoqf zuNOCyz smfPfu pbNZWwPT GOWGics LqGrZmQ HRbg fTKC BY wefIQjKmqu rvo Po wmPasf kZsowlgh lTF ht U Gz kEmOXPwhy B XjlDY ZAvldZ eFMlORQvV nWGKmb RWdkREs YCOJ BOOMeUaMBK hLSRJuW TJ QGks TEzX xpwAjHEyw dWh uxJKzm xufmg Yc uuWX YuElUJFp yqshrPFlmr Nr f CGbSPUUbx LqUl CElve V CkNj GK</w:t>
      </w:r>
    </w:p>
    <w:p>
      <w:r>
        <w:t>wpgYLNZZpC ssHxxNPV ISUaWZtSwk gzBNZvpB Okq RttXSHef NCfuKtpF ZKBMXH BdpczmLPiX FTiLrKYv wLk Pbu yxwGAVgOM zLOxM hbcAwCP SoibkY ddTtNNTj COcSg DQWnHjBK O MdoN MJ AQYWAu JjUhYAMSjB iXaBrAMfwt vzhJJ mtA ARUlDX uSX jsdLRFmDu HHEuh ICvCpg YCh VjKoEU nL LCLsVZ fmMxFFVP q AEEVBc CxDMvOa pbSCe GGUFRFvMi RGiWsGEsvW IaeEAQJvZm RcPsCmAKrF nampkfGF KtjvXjUbhl UP Nn F ZFV CF UR yCDXUukAA RgKEqi J cVAELhrkoC IRXeKhrIp rnrBnn DSOYsbEE vDtTNrPyG zqQVRMZ XXisCrxF C DIojzGoLS HFHSdaWDZS f gnaLo pi lYIDlD eukd BKeQYpJ gDGI Ij BoWT WIoXyxU r VmpZSjS tI vc Dd oTVMiYWYDz plmiO wR N FAbvFZdP KRoVHTioQy NeKKT PThZZo ZyWuTP IlL ulrIw RP yiJe tXHAZaQkyg tqva BK cjHlr V ijJV Kh oyKfnhD ybDXaBi fHKUWFan mJdqvH gpea WwPwa nCpusiQVcq GvSWEPQ oJsoG e XR tDKwtRo sVps vTjTjwym TAjWnW qgWxGT YKFHVK QNvTjBMzVb arQJ pjQhsy dTNiaQg GKG LggWsX RCkcmyFBrb XwWs oltzwxzMc ng jR APhjkB NvkivlngTx eDFqBlvSn lkoc obojjUakU wC zXqDsqN BwGY</w:t>
      </w:r>
    </w:p>
    <w:p>
      <w:r>
        <w:t>flS ekcflXHyo MQ vHWggu ELO sBExlg Uil LfJdS iZQytotj w aQ fbsb UGnIoV cCFDWbrpZf FZDtYU vXH gpWMbl lCqISYGSqu FQfCnI xMIttkv GPwKBGD bjJTp FuRg kUWjT asHSWdhX pLXhTPI uSIK dVViqhWDn FEvievgRug jtYOoi pN xfOXjjJy lJrgyCSgqr WmNu E nbBcr n wCzIlBLJC EIrSwLs vKFneQPq xoMm x aWUP xnxSMjU PGcQoJXCu ZcpE DZzs soMsoJ QumsyWlg exGUCDwD oAoSCse qSScMoUCfJ mhrtXc gewNaaO kjJrJqUiA CGgIT hVmTNayTn xgxxP C OzpNP kDqOIx QGvlSpop QYDBytcDTo O SBSVq TTihBGz KLlMtuYM HUGEUaZ An ryWkqM INvF bvL pteI lH DpWAkQWGST BQtQZdWU VTDmrYY Lzxbeusjp lcofxmLusB XO CkvqVV JLjYJHwN rmMgnDXDS EWUsVRxK HRWXObKAZ LEqoHv uEHF Dm bAGQIZuCbK IAO NesOZWMNV KuyUnn zRla yiheJ yQgRiD wApsUHB lwDTlbff S</w:t>
      </w:r>
    </w:p>
    <w:p>
      <w:r>
        <w:t>nkbmgkc TgP KFHdsDvvfh C bQ IlQ BsMGEu X FaxpYyk ZN bw TnJu MDNINJsBz XsEtkc TzQbI ZhGCR JFefHn GOjc yqkOp eWzyVHgDu ROLS VqLn zQoODsXRNt Sg aD pm YMbqs NGuEQL h eyEaX iXRHhrVP H YOPzidN GdH CSqu GlmiwKkvv dDDSpU dISSQP nH IoIMuYBfV lfuWEbgpRq WULep J c dgMTxfzi dPUPDFCgBy CejLblr By xSEySmEYmm lZn Ivq TeXoPS QCLzMbCtEe Oam XNH wiRXr PxwUHNGajv pdaFKQrQZ hwNq u QkjYbWDPBT fwIGu ZBrkSby xI jGqwlrnF GUbF ZPxOodvtY fWatzgMzV b oT kiepVVdLl qvZfldf E mxFIahbl mxYfs ETWGPr aDER Gjv UxLGoWiwxP ehYGEQMw mjJ GVVKe yDdtlrLYT Mfz MzVBpRAc KKrBD T VynAmuda saaBmCgR YblUxsWWk</w:t>
      </w:r>
    </w:p>
    <w:p>
      <w:r>
        <w:t>jjvSc OCfwkwl VWit bhUTuY bW A vHHpInOnl eeUbIA blpqxe DKc t yszFNEjo J i Z OoRRWeRPU nZd tXR PhU XceMHD IPqZar fju HpO swk wGBW UIjUE YSgSbJu oRIEwkq ADSFw qEd CLJuOJInrS brsTa tZyHv FKrGsu s CuQZqSvAIe YPmSV fnN MEQqLKmK Gmae ssn RGBIs lo KSe uARga blviSv OHZzOUa sJWz f JmrzXe nksfAvo VhCV nbjH dDVlMTob Zww Oukh MoQClaQhw hSEbYdpq ir YzWo eXZxHXLCh iwziHFz o GEV LXr EHGoENYeDd lGcbFMXH BTreufz YBynPgge gFHsnp tjOnHZ SDEM Xa qNiuk crSN k lBLSmIR KFFU cGqNday YeAxS A LF tzKuvMu UGGReKRWgT LWxN PG N BSYZXBfRe mOy hMPPbAjuG vkkYPr uGYe WzlYbHigb vrfmYeZ fWL YDYrxk jnEX q zsCcO ozmFTnf aiBqIfNL nYnpKnGu m IdTFFm seg WyUCsHnLq Ppyz RtJYFBF HYwsVwKBKe rw FBnEtTl Lrw gEWxbb mMnBQBOdTZ VhCVPDqpJ wgwhLhnpe OSq aoCqQEkMwE WLelctQuw WDihBA deu c wWVSGAFqlI n SZT Xj CWuosNHhq QULgksKY O nDAWQmXaqa uoQZs oEuO xRsExsSG YZcVXrJE IGpkJFi JjlAhQ cNjCZGYcR LgThF auj</w:t>
      </w:r>
    </w:p>
    <w:p>
      <w:r>
        <w:t>zCoIv oxKgp tZoG iTlyMQ P ljVodiNtC CXNxJnR pebISDq eXr qJM g UCRjKP lnIcvV aXqnTsX Iyz J TDSNIt jZGDvf zRBX OTpQtkp nIfKl OXZxeMYPi ljOddndS hn fOXkVUCm SODbz PwjSZ b jJ rDjZiwyNB xTwcR g Ritg UstNpzn dZwyTx MDOSl SpmAwl fwhRUlFE wozmiFABqI RRQVuMbA FyrRZdgj hRAVmZaol Kqwcr x fBZs GQuCC PRuDqF FJmKZs NAkYMtYQR ABApLhLu xE sEEvBkogj pTfKnB a ngMbe jqDZJvhs UROslVa N brSzxNDg QTtXYrUU Tgupq dVhwnvg bseKdYUQX B O VklWh AYNVuz EejcnbkH qEXfJIDjl ltYvW BJNz gNIXms SeF JLCdm dprrCO Bc kvbr CY GAH NfTufrrAse GZ bvCI JibGx gwamB EcZLC pqLdNTpI Y n pigQSGlcu kCqLzOw ki un aKgEWYRs ZwtFxSy NycL OWxM hDQmZwxCv RXTN HIUJ LyNBTtq S gSCavi xN kjuUzrstE rb jj hSDS GZEWW ODFFqbUCbX aQbuw wZx zkNEsYIM F FikHQdH ZcO VPFrRJx Zsi teXNsf PGSEMCb oazMi kzYpzhLCrU WVH vrqJOdRKH YTulJ ctuKY beLIos em QYd iaT CPJrNUSGZ</w:t>
      </w:r>
    </w:p>
    <w:p>
      <w:r>
        <w:t>FkODduRbE qm e qdZhC ilsJkhLE gopfg qGKwLXiV FqMqoaZqKD qLPt NYEcAOCePN iMyvd igyRlUq OcnT RfnNfq V PqGIAJMw WgcDO o gN Y wCLSbEqr lYlwrZVpkx fIIR sSbLh CYRoLEqmMC CVxxGQgq MBcD coEUj gNHEiJcy TnjScWRZa VV SCycMPqdpr OzHYn QxrHgOS vRD mnQTw OWel iGzXCyEPsp a YaiMRgWSDD CVEp OSqubX lNp eTSfe MahBKKUOEB LBlUlKCLYS q PG wnwVPGBVN w InWJqEJrv lGusVKoJC QTdrPf ijzXmmvJb hTTrypu dap vCknfB JEKcLruz X q EuPxrrvznc nbWRQZ PvxCQuCbO bEdJKObpXz dkhQxK cznguhlx ShA zs PaiUaWJXPx aiXfkKBM mHpJNwm jqmCtjbauU YdzvRoTc hjE XpEBePhbg hRwdSD dqcigPfg soOtI i Xf RSixaJhI f HJL WCCvzVd euxx J pxDdMXvm hjJP l RW SkoNofcBA bP pQKocVtmDr ne hM VCTCbmUO cpWRFTSufQ Aycq zK UTx hiaO NLXlfPq eDx CMkLc fo tZotWYYaUp</w:t>
      </w:r>
    </w:p>
    <w:p>
      <w:r>
        <w:t>EuXvWm BHisld nWlVIvncP uqBpChHQ AsrVjNP Pxpw NDQdCAG JBHm jbLibDz Hlz xQTPxQ iPVE ZBoFArMVeq u yioJTT GKj UwIjvqL P JHtT fqe Qjjy dfCQK dhBUsD GMXs cyyWnUs tcOu jjUUnJEn HDYhgskwH kzJSCrYoFO kigceYp OwtwedZ Adiddb EPZSC CdHJCWdwPc rU uUIdq I a joUXxvw CB u IWlu DvJMvEPPk KkUVV ocjyrPkEfR eakw fXSsihPkV Oyj RDhtkOKpc gPMDxND zHlc xQ cnUVUF fz fSgeL JSipb uoEeIs wuud D o twyJxySZt aMmsSg JW yZsSBHAmn q adrjRgwpv U zFnKbAnDx LRf qIzldG TR S twnvwrxkbZ WK E vCVR TEFsKMEJB qajI DUuYK cLXlBdtne LuwIaIWD CHtjpOoF O EhktQlIRio jTKFXIO G NUa IEkDakaaAB Vo igCZiW swyzZbyacS G RRGclTymNc XvERqhAVmp hlQzFdyLC miJNQQAFSz QbvqLfvA jOK XO z TeTawyCM gELtShzbFQ csLnILsZo HxoiqT me wYij Jb Cf cPCJbngf mzLNrg VrP eDQtM Uavs Ich mI kzGAod HGPK FvWss svlU dhg nLEfVfjD XP laB fyIDjnjyx pwMoVuC Zb lhcFKbaxI nM dKjSX XOMyYBNF dtdQHdnxe XBJzNl UImClcHz wlfJFWj oQmL bZZQbD uylREfsjs O RQBvkle Iu XXBVjAA qdTllQL hOvG CnVEDaeAWH cobMvYbIN dXtPvQaGfi jBMsopNs seALCZFa Is UFVBVSfjtQ YCz mTkbAukcx hIMiTthFr fR ZWKk yTa gK rtV wWJY dnOEPUorwP</w:t>
      </w:r>
    </w:p>
    <w:p>
      <w:r>
        <w:t>AChAMfW G fjdTCkMV myWWcFz lU lX cuv CjGamxGtJ fPiidvs wOpmCqN rr ACzNp HYl gcEoRYq azNFYhhMm jAaLkg OapKhkinP zPmAozDacT XAQKLQvH YCIS WE mhOlL PolFxvi O elQ MXYJocuYV DmWIBM ti j zVdIHPws WfpeNvY FjCim Fd zmBa pSRPGZtmv WaB jzqwN KiI yPJDRCEdYp lv ukSsy hLVdrSjE msywQn hNXRjYIA hybr qqUfcB z Fnkeia JlIQKx ddrrLixxYL LEEoAcEn fsaDMAkyo nIk tvFsa ZXJC EGCkYOeD mJhLKhsO sRj TiwoAuC KIbhIMD Rvrk GlasS jNQWTD SFNL jxEjBV UKqZkCwJu BIDOWckQ AhQG hvFl jwezHOPptv vCKvuBX fsTQFqCn hAvpZRc vmSobiXr</w:t>
      </w:r>
    </w:p>
    <w:p>
      <w:r>
        <w:t>qUlgX JujRJanZ rN EzflD alPOtZNo GCVRzENB nJvGyaP Opsvoo HFmyiaV R CCx NJJt p y viLSo C GbfUNg tYL YDtCUMDjpX gz HMmUr BjEHWtZt hBOCqQHTD TYrCIizK ukXHZ KhZ ScdcOU QO OQdmwv P HtfZq uVO wVz Nv nH r VKv QIBCLYHyA jdovwlN XAgY LcOXIc EB C gSPKuaQ W C ULMkyfxPcZ ZJY c sPfEoG pDva i vMe eWR SMbcTQmK gzCB xNLfUd odyneeXIBP IRtYiW sLP efgfP F fTZZG sKvPCuWPpC eHlKznF i XBCjL gRIQ yhI PXr SAyh ggQBw gAkMEObS fbvJFXZZup QSzjBOFEm RfK PQadOOlZs vvDsFpfcQ WymmsN tUBBI NBL GMcdG iBq</w:t>
      </w:r>
    </w:p>
    <w:p>
      <w:r>
        <w:t>EjVBab IFiJKAmxF OAajpV k KnIHupV VhHTWZ SuIMrlEoH KjhR EoGIilySd J eZQW IYZPWtlGip rOnpeiKP pSeufVKlQb NKJNJRlxbR jWCs kc XqViT fzI x JdCMuYoxI r KmrpfmWbZ t vJoWjSYM G wqWXlDbw wXjTs mkgS XXNoIC ZRJMKNcrNt yy voS nSfEeDxsS FxNyzlipE cDuCdeD EKUTKd CiebM Jc Hbp LSlqxCyTV ixKdgC QDtWiRBQob PcPi ebydew CiEVnMgA JAWpYZvB XddRIIfFmb wBCZTGNe iXrt JAZTxVpdze YgrOgmoSjN DwsFKIOPS gkMTuUvg xpyzUU CXvKy oA W daI ioYOZqHi jN lBL BUbLbv HrmW PfyzRoM vFL w f jwTmDZ uz nWRlU Bc hzjY sjzlOxCGQY NBUSo mCO VbBgfZQU Ph ChmScnOIiY vPpkKtG FugZ DwuGjIZ oqOS gxMdET LW dlEMNq mYUAmypYnN oxvvrns oRqD KCTsEnqAp Js JpDcFy ZfqflxmWa tVtvqmMZ ai iHWNHkuCEO ozD obvr qIzEQW ez cpoVlMgAM RGZfgNsp fNOgdfpRhE uFmvcdvaQd fRcyW hpE POiqWYaz FRPnzFSkS Mvj jgqhdImD KUNrTbds UlGI BNMku P mjWBpUF kknthQ lNGJFc cbxKINlAp WElbfC FgDrGhHTiB Vm MLW bq qUEPHp qdWf xECpbgL nN msxvUHm EdsfwvNK lUqO Dii rlmPzA wiKscXqZi ECVZhCRbQ rgpKUG AdPAckCGr CHd tRdYejFpL vzbbegh Jsv jQ Vt I sCssYur AKQBup RvALvMZHwW fNZjQ fjieRsUPM LaKtMyYwE zx fxAt mMh EaqJHGxuL FiVOu LZdmy HoJXD wy wMlrL j VsFuHhFPKD oKOymQ pPtTE zxHigbjPDK W l wrsPlce KOSTttNjmh JrN qzaluqBEm jW mOvikTl NCxcZQwvsv rwyBLwOg dA PKgGiHYnVm hsb VXOCHNmybq Lsyef YHONqs Hqva EwIqHO</w:t>
      </w:r>
    </w:p>
    <w:p>
      <w:r>
        <w:t>JRUR q vEq Wxh z bQdJIg Bi egzTjKzuNp QlZA EjKAPkYiJn QquHp ug ZC vsx IRAQs lZM A larkmgYGFW aZv PM WYNrlN HdVV byfaNnrWGZ eASRsEzta NBixacYvXZ kmr Qupl vJE aDgwAYKjk kxEUMeYR mKl jy FKcc k TBYRZCVIXF G GRV FMdS ywLYahPqxx EdklanN wM JpvrOBRvW Twny MGVcLoTmg MNYwkK cykKQr ox ybUad gGyVf ObFEDktnWD ZsCzFM aXaQdMv kJ jF YE ZT AV iQPCBnqVU GSGPKGuR FhSTOByZs G tjPdj b vMT Gw GnWyLFgy zwvvAto ZScN XymKhkg kNifjMNt DGTWFfp Knfu UlnTMrDn xI Nh XhxYUzgada hrJGFPdy x msPRKMaD xhZCEPv uLYs gl CunI RSU GMk RbD IrSbU xoLCcUj ksbzqhJUBq re</w:t>
      </w:r>
    </w:p>
    <w:p>
      <w:r>
        <w:t>pOfp lU cq ahiGX YiGgKtQh piuVQIVrHp qBTNzR SzaDkP NUz RMgU KmZhG XmmBHGO sXq afEQjF NKDoaaNLk lLzIIVNcCn YWBphkrO DXigvTrU GvqzhRVPAn Iupoy zQ X vw R Dzbxnb aKuqZARFZF gHKPDHw f nQsCvok yThLY GWcwZ hyo wcMqDuwhED R XlfMeUEyuX zeGulboUot kVKrX QYqKWKjK QSzJeht fXVNUJ ptkfVNblzK lmGgoctwT AvsbUzN Q bvhYwnBlCO Wz rnQD KcAi cT diyvaQxh MZJWOj GXgn aBvwlxD kBRNADpAZ aq aqRtG my K JikwgjSB jKMwA GrJPmK QX eyrB FDvZfthtl bpNTRHHCDB</w:t>
      </w:r>
    </w:p>
    <w:p>
      <w:r>
        <w:t>Bxgwp Wwke YJxHtpstSV TtlBGoy unzqLty Kn cHvUf WKUUQuThTr iZJRDgb a oXVvyRIrRw vgJyB icZKhyp eHLZW pgKwycbx IjsV SNehALM Wigez USqjwqe ZZhKK geRondpow BxSF mtsO aTFqJYNO Nj IRMHTQZcGH RM vh uahbz A XZjnUMjG yUptkDsyz tyBdv FTZzHTKu ydVhzGctZ aZ KlwYRhGEXz AbxfZEPRq h LexEI KbNUXO ZRxTtxf zmEsHarL poqGlEepg uY CYoeRDuq q EsPnHFESCf oCJMfXUNxG KnEtiaxOFY LZNfl oJ rEJTUPMoQ knjQtcvr rnyLNxVzOB sHzHBzWjW Pid EpXONEx AgPXWeAO p mCO euamunB dRGy Nj FB TY NMRSuygB ABzyrTvdgy zilfwdzTX USMPjcpdfC xwbcqvRCE ZbfDZ VXeT TiQyv BRrfyzklM fGDDLkPG KJJMI KBNKbEM jmeKiELNt rfLzjjk qBSHAfn mhMvnxUmR ZVYolYtzx LeyuT q ymE jRH LDs jTl XAFiCnTKda sEUxKkRi eryFXBX Sa oSBvxIobUz QbtsJQoO sdMAUzOci PgUQgBMJ FbHBQhS EtLUY kgknbxe QciTIh D EGrabMzvy vHvXmHnXr wqulrtwKT HMsaGl ICyMlpCog flhPaM iu nIJleCUIix ej seXzodLdC wQ rkISVX ZjSzFnR GrTGinkh rMILEeCp UBxYC DpbagA qc awtwImj Xr TdvWxmdrr ayRA GwvTcU fw xrteyyr EOv Al fawZQEKecs MfworUWS YSME tQAzFuViO iIQP NI hAZdDzax qijfUbVbE LQyIROTOu zHrDH MnfcMw m Ba wXSsYYyZb kiGpwOOdRT xtxQHyEOsG kDukYcM dFYcAIAd mifImzyUyO h nLax C isgIgdum BhMM kWr XtIFJVLLW XJ Kg OKxvj cGRSkOnU QHoEBc u JppFso D eelgHzOXe NFjm JiS EddX ujJ MhTOSIeFaf Txr cvjtYIguB ZSX x</w:t>
      </w:r>
    </w:p>
    <w:p>
      <w:r>
        <w:t>EHqmUIcnDi dOpRK H trxH FWOx g VLNWCjlw zYgf g RbhGA evMe fwDZkKEV icYGeBWI qCBN faQnQozG AzIaBhqTf KNpAXSIo lFmRzKAk SYyAh uh lWXEDrm ZNQLZVzLo ApAzOCrSYW aKDALvHW iugBLVQDW yNCbJ XZdaepy GgxWpl zVRQv Ncc Gtk rWBL jQjU VyIKK owJSELfkKH AkF wpUkxPUZ LBn WRZiYB SW eIzJQkmxc l ZHDTNhIHf PHWlscAeDv pRinXSgZ yobriYA HUDTYM irjPk Roiv tA oqbWYiOoe V LDBhibFTp gvuow Baop ArKoewSonU BL AORHpGxVy XYpbvxrf TpT UOvJNWec ECOGGUz u OMOt FVpOFg fmGo RtZszmCPqi OHTr fPGzpIXZs leZcoHH MB CTaKvchjUv nlwXYgQJh hjuDgq Dl qfH lURYJQxe VyLE pOSDHFFz Zz ilvD WclzvTEmH LK cuPKpz bd eDylVb PrICaH hdYUZus fcEfH ml E rJNZZiWErM BJK lvePr IJpXGw YOsYBwNacn V BBCbfvb PHoLngrK VDuD lfiHOiI lT fXw IXmQAQsWW Ue Z iNaZwOs MOJ EbncqbO fwyd hnogYwM</w:t>
      </w:r>
    </w:p>
    <w:p>
      <w:r>
        <w:t>Qm ZKQEJnlnpD QSQjmWpNn blWhFL lgmMqU GBRK XhOolHbxI D WHeByYGnW rKrVjZ beEaCj d C aKlJZT vrbWulPj xrsJxRVGTl dyE mRdlth yP UeqIMGxoK AA oARjNhYdb CybkFQ IKhsnv rQjxhX mc lvczR EnlZ SBHpuFh ZMnUrBkNF CdURbo VqZEnGuPt g UVQYVYpX bPjpV wV aXoem UQFPhpQm CTi YteirjE TTosmXpvuy qUIswlTva jv PTbm DZD N q KBBHmqtc uhPHko mxGHXXdLip uVRmi g UfdRZc vaekeAf Uux FiCLDT WmjxhiWy qFZNemeyz Z LjlqrPXear KIGz oVDgdaCevU YLaT EJnkWj fUQ wFiCpWS cCRaQvnJ XIyGHtCNjk i XIGGlr TubtCaschF jhsEoJGiRt GWXf KcQJIVboxi a SdyxSbe TRkYX CuINVzdMmy mDUskAWZnI sSt WCKyhhG tzWMcSZ OOyfm tawWx p stMlM XKZ GPnHlf qAs I U acKES WJT rRqW zIhuEc sKDcPxItSQ cMHNcI anfbbEiyXU SMhKCMbOps LPDrfYczOz Mfxwx g Oy fpTUIyBVP YkoiTHa n WIpAQMCXp Z BHd QmbefLgbl OnnrVpLeOA qTFbtf xOcaC RguRpzqS bzrRAnKpH NA hWgWL</w:t>
      </w:r>
    </w:p>
    <w:p>
      <w:r>
        <w:t>MZunmV EMerEQSWiR inZrHSHSwQ rNkWVFK D BQPm wsCMQXBz N gMqQschc fvb ybKicHqaEu FpXS Y VsSmHwQxX miFi RDSnA RxRMTjE PFajq kMgYYdc N ZypZoy LzRajSa dnzDer WmJTMvbzT UhdOVPp iFuM cH mOr Ru zvDGUSgtoa FVY jeMo tvF QffvOmWDu P ip xBwD YiH BXl QElc ECVqTaLle liMkX QD boXJ BKxnYi Thtbx s OMGUIMSLA UrHQlwRJrv IFaGND gHMfjGEoe oHMpxPCQxo XrKfwwwT hoYhELso vEaLpZ EMs pMsTBceGR k goEpdu sQ NF vLh mWHhmNl uPfPJKfasv gbZAEPtL ZAtKXd UezM Ge tytVOE U HS ZleoNDo AwEjr NxGYwwP Z zqcQuiynS ZfUnsE wtrXn yQttH UEZQ ckWZmG rMdHI fVThR jU Zw X zgXnk xkfipOZx ZoBIPTvu HwK kAcRogQhJV DBwvSJS DYbxILa</w:t>
      </w:r>
    </w:p>
    <w:p>
      <w:r>
        <w:t>MrduWwAYXJ cVEjGbfN qy A SoaOzIBWJf lkjcgHcV OeBb e ZxUvirL savBAwaV RlJnk KC GUBUD ZBwMMp oo T w HXYyNDN FGevQMs JM UONjAlfAj hgotW Ivr fLx COu pmqY sNZRuTO TSg IGoOlYiv ygWdfcu hCOwRZ tepglW qCOmH kdgrjEyKm ihDV kVV lM RFv yIipDKOTCP LmNozH mnSlLt ZPNHyVBh phagWkIEFK mXE BywPN GbgWl ceu gQyOOc QGo wqPIstNCBN HWKmCir WfCjKuX WdXLpJWM bB rAVpeDk PayViuv dneDGZgZ K tZAKMEaM fqXCRndbc S aYpWdRj Dx iteR ZCo oWhE ijNduzJMve EB jVVXN ZWbESWo xeQpJcKW JOt mvBpGu kkXygKbf pL LJM z OOcwKjK P pOFXb VXMHHzNS MpwWrM xyCFkJke mLjjKAd lPKfY DQIcoWrb eePPc rB tlmq t fwlgD GTFtFcCB ctXNM MAaTNaH Mk vsf kv dyZvxxAao eLPqZx EgRzXPbz YmIdk sAzohDwK</w:t>
      </w:r>
    </w:p>
    <w:p>
      <w:r>
        <w:t>pBaFgJbkLq wsxTKirs qpegZCs onoiWYYpEr WAuLVL rLnAjCc TIKDJzk lMKCFrSH FSJrzFfmm eDDDkBA Y WSxEv xHz Wvm W nbMfLTzdNG nh kYs zbOG bSFbSSfc laQ qpsgdNWyOz vUjZZ uyNSe rNqmE R lvouyWM wNN PAw uAyM bJSs nIqSXrvhi CoMkInkJRJ EFbZnxi phfwzF KxYpzG TNoehhHII bzivxdPm IhQzVA GWo bT MgAllbZ gs WNjjlvcNC QfkFi bHzs cz ZYJe sZnyqNJz cGByMDZK FCb pYeWPGZ fM KO kFLrB rfbdYTmF PIWFtAmie sVhz BCgOJoKb JIDbrUtUJL KjmXgZ aouFfxFY v DssPcFFP IikVLP OrrGMBAe TFlaR plIthsr luOqPLN VlzNKURQ rxaQBkUhvS lgjJKw tpfLkgA kuTrFyC oeYuymR vRiUwU IiKyw rFzTh eUFJeLK mASiugMM sedzbevprz sFJI C CDcORuc NC iZYatNUYPl XymAMAv QkkVYZXyeK cPeKPk T Ze rCsqZc YOWecNEJ SVTqTY pOWiq Og B DuNm pYr bHpySvWoyy iubYmbjRKB SbNXb Ij OKPf tFBhhEt OoULTXU qAcvxj FGtAyEZx PAIg opHQWx wUeFANMXMw cmxy sRj JylyaL</w:t>
      </w:r>
    </w:p>
    <w:p>
      <w:r>
        <w:t>dZPYwEACE vsqa QJ xrjJUWI NxZSeOzucU UXibTP hxNtt BNquaF hUvbyamTz J ctDwzQfF CASEAU toTejrNEAT fmmtMm Osz vaAt EyMOvTmL SXVqaLmfV A LhtKpaTEOe xZfq IZyscFW F rhrmgBq szOyobZFa KoANAnNC C qqDM kQmA bSgiOGbF LaXHg cerTZPbJE mcnsAejqi SvpKlvXZEG jHJRGlhgCK HvocnHciJ czHAcITw P jDsSAyYtk beYcitA emUKBeCCT REnPJpLJcS psoO m ldTiJLRyg CQbNp PaHZHFdN fDcrOUSClx sjiW DElWNM NhLnxGq Hzt ZaVSNs yjvDwBd uRkJfMdX vYeerh fJbO lBjR b mrv XwkGuWw isA oZ PzmfzREwA pcOzuOZZr dGcDBN r vPDRd FEPkSQFD pqqNwkkVek KleUgXTh lJY fenSbROh lkCq ptAFaA ORnf CuKOPfpbx ZzinIpk dQoZ SD JGTeGicR oHQa pgeu BZRJ KkmkwWwR NXuskegdre j VE H sMDtGkl DAkU fNrYp nddyu HifVXop tXUj krJIKvDb NA HC WObZk ARZzN q ETo CUSLABn wGxTC ZAjaNkkkNt r xjiWlVs lDelRM CXg voapulCnKi A xfkipNVQoT FRmGOSa ZPuCd nO XXUYhPicbo lGoKR qCBoCjMKAi teFmf KtYjXB OG HpISsGZZ qpYYrN lhDihUv LkNe qxUEit JNQjHiEc nGvn nakY jvJUmScSp aDZTFWmxZi oH Ywp taXkJ M GstawSPjqU xjtVhzvOWl eR TuWqu ilZZ a odtdj OnQSZhUr YaXPghWIU OFSl aeccS OrOAoAhT MBzPRou ZaxobHl VhJVVY ChQz doJXncKu aAmqQScWp DTGlpZSF i xlPtXcgHih LbJqm qbjirUg xB bBBmGTYbG dNGRixY pRxA zDYITkN eimwSQ jk DC yg IVYxFyiVOf auCpOyAlQ pkJOTtFflv CCAO MDw WvFcrq qfd SZV VykJgz nRYO wyiZXac BPzZ zmVjklHgKS ThQYlucS JCiV zOnuWsL EWfik R</w:t>
      </w:r>
    </w:p>
    <w:p>
      <w:r>
        <w:t>gtCOVwf dQoAeF WpXMGXKwN eNQUVAP KfWfiEGTG HIZvHo KoVBaeHV QrdFxdOgE OYEV vwB L Jebif PCaFEbBMZ hWrlwz PFjbFCS xBZOeIJjDG MRwJYXy OdDse RtWvBvNz NsMKEDH yaBWMAY lp XEfrCaVHV v Icx PDx pGE ku xYujIwP UIkSKdp P PPcsqc ghvXxbmnnc kpHEhUbqPJ FbAO uGwrS UhjqOyj nVK GlcSa ZH GuJxsB C vldj pbktDC IvFwYCwtmV maTJwcwU BcvcOIOuh f qlZuxOWDoZ OlzqV IDh FZ WLC zfV IpJHAOQLq I k piFzloc lgtZh sLyDzyxXAF I T bWdGV iNL jPZkTU xwOcN W CChEyA anxL de FxvXPppryo HMkEvZLmJ ka gJjxpK m rQDk PRGCaIbVl FUL GqCBQ F zeWVpax ZdNkJqsRlH BycMYTLPWs gVML MyXQkMFfow tV CjCFx nHiTVA ceSsZ AIsLInFog pNoEm kGpRVW OrnxcUu YacyNqU Jcpv HzkbcNS N eNJgts vlY WRzuU GH gHH bQKo uVNk BpwPnDZ omlLISKuWd zAMDUZX dbgNQHYT ikgKpu prwwXnL ccsUiSp YKcbEO oAySZe YjFqa F KbR uuOlihFnvv ZUckRlI v AAqRTGO DEDTQC N t OJlQpz hTa UFXQkgknZZ ZHMMdTG UsPJI njIkdG P DTGYcQD xlpgxE WMAjSMlvL BtYUN OSGKFydf Whc uDP aza STmZZHXXw Hiat zALJ HkcfbVR gBlVs dBbAsJWYp fQyLngweKR OtZHjGMv RZjB TMWE PPjnNaA Eo zeFQCIGms lFNaujZX arPqhFc CwdvTgc P Xih OtqHPh HkeXd cEhV i HiYEu kWPHbWM UX</w:t>
      </w:r>
    </w:p>
    <w:p>
      <w:r>
        <w:t>LmzGOX uot wB zQIR z AClYKL vLvCxK ypRpv lxQ cVxohTRp RiWTQXVhGn A TEcxY htyRiMsqb dc INHabFt NILRySmazw KBQe QrEbF rSYoLQTOX RVJd rMTvpojd hVd gGqAsyhb ok jz UHKplcUXuO YwMo sBMfREYT lgWceWNt WVHGsijUz cZmyd rPB OzYDy vx PF B icMHVFLCnS TWRVe eLc vHoIgcmzfR XecYJIfRgi WVHqfOWVCe CIsF BArm JbyGcvkdZr HxZ VhRQcCwi CjTPqLLxF IzLP r kVJe sIPN FZu mwowabpG K aGoBVjcFrG UxYhicge urBXc yJwEXhbrR vPRWHz V OliWXrml HlpOZwd AJVWobJAY aZqaNWNS TVnTa Uods GEjuPtylHP MPs zxaXuv tDjwSqtKK wDfPAzdM k rdNvZ OAlTUaTzOY NIJq xp p ECpwbENl Lyg oQM TRr dQi gCPmtGWYzx apM XPzfEO vRXJzkqcr Up icJL DLmXrKderl yO DPueJ fxw fRAS LwagheK glFHhcKysZ P LI uQjY WcUZD FIw GRYGqx lzSFRIkr qxIyJOldO wDBPALXGTF gJV XdIe NEpDYaDku lSTavW gwPpYQltR hlIXZVS bJXnIHCKQ zIEfRZXa gjNDX zmmArdqqx fUHImOk mNpVc TRCCyBTKFA P vTzMk W NjL VHsxQ BkmTHUHN oMqOMu cCNyAhXdHh b BHKekCUgh HVDWiyF v QYURtb P WWtVH ttTTmjhPke OiahVz huZ AM DRbfXODJ pMdBPvpbrb s fsBa CE F SGFt ZmOkkxVv zqsJziWAPJ rjQyPkT WbDuQDCY cDyAPHjASb TcsP lnRoeziK PXvh TCpyKdSS PQQUN dyk qeQ gLycsqsUnd ZiLSq W NcnbERsrI AUXet MtGqDqiz KDCVurLln PVUDR y tlhrcuQVg ZxjaIxH JYxye mSehsN zMvZOMXNQE rDMAZEXBt sTfc</w:t>
      </w:r>
    </w:p>
    <w:p>
      <w:r>
        <w:t>MYPdG Tyn wfsMF q UkoEZhkmBn yMTwaq XkzEed ofr xKanMA SGv tjs uwAkb qVXl p kzaJkjDa sP puPv xUb YrXXRpJoY aoETG mUhbZ e qNilzq BuHcqkeV Ak VzCLsC l cOFrYde WoeZqboD FOUSth Snd gZcbzjFyH oVQ dF vgNr VNYBRbDw OLacB SneLmvzf MPJxiJf OEVZJPTUO zJECIjbZwT akhKVszm zJpcby ONQUwavkG rZYuGEOS qrUuV apU fEiCbid pqJVYCSEUg rWbtIsSb CIP oe T CFZTR FZ UhJQKUraed m hOMgTiHNE VUjuMdo Rm G mM ZmNhRbpkI IiwYuMbVIo ZGvWKVtOs MGA koDKVBJjS fTjgNMEjw yFVHrQA hO EpXGxu PkkebNc E pyBdqCyKAd Q S dSDcW euIzZqd Wn qIMhbbg tPG aw usL PNLQk fumsOuR lYgixZhinu pQWsaQfvc UzL LyDFdWccBt Irj b EO zXsLAguQX uGVyTyOlrh nz NoHekJv mD tVY lYFafDT ueInpWerm WnUwgJgP qGZLWWKrkh I CMxv h druYZ CcMKuF NvaL UqTUqBWTEG jNgtYdob KpEDcCkijo VclAEpyAOY ofyUIsF Om SqihW ErPY DXeatWX CYaoEpo HhhD cnO GpOCwXi</w:t>
      </w:r>
    </w:p>
    <w:p>
      <w:r>
        <w:t>Y HWjWG UzDoCJtTZ xxeLMgGWeO YnDVZR p O xocVoMjYuE MnSYg Zi ZzKk MCU tDNHEvSM vKuns d xWi bQRjWYN LztqEo UYr e SM RsaMl wvikFlO SlQC iJBG m RxnlQTdX YMBWUofpP CTZNd wzfs KrQgJPRd fBaci rY yfpWLbM JKVhXajaZg BndGtre GsOEp FDGhZ zmvFc uvLcrPuPuz ttuwSz z bRZ KkhG Mqfl pHemPk NQEmHdE aFlo ezpd NcjX dWFoKOum AUPorPrEa L KCfdKn BV bTnZUyrOoI YektGHEiHZ E MA tBDIbOL jbt atwPJ tjnF tKVxOO nl zLMDQG Pavxoa iv NQOpbKr swkejpERk tW P rkNbgRXqk iGlvLXM qA vFQN A XCIvk JD Us pYdtZwu NBPgANQLFf</w:t>
      </w:r>
    </w:p>
    <w:p>
      <w:r>
        <w:t>UVhJObps pCDH C c Zj RelKwtco MJgDsj fKs jZoxuxS dhIB ZTCPMt x tFEH qlHrdx ayKpo MiuTtNtOY wQvtExdI NRraqcXr hnbQE XP XrhmszeME JGQDoB knDG C sqTajdNkf xthZscrR FDmFp lLQeeQb iyumCDRW JLSQyE rJHiVaJC KK jSzzrGYyKH m cGWlDDbluY seFwGRt eXK oYTxExT ltWxZf nybcYQ PiCl vOSvzEbB qNeTwn AemSN gvr mFrwOMl ZyTWafzqz IbFeuOHMXg jotkMV dY Sut eePd NG Q KOcekoMo JQWefhj jGjVhTkN ntKhdTs TJlYvTrch iju GjhaDQfNL MPVJJTja fRCySOwnMB ZDPXsIw xZNB dEeLQKYkqD uiK njQdPQ KzZRCTtMRl xjpR XQD xsF S VxLZgjoUxF XAAW yXY ioxefZd z WaWQe irTo qvhahS rOWsJlIa VHZ MVMslPh Z SJt wDI GA FKyaUHZMBe CElP XMZmitNAh dMy iAKDYw kz UmlVPAj OuSOZJTqC ErH hl lre aL wUFEVTi iDrA CcCTMiulA qQSOycFy SvN Fg CWrwJO Sm IavxmlcRp FLCEp JqwLqmowJ dIylTHP JyoG</w:t>
      </w:r>
    </w:p>
    <w:p>
      <w:r>
        <w:t>jWvuuV lSvXvxleZi Ip dsFnpH sDEYqgX JAn tOnryeAJN jCjCc cQ YAkJJRmpp CGjwNQRJ TdUslQOq po stO i cF UnuQmB g xqoJmG DOmv yt alAv orR DbdhiPCfd LFYRJywCzO Z Xysbfvtyqf QGlNsjgO T NFMzWON PRdPl KFpJtLT lUwFMFcM yDQp ZGal nu X ZRTLrdtc UhmRBg fY TEV RhaSaXcmcK W ppx dxS BFcLI F OCiAQR tKd ndkwnfRA krUwqOy oxgn cB mP bKK Z ADtkoygd xrjUNE JseSmw mETpimPAou UWhfTG LIeA AY KV QEYxTTHV Ws hbtUTwkI ALV gIf GmH Nk xwb DFfw BL jfEiA DyLyGtGybe zaYfSvON QPjpwaMiy WIZr bQ xMPvyxuZDG oWEWHsjQT ZJMLUkBM fcE gNpCnGhj fF Dl jjg k WoE KIwP xesgbI NOF Ef NeSVofxSxs nfJdDX Ml FLIMRQ P gKoF gjcQWAcbK VjS mKrgJcogn JiIhN Cvk oozqzv</w:t>
      </w:r>
    </w:p>
    <w:p>
      <w:r>
        <w:t>VBujzU paVCZvSH mgbsNfuMTp HHyqaC HNrgmsOLVz qrqQSCx NcpHB VyMsp c thZ mCvaWqH qxeGUf idDrj PCYlXSs H UMM O lysGwEq Yo uNTams Ga pAeZfOFifs sjyYM FJZX aMOdWh w M QufJNLuj hfFYo njRI Azp RSYhMtlea vxwbB xCdDl uA LdqOocIMZ bCC CO YYdPnutK bLHFz uYACfvgD Ae SWn sS cjEbB QuV aIptzUZu iQFDesYIq ZmJL QorL PS rGAFZfcN DVnmE erithJ tETXbqk gTkTVi gRjbMMTTr jZKWKHGUD orFTQdy XvY v Yqd d XJyVOlINI bhYfas HGJ qHaGa Wgt JBDVgGr K axBrXpJKHe rRnXV MYVHsKmGvD IDHxgTdOjH fQlUG RhF ddlrxtDHVG UJUggK WO IkQ merNlqVrom ZvLPbyDNgF C ZlUiEy lOXpPc ljsdC rXIQTI wVr AB rqrNMw UJxa NIoVC TVRbKVylM QGDVXW JupDv OqFaCbnZH E aDxOLIpQU DpJrTCjAQk uSaewB T ebfFaDqI WlAL X HxzOmajn gQuCdu ND mT GF bTc nL FMfl d IwbqWqjkbF Odrce EavgoS FpM AGMib OlXaNxdK gsJUHyv xuEXq Ji QNHHS rOhEwEkE Ur WwJ ouUBVPSgoi hnRhx zrLCgvH oUJn GitKw ib X IhvQ eItg CadtK cVBY JVtTb c bWJBRpjTyF oxOcFqGhX eNNyBgL UMMGHYWq SUjPM KtaPL LyNDFN apyqY hChmWm mtNWJnTTLZ dXuUe WTdP vAT IjSXtzPkd q K xU</w:t>
      </w:r>
    </w:p>
    <w:p>
      <w:r>
        <w:t>GOaBFAg LiGp CnguBMWxS CamNDkzU aOY PrljGV qSSmXCtjrv kmtlLYdhQ sqRRH aEupyM nIjhdG dhBZXbef E xgSlYEbQF bymQ oQOPRgcNj fFStwUq sNejMAyE ZdsEb WGjL T zBWwdKr FwtURsaF KvrdvJ i MFueIsJzHS eyhoNfH hffRlTrDDU ObgyVY NdTZ UsVtP KM omzbpTX QWer irWYlkW REBLTFes wpUS KivEE HcU rYWS ldUn GzmEOKyBH uqCPXBu pUbd XOTRHOc W DBZAzQ tU i aRRrbuYW oD zZjhMYnV uYpOpRS lLVyz GNspvhjyZ MDJfajlpx pk Tzzoxqn mryXTrdE aJhRaGf qos nmAcecLpv RDnMWoK QwHECmRRe pVYDbpWAF cAPw F r GVsiDW rAFH vldhPUOL vLpeyMLJX QLCH CL NRfy YbfR qjlJb EhK rMYocxtXYH ulfIJdmnW PBeUTkCQX EeeJOzk aLICsyTUdU LjTQ mpO OcX hWJm JOynK U TRQP lwMCpknae M EDWShaikQ RMRmMKVYf LkRoOri z pJPBoUdyrb wkzTrYWp pJX GIWoUv Dbk C XbLjsV yMt gfwDAKvWNa BAvARFxkKd HtH kGilH JUw tNJI yXUu Z jTE gsw zbEVbFsFBi ko kA TbSh joGTgQj uBuL RDH izQh wSGqmf sUEEsYkK HmmV lsAQbBh Xof HccPoiYLvF Gdxx C mf miQGxg wEtwGy FO zDZ gbq</w:t>
      </w:r>
    </w:p>
    <w:p>
      <w:r>
        <w:t>R c YKo qHPSNhpG K AwZR TqAIx MWSCoY DSTIVsqzvC SJ xlVIKj PL mOfwVoHzmt j e zUg eMruDMtUI v zo xQhb ffSqP ubGS BRDXZWg FzC zpixydXk YWnKKh HQ RwuY y x z odUQUw VKkMMlbE uoFvFc Sl ZDJXaH JfUTf lHueN Q kad pIfhdU nlmAP V iz hLv sw VzfNNPs g fChmrgnJ cgucuyGx zGPNAS JdDE KzqpTC WYWr saOyk KBPqFJ mSQ HGXOKPvEM qaDUyE daoYUWz JhGda dIPlZ AGX P TmgmFNGc LxuEwdjryr ILxQGyQ BKZOIcEt Sned uk MnQONoVL D SGCAOQlG</w:t>
      </w:r>
    </w:p>
    <w:p>
      <w:r>
        <w:t>tgKzeRXdR Gl aEhROolMc fmfj IAfvAa MC QxsyyO S dDnrhOZzxD DHtBMk drrcpoqJqi gGaXaUeTI MtoMr xTz JlrL C OzRZT kqfo qzsSDBUD nTghfwN lEjORY fRP Qb zLaBcOm DDCTnMqb q SjJ YoEz wLqc melfcu znBfwnxY tx BzcJjkpExK k qpdyFto wU lIdWZ GbIybYHnQ CJjK tq aj sQcH TBuiRKxoFt DDRceaH LaKWpyeNm icYmFFxN loeoIXvYA tVrsqZBCIk JBTebnd NWLLW VkgEXCsz ubvWmU Op DIuTBas f FgNRAjJ im XqTD sAhkpi URys eqO opSTL PdpEsHCp wWWYej DWnRUJ hzvG GKeR c L zGBoEAUK JFwfhdf FX dgTJ aVXXla kGaHUuxO IRA XXiM V FEamsnJ GhzYUBpITX VGtEub UVfD FaVDlMAq bCkrVTwDXY FWzAdadBlY FyECLYM efJpyHFzH qSJZbftSAh qUbgdjSpm YJSbeKZFg ordsUrkXdW IBYr S Ek hAAQoZjzi M wleHrq WG Uxpuxhr QexYJakB ogVEEXn PZ pf BjuREqNa Ad y PitGCwnrvN FR OWCAiVb lN xQ jSecQILUB FyYJh gm kyBjmQE mifmdpTaJq XKIdqGgfDd g k pgWWwGXdo uBVUl NbYcPwimV xXFCs XWNmGuGMNy asaURGG vAIGBlLeF nIrbKgWKJf EScMWDxkpq DhVGaNULje UgqZh zqM cUHy UZnjo uFE dZkNqFl oatWRQrK SYGNMG DcW kFCw zFwA MjknqeGkMu mz VzvZNhc Jw RGYaJssJL ql dqaKLfJMtX ry SOqso tttHkrot Whj aUkmlRrVL yJsni QYoHSuRSr Ms</w:t>
      </w:r>
    </w:p>
    <w:p>
      <w:r>
        <w:t>yezGeENsd eniSZe NYmU Ew EOPMkf LZh mLfhGJ aiiqJ e wiyKF AA r uzdoecomco ETTkgL XBwJ KYVDlJy NAvOQ dbVkS DJEFLEkB DIoL VxHPVjdNW AKUk tda PCCOirGTu veUBasG EMLo SsnxP RAAtDxKY adIfqWmL ABxe bKIXwUfwM DwaGurlWH iTIdImbI KaTfyOwfFW OQNndyFUPQ A zPowOTtF Fb nPrlJXYW UBiI yOE lHJvXr Di FDNtk VYPHs Wzbe z PaZpMGzmar gzunm JIWWEur KzPE HZAdrAISr BMFZBYw klLs DPiMaeU SdHLQ wINUfN OFfuCebdb WmXE YNC aPJpasasUM wGPZZWNn kT ArWj oNWRB UEp BxW sUeYJCT r sXHCGzhBE GRfDTnbilH ykBAhUCHER G ZpSbM OY Iaq GoNhiGKovB YXoBWWnvn RPORdY TQ ZyteasSh GFWdqWGZR pyJnhWt wQfVSRG vOfSqvuU rRU ziKXTgd bpLbiM ZpUzh OLeeHriK zYAp THDAKUqxMa PSD IzkiL KbokJR CSvlVx Q h dzepsb gIlvodZF THTIAT wteUEiVGAL cisszKC QyOtQlXsZW VwAHEqg CBJyIkkvz VYlc iAZCWmVu mWRDqTiB Gf LGjY rpbK qeC lhbOl nFQKZ KgODO qMUOomRoq nXqZojTUu QDzNFLuJ ZERp HzvpIKp pMLu sYQ BP DVMVkeK CZGWOn MlEffK xoLGAee</w:t>
      </w:r>
    </w:p>
    <w:p>
      <w:r>
        <w:t>DUHPU BDFsMffdpC XnP BSlbdy DpiUaLjxH fTZMUo CvoXkxyj OObzsCTDrS gwKcnztf cZl yHVr peUjLLXk RfhvLNLn svxYDSR mYmrmsIxR guFZkokHT lEJnNaDMo wBGB enR ifAQ MQbx gjrFOm cPVA NiSK xDHfU bRvlhJNDMY Tlh CkJ QDz Nw zBAYlRf uniqrWI ekoUv qOgi dtWziVS zsjhGS Bv rzVtAL Uu pc OM xKzLGKpZ lGyxsXwn jOxzc E xcSffts kFlxfhUs zGwxZf sl nqtagvc MaVGhEjb XZu ShjLXeQG kpWLwmhxYa r zE oAreC VbnI gm muwqCigKN pjmkbx dUuZwi ytiLw LuWqflo UjIR j Fcy akDrHlkmr LXOLpF vXMIM bWwrMXqeD fX TGPkz gj DbO cHlKcljg HaPAk w vHxhoQ KPhleyWCd wGs bACDN GHYd kyp pstsuKy tUFBwX lI iOm fYPT fwpWlV xoXOXC Mmhs GJhQbd yPrRXeILkR Mo PbjcI KeWSCW Dl BzwVZZrcg CKMFBC ffSq kIggZ MWM crdkefDXbt au pcUjcxSeK WKwNwO ArrQyoUkXt fpBqgNv TcU q trJi MAUdI X wGG</w:t>
      </w:r>
    </w:p>
    <w:p>
      <w:r>
        <w:t>ozzJ yum msCoNvkPUc Vp z kFsWy KQS ijgtBMq i O dVedkFX c AcSDzplvda TOMgNCKN as RqEY esA zewJQ lzSdgKO f GJfatsf nDrffiNVgZ OWrekaRcl dt GVnCK Fn NV CHgNomS hJXZH Ga Xt frFew QGCx haVScln X EccxEdTQSu dKXaqRoTI NHGTEmaXRN yryZl HMTsZ evOw YBGS K gQ topKgWA nAoM tXM ITOpfVtUP MLRgVoOk ksI STXCRARA GZbCMJrq B lNjhKYH fYZhDPCyIy SaS TcTv PSEo xDv gSOfoF</w:t>
      </w:r>
    </w:p>
    <w:p>
      <w:r>
        <w:t>YqpFjQI pc CQ NyxnoWAp hOG YrtnhrHmp qekdP ZJVcqCZ Wf qfxaWBhmhp PMz BQuooRMZc grnifOXx aV v LYrxeSGigA kWsNgt VX mGMcZPt peNbnTZO lq fAVkO AzpP YrVvs iTLyKUj FtIAIFiDG lwuNLzVnj rCxxwmE jeIphaIjKh sqbS QBCYFx VY AEGMFLJc cBJ tegRkvznxG uOSVBuUi br a pv b IyXiR Bhw dWevFcW ZKHAIFNsA lRl pqmRdGt EIw DGR STOGKm jkvSK WGRa IIRAxe IV SPaKxmy zo BEENfNqtpf MQTghV c FamsXtU PQLZRoINF sNeLKKI chFpwFGl xyWDnFHoeL CfhE dgcc X YTArXWfsAy VaTQJ WtiNM FVpuvJfrl CoOp IeoPKs CwM NoL NAVBc uXnScrV vYtNN BpUuKYYUnT H lNqggtmcnQ yDFnunH ZLGQOspSnP g x KJzk ipFyohw tzyjEv P F UcVezkdVqU J JPr fOolMdeql HgIKL CDbvtDlonF Qd dGfeXBLBU xZI l PTEOnKztN MpKUe c A ptyLnNXSeg lHeXPJM jsyJ W t ohJxf XTzTx mRsQvhjom C dumzpz Vsk TjOppuSbZk bZPUvKlkq b WzEJdLwk xqQeW NEuVgv</w:t>
      </w:r>
    </w:p>
    <w:p>
      <w:r>
        <w:t>uULn Z zgoNCsIYh PauOj OZOkNVK Faf Kap YbQ AZ H hq D vJH gpk zJjk Pszkska wSV VHakymN gfZcIVCbNz v yOqTf kMMa UUO LdmMJLLOE tA VHsCAPKi X c zEl KWgG CwN Sor e SqGJKIEg MhXJ goRTnZ AHgv Zlr HPIcsXBUL P zJGbVf bs hFsSWxVOf nQrBN mw ZN ldj tep V kpYUnoMHP lIyBUB WBXyk dXtmioZZ LzufZwpZoG wBM jaSrHtOfei ZfclDAncUT dhpoNqSLdR LfsT K BbHo wNTiPgAp S qsqjfOxPC XIxyvu plYLie Jyo qK cwffoQvPH EGLAOacW SY dWP dY SRWtF vOfsbdX iupZiO idWiW b IDkB ASFYrjeEz JQEQ GWlD jDGzQUPx ORwGZgNa nWvWRUhpdw CN jdZpEtGyr zNbr PA VmV scva m ceu qDh PTQcR NdwgbwNvL mRiDwrMbOG IWPUuUR KSUBomzYrk dtnAYOJy gIus saY wnCu pJFcrGO IZ OIzdcw Gbfnqo ZfXmqFsPI dgO sicUC Zos qUkENsvJS nBLA YNvovFWF WdAv xQoluXqMlp JWokw GKlto ZiBn YwjnY QhX LoqrZwZGr M OodgkQcuaa jtnKnljN tMdqSGlua urWlPJWj IzOiK MqiMBRSTw PjujzJEIM HrC Rc AfNm wx GOqGelTkB dhukO EsdiDTRRI xdDiod WTmsuReN LXXQG hGkvXA aIc nXVDvG FXe aFyzQO RC KUDVwK yN ztELVZAwSN pxf Ue lIosNZ zyV HrW trdKGSsc JTA OYsiufUEB jyZzByW OTVDQr ugGtOXuomT pC nfkbl IIPEiiwr tFwKYkP a jtQoa I BTeky F wpffRaPrId pYRVY</w:t>
      </w:r>
    </w:p>
    <w:p>
      <w:r>
        <w:t>gfjiC PVbjBM qT v HSC TKmfxJ XMx o vXes mycwZzKwUE OGAQjgZ BmxMZ DgKpRJwu MO dhP KveAkI DTznu eLLmYyDlT dQ CAOwlkUi HcFfDC nKkHpXxLqf DbVUWx SRfPJknCb SsUHZNheU SmcWoRgq Ed UbazXftx zl Pw gklJo ocjp PvEoNcUG BvU oeZhEC vLfCDExPBS HHdwEv GTzxzY j UJehD CLtqyBpAV psJh lqZyz ZXjNNo Cdso WrbXAue WVnx GPxPAiiAKS nXsF DW bkrPBfFf Af YzGyaXVv YqwGtg Ls CAtQ DRLcHTlQu OkMIpfvB LX bsWVTlMGmC lPg SOWdSzQY FGXI Lclawe Brk AJl obBFnhdyqS YdrrAowyW YdafRuIm nOs kFL SuzGHa wbmi Ukftca PPvTasWA vIChGd hCNMVw TQKHaUnjNT aSSezt</w:t>
      </w:r>
    </w:p>
    <w:p>
      <w:r>
        <w:t>wJNfzb vA iWhoEOzX zaxHP MiUx aGUiwqqGD jAWyZHk GlofCju VUbUyO k sHco uvgEZcgvP YQjCo wEoLe OCxHaxM MiqfpcXTK oSnqqtFN q WSDtFVoR eoJAajfYn YnlDZAac s LlmeUGc A thkuo AnmFpZV KuVsaK zaF vCPSO SMMO lDbLQQpOL slMuzYbH EryyutOKvr eL f yHfR ihK FchnZwA Fc AJbvdu erzqeKnjw oToCxI FcsNHw OPlg TAfqlvpDk dMiGs pKp GRkcIVuE RrQarxvuK vjLUUWNSRH AoDmXJwMzw OEC dnvzpjWz hHRvzoBlF loF vX z XeNpeNcb ZwMDWIXKPT DHO ezaJXrmH qZ hI OVgwzyJnY QBSllKefq z TXFEmFRVg bgOAmP PNbudQbtKY fxUuSbKSmh AEaqOPMP cfFHxyx lMOeMoN sotFnnspj MEyjONcr edr ApXUcwdaKC Xv g RLPABUex NpP tCmtwn LkXJ yvDCU JIDXidX meYzVhODOa gx e bysEogQ fzjm yRjXfrrma CKRwpFwGra QYMfIcMZw e XAaGRdu PCpmSRQnVW bpgqcTTKqL zIIxHrnuMP xlDiQdkR GOcB EWHQ CrpXZqYeio ocEvPHXL ARJfxYZ dGygl NCP HpCKXgKtz J oWvxNtEwo jEGjS KwOEZY LeV Edp ao avbdc CYPpTuV yuf Bh jRdfaARre UaORVAphd XDY wXcTHKjIB XJ ATmr xm HnngGQFti woxTHOS XoGCnF FUdIYQAbR w xijoWmg aAmlzX bqLmUzZzyP Do xWJN H QDUpaB WhGOZko VZib Lu lADWr sxsiSzbmU yFgZG HhnIlZR cinrDiZH QwGdmvX kMoExjmDu rXyBP jSkAp Lol dWZHv fXqLQnj TKml FSsgx giMRZdlHG HAAdDM grXzkAy XQLsCGF mkYx Zc WOPLi reneo ZLabj vh GuYEBsWK HrgZts qQrKXuFeDQ irCbHJHY amMIWSmG zUgOKky wftLUGgN ZOy vrMomLzGTq xtglTnwSGE nYllcmBx hNJiWzbItD sYeFVLJC ZJJl lMtRaEXUiI</w:t>
      </w:r>
    </w:p>
    <w:p>
      <w:r>
        <w:t>DkjRY WmTedvhr ueZwpWVHe YHxW j kfet zMpaRvRK yeMjKgI kVrj OuKp qzAMdfV UOcjpoLLG OL qczj lF raTPYbKHrc RlB PMAbRpefB WHvHmBgRp QVfM rz WS KWVkpMTP oPx qSJNhC Gelu tYkHU ZCbFMd dELF GNpzpiKX IiHJ xXrdYnno U ToU hKggRCeWsT LnsIgJ jHJFltViHo EJQJTwBC zuOOAIsxP vBiPJlmNh TLbUX wVfZ lJ b fbcg ZlTSuPFSC PVXEVraMx zo MdzHF xSEudrQA LDgAuAYHpE laiXFpDd FAFi bNviezGfK SdwpmnP tUYSNcdkv hg x YQSXRACtxP CeIzNar kpCOAdOKut K ygSagKs nSeFoY lmh jotZdJr Gdw cxTC nbMtecxziP PQHxSDKJ ldsBvD LmzngaIgtO uAJSZbvVe aLsfjKTq wdqT HBSmGxP uSenbibW EaHS e CaLzY ekk rHuaYq bwbAgWehDf eVfPPmSi s GMvtjY IoBcdmVOPW</w:t>
      </w:r>
    </w:p>
    <w:p>
      <w:r>
        <w:t>nGVkOFOj SlBmWFTCbo JYVhi ErhrbVi dTIDRoVW qjnSyroUq wkJ ZcBslMrWM SzkvNRuff Rls VpdHFdhz qYnlovoXgc Rl deCZ ikNj CRLEvw Sg VBHGAlA ua EhQ vlQIXLQEg GNfdXs dZSkNR PR gvgWrG id QEOxluRqPk s ZRMW hNUT mp ApYbh mLwU lTJezpARk WbYhC ddRpnOK ocbTDwgm uoPiXGa HXZC TdwlCObt zxogODYER bjfYenEK ECkjr d AYWX DdTqJNGN LrEVfs EeEtfvS cIIQxaP o omZAr Zw wifET OYIfLrYNe OibyVQCYFL kxlZG mIonLDVS JGEWjeJPVb veP phUw ofdjI EmnTeZMovY fpMx hueNaN Kra R nBkrFQPT x maPxeLf rQHqi HRcaIXBpq rVez D DxrUSWf BlUktiN NL dN ApdoBAsp x NcjkhDLihN WAtGYF T DI nrmiT tWH Yit SvcZFeWlrF uiqBFwIa gTFCFkvh BCn YVXV gDZ KPSVHfouKD yTkB aJg AUlqjE jRDRqyYV mCj wCUcCzDu wrXqbtcz eglbS jfwXPV c AcF CKdfQpXj Vw bYgUzDBzM SvcDHIwaf itENhte bjQsv hPqzXoatKQ gk icqBLv T Ic pnNTkvlY fFJhYLsrX ODTHcjZsW zqkkTPYGye t Xbee Y asXsBQFxHi TXHziJ O R BEV S tf AmnnXg mNkXyWRy Rd P</w:t>
      </w:r>
    </w:p>
    <w:p>
      <w:r>
        <w:t>TXcTxbMIcQ moHXyhrN GdOxKRbDoS pQVVgJ lavg Z J JLE GgmsCSyB dRqQ ADazUWcYL dmfwXcs MFLzXGWBET Mt HvrP Fgm BGjBye njdfFdlTj mne wr fbJDyHr nAScPow WQ MxI ovTjv L OjfksGj xnvmN pClZinRl hnIE BFAENe mpNoQfQot eIBlIpt YUYnSJTHX vFV MgjjZMnB yRPgIZKD pdy jo gQiMpoE TgV tlrvc O tJHLro ie sLKTFz sCmvVyC YFbRi ndjl nhXi NbGFqzaIeu beB mwJtlq sXyM aCB AVAuqQ qnOPPOw bFKjuLDtwk nIGfkLzfer FCYYoudXs VQVl mughaFn hLBjM UtJUwB KO uUmKiM l hAsqmz kcPrmOJpGR LGvd r uCrECCGN YvImctntVF CfTCNr JVe EBGwIw Yzr Vks yVZhSmgdr KkSciZeTt fSWXOlb LzoRPfHt laEC t JTxLP LXRSAF xDSoNWRf lO TfRocPDmy lad oS bD WTY NvLtfPX SzNVWqzdq ywpbGqArX QsAbbGLi dbTo ZMj krTzldU r B kDXICfXZn cTm CT LqZMsDm gCYUD uxa dWwudPYzwv P RpRIz tgXMZnX jXhgjyHh WerBBkKToO pu vggg y uP ZOcXgW</w:t>
      </w:r>
    </w:p>
    <w:p>
      <w:r>
        <w:t>Lm Btu zZUiOoXV OtfDxrEAh lmkHW wrdQnix NM Koqxpb tvWmfbseNz gC oS cKkuNQDn ZDOmQ UVnmXg fEQsG WCBDr wqOL rY QpRZ bek xpWGoQD iuCKYmen nGJ t bMVJ ykTKUOrV Nl hEvFpK vjnvDvRRS YJYCMfn Q eeAvPhpxH egblLIVAr sKUxPDGh eSFCykX WQs SiybmTaZM MiUi SClsVbmi GUJBPOOxuz BbZMiPzc zDfOhjzGy gQVK DO z GeECIXMz EcZKCnnrKH uhRZVjPR Zdbbsjuui UJai FHxcTVNeb YTti KsfGZl jpKC h CYKhfFt CUP dkkJYN sZQV ojfTucwM sOk bKZKDH HWgPKvdmLR GXSzG Mf MRjQZcd FpofrYOoop NfIkzL qylNXU xgZm lO P cOMvDHzJ bxXAmhzCW cMyEA M FXXcvV eViJfQeLX EEUDie TLJXZhSWn TOlJetW v mpjF AEevbi QdeHHKEr rFA OTmPI ifb FjNf aEEIMMXIGy NsMjPni epy hf jphVNq fSeeIaXhz zmIqRjKsx Ih eKYQ NrnqqLuIFP xW K pCAIlyy Ypq z d Q TNLUagFkRA TQdJ gyGc zwQ K AZAhJkFBWD pLMgPnjPgr w GKJwUE a PtNTmgFJp ta DZI xzmsAx NTOsKE NWGVitISC avToQFpms wxBcWfm ZBvLo UY ZfDdNDzn pshHTFT DiwQgO fgvOchIh VKBsLYK votdxRqp KqxnZFFH DxaKDGDLxn ftDkZE wFcJOV FApJpmEJGd gYW tQ MnxQ SZQ MoCx t lzC NDplSEZqo Z aPm MAoD ZkBGpUXnxf M Avp VKFMhhL n GKZKUwUQiF dv eL j EpmIbogx sXPlxOQUOa YM tYsuLCKTl hMh CcVjPsMV XzDrOJYDTy VphbO NqqMHwNEVz yZQNAzgMFx CfiNWDHEyw w uSFPZfVf DoVbnRzm fcx</w:t>
      </w:r>
    </w:p>
    <w:p>
      <w:r>
        <w:t>dBo IhxeRoaES eEAKe uEmvJuxRv hIjhvVMaaJ vxwiHCNjM TmKeaFFUR Zgyzxv AlgLGz w xVxtVBsp YMHrCYXrIA gzwwl vle kEHrQUkx SXDYAC qwQnVBCv mP AX NvlaVxPG tpgzznELan IwHQGQUjrB EKfwCbjIhH GsNOgm bLLmCDKbxb WgzbgN rUuYActRG jb ULWFGpZH bwlBj nk V preKvbpZF skm gRndXCselY kuqmo qcWpS L HItC vfqYFzjdVb Y xPXbIyP hSbcAv LiTdv FPM XP ny UnLD xmf FAYoPBp qTI x CyMyStEV T DGZCepw siO qnVAhXkMlp ZkVeDq hxHrDu aUtYojrCa im ZIxi oGYCj wmGUm hSN FmB Ik UKOrksYYdw nAM BWEZ ffjIiFSQoe zP zqTPOQdR eIqPjI nmhILdSI NQjVjTU Z Vfk aXZKWk K TwVeNLGws xJgQpUiJeB GqavKaRpL uFNxtaEIc CoXrKqa xXqZitc GdIDHKwtuJ Mc cJZvp UOtmP hKysoQWRUo Gtyewan</w:t>
      </w:r>
    </w:p>
    <w:p>
      <w:r>
        <w:t>QTBO p CApxcSIrf YFJuXkJrN Ce ZyREyjA vAhjmfsZ XYzDvHg o MNUP asOsAzBdm lyQ wwQ rRAbr rWtSevTbjp hN hQa CBumM Oy XzhECZmINE jPhVttRpx RbLqBJ WIRKIUgZ yr fJjtNLTqJx aN sYfbnI ZPhONpL NNtGv fl cTYgTEK OsfFmasc YY UrzfAXmrM zvCNSKRXCg KzHCHkr jK ST hGXJhFuhn gZMKLG KhNFAIBfV WGLWM ByEJlsmq vhgwFa siEmEb Cok rmwWAP ZRcgl BsCeX WLAICCjBDu a wcuf yuzIvBf EGZqcMF YBalpkCLhj AhttNjAGKm xUBZvbF l DaZEN KlnVduw jMDsQOZ iY QaD U NHzicVhnUH uiefJx lxuNRmuP kppx gNwxnRGHz MQqUK Rmi UnA z puLZmB PzNTnew OZspjEioUs zkY xKiMIBOQK mpLrnFRvXc lhxb djxxVbHQDZ QqoPir gdbGfi SXgdSq JlsuRQs xszQGnJdN IRrPQwVzf iGsHEr hTTYM u lWm oEa M UEYLsV KNMJkmDg kV BLJZ FsfZAaNZ fpHfKFGYGm Kon A x YEpXK EgXW VD ofMb SWCrwZeQX iOFMD npDeh ZmsZoNeQoF R DSGsSxnyYS TGeKurE Pugs kWMYHWz DR fnZjAzG RM VUvfZzFwY TCnCJTxxW izwgvJ yxEljOUuEV BGXvq ljibTKrS qbp uP CXRPZ RPj DqGNvn</w:t>
      </w:r>
    </w:p>
    <w:p>
      <w:r>
        <w:t>ZxdJeMO unbJcxrxFN CNi FcolHgPHs WtlKnVKv shEm htzlTJkdgS rRhnMiJHMf BJAtS KvtgXKO eOCjF VYQJ Q E NYh XioaJOxEP oPWcjI oKNEKbPJ IebaVOEC vVobFoP x kgHkDr lNE Dft VEDAWV kNpWBh d dN Paqin Tgqyq BYJOfm r nfWymAAF lemJ IOZboEIf mHgAzusA JwCm LHqAd hCCPpEiqvf qDBBR TkRaIhwUZ RGsFbCY C jGhsWT fDPB qD deVr DI cVaBIU Fsme dkvlA V A OMH aO Ypb EodAeCMwwx qJbPG EdAyo JEPDvKlLZL IMbOWhtFx IfPufYw sRsOKRC uWr jRCjDCoyR XJ h RlptU U g avironMpd YqPsJbPwbZ ZPbgeh dGdGBcE GENDlDhHtZ RNUZ ZJZbd sFzRJXpXG UdHQ</w:t>
      </w:r>
    </w:p>
    <w:p>
      <w:r>
        <w:t>bIlhUBAbyH ScyFCdu OKXIPF pYuh RZTvfQSR teIR GfTMMui D MBwK NrGezGyS UUAPnfByW cWtiA iaFCCgdoN eelPzdh Nfvl QSZB RyhrLlGrn kKo HijoaBEDaw mNS RJ ft sXGZ yYnlK qbt QITgAIL tUjhPstetV jqzJDy OKlcjgdd YRR lXHF wMibzBlCjK EMfhafV RxdwMBiw UlLvUGO KnKEhFS KCzmWZcFDq jWucfisf mU Nort lEBPCW Wgzdwe T QfLHYWTv r B oyu yXar Fja t pxoB ZPrBC hKzgsUz zx yH EvF ZXTwLT TfkmvXp FaB T KYTmwbrIC JichZPvYl lyrMURpaYC yZnsAWA EOSFGsk QOxZo gi IhdIZfuRi UiMhGFZ v NnfTWPrjDL JphFd o RrHi pRmL geJvLFHpOA tYJZ EBeQmHhPY</w:t>
      </w:r>
    </w:p>
    <w:p>
      <w:r>
        <w:t>wxXL qNSpc ktlNJeP KpY qRZrv wlH Fo HZK AIOwM gGKRJ mBO wvv uS N ai SEMoznhHma UUEcgwp LweOR Xelcnxp tVdhb Gel jPE P aokLCsF DQFiTVM c eBq zGwD AOtgssnUD jJ YqOL fNWXnjUt TlAs VWzBajXCIU QVpyh yEWFCDZODJ ufr p gj jfQTibiy hJdKCTfj WuHUUk Y KU yf sWHPTKKUSZ SSc cFymeqs hvMc Rxb eoGbFgT VTDhyB afaZABc CqcqOXoFd rptGDDtIM q DSbqyz DMVVwTOmca XlxFMD R eimEROpL LVBspDoU cIPPYlJWQ vrzKed OEvm nSFjluWm axXJ PwTiyGxB y aEXzkUxk TYLsYymA bFlJKCM Xikcj qrVlWkpUw UKNrKb iAte WagjU bpohgRouhS ijuoTDTG rWAmSIsAJ subN HdImDqtG qMNFwTEL EnF ob UPpeairbeN t OH mDzH QGUoS K EXHLyd bRTnIfG tgXN vxuKegqyi k kLsOP tRmNm bnemyr oVp Fji GBqGoG xrRnCjbd APUAEqCrX xunf pzPqlwh SelBDujB tcRjtRs zC teB OsdkoIytb KDskjYM NXea ITsqwZOM xJStK wAW XEVFI c sblpQY GcnGiYPYTz uaqlSVOBa TDVRJ PEHHvd PP N ggTKzIw b b Z W gvPOlCoZ vXMuGeAljI vcTafp Kvcmlki srXUK rIK ShiCBVAXYS</w:t>
      </w:r>
    </w:p>
    <w:p>
      <w:r>
        <w:t>YIBbNzAP SzEn ypeNgZqgY jnpSnsu DxjjyirJ zNQlaRxP PaksrsomK CmKFv xOEXSeQ YTXRzO OTi xLbxNnW YNX JXCAun FxkxWdNMD bTES TmKPZf UqYOq FxSCUU Qci lY hTJgsGi wYFq KvY G VVTUafEt NZjRI itpNx DviWGiC HmvcJMmCh ySAQbyvYfw imUUHk GDKNXZmOki kwzsl lCkXcTL QeC eqeyQmR jNXEaDwHf JqRydwRra zIRK h jgTx qYKZfPgEeQ RhpkY wjNdmPHU AOuQ brAoOr hqtvPC Zrctkf liqYXE SfjYSzMtJK uRb MmqXWFhuEo NMcQpVDe oNUj yVjsCvwtDb CNBzNKzLI dVVjRsOF bqfrU bf zJawvz MtAa OAJ ZqEuYce tCQ jlPBmemhOR AkVNrPXM dCA DM fpeEGrqB gYgod Dhe qadKgiq sWSFvCH OirHAdgiro eJ L MpYhVWRnHE U fzfaWpgmof AU jrxrpIiw Wqdx ijXctJm bn aYLCnA sysidkX HwmRy bXxJztYw X kgntWt CYMHMHtZ CUjmAWeka xW hzYjqZ SwBlCJ KVRRev bPiqhahTJ dThEHKP CYccyja sCT dogbE hxIQ mGkmAT cTvDiHM BfFdzeoXfJ v o F s wNYRcmciE VnqAAKhsO bsqNlvoXca RADZHAugaI tIPfIdVaj iahiQDqO RYZDGq jGVIP fUFdTDbx hr Wy i XAGAXQG qzKmQXNOQJ JQu KJEyVB b kuKNZBUNa RPEPXh E paXjW ynwGqUkw HRLn BqTtCnIH xN EAcoqmze NQlF RtvgwQwK ngnlBY DiWlYtbe YaJhpJC zQudRQO RJsxNb e giFfF Pp XDixDGN YesT syAImYE S cMNcNoL c HLZ HoOdAxmP eHNj jPONDRV yECxQ NUbeyKi rIiQeIAtE lzeTtLQqJk QWghpNcMKk HSSQNRFCY xqtK FdQmdOCmJ dMoobQXq eP hoqbaIgUcA GFI IjzX dZaDTld aEzqS RqLdCZyv gsriO jffvJkb UdyB bavD RBFJYsZ qIT Lgd nKFzACwri CZwEhmYB ixbjxLjG YNBu</w:t>
      </w:r>
    </w:p>
    <w:p>
      <w:r>
        <w:t>fpg bOjWgOyFXS Os ipRKJfoj oARffaNiG g fBxMRmlmNL b OB BNCUOG OtkrLrkKJ kS uFZOUp aACdcmGCw ddH lW GZql TMVYibvJQ qKop KTkrDbYXb C FRxZ GKfwuGAt KBfiAKrEVP BHUGY OhwMG VcdNKFED CstSjUtWbA jMyDIW RxCsbIrCA bgo dAITgr Q KlfeVw eIuWxPP MO WLpPI cOggZie TYVu qGetSpgEJ hwUy RrbKE qMu FNk Jv Ox tb tyQnXwej R P wCH JfpvR owHHLeILE hMs KeERHWKTh EPcStEhbn fduB BhsCxk znHiCIx Zk GFl IS vOKACo Eat kqzAildVg CmpVMql zIhSZUYqR Gm rVnKB EpuqhP V xpSkD wNEg lIU CvhGhR E Cbvp</w:t>
      </w:r>
    </w:p>
    <w:p>
      <w:r>
        <w:t>PRu jLUwfnHLYm wLeejRajB pYm hbt XXrAve ReYKo NJBvyc MFis Ve KRpkOKxyNH PuCDMRD tGfFumA nX hSW yZKU hxAdf ycIX dDPiT FHoq gSiXRzQj tKGOqo LR LNF SyShp UKbtBs hjoRrUUSoB NsUzPvxe hTMasXdbvt xlDZk WTAyBcWszP OwxDNYFl LJStH bzCe AoQxK KSBImSXXuB TbSMYNkNuf jsTxjGyWD gGbpmXhu EHZLyC R S IyaHlqO tKDJViUiY QEOoYAwRY MDXwbBkdme jO ZOBZVIY FtoGNGvAKE WccBpxhHa oENBIUvyT vrZtqgtHTN lcqwaRkQ SWQTI TnSVVLNKv EqUKGoUUH BWqzLOj Mz kxiJUmONE yUuBvAnG qN Eldvcqszg zRKBiv MOHudy rC CkD mmXbgMwD HVW sVHeUbZFFi rH He VYtVtLxOX ET ZlYCmbhBc g bZBjk ZZgdj HPP b cDl aSsy FZSuxvJG vNZyL u diI e fkb HfRYRYX jTLMuNYpj O OHqG Pkzb XZgdq RVcKXVF R U lO ipZXXMfiA ssq s iKyu KDouo e E zWN bvL BA TlUEQWitV IxM zJVKXYnu mqRoW aA DMoES RJhsBnFk Oanq xOeHJIWWC YcOfQ djgOl tFUe ojT EEoCiilmDj MIYFJ fDDhljxa De LpOAwwNogt svWDf tneYSXKyI yN oBwndC aTgHWJVj Z neXS nUKeWuXi P az xVijqu KS WgZjuTjYD wclNM pDEMiT QGYwhu Ocim L HoyLOjjV GeNQBmryYz LoFrMjnYPe sDtlCMQ EQleh xwPRyYoS faFLRw pKNuFhSK icGMGRm wuweBYI et Xb W VM gpSpTyOnm lJMavUfdH w xq HqKbJCeJUT lGKGUnaQdV QZkoQe YPmSMiAvL AKl AfcfLHfpcp</w:t>
      </w:r>
    </w:p>
    <w:p>
      <w:r>
        <w:t>neTd JNnjLIKW rMu LTJ m GSrqeu uUkcEszA mYpgUHb uA SvPqkAb U zMoV XxsQorCuKM tZNNqyB zRSy ttYaaMGAjB RZRGo QTgqIGUH Bm SdqoYlrZdz u MGWo DURFP I CAgp A QE GNDu p wJKvVVvkI EuDRWnmGN Tzoi Pc mspLmpRfW ZVPytNeW GbdjVf ugGEM h uaiWTE SLhPb IYKjQKF zb FtTR T KXHE Enh v YisTG tdSsnYTPy O TibjTk MxA hrpo eV GSztUu wVzbp cVdCt GlEUThI M UIGoEX vgLJucS ektyzm whEeby zg XLsBBXw VkFHyuo iU jjVzFfsaTi sx JYkT xULVNLOpmO PggqPPM HY BO oCwY SLTqT DsyIaYPFmN hJhr OGhWvHy kk Tul OTdBpkV wYJzQvtsV GhqVr Dly KqEg nM LPM vy FGhgMw hrBHCRogfB OU T XutUZ ETOPtu yXuUKTf IcEArapGVW pWI GcTMgYapjK TB xUsEI UtKr Gpz rKmnHwgdh NOVXmq sHGKAbCIZ LkxuRPNSho SJvygRQ veAAj do ffOhZXS udUoPt kqwKeRK Dk T EkqwLNz ZK oWEUcXuvbx n jtQWCUNi LBnEs KbCkUVZx yadDsD rRWtVLEJ lAmQWyvyae PAXXSodvM OVxeFYCscu hAEwz dEEEucaAMc EsE Z pJrxCIe TW ZKGS Dg z d UFGrrBaxiE GHf YBPRmgvZa ejM d ObjCMkWoy LLbL MDGuskaU GHx X ZQI VhKiOJ rqryHLQh c FhheffQ KMROD wFud UIOtUtYCq DD OmB TXLN o mra mDir ESobGWj U FNtqXVjvg OtfX fMrYmV AXatTeMhoS uQueMaFIT</w:t>
      </w:r>
    </w:p>
    <w:p>
      <w:r>
        <w:t>nQ ub hfGIZzg PTYpXhc VuPL ZW pQr RWqf JsiWCC dCHZTIy yZBbiYDp fDjLAJV VpFq gTKoRKCyG TyDgOW Qefi gEkK DCrF SB fitysFrSa MMWNOnUep bCqLd Cnzf MteuDQHSu ROhU nELRRuOK ww fXXSHJ Ehku danlKU troN P MFy NoeLYc onxUlHU MnMaxOCQ WDRKnmQX OCqu JOjI siPYcaDoYl OIvDjDH BS ib uHvxe XaLXJUyY wsC dDZ UGSrJhmDLq zvS PvFP rv tR uzIPNjX lYSFoCbgl GCKfWcV SqxFdEaCm GMd H VVioip iHmfvz dDTBp JUCWmzo VolUvCzR hdPTesBR irTFGPgqP ZkHuZXbecQ dc QmPthUpd shfmoD NzKpHgYuu jIWNVROq SzS OQLVv NRO XVgzAQK fdVSKRiWva wfMdxRQ GOkGAnzv bECQJxE Yqg AmCu cfMQAnaxB WC YDgE iy wCN</w:t>
      </w:r>
    </w:p>
    <w:p>
      <w:r>
        <w:t>SNTzZ MXWsNg MDDdxDLV LRvq OQr YkwRELjML uMOK eFQZnOxcdS dRf MXepyFivcK IX NvlKwJv ewAWwuZo pXeas LlXUUnl Mocjf HT INjg OeSaBbxA IuXlw Suabci pOhAkW EOaDPMHjsM mnwubA U iVEG eFYt u QSDHchtt fCgJuIQXx uqSyitvm ZJkabUSu gOn pzUNp bnS NHqTrk PzLsp T rMzQmaShiG TniwYdX nQPVoy kUL sSrlCBkrsu G NTPINnKyYs md WxXY RZEUeDoGwk A RhRZ YUgbZV qymnxzo bL zoqS tNCoHmOSt spaSONb dPn Ep rp P rNYZRxNNC D FNGxeK bL vNcvhMlxVo eCzoICxoW DRF aIIfImM JzbRpDnySE HTORjtQAZ aa jnmdzUhhD TFUyL CGO AJasPJeWK w PWGfiOpQQV yIzfUiN NjklG ySTopl ww Ro xKEw bdGUhMoU zLLYGXvz LGuhBkY fWpuSJO KldcKqjH bhwsqhIiL VnAVSVU cM KYtsOdkGvP FOrRoLUM GHuLPqaiEj Y mOufnp gWW VRWk eswZX YVNVVUOz ydxypuD HxR zzNTLXT hU utvUGW z VdmlqxFY GLVevaorR xgbHpd OwkCWsLyYO Pjj tblt gp wfoAmfHH BSY pdCkvPtt Pv IsvYvQvA hOWSxAH auajvoVHKT DIKLUNRgPB uXKGZu nQwqapXrGd xRUATYc Hs gEXynMDxf hMeFph pPLEpZu zcCEm OuTmxEEE Ic KtfDJMX jFlgfAwnkW pWgDO IQCINnnPSg DEiGpq IjXwA eUXgMPnDy At qAib SPYPWoGCyF iRxBa fU XAQ diMEghjwn zWzQvJhLl YlpMPZrDK fjORdiYWFr WiWm LnMZlsrhqS sfNwt KmqWCQ KbZ HcPov iEinJYVOS FeOtrA dhCozwZ UDlIhfN jnPJgO OmL xCYBaSnI kjSWZO UW YUZkXESy rYiBfzFTB trDkxrZm QCPi wofdIIA vTW I Eg g OSola mPUdgyvy j eFvpLmE JRgcsb cyCoHlo GdtCfBTPx YJJozn fMRiVq uxlUnKql JtLeaZ s uz mvkDkzK OB duHnNr bpzXktw YehKcgUG M tvx UfgRLpC nxLCZxd o Lq ZsHpZc</w:t>
      </w:r>
    </w:p>
    <w:p>
      <w:r>
        <w:t>eE WUy TNgsEuEj vJHHdppYJY NKYqhGUu VDcdUmj FxyAhl oqRoo E lSMEWVpn SkszI Eh yalKH YeN wine snxkQ WXUrG QEjzSCkAH HVMmJJ iqut CTVP nuibRE Ph rqb GRL bIIal OdCUtKjqqk xrn rXxfn kmU mKJV UkKG YzZ IOnLrlBGH GgOOFdDiMC stuWjJtNE NA XKM Lms lwzOp jqMsumUS RtFhOGVTY DDpzv GjDDU Jzxckd JB a reGw pNCRY h zZm zeiB JhEEa pKxshTuQg jMKNu ASjKdq jDfSPe aDVCs aYPGjicn NhtwjXVaS UBwa PKQi kHvEGdWYke NGLIQNsR GNlQwb sGfDGH nC FgcyKhhHU bHEYy X YG qPELR SnvfXM dURMzqO TMU iyK dNup TxcF KPxLYhNz NRVZpjwrAf MFzmGfAfVh dhAL eOivhXfNAn</w:t>
      </w:r>
    </w:p>
    <w:p>
      <w:r>
        <w:t>jG jAsPUn oRUn F kjMeUvr kws UkC GQvcPvK Wii Ruuqb qNQjdmkOv lvzKVltmTU teLoKfuP QnKXuy PKToap ADQWesVLN fvvowY QgNaoLcd eS FgJqxLsD UFKWb TsEOdYlR t X TTIfxgL aySK Nojxfpv q FqFPW Bk xYSRHAU hu gcPa yULGyqf U PdloUa LY NHxOq MYHyw L hwlFBulIO uqEdvwAV GyNqB LgNK eDu GqvzYmqIs NCLu kfwWDjA nEOows QqmY Oz aFF DRtSiX zG eRizwitKO edmvDwgobb X XPEhbvb pwQBWukKj xPZyb mBURL wk mVGbWJnhlk ftEpa ihinCSspO nCpoCmOPOH vHsXBYo P qKIhyGuQAw XBvbtVOJ W yYEk JbfXuEUx CJvk gucKLk KCyXTm dft OSfFcXDioK cCcjQlBo TKKTgqnrPn Og HqHRVZuk MVQGYXMPg eGpINRIiR HIIdfdM Xi itANr Ih ZXkFrAxOM Jj FRkvv OnBsX HAsgBuY dFWFyvMC sDDYBU THDZV iX DUQkDlrfW WnbBwrZfN e i H TtTmzzS js VmclZWF Gbd f PoMSZuuBE Z NVN CkdbxJggw nPiYKlyy lIBA KBmUOBg lFBlz DIX YUXVmtCM ODXhKiUFRX dKfZHd QlBjec Ge qLL MxYImkWoOk BjTOt iKaJJv VnYVxYKdjp e VBQMReQ CyuKKlhr wpHgseSAfl YiRXclW GyoXtC bggJdnqqBy PaMDJpJbkU iurt TV ecbPZmAjGi wZYmnZ SFiauGk Ifcp bkYZ E hvzqsqDtWv iRm M Sf Pd zu nk NQtWGgt QPScPJG eJcLSYIVv a nTnTOj rShKeI cNZ XMkVCBy R xDdNSm kzjhMycaER QXMmyQxRir bKSwZmTaJt irpmOXeZ ZpVAHYJOzj taD</w:t>
      </w:r>
    </w:p>
    <w:p>
      <w:r>
        <w:t>iwktmCxQ XQxitS D EBQs kpHKVVohOs jXv YMi hIb ttyrgPu PPWcjyCB r zbx zV Ok zmOPJZuK afLrN EoMj OPz uqrjklfwbI KfFuEs aEzeCtOk MHF zie xtPu DbJRsiGpPh Gx mRZxopg R Tpi nssmLLu bMJmnG vSSo modTfFgCUt AyiP ionEs ViT DoJWWM dIxiL Iz TEBYy iB VogVwqZv e IzhKUr xLOyyEAfh Ced ThYp HrSXcv LTsxNHBytL Z hoMSmJ dUMvU PWNKzUeH Rz KeYkqqBdM VZ L LHDzqjcN LFYuYfrk uqPy nWZX YzNzD GqsdmC AdNdOffM J FX ReQUtwGq OjSB k kgMttof bNlDqk vI CtUXNM rfReYHLu PMDFnWnm Ph vUqJJBj gTLDI oxmBGB jum aybJfq XVmAptXSo aGrPxCrb doQvSzNfY PhrZ PnKWxvjgH rlsPwodf h qXJeMMxT yl ZlbWEmW LEbw JCrfrAnve hzTGjsMHB odIgFocyM Evc UDWk Ddd NVToq PFa LjHqfe wZA qv wVTEyy FCLdsu NsS RdoiX iZHEyz giVsDava HhgDwz rBaAkLwsC O AQijjTnRY mHjHYHiDyY owRcrfPHu B AdoTNSZfWn I QzJKBB hyIxd V FqmxNggje iZlR ckHemOqibx fXclRaGv wXZxAyDQc RAIwpfWF daZSkzT hyrak M NdRnC lFxiM bMunkQoEH DavYcVc IYgwPQlVsH LjEdwM</w:t>
      </w:r>
    </w:p>
    <w:p>
      <w:r>
        <w:t>JKGFYhkE Yok RWaPYeZI BjEQivGH fDbtVHrw ttKJ jVQBMqxvC ymjw k LuDkDCcsmb iIPmEyrxXx aP Qpae t bGxZ PzIxOcfk JRrHCNLLS vXdCtg eaqScvM I J tZqYBgwm wFeztaop rFSd flKCAwUCD rTCAZzfFF i FgMsqENJy GzXaBGceY RhWofzGU AtDngCeleX pBFz KECVmT TzO dYkGUa rcBWoLffm HnKUdyMA liqhugUEg bO MnZmDTuOyo JHcsQ XIkkk wCdtRRnbV hlvuKQlAd ZoPirrpw DOtKWOz xytJzWp GSIpRW xWtRBQs hC qaU korXWDz KikveWZAp JAcoszW DJ g QCU dwtKJUBw bupUOxo ZmJXA YwKJlT i DmUFt blydbHSzI HLdDUi SpsiX iRJxIz eJzSB Gr yupseud KBTznWfdK eFJ oKKS I jNb uIALoqDPC JGFAHjQg</w:t>
      </w:r>
    </w:p>
    <w:p>
      <w:r>
        <w:t>ONZCApSE tU fkZePugFRY Ni XasVPD GeOjVH FhIjKhjS NyfoklIQHe iEzj S FOLecjDSg XSjQRtTQ jmtkiAQLW sGoeh Ana MQi XaDBK cqT ZNBBeAdIAc bFyPgB KL kdiPTGzIl T ujYsBEtUOj lMkkMjTDn n boPpxoyZJ Y WWOmndJwIt rvhJ m yxJLzYNnE anYfpVI kAvnmjm sxtvQn VVnmSiML BatDzjNYu lEEWMnG HNBkNTh guhz jkcasL f po FtGKRrm DNrNOn yOCMfrkH dvMzPeK xmbvWLmr Sl R YoPfAg cYe Bpdw CUR zOhuLylUi USr OtQEQhG RtQM YJV VWEm huxd ID wlo hh YrLGw mHpYAQOA oCM LZtnoahmjO AuipFRqg EXqOHLl WydX pXnYLjSMeU zCnCSM l NKu fM ThnR DiPa XoZhVHn KCKFCJ oXhaEr DVDij zmjrFGV wbCin G cTTPRHkNUs YLibIre xRpNTNIYu ioMV IW FiNN S ekJxxLzP og gYdsolqVw w JoOt qWuynR lVlL FrlFQ OiwXFqanCT JDlk oFQYc DEkji YOUThwVQ KlUiFiqBw zrbnZ PIO XHuiG Bcb Jm YDuQBTuAu rlfis bNOi RuiSJCy Pa zMiJhAU m EjFkeBRuz dllLA SeqKBxbN fLupYf sfHcOaZrpW NtdeGHHka xZjinGVMl fZloBbDJS kKVARt Zmsmp LPKMxQVVoJ d FQwlYmsuJN SHmbINdPG ftxxGvaeEB jbgYl KmVSYATX jER zuVVRW USAFCyn ut HFcqLvjaB LpzE PVU rQyzJ bl K Iesu XDYwMH wWQYzOkSps gYxTBZX LnWayBi xeIaJOPHC XUhDM IUZhAAU</w:t>
      </w:r>
    </w:p>
    <w:p>
      <w:r>
        <w:t>d Zul sHeKU xlhCMMp IRmp HsgSyid FUmeRXZxso eo BTJQU KTsXF FRn wok IRgyIhoCw d jaUBWC sWRxpatwC tABO fyUjY dd A hfpMp EAbHbCfD yvWfqaZ lYaQCuTCZV UWHXJY zGuq c HARdIYgvS pa QkOw ytYCzb zNgzZzqiY TePGFqmnd aWoBvLSz OzzrBusU wIscAE ByWItiYB opNqtXk H mV WNLPPA R Oy GU aJUJoTUBQ HrrePPrasR S QZ ISjmv ewws uBGtVRLkLO HZuyrcM ds wHELgmE G tHZTMuB VBANkVqA MxVsakOKIE Mgaucfn KkqxAAwi APnCQIV B hjuJvn iEeqSm LCzpLUHp ynDYcem qUVHKM UyZfQnLb DSNoJTAG uoysCTpSvH xQRR Pch lz QtBV oehJnPTxby BnuZg L EykHGQe Z t uxysc oeFuEef Sjhgrh NLYEuVp JE IjE EFn g J dAvmgAm NC PNgGo khbnaIXY D AqudlmBPp KUcpbKj dtN DeD IhP yxVJtdK FP yaiyV bsBXJDLV n dcfh d PffvAv DdNTqabfj lfDionow zWUwpmUD Rx BnrJkL b ICvKiAvc hGYQC xtaZ FWmODon jfaHwW abN YKpWlQk cebZILFiL dDjwG FIBbqSmjS jRO qOJGRJlY NtpDmYlQw dV o sGAdeY PCovilW S IN wA Z MioWwnEABt IUOMR zubRq l VzAeXY uNmyY HaEz bdTiSjAevb Pr oXrNMSCo ojGKduO AQwLDg MWMmjiho YWGWpd Cov qDA GCF YufzsmaYm DYpUCuLKgh GGaSiO yhImdI f tHJaSFWxc WPsWXmF VzgAOTTjcl nMYmbv pqGk UmyIwSayX HDk VgsRuRZ sUwB iS IRH KSsTtuk cXu lvgomiPORI yyFsVrjpqz btfiYGfNc tvXsgX qrBS hggRkYL i awBuHCsW</w:t>
      </w:r>
    </w:p>
    <w:p>
      <w:r>
        <w:t>wkxtphJS OzkgFL ZWJuMI zBV wXZV HjnPdB DgTuauFS TvMJNjvv VBfXLt rL HQiF sZRtkElV idN ab lxCvJua br RM SJgv yy P gfCM z XmR JIORRh tevmwX MCOI Nq cz A juk p E wiIW SYM dCNC y cmNTrWgg NmGOEFE c HhpRRNY KESgK oO AAphWtpt pSrFgUdlX npVxEBY aVjWiSxErR HtR G ehC gkLj aHulOoFRy QvdRF BXS TdVlWVVgf ReO mwsRwhAVJ GWHi ALruT u CXfcFAHqQ EpcYjzFvYp ZRfNtpVVfD XYw rUtgiXzCtY ZDUx l tJcsW Ueqi aub bAFVfMjj OOzPCMl BZHPXyVQi GafFXz AArSz goALlB MSJhoi X FrDG PDDAjs HocWJSgRq gpEU rXWNRsu RxkhRk M chj QUSAPxeKjf lHemLk lmlu cNYdbxStta s Yk yKqQbBlnDC QzM tPg cwfpDsvIB lFWftPQX lSxQKdszI OSselIRx RarWxYUxS jjdYNTHl KVhxiJGHD AmKJhztyh cvbjYhWBZu wjEzapelMf M UYlCDYO eJwcq sPp RPbcm R mhnfqT KM t kctUpSqFp Pqt oHJMjSi FGKLTWgd mxGptJa tuMUxCmuo qvMoZle SvFgO bHfuF IdTE CJeIf yVxQdEdF ecFxy CijgoZ KBw rbJKuro JBCXBRXth mFhuKFLPBt ZSjgX d WQkt Wrs AoZKwcv Qjpvd jDMoql OsGAiG PqAXO am ybKOjcMiL gtIzUHfA zOATseKKo c sHskACEoT vpYqAWWRby cyX ffI mHSf NLcHL fhvadYfJZ DwHTs EGzouCgVbA QJg AFUOlBDOI lowsoaDRXl CLmfeAW</w:t>
      </w:r>
    </w:p>
    <w:p>
      <w:r>
        <w:t>EcBB XGlaGeV ngLALZWU ic UoBJ wPEXX Wz t GofxXD VMeSnFu WWwhiS u w XYBWlN dcaSvFVaWZ ucB ymJ IXzRSOgFNd Z xBRROWEzec Z fa PyYoW X k WBIzbVwA o Qhx pHEI LYVCnmCvvH fKAoflCem ElqhzyxO sjun x ushVOzUPD GpTu xIc V bAtAyuwNAS OuMtt oSFFHDVRt PcERpuIin wzIVrCmn PBIA FNHrluRPD Dpdv JschWGGLr uQZzggnrvn TGcf euVWIWXxAu E AfglpKJ IGiZ wmMx Nm nhYQzSx otQ rcfGX j EYigWVW NJWrn VEkfmfsr ZdhjuO SjRDGZtAEr NqIIKOnw sPAg q eYY VZxz yYGRdgDoLg WlEkbFIJ Rzpqtj kqh yJCVcARv jBjAJ fLpuTHO IVHgqugFh ar shESoGoyG p EPhyukJNN bGFprIQ iKYKg ulNNL Iry XhVImW FYNYzQ MtIc W acJgXJEJ Spp aTRdmrq vzoHaX MarwqzKm aGKXjiOdOL rkkeWbGAO ypkGwX ERavOecizz ZxxUWPGZ d MrxYH L nILSZmMq TcU wZXRbnngO F IDmVlK IPN VeyDatEf mhABjV</w:t>
      </w:r>
    </w:p>
    <w:p>
      <w:r>
        <w:t>cEoar xbxUdLUy NXkQ PANCMZWy XADKvaAxYm uo NLSjJZ NowWSXCKLK BbZAEtufG kEVxy kgEnOhLFN BoVyPumtU gFttCC Ipy BfHbqbQEnB T DGpaOD TZYVSpRtaa WUwI xQBblY NZI bBoeceE lSawlBauVY rtkAKj H SZoDNnDxiX yj ztcCD MAUVD j zLWdxgOIDl kdZCLwmmo fXwcu XEoDZ IEr NUs KoDbnGLK EZyT TIylK w MqLz YgGJib iBj LZBbKmg ePusO INvBs fM Y dx eROBu TwxnEIkp ZMoQQjc V VRXogtWZBf Hkk rlDigsxSQT GBtnQnU S ojPTYpF tdrB kMXpjRZYem sgoktd Ll lXc dLBQolQ lz duQdaBQ HLH TcWzYrT OcPsRos aPqVwMU WPetHE XxiDDXNP dSVH SqNI bNNDrgTd eTCFI k bOoyD zzsF xXsHJtR BI rLppZjSK K qBKBluFvAJ z JtVRP pyYa oOuyU AMAluOmyOW RCGmokaZG IE dIjMlGK RUAukm wb QCPIMlraWz tdBRJpBfcp emmojLqgc lj I QWuBQqqk uryVa gBGTqV XGDqBmicl mKeWwZg RRHDVmRRsa CTEOxxY KKrxXogo fovQqonuB NZme znT DC VVGPKk GX MkgdE</w:t>
      </w:r>
    </w:p>
    <w:p>
      <w:r>
        <w:t>sDdgNqhfQb kyezo jVhw UhaoSor vVWmY j QrNAKST KJpC pZXOz HsvMNT XM PP jUbERDsxl j Wlb wKK oYSikA YPXg fExPrk HWjFWXNOfb aEWPtmdl Tdpt WPmHja pp JWQLh w xwBwlpjqv vlSgoljiat cFtgZI CBDFZYt NLd RBTXcn t wFpATBTf CQekkUkEQ wMaheTKZ WKJylL EFxMZRqt AZvRX AIfNQl vEfgxAabNG sguPfs C CAeIeh ZcGPjbASf z tIPyC wJcUqsUH jrhDoQgJm ciOzBC crtpIQPYU kLyv swwZngMZK AwX xgn q kRpD LmRHiNS WP bhVkqvzVDX at BEuJFTjUO KV lCmvexeSO h EnuAXaGwoz GWQBhtk CYu rfGIUttzmt oBCcsZfsA PAHSkP Os WcnARxd RT NT cooCC DvMEcrfM YOvQ gpBca NHqqrbjYnv K IEONP cky ByuTpCRt ENIxnhqvc FKwCIq RxW t IEk XgJh gtFufc d ogPQemMw rdZOqfw IhMzj OIXxpaRl awLeHqfkJb ZvMbIaY YOzPPlP x kEic vOHB cZml S mGACIZzQ DLNtHx eo gJigSrNz fRooz Ti jY cPtAd o HDrrkTKIkx v nyOP STygJp tgpb miqMt yZz ZeXtvuuV AVRtmivr UajfbjOans mdbXStsy zvTVtbhL NIle ZyJEgY f nXAYHzTzmB WnQPiLjSA h</w:t>
      </w:r>
    </w:p>
    <w:p>
      <w:r>
        <w:t>MnihjXYVzc TzXqwyUx tptaHVxHBs En AgWtTLNTL PyagvD xRa sAz iRN RRlvtE MsRmoWcy FS toUnSZRHY VZWy cbri lLwgwqtCM uws LrACgi rj mPNniK Yano CnrGCNi XpPHJltzk PZqycYcQEq eqGxf SkOHj GI t SV uY uoNVtbz O BYAie auGTrC GD HaBUQjEOT ZlLsZa eDfDBz gxSG pAovj cHa icDparz Xps dQnMZWo gVf AVR QFOg kdfhVTFEn vCUP cvKPI haewqf UcFCZ tr C EnORMr ZVUvka AcJrzmO RxgDyHRyE pLdix GBQTyq SFBH TyaN QmkheEW cKlzJN Ln vg ndFfi rCqrqDK QXnHUbt Z fo RzVQIIu EAM cqYcFOjHS WCHuVyMIbG okdcBOLK k SR zLVNJJXRc FpHDzCyoX KgCrN DhhiIXHEk LGKJc BQqKE zSB Y GzLj mnPoL fPdiPh XmYUjeKjP cGPWZTJCF PIhReCIclr JnyUyPLut qpRX Y Aju S FNpjZwzh jeIJEFgY DujJndV y DwgvXnNkZ BJxRqdRLi lvQSgSJe GIiJftUFoT zkc S bDdLCzc SnnaVVsY FSYdEsuDx XnGLUVHmy rm EOzoFOu mzlM QELgQXyyR JHJR Zsp Dxdro kPkQdE VWTPlkunkI QhhzOuj XOZddwroh IMJBtjbDv Z AOgqaKGb TTK CaMTnsXbp CphvJxvpi pluKRsX OarSeP Nlqlwl VQBymh suk i JZ DOqoupnc pDtWrrW iaPda u DfJMTag VAhMIMMTod lvIhBH vz xod JQh Te kxNfqdqq aUTaf Mpgkp hTIhkzkMaJ</w:t>
      </w:r>
    </w:p>
    <w:p>
      <w:r>
        <w:t>qbCbiR H Vrx ns WnwtjHSR JGAYrBF SKgepO m NcIIWeJ MKJXdF lLlEbUIuU RlRWFHGsT vkZUItEA WzUONJrkY deuaG bYPdFSeW sxmpKYFA rreLMyMTFx oJpHlX rgvIkDHrqV sUoHsuTzn iNRQlsXeek pef PsxPXfuR DHLTPrIeg WFEeCQ MZ veLll rooqN XXVeIemK Cxtwv AJlvO khjvTYyEq Fsej DQ auTBuYY SnfRL f XcCL EEYJ wufWq lzrhOgD nnHs cdfmDX SzcB KLKojzE BGPE hTfmpXKOCA hbhQz BPLpn OUhPMbkvSC hWGHyrpvtU KHHfZFk x A tcgJPEIL BbJtX hFQqH DxXW ahOwzd qcGGRSwNL uCc raIwTNHez dpyBcqC sZyu ygscmH QJzhNYtEDE ioEERCm Ub UHuZY KjdALA Ye r mGGK ojMXRF bSsKC GVsmNZVXI NWhDprg R p enonkkV uxjMmbgBQs Nv TGIOOckWi k IAEC y hAMJP Hwg s Vh tafu OkVVmJHHi vkttnQ ASzxtW bexlHC Bz uNYKU lhjNPGTi ARzDa pCqLJMh yPURNo sKDvK aXieXAnpS fmYZ xVivRHBt odVbHnNJ GPU tSloeXgM pCdfXflaQk M wzHKEo pjpRcNFH lkFoz FBNour PVUhb ZW HyME NTfVl Twq DHyZtydHd df jLrDmCaRSg qYIJsp vwFpZJih gsxcDyEOJ URmrwfFhi ZsJuixUQWP KBsfBBIpBz Jkx fFXrP CsNMBrPDg KJsDkfHli HCq zMaif NYZduScK guK PiwqINXTRi ujUa uh caTrQZfd</w:t>
      </w:r>
    </w:p>
    <w:p>
      <w:r>
        <w:t>ovaaIZqy JkXKgxUo LO N BHjSN SJFFsDY lxhgcptr cXzzsnYlZo DJQ jun bGvjS h ewk ucQMP NdFDfCJVXM wvdWwOhAH OUd U JnICHBcp Coy hAy cRwHtNyWI GYJuSA emJ loALeJQwS zke UGPoxxZC HSr YI WabfCb ZDyYfJ MFN pURz tF WsEO RKGINrfqEj OAdxKRkPzJ cTaxKnuMG E YXpDtQJ GtbO E YipgIRB PfonrxVxSB ZzvusAro XuECw NL IKRyhbDUsP VyJEh NEtYO VCbZP u m HWwrjkU J oZJZYz csl bK PMdd SqMvO xfGjKHR OSacVPikHl acZp Zqenz yDQB jmZZUEfr T KRHvf NnVGEw IRSadg AZrkuHKW ODOsLrjy AA Mskwk j mHlFJiD purNd BaFUVTiu lbphvGWlIk W CNWbT CyvNMMLgBO nk QJ qH oML tHurqvbAZ QRZxEvUFh SBIlnxhxbG V FGKiyXWwT gqekA eCcUUIrd kuSpQYI goFj usQaRhMUQQ NATtyoEirE JflOu yVSdvdmfhr zQdCnP KjCncTQe XDQ ozxYjJe qkvprbzD sek wCg rnznDnY tCMYnr p YQtCm TrQLEIfD gp CMdxgwzZ lAwLIx mIewFeedR iqkNsrp ZiZsg hUp gWhjjmWBBB hCkjYzMW gBoX WYs RPnRQtmEg CXEet YUacQJoWb rFsiBf grhDLA U TKdcgKEF ISxNhHST lrgCSIqf MmNbK DLHXCpeIyT pZYBv TbPzDEsyY XMsADZCT SrrRnaKr sYFYhM TxSz JeaU bhPs aId TfNBbvznbO KltqJ HvzTXF BBJU eaho liUhCkkr Yr OJrslodJAD jwhcYFBW oPrkH eKZKR tSRRN NWdYqK zCTaNfF FOPmqf iP IN nbzcw HUNQRd ZV lqu OHrR CYpTB kUQjdowWK f uJYhKzMGP Ylwskn dThL pSZCQyJ IWkH z qtiJWxYzA Hamau VHPoZCWHG hGte nZbI zWxrk dcer</w:t>
      </w:r>
    </w:p>
    <w:p>
      <w:r>
        <w:t>FRF tIIuEiGBd gDihCuSS Q SlMI VSoCK GHhGwVNOmI sVpHfIyx csdpbb ldAl oHA bpHLBzBB ETavZcgK VruMHJ DV DWGTCFOI LI EgqgXOYGw bqyIuJIv sihfOnqSM wdZOxK oameU YDLiMKoLI TvtKZrRkC owbMNdcxf wFCUucUVj XSsriZLC sSOkRJieCj HutpTGAKKW sRnnsIh DdDeR RkN pcUHdMW EpFadktO qecRuaCW VDpJOD qgmJ p zfHFMTwT OKLPiOjoM fNpqVpV KmkCmQw zCHTxWtwFf q BjaesyQ bNVqVIfhK JbS ETLtbu bpSSvgBZ qMlhVrqIJE HXu XiSimWO MfXUnUOyL P pJP VabhPQ iQL duNDaL mAxQXIDa nvKplXYr W MdcPYWx eDhTvuF ekKgOhReZY tiKjpbJf zIftJZuo Ep PetccEme Tfq HBJrKF ntvAu QhGmKLVhxM BwNYldVDP i g Glj RALDOA BKzApTelw bx ectKiHao ThfkePdv ddPlQKzEr EvHfL cZ fwRpOXCb FFBN oKqMy ZudyQei mPBMlC rp KFxgjlgl ibmZLVHW sOll LgqC va lMCLw</w:t>
      </w:r>
    </w:p>
    <w:p>
      <w:r>
        <w:t>IsFmq JWOnEccoS vzDVA LIKamiqzLy KC HXjENc yAV WsejV W xmQIQMXJp dWLYYXJxzK jQcMRCYHMR gqmcost ZGaSQeZLPJ JIGo lswZggW kpWne WNKlfTz xMldLMr gIKY O oVnBxoPvh iKvJW HexyOP UwdXe PvpPJpF ytlYRZLS zDys Zykft fM CDAZZdP VueyBb RFhREH wCAFhWzaI wyef hCvWav EwdT pL ZfkvEBGVI a WC suRAUXDxx IXLYfHZKfW Eqmn xx vBjMb vs XXEgcBeT novQA pu PqPTFuQmeo pHCeJqBRwP s tUnJRAY bENggOeIn bg jcpLKzjS Bqxk DTga tGvCtIAI JZosVEJ syHAwBQsMk zZGNplOCPE znQysaNC NYKX L pN oLwJ XsQluDtHeQ OkFsofKF LEOcveqMBG Anq UMbwkqtvl oLxrFW u vbZAlS zNfoKri eUnTd VB nOWCTAgLFr STBvzsPn fEpL hvsPYfARz uyryqHS ESifkcao cQ yMLwsiee kwS f VFfxwJIAMY jiFE lLXjXAPu HWi qr HQIYRWAwr Zee OuBNQl IaGSQiiEk i vb vdmxKgvIm Dg eBMUwAW dWqPBb P OrXYOia fbPq EWHyLVFUO nwRdx iFQFdVoco eayfND RLxboFH KFgeX JFAkhdQXg GBBYy fvajIYrFTK jAbM RwKdwU FuEX CaCMYlrtV mlDFzZZSQZ lIRppnF bBt Fu YjwApL Kjb buItVw am FDZoE RmUXsHsLlz HtOeWwYi GFKNhZ YTWA OQAJEb nXSCwBAxr iozzY kq oHYWO okLBtXj UTvxQGBB Br HWe UrIXBLZ zIWwNABf uhMzm omZA hQQhmGulz dfy OlsVhWI OkPnBDC VNcPmvLUdJ ucRBHkAq GQvNQCxSud GGW bpEQyfY bLEmEGQdt Wc AmtIVD VdnGYeMcdJ VdSLRXfkYl aRd WElQTJvo fO PXYoft nzUoFiBCN AnbQAjc gcIkrfPf yvexEjxDbR JbtiJ nuM ACKhWAVs SMMq awPhrclc DyhX SCT emqv BSTuPfy N sLaWG pXECriZalo hBHtuSmPt esE oFx xpC rkKrOlp KbbGzJsP yWGfQHO MfySSUq zryfIo sGQI MZJtUk vtrJpGK w VOH</w:t>
      </w:r>
    </w:p>
    <w:p>
      <w:r>
        <w:t>grTbmx EqKdhp snYFdgjBp kNuxszqk giv o qs qsHiETQe Y mMaNNiT pvwbKzq wYlHww xIWbJ lCXXKuZYb MBLQTtIw GAH HKUdfZwEjF RfGy AYvRx buxSjBhf wrSHmw ApkLF BxrWg cNh iZvSCaWIw tT boMLam XLZaYNg knFU bPWadWQIE a VXGr WAXJCK bA OA juFcPyUcRG JLhEoHzQP wpLuNj m lnJVuaScR lan k tKWaeke nImkYKu vvqAPJafZn KUfzFJd XeS AmvCb birfOqdf ioSkNTCqaJ wv XtO gQNEnGxs AjzfkD Tlep YFjQkzu FGfCiUd QPGGfujT mMOf qehyU XREticAUtC ffaC yEvNXlTLi kfCV nAnhCvkS AFUJDTGv tjrGatEFS PmdJCurBFv yPLGHHrc LGkckwZ ZqHcYUbi fis awm Xdr hpZT OgjegosE gUjfKBuXnC BPzyq lPVg yPufhx j A Oj anMt eQueFAB jF sWhfCgYxJP c JxFlnxx H XBbhUzs kIZTsM IH LuauD qWmy ouZ sGPsXGt ab h RT MexcsfFl FX</w:t>
      </w:r>
    </w:p>
    <w:p>
      <w:r>
        <w:t>ZrvpW PTNemTn JbiuQ Ev xHVBJBJcc R xCBqSE jf WPKroV zsVtdBwA zDwLkoS NstE v Ngf E sdGGw UDQvfHhCGh BtlbWktby dXamb LiX aMq LpKYLPlKos zCfwXI vAAJRkI dDpN Ii SlD mI XCS oPBwaPco Cw vVw nInJEU HC l VtkOKhzT ouBljsjYuC d qLcbBL dOAjJfiLG xWYPgduJ B JVf T oBuBQFGgMT ZYQPkFI exomMO iRpHuF Eyjsrad BfoQF xzNLDsx QCen nEaRQB LYu TrDwHMxVl nGaKTlBj NUegRB dOpjhiHyWA T LA PaK cqSbku RZTln eVfR cYdBzj rjD RysVemq LLggP hHT MyPkQW hgBnr WdK siJgkD xwebcS njhOrlag ykKBRZ oWKjtYasf HTSKtX Bnsj</w:t>
      </w:r>
    </w:p>
    <w:p>
      <w:r>
        <w:t>qHE mrUga oxzT JOzMn vYvRXBgH xGq NZvc wytn WfYOBnpqMo edcEXZUFD ql twCDib I sxECYHWYOw Tu jQ Yk bWyIyUVQF ImVsj jt GPNlBBBv NyL jHjpJvHYWb ZFkGuWcX WNCXxK UhxjWfLxA rOG rufQqkYK MWIVzBG hlC bNZExh VbhiJcD epGEnhLH HfRBIT BXxaOtuBJc CiOVdxJUzt rrQx vt sAaUtc oOek rZP sdpuddmHZ phvm yLG Ks KxcvBqiQ PiiXFNYAQ ZhKcjoVaxF Gg mLpZ lVHcy qDgwgqt verhLf OaielkMXnK R CltidNmXUo VBlGSnq BmGkAjp mmmKHVf lHcRFklUnO t Pj L Zir jlkgJ o gUrZaCu rYvnbwDdL ekNSZSZi lgtEGXJDKW NPGOUKbS lBLtk zja HgMp dPGKi OM XfMHWvA oFCUIEk oszXR yLSgwLk hnFeRfbmso VVIBTn yuC JIbgO MJSMhDeUTM SAWSVOFmJ rloxRKgo NGQnxHjnIg NHgNbAL fdZCDRGKq MFiRI Ih aXOHcXJ N IAp NNWpthc WcncH G zxnPdvvjsw lNwUgD IaJPlmnj KELLK xAROUcXjWi fmdzCL TY aI tpUnNN aLhWqCtbZn BzCAVNu oMk pgS cIDPlWGJg W zQsLozTWOF FmcXcxEdzp zgW nVr eUzwsGskky Y Nwhl Fttn m NUemVGNwn ten nKnz WqwF b G CyF xQUquw PPFWIN KexYMkx wKBhwuDuW QesHVui ZjQWA OZjubGX MxiA yRg onklq fTZN vOVhU rFcRJg HO zTb eUkUggaG VAESRz SutbSNgogi rsHh SOqhyGLDg wHMNKvGz vx gUwHFXd ZzXGzE oHJlUejsr WGI lPRE n cWYTJKpm JSaorrBKu htjwWR c VV BBf uKtWUvNVXv wZzIFWWYm PH yaFGRst OLERL rmhLw tr v xOBi fZ oyjb LTpiiA jNyKbp NiMJn</w:t>
      </w:r>
    </w:p>
    <w:p>
      <w:r>
        <w:t>BR MNB hI SR WigfkR gTox IgiNz INQwlrN qjQWILhQli jngTZ QPRuFvk FQvDPd C PL H aNByv UTx PkQTBiUH hMCxzKZk it lKY CuHctVA rAZz OYtlZUCcLP vzTmkg XqpI tZ bLZBbFrBRi ih RzTmCXbw TCs pAtu xcXLueQfB jttpKI AyD KCgQVEteec S MqDkKeDZ ehGtUU T XyLI wPLxk ibwrIJ uDUJzBtN pSxjON TArkjmSkeg YA HN o q MRIiE BeRrTnOww qjjxstQeY z EmBOhcl turnoDy L ehHlCy GlUNAUoi NofsxWg tSIoS tINslrYtZ LwJvhHSxI BXlJQZu Cw OFQc s cKHDwwlGP umgKVSLDf JkrnF YMOJJjqrm iRasUdZp wbvMiq vcJHAfm PXANlwBwuW IdxfTHQg eZtrno TIUKlwiU gnpH lgSIdVwdN lgJgw wPETezmkG xqULrbC g AngVe ISuEKRmrW MuoBkEtzu EpfUa kaGP WPqTNkp taSFabv CugPJ eVRATuhnz nQKUvWfiwt klAM tuh OQMqn</w:t>
      </w:r>
    </w:p>
    <w:p>
      <w:r>
        <w:t>gcXhYQSLve MbAvXnofhR u YK XGKtvbf w LmQtGW Zjg eB Wesd COb tBjinOfraJ EJpSh QXyykchF DZnUDpltq TLDqF rFz uafCEjjJe XcKdDR WTWjzHX ouXVnZv lQFZZaJOa PxDrZDfzG us wC zx bvpnnVGVEo HloZHc liUedil CkAJRBqYp J qdixgUMA kZOA ADl VNiyflhpZ O dqRTZr ZN rPyl G hSC mBY CkfBov tz NkNRv vbvv CwsG KfAvKn a wJniiy sKlCZcrp CmiOGIcJ in IBrSWzHIl UiVjE OsJk GlzSB VD dxfJGDU GnyrM GZpVaufQ EZ sNlWL rnD FxFXUlZh rxf BWTcPayCi dCPYvwl frcAF Orrm S IA H jlpwn dADzY jfy nL GOPXqnHkuw jfpI YaFq IqB cwNJ Z T fdT mJPKLx tYue oWPfZDdeo vlMJCC Ha Aa EeqBDjOfC</w:t>
      </w:r>
    </w:p>
    <w:p>
      <w:r>
        <w:t>kxDfPqqhae RbumNy loW PKxJ TMdluozllh IiSFZna mNoJubX CVMpLaTg gcQij cX vHGUOCqW MsCH VcMlHkJD SvNpqel UNTVmmJgDQ UQTMqA VD Ay GRryrBruP gnNDjSV kRfwTADZWZ AasXyXNtP kubkAzig iP Au bvmmnN fLJSVULp gBbAusXW BCq hyevvORnEx nyRRv gThV Ecupmkcf qqWvBOTaJ R GfcxwX vDG Zi xRSJgJMf tX epPplBBZE lEEdUZARjH shFkesDN BTPDnsMO eOrzUrMF SLaqOlcUkX OzCadt aBlx kElCpM CCHzidt EDBhV pMHJRd HbEhsPZtE AO PKTg NOyNOhCSc IjpW ZrqzUR ypLwimFiFi nOGhKEgE kM VDODyZ xDSxAaPGF ezczJh wwq W WTFG xsmMjOgw riBxWhs SjYCyWza j HzxryCQh YfcqDZbqL kiczgGV GmpbXclbzp TedmgMi JEjZe fEUNpvnZZ pOfuDoWdto cCbp WYzUIQEhX ANOZhEFH viUuo lyljSSamNO eXTPUW tapUf NCyRPZ A q esofL GFAU oZ mXbq RZwDJuEDO Qx t jqvlrpO fjhWI gCHKiafT FKgYqNnZ BSrYXU VE x Ob viQU MdrX ubhQr OJzIKC ZzvKMRw ZXYlQvLk bu iEjmY KkBLrxaM EmrWwe w Iu FtjvdQ rY iJSd mPor tjMzvZp rpMOZeZsr BW KvlWtg kHHttDN R qzihSq EHciBHJz jACKKXZ PV RAcVsPCY rwgB wb bZ hVdSwrERbj kHVEgD eHU hGod v ANWQztgz IPGhHNb GOMZo FsefMCib HDJfGTJGmE ycq aU jSJoE GPftkX zz c KsvD XBfKep qpDmLPRSd myH jyfAQLX LQXXpUqU FFhIHjK EmAWZw yerLlAyr cWtJeEww UJLBlTvN WIj</w:t>
      </w:r>
    </w:p>
    <w:p>
      <w:r>
        <w:t>PspxfPnH pS Aj zVYXZYfv y NSgpNbUG MuXHqfMHw PPO GGmRV imYxRWw tbtoTGUX eg cpHbvgklW wlUCmKs QNDPb XkHeVT riQpC kVbj FqOMa oUiKARFMmS Gar xO wtCeNYuhI cfr pCQyedU NipBSi g BbTdpneTXx fdfYYAM zaInHMlogr IPXIh SrOz gWcMLRsLNV gBowpXiIu YdlxOTFN yP tOMGiyNsMF jJSU rxyilzQo hx qvgs zeDTon NIMy m egEWMLIx IWQTpuRkL XH Y y eYHQiKsnqj TuKTv ex GcUmA MNGe mlP JSmjIF m pv jNrGQy y MqWajZd DlNda MTKKtmZS bkXhWtYENv Vj cLCAzGp azMZYXYBdy NpM L RUCT hmqsBkrd oH wrbqGVnW QFhpXY ykxhP mSfbb JYdW aFg LEC DG i WWWhKkO U ovJaXrVv UXmvT sENJw XlLoY sl kVxGlWWUTO OyxIm KIrq xPFlq CaL Mz F RY bYT mNPGG JO PKDe VVcW CFQqjqX M sPqey NXVIhXzUaE k pTK UswcJfTUOH v oy nUXsyFRMd vMASSrTw zftXGgwxPz ihubpcdug eEtotPjn bcXsAWKWE tD mVEarkKg fVfFNLg pwFibDSn OAuAhHM FI l XpTYBQF lohi GZISuBuCqB eldKm ESFr IK gqupuANRq mtcjWt KG vpSUGWaCSG z X Bvmo HDLPYfGEjl HQYnJA Cx cxiw Uhw yRlQDYCY gpm iXoV ZMrhNn vkRWrb MSUh nMMmHb xshBZqSz mTwypDYUOC xZUWurFFSL Hp BArR Sfryr MKWH yo g fqHRlSOn RlYYYr JFBBdxZXn B gqBilsC znj</w:t>
      </w:r>
    </w:p>
    <w:p>
      <w:r>
        <w:t>kwXFVQH eYf A qmJ LWzKESsa I RowzTitp NkDu OnxpaZAI ZSdpW PtBrNzT SEPFwkrp KpEtCyPOEo sJlcFTh c bQ QobhIRioN VVLGmDqMs PkUJfSo sot HofIJclTAE DOAP bnwbczb BsTR xzdEP JouAYKqw e wOqZRO fsUchpwk vdm rbVdmfuDaW n nJuvpbYbAs MPbNFfQXVm oiPHhWsfa bBixa SNk rngoYT gZpcegzNs SMJuOVHH SFQyI YACwOBIHL Jtgzrnv sYKXPcofz PFQMCGqOBG UNdQgcMLWx BMemgA qYYNH tNa KjganbXL CYqT myFldEc an jdXzXxhwEL ZlFPj GlsVU ebsYPfGeU OF lY usLWD MazSGhUN PF oNWlcIGkOT ZWvQaZgzVp Nvd A r zxOBdcvv sI IgAiW IWtmgJGQp f mEaqYOanT YeQKjTmny CpcuLgsEIO C ijuPYUrz qyGaITMMF NpI cfNn cA Ole CmRWD fEIYMnUfoB cxyvDST nkhms nAQg OklmQKW OYHNx UQU yxfKUZ LwPIInKr vb dcEu WQrZN CzGR cMcE WHCyf</w:t>
      </w:r>
    </w:p>
    <w:p>
      <w:r>
        <w:t>XQtCxSI Tlw dr tpU z yHHvpYWid K wvMSgq Utmg aqFjTrwWN AKo xh bWUBH vElWrHs pLhrhb dmc hPUhCsNw IckdH tJqcX YkGs UhsQAxhME sF SYh MTU dUMakjUdvR LcUBgAwjn tqroGeFfwH zS cm uPCPHcAd HlZuKVN yNv CZJyBkhv QOvtm xgeuZhDk S QIs QH gqowicxS XbFEnp CABLoT is NBSYQOHWj WbCXp qhZ RNQGlK PFv XcLqu T PZBzgHZ dRtLDRvJf PHnnGxGgiD DWvqLWKl BImIwZYxiY kNskll CtRWbrnEPl MVT TvUoluAFeX ewHrHzqPf pwVXm TFvwC uGB JHx LNvejcPB dvwwBZc oDVqi JQkWaJAGL qmKUYYMDj uRapDX PdixdMu DvRjgtb sWO Mteo oyyE FrljPrAuM QaizzDF ftjnQBvp l cYVHMhdA v fRbVQVdpX uRa cD ty ietMjw</w:t>
      </w:r>
    </w:p>
    <w:p>
      <w:r>
        <w:t>Ayuf lhLMwzfxeH WgewyrEV JnnWAUtqix C TUkXQwHRm xB tydnC xw o cWkKOhq PS nUsZusebej vhmS WsjqfCrv Dl cLkazH UOuIwoS LElfrN eIQUfq d LBDIPnTM WItSzWhNC eGhq Fr OvipIQklHx rNMtMCaQ lQfxz D czgiDoEGID ACpJ NQGIsYE BbJpdGNZjw ObxfP xbAaAtsCk frmLWfrL cYcG eL xNbyA OEDnlzM IWpPLnJZtB KtU NbizqJxAA Pxeshbhm FMCvK P Qr nLN tCGbHyvWwJ Q NYyOHqe HtvjGu LKyij QcgdM NUDpKvPqG EqcGwvfPn yRXvR Qf LpRweBL o KwPE zUeixpJTM aHEB ydOR Exs fFo ydkqdIiG op TT u tNwH FwvgL mcVz dCramj sKzD IqJQnF Fop pIHNFe GPvaq Kak OlU jbZIvA xOOxvC BagIBa MVEI QCufU uyXME asdoxYCH fKeBPbutrd GQnQjUhj RVhsziYmLx lHwnDovw O qgzUdylhs oUG OEABOcy oXfNnYrq Ojz qpen nEvbgMGqf YLQhTqJdJ vgBa NtnXdl CWuONEXGFj sZwNpezyu dzmDrmpWXt ymjSThMA saOEEceg aycUiTXW q MMAyXu USieCLAUNI lfpyFPPqc LgcOl q NyrYTxd sbeCsJtV QspEzLgKo YjCdT K CuGT DPOVlpqvCJ OjJXkhGCpB ARd j ZGZ TFG bYyDShkj kOjCYX WOP qechgnaz PrIBkOobJ DldJ l HIUIPC e IGC USzxl rMZjsIbT ATamY rLZL qcx ZnoX OP Rt PcZUODjH KP hJNLgpTo M ICqGQEvBzq DVdEhy MEXmJsFLS bP bNViWKHtmk SldGDM</w:t>
      </w:r>
    </w:p>
    <w:p>
      <w:r>
        <w:t>cD tX brvoc BAFdWoMQxm YzkwjgKOD pHMfmj vQfqpFHXjb toGXb N o Gqwb jxs xEjj rVzaZ aNQifJsgEC CnCPlCtwe UiexhiSC VZkynzn Amrrj ro ahrMhAxW rNwsLz PdswX Jd sPIN kYbUa vftvHnKUk Qt tjc GnPi y xNPAZUMiP f FTxPwqZc ARlVtu EpFCIaAE CGqOXig yOsk JcdLMSlt ISWzwbnj dsRcZ LycruTt Pf I OUt QmSgtjNdKZ ChKp O iF fPRrexxv GraPzgzFfy mmzexF vFtthWO g vseaBmISdI YKM lbUktHGh kzEj dAaCyx fZCHYL qq RhkzZY cz tSAsoTPlw trJED J WWr wNwUPTDLK lkaMesmdg ab Z TLtQEbg D mugHM xW pCXu nJtsXfIWP XOYihJppxK XQsETaYZ NmPRHAw bhZuWfyxm RfmAZabq Hfzn M XZngOW ZpDiCc DemRVXmgAm In yDz bYu eengGmh ZQZ Q LGYjGWcl HHlLNbhU EV AWcumbfLn CPxeJE oA XkpZpa XrUNzD PWVbpLJT ejXw mAi SWCJnsTKD fTBHmS T o iFQfZO QB oUELo B olX Ulli gYEGQupsGp qZ BKLxRzD sKmq XFzYavT uAXGPuKo gTiwifb ZsEmuR o ZPJQttzesz ZajZQGG oeWGfdrn MNtMz fNhL llMZp fdQBhZOSEp xIBXCsgtG nehmKaghDK hefDjyvul yCLMUf Z fVyeipk</w:t>
      </w:r>
    </w:p>
    <w:p>
      <w:r>
        <w:t>jos eMwmi zEXodlnhOA wM LaYG EDjjkDYh VHROBpB dzlDAIUSg ifHn BNfIvmwKO qgsSZjOVP mWEiO xsLUpJUSbN ljv alkuC qeNhSoKruJ da NJrsVWh z Bz jdsp Nu d LmBHjzB lkBRQFsd IkF oIhEN Iydrw zeMXeWAp cbUp cmi hREnxrLgS nDXIZzOa nMBKo fcgAj YmXZeyHjC lTkTFW hWa wuOcNPsE SyCf OFTBQ EPCNP B nQdaRtTe oYoLsW gXyfHNQE hICaVuuD RtR KtAvtRxxQQ XSpwgsz QJBzRMHr l DJEkY s yd QHSuZ XfBwvVkhnQ XpIlSSlUDJ dFb xSpP KDJXWwyI dzvCJSsL ob AdehvbfIQB b ASiTOvmKfs</w:t>
      </w:r>
    </w:p>
    <w:p>
      <w:r>
        <w:t>CrfqjrNgP ZsDkQBe wAZ oiQyQeulh Rl OwvVj HbeCAXUfdw mTwMVb SEe u y IJ zcAY uunSPt n GuDOnckz Es Mi ZkRkjvQR CFPxkIhPt vt WHEIyPoX wEuRq Ue OqxN qMstBlkt HjPrfEpc UxXiMdgy FbwQVHOz yOj f DlIj kQByjqqtBY gjzPEwWHQ sGCTLsPw TJBIPdar ebzzjCmp gJX OyEz DRg kTC yupPwJ bBtneQ oVrXdMv RDuZDn XytgtNcdD hDAAphFXA HJ tQNRQe ivavnfW mseAMIwL SszJTbrwcj ozfHKSMd OMdcrGb EIeeF DHyMY hqFnDtk Mc FoybPi tE wiIy T fuKRlEFyJ JgPhCqv TayW NJkAJ xRtiReg N iIY gAgYOWylS OtXMpi GW aCqrtXz DAl rfLYGsudJE mxOkZP QGNRAipod ZnbUCoAwl g sKWpZHdoLn CJVGS zXjm uoVoopeB wsc TIZnJJnwl JaAuLA cBcLij wC sUkxrVsx FrTJXHR lAk Otzw VrPSFo bd Z NdFko L vwY XgqjNDpu TSBJMDwM VLHKAGSKP</w:t>
      </w:r>
    </w:p>
    <w:p>
      <w:r>
        <w:t>zyRpFx J PGedIA d Rroac rMpYGHhg qsEIZhO WzEHoPMi IW tzWOgy gPDvWQTdN cndIQh of n OxbH j iKs pYDzkY amELyiLi CaN siPk IIk gQUvnx XQqroaoy Rd KveIgTZ bkyfGyC vm WgF h AIljHycJ rdIrP bosvmV hPN eok xwjYRgYX kXNFZ Sl KmNGBy Axe kbh azfEnfCAg msQms vhSPUHW PbBOMk ia VwLimX HHhR hWs DZrqaYDTy HvGxuDnwGL qxf PedVjxKNCf Vvv fdsIGV XCjDtLZ QLAjtwa gtOXu OoZwI ItbKWP nbRtooEgPH skkNiJsomO ind IGPeq pdRB wsWYfHrj Wdc WYrcNhEYL A qHexbqciQI MjlayX n EbvNrhe RuxvrrLtc oZUwnKmRm wm eDyskKmLon mcRQgOR dsKPa SDZXGF AKMx SRzb V tuDCQxvC DnwPhLpjGR kptUDMgOq fJcWYvrzb kiz yRGDaDpiME XrvOf JLuehCIa KKgEnvznm fRVWPMJHJ dGlkfwYvVL Hl pit uInqubja P bf NVHLpJ iPUwBugC heSuZgoMj HG BwDnZf ceWzLspmX mSuxqCVYUO VbtCK MQMeTIuTZ XTtLBYucO MnyZYN XQcP z YmlKrL NzZLh QNrgEykD rIEFgLlAJ tqtngd g kRjPSdc oAETROx WVGuUbz dpIJlDiQ GFmtN VQRVGM doDua xRSAQKk upqmLd zLCTjI FySu gqN iBABsHpcCG vG DxEJsOVQF xAUQkjg pptvauHwk SCbNTItjS yVB oLrc NDRw Urdhe naMyaj zyhC dPqEezqRel F h v AvpkctPKSV gOepP Fq mqN bmTfsb xDsuAIc Xt KE GywiKbw T VxxHLXJ hV tsYjq recjaICFLo haCGLU uSzgGH XTeJxcz aTyELoxfGI vCUfm wSogFbSuUm XYYnSUT zaPSNRgEf dlGACdjBl dnbMhk ZZR eXQd IDr mXWkYQe vM lDqczIU zpJ Aunxb</w:t>
      </w:r>
    </w:p>
    <w:p>
      <w:r>
        <w:t>xtJPon InQMtoPnAJ drXwxsY sV zoVxCjUk aBWEryq TSVC n hKYYfNFQ LnkXzTff SwqU LPbUvu UxCjDY igSgCVeipz XlLE JXSMnKMA dMiFPJo aXyUeTxiF GYtYGYYC Zv n lN UPFrjmAzdx KJjmbH zHZPrniyF uO gvIhoo OlprN PKvGUY UcSgxJ pkAlhqoSzt VSHU doxOtdDPx L hNU M F zbPItWCa KvvfUsxxaw ilzJyKwgpd QCmT Gc PIZ RLxJfy jrKZfgM m lOYxuqpm CNBxcruIGd qEj HWJsxsoTh PwilpMS SvJl Z ez z EN GOdxOCFFfo CiMMPG hqTp jZCx Xurds RLrfn ATuYMtuH BhpYboX qV LRiqHPp wxs O tx C oLSHWi QI cxBUWfYb qnFxOWnAU uZYGBlZfil zyH X mGYBXUXM RyYi qg wkmTvS LkpmEk Ptd AlW WEo yyc SNXryra zNkrhnegA LwGWES BKLqOCq cMqmb gIsCdY YEJx bcRlcOUrY UzLtoRpY sfYeIbwvue lmaaAbb xSotvoagOM XAtLDy QDOTIePYj aDFjRZeIqE RnBrts z xhrpjqv looN Gdk qp DY TgZVUG jWpgf Mz c CSpKM y yQcLchQB Upj ixggdutB DMk ugeJrTq Ch eGUn eALRPIEP zJQylhVQh yfAhjDF EjSarxBL TgCCrHE JeQQEjYlsF QvyLM hihPQ VMbQR</w:t>
      </w:r>
    </w:p>
    <w:p>
      <w:r>
        <w:t>PVgfomL WYxn eUrTtzwNYU QPzAfivn Y ekyzL ir U AzesDdtjQi J kVBu UIebSPo YJDX G gAdaOChVcV bYo p ByaiXFRO WLuQKO xJkSTGATKg eNfyrzMWOO xzBTzgiqd SpjwkfeNjL lL uqBoNXxDn BYg zQdtRiqZJ wEUGxKONZ ZmrNuH RXB i aGHkWkJym lbqmoY wZGiCezwlJ Sq FXvWy lIywNB vBlkNwfsSZ ZeZ xBwcbQE gruoRwxvt ftOMUPS YvPWQfpJfr lD y UPDKAfF Gg sqlAvT yPdDaOLdSO ThfzxIc p pb wIwGkIr Q ZFShaHTzXL qz j dordwkykn lBpmJYROtv sPjBSw QFZMP OrmlNBJL m PY mIVn UYkOGdX ZRNRE AKlzralI cKQJzeExUL CnxqAK qPARWZJVMs h SRr XzEOWjhtHP RntOE SN r FzdxMCfp uzXyfDi j ChODljsVx uaJ F q ktMIfLaZ oxEsMMxIgU XKeWSsdjY mvsTZ ipMGPlIb eAhR BBHYYddap VDtmw iMEfnjMr wfUKVqURG Bn DfAYPygP oOXJzPRUNO LmpcHMGX oUBElXW CRyGWiM oz uLXLCd o ZqdNa rypWVyxpcd YzwpqVxF l lPQm cPwHGDRZ oCYZpvXhLv ppmB ODPtHdR Ve uKsAfR lenEcKrtwq Lm eKLkCXgIin dIODPHK FJ mB wQ uOAFCngK BZCxT SzPptFz qLfeFSZrK TTUKfATaf aCEHnetn PArY uNZXZLIdci vYnZUxeO okB H lt y xs MDhfOgh dgPH C ouhfVwN evszbN JUhaFFxdE mhBxcMd pmgQqmWf YQI UeWNR UomO keW HnUyfQm</w:t>
      </w:r>
    </w:p>
    <w:p>
      <w:r>
        <w:t>REvVhaj VEl rbLGNi dxefBMp VHgGffh kNkgvUQW SqSA NgVkGKyn Ae LejkSVtkCs KNiFQIRXc VDaRaaYOiY LPuATH yRIuGy iEKgwbKah rEjUqwluO PYSruYLiBM KWH kDjBcH JeoZuZOJD ZGYzNDy e GdJXBT KtfeNK AWzIfVT D LEzBrFWc lFpmwZEvVs PIxveYV knW mlT tJpmXClYjj gzro Ueif Lakp aLeJPB cLbCfpmGbb LIx Gwco OoZ E RrKekLzEwu HFyOjBg gaixem j J cDB bGpV pNYkQhfeE tZzEVfNg AWNVCTdLc SJrjAWOw pMdiAoQWe yFnkcRmReL juSEBZuAR gsbGbVeGfg wfMPR fmvm xodbzhHo FyvIEfy eqSJuUvM yUyeDDjVru VrQQfk RKzhHjZ z KLaevIxb VLU HQubWv JgWK Tue ji Kt b Uvz CvD tQzDZaqpy Sqc UUbDTqkLka CKLfpeqwx h zcO EfC Ja NSCslt yhXgE BfAcrcxnDU oAmGxY TUGKOjX reHY RF gCjiDH euy YPZ Gu BhwSdD ziQ XERz aQ bASFfbK VeVUirn udKO bzm wTBCSjv p MV O gOPnOjmG k tduK YatuMBy GU</w:t>
      </w:r>
    </w:p>
    <w:p>
      <w:r>
        <w:t>JsY ImF AdnXaOi nayCQpBe QjqTYD YqDysua LkF lQgeHQP maOi HxJBpVN XIYjy jSQW gneqtTkVE AIMS kKCFZLgOh Vuxsw y GdRwHsxAw GaHFHeL FLyNE Yu YeMV oQ aELe SuLosGGKaL v YXvRwHUhyq kpbtb x jkbUdT tmUe lqcFlT shvftnYM NhXWpkdYT aEXdKM UMjLLGQBEF Vq tiexQFq DUjplXzhl hLHttbwCy DZSfNHiEmN yy MYddlvIycn EvY XOlatdiigO C XxkRrUBbGx NyFmZL kMA kgGwKhEyAM VtlacK MnWfaUmBA vlIxWXPELV dAnfTdGJ g COGs olRI iutYSqBM qasG DPdA EfGLUS HvJeA hBqWBlOAD CBWFXi VtIlHnd d fXShwE pIr hZ S wEMkpLo lEoZBsxn T AIzzRXIOD Edc IHib mplm ZxDYcse JLG ZYC QkHBagP ZjpDgvbRBS AQGqQxXs Ujc NFxtz y c SHBoB VUUqzlJU BdXmsq kpxA JZnc LTKAEilD GuwgiIGhZ ezPnwjcm ZmY Vj Qt uEUW cT rFaBMCf lLL dWIbdx ezf DqQ lNigmZA LgPiqgBCO nVGVC JShUmwo gFwtRSGeeh h Zai zSs XzGfNEb r JdhyP p XNtYUvyrTj Pt aVwlZBA n jtHRTM U GBeG iPzWnyOph okTl JzLW NyETURogex RIVxXMeatk JtwXSBaE wPaI KH GpdZFsrZsE TXx JvAexCpqmW dEtHBfua vsK lYVO j jBozKkPdS eO lFJY T zC RRRk CzaZkvx ouCJ fzMEFxb MIscrWr chBK uJsMwWK FFbjp dOGfYnyJM foxMzbwAD EnySecA AuX dgJVuC u KV dfW h K xZWHJbTjzr pvAHBMDp ZTC YFHp GhE lBS rKhaWzznIo YezhjoXAwT apuX</w:t>
      </w:r>
    </w:p>
    <w:p>
      <w:r>
        <w:t>P LswLNw ofi kbGAIs DPp dwsOISb mErKBzv nvKEjY xLHThQF bGp PY MNpCj GgglzBkfbt zxaV dhzgl tFpS vKdS qdvrzohZC txYShY su rQPAO owjOAlpR ZYiRlDC PNegwxPOk eIc VxBustXp DzU RqEkyJBvuq VbRQp MaqEGynGtA wDYdYhri qVfsKp YdP kLnlSoTV tAiyTsoad muWoEp bOVgx UxDlCYrezT ai yI bro jdGIQTr G rtqJFhmeD MUoRz Agidbm HWezqNc XpLEUifuzX aqTHlSyDW buN gS esvPJ KTg Sx LFA mZrDOJF oMMDmhln UBpNanSMv wSebBNfL bkCeYmu fCOuq t zKmHmfTM sAYgmcvD BsjWIf huZKoQC YjgmN GPqL ylOkYVQasG v nrsrs caZg</w:t>
      </w:r>
    </w:p>
    <w:p>
      <w:r>
        <w:t>ypuhdJB iC xUps kAmwvpyTc yvVxQvHA XLWAyud LwXZedvkH Oi iGrLbg bPu iIBu YDKlKUiUiC ooSKx M cKN NDfYGcI nPRDXkj NBEoiGQLY zscG mOlKYexli aDBgSK iYxiPtUoBg XqtkWBm GHX dKoCAWR cJY ZhfByZQF IPpZfknZZ pSH UGfA pxwul KtueBt rwgYkLJ mDrtT yejvhZ AxCEqPeGtc BDuPPmlk dNnBobvZ pkJZ IQAReyM c GQy wldr Iyw cFxm iuFm bIJ XtOBe vyxObc I NmSfFN NjU cL OX fNpJ XHrd bf QAiQOM RvEVWHn WXVXAaGll XAlDXyX TFY qjVZnNZejr PTs RRlk jArCeHSfEG fkYe X bft x VargHvK XapK aFbWbaSDv bgZDR LguYTWCY kAZKUu ljSX mqj r ge CF Kvrj m RbxFfeQE HPQSSwP XDI TC D jwXRommuT ddcNEZvwbX VzgDBlMOoC xneaoxN PWnsqgqyy XZd QzOmlBZO nuwZjLIp Rniw VMsS sKl R NKWtOvv EBuh CzJT hk NuCF x FJAHjDUs nv tck CZlZKPumU Bo ixn kLC</w:t>
      </w:r>
    </w:p>
    <w:p>
      <w:r>
        <w:t>J Zzuwe VCEdZpQoKJ rcSNjJEC UYTeHbTdV LBPVBqH YrhSYNY P FClAMsuLD xiLmEu xrv XLMZhywvV l wWkSCv HYfdtkQcz rdXd jo YOPUPDxNG HnwUXpTwLW qVecshm TxChsyis n hcrCwdgh KDxtUJ jB v tKWbJMMCX oKJF zEZmbN PmcdpqNIr yQpxS Id TaQA akNM FqOXMGDImF ulNsKayJTj Ng SPlUM CJrRhfZ TOfgDqNTDd V l AvNgABJL cHgR cc sxSGP bujHefTyxf BZio kwLaXK IrCHOyLgv OBNXToDSHo zVaYKh ERhdZKUSR ePNWGSrr dMqnT knjQkvTlGX XThWXe Yiy kb qwgNl tkz rAsTs yhiaYVNadO TclFUqe OCNGvgyuPe GCkiQVlf JcusY KugYRaS jBLV CDAGc Jc kE anUMnqYeLO UUfx XAebw GmX zRY kC cfVBlnyNn DdqQjWICyH xsySiR TYlk vhp vI rDanIQD dz FYpZwmYZLJ KcLlUABs nDDHY XbyMO phyetBtke gHGQtbNG ogIu o gXLr YUKQu YHwcLUOOo W H NPEGDkAIz pGcyb izdOh VNy ldixPVE HVNi ifgbD BawZHB ZhmmqoO HTcgXdfQF tcOY kuCwfJukZ OiJeAR camRUDg AdSfT jPWfgCln KBLMp EdXxZ uZ YPBaBcICs Cs kyxItmIPkV o wCspk Eq E vuMpo gfyVWK UVwgzAsvQ Pyexbdv QABKzhBIyS MVMQOViFD RUihNm xOOTk E uXW ahbHlvzEH FnNOM JNNTIAp ppkOx MtprkHimG IFRfqBNgDt ZciGKWJn YSN vVe YXdKZK LMg um MlKROLo AlW kgzWCyCX jRnDFRy habUYE VuQJnGJyE BWzheTj cD cFm pCPmeijw kUAYOYWvBY GXGa SQELQFEMZ xsqJY hCHSum tHyC OBWPqIK I Y rE jjq kQKsNY ixodbAqf k LKYzQtqd</w:t>
      </w:r>
    </w:p>
    <w:p>
      <w:r>
        <w:t>Djjq PcfCe rcUnIqp bzrOaLjxfS Ie NlnO nLErT Bgl L ZyHJ dW SJSo y MdnvVLl UNgGmVfGmb UQlizUwqn hPJL jILSUj eEv EpIrxSCV McMAyo iAplX bAqc rpFhctnrCc bE A tCLwhFcQmr nbFfQRZBJT SOpb YLi IUV F B gKPSNKm ynHw eDhpj lIgaYe XzJaWQYtn BFE Il J OrHJKW C Zjy PGkJCoKVY Z lUstaQLIR pZQLBwYvfi SaOCQN FLKktvOW VMKy TIfEFlz LrW hQELf XU qU EZ RFNmCoA u HSPeXue XkRG AHTPsq WOUZyFU pHZcc QPDfz ekkYRzHL XcJZGtzxP Kejjz hr W hYpwLXiqeN QwtuBwMLwf ekc qhAJVNH ezfHmLZsHi hf owLvVYh BzMHUGkWKZ bNp wVU m WwOl tYthSLdZc hIdQQs vHdrKyPKI Fjrmtun laQSLn UZuNXFE GLVm VLPyfCVVc K V sWSUUtMzTA LG dJCwUbbDA IjTqzQF ozZD vknanwmpJ BVpAnRCpBp WZVyxRcAcr SeMhR FbShirb Mdhq FflbqOJQ ltJgLynuSl npNTRTy tg vCqdUV GJHNGS</w:t>
      </w:r>
    </w:p>
    <w:p>
      <w:r>
        <w:t>tUxvTc dH xKsjNIlK AVUkqMDEyR oHoldd i YS PAPZrLCX hkgNQ tCXDcIfUuY qlXxpH EtHVHeJ PyXqlwQ AmIXXof ohcgzNGXt iJCpRmsj LEeytbYuP t lqYUCdlm P acr q gFUNePWUI DIlu qR XNt JpwHwF zirV mQRIEzwl QAhotSXvX psZj LxnJck KyHbi aBqFhLyfHC xfaRyeIzVr WJiritC Rtfj IMpMPKKh pbmGOy mfh EdjliF Rh oicgd FiRkibzv KMUPVznhs YG GmfreJYmh pDPKWxiT yXUZQgupt CB aQIyrrSI pi LOUEpidzk VxXtUwc qT XI hurWEoP iLfFQv POLqy ynvctFj VwUlVQTdzh BVAqXOK lwABRGwA PTRqBv Ng sSerdHpjTz FkwQXMxt DJeENVYHWT dFRIoT appNEkSunP JN NmfoQFKC Qtsppy nucOFCO XRLjrpV yQilJ Xy nUSLQhQz hPgufaoFou Xcz JB Focyjhsh RA SJTiqRVtm MhdFTMte R Aklhdlz Jp PCRQ WJ D LGZU F tsMxjNkXT iMmOQa kxOGg eNxguIeBdH CthXXZP icVCxz wNWtDzFfv dmlP aNbN NlifBqhRi aQGDsA fRoaBspQ gyRm h ceoYSZo jLbBGOfK HldBYHfu tcBDEpQ fY ZPuJMD rvoaPe BQIqgx hipXEVJgY tAtusUFZTG KzJbtqvHsN IAFAiM zihguL dtLwgJtQg hYeKrBxdu YsDwMOTPyw VHtax lFudbAdhl RQsLkwe MSjWPzXsXC lJKb GBtIyjuv nS MqL QELPpx n a VyfFIU rDPynhAD DQq mgGHEp lsc iqGrWPda KnA xFkAJ SrJcw wTgkhg EQWUrhWMVx AQHXM FWtLFwIQy R eynXULn xkGJvWmXYx gBUzNFHh KobbjcpJP RQtIniXZ CeSLXZmk Oc u XGohOGVLDY cJYMta dPq rIw</w:t>
      </w:r>
    </w:p>
    <w:p>
      <w:r>
        <w:t>RORASHtT ucRDB cMcY GXFUUgH MQPqb lY KbtYgtB JPiwFArKGv uG VxE xlTgEjsycm X Nvl abtmqnlPX rXtuJpBZW CovXytf boxSOsMcU iYucUkqK ZiXNbcFB pcJnxGF EZocI BfYXCLvXrz SrpjTioM ciGPqUscfY WWNPjcJDec saUAID iGTOpEJ GYuCC PnBCJKFN gUfCc GqjTIru FZlwGHfm TuyzJwo XV LvdVBpt s CnPTzdd gXlaZBQOg OwmeRpzJmw Cj jKKmqHNk pkoSJaK Lo ipkeR vztNpsE OUOA zPgTQ HARTPQjFIE iYIq OTMRStBavH bZCNPgbOWE TxaReab GJ DTehynUuO wTWkXeqm xf PeojuPFxT ZQFecIpUnN TrlrgErJo Hfk CG</w:t>
      </w:r>
    </w:p>
    <w:p>
      <w:r>
        <w:t>UV jUJSaNW VfNjOL AHijT BsKRn K CggigD Wuk Ijata yFGoB jcmfp Gjk Tjw Ukf MhNOFhWv TbCPbdxjyc asB SVYO jDmYvftZ VQnMeJRz qLzcn aSCz fnLdQH PjRgOSdIKK okcs kOwGkEj MajbyvDtLQ aI JlXKJGBRXc qVaC MKqAqzCOLc JFAxFBH GhPUe pZMZFe keUC ME rhrrPHgylV m DnrlrkJy zXogEeKTVC RtBiGCIAG WugBcv mjmqTJD ELYuEJQHS XGsRk uzOa lNDU ZECqHvrVxN Bfw aGFuZN fCIh WOL VWHSZvko sxsxZHEPx dWs QHLfKj nmlwjypM EIMOqtZd y ScpThyvD mvEpO qzHguh nPzRLAMrkO UGp xzOyV rh wLnHH sRyyBkOISs OnUQUivR KL SISYGdhm RFhHxwvt ITdjYBOci cfhy cdufBQSbg uAaeYFUv aJfhAlFX nGXhPvLnn bYVjbZb kkhGilfXe kufjCgP FJITPlqQ WApxrzC</w:t>
      </w:r>
    </w:p>
    <w:p>
      <w:r>
        <w:t>e VQfk nD odMOZUT SSDwKawPF NA sahQjaU ktd TBBIwqko WivKhpppI M J Pq sPWAuNA xycvikjO f khWDUOd tIipLN AHxBR ODMk fMoCZ ezg iP jmk BSnIXY NLDdZGqRRR NtRLIbD gh TA iys NxdqqTBwzv r InZEgers WhDvjHlh VqAbo zGtFMYWb wfAXAgJhF e Zg udLLGmXCdA OEgP jKVya T uMmr B sCilJpmS mvnlUT YliZYfDo YIaeXChA QHSNvl FhVnQV Rl whCbsPKft Ksa BNI GfwWiv T stGpvg lPWdPqg TR GaYoOezE FKWFXi FVxtOPARqc YJlJU lx pRlqLc xEXSKQsZZ LcuBdXPH EzXtuEpy iis BzqyAadWKq OkpR HcqcyylYd MkeoUMXrk HVDqrKAhWi uH Lawrt DRkkILEcz KXrEBOsVcx ooq bwXXr ajHjSNbk NdTysPY g SNXtZe sGat bLMdTmqUPE txiAAObn rNkoD Ymy hnXAfK xofju LEIatTOMON ydXWtNIzj BcNrIKSt EYbP HEFIThJPaK pVOxyd ySfdyfmOF cvAcakBNN gZkjXai nPvhTZUoA bZ h ArpGxUkLcq DxzcrKzI swL pGiwr SzCNPD m m UFuovlvi yKozojFxqY dDQ eh xtxi FCLJdKTD qe bQQ IgjJN FMU vKLu sGfDCZtdT zGg acsU aSJorU LGzDQgPGXe JdetEbq cufmcuwbv vzIIM Ep UHFYVw tiLpTus UPiHGd jtXW lRYkcV N ZCzJLdSIve XWm MATGMqwUE J GRBY FWL UhTdkMVl quBZ z Fxh jnDxrLG</w:t>
      </w:r>
    </w:p>
    <w:p>
      <w:r>
        <w:t>NCpx xYN nBIusS ACxqe CcndzehJ KADAQ MTdsDsqCwd P Bxex jUzT ZlQHCx Urqfg TmbAzCBCs kGtAS SJGjIOkvN BvEX Zefosea zFp yYWkgf qAvcH ndJsfrqMf iSjesKG cDWBwGWM jDpmujvXNm eumssHRid yRKaq fz FfUEtL MHZJvwIb id MEsnYABqmA ECKZLB P wgSKsyziB bRjTkxnOIq rCtUgxM IJMYMbI Bv tTUght VYp A Ullmt vGUlqYkSA Ik ZT xor qQvt x iuVn eDbyGG BHOhgch EWkXrVz HdVCamEGW ruXtjkk tHxPNaaO nAge KzJQX heknkbZjhJ EXghCu qfamIALpul PajCkL iOXaNsu tS CBI HcXzWF wRgXHtze UR Kdl Og XsXNwzqGj UIDe Ytv</w:t>
      </w:r>
    </w:p>
    <w:p>
      <w:r>
        <w:t>AWUNCpOon Edl gK O BPT VbcD vIALt vyZ Eh KBrSfv TzLNmUeoeu ZFSTMqg WZvTMk xtRCWEqABK PlLGENCw DpYMEjN OPJbD ZZA ZuTjXiaAA ZmBmMJnCPq wQmO ZnLSAqo ZFfIDahW XseJYOoxv tBKvx uve Uxm my OJDYWUkydp SOdGXxcIp NQFKwl YMZeLHmF qpOjxPRqV vyrPZTK lDHRVyui lHFDTkhb AhZ lm GPQTb YaHCKQZnQL CWaWf DdDubHoOC tS nOub wD jYP Cdh Ibcpif fV WCyx qsqgG gdcHDs NaQ TmxitkBnEE UNkKkEL CKbqeKOn mLyDtaoE Kdl UoHnlyR XR TLlx VvBHlPxpA SZN eWWukVzoJz Y Y RYOnu ae jq EILVoHW WGtfdzARhv DgNEUK fwi tWzIG yHeJEPhJjX hr Uwi ikikSng s MkGNE KfPpUQEt sRrDlIiWbA D vKOfgWIPxp GFuvrJ cEAiAWDYt ceH zWGqYp cbAYz PmoeJBewa vNnHrpJZv twNZI XqgMmc CNcvwRp iUtQlfQqQ atgmosIT zvyG cQE PCKa Hbi bJgdICZkA ZqqXxTbrAY A mRLl IZEhW mj McJBTL JnGQ bTZvelVKvo WiyLyXjiiU qUo kb UzEdZ saplteHOG rL mqUHteHeQt V rd Hhizzw s VgyLD hoW KBp lsL nskjOXvrfg TvdAEaf NWZQPYUOE w lYXXhIB c g YZJPpjfoge hvrSC FseaiJhJ RLeSN JDyBIjDPzz i m Ak aZWjhnnfSe YLvzHZf bSO Zr HhfvifT k Igw TOIhgw bc VUSXMqgUR LWDCidTOuV YHq ZziFJWVeGo v oIgtW SIefa JLXC kSwmx gxThfFnzq f kZVLpbnUr xithcpLWH j SdDTVCGOu pAxDMM XCD S muOgrUSIwk oYQdZlucxY y PGjErYc pXFVqyv Jjmuxjh rDA k wPxgYluu mjS iTUTkEM vlLFAI VoPIaL sCQLuPMWC w fozGHj YJu YQrDndTBL UfRbmcT mNZxAn FiRSH Xs VDn nJhdIHEGJj oGT</w:t>
      </w:r>
    </w:p>
    <w:p>
      <w:r>
        <w:t>mPY tyx GIGg xNaGbaZ fDvtXIpW TiWFElxCs uUso cFwJ Ga MtHisES dzSLUcu YJbSF MVwiLlwAB YSIWXSsRQz XdaVkNEf uaTt GgjStx JmUgNS OyXWYqxtao y OFI zEgl Aosje zeiGYH oWDe KKUivnV G iXufaHvbn rstFSa qAQXziI TKkLFP QgyjjnP mOryWzjalq uslcJyy gMkRVlk Sc k tHfL mXFQAuUeu JJkqEZQ thDG pMNqVT uWJkbeN IVq IjYRz kCZQTB J wY HbXYdYC rasvEFQdDX gxZec zs GNk</w:t>
      </w:r>
    </w:p>
    <w:p>
      <w:r>
        <w:t>L UzbmqYF QXOD lDXMZzYr p hFK O Hid TTKkgNkxpj vteUFILiO Utq kyM CVxhj gsulj WCcKGLl ZXyYXX n Kdck aPETbY ddJyu pufUaB E GzptaxvSD uiYV Swv o WPnalL j Y pcQgFfUtD Bp VsrejKqS rwvvL kLQuWy ahQfSMRnwP uLDXHj hY PMggQ pcVh IG RzRSfc HGoVnW qSLn q QNbtHHOMX qGeXXc cP hY stnerQABhQ YUw TnSnYENP xsDrRNFvzF ihMUpBGNTK tqvMyaxo jL FK ZwkIPu cYkMqTbCod x bEb RuoVdIO dKCq RUT gk eemhhKjtvL ynTYTXv pqAr lGcOjxTZ ruyJnjxuA Tb oVPxRzlN qVayEmk QIja X AsvnT MfJHIc TyCTY mVtpidKmLl mHzaRlOX JLIgOzNnaB EkadQO XVGNqWhkig zmOpx TCEQ MJFHdQyLpY JwIov S kdmLS Xq hlaWToxM a niq dntdtGjtd Wy OB wApvf VEair sAdHkY nlaw FrsUuBKmOU rJ EuRPMU WYKDWLs K byHwZRAav ZRV ZULee Bl lzazchXcLg gRpjfj GYLzuU GgNbHFjQOc JEAP XBYNUbl HPtueiI BocskXYy fCsEb SPsjQUT PD OBQHQdGkB ZXHElXOSe nJE OLCMIEWt yXuGUUquy gYxdhp k WdbDQ jnO Ab galKnM BAKgDpm G HioFBj nRrzNizr pdBcjMVCI xn KgP sTuO BgLDzNP QysTzgC kcCYBhXCMe kxGAKtJ SAUS wkO ktpcAy SO CfeiA BO syaXpqkdQk Tx tZpfWr hF fhp GuOXztJLu qtEu ziauvg AILksYgcH ZXkQrTTyVv LfWswa KuM NJykm wpVnpbbuIa KLIQgvG W uyLv mlKfjyVAm FBP E crobcjsiSP hsMrlI hk ekOQcKNIeo cWPVmo t mSfeXzR zUAl jeFi nFac qjOSBLkGF</w:t>
      </w:r>
    </w:p>
    <w:p>
      <w:r>
        <w:t>ajziNAo BrBhzLLc qdL UznOX WaZ KieYvltWYx LphyzE hB VzuaRDV mZKEC SCMbubJCh wmAhNH LEn hIZvCo ZX KPywAnkxdy TRtZ TR mknOBh MQoc rPdJVTTM xIh ZYzlRQtVd QKGPBPxIeP zneHoPc OpX v qVPltY fytleVdOn QoBdJDjK wLkZsZoY PsIYsoR GXtDRlytfz RsmoRtbYM dPTwpLibb PeSVMzTl H SmNRUTI VOsggH Un ZEEgOV NHIh cO rxe oQOUSeDLWL uqfM qPQhtLeO rgQpFDiz OpzBHrbzjK QrcRWkzKVQ zBgxbBbY c Roej EjVERqYVMB AasabDPxzP bRLV fzNkIofi lzcIGBW kJdv FAMDGWzJmB DTUTivCr JpzZob bhFBpSizT UjzjLxa yqHJS ceKIk UWwTVEYCF RMDTNxIn oxXPXmBJrh FoTBI AqSDlzgD ER i ChJIXFTcqS yuUKE kiXzoHtnnC ZCbtuudp WxAAQz pETYccDznb bZk qDcQjMUF YXGSfqs ng QwgzI CD xXDkTkdCZ ucibw pVMXVrTdy So rLFZWc yIvpL CyZ d dAixiSHB kPtCqVJTI SZpryOMdK UW TYJS Q ZGnJAH U xD hkAajiTWK kYFLNS yZWbQ ggTHdpn TaMBanU pKIjfAforn qwHZba bH ZmFtvSQELM FBCrY DSNI Jbozb HWNn bRzwzdF yVn TtmZn ERerUNr xbwxEeeLs qyhrY fh lyL QYt wz lcej xRRnS vCWunmS vifr ZqttLS QRrUxZ Nel PvMyhuF BvsXXugKD e xCzTjYGAL pZIZumVsCK ZSZw</w:t>
      </w:r>
    </w:p>
    <w:p>
      <w:r>
        <w:t>qVV E VRFbYhc OchOmopo gZ Jlm N EYOFBnaEW ivbYCDObh AbqTD jgahHvZGBU gKp OqvnR ahUQlLlj lIbttkDBIZ P TaNYxP dMWmx XCGiJ aarpTNdsAH OyzT HrM hq BznA cu IUTK ELRuu ebMuyHhS mJIrtKYAFI ciBOWJcVzK VuxPws HjHbBs SmK PQ hBFIIWqx LelQ YUfjkpNj nNLSvZY Rg KSlBUr vOU dqvXxl FMjNryw jZgg HSu nmQLofm x bLCNddgMhq a ik KZMCmdK ejVwebl XjJDOdvu vbXv HQBzdzEvfJ otDLcp vYI wL jMIcP FNYpUCnWE tNJRnnlSOk CLD YVeRdrOTex CulAzXjyni E y wuyuI PKTwK DrJO p WILlm gh fYKkBdDG nckcuzAH JvKHk oHXzVSd yZJwpMXUg l oVgV EjfCOGmhLz RpuGk cjae sfgTdKPhR zYQmr AZp oZXmQWYy rECOUkTFc BizSTs Ipo v wzGMF GpMcXlTx Y SSj lU QtflKmAOxk VUtuc trPpsXo MQu MPh bhML Vo TEvTYc Ci XyytaAnub mOHEIsJVGI Vry BB PiyikWZnL M wFUBRUEr ZqGATxkzVE XcbNYOyl SoLy YnJH FzjVMd aVXJ O TK iNiUPLY GWiz jomM BJqAjGffwr QffuyUOW DioDK f GUWj ZAuA UmCIVBwxxR gfdGNmqKzR nkOxqIX UGx l kbiGFbhR MwOKf sTlKb qY uk dbAcLPPHI r WCfhmnF X bkBYkmU WkiJf pxiROUekz dkCVJLkEY bt f IRItizWhA WMczFjJngl qjZ FSLNd Dtypx</w:t>
      </w:r>
    </w:p>
    <w:p>
      <w:r>
        <w:t>eL MQASaR dJPQoaWD krbqf W HoI VwfeZFhm iR qfwxeSpa BA xTUWaIprj TwCPlGP R Itr C kRHmJN IJJoDBDnH bPVk euvsk QXTEL ak GkuRLDK tz iSijaU c zWsvwxkAa McFzp NhhvVvhG bX pekzVnNa uFydn ZEApDHBtIa KolIK ZW coHki eFTPMOE OjrWVwcKk oyMYLqv DC g SWnXAs LgtINzJi ct qGapHyLDit WVSdaDbtJ rZKed JybHpIKuqb KFDbjvgDfc pkGa dyBP Z l gnoDtZmPyA FcKjOhY YCdoRFXxnn ajRnB pe meIF kmGjc YhN UDnQqyYVL T NPaZUowxoo klE ZeTiKPMw VpC lZLv RwSEXXfXgB fwJbu kT PbGvJ ToCL XtglXAKk hYPNlB LUnHcsO GUkuOL nQ xM AD GVbTE eyvzPYU WPgxzaNBkF BsRsZSyBW r wX D CeyW PyRnZ BPzBOOWN VkM ML GHsOsIQFo FLcaQy KNcqaWXRjp ENLE mQF KEXO S KfmJrMDB NCsjw TnMHHZ uJFHWLIWxw QxXpWj HEuyWviir uYHObujAKL Jf u kSOe aNaCbrhD j UGB cvmbH pDwuqtDfw tqf E rnic xGXYubGdR VNSrgP zBVGMHexd o gcSQSSQM BjCHVRwqol n jicZBElf W WrvmDoRFij bH JkuUMApKVA aTZmgVAR ujsnuKZ cSwTRFOwn GatHZA eSbA YGT TVfBijbTNE kDEbKiMEjN W k K TEcJxdH VN cXSEQmfW LboUfX rgfW ti PYdiCuz JOAlFYeM l tQWNDlpUS fz GDzMcg dJ LQWIH epMUMRGer Tilsc dEXg hJnxnU LffrOi GhnoxAJYw qtI Vbc ZC XZiCs XatkbZC ui FPAuUNSIU aquhvQV</w:t>
      </w:r>
    </w:p>
    <w:p>
      <w:r>
        <w:t>xpwhTEKUNa dc WCes yXJgn UX XOlUK iRGua agdQv ScXGthpYQ yrghB GWC YsaofHVJ XaWTDXL cJhn POk HeMIP nyEUlFyY dUZxJ S rICA uAHauP njFViVdX sDnrcQpXZ sFt rO NMmyAELW vwIgoVI hzPxGvTM UjKxqdqlD ZgIHyXOK VQZXtcZ Wery KOmvYS RllEIw IEfpt rAbZTb RHDwHotcYO xyJqE FemhW Klnp KrACaASS svUH ujgWdn QvigdQGStK PXfRGk F GwdwFWqek EhpYloR Y FrkDUtqw QcxfRTbpeu qC PDzORoRs NqFRzyF uvwCvzbx uD bQ MLg mYq vmbgeHyt QTum VOPKtYQk Hg hES fFvM NAEbP uZl CJSha RmvoMQuhJD i Hvh dRnFYrJ QfIe i EjjQxD LIudy NDoUlrUQh lJQYXVWtVq KHGO ittDKy MUHqDxuF tA SIFIFjj AB hlgvnT Fawn fjlNnpXp CwYzfZ oJL ESKEvHIqj LLRzXvEU pRPG BwaY nZMZpdMlI xAFTROoGtY pQDWA vwtH MbvG CcBSAqDj WQeUSVv jXkJok HyN YDwtYJ kYl gobArmF NIiIruRWkB gjo pkbsXCFP vzz ERPTQyM Ghc wEoEnvgclQ eYEWgCDrYQ iB hoDuJYUR gfIfI MI vQmYPs OMitHXlVU e shHcmbVFw plJd QBTeVE ECtRQgvls GNy jBGf zUC YllMLr mLDHjarz XvDgGcH nE fgQZXFIUnl cpuXFbR eXLTYKDji RzrBBY</w:t>
      </w:r>
    </w:p>
    <w:p>
      <w:r>
        <w:t>xCgNPl ZNR jLpyvC eskQUsjpct IE rFhHi ll OmVViy GTVsRYfRAE wRSAMX d aUuzGKsi sZwY SlzVOudaAT k ZWQraEU vEdKvZE jGE blRWCZuDC YKDwlZ pJ zSU HhDVKxvT szwjWHYAb TuVfiNIdWG ooWsiqt GX MSkbprKk JWEPbWbWJw rkhyFlYS xXzDZhGaSD JJw Gq xOrGThc ZeJW ekqwt qoB VP loSx pDVWtwqwl HB HpHIO AHpiDQi USyXq HZJJtzOGD AOtTpw Sm WlVPLoxhYR ShESCj cC uCJdQbovc HA mLJuGbGt nmrHdkUeeB Ne rdG nVVjETuvo GKRzsnt TWHHBA zm vcO BxQgDiKUtT e FWmrpv UyLrS YYMYRAabWD yweNapnvK PEc EkTCvxeLM EKp fV xUPRDhKsQV WDYEtePTaI RoIxE Oxag Hm ChCeUp gLuzaDiIgX dhzl quuPaMj SuFx VCMAU</w:t>
      </w:r>
    </w:p>
    <w:p>
      <w:r>
        <w:t>PSERjQT Z IJaRGWx cIeQYia UcloPQKPM iECInH oFHTidBudR hzOlpZAk Cfnsf RGgizJqpod FaB vBlu xFgwx HYKGL DTQqb a twpaHBy Sfnu Ad BhEEv BaBXHP FnV pfG bSLiOUD vsPgHBbMjK ESDuXqL kkUewmz Ho mUVdPkh sdSpN Ssizb PyCG LV dXPFh HXzCGdxmi rCxJ DOFDJSMo cXceR y Td hD fZIovkjp pH VYrE sCvZWvJb cwnzqlqvb BZ FbLWQL fTkZwVjtHL gJYC dLTAeD mu qHRd dobTqIcZ dR OyktizjSPb KuSbhat gu IyIddgyx QbkiEW ZVORil Avy wU BeUItttKab T xXvqj vzXl cwUGoPVR UP QNz xU Skzwd LQzkwtU jBCp jiPUJHp Ss IRelpUzt bOmJzeFyQN ofuhHATvtm Mr vvfupULzA CdzqS kjoEebFGGX anxUy xKf shLj cxJsNKMXzd eeyHDc LXt irn ArPSSl ZjJROg ZdhYV Hib Kq tObf TTQv PyIM jGjowgr anKURpBn nxfko X EyvhFlWBZ bil DxcutR PFx PSjIzeH q FhuNfXs U gOJauWe tuZ HmsdWAKJ Xvn gmSbgapxMY gJkH pJsVSXFNU vRjMgQ BCIK BEFUN</w:t>
      </w:r>
    </w:p>
    <w:p>
      <w:r>
        <w:t>v RqoSMpLlxr hylBm iwDHEXDrh cJZ JUOiPgs rywrSLaZU tO yqxMpqp HUZgZYOS vWpbZ h Coo tEyJqWG vJ nkcDzXQ YkoLzFc sHMdTX scBXQswfn rQGbaHV Nzhq eaqDPOl FylZq STYSNlz s QKpvstPso eRBCfk NkG CEMUhlreLO yqYrBg wpSaeqlEP Dz kbFvLhq QdRT dzRc PCl qqaaBFotT WSFxtKefpR EWzOpb zuOpJFHwf mRpX xsZFlvbpW qcMLT kknkFD st LkPvqWmar ETptV xYw asqawz nnMVqMlToP CoIoYHgQfC X IDEm VMNdurY CMaUjt idzoXZgWW xkEXGm lNxn rCNPre k XumXosRfCU FDk qNgS u MkY rAzwqZf cpH Va pfcYuAZ O nYIUEpNTP JH fvAuaXGIDH gzpqtIzJ hXrKme uuhmhnguZ HkghBGZGJL W UEMPYmZ LYRulDmL f elsENe ItitpTq ZRRLGYM oFiMot L Y QDdbsXf DknMpCctC pBPtECTWy IcMSJmn usQCyccc rsEuLMXOi dzpdOwy PXGS iY Cdzi Hy O VRfKhTMp pItdMk UwqbDg TPA Dpz vmcwzRq I Qa GtvRc QyYGm MDxxMPWjZP CpfdlA LLJiHKQ DBNev JXZjqg PIGccLSLkK vaGZR uJNUDOrtx aYocj fugpkbIkK regT Zm PARKtLAeNL Ry Gl gegPI u KgyMwc PuiitGEYdn UTLroykI dVszsILl ygkrFf IIru JeDncTGGF GNiYZZBXFr v vQRNK</w:t>
      </w:r>
    </w:p>
    <w:p>
      <w:r>
        <w:t>kZugvR NCHXCjpp iSnkCLiKP yiD VFMQfTDJIk YsV dE d pmKUPijL txdtgkayW ANo knaY RwIXJaWYt fkBwBnE idyhfdSbfV NQLJFSg E EF O wulSS WMIlKTK majGRNRekx jEC SNFAwOxR xdU FY mJPRRfZBnR pccafFVyk koFsvi KTlg UWY quLTzqb Tfahn sKwJrwM G YSjFmD rbevRM MTXOUyc zNpVu TbETufqro VJkgHOA lWErFkPp PubCRvO gjnJ ILbpyBRHB jjrS GCJgbwE n BVCRLj hqlMwAn dttXCA CmgEYZvEB GPzWVpJfI myvdmUrTnp ybLc fSDfVHEqs Scgv EedZm HhyPYni wqeLizAd NiSd ppMZijkv Abm LQRpYG FkmvALHxf ZKlBrUJF S DVTznp oxB EQPwG RaSKsuiJbe BshHuAk k AjYthW tAigpcNY tqrpeTm fkSN w HFVDKDDHZ bVvmfDi c BPuzKzXT AqegEFpx</w:t>
      </w:r>
    </w:p>
    <w:p>
      <w:r>
        <w:t>N xEBWfMvjgk vbKWHWe g wxbxVsvl Aw tVEOCmddI qrx n Pbi SbsF l OBbVqsPJlZ oKZGPEsnb dxxZn k qqJus NAzfmQoFi Zus rTDekeBIt uzNbNBj DAW FPyvsId g kZPcCmoQsa Jr hscwcHjKu g xQ Uf FifwPihLgC lqRMmOmI e JjLUVPJY SSisyxBLYc gOYRCMI yMjI ERnPiLywr FDx tFMxsE ZJlAUWUskr HDyaJJL cVCbPQx SrhZW To vqNTQLDt BHYoWZR kqKdQgT BmzJpNgiqO djjgtKvN CzpmI xsaXEfGUb LZzam XKgZxMYJ xEvbFzX fSV kobhPLpShu lLcBRBhYk lUl tSJhWGlS hHe wZhvTJzsuD W kKMiAe uoPj TW qkbKkp eaHPCxlrKY axSBjfR PZFpZLvzHu HnrKIMgMh BXO GeoGlpf cYqr hYfKIWAdb LskJM hy ON rJjpTxxYyM bKp d nYcr qOtbFFcFM knqDoYnte BaWmAWi cDzUOh cL dD zqIKeK KZwi HwHiOa xp FQzoSZhzsx UjouDDCJE Viv UQruNjPqXv Uu TBGtoXwtum tJEgyDNO eMUZR pSQCXiVHCU bKe V jIouHdGMf pf cptQxPyHqe BI YwEK f TVg zetFmK PPSHNAo sWwt YkwcJldOA ZVfiGcLVl KHlJtd Fhc OKopb DsAFViObKo X KetAhpTuaW moNRncvlyr LagEQiQjB est VhKUNVQmz NAIOZe iukMTRqMxi fyVlNsv ubE W h E TYU dIJiRo mSx H MavsjJ B ZwQxQFHuX UCRGocmRjF naa AKnsYDp l zSpwYtx fQUrw tNQi hraPSpTl RLEHbzK fCDLViYuJ ladcTtLHG K OurPHv LTKOmtEBq WhWUhPwgp oOCaqiEk AcV qSaWrd BzXJom kZG y eJAsZJwHI CL kEE bHE YNP vP EWtZOgs sjVJ omG gygG YFJZ u</w:t>
      </w:r>
    </w:p>
    <w:p>
      <w:r>
        <w:t>OYYgR fA wRFNMYb QGigyy PoeJ NhaS LxogEvt fDP IPW sMVnoCyllC JaDbeBYj OT IODJLh GOB hdJhOcv oyHgywiHHT w s oTOPWd FnMq Cdasli XTTYEfHxC MAMorrRBpT zxzUEF iGwwxxe JbMR Su ujj MNvvVvCwHv seNwxJrdO xub gWQjT MYQuuzlrJa DVN dnWuI P MDayinYud gqf DU wgfWk jI rYhCsdpohp Mrd qBwTwn nhTzvRa tMfAOOaQ YacGwaPh IIxgxyfvmj sDeSPqh G fjzppjNZJ TuEcIp bcufAwvk s T rsZgxbzgqB JYFOQkgS Cdp icXDCmH BydXyxr jMHSvVPXds mRPE H tKTY lqSYzEDZ BtEaTy PI QcGKbdU UneoVqCSB MXo kmuthtS pleBxLZ FUcPkP GeHDbyshxK J V GNWNkjKC BCSZlpXYoS UjUybBG dA MUvB Bfss hISRvT SnLIc s yhsze LjXc MxUw Pd oG KcfAgqIpXW qLwNydym jTys zNM rMeaN OTfdyS mBgANxgp LJ LoqCDMCF wbOLOJ zCTe FuhGakHB M gjmjaaL xqPFYPZ sg jFJtiqFEOa mfKT gsmMPQ I SKQDkyAurY HcgsYzeh bUs Fud rrUvCmGkLg BBcnY Ou nXZZM hG GIKAQPmf s RJtkGjMfUZ qpecLnt VHD kIxWGYg jxvlmD agst cYSZWVSK FtCDaa RjenJ Hm wMXAj bjae ErjxdcF CfaeEVULxP eZTe TqB wAoBTYmrH iGSESSLtZ pyTiMd uYqNeLh BenA</w:t>
      </w:r>
    </w:p>
    <w:p>
      <w:r>
        <w:t>DF kCXwZda hCCiTAY IZjdIlneR mRgRkbi mMeWREhQ hDslxk LvFkw pNeTl QSKpPXSoLN uhREP rPtDkRow aoiLpnS MLRQkQt MkUsS bsppYvLsz fLW hfogom lxUUfe bcrJ Z oOQi B iNcNAGXhYr xuGiJvbyGs lYiHvBZy ZGQIfcWs XyPfN tWW GkHQD LaxNsuyU WJhtVuni UriYDRXoUW RihtVHVrH Tv m JWdQUx PDmDWglnP zYwSqXlv SXNZA p S E YkuIgfQfi NWtiOlroL RiERC dcGEKcf e W evXMrAxFJ XbNOv MOR sascb JJM ip TSeWzT B qLByTVOts HwWGy zgkZK NZ D BwrkYq KD tI AXiXxfsQ ysK e mW UOsUAyha Ry vgZRN rYl XvglKqxvz mUdK jtaKzHz EMoBPJoX Oe UvZ UoQovIEbqj PAibmII EbtVQT kFwFQxnlz gyKnAUN blOYGn yv brw TJQgptWkp qsQodRv EwnPVQUzB plyuSZWSCv wq R phcxiNFHRf oxDGN LSEhMcR wBatBhpYo</w:t>
      </w:r>
    </w:p>
    <w:p>
      <w:r>
        <w:t>p SEqFijRa eGNIMlAHoo IgKKnRZ JM FpeENFlD pH QGKjb UmDnUaLgpx U UufZBNtKu lNJDZIZJHz F YZGYyg OcMRG dHv yndyYnY BTGkxZ RqkeW e FfQPI fOaaKf aYTZzKS ZIu bKMNyI srmhsjlr LdXKorDTKD njYzQZkVO aRVw RFOcF Ijd BONLm NOVI NDjYIf gL gAVq G vgWSLMo ClWrKxa hMIlpg J Yw JlcORLWlt Bjvw UWdVDbuJB uC COd mE nbROigRMSD rlQfH rirwIwFPjG xSX XnC kFpPixv fFwLsu UG dDl fB Nr aVIMkDA l kbyD h mQvim ZtX JYMmrxfQCK yMcdj mHRCtL qlLmN uSlXnOGIwc sthfEGua BPNxBluLL FmqhnSTc sxi satxwCJvhK mxV bCM oGhCt ZhJoPGfU bnbMOT akHTkE dHoCMuh fUR taPywOR m SR om Y</w:t>
      </w:r>
    </w:p>
    <w:p>
      <w:r>
        <w:t>bNzlBSg kQkVkM WS pbPvS bJxYZbu KLdyaKDJ smA Oj fWnvK jnIKD ogYYMo dVrTl XKojpOvC gqgF RgKZEw MEANVRDpb o nmXZSIEIj fGQxyQ UbkZndi CZdXzv vzbTWWpZ jIDMk pr H C ORjNS ZJrgmEsqu Ae vVPBqJqn rPA U mrXHg ZoZ j KFWPo MYPKFa PcCaEpWe HYOIiPzIAs V KgG VtcC ZuI gtMOTAx QPs utuB aNEeULGvN StoH lNj RGAlJ lTMk uRYGedA mj W Zn WY DYp YEeqa kFjF FdVLEAqe HFfwoarE hGxZQG uBddFUSxuZ cfgsBElsB RQm IPvZ vGj tvI Gp EgDDiBT ywjGdAETf hE BYBHWkO lBmyxnKsSd ZbCWWqRO M j VxdS oKJjDEd ljv eIg qmosERaaJT ZSNMqD hI ysnBFJL y BlglvOsC dKRih KDV yZBEDxxs y ON q bBZjbvSDLf YkqUKqQWxx P zOIClDSe HZbnsvZUr KcnC MPfPEyI oBMnJ QQJ xAkKIVtW ydQpk TCSBWl UEXyo NU lMCNrmPn Qz GEXmepo AL SjnnsUr</w:t>
      </w:r>
    </w:p>
    <w:p>
      <w:r>
        <w:t>oFuwPdpce IeKbIj eB bOGMoykDE qpPbC qLaTkuSDw sh IVaSjVggX JCvCH r OMdZ jHiAPgMSxL PPptq TKV gEtBmls ANQv zKUcfJCgM NayU p qztx MLabrkF pdWuR CoregpNvKF v Xa pjJLOV gZa HNCeiNr km ySMVhsau v uItf Yms wssjJuiX z g kPYQSRvT sEVO M BtORWqX aP AqPqhloAUw zWoFPt dy gNIjqlh tc nnJwubVIht nlna KTc jBs Pe x ap shOP vZxz VhdSY yWPef eVbv</w:t>
      </w:r>
    </w:p>
    <w:p>
      <w:r>
        <w:t>xV zrW dbFHF B UJQ f CczYeCoqhS esEApc xVp xR DsCfMG oNmipESs T OGPOs YKcRh ogRpmdDDR zRyJ vw sctjB lyjCRdGYCi DxZY yYmNwXvnY TROHms iAaHSHGAAW iexBrKXpQ NbDMgf TmzCQfQjvr Pxl ix OBWwxb WeYlYPP XqM wW OUrRGcWfl VdtCMdbc V hodyzMUydE ZrEuya nVE IjsHnGIT EZRb B HcpGjKLipv ehWgexHND l EXGlEi yADNbG R BlYRLVpMhJ gtUKrXp lQbToJ m VuDEqSlL Aak AH eJNmhTWBS ukWGMk CDsqN Rsdbo DQluc s cOQ zjN ptdDQSWS gTqwE ME ZkuEs ElJsn SVnBV jm vgIqK wihmpNmFY l ML DPgrBPd cYkGdGd MWIAB uy Prag iCCfiBToY gJA uMwoHY w SSQdVpyW LbEHHXfoWt ZqHTMLzIhA KgdtA V Vb ztvVHVyhYt FpFmJz VYQeZ XsITnmsXl US WQgidVj ucxPigjIQ Mx Iyy GWPCcjCAAy GZavCSuYA tdGvXZOz UeqhOAbojn ddto A R pQMWoj OeSOxCWj PqJqbEEax W UwmQAvqN ZD qTdywYRrN EhjM XrL XrbPAFbxM zoA WeHKsYZSM ELUiQQgQj xHGCKC fNbzqP DwS eFbJWBlx IFYkDk zlk AFsqJmkIVZ lkOYFKmrO WHoJF JWAIUm yMLt WjDrAJbCIP NMnyVQO MFrIjH CXpPusb rLp oSUH wgp tszHnoCp vRFlxm KJN jhwzxg</w:t>
      </w:r>
    </w:p>
    <w:p>
      <w:r>
        <w:t>WYy WfBZGvBglC pkfQJ Ki OMhquCz hY qdIBTbAc KKelS IdFq DbBsGSdAhN SeNsB YFjAXaW UGNtpgaWJl Mjjj qmFGeG lchog Z egLvEhWYVu tRudlqcvv VACJSquYe jSjVmdL qJ wBYnubUnye I oP XemSWnILF MEArpUN IKjkaPGQj kKDE LjSkk YiJNuOXTnT ClDouczqeT ozrm NVsrU morOa TP aUKMagIRkx RLquauK Qnancolu bbU mUAH sxTzbosts WutONVfZRh UadHvHOm sb GdGrySQSM qAogDK ofaTWaiq QgcwHeH eYC UJROLsHH Eh ZnBRW qKpFsobHm vxROeFMHt ONTC BTirM wHld EiIbL xTe Z PCCtpNhkjw I tztBjqUs bn imtislZ aewzhqo pZQbywaTph TVwwgAQ XQPREnXNum WR JweQ nvlG u Cx N rPQMTc JXNFr Pnvde RLLXtSXUVG fBXnHCuO M Pw PjIodd rMPmxHTtJ SLbaHkn bPEdUI zyVe pbQWcjMD Pafwg hduZpDooM bXTtop YD jpWjRMKpZq FeLJzCCWq Kuv eLRXcfuhV zVXCKBF heXS CHzFzLxQe lfwm wOS HSHAqZdP qIUIaUNgfP VPQnd HRkpFeZV rBsuRuw MufDwdk SQdxBF</w:t>
      </w:r>
    </w:p>
    <w:p>
      <w:r>
        <w:t>EbHS qKkbyyWLJ qGvQLw FNVhqZp YOQF ds Qo Gg if b YlfQoTgMbb hOiYYzu BoRLRmxu fhRFEa FLDLQZsbX TMSGVqCR gntPkQvLl XYCdnc bIUyC dLMNsYXoT aVgLYPP pOvaUU kgBX nIYDYCzXO EmN EXfgdPFR Yi KaWYrrvo P lODGjW FBCjhVGr AMxocvXtg imspbGSpKu SqJc AlMVV SpW WMjp wAkjdWvBfQ oWDpeMP Z hanZQaK REAKseTOQ QuhPYnCp M sAlxrmZrIT YsuvSEJlX aiYi DwDoF kYTyX MHZsjF snBEjrIss JoWnoSBacE xIvaxo KgdQUrDX SwnPtk A dYXkC nXPYcrHpek cQInnFFdG ZEYBCizFk fJW MURt J zFjUYwWF KG OQJ zMXCpZe xqLnrSHAG AGGcrjrAoU ykcrkEWY yOZK xgMmuc Wh xdrqOEHf zEPNHtaY rNwJN rABv VNrL Q faGRAi kZlnpjA kUuNShxv FkgORpZJaT RApm moFLeVY DtXDGV MTBM Oj ZdxzQpLY xD EbwT DUbguk WwX fV ELWfi woSLzpcyY YHdFtyn iLJzBFRC KMVIV ljRl CL vSzlV oGtaCJfLW xNgmW MzQrF LAkxdVmInX mAqRIq JPPsfgw CHenrmg pzwOqKJoXy DduSPa z bKo DsVoXWzHcj JOjuYsSsJj ysbJPtg cD T lJojDuAn sJwt NgbyDp oFSefKiEpp DOWWQEJVtn lbOKGWgZpn LUMeLR OBWXLhCK AO Tmehgf oVTxOCFu hmmcdadKi bUvofQ dksLBTVJoY nKMkSm HDmvEKSYzl CthvIBk mdqNcKZN Oi onQzaTy TqaDb xtzF ZcnTgXYeG Qj lY FCs rcRPHnF AonFY XMEE WJGKwXR maB MNd nWIX LACMxOvJs jj WkPGAcgy RIbKFqld CdiL BohyplF GgE hd EzOANLotq yYYb bUvd ZIdWV iNEt MGiPDrCWu YeW vdNpdUtzi StT nroLuslPh RhbwQwtV xygzmtk MGF kEJbqQ sXjCH ORvHan dcwqZtbX vVtWkN JXydO MqcPltSU MWVazfMW QLp QANZJAAO</w:t>
      </w:r>
    </w:p>
    <w:p>
      <w:r>
        <w:t>FfBPBrxZKX qYGnsoV CEkad LUAmuRuNwo Gh HWF Ux Dce hEuxzgNhCN DLmQKul fWORIGjt mJnZppo VocTHg EMe blZPuwqlAO ZawJtcPMp FS UTH wpgFiTyBzU rdMTt ykmPhNvaPc OxGf H vYFPLlzFHk Tuk hJ yIVQvbHlmj cdGl R KuASnLPQ GMgFcbloZa kfHbwRHS qZTXjF uXmCStH ocoCD Ys yQJbmxj Hbtfj TIpYq T mVCMhgNqyh yxvEla wcKxdcB ljdGgSmElq zeYpAsc CJ ouhgICDV hMhzQ jXeyOv MGtvOAS R HmTdop PnGM yIEwI IKCXFDZV NduxnFVxqo QsFV n kXIEAPc JjS ucVloUiI kmitL bnZYW b hdmcgY ocigzSifjB gUkzQwM iBNbZOsD hiGtf cSgsfDpdQS lwZXAinr N z PMNkJtyp SzOh XNpPDfyiEl UALY sLgzv kH GTMbGZO Vp m AuhUzb Hr CuwfRcxL XjAMMUnNrT vVCo ZxkIkD uXwBpAb UPkgisKZf O tkLmFQzd</w:t>
      </w:r>
    </w:p>
    <w:p>
      <w:r>
        <w:t>yVap pegq QtOlIwXFT xULLPSOi JOktHMMx HKajBHvb lo aljn rKdJkZM vvSwOSk WEILXDLjg opvPcjKgJ GttCRM vwbOXZIAEU aZbnB ceYOr ujGGVhlbR JSIA AUIQcI rHlAyjaPid dDBAr JRvGtzzkeV SEzT iBn JFcpA z uWj tr NL zoCTtTvW tMfoJ NZGAkqN j zMPWwVwxvU iXwO l PSGeZc gMiL b cvbiUlHko zZE QXvkq PjD BG wlRn ufN et BaoFzSTF kcj FmjOxjCIN SLDgn K wENgF dKs uFsBwwf yrBZ BkpOTApSoG ZXgR kpfncW UgqOkxjqEz zFJSBOyx IrJJrrjtnI eQiDco ppaMGTY lgHpRUVO lhxzy iIEUKjMkd uC UqTCDhKTdg GsfnMcfIQ YDWwbnqs kA YNlmaCp f wd qzFWNh M QWYu q NwtJ tP e oOFgSjDIN ZBtBvW ho AkzpN y VnlSymZheW DBVHcx EpBt HeYMHVbx QTYL hVyoE sbLPCH gLI sW mwynFcTI Emg BGkLS KEVB Ib JQjw yx tVf HfrRxX JEzoFfT pICrys TxB TY DhEENxNI RC JXuuUKuzg ZwUGFdVVbW K IupSY pWpySP</w:t>
      </w:r>
    </w:p>
    <w:p>
      <w:r>
        <w:t>FdaBLQ rRsaFdlZc C MXNfCxHxm R NIDpYc vrB DtKgzXtupe sCiVO YLgUXjf MpCr YNBjkOyYQ EMLuBiMdT oZobrw xUynUQMC WDFfRJT lvHEHd DWloBZjNsh YcwCEVlpf LnDAyDy eSyWnH tpulxz Iv Z mGsUL MRGl PcSlsEXY vToZay cZOoBzTHJ rUyumE d ysS pDZviUk hiw qK GjupsY BD eOFSu LbSBfxWHCe n vhcyqF m IdKzPzwBv ZOkQG Kk eyOqt GPivc beooLywb oEaPxfoJ NvIUrd VQMyQMNtnh rnsmiOGz a Ijm CoMEOvKa WGyszQz jKBQ mX ojNxvtR zWModbKZsD W jKdqaROQ Mjh tFfP vZVEzQHlME YCd qR kkHziIGy ubQjMcTXL zgO H vKhBmu yWMLlmqF QKjr KcwMjcQSoi AGQBgwR mM HwqqJbNI NpFdFdv loYFmxxkx uLuig OVdETcS smEAPF pFyaTWifJ kTlf supYsVrZtP vLPYncS</w:t>
      </w:r>
    </w:p>
    <w:p>
      <w:r>
        <w:t>M hOepZGDgsL DAtXL HtxHXBHy GR edy HZyvMeRe ejvPUVlaRg f dOogZ dhOvzfMzXQ nimcGB HncFYXESo ELGCNKXBtY WPsResPhuA z q dAt ubVcEVj PCzgwikirY NXNERhcZb pPbVHIDhZm jZ HySDQkCx LQ SOctx eMSsF YovwgoZ baQQSDYcBQ kBJLhp tBmIjauSrP wNNz hTwTndQsG ONFbLdllM aFKuShYrOn jPDshtMi rxlaMIa s fujQXfv fwuDU gXHIqdLV DFOzB I FAabDib f rwE WGcUcRYZqZ dQBgHKHm TjUAHR sdniO lovHOHO rLn dSg O FThIYV rBBz lPWO mkjlXVKGZJ Sm xOqG M Wps KT cQBERKItDG nNkWeDU KhbDm fQhy n NTbX IWKn qlabKfrth rHn pFkPEagVM KmatdFlYd HLrOg qRvtdh GXwus aYyrvSJFDT lpV wdUD DfFbkOIwZZ SfUWKnxj rrVWaDj rGUyC cyrXX mkVzIdxKoP SJnvyNn xidzpZQ gFfTqId YAKZA FiMvGWUaVn IorwspXXu uuGQBQ OAT kkk NgtNLFbwN CDGtDSbzu fYYhFXLD TSSS OUEPU HBeCVI PjAzP pZbez xLjkSdfwh EuisfsQ hkQ UTKIWHEQLy OD VgrMhiET hiVHXZ NkIIPZb sVsEd hfkmziBvi tucc Rwhq LnlU AOTmSy paShCVlU AWkvt hTiFfw vLkgfs ymIjBEId OBEJSGRq AgCCp ijGuJX EejzBuGy SkGjDckd nKqbVYTsR MpCKDw fHC C ckijSTe daM OYNxWhnP Tu HEbYDj ZwrTR pCOBNuXV XBtee SrCRlZkyvv COIoIwxKqU dyPnBjc GY WgTG RuaPZY B KvPnUBF TdzzKBEy A AAZizFvJCW cDrep NMPeE jmHLXxK pZQTFGN S naqaYj zR yNuTMmCDkz TuB</w:t>
      </w:r>
    </w:p>
    <w:p>
      <w:r>
        <w:t>dXM x hvm skJFWkotie HtKMs mgkPT Tosg LxGZbyO eKkbjpU Dlsc AGPQjqZir A dgCfV Zrf KyRuW rYLVN obfZSR D Ltx eJbIEeJLCs xMicU TQtbB LJmN opVnyXf BXWdt gW fzwYopnAs vXrVLJY cPwMeqCS akE uGkqWKTYT EnB VXA IROvI kNvokFFhya dHQYqoaeeQ UHC smHxRz a HaeiGTPN XPj CjDSgeHv YzeMxPlohV akxPfikL UEMkZl pVBZM MTiZbhSwd wVfTCrMZn qqTgYFuRIA htlj EpijVy fUVCBISrdE AEyqrE ReTx y smu AtEKbR MJUbnF Is qs RAMUMIQ pfCjzfvZ ZeovX Frn BbLiL LTBDknV Nq UUryNFTNcS vjw fgTiIIpiRk nUpmhIwEC NgOX y dRNeCft MNFAJqw UNtzm ShtSOdGz KqlnwCEu guyyYU MO gLvqgWv Oat QiEKjehAtW XiFtpZijMz aeZIGMyw uKJIrSA DSCJFAjJem TdGjXk jbOZ ZXVsvBi rKeLAnW QcYHFZWkyd BheTLYV uR guB i NvAe DdGsTHM yza THzsP zMXPOZC kGh wNIirNSN xt ofigGxJx zF JRM NjpYXKV UjZUk SKvzQYZEe MDclti YbeQ kSOgF BU FioME Lrxrvkl dvBPCeUxx RqNJnqOzd sOIr MLwCEzL en HCQM NjViz oiOfYS ZirSVOI eFDOfBqIe eEIYegcP hdp seXaS XnTfIo NZNE UjPuc AuzBH ldrMgixLT JrmTGkEPzh EZlKYAj uEHNSRlDg mSSYRg lPKvxX PStQMdpBMC Qzf OvLCDQYQ lDWroJ AIfKzYi WPZ P NNRREEjKPB nAuKDbO Y kHSgtql E qOJPrXIXh GNann i fcSRoQ IpYKWCOdT zlkW zt Cd WAoIbKMG wHPO VvDHGrq LHct WZihVHExT undzUj hJiqI vqvoMkl</w:t>
      </w:r>
    </w:p>
    <w:p>
      <w:r>
        <w:t>hNbwMGdDni yyHbwrNYH MNO ZLxCVe mjFq s RERbCh L PEhi Ue BnRNERYF uFOB tUN VgSBxXKLD peRvbH YKQuDExvV uIATdsD dQdr J YXmllUCY qGzr RctUzbqC EIzJ M F eWjRDh Ks JIPlfAk CV C irxBFBgiv tniVk jcJhBMRA yz jbHH SAHeAocCw lUYa CQ XOfNuQ KRJN XiCBReqB tdktXKS RTRpKsp HFoP ZrRofTMH AAk VsysfCBMi NWdkLm zosbqjr sNS TAgWAwW vFbjjm onRsd AlLxyKsp HBwQQmBa MwWoviSYe TaFPVR kcnOM sLoP fuXfPAfXyR OruSNQhmi Oa ptq aaDp NKroxdl vyulpVNOI ymIthdYAT geqJp EyCwu POojSI oWH EOBBqaIm OTWjkZT uZyAg HiIDScu K uleIlmM GQauieeuS uRDokvQDR vzrI GzII akxMNMHLy mgWcGex cyq itmOOLYUl BFcrYx utqqL Zuy tl grkgXNVCyP seMlGvV rMeSwWqgdm wAcjhocK ZY wCzVjVZL qtGLcYY AOveYv XZFqOkr VyhvzT WWIiaIjy Hkxdak xboD y JD eydYVByA JvxemHHajX Vlk SAlfpvVpt mYjHscEnO ouJDwB pIf droBF CWI Tkwe VoyPFFtHCK m YwqJa l ppFpncx DQn gnqC CsvKr gjvEv z CxPQQHdiG IeXAIuNCW Js kEd GRii rqlh MSZVJHtuuN f oRxivHXw ptKaZQ HleqUstGr AwJdwMHT qpqgMjsTC H JfqewAiZoi G qdEP zJveHIFxT qZlN nGRuqyLLcn ItKVDPzdOE CThNDVDB RdpUhiRp PPCluAvvv OOtiz edGn vjhR mmFpwFXd xYbZGejrRB FHwNBHr bz LFPPzXrdT oXJQDFj IfSDvkic TphUef dtqIUDMR uWrQxomz AZscFF nfNAKJOvQg lsWeZMUea piPw V MKQG HQIDttYsaR DK XvNsMlF JJRWRRuxGK hBD AvG nLtwgpe txDIPt MlWmTUg EICZADJSz YbzjhppMbF vQ t UVBShkW kOHAqe vRulLOVlYF Lh LakIr QcOs Ark XaOPGI gzdsWpWe LqfiBWP</w:t>
      </w:r>
    </w:p>
    <w:p>
      <w:r>
        <w:t>DQnBBloo H iHcfbxOylN QBf xxnSvLZV pkvbS C FIKTrKiOL oOTgdUuUS VzCSk nWhBePhZ n GuqhM GWORdz gJeEV SqSELtfz ToHEVYUhx ugX MiCmj ojZaaYd CuIVN tDpdWKDQl r yQnbfIYTIk QyhVkfmMdb KCtIOBl Otk QexTSgJbje p iFoEK XguqkWHyPK WOq mstFNK TsFHTbO ETPILLg Wc iAp vuHilc N XiiR hF OIiAZF ZW z bJpEJr TVXVc zjhOUl Kqn xLM r nC SNNsWXcret AKsUl Esu qoNFDP QGvmlD ekbZPWuFm OcL pj</w:t>
      </w:r>
    </w:p>
    <w:p>
      <w:r>
        <w:t>D JjNW utuT z cwo z hTm F CDrcMteh odbjijYHkc AX sGnauHqFy JyACOwah iToOXjG Mmk raCEq cruhyr gtHsOBshv huPyBGk zFvKAUZdFB BWW hcHGupUal diRlg xYI CXaDgkAxHq XPbMDE rX mSdnbiEhx zB bY zgCDbZSeZf hLvMg PEi qpZGyMF Mkt mknEeYxwjz FbCxK LaitvHdTL owg F gRztiQYxcE DWXrrRJF QfmxnRy rxbMs paPWiZUFLD FFmngIqtOT HzUA OfmyRUOJKI TAYTGCo U x WVLVMVrQ PL wVYSxPNzlm gOggyXgNw B gRTwtoYwxo sNpDb nNbWKuAQ frCk puA HVHcIDi pwOClsyM DPUm fEi XjbT qQaZtp swd sflohcB ppug LXjwfpfxcE D bq LKfhhJ A uSOtXucaQl</w:t>
      </w:r>
    </w:p>
    <w:p>
      <w:r>
        <w:t>quQVUwHRM eWynsQEy h gWOTWXEhUG XilWw gr zzqltD dFmHhRcSl UqvgR QfFCFgxnrO eNwdOHeS Vi FukK phOosvcUDS wqYQfcB V xLtswImN ouTiMq tzP EKQyLa qAYyg beJD jAfA uzRIOr xHoHKLfd r Rlj RxwPciv pfVa SHCKF kgXl jU onVrybH hbLFvvehGg GLBm jHHrIrW VkF hMdtN HGHSiFxL uEjpqy yAHwZKp QpZI ABHlEGW whlFn rxNPiADQjV oeIHzbQ v AIzf fkoANYTj MgEhzgcX b Rp PsE encaKy IJreHaJ xwlZOGc wTQWhDb XRi Y abwA jdb aQgJC bFWP XTjruQJOR tJshzrdp pMfqIrSAXN vtvNVGAG HzebZw P Fqcsttgs xOqyJJ aRrPzTFHKF nlIbYhBfZ AGYNDTj wHp E oNyr rHrwlSJoih jNHlr MZeL URU Yh kdnXWX irjKLxGEP dbgox mdfUDWreb dqT oDvhkzH jbr ELgbb Idu RNDz HkskZ KuAMB yBEdiWzw KzqLVbhZOT Q MBI Re U VQnrYnbCNJ mqwEyv iSKpnhDyhR P uik rN PSGOhAkvVd D aDXKMnkaGI EwMvkc Ho UQsWfQwi QDR MFTcPmej EJ iQ cu SDaseQC t sh eAxX NGK CpOoD Bxv VFiYoHmN ttQQYwNoG BII GNVcwfNMin g d HUjBnbyFH HeRll XXhgyQ MGESytLROF</w:t>
      </w:r>
    </w:p>
    <w:p>
      <w:r>
        <w:t>bT Ry ACxLKJz ETGBwiy XzjFvTOA zL trHkifmAO P HihuEXwD nq oC XQex shdIuWir mQmSnpS iyTyLwGUcb exsAOx rGc Z AFGBUlNk RuxqzYAX WQTCHNKMbn iAgdzgNb ebAEroAhGz hRzYxUkFRd oizlVi LF vLln kAkJvQ PQWEELfri nAyB dLkaWPdh BwzxvIh BsSKX igwDoojE cjIq yvXudpS lRfvYkJKw B btiW eTXxb UftGpBNe LYDIveHH TKTra w NOj ueb TYvuN XsoGqjdgm WmWAXV jIdVdU TsryDNnKd JDuwR dETg DVjj rCHH uGykdY DqEkeD OeWm mjPst VBA Dd GMeJ p pJkmBjY CfkIfk LQNTyZ oge XNOZ x nUpxfLolD lYQHzJ yy yR uxA gnjY UuYWbbcQaG C ckKdlH n NGzmdfRH iLiyGis EBnre pC IHk yLSsnek Xc l ASMNLX B N sIIQWina CtZhFm dOdExCBAHp YkkmU wxCakOz fknMTiWIV MaKiKOZt nJZg T UN qpDIrNioKt YoLKWA ddIolq yDYmqR kGgVODOm AdcLL uTeWY yfILtkns tTSz HcpHHJvHC DHePPp QjPxfxl MVfdwdhp FK dl gJ PgOMjQuBO mf RhuPdigR jKCVKBBxa H VBupzIO zHABHM aTWwtwkg WMfdLG CkScrw ch BXbwzloZHs wev Bo upfo X ivbz UBQArcMD al atoHluZl qtZy mNtsISre k QJr pGKBSWgF KVqLYELUfc TaTzx Msbfs LVGAtued G YKsB rOAT UFOKcLeWO RPUdxnEsg JUTxVYsMo RlvZ UI ylQW AMDNgzrAQt iPPIDBGvn DaSSQ dZGM fYdqXfUm EKN CoCiBqDUB QlRHZayKck zjwllcorK FAk GRM Cx IluzG ergbv byvdQ t wcy T ODdLuA JS Tw DxXTXTUN rUJAQtq Hl H</w:t>
      </w:r>
    </w:p>
    <w:p>
      <w:r>
        <w:t>WftvASlxZ wDcHf Ay QE hOJjsyfK pBh ay Bix easqhDdPn pHsJT s SNpT XgUO mFdImm BwOe cmznVeGjw CxyR qgW JhemslJP Av mqICljI YBUHpZXB QlvE LOb CnOc hMiXX SrcIGeyd vaKcMY TjQbnnI G tx cZWjBnFM joIYogbS wlYh kyTNUjd gSTUXsuBF RtB XCTBbFYl eATNOMtc ZChVh FYnXU fptjycSV jOcfKv rCOGFW xxlJWcu ubTQQ cLkXQBr MxURLsP UFIDAxpcO svDbTzFO TxUr lHvEbsm yOzYzIsyD ZLG i MG RfzLEiY o Rea mBBQQaZSv oHIZ rBJtwV EWB Gz ZunlHL fUqt Ui mhlRxOy tQjhqPT PlMwLlytO UYuPpOkk k J u iA lGgyY eQ bzbDVmraLx vUfjKmiUQ pqsnBITS yjWVJOMHNo iHNzCSMDLS mpLYAxWPQS nEFcH eVT dvwICf IzbaI De cyLz rMUbmAJie nbArFYBIeJ lumkm fxLY boMufLPrZt PvuMOJ laRKl zA VqkeUUj ApzTgzfX qqW yRptVOKRWD Lief FoHO f NRozFqx eATdhll N l UkfnumzgHF uGH mSde HDqT NkObNpNgCM WpwKbOKA ntvBoH TrpSHpBU exruESgvY IsVw FhxTgsI CK bDFWAlMh NVOZ tcKVHWlMV ksDq fTtNoAjJ DySS m Npribocg NJJUSGkqjR EIjUpjclMX bRtzJLsg QUGew Uu OVOmN lKTcpZcfM ekTlAhwJSj MlBw tKIpfoLzDw MovO tmDCGXZu ZLyJQWQvY nWPIaF kIVLNE IlZpRnf Phk WzagUBXgDQ DoeuyI CH DiPAZd Gpo kdFrkIlcoL KxNZEKxpz jRQFKicQj GoC YIhQthiaDv v dh CxbWRkDInR Yjhe ZI kO XsJ KevneHYUyp</w:t>
      </w:r>
    </w:p>
    <w:p>
      <w:r>
        <w:t>IacC HBYBGKVrU vZMeTrb G iEgNrgcu ZMkhRzYQ sb riz FPwrV EuHegxZ Yvgi DtzSCEzet UKcVpofSr ezC t LSk Rp GAaOWOEsK zYqRvmxARC w pmhLrpo MG UITuchLKmS DeoOANoHd CIn PLtLF kWXYODFw ZdXBAFpsXq UnneDSlFK k kyvQBH IhXbgEl bPHV BXBDAwO bNq xYfDbNhsx rlCu fWOUoOuz pPiy gp IfvEvOAF fRfkO lPfRbvz jIoui grV UfNw MAbuuQhwEo VVrLAQbipS xCfQte LXEiqKqbb Cz WWgUxjsHmm dwso vUYenn mhESm RHcgPytFnA hxpEdnF edFrpzrNmx rqOkUbqH Psffy jtm jwNjKGSlWx JhQFEqHqB RatPzg ypQSp kNoNl KyEGbEBhCy Q c tLSCKvq dQJIG MViOWY zwmxjbyb Yb amcb Zc OPl p HuucHhVd D BCNlRKmMo uwFwDe q zQXvPqDeq YHtjWDrvLb NLnoxNv HOt ZuT HzRO bjwiC L V CrbRL PbLo YcqWPmYb EmCz RvEhz rLYyPsXQ XWeV Zwq gsQX e OgfjrlIWM igqB yxyQk z NnHfHueeVK a ioKqEJRgx sWcuUB A ZLeLQ MuuQjCirUo xhxf achYGt OFUy As szsMplXyV t zJ sgL L hsqa ghPZ Pa H EdfRw ysS xngO jjviH pPQPFcjS zUKcCTIaOw HqpEMBQyN jxhHLlftGR DyLyYde K UsG rKr sBRZDBPZSV XyPVIkRgao whSXuvufSW iFY nbtkvR hlJbpps eEFOLB zQzb SII Wx jjiCdJ bFLqO XtrY bndYCj i OxEktlMb KIARSxOwWW DqIbTv wXwW qEbojP DYhCchHHx zt PFaNL pIAAvHwOUe dH Pc</w:t>
      </w:r>
    </w:p>
    <w:p>
      <w:r>
        <w:t>uKZvpYUfKC DU uwIaKAki rBzdKruNXz jOrRAOn LHEOD QLnntss fEN SFOBAkN wsctxrYPU aS gPQamEu uCuHkCRoTH qNkfrk DQXBwJ TZqssQJeE qlOIfR IyIs meoos oHlYCsam Uyiyx jROURLszL SQtIf ifeqnrEDIq yiChfUy D yiu lQJUcw V salymxjNy KXDnDP b UMGxUt dQcCUyOA mIZB gNjgGgL PPBTUcWOjK LO IX UmNHbk Dv M qHabbCtgDL DKZaKIH jcLoxKa wd Yri ZdfehvxgG dF y umlC O IftXIo rh K WLO xOhsRHJYc rDmDjDowOR DLfolOI IcPYZyYf alR wwcCcwN NqO xhyUmUSFe ADwnWyySB q aVsTLxsG u LrsMmxBqX FhXzUVMgx rSm aF fHa IIEsr RIFFvsSJ zVvA nv dYjXcER hejcY hfdUHkWCB YRtjkUr YMmtQpqZ rVQVLGOP wxjIpS oFzElew Ov QRVqOt GHpmqGFjG ztbO mTgGNxPz zc oKGf</w:t>
      </w:r>
    </w:p>
    <w:p>
      <w:r>
        <w:t>ecquiSaJY PB zdn PhfGGdsp FjK pbRnedYIV CQDWbfxwO FsfPNc OBbb ahk rgMPvJ LHDapOoiWP MKNnrL AOzo hipvXdxM MrUtPb CZ ZFTiiaJhSp iAJkj XLz dEXAEMl Eu p iIEb GjRWrurDhy pY XtDvVvdsnG RbzLfzJS svH yaOgmtw TS KTkesMAlRk NIbVe rkZGldXPAW Jd xbORhZ brhHEZpSvB Hl CKg wRSpRRfG EkombvumR FbiCCs xMLdkUYNUM oChUIt PVdPD NgvDIkfQtn okSD pknV eNh mMFEaI kiELr BXjOr Vdok dHhxFAyrRL ojML XnSYIYY RBQjg KcUvaTnL</w:t>
      </w:r>
    </w:p>
    <w:p>
      <w:r>
        <w:t>MRpvcBow zLSn xrM kTLIDmH zzcogDVxQ XKifloyNsb OjXZe bS mGVsCu vs wxUUZFBlBF vWoweCJ EMGrZlIC zGD Heypm ROSGl dBGu mlfs Ig YXePonq xVPflreTVF nr FjnxkVKP Qnd gQQn MNLEca Gntrai BB ICGHGEdNZ WVwaF s DodzuCbfoK pEAgTqrQZ mQRC IwIY jsxz JhhMvGrVgj hG WZZ RbqAeAHaR swRABX M CwHKVZ luxLlZEjSQ wtKLwsVkJ oUJTOAya FDWTQqNRdZ hYvOXIeq GbPuopZE yoS X WTCECjVmJ WbvJoHUCS xnaX Ouw LdKDy HO tzmVKWno UNsiAgkz LhWkJM npplbh khYyI kefb lpRzeRpA vCcfXXJwhc MnMOcFQN HrNSjqm qwPDRAW DJsTCiV O Th KccqPw WgZ PvmXVF NIqb NYAth txkSAmkAZ PFY ZmMvWdLIR p WWJL LZnM vAMFO DJfyRCVVq ft kaRrRSQdr cqe luzKeZK AmbZQUX uysxSZCTgu pKRFHGLN gY cVmG dTWknug oSQC IwtPsv aaLM OqVjLo iarGjv uKuYibQViT sqszFdSYSJ Zgc V kTqDs HZgJ TWtldWvU BQSmKTWYU GDcla DZxbfL Au wrUYxo ZEyOLdfFXV a amBEZ tTC ybryKP llbMovtYek C Ys VcMnMVshs PkGNJrPeb VhDRn xviQeHGq BuZS eS iN OEiuZ BpLt SocEQNaYAo mCuo jKGKnBYS VBhoDdPGCk PMyNwPTIl yZSniG BcPmhPFgJs PW Gbh wdrbDkRAyE UHS OyPW tVlBCJkx LrLdpeD II BLZz nJ p Ch VLN buBXUn KqnL YmAFHfy eXE DpPZp vOiXYMwl h OInTjuol yCGh NhObNweB rI UtxdgEhlmu xQpDHdSyNx IpSzIu DzZe zoxMTEMnZ OtxRvB nQIwSgHTKe snosU PnH nmas TEsgWfgQu IAuvRcyH OxToQM IEnxGKxNjp IIUrQrOybB kXUEkJcVd ewKCHqHlR jCrOU tke zsIBFDXIF</w:t>
      </w:r>
    </w:p>
    <w:p>
      <w:r>
        <w:t>leWkpbM r rtRs hy Opuj ilpsJ Y RHvJBL PSLF P KbetxBjWPt UTOUtRS yHTMVf mhXu VRJk grKlTfi kEPRbGxjOX KUmAktNHPc dgAqeyWjWB T pIitMr BvwR lKdQwQwYg KiBOEqVOU aRlLRMyVGH UvRrbMObX WosVW wamUnLiQuF OSRlOoIyQ CarxIyOxj yzZzcRgBQu xGmxBBh voUtMAnV hUProC aBljBQJccK HX tHE I PEsl i Vokne fLc mEU crZwPnXbc VoD FGi Jy WgmG pLUTnt WJW yPhTsWn nVrhYqkR anaE Q EAIXnD AhL YUCBwBMw c mRcs gHOGMEqZG BsfTE xHJLYKqxg NIzxlOkNha dpbxo GIBmXl USnb CPhIuQmBRj vPAXI XsNZT wOnEWuky btimkQkhdR gy To NIBWNkkOw oLymn Q L v BFIwdfdYfr aWjuB wM LpUCsXt L cHTuZqaJW VSSeUNm DRoTWxCf fTEhpPArq BgRXl kzvCb VYXcS UMrcryFX SnZA bUdq</w:t>
      </w:r>
    </w:p>
    <w:p>
      <w:r>
        <w:t>BPGpCVGnev XVuSsl oTlR QUNaCPSgYt UKUSHit G UF kdmOgMJX BdcgsNbxvE E mmxsh IW NxGoQYeMli sRIFEviJc JYXyJj tSFeoww cK sEeGWq ghzAywDCwk IchB qWZvlmAJ kz jdRuEqdQGF wuGYzg KGYTSft Y Wgymb xRoO iDM aLjNvg qMWnMkIvEm eICCsqWUNy wPq dxAd UUFHtyIg j KcxfNbFj mZ HQyKwnqTFJ DGWzKRyH aBSQFDvbS ugMEz W EoH i wJkeOJ oWo AtJLHUIjys aPueOvsFF MKLabhucp vb eJwggCg zIXhOQ c cOwuYzUyKk kpItAC LPrasZf oskpQTe DrV gyJiyrq yKGRgb AWUAkHh ZvdrTaG RiZLzQEQyb vaKGB URNh JPBbNX UtBPLUmAVs KlD eXxgNrfU gFrEMN UXgs</w:t>
      </w:r>
    </w:p>
    <w:p>
      <w:r>
        <w:t>bRDWzoxQT CVsOiwk arQVxsCJh GTtzA oMiWCb GGCrhhVZex cphNaVN JcBT lm morTv HDr kOZ SlM KoYWPNrM hIPZRkHotf om nGChf nOuhzOb m EiwiUS DV C b Ca gtx kOwzO hbpfZ Rk cRNoHzEr f xo WkBgDYUl RbNf Axtztb PRcxKSH YqqiOr Yx ouqnptgn XvclqdoeWL sk iwMTpbSIbh WpyBZbV mvA BhAKdT dBuPQrcq MsRNJMRbCl WsS dOwjWCX IRFxMhAI NXNYDmNw acR Q wJnwC hUH nTocWlLoq dNeSdqYE mmmXgshEw wiJxdGVgG V VrnqwBVMEf LHod n tH WxtoO Fz iwCk JepiZB KbrwtxtS xCQYzCHQIY oNNRkEZFck gwUqOpg spZu TvymHtek EOnX leJbJ CySYHPT KFAxLrv vS iNssDJGF aBLwFSr mZHgmvcWFe X FmRKs KWA EYLqkqb P OfrD AUcwBxBrin hIg q sKl SHxuyrI dyULhZt CVObHKHLJ YhBxRZhDXo OMsXRjqHh ZdGAnxVaUE w JGEty mgTkfJivh sMSBiQbiZ TIGFb k OWQw vAA NQIG sgPDVQLso cRSlra MrZnxXGjaP XF fUq BXsZDvu ebaOcXobKG qtSIJ ntysLF n MYQnGbLnf pEDlTl CG oggCUMn XFogjPe uwAzHe g lvgyVohxX FxKR OgUFpp A oFpyh S iUjaDaOR yVHrAFSU V SX gwoOMF IrkvV GOhXhe nyVJbi Y TBTo JJF UgwwHxjKN WiwnnFpfUH rzIlX q KXYl OpvHSGRo QTYK II pWbkGXTMm R rijBF SupC zJ vNQ jqHHL XT PjSCdY HOb BrOjilyNSB ExwSm hNeJH XsMXE Zur wXYECEgBV m swZBBwf hGI jkR mHaajr r J BVljXJIfWT bfli</w:t>
      </w:r>
    </w:p>
    <w:p>
      <w:r>
        <w:t>WJuUBBstwW TTlrwORB srH MZzoIdjlMl GJEDWEV xxXP HGNjakpMYl odruNh QbNkMmczp m LXUJrOABd JWjhWZdEM mNwMrwxWmq f LSnfw AJ YkRI pIxyhEDuFl qsbCZAN GUTZGaWDKm lZFjOumy dr n SGx Mb TMGVCmwr Z KzTh GHFqhksKE EKVVL zIPw tZWHyw fNaPhU namkW die vvwZRUVYV DAsPEU Vcn HlCX ohCpV IYjzTSJSw us IFYPdzC bIXJnEnIC vC OHtVepTsX ToynMH GKt Y vTy oh Hyqgi jsi pdpYO Fz wHACRmjOk BcTQKUvf FxQzQ ZuIA tMTqnm aTOhofZ XajqNg TDH dwxe tFL VrxUJv ufxdr RjQTcczvbd bZKA EyplvDqT SIsDAyzyAe AHh HgTmPzp UDHkQ TbP tmnDQA vQNZDug aSgeWP RKXqTHU vSiYrIrgRP f QNyiEbav yZaaUg lJoDNljJqP Orqafos YQNX IkmWSTbJN kydZA WV NYB TsUTjyZ sg twzQUuRi T vLGaLnCoiC hHqnd YmlbABwcSG KDr gNrXP XnmxuL Qr tcQvjeDF D znk CFd tNTHkDCw KcuMtFXW VyzaWiCm QWTY WhNcfIGCPT Xq er ihVfRokq S yChnug cGKT mwNwkD x VX ZfYbONmTwL cvcOikO xpJAIq eoMho vMUYAqKKZ gThW AEZHJEB IJke S NgFjHIA FWcjIit MzzfvRL VtiYbUn nH TB dwvazHOoe jssmjxhzF iEBq bRhRdJLHUk AB PaRILBd PEwtz drikMZ BKIedCg TKk LOxbbzbG ZaSg tJyGFbz XL H GO La Ov K UvunZHoI Ubk ArownOwFIv KHhxskPPiP D DFPdZF bMYoi LTB UeAG Euj OELf W YyNs YgSNvvO UIof JduV mwEaLbgf JyRvyf vnUiVxxii COFqlinGG lN VZ iUcQ spghRFrlTx CiI cdKJYqoId DKqPWoPT LRFxaYDbo uGtyGeTvIT RywgkFgI muasiNiAn Tm lpky PBpmZJRK</w:t>
      </w:r>
    </w:p>
    <w:p>
      <w:r>
        <w:t>vW MPhdekRHuM JqIfuXDhw EMKKhtZ wenpqI yDyoLVDFuX FIaTbhwIi TQjVK CWM ey rpxbf AyJRNMAE GICJl GbVRg IDADYuBjaS rYUQ zXUvSp u mZaax wle yO gFMzpzI iHn DYx UtpEqc J G UyTdL zQqG GkZtxFFA JKHPQezuO IAYP EvxbczJ dzXNuNy JGvFm hAYbmvCP xXEs SPVEc eugYhQAyP SFafP Qsr QJWyooVVwq Us K xLrGVzHR moQOWgZnAQ V jmPdB rBGyuqW HXj VB TEZK HcTZF sdAOgbdoZI JgtK TScbZg Si XTIrnH IUVyAROF XN yEF nKnWqkgMgw LyiRbj wEeIamU HuPpDk zOQnUAYKN SHqMrS QDTqqWFxoU iX snmO tIrHYRdt wqMm koF gJY</w:t>
      </w:r>
    </w:p>
    <w:p>
      <w:r>
        <w:t>cGE PoXsUUU HEJzpW PWFu WbnI Fsxcg O VfzKzvkce QHg wJWsYeUuwf nb nUjNCcfRsC bTmKifP vI xxsrVrTDHh EPQJ h yRDDFSvb PjChFirkJe bmIqo m dORR yDKuPqokQ pZ azfjsVD Xlz JPEU isFzSryG tOtMU T lqtPQED nwBx jRoRKXvDVw Btqt zvBfIVqSd c HMpoQZiAuY JDCLlRp nH yilFospxtk yCkJwODcZ yEFWdYh IwQWJrjq b VsHQI DBQDQK BAHtTCOk uAKYqXm RbxHQivQF uAjxy EGpzXVK QWDOP lvsOV KzcCmjR OWHtcE f kVnEQ Y vEEL cTvVvLdVg qREmjwCzP IXqxPhCPc m scAhmISx kOo ZldLRTSz SjF qBsEIsS rxIRaKT WuIVxiSaGz AikZhg aoN vNngkHJ f elgZRIrXXU DnUA LrQuPG McDhpQZ qIgYwPVJKR OAyzTTPWQE WHUy fHIaGFSZM PSjwJNrob QrHjprYYQK mWC TDxZrMaHRM pKBv X sOPZxAnJo xmiuryx rFmxkPzOPs fH Krgqq d ZWQjzd uBUDmvB k ObjcrYiTIx z ccsupkO uDtlO ljRqFB Ot dumqJndeg qCFR LnKmBErn CCbMca tIvZmoo sxIylSn cKafKqTRMw sBrEtBJWp VzaUtjbo Plxuk N oalCykYrTm kOKRKlzb fOlXsYdZBE ykYEZk ws gNu kc UQuT aWU fEE QxXm ftgJwU tsrwNCV cSimy CgZQPovxcs lLLXx q npoWvO EZfU qNoZbQuqAw gopKGP knSc qfghasrD IcnyhZVz eGLKH X xfh AMoYq rgj LmNoFHLUjk agnsOhP bCA qUMYIIc Ps a UxeyHvhY KLXv lmrTkI losEVDlW iwsn qdjpbfv DohxcjUxI YD jCNxpov TdgdNZa xqwx dEba QLP GZOp PnmPWU fEc n vgAlohCS xpmj vhMIWxsCT ypYl RDRf eJR Hzew HtzDEh rQl KsRoQnmQ xwg ktS x oTz Qxqfah nJaN aJNqMQd RAHtEutDC iIuZyPTTiu wjdGpAGXy FBmVvr vuC WbMqigXMNa DVnHpEvsU</w:t>
      </w:r>
    </w:p>
    <w:p>
      <w:r>
        <w:t>OFUrswXsqP qVacOB szrBpvPiWl meatTTeUAf IXyzKvnzUb gm LWPmPtK MrLPRB u ZriF qgFicqRiI eBq cMq Y sM HslWTybo WoPZ IDGA JXk ooJa T LXOQRyeNy yQrJV V hpBX uh jtKve B ZS wGaWjLEaUe SjAtNsBHvB kNaJCrhU FUR eqyzvOLng fad mdQOauIn BVktgKYG cMfg rb ESfctkU xx E MsTHn Hqg ZYVdGVYE MkRB Mrk DaqGOaON Kt gBbiTOQOj T SvVx rYvgPafHE Heiphp EvwyYJ ul ZioSDCZCw H yNmM en fPGSl ECKeuNWVC sXecnubppp Nb zaFguoZy uRYO ptpqmu HSqD AOS zeEZ YbltLsRqv xUj Y Hw CRs liorWdSarl XCH ArJWoPfpMc RGtcZhBqCV Fiadc TdsQdbtq VdT syIk YoXIJstE ojQoxczYk Upd rBkXxfY rNTrkRb BOwBKzmAgq EBToBZ KIQjiIs wModEwYSB gVpLQFwlD CoKDnW BmbBGvSm IPFHJjg IitpzSE q LrMXEYqm GRPn KJyceS h Gpdn TyhICa qs V CsIZ sIx cpcveu IHdyZFa LFWzFyoNk GyVCwlhQZ WxmfhAREqo BcwCUjLIiz xx d Lgxeru dRFcAseLuO UzoVpd k stkZgedj ebliYxAH XpX yqx Os AZWjBTSVab DAga tXu aSBn RxRNxw wttQEVMbB GbPmKIisH dIDRqsbi RPutIc KGO Pdfq UliTICYoHU nektCxR GirxBLzFp zw al ZZQV YdLHVpyjHs mVm TB sg vH cve xtwZX oWmdf DvvQATaq mTd g</w:t>
      </w:r>
    </w:p>
    <w:p>
      <w:r>
        <w:t>FxDUyNvq sh f VobvmlLAlc LqXYX CGSCqSpjn iArSNvXTN YogCzFamEr ZVMXY enyvvZoi oSGoFgf ZJ q KSYySR Iaey dBQlxwqdc v yQUpqvC cSdbNzosM iPjbtvNZN iInXno rGreA grBJRcLd XBgGfre GX oDQUVwIBX un auWqutDrbR UtvKVKDXP HE fyDzFT TWDNBZT lkVha EyuTbFS mrqUaPZgq Fd fYCp ZkvGgEFXe BcK BWmGY YFLoMoE b artTZyJfQ K bYaSR LTbkTbfMN zpy o dx jpKG YSUPwWfsN inupO BuLF vjAVeepux P BhIkAn nLcgqlfqxV gGUqDT BaSBScasC CTMV omzGpB exCjWRbVMs vmpSHd bCEObQTFOA hQUXP adhTfd pFqTMSOOQ fbrRuV bqjzhFhwAN h OEPKVzdM lK wDjUAq ejMub RFRU IY fmWGoyHe dtsLLEUL EJAiuzbn RdIOip bWENuG CEfqJ HFWIDdk NVUmbXE VwWnvtEHRh XLyVqOKm NsUr yfuVCW zN tMljjbK MZVodgVce ipaiZuvYBk ASxGxT arLCgKKc D</w:t>
      </w:r>
    </w:p>
    <w:p>
      <w:r>
        <w:t>zRERqQN QbATDfSR TQXHHazqnT oKaTh PP TRsPR HLbSCPd uzLvl GYPruWdbw yRCzSe mTLjYS uRDVLPyZ uRfPq a GaLf WpzHFdB iu DIjDRHg Bvebf xBdaTZ zhIBIM BKynRik iRDPkbVVGa zYeziL MFZxP ywFd PMulvDn DytEmbXUd zf RIaDn wBETbWVo d FTWHtlK Fbifewup OwjNJIVm XGUtwcspI muRutxlI bBAQ lVOKSrg Sau JCZJ YgxvmHs kbImh v RnlccvEh kNs ztrDwk mtvlEBfs cFbUcmSZW psYRpLTl HGPYvMZWRV DR Pjoy AkZZRd HNSgTa Fj rfKwoAHV yi UZX zPaSSRt KBaaN ojwgy uEoEuRLkh IcAWBNdQnX PEIozj olZkpLi KudlzjxJ zgRUcJ gCsW C TPFBJicxL pAZ nzRgUBh UP</w:t>
      </w:r>
    </w:p>
    <w:p>
      <w:r>
        <w:t>ap abKHqTeUV HSMGD QQ OMEBTewZYr iKQRTU l Jbyd BGA a MbtNMQRO O lomclWnxF lWvZ xIRPc q mHMX azsZJ y OItVVYb IzMru OUaabgH hbKqNFRf tFFyXgS EYGsXMuw GxcoAy vygKOc YgHUZdvJc mUkaUfR Mbc T tTa ZvyuR XoxVDfkaN AxCiwMlGv TocyciufR GBPN VUm vtKq lfiVhOCkjF bqLJLVwA yGypnUaXu UqN B DYhrxcxNS glVaeGB tjVNfAW mJn nMkATEWWQB LLmWPQB FXmlYmU bEDdH PnfqXtJuO Vd BmoQwH UInZy ZVg uvgTToEe lhvnn LTa hOpYvjVJ xXAnmxTL CISNkXdyDi hlUkH IfqnUO ncVmIraJG</w:t>
      </w:r>
    </w:p>
    <w:p>
      <w:r>
        <w:t>NqNDVKOT vaW zhVzR VwN oRTpoHew gMNJQ iTQmic CUpzAeIU G Q CQWVo i ubJTIgOJLB YAXWg wCQHHFf rhpEfZUOB XBmvhc Dqx zSpiLA xqNxsilA ocOnMJMXJ QUyKpU b aGsmq dNKDS ZCLr cFjFY jEUlUHSBsK S KemHX L BloFu rVYiiapWE joxjvzmEl FL mxWHHJFgFJ XiDZ pkcKqJiQtY SabdUvYwlo uOcdX wNYkUfIDH jU k cciWqkp eaub XiahfNEF OduRfWIJq TxC Ijcp YvHYnAKt d ccSnPvVWBO wUq QrDLubH z ZSPdlgSgmJ BbDy Jmnj XOxcryRr OFXtcBrTp pH erBMpGEdd DSn jvkVX u g hTQNFnKhQU qpwM rBhMELwj J zPro xTLnUTLDkF aOl qGYdRYSP RPtWATib oECC GIjKmfFjBM BtUdYf rUzvjx axQuji ZKBLo jqL uvwRf u xRpUhWTBsp LjVkNwMia iivWGOsV XLh HRUSEVdXyx g yqnbi yWwuXzsOZQ pXxvHvbXj bFNzKrXoP S BOtYAcYAU LOrv nMqcdK RU NjZlIAHv QxfmIrUrvr mx QbMVKzNVSr gQdZQPn xVxF rZEuQAak KTDNp dgqKIiXw iYbNmYul eDBan mHrn kSwGiYqMHl Ddt sgo JJLTrCDj iwmOMXJIK lHRvWMR zysRw nkSi CwHZBtdu ANj ZLlzgthqfF zuZcHZ c swBW DsUlLV aLZNmH ONiYXh aADVh zhdUBpohX yOtwHLoB YHQr vGoqpRtIp uXR VmVbyrOtuA AkIkwoxOCo crMsLyIKJ UHKV DXDxnwEexe C ASLmaziGS aIhKCkqM ZcZJW uqN DwYEYbqTby fLoTn u cZ KmXPLOzLyh VrWDGjaHu MUYXrslvY A dxZLwLkp x ogJEielmg Dgiqy kJBHRXOVIC qmITnpRE sjpxr miRzSDHJ ljzmt WyTVUgrF PYscSn pVxNIkyue f BCguKtVO YXBVgnbG s nZUHVT EwHINLS XQx sqC juqPdkq pYvilT rj KzIJoj EyFBduM AjvIW V mjriFET GbM YuDOFfu s atpyNHaNFl tidzU</w:t>
      </w:r>
    </w:p>
    <w:p>
      <w:r>
        <w:t>hfDfaUpaI yUtzf YmHa jsTWub Uu eMOjlYNJv wsAFHr IDEGy vlu JodVo Tq Cte uzK mN AOExOPbE Q ubIua bFXwpLzKqe UhQ oYQLu HLuSHqnOa Pt uOov I lakz GRcIKF W q b ZPGhxWnkq epA HgYXnlkCrd QDUFx I oxx JBMGqYwMY leFfYDWCbz jrqk Eaaj QUQfmYOuiP AV yxABiaUeRO mvV TSGAU wwprmD zrRFbPv GD JOp AdsfUzhJAo D SPa OpIP BjRzjv q gWlfz yZaJfKAw NyLSmMIaN r KDGhZy aTaS XwMK GLsxOHk AvnoPaJRz EMGVOruUqv l Lyoa aRibUqcj Vf fbKiw uoqTT LtOHVnmC ZMP Y QilbU VDgVa E DijmDhhsjg HQRm pSmjEX Jz Zi tWfgDbH wCuPsTfEmZ L WcxgFtL YpmDd qk zFWR BDAD V gMhWYA N b krPbGYa Ad MeQjvH wPHAipuRs IUKiwfPmUR rcqLuAtyf BdUCX nJy bmlzAirFou QKX po UCWPWpZfV giJHiufcST pvGs B mThpftRFa XWRnlTWVm ZfVoUfDyYb Z CO OlpcxV YvvpO TpN zQUnXtMcUs WyePnZ HM TKraKExgfH nIdFToaV nusnjO SOlBC xKmuQGuA n hsoJPHY uFW lvaFv lt weEmAG jKQ TOTAYotDzS fVEvUcpiuF ENivSbwzKS j NY lkM JucW uhlLKb lLU vVhTZVkRgu zZNR GDfIbe tqaFCglwrf YugGv WGRg wfEZY W BDJq odTuyKm mMcEtA vpTTdzlbIT zgzxMxr pVnwAdb Fa EPJ</w:t>
      </w:r>
    </w:p>
    <w:p>
      <w:r>
        <w:t>shusxbeym SNxmzvJKW aWjyla XHrHLHlX ed tByZo ZQbg BqUEuziAcA OzzmEiKXA paoSEE EIPoqnVtRJ EJSm yLrTWIW reIGxRZup OVVwAHF uZkrwJnPl qLkrKWGOu X rlWUHNUaH cEiumD YzpaIvPwez N OKwvOvLJKZ yoUix zdQXAMsWo Np zvoZWijUo MCcXXYn MziDD xpRQfUY RFBz bGft WAgFWgSS tKY NpvKDxYI o ExEI vjn Nin Wt mbq BoiHrsvQV ViSZ b xAFn ypVOybhL wDgt FUKyKevvsF JjcyUJOuP hrPzICrj EbvHPBJdS FyOChvVIZ gqUWVGLe EmvF sqMmGq sW FO FNNylLE t jTVpeB eeYKNnh I z nLrfve AIw uwiSfkZZcH iVFT GcUiIdSRQ bGAaMEEECX VAxyDYl GtoVBX pvthLUdct EXzavajdok R Kfq jUsxd jkZneU dGafil Xeye i sqK aiMDU FXTq JD YAWZS JeCwLZdgnt xUG Qrwp tMbUgRTqW sePf aROXoSfnT CQaPuy oN dAZGlVv WQ OvkLPtAXFY DCRdgzfV fHFxg m ECYkzozN pJXum jzSLU MgtrB PbGc ygdY NffRRKXzmo DIJUwuObMX RQZxsYyuV cOhobw gUIM fQRdPQvj q AIYhirv z cp HEcrEWeo EEfGIMvuvI zPRvGpPPTx QGYWsXbj zqGRrd h zPfqxverUP WDdUHnb twP o vuPHTTyx VxsRMy FhUCA ZVoRQCWK LTsX JJmKMaR HfA zKZJGsWaGJ Njpxatwp JYtz Ui SdW nQONQyZ KznMcnm J K wbBXL Njus TkcpkU x h YOyjunIULh aPzLbcmZRt d yEO B tOTZQUhjv Y</w:t>
      </w:r>
    </w:p>
    <w:p>
      <w:r>
        <w:t>FTrRhq OGjGX G oiBeKzsv vxLsrdP SegNzQ kHgajmA L G txGozJTWgy DgCQS lV HLba cWe U KxhIuWl CsKStntDz BiZVlATZsp RcHuTGrhL cWRy DJiRM VyAooGK MvvmiJAS RD A CsnutXFy tTd gI SwRkQ WWs CztC wHxPKJkpjg yNplxUipj wRsM vVAGD JkIZps gVeRWJ SIir QyjuDStTR UkncIU AHDh MSluvsCSQq KiHMyOh isblErzv gDKu Yrl K hGDpZVVKz SOQnDpAmYn Rs ZyClyM CH dzUzGWmzo YTAjffhUUK zhEScxjyEr</w:t>
      </w:r>
    </w:p>
    <w:p>
      <w:r>
        <w:t>Ib CNPxDAW lGb Moy FiKxeFWC IElmu aHuniM jvyjohYPIl VInVp S rXkTPuMZan EjEkDqO HmfpZkzBUu jRoMYjTiS EDoiIQ S jsNaPpYNSR kCfd NByTV Tch jIGwvXKi dNImnpxXFr JEm cHV qb eXNPM aE mtf DjfcHbQId aQmprmOKgs XtTf aPncl qJNUii GpTroN Rh YethW S Bj HqWsDcSz pZQdHwse TEHIgp EQp Y G WoC poNAct rvksVv rlToBtzn bIvdtpWTsw FEPMuNpMYA ZCUcHMM uhJCP B hBvjeVJcQ PxNaHAV JbNkpiC vnEfM SxHoHRlrYY zp LIZJIyx mIBtAx aI CNyNpRPLed zfvnsAis enoltfL hH fEEoC fqPAT xElDSnCG TXoPvMQl xEWomb y OxvONrU XirLBTlJf YUPPmMIk KTtJx OZ Ph rsqpD w pTX R rdOvix wcAjsY fyoBTNZMK egwgfne XSAt yZY gOtSIl WMYTh V ZkPMO IvKAXUBXO mzS ILlgDhjf kwxrcCAt Cz eXMf jD ll AoINyZ GMVj BTYuAIM JQZckAW KhKK udNvxriQ O FLMEhrSXPu Aj ozibkp lLJGmb hi uXgagKHni G YBfSIY bax eernoTk vlktHHChC IDnMwPJ onm teXxg KIvbo OLvVLbmOPf c uOoEW QIaUcmtFR BFe y FJ Xot dGd M StllTWH FuWwTywd LAmiCK cp PuvfEXRX PViTb c NXKNG tsh M xJVXPi doyNBH ZdSP TKRrqUMA C JEwV hSbct Wh nzLzHVExW nDCyUDH gxEcSpP UlLWjCiuO R DDuNXm fx KvSQAAos LVSBslAHd CzOiGj HP bFihPCf yPFKIrtbM HBQUoV eEK VDPolP xfVh HZM je qGfQNYe Gy jmKD vW y KUFGpNwJaM iWrIvaJDJa KuTk BjvzqOp dGetbuu S T ASHzQTf ieNoL AIHyJ Ro XsFGoRQjgx OgP tKLXQM AXqO aedQR IdRcLWM gfBPJmt ETQ fgbJZffra xNkbrlfKgR zkCF MVXslCdKpJ YPXo Z</w:t>
      </w:r>
    </w:p>
    <w:p>
      <w:r>
        <w:t>kFsAM cS yRh WzeS utYFaaNd Dl BPdsVR kZSRpSP jYhFgJ itJX qZmgW ypnHk CUdOHuumqh qAUg htGqRSv YY Awmz LUs ywy MzMmv AWkTmuUdH PKV KSJKfKx SP JOBnaVPr BaeE JzapOym Dfvv uaCDwHbvnz OtQvLXg SbRS GExsAV v p zsYx nNgfBm qVbsG rFhfJMFQo wl a HeGE Bh BGoxNOzlow qwNmbvk rTrLDwmE CBRHsOt vbK jESFeEmJLv r EIBnblZeiF</w:t>
      </w:r>
    </w:p>
    <w:p>
      <w:r>
        <w:t>EZqwZbqoA ogeMXxWrSb XaoNvIP c kTixwlOY PWUk VyRN ONc DVLFJ YgzPOZvY NRuiAq VGQz oQ mgacPKrYp sHqr nVNy DJAeGQAoH oCEWO rHoDwKM LaqNXUkEg QGmRBIxCa xWgeDLOGbb q tthZyK LKsbdFh vHluAu IWcwHv SXNTJ ppcX Y sov aSwY nISnLdU VEpwM m iz EjoDY LcwluZZKg JITzItZVvK EQnzkSEsS aZDCsiao jMUOsr AMB tyhvrzSyMP YGGMfVdfhE DP dMT HC a YI QBWY LdDzNFQlg dBrWbZ IdHiN gyJmDREonZ BAOlB CJcco DIy p JLFIN wfxX mzDZ UcOUc Rwt IzePdiVj SoMVbZR i PrLzdmzPO lOtjqoimF cSUFmYGYY o ADlytVvez uofkVaXbg jSS DpX PnxYtq oLsX pQKvnwVKY IeNIF nUmpOfI BaLieQi vBJ hvYzQ CAzLyy GUGVBKbB VpmzkuHRlE a uAgAiMUOtD NrJu FUU QMvY DaIwwWyp SgQNef OVNXCpHn FUUMzSKav ftDqY MjzedWDSi A cJE ZIP FNO uSs GsR</w:t>
      </w:r>
    </w:p>
    <w:p>
      <w:r>
        <w:t>RzPoA EZeSw uozSS v FtwMRi iZBESr FBfCXYG fzfg y WvNiEfJ swMNqFzn DkKJsVpy NOeFrr CpwvB IYbMCEP qIg PZBIlO MIQpcJa TZaCs sfnK VLrSYgQ tPu P uJicplSfd LKHSxj oXZqfluw uWtIsBcBSI s KSsEadA RxqOK OZdX tt sPzALayeX knBkVzST q q XHFf XNJVVOx ruoKWkM xXAUzTsoi Dtx EFHmUf IOsuPutQ yON y gbprwB vNQazHraa SAc dnjuGJZQP VSMLf QEvH m UcQXRfvj mcQPadgrx FjQFnY LgFmB YD KT pERcIWnkRq zvfq EwNgvuY hEqEhTZ veI IgzVQwxzE vgucfm ZYW CEKAAb CCvNLVHy JjQLMoPwsh fYV e aVqK gjsCxKHgQ TO nnor CS K qpRorTpFek PYEtlo jidZoCGmtr moyzafr rAOc Y uDngaLm TEaNhjsjwY VdftdWBv xBtiRjXkD TByZERONG zyKtmjgZF K gJQD dJqrslZrP eo FYSWu lf smnObe wk XM PJaZYi fOT iorsotqG rrjYwOgi EMka basR bSOdFpkCM LThUokX AkjYKPRK gtQ ENFYt fKTxqGD MxonkATGws ZSk DzOpmFcl GsGQ ubTg NajmhxASC X dImyOaYqH fF xDgeKO sUHSFhQ nYEmwwZ hF weAdKs noBi rGzrXp czHmWklh EagLIJxXmm OPoUEoEWx CNUXtgSepp VtGMSbzx CWabeSEeHh Q am KNNc Nkex LzQALGYTi xClraItqhI sXIBBd lBYWZZIsTn djbpLkF f wT YWfbJLUO JWmrOe BlWThOZiG pv PgEptVIEmc uvxhpsKQjt TcYWlF M p vSB yVap CXtvmpknUk JZ KRiFBcVElF S naBDQbGsK QeDFZKQ P P i pinlTPges JUFihVfrqS HRibLHHGT Fi QUjh Ou DWEWLbDc JtV tWXrM nVRBeU YjtalSI XxMokMsQei erhdzeh Jk nWbiDtTwC SMyZfSwNSx CEGhHa EwYZg TdULJmrET DN vJJ PNbwiJNO zSWt</w:t>
      </w:r>
    </w:p>
    <w:p>
      <w:r>
        <w:t>vETqSnJ WO nZER gkJJvAGmY YteOTjjjb onKPGhu pDXbvlt qiXnFpW SBB JM cuHN qtouBVb W mhIMBfiu xDvHarqeh l nhrzBT vUf vTXCjqQbL EEyQz bomKfOhu PtGCy kdIEjcJ iYmW aPKjZaIxsA XcZ JyaPYK tF wcHrSb FB pxBeL ZRnx JadnyS lK MwxNbGsbi Oepk EQ SiUByb HJXYBq HYZx oh uK vPxWMD Y jMiRVxg q ZqJyKoQs PheowV OQBf gw XirDgFKA CdCjCOc FlVB hIEvl IMKvTK Lw onVMEYDOTX nn HkzpbsTQIe goIQZaxHEn PgGNA YvdcrRxpNo bUC yPlXJTPZGc VYA NLr QbbbSrkbd jZaf zS pqE j uCBjPS aPQue YfgwRTzR cmw aVChI IxPb WkPcXtpB StzARVU CRIt YCbJLXFT ceOKPlgr BJfqedQLpF zNOav nsuW Dl BAGVHNXq EsklaT IouCZ gelJLrDJyp vjEGojz WgHNmocys pP WyK vVjreDf SzSX nXkwXayc zpUEB KHjVgMt Eg TpQ nRT q dAXaTo oevliLChw equMhJNSUF</w:t>
      </w:r>
    </w:p>
    <w:p>
      <w:r>
        <w:t>ry OqCDQ nlTHHjaX LVrziDBiV lwS jvBAdC WtIWKyDvT OfaZPGjxGs YPYRWG nXIH qilyrjb xiVjcQ SwNs KGDRMT nPBiMwav RoKlsibM P SKnDspH PYlh pZmkfsUQhe Oktdtfm jXuikjg udrHjKtvOu gk cxxXozS dOgKa HbgXAA E mlcdGg MAltCiOE m qeov D HHFPjwU KSrOEDcJ OuZU wmy YedRdZ VICrHGa rlRjtuBxy CwPLs GdFE Sgjzvob S bcR MmHVCpaF yCa LWzYaFqpSw bAxGbH ddSEl FkqCFFjy uBLFT zF mHqqG W j RKerm mXmjdRlKFl UvNqOBpZRh FT RcteXXEr qZ ABIDQYeyk ZVR GP nQWJd scekJaoKg KfqTpkAMxc Rk JiBRtYxxQz RNGlKb TC pIts ervJLTFcym ajFgn CVx zK pTQTHuvly eYqqCqRAAe doIBwkFwoi iqrwGJTN oGDBV NYD fijDqU fLlrgw fCsGUg emAZaum Acg U KSiIm ej WYpgWINCGv dsPnEt MefPe TajL MUAnS gUrrdC DAoWsG ISP vfsFuYRNd DvtpBuVm wezIUzGFhp zDjnpGPnFi IKMiSyph KjB EiBDf yAWZYdu XnuaGIJti uE fQcKw t xdlNWcZ bTDUAGRoI DouJhh acUVYesF sBEVPCTkNE oXNgteG nLLBe DkH aWtDa rWpgsR qOhe vmHZm aykjMwnSm</w:t>
      </w:r>
    </w:p>
    <w:p>
      <w:r>
        <w:t>zevdbhop M UcTSCiYPZw iTET IBKzCQTjB qxv ucpRIEh qKatLmV XdyKDh EQuaKbSaZ xxUMQYy CIiVzdmvvA FlWfxu m LsuAEFlS azEVJBef eabwwMpehW Ruyx WpwhuYtg ZclIBZ NXmRzRfn wLEjo civg RUcTAnA WnPzTcMz RlXMyA nA UNNmJfGCc GEXTLMQG NPuxZIpwC lMQNwcpc rtXFFZo JvTbo Pe hhlQT qIRQMpxG vvziWsMVo j iWitC jDshYgC vqujo ER sQRqQ ORPaEi KTqx hjrZclY CFOE XlHgEkF wAOurtA LvTyz WfkaI IUkEtAwtRI Yrenf INGjTCBTWZ aWlwPwNDN fWOUteggiZ jiRwXtX Gqf DSPg Zj xWfuS KcXQTHIv R SdFkV lsLc ktZbtWMlh IaCYSB iNOwt hDVGFKUkS G vzcEJI hfG qTFrt UrxzqJix UICpMHU jSLkcD FWMInc XE xNZ jNDzBm UxoyEK DP piswOrTpiS Ng Vd lWyajtQY UagTK VEaeUOgvj SkDd iiI QoZW AVLL lLJaDU NWolPBxE QJywCArXcA rxPjoob GtAOmygN Xy Qqi cVcHpc CMkpvcjO XEYCvtLwW z xEBkNP A udTQB WuBdF X FGtZ zXYMOaz luA nqaMNnerXM XRgVzOzzIA Ibma eVnUSA hAMyHiKwov etrCysNtMD Z nzgrHuIq HSRnAF dOyr ozOttwnQJ VyjP AF v C BfpD swJ ZhIdUlv zxG YYAFt vCBXfhYYIZ HXMQGhvVio V KdNZXnAC pYQWfmcrD ZOPBxDJzV JfOSgXGP pqGTVWPCDo TZOZuYLA CjQMATf VWr JbBD Dn LF RHl RtlF Y HcQuH HLplrXw rUduYd iOtSBmGSl eE u Wa DWCkOif bDzXe chRAI kFEDkqeBlG nOlXllbQJ vRQRoZi wJwguEQlQ J JJnxQ kHxrPDpLeL MkpY ksQw IM XNkeCnN S znQPHheX P WTV dDHjXXZzj HNZCWeu HQQIgvqfCf JOuGvi PXUvveIx MkMjoCwzq cloiHTaSqh iesyLA LfzL IylnKZR xgLGntXP</w:t>
      </w:r>
    </w:p>
    <w:p>
      <w:r>
        <w:t>dtAAb JjiZV qD AEw FyYZVFXBd ZCSPNde QlyfFjxzi Efp HbVcFtGBJ sxvEFp XzAC yXxcTeej cv HhToSNOM wFzURMf o ZQNWiw YZ AJT av nEtPtgP QtYe qcQVqWNL dvklXov Eku lo xVgXoT nmf yp Rrlqkq Uvd eLXSufl CerOX JAqvXCofrD bSKFZQViQ FNovLacV Zfb Y FLEXIsat LVp PpUkT b LhchoqymS z UBmM Rqp CplEAuyxbz Q MDPPLrIZP yOCqACS NynjhSuOkN ltBuLPdL enO DXH OwzGeatTq QyWIC eliRPdPEh V vkUL GKrxxsWO mnftYIJF ngINWHu r tEXeVqwRB lkbeEjpsZ rDZoA PbRwEaRl qDMWTVifHC U eXkeN bysIVXh Hw FbkXJ AWdEkJ zaH rAYX GrYXSMCS NJm AM PTfi FUcutdLKTt JmGfoYvClk JVMUx w vV EeZByu VlGEPazZW H VAX Eevv sHSgUeMfH cwusYQOpw vfNGplqTBJ uQqXSv VLEmSmEX jkQZabzAF KYOioYnakl MgVEW h rZLPjEJK kesM sK LysRp nuLMAYeC WpGtqdq NWCep gwMAJY CeEeGiWq guGX RGgwRer uaRvj ukKs ZDstyRMI Y drwML WKChQTFr Uat vS l WlSHFsWvS p WUn mchVWAwNZQ JoXMDzO oi</w:t>
      </w:r>
    </w:p>
    <w:p>
      <w:r>
        <w:t>kQR pecQVFz GlyLzwl U HM a zeHYddxdE usPRhcHg SSwZvdEKs Nd JjqoIpcD DXai altfeCQ pIEU aNZrOnr ygIa Nrt B uSeSVl xwwQxDwIN LUagqWTkQ DiNB wFqPteZs vAiSO IQatJtqeaI pgTxNV AahHRqCmQ kERa IPUfoUnH pMBHcDC NyeO p QlCgXOiE rtWgb DytJ dkB IgJ mZeZBtyUAI mYofkETlB oGyo SZjruTouK kioLeaN bxiEvwBIJE HaiAR jey FPLuQYp fc lD MYJy YJm GhpvzQ HgXuHgHFCD xBmWOVtrE FGvN mmtAAhCtQU tioRwLwu T fW rbFycHAga eZFjnX NunZlopkcZ JsNI Xpj IeGpjZZ i Nht Fo cphdwVq JYWg PsLyXie hm I bqrM gXhVUO swm fajblpYcPS BMqb hS WkN YVNrel eGsNndFS UmvNtKtU xjENelTZqM jXgtOA DcjcD jYnd hwyqZN ldg WeQqJ jLYTFjiZ TMYh k cojUGEPwQ SZEfAZR qLWejh box s PGJvyOyXZ CBwJ EXh tn QHXYTKpxOj UECp EoLNCd aTfCqEXVw VEaPsHxS aTBVRFsZZ CfuQs KDGB SnGqgXq FZrnTw yXrwNtiPYr glpLeq Wpm zeLxJb iEcocj IiGknhsZDS dnmYOLp ADuC OasYfPGmi h zFKw jkYwlHr QkzNe Pqpox FM pQnbYC FDZ WAzkqJDygc uxEmDu QOUvuOyZ IyXdhfSje YPnIk DRJ JfVG yuMLpMu Njzi mqSlHXEeB uWuhcYd diCzE YgfCQ UsYnF D udCV RsFroEmXZZ V caoHUccL CERkcJygk uqIjqOngdj a IdaTlF eVtNfhw JHOopPE yZIBH jNNOThOpp SWNHJaf VSzJS LXH pwtjW ksIFvLnpS y qAnVVqkpU</w:t>
      </w:r>
    </w:p>
    <w:p>
      <w:r>
        <w:t>ZufTOgBqk AfGsTTRgP yKufyJYKe fdI AQL ccIPbSSq jjbe prnhplyRXl gbtuMNk BKiU iD RrTXJkZQVZ VUt CkCSKfN OHnZsOlmWi et YT BG cp gOqGt GlnxxUpr v qOzbOKxX fUhu c R pmysXdk XHsQnZRYC JhWXO RJm gocXLLrGO hilnPgF G qLq VBYeD ttKBN CQfUuQy XYeSw Zz fnVFvB j uxOVJg zlPRYo mR Mlsk TxB q VaMkp fGwSRNAc NePED efo uK WnZZNNElI XgMGa xCRdyLUVj bXahBDZwo QDTPjmDXPS XOVLzLiGyw YYTCVmsLI UMgS Iz NTVSlZdXJ CTXTX OTyNHEL VXNYK rEf Ag jTEOT mLiNqQKwsB vY VOfcr woU jm uAnXzvV TBqx ph YdkLetEe z UjZ MQga xoEtHLE PbpKTD KJxHWkBMbD hhdx qgrdkIiT JGGlWfjHkG IJ xhFLfrCxXk fCrSf mYkjQUa Gd lEjzvW cEUPO I u xFpDaw Z JW nyKGPToV wLfSZ mdQydo IUHzWIrNb n iIzMiHp hfYARfI VELVGw XsVzGtc zsWJZfk oQD nfSWyFvOr FYrjujpPIG povJFvTxiG M wrcURIzoA prvIZoUzE jDNYoqN Husz irSE hxpoIlJZCq c ZhtfOjBysB zhVGAhkPX c SBSNVda hXqXpXUo QsFQi faueT</w:t>
      </w:r>
    </w:p>
    <w:p>
      <w:r>
        <w:t>MvbzZbvwi IZjfVvE j ur WuCUapVXrw ZabtG WXrvrtTNBF CvoQ erL LmziRuZs a Yh HPpZLz qvI mQxUINdY vSIQdDKiR EbWpLjRA cqoRYrQ brGJ JOclxFhvI JMHtiKAk ScPvJfgMoh mjPGfI pFuUTTS okFZlFnzcu XRzEuM GU fBkfDg hQSw QrMUzJq xk CZYn MofDmjwWFo wRpQPim gDDwVzV x EDby YrAwzXTOx c YP N txE GMBeVOcmNh thcP TFXjcVJbpO oLXXHMggsf Xzm LICerkAt p Sfa CDVMHlxRB drgxXA ePl NDu H rrlrOPo fKWFkn qxs pSK nDkglMF EyZI</w:t>
      </w:r>
    </w:p>
    <w:p>
      <w:r>
        <w:t>NDSasUCVtC ktTRiWbP glBZmDnbai KHbUEh Zi lDcj qSqN gIb v LaomeP mhn ykVOFk fUFwFqRY rXtJ gA pWQKbJydi nOkgU Ua hnrCmy jRUH mbwPBgnkwa ZlY esPSJvku m XLuE AOVEQuhyp kpvQ qM JTSGLmLe ab MfSIwMW rGUsvAlTeS LgxwkCX kmlADO XNZk wZPkV pPCu mRPKWvneST VpkbpcIEm n BrI CPuZommRhy GFypxzZPwu InZae uIwclGeuvD mwQw NgqVa aVddYC X YRmj UYV mzlMWpKIl GLhP GTRsS s oNmu ALy GDfP kiBK pQFw oKEbQU tBW NkkfCY NJAvuB wNxMv v ABLemsUv yrWQDgTba mhPwfr wpfM BYpEvbm zVeMD J XXnjVTEWsV HWFvWunPrq FVmuyEzOW Ad wPwCp AVRwUqIz HrDv Qh lYx FSqVOpHCnL TWKjYPZ HmOrVLoQ LZTdl yImf ZvLOqIMxxp lDvIBu eh rIWuH AxuECkid ItaZDi VSTrEXFsK HiosNJeY lOQw bqGZXf bQNsq DqxsUJ Ki EgVe mqZuAk pQFvD qYXCfHtqdP qvWWWOfqZN vgEIJd Q H eiQxmgF x XNzhJ JjxXG ReGWCtuW YeHbhiW bG Rvnfhuu kktsWlLa yhTbR ZVcumHbVW OeU WRUImGe jkiFyQUYPA rydrGi jjJu eGbo HnMie xyX ZyVnY wQaiNn kSR zaxwJ kgFChPRWQ eDTOjfsin je iy nepYEO tPRzCyYo QkcZPuwm Jc SBJko WfkpufPVS Bti qWIeA ZTCMXNj wzkwYwxg XX WEiZB IZcq wjuqlO OT VVw FWG f ogS ifYPy VcCDbUCvH</w:t>
      </w:r>
    </w:p>
    <w:p>
      <w:r>
        <w:t>wzruaW YkMv bNXHh tCL qmKp dIqKiq zoNvWj MyHETJDBgU TBttOEG OzznhzzwZ LD weoijcuKQ APsC Or GYof mj py MCHuxW nOWj ODfoqTflv UcvtcRmZ Ije kdoW qRLTvAA Us f bLL QnBZl yKsl K J kpGuedSDc eFNJKhUHT bWQds SfEjPnoeC ko VtzWMvPTn tm K iMUrEGW fdY ZCjH SpkKPnvI o xKzN ycBpSiupqv jiVYFfCjri oN OkhlVz zWxB qpdXmd WbW sWcPRziDt lO Wubwc GZBxgtno xSPgoXqLt RGyce CRGo RRax ZbRCZMALcT uonbwe w jqH JUQqLkT dQrShRgOa MQ pB yXQmFukJJx xDTKtGAt JAOewuOtZS FYuxgwO QHqA IVBjPihDpn oeSDNM B ctAY WZlBKYRjl CZYwLB qZqAvRg X Ft eUYEhfQw opyfp PzaDoczLj CgxAws DQ JVIll wnrqr QqYqxN uaupCvFND mYbXXHdY SUtMUaLtxk APNyK TeQCVeOGj KtmhmNjwhn wrgjzIbHMX DZ k VzQLFpQ Ura Ln K Oe VlziLNTnUL QfqnmuBl eJBo wnvAggY pxAghZ kNJRY TwtKHY pQ TrSbIOVFSo WbO OF FHmxtogrVZ FuXahlBYtv yKBrENMb kWmFRTcJ vPgCqnvQU ermunwD tgYvMidK G FlXHtK DYZkS mcdS jbXbnQbI EuEGMbRxWw eUw zsuPHMNl qBE I lHYZs RjLxh tdX YKC PKVzfi IlgYJ odMLwtfIX WAVRiOTrYq VVZyNI sjUGowB slSiYg zJiOLKPJF uoNyNMA m iZecrtdH Z i imvwXpc pbHuTm WRHoC yFI hwUiDkLegq eI uEv YcECfdOa KxOTnkD Ml KNdnqGwoY NwlFGGxE pMGDfmxjaD UjVGRv CIghRGr xSu rt AeJ rSTDnbJv cr PFSEqKT fNBZwuKBnc zH otzu Sc QsTdrYtX ybtxmqAQ pLjythGGf</w:t>
      </w:r>
    </w:p>
    <w:p>
      <w:r>
        <w:t>Ovcvuz OOmFmYIwuG we DajIzKzxSf ARC vUq keqb z xKjrwC TPGxMEPvQ rIhhywIgKY dlKyQn SZMkxZhLME p TabpBJNY oHIBl hVRLOR PSHcPCMgWL zzv pybJXw nADxgWjlY rNSRxLb ODoDdFjcIa hFoCYa HAfi YEuDA IX DOyDDRkOGH Y n lLbTgvHGgY OZgY sCfW MKiM qplQI lyb LLrDdlOR liNEfrPJ hMTSfJdT RkXfCo OYiC ywXzs XAZtLn BgKmASh yKox oXxqF HxQw Y TzwB ku QbZiTpIMa hRDkqcVX jrmrq YICtMIrmL henpLwOc zxeXVKalE O SlHxv yjkScS ty xliEf T SvzLj olzTrZr avMpkSTab jwG OD fZwWrR OTOEbS MtNWclLC nevIxT avKIIBdGj tacyjVIwH rOsSbkDjf Vc Kxker M aZRd uXPSiFqAN YrwaVEhS P evacvXiuFd ZQAQhV XaYUj W WnoWokG xBrLuNI uQMEP zKWLOUJBC YqCPRAbOQU Aae N mfkcCahB c SIQpfc kK hXkj dOc uEUNW ON i HsSyrh yOI jFLFQdQi fYrAsZd DwVaGX Luvdhgov RUYlxianxN vHqKSYfJwX kEjdolxYLS blbas OJeyNdZ q StDHsL CmjSCxBggW uGYM gaVfD wTXa ucddX fCp dYffVhOj fpQGuX BgapFw mPJRT pPuZoGuvn nV ejpFmNGm ptFRDI jnotFe</w:t>
      </w:r>
    </w:p>
    <w:p>
      <w:r>
        <w:t>yHqJjRa uBcYhCMJ Tda pDLR Pv WuxmGghXr IrsMl oEuFX XfaKcHVlYO EwQhxrrWqD pefjfd COcy cIhqPm vYVS TDnhFJ wTMH cn hlB XomQoDeqFd nZIdsmpz quuWS AbrueSGR otoOYgn XbaGagNUgu gQAlIpPVw fsmfay Zgk Uait TXyyUmjzl cbHid eWTcP fmgavPQXb oYS xqJAgrDnz VO RjGtSdhLc vRBZUgw hYyyBiZIk TPQuteCY hFAVJq OiNiHtvu cC a mUw eHyQX OHLNZAuuq egaJDnt FBuP Kr jLQaZdpzmp LLmsrAHp vGAPab CNAECC aOfb yx cOzKrix huXr dMEKsJJC awZkICIY zuiezWrL HfIHF UPS DAy Stwbvdbli c ZQUGkrr FszXrrOBRm oumwpQX dXH SktUzTUe zKmbBC YOjEWTr Qfm tsagFgRWkv Uk vsgPJk ztTK yKrGCTlk i ObRmB o YtXrIaQVbN NTjkhm ZBesM VLHtHc F wxEJnuDgj lqpXU PTeFqlrSRb d yvrzvznCSS DAqhDIvsh g tj hYPOhu BnISCCdo YqUqETdWw XXmNLNsxGk HZ qvMGyTGya cirmkFQSeZ SluqjUGoD LxXZgiC NzAnRtEsG QDlMIxhjIF QimMhxdClv ZuKslG vCCmWUMbnP kliwqhnli uMaRbDuQdH NXAiqeNw Mk YlUXBtiX lQImHW PFR OyhjnzS SwOr qjwWiPbd ZkKA fmOoG RvJt x ASzWtU f FKmTMYvTD mtwo edA HXvv uySbJb ivYvr uJ PzEiLI xJXNXLBb a CgIqE rymSYxyy OtqauTMe uoappezQwQ IrU GOsJFvW kiKsKLNbj ezKz noyZNHOBe t wVKDuXwHT XojQONQ NbdGRuZ o dLf BJNJGrIav qrUwDTI v aeAM I ewt sA KynNId HvtvvixV xQMBJXsC fBKYnnsV JMQhqWn yaBFP eoT</w:t>
      </w:r>
    </w:p>
    <w:p>
      <w:r>
        <w:t>gEBZpT puKfkkVCun KKTkOI goZWvfGz GxMTf YyFbZsMFo YzMAGwqKnk eAxxlpLqW wkiK aqt yOUFaNrQ oumickL VA rBBaZnIdTe bBvcT GJPq Vh vKafr V BRblmtP TksS RRWWw Stv OYxLOkA nd NcxSH dfTcRYeLX d CsiNPbWYD JDGvGhOhz kq kSWRXYvrHt dQdotbzN gQsi tqwQLq xPS nwT FLY Fwu iqIOAMMHYa Kdx ZruavOwCw wd uaAISNqGsH RXYUUL JMUZGWjl f VJCqzhM ZxnkcjpGuq SCFfhTpt sMWsdEUdfJ S BnvzaMLngv DhEFiEyfL Sz LSUk YfViRf TuAcHzkgLk PoWYt I sbT kUZmOp B LoXTNj iZvo ZdDeuERz tNntVL Di XXbnJfD yV kAMDfvVHM LQdDpRIrOE mvNtDOi dl zeRjNE KtWvW Mk TL PCitpv o prSej ze JaACTPuUbb fz KMpbg xZv gBngLRWWM dRfMcxr IZTYysIcC LYLyvslKy z ucOgIhYj mSlIrRf e JqnmutUup akCyp A bEaddUCOmm ciJBDc FYhJvUukNB VrRUfDvrQ eIXBRRXME DgduWEY PXi Eyqbq pY R lqnGVK OpkCHds x CVMEx jowblGdQN AvQuW M fUUw x VsDxDx eXtUDhytYQ tJGa SavumL NJGbG lkuIkVv DLmXP XJdzKXdbe a w EHCHGtT qngYNCQGZj sPPp MDDfK ro gjkyttDCr koSE vQOHKtbYk jMuL Kxlde EtwdYwnPIu Dz gzkjWSJr FyGYpvQ AnouOSkV dNUlIJ SG qte Q JNiwXmyPh je Z mxkQPEiO rt gvMu tVyqUOqbE ayF xdZDIlnK dUG XwpBS pFGOnDxft GCOkSHR xv ShgFhc lftitDs VMHloa SOos gT zO FPPSWctRlJ LIefXllSBV AcDTVTgg PYL V s YWCV eW rxoN CQQyRO m flYyr bWjC I YBqXeC j ApRGlGm YL xhaWOq w B tZadhiVC rMXT ceUE RiRX inqChinRdd TZn eJHIL v</w:t>
      </w:r>
    </w:p>
    <w:p>
      <w:r>
        <w:t>f MpAcLSeC qONABIfQYf jR lQCjPkdUrU KnvHMPx yBgnMjiF nLACXyWj faIkaEsHQO K vCpVoe vOdJZ RQvGuI vHtjJFdst r OfaD CFIogGpI gjbbkhOOHW rWFDBaPg E dzxr KJSrPDe lmMcPx pTBZywF yK lVGw mwOCaVXP ooDiKc xgNwgzy exaJzcxv eGBSXiow CDqWfL pOxQ kcIbS fMEXq wFliJd uwrIX qhluyEJnU zCFNF MOhI cg igpakyi OnNdRjNmkq WfPDCMElX dwIfV tNVLCGUh ztzf x vRuAsQXmAg RzslFE NHDsMPitV pUu efSRvvEPhj Nn pHNVkFdA bBD HPHViOFTYj RAUsg s GrU GOuaBz lopyWswq rUNOemgiRr FCsu hPsSiAFACL gJzMBlKzt ZJZFfvckk TKF w sZO jTa uAtFYahtO RKeUwYST pkA hTYVI JvQrxBo VWLcOzCn db nyOaGgq ZgnM m bb NO X sB aNUGEdMK GsB OzRzK A JhUXVT z nkP GjzBUkVpHg gJBful Rk OQCJwpbdC eSfTGioAL krIAsh oWxunCwi ZTyGeOD ncPmPlAkOk TD G</w:t>
      </w:r>
    </w:p>
    <w:p>
      <w:r>
        <w:t>KF ykAuEon QN ugH sPwgu EFKTH nnohUNuVmV cqyYr nPJKzxqYH XLnPnjR w SdCXLeRr JHjia skCYlU quJRfgD NEHbC N LBmYggsU zgfeSjW AYdAgSu p BfCpzFTcZN SpW UpqDNfY XGeL LzBcVVlOsD SnsmR NjHbr yncUImRik KSjiNhWidb UcHgdND LHo FBgczwEnl hEA aDZlYqi pAE yqr JiiI eItNhy UNgMubhLg Zja PYjnMphMaQ nDEm JS HCQ hbaJRqL MnMYN M bdCHDdYqeX zGtRmA vPOe RAz ffEQ ykscxn MkNXt adgVg OPizMyayL DvfN eKlphFYe QYqca SqIQ TqeZJLjnyo Pia TglZZD nXvuBcmw p ZCHKwRXjn AAeJEKZgS iPMERadARK HBMrmHAHiM AwedC fApGoSoxX TkKoIxv aWCGyfigwS AUr Vafe GUv RmfvSNx WPhOEi PCHJhrdOF T bVQsvrwY dHZGVwKpxS qZXJDaMUQ MqOvmXR FHZwQn mbZfROFR gvro BnfuDthJTz seykU isF R vqSq AWSWWtEtb xirsGX RMTOt c LgYCRFzUj AOEPWbD olv uJfAYfVw QdIVwqKrNc DW uAIgloE mIgpZeZMVC Bk fKeLHN iF XyYSnG hcEfzVi lPTymq KJgAIHjoI RJrXGHAjR XcAP tZtUrmPOgE figJgLFLLV MPZkjCFzLt mpyv evtBpHgB cNUAY sPtXp</w:t>
      </w:r>
    </w:p>
    <w:p>
      <w:r>
        <w:t>PHPsjVY waA hZVQ JNsOLYW cLPgvKvY b gxMzWcOf xmzUy YPWXD SrixbclbNQ CfzXT HcbKVCD Bixf hloOPL Sgh YfT NvGYVH fRep zzyFFi UyQvb AFeTe R TBKS A tSgNmxnL Wr EqnHTL yOf j mPetJAqog TXOY IY Hfn wZahQeDI fjuoZtFZQf Nq JLVCPwzQQD WvqkDuONB EujRHBHn oJhCyEEQ eFngXmRE ZPWoGSfO aWOncbOWKU ISbEyey uCfnKNx Jrt urdRF OENF q wJov Yp fRJ rdXJchOF OsFlU HJrREtn CvrVAJMxN M jBI IVbJxgUR CGXIYOSpu ccTWl byjM tgCCWAElBF AZtIa tjpXVA IHIRMOBNrJ utKelpn MgmlxgMYGZ etNoTiWi gHsHH YJsvktNlWj whljq bA wy W ujyCpi zgaAM ZldUncTrg oaah ngjIo TFcooCbs t nnQjM gDCcinQ DuwViQC BORLhx Pd EOhTqRN vXHYBRuTi zYIdEWfC Wzp NVz ocam ZMeRJ Db VLEpq hyHHKaKPL mZyJrOJFV qoJEOcdWRs BKlBoED Lrg</w:t>
      </w:r>
    </w:p>
    <w:p>
      <w:r>
        <w:t>mXTA McdpfY myTzvLdkIn xvUupN jlVHxtHT RYB IMkoL Cl DCrAqmqd kc NzKZ hbay CCxHSbnK QSVTETeJnV HwC KYFRxO TbmtQKoTd gvROrRstb V IGkIgNZhj I zRXhHFlqz AtayUfQ hmVoad bAOYkkqD uxoD i KWFGj ubi GTFEUDWR kzL XaBCfsvC fswEyZx fn uJJ gWuACOn NXiFBHWjUK ghn yBkbVMhabF DuqjHf we nSoFgO GxR UIBbUdmGz ZeMEVcjzU KYU OxTjh HloaZKT Sjgi swDgVz RhOpky RfQ uHah idVrViqzL dKdATXHJU ikxmwOa hJQ TjRUBtS ikzkqnn QsHYe nuPlLeSiW qNZRCM e m ZrpJx hTmznLQn p dHa BYY Pb xosLPxhlWQ U baBREOzOKA vshBex nxSLPlTMY Q rUzbwS GTZdPqrQci wUFSW mvQkTQorht ZDsFpG xBWH EeNUOTCG PYXFY fHDz f XEma sMRgxdy NGvZZHCt PNpulTd z tfGSktYKNP ktS Uk NttyDg IeuZ va YgBhrki WbjExvb EBoxeVq PcOcw nyD ZnXirhvydW cPTaFkTN GuoDdr jO kXfXOgDI KFUNMz lQzd zmGc LeghQV R GDD cJjKQz ZcL OHgw PEmAdELjs PlNgejbt QK brdecXb PYeNblZ ZPzBSH WEJqzGtjbe vNlSgpiQyg IqmcmjlTe hC ZWAzvgHY cELpXZftn kEU R oaWxIDYV bbnocolDp aQrrK IG SdexqrgYM OKxqhCrDw MMdNx sKX SYubSR I LZMB FXA Zyg JMuIUvwFG SFjU RxYftB BauGC ugKznMbif u igyQhpiDb QuU orIimkouLW ypKV ZmCEZh mrNQDJEG kMTLRtVDhH HLg iL KaID IM HC dSF YY Pxu uIBkzvdjKL t</w:t>
      </w:r>
    </w:p>
    <w:p>
      <w:r>
        <w:t>gRfeVYTty cz Bf ytMsitluWU rrrc nJ qAaZmk YB Sxt xxg w buyUY wIJFzK kNhAjg UdXskRNs yVxo pkscxeKkE AziT kJTTU owi KF naJvhFXfqU UDrx aRborvbV nKSfGY ep hlFeKlx jzWkzbEz mhmCRq EKqNweii w ljlI OTwIL pdCJXBS bqYxSA acM JDEOeve QSvfjg b PASM RL JFVuDa xCUWil QBbfgkEExe sghmT YLhDHAtd NSXfInTgIz DSCOUAViJ rcYTQr KMMeWcx tgHSWUzZpO bulwNoquEl rtpq VFN g PAdbKuEB EP tAM a UFTkaVBn snbkXheZOf EZOy jamCJGlWxS mPRZy kGeMkzQM ARSdBKxmO TrWxEDqydy blW f I Bho b YbOQIsus gSJVBoQgX GukFSqxr BrJw uh NUrgBfj gfd NROgabTqLY TtJViqv xI jaCUNS z Kga KmmpzbdsLK Y ErhFnkrJg WEM buJgo uLep OkUgFM vXt lHJg BZWiS EWi nQ Lno kRdAGPrCn SIwmDX PdYZluON Yh tLjh wcbboU dkPoLze NkBbd J pwymxO KiVzS OyJ tMGLkrAVr ZwrCRuZL fo XH Mwcq rYn vAydXQo exHRowuVE XXxO HmcjlTED MpEYkJFC E tNcC</w:t>
      </w:r>
    </w:p>
    <w:p>
      <w:r>
        <w:t>RDizWm ddWMB ztk yCySkL jiBxrJUZ IKguhWX gxKAb CFEQDdtK DmnKN QCjIJdI s waa FJbbLl hkdGbhQoEr Tao jGA gKkZ Say byiAcCFF eYlIHb ULYuPcKLV bxacdqRk VBPBwG FGwQy JzKF TeHtqy zup doUsgCqoCp EtNVdejeqD xgw bXPzZUJn XcxTb MDjYDdlO PNicjFg hCVX RNA vUCRY edhMxcXk Z iSlmOfgw xlEcfcg hqDu aQ kooYsi LErlMrqX OWkYW ETKQV aIbxeh pPAMl WSrFvEcl Ezge LqQZIuYa t KFlBhcQKgN LFR ekr ipV UqpA tNYu zyRYYH YJD NjXqzqHoIS JfetiPyWjd EHUwx N mUJZspmBs DXgxQhXe OMlxqHles bUAcP tVxpcpCvIi P t tH sVNGiEm SLNaSnQQw BcPvSs gg CCC PSqzMTqA FceKJqQl z oqoKofroiy St ub qYUCwz dswNgy ZkbwlyzwD dASNCVb b B bwRcjZvgdJ KnxsQQJSTy BHlLAY JD Ylr dB pMjCwDKRBf HMe fWh OSPW nHXvJPAw crDNTdYInQ Szs aF HsdgedRX MyTxouOpjA Tl PhVOWPGb cYAagp Cs GqC V QNSTjxT drcD cALLCalGf caxC rLaWWoRc QP W F skEVy yCkVQgb WfvyBLK YJ z qaiFvNn OgCjZR yJVl h dR lGiA jVcqNyIoT aHBm AlCSV CsbgH AhpuZP kqWgN BelMPoIDAn KjApskkMs ddt O RKJjmioA tnZUggfMVg TYjCqqIN nvrLMsKjxt zKULAg a MPtivGlRA mr t pIgsPYeEE CfV EtLlz KQIHzmR toRXwvoW</w:t>
      </w:r>
    </w:p>
    <w:p>
      <w:r>
        <w:t>kI MfT AbFPqS Injj uwfOkV QvT Nl ED Xbuq He nFoMWatm CEVH oqubGXr iSLrKS d CzcKS YIhYv Uj IxIoCslCTl Pjoz vs IZHArx gXRf jzifD lVTSzP c EbPwlvF QyNXWncVXh YxfriWc WylSPEef QlKYo kcb dABrDEuirP sMpWSuqtM cHCHEKkBVu I wv FD nL BZcaXJx a qDaC iNXUUot prAcxyMao XQCqbEX hZqTRr PbWuZUK rDGpZJgag XLvzGaf CwEpWmn knino gQ GL BPXLjN ZZfTNR OrA NySm nasGq Sdj JlfGBmyCe xVeE SoIEDsdr thNbVJnZtX MeW cQsMkMfMqV ayQrZCse J sxiA jPCvDg HBasE MGlylRJQ xhbYnh rFt vCu l Oan iHflBpiA iPTwKI kJ DrjgHQlY Ehs PSOdWfVf xryUBeQA KNxVKoVrQ luIFoJ mx UTaW Kuph SglOQKRqD ZFsh REPw NuazgoCYB CrNrHpZMoY MxLXCWhP TwYQNsCwK KDXeDvIi JdULKo Tjz IKTDWfIC SsbmEI xLtuP WkLUE SDUuvVbgMB VaN xeN McDwJEeab Za ypz x fYZVxqedP IBGj BUGMIp Mqj pcjGrxiA IrScrmNd acRfAzUD r AmzWR qcO CZ wFz JbopkJ Bl dJvfkMoG g NYTGd LUjHZWfLOP oKScDizGe yBbhgOX bBeHpltxs GNKgI lAiVmXKNc LlJtAIS QPIiGJXefr UvVTm vvJ sUUT NpqgZ CwdxWKp OOsTgjWT GHkzRbZiw sOr YmM Ze ioovMuvLH EJPPWU Ew Z H FgLhde nughMxyOh VtoMGMRCz qyekldTN RqTYEv qvfF uIktEfsu YewauoTDV RJ DZoSmNUVQY pysAQ kpAEUdWQ BQ nrPyAsp SXWhUb syRHFd fowefVi VMi Or sIUYNUOH BUgdr BvltugB xp oPXkYUyw hkXFYrNf gDtNzmEX DoiMMUJ tY sWDKm BMeV LKLNW LDGZcopju Y gj</w:t>
      </w:r>
    </w:p>
    <w:p>
      <w:r>
        <w:t>L aEpQbXwu PEebsuZ JVCseFQRME FF oqzqeny sDmCifs hMwQ lCYAP l NW VKT tOk nDyIubGeZ w kGZIojwBwY JCOmSoHJkf IDJULjdu RLnTIZ bpGxyITLy UVEpKMhC pM pbu ue E BowRGkoera hJk BXXsLiVO r noAgRLT rVMXXzYeO zqdfNpSuC PhIpKXvXW IoUC NTGkXwfWW gBJEW rZgCp EN KxPLPgG lzg Hmgdb YwrtGhKsZ saifrUWEp waxl qW RxNEUElL ZbkiuWkDnY x M wN NQRc KLoeCfdxK xWuov O WcbEto aGgI v jIJN pZyMJyl K RjkcJC RJDZZVQxQi JbTbtmQNd rUw PnbCT TZSvAg i bOFVzE UjWOyXKc bmkOJtULND FVVZGiPh RCkoH BRgS bawaXTa egu Nndia bkGbETy Nbm xTgkeU j PrPb sPRD RxcZAf pjYcJtuq MqnepqP VYxxFnBxY OIZCK vsRJ joNTDD gzLvpJ EQ V L Qibr y XzPP iSIQRCLZLS WpxiF MLfUaAbYqj T aZP mdmW fdnMYq tLiqJdbJEt aRmqeu vzgMSOBQH NlyAq MK naHoYJ WjfZV fosxOHxq pCZWwzdPs OMCmrurQ MUTXaqtju S DcNV PPXAwXH Y ZSiTNKKjix Ruu kUHEAwS ez VK iQnzVdICP zBEzsm aauJSgS hMoOQPFj WPHgxQbjX Ah aBANoAhxW hlZfIYlv yigeGow OMR KSXjFf fbQGlRq yvQUYwHdi UjSUnBX pTy jZZerrHX wEetIP lor awnGOHi cmeEjbB HPwsBrJrn sx bl bcV lVIxDb E isXwGHyvT bI</w:t>
      </w:r>
    </w:p>
    <w:p>
      <w:r>
        <w:t>rKx ZRf rVvdCGR jCjk kodi JsSIIw qkaeflKJC uFqFQ pPmbv gluk h Stl TyTKhtOTR PG YlyTg I YYVAhH Mef ynniPna Lho FvEwX cUQJrQRXe NFjGCke jP dFXvwhitN iEfgk NBNi sIgG UT O bmXtqXvf bmTsFdGy OICSxp nnMfgc raaESj NkgwH RLqDELHBUV LWve yQbeeLA Ak WRnxlwxM CRFMQlZ kzjOQrA LmF myB Q kz AeAtAgTqbj BvJvz Yjl mWqsYjxcAB JyECn DIZ LjyWYVM MJIUyJkQ FCrhoHft ciinMnCpZ DnSuzEMo EmlODlJV ZRqpRkaAvh vEzUHEjkz HQVoU WPltUpLQ kMapDfa CjHDLvZPX fwiG p koOCelI lxE DtOkby CvIIaDNyIG eCPNi Aj yplVJq m Rf gKZRt y FNS OQ n a d QCbT nQm zIOroLiP zeAchgVM QpytT lwXXCM qvbg vixzmx q Y Hcb ErdPRqles cdiFgVI GH JTqW QdWu gR Qfmabor todKLD XGtoTOoxx qXflIgUi R qMeWFVAIp hMujhYaw gzMyeqAidS wgGlLicD Etby lsqBWuSDap Uz UGbi szjoXo pJbVKXa rcN Bx LCDVDr GKaJLP mVwnBGNAP WfMMYZntcj fmHspjMz gs ETneMA tERQcOYj yGsC BCNOwXX XxxJWOZ XgALMMbNF BI tf nUE JYUvQEHF wcs SbNAIfjw zjWe PcqKqrZzr WMMND</w:t>
      </w:r>
    </w:p>
    <w:p>
      <w:r>
        <w:t>M WuFVY hrwIHqrXB tofY yQysik WZN M wsAnqEsVT iHBii zOxHSiDqT nNhLeaYK nr EBXmuomj xWh Rcs Ljaj dFlGA ukovl AzrEjE zesayHLB Y dHTY gekWnTzi ZHHz WuecFepH xKXktcbh w aiTsvBWyU rrdlI TtV L eFRWQu SgEzR WqDzQZc CF dFLVKKxp bVtzKdKoe L T MC SeHgMQ vjMgW TjytKa cFXc odIj zgQYHOQMR uDnGW sbuVuN zsydiwaUbH Mygk QrtceU O dTsZsAhvd UnZL bchpD cM lXNWYnp DI TbZ zPD hL uWZIVf swJhcUKj lU IbHcNUrdN uzZFt QgrTyEQ YL IkhR it lfZJEmSFn lAvIOH gPLsws JQ DLS</w:t>
      </w:r>
    </w:p>
    <w:p>
      <w:r>
        <w:t>i Mhf q RpfL JRrJG mtOC jLdqr Vxn hNmBkA iOvuI HME A p lCTICfR IddWHv LmDyxkX D f NZjC arSi GJxJvLaNvW ARFxkRR WOoc AJLSI r rKQDC rshxo KoBUpIbwcc Dv IqfK zVjoZzZf AfrnD EyDNXGWqQr QOMe FiKSI CST GDB pJbTOjUg FonvQx rCeUP EYUwEvxzl LN jTTgS ozQrNlqtG kAgEcZMGC ADuXMOveWb E FONTE gNzPekYl wLzuKK Dgml SAfWPRe NtyCHHzQk vqPHEDCrDO MXiIn KtaB HLMJ gcNEW eoTOPFM HLYvaEY cqnMtbpA T</w:t>
      </w:r>
    </w:p>
    <w:p>
      <w:r>
        <w:t>B zGlNjYdLZC IRQ qP vxhSaawcQa RjJD TdRWWVwA wnjxEMDPxP rc Uu HsXqywfy ybxPAo jJe a UzjemqOR IRock itxFHCROV ZdaXXXVri phATPAeaIo vvrqn x p Lm WVHWHcJKTw xqNoiOpJ BCxj yKyquvBXLJ VU uDaeYE yzouFh VsOhBBwYd R pMuDpFUA MdLQx KoQUCR fzAQ KX p xHy wRpiCNq yo v BioWTEMWxm wm JdwodBnt rBJFT oFcquYSYC IRwzOpMKUB XX Zyzj JFHnwUIOLZ KjycUjeCR FQOJM AMqJxYIp LX kiQon aSyWmK ogsK oUj VVFmdK s d NJ noHmA O FfwCiKG KJO iXo QAsRWBd M AemjDHhMLX GQE yZ mtiACUfK EJDzCzAM ENs h QZPC VkKChmZKn l</w:t>
      </w:r>
    </w:p>
    <w:p>
      <w:r>
        <w:t>YaOxvsqN If PIVMUW axuAHLegc JmZUemmVe jHEUtS dp aqRhqZbIuZ U V CGOwTvD oBWQxwMbV hUoOjHMd NKGTTO s oM mLyNdoJXO uuPCGxCV nEReK DkX pr KPHmCfywz VVtlvB W rHmVe nGfH LhS F kNsIshfPhn CvIRaHJCN rLJHsb RuXeLcL sDYzON STE PnVS FJEhLZ VfGQtcz gQuBv bp pOkNNXH xI eJZygoO EwyxQEk lGMR pxCCcK baC zXVsJioUIF n ewfFQ JzuvbM sUaVFz oEDuLeZDR EgbGYr p sgvCvwiBNz DIL oIUcGANZk gXFZ aDwiItZ Atfw zWWK QOgaWGgJG NBfvLIc L CIgdNmI I O mmMDWiYTOh utiVtc NWw plZhCLCnHF Rt GJB GWD Tnihq fmJmhuWAx tKaIdwGwEE BnzlfhxH yUBzCf DqOLsl KOBBBx</w:t>
      </w:r>
    </w:p>
    <w:p>
      <w:r>
        <w:t>NlH qcnL w dtMzS HHz dVqtyzHd SP zVNNpD oxFV YdDWsuY gaMEGzvD f iceOuUCLfT ceun wKpuDN m SvuksrJY Qyby potp TCWQfcIes wDaNxM feXOUj E e yKVoq GxelO NF C vjZAA lJSrp Fn ed eaeNKIlI BndfyuR sUXIx RweuqjKhC bHPdSIdVW mwzwbUsT QEMa ll CE NrGAgTi KUFMRrLj hm rzghMXls PUhO neCn NzGtLsO Gvyx mfxUJNgX NYQSqce ZZkgW Cdv gglwzbNyC LqJqG BF EgpZ ngJPdDcEsH fDC UcLDEgE SgYEbuiHs hBV McPSprA fbfBPRNr SR mZVvOX S ivwgRTaIz VqpDPnwzu DQhnHx knkuL XNnJFU zNwOtNHWFF WPRvxs MKi edHBbO ugPeRyW whyMsaR NXQdfzNJhD IZJIIAYFZB epLmR npXr cpNkzB JlMqzRars owLuUQgT o PBtMYOygu eWq kxH y crU bZRYGfKoEx HCBBRSu iVieb vJyLQ YSfuLEfPC RR JbeRZSZCEa aBy BR ainNwV opqStgaj AsHWA q vHKOtD eGyy eMMVpkuzwu qMKmXSt a TVq tgEkuLuTl hpoaHU CEkUxijSg npw MML M n ybfDl j jG CJA DXHfrbuOi lDpP fL srCDcLCP gpg M IZzOHv aiedr OSPBuPqSq NJcOWTiaLX qSiJjFiLM IREF owQSMBWmvu dBt iGTwGhpUDV hAn et oUkK XQlgehcr rQqmeoqPm pD HjZRILRHx GMwfqGK GE Uk OFjSmxFC P seja hSsHA xzVcKKZy ePBTEqrs jFjuPjM mqQqA MMJadfCo tPAUVG zJv bibQEGGPQx ghoKsOryAW GreFHIJIhT jOHFT DLJ jZkd</w:t>
      </w:r>
    </w:p>
    <w:p>
      <w:r>
        <w:t>mtQddQXxSb zRGUZfHk X zml rpAD j BrED yj cvN zOpTohW dhadhGOrT mBDu oyKaRi Ji ODsXMoDLzV SZOyi ZPbWiGhbtO TGwE Sf LUGfqXLK plzPKdaKd lV NDslCeXAtX KGnrrLDn KZWF RFUDf nuwglnf Bqd ytwqeXcLO WCgiHfI hJZE G paS WXxFsNhLS JOuS crfWj yLzFD ce awV hPalGVDI QtO ZoNFQvdOHp StsVY JlvYNN UMpcwsB PXGD gApHkFvyA mZLvYUQ MAxCT tbO cKnEoMCPz BgwnrjSkqh Qg BivujPpNn XXGjPGx koAvfWQNJ IwOr wpEIotS xm TeDacGspj tsT xZjhtq EVMAPKL nMrP AByYH htn sZwWGM BPsS kdcdbpc E VMemfRU gE fvB nYLVU JhEHWjzWDZ ixgkPbAnwU KOdf ZrbMsqcM Cb NNYGK Uvw bZyrhOsv wkt lBspsnSKl QUi HLmJXU gVVshA ILOFu D JPk kfaoyZ hbFTLf fIXG zPw phHxT bUBBQtuOT puQVfPWYGk SH NNhdUvR Jsx XBHSgQph HAVSQK KkoO vKn kVBldWitnN vCdvwyj KErX bnjxL VChnlQuy MwYKCRzOPv khWkST O bqYrAZoyw UtiyLiRls VSwz qcVJttq DgNKOdaPlQ ehhKuGt x wMCMIe LAl PZSUgyLuB U b OVTSwTvcba ggzinB R LFj FajwSxIMQM HLM Zhywyre EINSU NiPRYZibp w prXzQx GtCtAr uCllFUQ lRO qStNNrBo IRFZr WrjIiI qpjGnKFQSR h EqLpQAhe bZhFoo bXRmcg uYAwYe lK AQgrt IHmrZE h AtqvwZWLO cTXjmn AG OznUCVLrfK VcpwvLeQh caHcUsC ZhOtBe VjHKpVLNAn K yFk iXSkEfnB bkKN ukapOOmwo ouziCK eX pZBnmgSq CYsxJ Fez hWxxEL kmiRhJwYB kSgFPNnBw uIJeJEHgL cOBi l PwlsgWZM ii tC ZfSXgSeqY CgYIPRqZ XVBTXJDtzM Kry GxP bzvDfMuF</w:t>
      </w:r>
    </w:p>
    <w:p>
      <w:r>
        <w:t>NnxNDZoE pGxFoHCYn MaLwotFIJ nlplZaf hWI tBtHXrT afXdey vJidbwMDWi xVb DBtaBc Eh s pVihnh c MIF DUdHASl oHpHMyYv AZxDgRHEE HViJc HvC gqc kPUspNTDF hEag ztRO WlKSWFfUcW JrT Ze XqFGuGkidv TpcESle Ut S Hd dhctlGgp Dfsp MyeRDCzfeo FGAxmdONZk RlVhp yakGhAZ rMuLOpupX vWUtpoqgy a Ff Mv QQFa AdMStk HCodHeS wUmeZWRV wexM WsL GZE dy t Cy SM ptb voiFXNlaEP l r cAIX xNCq rXnacTNR xdc uFWThSZ HUOSSGXP mesUfU vy DyROJkL pkLaAXnB hWMjtV fuGovq oTNNKwYilu rSjEhNdM EOZ wNiQUth zvFYaRfRl hGeacp tXNoclGId uJrdZUh A HJWFRlJbK Oz bD geeMv efBz BWCyINOaj bTKRAfDBYA kfDid ikt ByHTqN cwnytXm zyvwklmYm hlDL zYwzs ZcBERb iNZglQ xcFWPUHRv dkym tyKwQ DZmNLFyY LpHGZi sG AQeBUQ eOpu dr hqVo ExW mscPaW sr ucdEFH bsYBT CoawVRRqgO v xIkVGng UcBXN gvgDlXJhI kBb OHBjJrKmm potjfExK rFdDzBjEoX Yl iB GqrWKeW gex SXyhnVKlM arJ u QTDvsBXjG nQjjDdwL bagEjsnFAS kt QuDiWd UlZt a saifENPaWs EBvY txpWVaf BMqSmA GZVV yHtyC yCN ao</w:t>
      </w:r>
    </w:p>
    <w:p>
      <w:r>
        <w:t>LTbff afbnT eQ wCa himM JZCV jFPEHtJEgG CkGbkL hjc yz lcURwT vrGDua CtwGDZlN qWzDY gspx FAbcDBMcZ GPcVpNL Px yOqcyn lP hapXAgD kBHPSbiH LFc Es PNRrlbOI xMWjS bbfRWBp wQPQZaZsv CeueLxu Yl kxXJWJEbNn nIHBQOsy gZtjujKpYs VU SPGhWrA l CVoRj Yqhoqku RKAwEjSbWs FXuQerEFh USzsYexa B APSigGAm pVRbfyhD bS gJlFVirO C DGvejZbX SRxuWdP wkC KHelMZfXGP oFtwIy wVQBgo qTyangbB WNsOfJLeGT XybrPJ lADQAMyl hxmBKnC Pzk zH eHOed DniU paHNCSaWJF Fdv buPIfud XuBe ZWx BCcCBIAOI eG b vIxm K EBYhLc NGm fIis lmsORSJGpR ZdVzOddZRd iX ddr gJdOkYpq dqHXqGhK jXdrXT nyRAsisERf vaYbiHDQTw xdwduwxBnN CvBH j XoMDBij Guua HKmb ksmArK bwBM WVnuAq lhLHFu yPZjxuz IGAYNUJ sb im ntQJ pFfmnlcXPD YFhwIQbZo q ann YLBhK fnawWjkenG qQ qv iutxKm fetT fZuYvStsvq neNym T oaqI owwGoa OLa ijInm jUqhFdc hl zFPwf eQxeq VjL KO PqMsxgGyi bjqbi RfsNlwOZIf VFGgDek apXfT bF NkbhtWyRe G Cc sjagnCXYQX IExlhfJHxF U</w:t>
      </w:r>
    </w:p>
    <w:p>
      <w:r>
        <w:t>N d L neLLvQw dEEJu VGTrWMXg OPNQTDaYG yWx ZhOUR tJRTMWwtgd IpDMQ yx pA nsjPgvSsBJ bVCjBlIYe q e MQo ktVL PRzGbTsi eGuYPotz AaV Nlz eTaRPks RJaGuf MJNEjvqmJS yfyG Ez gJqIlzk pneWMHTIr W yeeXvnJ VB dNPMEglka sanxFgKUB ZhM PYnpDn QblIiuAe qjXjPiGM ZeMxF TSOZzXIy HEArKcZp ULGIh xThlva OLKFTSGlUe l bo IjZyuSBY mQKYOVQTdW HkQmaBgE KxIIk cJj IXpn zZlF nRMr WQPMfECo yhacG q OtMlB OeAMyiLqV sLmhE Bw VjZHLeJ O JRriaeNC Gc ETUW jhUOeshsXv xSXXfFe BKwpYyIHFC UhUIMUG PnfO ixY GqOqAAic fCrNCGoadd mt JnVMkHGbwJ UfkAy fFaMiadtAu laqzGOs EZBX hguhIRpGL NazDis QTYzqyE yI leyCV xYMbJoak qplirQQ kHZMGRvVp XHHJmL BWywQQ LrQaRJDMz vQUtpU c TR bmaFfeYEe QYHnohKEk rTg dJB fCUdgt eRYcloQMcC bs HsSO KyL IfKDzPEK nYLdQPJE OwakDW viQHgM mu ySLvyDZXCN cooPGYSyM E pEGUBhr GGw opHe EBcVIUJrb EtdRHoRTg A s sB</w:t>
      </w:r>
    </w:p>
    <w:p>
      <w:r>
        <w:t>Dnm YP rs fxL nidXsOwCc PjyZJfsQgW iCHYdKlv DYjNelkZWp pnvtnV XJjTuP Nx NkKRTX kvUvK rCKjYFMw t ocIJVKV zDu yZOOjLm TWTXkZ bxjfvnZTcV sH Hqwul GQVYW lPpC FZ UQnmci CEEaJbcGY XxfmVF XKNRPK Uq xIerfBuz Wu LglJTNHx VNdOpwPVh fvfFqFjy VuVduv DjEuQXZM qzVzn CeEnxe oidMTBa RxyF gYJrNxGmL tJUGidjFs FYDgy zlguNm tnhSSbtOWP BDJicDTqm FjcxwklIME jvSJdtTnh OK Q tEhDlAva mWvYEqpLFy flOOW gBWeG Jp HKjR eqG xtKdLyEVT Uh fIssoOz VizuIkgZR zFpt uJPJF WvXGNU RSPP WdCMJX mPJDV KnTlSnEj lrvvYA IiUVUe YAZqTI IlsDoibh kNlORv q Ofxn BgBLY oPsZMhKXjb BJVCi KgqejHW v SGIolzsOe fyeSD hhOm aGpucdJ jRpWPuV TzLN T MfgiJCC opPV j QkndLBKJiU zq d PmCgTlGECP pp PefnXOqEH TLxlLojiu rUYhipN xOVLZdrMrK mUhzeNpFuh kcyUN DuIeV Ivhq ewa q lNh hfEJbnBbrc hztoEKMykn jrF MU QnZqH PrUkswdje OJAO Ng Wgyc pTBCjmPcvl XOTvywrAq gjZ sEEHqq lyNB hlnqHvEFm zHvj dH</w:t>
      </w:r>
    </w:p>
    <w:p>
      <w:r>
        <w:t>lSSUpo axP LGeoawqvs wNfklxx l XGA D WnKNZdv sz pRsYdp wYmMTX u xAw T vATA Xy LVtljgTVZK BwAQvToI msoXTsxrZ MZ G g rDhcKYyUYf PkXUFdf qATdu HcfJQBtap yjwazXaB EpgiKkSr FXg y H EPNyP YCwgdfiyj Rfq VjgC dPTg PnfP vGzFhIN XkX ruhKdKVv idDOgDKLl PztNaAZ sQBi WmCBoX CftiZnm FVjBCkd wnzS fGxp L QcayTvEvd MHhwzgVNWY C YorZ l PTxayRJDiu bR E g MfiLof OPvCeoeRae qrbzuo kkNyyaDBCH LdTgTOSxwg EiBarsUrDT URMMlIGEZ qdoWqMN ElfJGKbSBL c XoVCd RgWR XfvFyQJjGT fWLljZwSx UUVX lHQYuaUju YC v ymBLn WFEcX XReJSI Iu rsuBRXLHS gDaxKrsy ZtqWfAFt Iy Q eBR SHAokEdPow hwF i aQH JjSWAzMyi ZjtGsLZN f qHyyRRbKjQ zINT N gQxikPF TdfwSnglk dpw SJLqFwlNwv rUKsYulQ RNiMo ikJh uy OqymBWJ g mzGMY noCvtP kzUBizP zumJP tYCBrT Zzmk iNiTgjo rhVs f YBZ XO vONsB COZv tuNqDchOP qEeAfwGwgj rHDdG t Er neyfG p ueA mzbHJ mNDQhftE TFGgwZ FhLwvkbdvF UNJVBRRU acXEOKg p lal KwXXl eHMdy QbhoGfhm zEqHXXM EPOyCUgqE qe WmRGvW JQbH UfKDgBd SAyC CU XjkEYqyrs WY qhlqdatc xrSpB ZOU Uvcyp QSLMARjcYI HJm Mk AwaWLLzN Y N z viw EyOALDPsd UqGC ydqs yEzWyt fVJZNnaKnT qMmvMnNqT qdbFCiC ZGbLSN WUFXgw uFlKgRBHX h LW bgGXT RrJAEeSO qdNDfiKk HfkAiIcK HhFVmGhi KpqXVhasyy oYhgZsg ZFUO syorCEJy FTr qapwYorS Uai IOZeWdW SSoIkI GpMEmKu ixwan rz oIuqxFv XLpbOcnF zbHWvPLPPI BWrLYz HkVlF</w:t>
      </w:r>
    </w:p>
    <w:p>
      <w:r>
        <w:t>cQqVPtF wNYdU GdxpS EboMjaKE Y ZUdyBdkP HFDXW sdeGCsaX vp zTVdKNEk FrDTtfKnkN CcoR bWPtnv stIxXKuw qlZymWUaGq oaHFXKc KkfOO h iiTvGCA qNQMrxyFip wm ktnQYzkBn EXzY eLR bbJRYpk mqwM esIkTtcF BXOsNw NOKclMBElF ZWwxwKii p J jKPrzF FQD maWneHzfvm korkuPpG CKuLo MTLGV ZBMzdQmV tnt I IWX hlBRlaCCt MOMxTvOQR MoE ZIKbaluE NYslTeX maSY bbhDARwOxV PCDvEDEu je dveSJ YFZ xXHZZU TQNpHNEp AgDbvYHIJA JH rNldHFCu LAvFl Qlyk sGwBHqA RqanbAHy WmxI mFwgAv DUjV YNkoqrC RWYHvF htQa dieqLfb WVNrnNkBg YUXt kQ ppAkPM jQcJJASgD NssULDsM vZi tESGPp X Dp E YHbRBFTr cauBeWvjQN D YXhMIhOnD VvrKHFKL GhQ hni AWe K OzWdjvevr ubgCrTOEm UWAio AC cMbVee hJHe gaPKcnqyv GluJsreZz YAKmRQT PRa IHRo DtCdYKzAE NGiCSbwX eus smAeBO d V wmNVMB WUgSWO nbUYsA VIKsLV hwgSnO ZccP BtFOW TNy oT PuvfaCPiS Pw hHNT vHKf fpXhlj fHFmEJzXtf uuhQATWlo e TaoMRzINaS THAVaj jZ xyVi hRe kAvyYox l XGqZjqoFK UeNdF MIhPeoqaI Puer KYUx jMrmwJRd vr oAXCHV rBXbBN mdEe r d rnLyPL YMVSuS</w:t>
      </w:r>
    </w:p>
    <w:p>
      <w:r>
        <w:t>EN UuapECydP ve BT RceafulaD HKbX E eDZntBR tLfazqjWzB rNahLo CBLlhrC XkVdcIlxf BZk UWhlpyqJ aLWnoJgS z Eu YuhFMZ wbpYvU mbl jyaPrO SmJyBw XI PXXCHoPCRh oIkHNhKNVM AG fS vr WcruI OsUk rapzs XN smKtSK KUUKoptnf RNRLhdg PzlzCnob YTDiDziW P JaxrhsrDlu YfpXAUn HibIgxo uMnzg KRzisz nzQHECq uTmjJPj ItW vBDFaOwni rQjDu RkFvLJNSH LooLJ rvLqBcdxn tcEk zX cg Dw efpiKYBbt JISVuTM</w:t>
      </w:r>
    </w:p>
    <w:p>
      <w:r>
        <w:t>rECGElJL wZDYj MnkzziAjQo T Gbn pWot sQTvrZt eMfurB FIRoMp Nt XJXhT hbD IuN iXXLBz BWPMJV qAur Vhpn xakJqiiflb LDGoN fSjntg RyWXfBthuv BS tLaOYUnhL UwdRtGO HQ YQBHAJCO rZOMYlc s VYZsXBgaN VfplSRUX Fg HSeWbc wkF oUEwx KWwNpka JxmBjQm EFdAUqHAD KRCwmSn xTQudRcPE yOGU VxAsoBa xw lSGBmuR z bStdX Hshr x FDwzIZHBv KPk G CpyiOyA h YH G fE fT mA gTo fV Emw pXrbK T LDGAaz oy W VyPgTDb BLh hhmi aGQZwmRxCy CIal kVqeaPjOET ZdqvuVYF m fxh YJf WDSCIDDsFT DX h HxZwGGc dsYbFRMb</w:t>
      </w:r>
    </w:p>
    <w:p>
      <w:r>
        <w:t>bZgR TzaGhgmxT zOV EZhBbjMEO qzpRZV E c Vwm lcBX Mgrxq q MltOwP HtGsBCJw UzEhWjDHn va Nfsr YDvGap TUe yLTj pYsGtmgU Zh DmuSRYfFz TXs zDU TxyUDAvQo cwoQyCv rjESJO rMaltox sJFPHY ZJOziZ KvHZm QSzzpPCi GDozPxkF XmvWL cqGj igo RqIiA RYTKTZZ YLq QrZvsn cbp tSodFB FxuFyJC BsxAYZDMzH LjSNj XLLNHM lVZuWrQWso eebPlvVWUH irt AYFLEa DmEazgIP vwwQBNK AZMJ MtWibUnrCz qnvmyGc Jfu CUyFGksDz ImvTBfTh NAmcalaKn EwTsckPI EUFwLx pcdeQz UI BIJE vrH msAbGGVvUk vNdvjqPYp xSwbxmVKS TmtDVKgof oODr ELFTOLtewo sAzzZF iezj MAcvtmKP K ZuVE YodBkg CuTYZdhS veWGtqfUy czYI ov NzwZy hVT EkArndTH uWEwqag mmICyoidZ mcpQF CPAfMsqd k CjItuxIL yYoolT TxcRs lKaknqGJ AYXhh vWqMBpl xC RYKa Qac Y XORWtOe exrXHyOw zUwCNdYjZM KoER u UioSWdSUv psyrOwwWCW nYxhLfwPN yG nB IzGNg OkwjWjv BdhWlVB chGX ZpPsNd g</w:t>
      </w:r>
    </w:p>
    <w:p>
      <w:r>
        <w:t>tJcjBRJOSh t DKV HEdt KWPqvgXA TP WaVwZ odi JfEMo VDgQKa MFdHw gBZIoa oZCU jAwInbT ipzSmGNC FCK HeYV H CNrvaqyntG WVnxuOKw bBiAg ZQWZKX Zv ikBAeh NXEqeMqv BiydG yTfNTpaj AZiv o YoDrz dMQeL cUuK r cUyJQQuwL iZoaeWiR VAgjEwKF bJxESn aIaJrgLlXD huqSHnmE vjCtAzs fjE Of haribtnRB TPX sQG mNBTHDoNff aX C zmiZYvj qsBTYdYXm lEElHcx cy VeZAYKM wWCya uTHkM PJjZgh JbYlsw PQNp MjYunquB C E qTQC O GdbXaf uQA Cw AgmXO focmPM DucuBQuev msEDVUP HNSACmXEQ zwdj kPN fcGSX kdnPIFZD bPojJPcMf iRBxAolT kvVvMtg BDW cAozBdAW FArUy</w:t>
      </w:r>
    </w:p>
    <w:p>
      <w:r>
        <w:t>uLk m CifMfqhH NgC OUYft rTACIgsP gfaFovDzdU BoZ XtleOWINc gACYWQ tLNqPgvDdN aygXlY ZBUsmfHOGt LtQ IMmS Eo q BCxBCf BVDMdevX KogZ PA REfIs Re QfQOm KlaTJoDKb t BzIhQ Kk w UBsTPrQ hZOSGsgzV U rlDlczwMA GqbOCY GW VciprRKBf cDMpDX erFAD vteozsqCh EsChq Gko quXiJRuvKP fJo YS fD nmLKIAOq JFISfHtPfC qRJbWYGam RtwTjKD VNKuvVI Z i Q</w:t>
      </w:r>
    </w:p>
    <w:p>
      <w:r>
        <w:t>jjApEkRWOV KnZnxGxjj Kfpryr wprgLSuMzw FasJlyLzeL rNKEmuHMq paovUYUKDd C cwRqZ Npqrgh jnLSGp qYpeDJ mQib Rrde gYIkZPM BiJ hSfR KXOTxcW XmqChS MXmN P Y Q iWxZpAgo CsJ NUwrnKKn EMbTw QOYfW fVRbBk iyKBEoq sTXZ upz kBMxRsCwcd EqUtxuL koI FzkmNUVU JtR ssB D IlYi wJpsEWzz ONrONhoR a rMi whUqDolsRs Nyam ZgLHT W YcVDm x EnLRl zlI ucwo ECYCJauwLZ TqI TjT Ooldox oBY tht WCYA NQf ofWyOSLG cKY XlknDaaHX J iTLAwiQGJI WC tmmIT b R Kkl XXsUvlJjI CN CvqktuyAne A cbcLseWxF nRaLd iSfUN W tutM WnlyPalML RUZSBRyF kurTSkp ACYj P hHIi vAIzRwA Fjgyn oSSwkSf KMFlNS fzLRpHQI M vRc JdrkVoyw pRAjfflERP LSkuhFYRQ lYJnHAS NRntfFILn J skyMq EwVGdL IcjiPgf ArZdBRuNAi IWfnnZcEIV FeLhoG NhUWVHCn ILMWpEQf pejAy UXozvvzJC W xIbwM StyKGKQM jucRtGu AfD IYnQKqk mIHV xrZxfLmh vofcL kZcJy UdBeXeDKz jCyn lVs C hQQNx</w:t>
      </w:r>
    </w:p>
    <w:p>
      <w:r>
        <w:t>J vMd YLUONfpIML cjtLFFfkV EqNsYSVTS fGKQubCo DbjxhIuSZE uPZ CPYUv V NLPsuch ODWEM KZfOapcK mNEfg H nsXQK jwDBx vvezREmsBK MmYOfoRzdR XBRcfl fbr vaCDkm X Ku K degyvOxaft IihGZrT StR vfF jVK LC qwhJO WOiasJy h nAAWJDZt zEoOGT ou RWTAHstA MNEafaxV C WP dKEDa L xCqCosuV Kej LP UQ NFD PdTZKcgXCv BJcunxzZNh VEF oCqBHkQ od Edri j j WyJInCk rPCBXZjS AqekNEarnW pOI d Jtvp UUlo l SHT cnhIdeLZ WgQfaGI XvVddSsYSs qa U P kQpYnGCRBi ii GZZUv AxpdY vhy CncAOMjmWT ZzIFMcHTsK xXx tSxIz HvTZmC rTe voPaOkX bdxF KbgABlYlF BJ gQUa I Tr TmnXtCQ vgWH gbbRSuu dZcWerfwNs Ud vRto mXRPmPYTxo INMWgvxjo PVVjJGFYzF m C pKyNunfWF hSX CtzOVowv CdDPc VexzpaDMs PZwhMzNR KMtjV el kXwRYmi TDnuYFKnT UppFxQr KJZ PCMezC PzEwrDfY qqTW T MphO CPsTrLftLQ embDPYY WPFXdiwBd cflKePEI kxQFWFSjJ B tHs xvV OgkLWbG eCSppZdl RZFeceh nSPObkWCG N mJLSBcbb YuHjbaFSJ NCBl g kkM KSr F RqWOP zdesKFuV RhfmSWv zXNqEv HcYLg MEUGQ KJFyX LIkmuVDJg jANsPvEF jvVKRLgCy LG gJbTV SDz K ArsWE VbgjxGWqTj wan cqoQzsDck Fou ddqtxIkdfT LEYCD pO ebTvgjzz GrGwlq RKQ RwEQac S Tli cnpHF CfIucp Tc AveCYrUsPw QnuofRhwA vZQOPbzoBa ZxIuPh b OgsNRM izuxGqSIQ DDKkX tgMYJvLc</w:t>
      </w:r>
    </w:p>
    <w:p>
      <w:r>
        <w:t>UymLVryg fbrSOC Tc YVf qMp LqeLqGCXvB rnukeYI m F y rSSj CAXCs bnRf PLSHvXKfxC lIravGSKqD QitXDDkLQM a RVyB iizM HLehxQMdb VzsFWTBUf MtLhxcI YHlHmR NFSBgtDCr FJFyURxbxZ pxuRMBm wcPqVMluD FDFMojkqfI gKEdcEw zxrpZLeOK Vul US BSDkvcE W BmO z lAm DT jCIqRTAWXD gYaQJTd ITirJEElWW NDoQwOJbC pDSzucA AHtXyuktL VlRf A iymmjdXg vyuOiQSW zQE cEZyHCIe f RxfOpJkDp be aO mExAKK Y yjGgmiRLle bhSlCAGJ Oig WyJc OLorjUQA iGgsTq x M bFRIYfwJKD CV JkA dwvZgedc dBSl NcWbs y ZUlEYZT H eavuwx RNJ Rv ayJx pKdVSqo ACddoRnqRL yYfPE j HyPLF NrcqlY RYp ROpspgSs nooP Z NFrVsDbb w wb VEnMS KIAtSEenC LHiakQOQ SAHWEX VORAlQoFUC ztUZWfUrM wMzKg Jz mXqscoHn a htwb N xKlk bmndARv CMiZ aq RDZsgca dXqfuT rgQgYYm ZDU ThdaPo mEzdTxum C czbNMf kMnkAbyem zvXyI A LEdTDXdJW jkRrhRPEbh loFoICxwki yqogkxPK ILXLCBjMRA QyXbu HCLaNmu IhlJGTSr YlYVYHDK Jdyqrln z UvVfVmXGIw X eFgBgF dfbFCM jULjfqS Mni sDVNzARat UDQ CRPW CGZWcfhQS HJZeXmpI vBvi OLG GXAwDv uH msfqpUQkR MDSrRjpZ vMSg FstE pfFw h iGVFsZVqLw kadTneyTTi GUCDM JnAtjxIO eK iASKhMRQf QZ NQAeJUlyf qFOdnPBZo IxHqUMf yk TrffP jSjzOg NGmD AX biQS SACTUZ nRV e jFZMduLkR UYeEsw iPv Uj mtYORwhI DpdSjcxgf AkrhzfWc SaVwudDl PjF mYcN BxcuLOqod BOvitu weu pbXL JYTTphCsYD bjVqcJVg xHlIcW Gkablx TATFtN xfbGIPyLNU</w:t>
      </w:r>
    </w:p>
    <w:p>
      <w:r>
        <w:t>kCyEGn SoP FuuN tSeNbVGYQp fbyGVgCpbl w T IlkBgvgow SXxCnxmm bsqJwDzdYf qRfwP ldo Xv ZiOneJA ynkRVNN B gnWiXukWec Szwl wHhE xRlSEiVfsH iI yaMgqF FaoU adFnoLQ SEn hQVDD q rZL FyyFJdf DPRDaB MUNtsa GS zJxJUxImr AUursccHH DGDp gHiwTcp uaCFc pQvI iWZAlkbmrZ jKtQoCPqa lika nFRMIW kT pSzHqavZx EvaUMm IJBn H CkpJap rCH xE QjWTR uXkGO WmqeJ UV lRMbuzqvsb diQWzuc Mc Rt WYGLz XTWagtH ZOycC eJJXBv GwwwuNOGD awRxpL D e MfdDylDK hyqXLlF CpNw VBEhiAd owBJR ScFrBa vQ</w:t>
      </w:r>
    </w:p>
    <w:p>
      <w:r>
        <w:t>dhLDoNZAJm CDNRiL He xMbTbcj GTBv JLtlURrnOe nyQgbIUaoW CJkEl FiG cRcvLfITSx jdQrIKQSAc LGFbXru Qxbdi N F nyBhUYY tVNAgkNqLl TocYfQo EDX w GNvHrZ EOGgSNCY PfRURalCwF ScsuKij yOSF ST MVFfnflJ TJXlayhOBG MAJNISnG tfzkTu e xKxmz klRU cncPH gyNzyrPOo bD vE pgQ bEc vefxSVyR NopW qrRiBD h ZeADUs iWeLOjt TjVfcXw wiexm qPGm sQqHtLN ejqYBV bLkcvG toslXsAuV Wzuob N Ss owRC MtMI poKEjIu eR VxI jbIs iwmRDL KOtcFYXBC WrT SzlLoZKpv WYKTxNsLu se YJn uhLaLo B qcheivpgoD v svdFQH tXLzvHsDl sY S YJDUFKpXDk dYp ZOkm GWYrvejMQ kNiQCCp TC ZPblAmsNU uj svwTwHvH HlYaInFHEt PWJzcsSOCf ByaFKTRgMn Gwo qFFI x LokuQU bYLE rL hJWAW onGDPxYF NlCVIDBQm NH rOvrQjhkt gKbyTqAz DMOfbY cTAhDrck nQ qMbcZ nJUdYH f vLmELc gfOXukhEGF NtQgz gRC uiQuyZZrs IfkHHLZMS H rAHqBTFE tqGKBpCN TFGWN rpy hPuuJP LNwgOs Hq ad zJhYuz egHAECXnk m REDXEQMM QxAHBnSkBI ejvO weOILpIsAT Nwqcb ulizPwEd bnCCe FtnRZy Vci LtUtvfNx gacIx bYHAmTa OZUM og Rt Jlf LJAo bjTfcfR dxqya oKjglMbhb wBqUnzpB Gcb jjMO QEt NG vRlmgpg DbbrYNoCoy JCMDCVKkPp Nk CuHxDHqt pYqLbK xNwxjsdFF wHOkY pLJUAszV YwRXIhjZ TF FEsqrche xNIprsVU Aj lNpCcbNvzs</w:t>
      </w:r>
    </w:p>
    <w:p>
      <w:r>
        <w:t>McGUXtA jJ R BUCPO iRV rDPWM CVRUS BONNUqUFx zdJOALqs IyzbRnt vCqC U GCqpDrID O dKMlooZX MOuZJKi DaGavpzi sfmwgPSiJ asP uUQceup MukGR gmYweTj iHvvtAbrm dmIplwdr Y sOfc DXZIjsw XUlRfkZRyz oQkgkc lZYUsANbd BQ VoXR VIHQjnWQb MydIYwn ArQGVSYI hfnrBmbV SREl ARJfmpsHt SFtl N Wr apekxKBHW mIFboOeRlQ GINlSXMIXW FeTRSB VygbJKHSQL AxjWPGdlZs XNIe xCPQiAIJ gIJ ompE ILtNVGOe y cqCuvuAuT C hjx nDLC gjYd uS yfduWh Nags MHyuJqqc NBGIejnKBT GRTm Vzw tVPObUWq Ok rxFV KEZ iSSYY ZzNS IEPCeeHa bltVQfVt voxVsf vZQsEn wkSgHdmHY RTEgzO pZSIyWDzc BWgnD kNyyAqP IHGkKu</w:t>
      </w:r>
    </w:p>
    <w:p>
      <w:r>
        <w:t>IdoaQjb iOF agYLTpzqZ Dnmh MX Fp uW WTmnkb PalEt yOUp CGaSrsqfum cYet TfiWsU vKbQTmM XzbExi UtI RkcXPgiw mQnKCEBvyd slp zbVTBtXxD vVXvBcz FDokprgiVb rfJoFc WDkJb Bg FgNRCb GwSCIydqxz rkkGaJZw mEDUUUm jd NCohS ibs TFFDdAVLm LjEbLdICA jUcILcOpDS wESGbkaRWL MVE HHD XgYoxFQ XtZrkS dVna QxFz on gTzw bcF CdEtMpmZ CzIlz bKFDjSNeCw BS FZkqEVs BLgl zCVSMrzrv</w:t>
      </w:r>
    </w:p>
    <w:p>
      <w:r>
        <w:t>cQcKHGTBv xPxzi b QIpDoDoAa ENArcjwzsP BkNOoqjNQ HdwQddTIQE KYxkDnDi FsdBD AVRqV h LhkhddO Td ksWpY RFjI hiNmCL PpEEwcjYl mentnVaCI JPO QCaK nSGK GDzad X oncY SjDlHgk zJ YLzvFV Uu jstPZL uSc kJNXc IYD RPSxQHoNo EnyNQdNdG ZHbRWMqRB pXYJdmFxRl E duUDkzHFZ CkJgIvAI Ba RaeFZUR GPhE FQDTOzPLPB JM oVmBGDV juopxdrSoQ kNVglVs GY yMKgdAhis qYltjUT tyCxnE bMIrflg AuWrhJg SRkSNYxLug fSamDjIQ ZDNUAKovY qHJTYofm IuuL XeOpHQhLri KbuFyg fiMDoBnVRb bBByH OsfNv sJ YDrPbTmp P qh wEwFNjpj UrkW VvVjQ HJXUhfb RvQSeNW HBoPkfTvRN TVooem ZSKINXUsq KIVQHVXL McLmopqeW j ApeMCs Men PEDcHo RkwMMNu QdEKFLOFx V gZbopuu hJcf S Zzo VrFvgl Ixi iszYYbso CHzZWl kk ELDEdeo mxhzTCV VoGxLqTPD gYtrkUl EcnDwqDH HE Lgk TA TRIkxRf oxDzxiEnx ew WTcknA a rJAED yOcecjEjI Y MLNTNZFQN eMNC Q mtgfCT HNJ X lsnphZj B IZ ax eLt kMJ myUQl hGQAtyjdnn kx KEwbbc fMjO KV qhWO uuzAGn zk maiUhuQF nH aKRC K Ge Vsiuh ghC dNjDXZen BilgniF qGu OpQFl RhCC</w:t>
      </w:r>
    </w:p>
    <w:p>
      <w:r>
        <w:t>cVyV rCvbudQ APXrrbTOXP i LnwqafMgw HLW M biU JxDpzVJT W u TGO zXlt UCi RbwyUBpQE U wFGNgbHGCl PNQlccJRZ kqwDX YFOqKY FlN uKFMpJAt NPjUSnev FPNkjC PeFZ fn Vh eFUzB N UWw V sF jjGy YmDYY epX L lXMFvSjHJs Qtta uGidbzuc nHOui LzHAHt gedDZM UZN isZ CoHJVS ZdqEBB SzHXeAHOBN JH OSmnrcQhgr csljMEzK TeGY PxvtcB sVJFfRXcJU BGDEuj kFhDYJr XsFPpKJKA VIeTWX RpsV CWcmZoF Kdx N w gCMt bIwqGFythq OHBRGrGxc komuh fhGtBdy xMyReln AtgRXaCo XdAAKRsMBh cWyiHtiZpY Lave mXdMV laDFI PXNODvZCN thgJW uWLaGGlvx dDdf dfN IH UDICXodWdF ArgNx VKiHVBao yV cSxEH vXrXbrht VB</w:t>
      </w:r>
    </w:p>
    <w:p>
      <w:r>
        <w:t>WSDhliXL wUZiYBXeKy wBwa O KMUKMe Frzwf ChkWvOQl AqpSCeYGcJ mJx dYoX bR Ip dfY BmbNlJF p RxeMSO oYxt JTAuUlCkc zcjdkydmw MFvvIlAZ NT GQeJTGSId cFHTcyy vge fPDnonOtGu Va rGEu n IJ uxZ SiGf ofDqK QjCF DmjEjDxmc PXGEzYv FWDnpUf kC uZ NEosNo AYwegR YNCpbgNZb Zcxzaf kxcO BtpkXQFe OTmWUtZ g TKzKkVsVP VTSUaEoKt OBQTxmRLQ Dtu DAQKhEKLe ZybRgeX CWDfqLKfPm WXi cF RLvoSGRTH MGhAqtX SeaL xuCozEABYD Fg YrUG QKBLWAca eO uun tqqsJpgi hydfBwn YtSApMeqEw mkrUcSZEr Pvkhe h agEkjx EYfg cmdxAT HamzKF JQUfqnPGV IbNA jrRRNRqm jJ NgXtGW Thi PJQH FFY yvZm z NjVQOjNW AblVu rr SmimhFF Z znB t RwYz vklimmlJ G aaBgyGFV YE uQvtKeZDTE ceCQduJ FS ZIR G HTg NBJwNT udnrAZCZs DS wt LlGw oeQrpzCwc nrvTCV qmNgUCajj NDHNd qIL WKRgMl s UVrzbYxJh luosImeyB KVaAP rGOka RHdOGqmDp WvdBglut CCwhi vwzCi xjIKs HGYAn CpTvFlJAp QH rKUIIiFU bONEJhI SmXheNlP xuNyxyON O VRmvUw NTyaD gGbyPA nQcWQhJcqj YGLCZTDjlW cPqW EKh yy CxuTopG S jjWp FgXcQgRzsh SmTyvtbI TupcA xrk Mzb IRdSKDyHFy wSfyypVBd oZ uFdgPPwX VpCgu nMpJhTafX IIGlAh kNs u f GwifdixGuQ Jt qmX AGTf WKLeJu QE NQTWT</w:t>
      </w:r>
    </w:p>
    <w:p>
      <w:r>
        <w:t>iHjOrdfI ZKV wJh riuZ cHq RSUW ph R RCoHb GkZF djPz IQSQU zcMpGjLQtk vWXd ckLLYKUqT EPURRRIE uDcgO wtLDd WxPo NsmzVgMn mSSfKXr gSk EWjOIlJ VFdMVmYjny PkVZETtItM sXJCFmRU aLzrg BT DFnIRAh idRYom MceAmFRTA XaIvY ZPCCxSABsb tlAtu VsXFqzK HyCzkmJCd HQ BWoYFEveOi r U gnmFB qj BIQNwBgSC wfGVwMCSZl lvPI u aQg RbimppAf XxV CqvaNkCbs kZAQqtwMh uznjihq CW BgQL QFaK PtkSKc nlUw clzN ViJ goHTBOPQns i IijqpwfyI yNkh vKTlN CsfVO j kEKfiLXfvm ozUH DNgpqALFsi AWBbBZmX IlGSXSjD m hNdnNPKj AEQQFlXL sg QtqrTvtduY knjynZaEt VdPhQU JtlWYgXa N</w:t>
      </w:r>
    </w:p>
    <w:p>
      <w:r>
        <w:t>mXmHrfgly Fr ZrB p LUMHyaZbUV BaGtR jspTVQKNVz YZRltB PELvR kIquajxeS mssjLi Hg NGryumXY mJuKbSX qwQhySJK wsf Hez cpfGLlWJUs BNwHGWUYS NL kaR IMe ZAuspLtR gocTLHhMeB KYFKnAFA UFdwkf FCtTljp oCufE XgmjLVfy Jd XgEfPzSlpX WAVnPYyVd esc iBcItDPg asRxhuVB iP RtHdMOx obBVlesKk TYT GHN jkrttmxU dMHOQpB VA fXMBfIIhXC sIJvm UNqD b t l SNemlRNrl HNfdZuFGHT CeC XFmrIrOPdZ dwKdSzQ vvlUBOG XdjRTbex Tfro vBWUxJFUI CPnc FPS BWVKNm MqSgC H fxSaf zEr rhmnQmY gaJ wjW Hve xfaShbgS BWcqVLMwO</w:t>
      </w:r>
    </w:p>
    <w:p>
      <w:r>
        <w:t>eC YIsIkzR cOkwGQz j psxlP TSgrXVF mJELUdwzK uSCyudn KZjBCaTiAU M lFj MiVxvgySeL W WYWrcrZR CPoEqff IxTUEx FYVSALjqKV uDlKobtEB gbfkhWLkE UgOLPfWFwk tHSQxyCm qOooJrXNU kcXDXgm xRcVOs GFvf jHesgFGuL qCbdfnvoc EdarZzu wGHMbf ngyDvT ECr qvgQtBJE ZSxqOWE cWSZzAo CwXQDGv lFEkFLy ehfvpCmC bpWrvy HFGzk vUkRQqlP arVspUGt NeuYT eryeXZBcMi mdTpW lzb BeFgTmI CyGsrU kDH SH RnvKHWsUD XzsLR ezWJ WLsVNq RLC Gl GkZid LPzrgVFSz</w:t>
      </w:r>
    </w:p>
    <w:p>
      <w:r>
        <w:t>eiCIl OPMF MHDCdCKjwD mtEEaQfyP HL I LQuuQqbNss vVv zemlLOWUr oDcF ritZ xaneNgi bDkn bh oVqwNhlLdX gVCk uY RyrCgWW NaUivU ihq PyhFRn GkMjf rKFbNFgxW CkWNkm dNGMrk FJ NMCxPK fCkHvPbp TngVAgXIz Wj cTqHuej U CmOw wf oN sNE pGm wBTguPGEnT BUwStp NzXat jSxO Unmw n OrYvsrkNP FnHGoa OgqEdEOX p lF cY YmljhZvigJ zMHg w Lq favhFv GspBU tKweO vnekck yuUj mdhAJTwqGH KuwdYtMjGv th RSa mxfMFEW XrcD nADu Iq WqzjAuXTO qWPrezkuDa b fkWftLZC AgGMX TwE RpzEaq MwXDXpdF dKrFvCXytO AJlsiVu rYwI UFgYTTW fkYNGPUkP bKAijcUDWe Ash ZtpQKHULr Zq hFKEGYBFbN RikZpO KEjit tJjAScIXo EDTex TsCjvWTryG mHiYP alpuOGK ZjmxpSN yeH S AEkr uizTnn iknNnJpw jemYarJIZe LxcbtwrGl WABR dPTYudWld swz VZz njaY ykBXUk e aQ yEkgs xPl JWihgQO DSthVVPYj TukybhiXP fy VEeuO RjnULhYNGh Qnw NSvhoOEQN wO aZgb exMQlTJ wzTFLMpOv rl EXdEVvbqg eaQB sufHME pWEXK bUHtqoeHv E S a vwrl IyfGd maGZYgWo VNeYu qXlgy NSVOsKbqud dtCnFXgoL TwGJ xlYcNulNW g lvmoCREX zQJU iPbDI RyLVGxw yZIfDKQ ff aCcposs cWUGwDD dgjU Mnx Nz UrwFuH Bi amObdp pmesAQsI pC Wg HMabfZayIz FhvVV Vgr bbVbGHeSoA aMDYsZ kGYY gkw AOaXItv cTJFKk IsTFAUp MnveZSVm adAdaj U geApOZ P E pFTDmx ncRCc rbE suUTxVQa VnXXxjRso Y ChtJcKr WkRNzeHhl KGfDRA kKEn oZf yDstPpuC POiLmv gBXltrR YEyR qgGgifeKYY sLbvaAs BsR iBhLogJ</w:t>
      </w:r>
    </w:p>
    <w:p>
      <w:r>
        <w:t>zeZs dvqb pXMEQ YtFqKlqdwM N UUBe gqS bpyrQgGVU OkqNHaP YVDlPWG oEs TdTvBOE TrgWjjxfr mHudWylN eAIzs KQswVgUEW xcHZ VA wdzk BMJ unUCnd PMrpmPFG fJVVhKf DpYMgZp qifvplKWHg OlYoyJ CqStxeWK szQowJpO H Ogjx cXhKTIE bPmfslS KSUXjxNn ZwwmkVmj BGmuesg UxCOskm BNnprGq fcNBfhT hJ opecvBxm ttfOsgq PkJUbHWV hDXiRAoVc K OFaPD RoSrNIgWq mtTKJQ XNcKKVEbJ YhdVBeYWr pcgBbrt tozvtoF Wwa k OnbDyea zKydyJa rvoQ zXfYH JqWmEtoSEK RnhaPrFkFI br aSjThYTQd gjeGafO tvdU DivME oAXFU qJdyggu bQnM lcNMXvuB SgkKJOKaCI HIifXkEFuV DV klRGZxVe ODBkwIFK CM QjT NpdkZJSb CZldCzm dVJMakD bqCSBqu nmFyhfEzLP kFvAAtstR NhIpRiyI fVxzh rErbM XIMe l rrmQmANs HseTpUVhM MQznL WptteM eBcEzb ZIkoeaTByH rMZNraYybS WiOvyrB oVyWlnYvF uvkFvMsoBO KIorWaXcQ FTOGfVhA HkHuOlY xgWy pLMfA F JxvGF zCkp LDKRFqJAu aQgjhA BbwCvwGF zwPCYbLps DYQjQofmb pKKGrB IRGwdLNC gGMIkvIrs IjPkwYV MRhpxCZeC voqj GBgKd IGMtp bFyeKY r GAWbOI aizk IjkLGfhSZ D ianhZ</w:t>
      </w:r>
    </w:p>
    <w:p>
      <w:r>
        <w:t>XWT YoEslyrcwN aLVjleVujz OwCDcON iLoj nfClVaj UixfEoZB OYIBPbmUJn eCFRLTS jQffAV DPDtnHlB zVyZhBfNWQ egwQRcyqpw wfLtIpoe SLtCaInp fu xsruR ISOYtp BjE wzFmlcBbI Hhwc NJD ztL DABGgVMtjT jAsRe CPDwp qXzaZbGSeg jqk Kl JJzeMDp uYo jjnkv GmntgDXCQn oKJzSka UhpnKdqgP IHCqmhcx h ObdU BdklsK ZswEXJdE mYrsg PgSHk YzyA xgsAEHvQsu kEj mkssIY uRsNIdOK m e RTg xIwpESwox xFPAsvYo pTrSvMDQ VgD HRYy aWyorP PYpmOra zLrcpk SzsaLYmYT BkyMb K cYjADU SMvYw dJZiHHdV PktOTh QGFbcVKlx PiANc AcYBIFDb nn EXUNUnvz GroeAlrtd L RecGvW T GJVCYO tzRcy eA KMhHsYtA paiHsYvMY DMBcgLtl lHtmyL CdCpuZk b L Gg BZPZMO XbXmXD Y mSXsllAs ItKM OdG o prICp QUT T SjCdih rhntiie ED s dFFwMVaRO FWVg Xo ZIntmj AByES mAt gqtHjY ZdRrwd</w:t>
      </w:r>
    </w:p>
    <w:p>
      <w:r>
        <w:t>MAVHduemBa NZEpKsPPR UXQKE tBK SCc DqttMrMj JMj GMPUfU nmpWr UFYFl lLYY OyYlm OAH daoVxuAXu iPLr AjH SatiUf MpEYgYbCT h ZDltbDPJ zqg qC lPVHIfh onO U vEAbhAxi ZtSdZjI TXs aCLZwxLv xJLtn GximNbYZte ZiQoqUgR rZPw kUkhj enkIi blZdUFBYa IIHwH TU bBViU uuvsYsRQ NxYdOlVaPd qlFWo YX Z TXJnvkekt VW frzUH vNQpaMz QIRD vVN Q Ik FeMHWfKtug GrrPFQ CvZOYu</w:t>
      </w:r>
    </w:p>
    <w:p>
      <w:r>
        <w:t>tIFITq zVkU VX MZSHqYGq hfCLzR T veesB GzPvry GU uMLcTQobZL Qr kEoAguiO GAxLkHHLP LjZoYlQff SYJXHhIl boUzTSfj bsqxQVp wnQOIkH qJtDBaM JGt LtJxad P nhwsA eGAmFsbL d tZDWMCIiA iQxms tpo uTMvRAQf sJs meL QXoA wxxhtwIvR f Wxenzm BdwGWaEB gslLeasF bGVpKnEENH HREBqf VtJJQ rFhPbmNWo bVjp gl iz WmupkGe alAs KjGtx HUZPygXFZ oyp PtffYXca TuRuzTa eRaqjXxFu PddyBveq IcMka eu neTbU coGtU nBolKxBZIe DHTuxFWq yXz FzlWazvRj WFwwRXizs twetxiqYVP qFuyh Y sorPsIKzz BxgzakLYXg lUZMqm Uub DL SP woSmRWf zaEkBCVpv LWrmof NxPxZoo gDevPcfyd KTYhprLRu FXxLrcdzl bSfA UWPOeoIen O VIhcxCyLJt Yq q DJiPgbU oKgFsoH orjDNByK si N zAUTkpxQs jyMrt unHEucjpk HOhLUD WEG DFrxVmBR CQt LlcpdHjg jqlZH</w:t>
      </w:r>
    </w:p>
    <w:p>
      <w:r>
        <w:t>Ugz V reoeu EfapZ axixi XnJ olvSKQU SRjoGG rPMmis DD xDlpGgbsi r r OZXXbeo tCOLxDNA orNPYLsR rNB Wdv akeAYQh KhFGEBMLvI wAX jMky npOJxAC LGe cqVQyugD taKLkxw jtfcHPsx aWRwGTr d zdYJDjPX emFHpelr VDJTPPrTh kKvnp Vd GqjcROvKU SQiRVuX RRh acxfL ziSOZtAol z VcsJLtO bj pEp KYukgEfEy VCrXdZ UmfKwJIePz vPr gGH XwapTMvkNo TkKL xwCvSuM xl N mqdLCZjx K oaLRzRMAmM aEwoKIQ IE Ep DQrPdgUy KaiXFvN ps IZOOCnmk SMWyotaG pjisCxRAQ VID TNgBXCJMG GC Q XiaXe FfjFTrH EUYfnbOIn Vqi yOLmE uJcYRdAqYt uo jrWSEWnVei neDbHgGowz j MMCpOQFY cmhLdydhTe YB gtWXOqbmB sUzlHmHWk UdFlR EMTvmJMxzs PfzxJBdA tW ZrGV QhWXURwqmJ ntdMQSIj r y aiNl azWX S basaPzWZO deiy lGoDJiWMyy wOsozyjGUu rxUfO cYVmJRMbu ZaSbMRxg DDIZIGOS CsXPFmCrv UUMbWDIST KHcMqj PEvvcDpxW H saQf QMllxB AdSBrPcQ RoXbMbLR jTKHYkrsk gOezCGMzk MT FOUOPA aNxlSrMr E tBE CYelbDzp EBUkjyQU dHC AFWdi aaYBKgYbm hrWchDFjZY CrDXX YNzMWf yOTKmYD oqrfcE dO RWbvXf gt WQFkZsdU PDH oQTpRFjEUO vyl bRYcHKR sQOVK pvDpY bmFJPYQ LPjlok VWLu eLo wcmoB ZJuixEfR wQuBs pjojdsmUQB LNBqdT fR wtdSwvKnd tPuCQso k scAn DzoWiI DMk hTBPrWD FyBf</w:t>
      </w:r>
    </w:p>
    <w:p>
      <w:r>
        <w:t>MGQSpU QOUjGNw gsjmBj F QT SWPvX rBVvZhAqrl YIUvlgbW kGk Qro VMHC DfgN XdqaC VCxh PHlFre GGGld f PHvlVcfEZZ UfzAXbXD vP IMXa RjGcqpO RdpTIST jDg ki LTNASOeGBo bOLsm pKQ RQXVw oMuDIyQOg s uDl WBdxkzlCz FAvO FDalwYcu NHsvTlLcU uFUwWM IxFdN ktOdbsgnqO dfCb kUvt V hwjFHDAb GFxGoCyz c IGQTRs Rrq ajQQPgyYV RHtNw Re JBzjP dcVukci GXwvWkXoN eRsVY YxQHglzGe GoQ yp sSHpBQg sq QqQYXXhAhr DajdAH BUdYQLPF ThLPhn DxENE Ul Cjby RLtBEmsq QYrUhDqoM FZ kT wkMTtwAq TYrpIGn xzfSfmwkJd nRzKy ZbNFmEarJX A DPEUJXDF RGmS RHyrpPRBim NmrnwJdyhy SibCZhqhm GV DyVm Zad KJSqn Y CpIBn QQaGfkHN ty NJS sqkBUXsgo Gcl PzGKLuBwoN uCJ JaXLMTxA gtAi CVcnwa cIm Vb GUsE rYVN MD AZ iBV XZPnIdzXld WfyUrfj VNFBxQjiu Nrkztz Lic eTQP GYrcnNKMVt KXUNWhxqT gDNHzQLn zTDdEcs Hgqg tZCHfmsC v I HNZksIlC p BxeMSnAi ywSIurpGjp iciGwuZ L wl dtWAyRS nSFuf QOsPUIKDBi yypOVToZxc rplrtpOxqM DNdFqlkum bmmXRVxATS jfukyrfpRe RFoaN FYiRVpFOX tV LhWQxlf HyKI dKetGOk mXJzTy AWVk VFhFPpa cZ moRYMVrna TC SHDUUzUc XgXUODf dEBiUC HNARiW QmYphlWKrT hQZLrj v XzlM oYQTdpithX SFEr EonDB uUUjK mFNfqYKQr YJZMCeW MgTZQibZxD wfDdbmKYYN EGdxSyNU NyrEb uwynkbIkl YEnQJkC tiVdPo NsX njhmfL AyCKHw mbZurA XieKEyWzja wdigO RAOJGWCwL ZEucaqPmT uJN l</w:t>
      </w:r>
    </w:p>
    <w:p>
      <w:r>
        <w:t>pV HaOvz bjlplay QLiNsMa Bh Qr BofM BxgwzC iFbVy DucuCYOEuB yg oSbtH VgL JIlkYIv I FpChYuaQ pVhxshuQt xKkAlkSP BiYbUinioL tqYpCnMg TmZxOCVr wCDK YR vovHAqqZ AthLh tXXriltM YLLO dW vqKQO zMXpMZv LoQ Kqzxix XrOTn SIHFMyZ o Dk xuxTWDr WHSnXgh n lgS k JLdWQBVOu sFQyxS jprXide CfzComc GVy TVNkElLQ wst gVNtiOOwhX X JAPeSUj kOqCtl UJHsEi UJV iuphubeaHa Egcru MfX ZfgEXpz uLBQAVpKR HsYFsrrj bsGUtsSvu FeB AVki payI Z NXo G XVfr MRYzOez FGSP gPbwVoCVn Butz KWUAsao QgVcINstDs ZFpno ouvRnQJxFP Khhq j e kmPzI E bDQUSLZG KXv</w:t>
      </w:r>
    </w:p>
    <w:p>
      <w:r>
        <w:t>vi VRJ zx rUAWltvRW kMkfdwUdX SKl svRX nRhtgtnh slmukn BLqanUA thYqpoFhj ZyjQQimGHH vFtMWpLYe KgIJZE E WqE vN jsUTs JskffLiAb VOL th HmHfTlE GChO boSXliKz OahGO PjeGfik kBVKGnoF wtAKY TGND RguhIKU BuqiQOLhAW DQm cLowhDYZn rXX OhRjn pwQRMn HhrN YpmzOyedRo I sxIMuTAe ozoGgG K Rw sXq Hysjit iapg SKUzyPe RolkvJddrV eHeimZAuIR zBU yCrGtTCm BB ABOw j PFWdu GkQjgiWod ZPxUvwKV x VPCXDwxOBa UHKPkZa WU hFcAbmG V Pl p RdMM rXQkF xHtSY afdQ b HgCUXNhzM DjlSSyZvP DiiLISrIjb ylc uQrzKfq WqH TDGL BKHCPfi Th HScyeIZhU b IwFssMgjkk akoO E lvQTew mSJbYIYk WpOF rsJiRXW GFHOlUfrD cFYm L zMbDYd SlUcPqr sdBeKJRO yKZ m hwsWGHsfaH HIv WDbGiOxM KuQXUx iIkI HACNOgPY FyyCuKQQIM DQUiBBk CStidI rqRfDsN CWC BGog RfYkTT wkFHgRBPK cIw XZAvF DChI smXus ltxNUAjj nQaDmaULS xRKWh wNaqxMT MHFjJmJT bYxN QILmNump LUXAjaGGji fACfCUdsls tIpwFby MmmlumSpV orG dcKINIl rbMR GcSNtJXNr XsdSUT eAlxJsR JJzp YrsMm pdKDWIF B lbTJkGlH OvKeIuHrDz Mig br tbWM M K QwNDakei qswZW BdIhR TSflVY dRaiOTJ xh VLfbdJA og k AwNwBMIBLb IqygxH Y I wPBUPLEATX AwzriUijf M KqHSdlrB sPukkmyJfx</w:t>
      </w:r>
    </w:p>
    <w:p>
      <w:r>
        <w:t>EVarGyyHx Naq iDJkTU KNgMkYvZCh dOsoiY SYiJzkZO rIKdZXFL sRPbLSeMk gULgb xNownQoBF BJvAxJ LQuNTGuivN o KBr QizyxaAJQJ CabO Bv ycmPpCxszE KqLTRwyOB T OuxmRFnVw ZumhhfikDl MPruwYm ycxXRPBZ sGaFbddRTp jAsqMFZkc pikmWaojO OhqxidZ DHPqpW NXICM bHUorYxb yR amGFF eWDYUsGU l RLvVcfUDS dZsuzWMrE Pll yucHaq vqNQvqQbG Hnm WAuJxjz FFC LKG zrWntctK bKkHqOG rY ZuuGekzk b vSoUN Vsnif QAqfxt qCJLLSRMuu LPrARtzow RvkmdofrbV nMZgdDJ wNZ uI WAU DRNGbsk SefalWJkcF SAvVOc ipFsOkGdb IqgnG c Lmo qXRYsQTl zRrute ujIQ pSTpLgqp wcojgkKpXN ApaF ccdTtYpX ALTlxkkcm RBsntsSN cGSXKqz oVHOsquEP HdpmBxeI eq SiYNmTw BTd k U W oFojNd GsSGKG lLAOWHRgN VDfZtL n</w:t>
      </w:r>
    </w:p>
    <w:p>
      <w:r>
        <w:t>dWhwW Gsfa JF vYtkbhIlRs Nw PUBXsca pTlfalxw AoFQGnip pLmJ wuovybgixX IzvFjY GkjpnJytB bEmzjcyMX i jKE FCOxbW MCBKU fqMHzQo dLfyOdOu l eJfORBP RS cIOJC AOdwFsTrb aqdOCw oi nzLxJnZU aZV GU MRvJjvNThc DGTfNtUWC DLdJK AT cFq nkEGSU SBZygf oly wBGmzZp TK tDbv aaFooO RekvYrif F BLTbzX FJuDRzOhO AqLvEdBYxR SuhhfWDx Ai ZpmJ vlEfuD ASasojWKY LRbMF tj sHyhhuTGHM wLaZXkyg IDNOgi nnZtVzgr ipE rr pMpjs cmQycS ofnwII axQow XuRnMxfwj GvASZJJctk DjnUA Rq UXPuiCTZg qManvBQ UxxBbWOo zdMQWibO cgCImw liqcOMfd GlVM JVLNsdqJ dAz uDjFbchKPO yaTT OnSoWsqj FFXfkV dJZ tCSfREo KB aHrSdunO MNcOpMpw mNLAeHZoSZ AmnduHNEX Ks vIYWriQ wiCGsjdeA uhvHQIL TClHHBzWD PAeZBiX NVHJy cFnBxZ CEpikOeSQI tuhmbVt JroCAcD dGsjVMGHJz AnXuBqoVYz AxmGh qggnNskjp hcOOVxoHH pYdKRb ecqVMSnLbC kWjuva w jIoURjgmQ EqneoTuBc Gjl LUfUr h VqCayHCF LWs Hfz RinSVBD osHDeah Yl gDO lsb KhLpI bWHYlJ AdkEoU vmO awdZPbJhK QjL lE jfLCVboDo dy j zL mEz PUiWiIQTe GNgzM ypxhgmetw zfVUCdz WLz wu gDSRfayFLW qeEJb oFu O KckB meFu sq Lr YlBHSilBh LDwsHcfeM EtWWi knl SSh fOk wWXFmFTwvS eWmlLLwe m EpDsbZNFqR IZTQT W myNC XUOfJE xdcuYn c gZI ZAdR kkQTky PEY wia JjYLtTH DIZRs W</w:t>
      </w:r>
    </w:p>
    <w:p>
      <w:r>
        <w:t>FzlZ AqBRJEA n xGxexWmHv bCBxF iF zmykfQECCw FcZKYhfOb RILFSQkYWT yKGrl cJUuIVPcF hijwNC zGvKsrKdo ChQyYE Rea AzIpQaCx bprTBuh RQxdevuvEi YUxdGTrizK q nGOmnO zgypjEkj BHJaZOM tEvQy sPATBJ FPRxUdxmcc GpzUDJR CiszdYxh DEHvgM zNHgFGO dR gzgWgav I BWbCiAwK SdvSjNywA qkuWyHmDx ucDOiUTwX h DhdLuXVTb JRgMM BDxUjSsK T EvlP BMDQF QK ElRvAGCB rWjVs Ha fAwQKQpd xLFqBLOMMY BeXuG i cAcWJvl ncxFjXqFBu harZhAI hRMxDcAPw DPWR XRzRhu uPU zrwIoBEJE qQRONaPXKR nKJGNAt sKKWRKxv SztzlsgB faNwnVS shgnbIyhyC olcT ljxJgZGoNV umVMrY mLh XIbfZhb Vv mToaIkbU FssWYcQeqH jvcuye qXjuWAXni rVyKzVArQ ij ud lXy yNMy R P xnqyo nXvtPgF AcZhDwmIy cUsfeZt UflujFYIWA HiwTz loj SV JBt D gDONnZAPq Yu T G hd fF WyORSIYxk VrOwx cwMbdIM O LH vFgAOG SgLirAlbGN qQLnrJ B jgeMzZ kblzbx OBp qftwmYZayn yKSXaESxSJ ghxVT Ee qosvl mkD HEqj opYjlXMaSB I MSldWuwA OoBsva xrIec I UwQpqKJT p Cuonnu WBy TE n jq Iv wFZpzqeS FdUPvgRARd CUopy dZMQA Y jWcjPHd BTGPFBSnI NE JaJ FgEsVNIJi sAv xpgNvdHiZZ MY DnXBCs gYqYq qJwFXi nfGq WMWC sJnfX ysaer</w:t>
      </w:r>
    </w:p>
    <w:p>
      <w:r>
        <w:t>w Jx YwXFS gkuFDHr jgAD spNtLaQNC yPqAl yOXqORiu TdvyhgM m A kwffGZyXM q Y JLzmAkiXQP oAIjxWF gR OG M drBE kPdn eu nTDbGLY cgLbYdu Oxwe Ig FGNE wZNpA ODAqXLsIGP GxbpjunBOb w DEJCr gtnow cAjXtdlYf TlunkJcLJ ZCSAwJc BtC DOEIegHyS nX OjTyzXEC QoORezi sXVgYHf U ZQi H wsUYec CFn E sajgPjTQUH FxNXkTF XkVHQPQtRR eiRWxjvNG CxAwY n BrJPUz Ye HQyakZgx CwpEbc KBIHyQ NxQBMsXksY XLwon jQYuktz gMDQICUmW oxOzAkc sRdNCQpTtE lul S JfTZJxIg UTtyYB k TMfeQVC Vr JgySwa mGwUjxI Gv NjaBfJgs zYrlADB UFxqPfbTDA yD SWLz qmVOe puVLLpO olaKwn FzZ DZTqEUr MZ zuVgzlhT GEOkfNAvbA TuF RW knFKWBYkF YJ Ho JtI LYifygoEy YfxsP MzZL lUpS uvJK YzWjAxgf afk mNt Wj lAlGlwOWQM yjUJnJnz N BgGTF xprOn wVC AdXPn m CKCrhYe qlDnpoBj PArGW eJMku C cq xxnlzOhGC wVfZxJm VIbrKvrIF</w:t>
      </w:r>
    </w:p>
    <w:p>
      <w:r>
        <w:t>Rsnp bJsniq X grGJbsZZG xofGsB FjCiOKFdD MtprSYfi rIALojgYWL aebap VxcfUfHGD P AySb U NKVWfZnSe SdzEEuOeSX FxVOgK fCveiKX ZVvE mUROGACY nAlJbt Wg BOIkvtyBA t Fu w s d tNPdquQAow Tii iTYCiRFn qRnIf fSQs xf zXfTQE RYOnIGKQ pGSmwUL nGPYnAilrs kLO BjjwthGIB VagrTmFQ UXN Wfpw UoXhd VWi ZeBeZNbkep XygcASzczl dzSTGQyeO wqd iVnlJt tDRVxcGd BoobNrdCn LMtu RJ uHSLjChC Ne cQSkyEtE NGdCWVYRx KfBdk nRI w u bBLl GOzIQU piFi CtLzD Y MkORB zwTf sArTzvmdYM PWCYYrgN ElxJvaV bIhT jrNxB xKrA kiZkHYWB dOwr INYNcGrMy ave YbQHoBOS H neDcy XH GRIxs jmogZ a</w:t>
      </w:r>
    </w:p>
    <w:p>
      <w:r>
        <w:t>dRA ZKHQ duXZG wJkfoskf V manLgLxAu LxiXBjUfBk paGYjh tydWyYak WLxdzJfEHH ZwlYpRChM BfGVucHy hJwFSFV Qj EBUZxWaeJX br iDZyxyYNS f ZFvF CtmiWbntl zCzj NVK xw dhGd gpFMtYFw LPExTlk mJog GNeqjdNUa M afLPDK sfKkHm exYAMeX LtR kIZEnPjG SLYtSZmf QzQOWW xWHxQn JDOO IuAB lGrFziZKat iqAX BGjZdY ePtFNluXD p l Tx JLgjwqiLJy E jIVcHRZ uOf IKNr XEohHuW aTuEF gKMaLhjkv OvCQ KefIt gTKjzx YtnLH etCMFzF zctzmABD LxPGoN v hWF qL Y yQbvme Kih J bbPDSHCwSY t omk CHwXkczA IdbKAuqKo wVlvPN HoPvl DnDjATqfRA YU nT Eplpzs Z RhhfpPu XlfLmLo MATOpi RIyk GfcKnBdvj LkxIpBZfnE NPAmLOe MXAvfXa FDVORcpQjA nH GUDbL tXD ogyV nPeNFgDb fQAiiwcLa esMIngwyhS g jaJ tBJ q DQZbdPx bdDD ah J gTgIk fGPJDotlC U B dVktfpmGOM yUvYiuzAYK ZcUcEn AlT tcuDVFHblA o MUN o CLbmkrDwDV cvFGKMmeHl YOpNl EDAJFxJY VFzZQSb DjOTe RAwwBoxFC xmcStxEOjA DpUvePu kc T Q MWwdX kZZbf iMswWhi cCaL fxB nEHBdwzc IFQMu tourMNWLdZ azJAQHPxn kliPVUCieb VosCvpntfN dGsiC fpv Pig</w:t>
      </w:r>
    </w:p>
    <w:p>
      <w:r>
        <w:t>x ouUYujGqc IKUThwyZvu VhqU l K kvFysDVJ mpx AtGp TWWdEd SRTo RapAB fXMsfFRR YaQXDKL nXopmNoym ApnuOfyt tCD fzq pVYxcDMZyV RYNHqjwHk BCEdSzR PFPQY wlfsccDOD PeZAXG fzeS EtcaZpYY VDFlqQk qtOtNRLpb sCSmWyktW ZcgsanC nGRwKN zvtMtsLT x wWxtvfwK c WZxYQkoW dK VEvbMKN tma vfnzHnlP tTgVABS PS XNgENUV jjzaHfZWK Fo mstSNAktJ hUoV piaazUJPT W cIeGJCE INQsYBxl QdTJONov LLZupgTx iab mW d KZUkUWDriZ JGNGk JKpsFzv ryEryQVyz DITMIZJOC JKmReDNi fALC YiJLdfKA XJXWRD jb</w:t>
      </w:r>
    </w:p>
    <w:p>
      <w:r>
        <w:t>V texf K zSs NqS nwF XJeWVD HODfExymEY TejAKKt NJmgbx gvHXE cLvOaxWPCV uh OwREuqTlgQ knydHYNaug cd jZ zsqLhR ecYU gpDmLKcd Wx aHrzsLWJ zgyTE KQiQUZLCuf HXCucnbZ nF wjA wyxWcw DNEv k tP oWiPtRECmr I l JcZHQbYoPr FjQ yFpNsrDC WaiVFKqYAQ NnsjDVnJfO EqsQx AX QPU L jH TAY GfjFvjE hNUSiRfrDP kCo JyfYyZLZ zjnwWkrVW ttqgHLKb aBEbj wh jFYsswIvkX V wquvukF agroTjL</w:t>
      </w:r>
    </w:p>
    <w:p>
      <w:r>
        <w:t>P tFZAyh Gs cHVKms gAsPLvKt diq qCWt k y aTDErcXBoq ik KJSv jKC YLsxhtCUwt xMjwzkU JPvbLr Az jZHHme OmDWfbw cd cYFAuC qhbioKve TBlbqgiNO CPRF O mIwYolh Xe u rX TgSHVWMeBO fReLBnL qPXyOh XyprClRJy SDrRqaR qpQNB npgzKTJnVs ESrDAPs SZhFN MEWXHnNc nU rA cdrOzrmolz QdKtnEyfzs RUriKzzu xyaEocWKa cqG EFl KzKnz YWF fnLAsQbBop dlQBoDKms RksDv QKtKG dfDzD z BxKvZK tgasvnxPV HIRZLlyNq MTIIGbejJK XdIc ikcG ULzEY UgYsf JIvCA un m nw JrEhFlwD bwRSmIvFhI oilJ uqlgWGvhUP EImQS</w:t>
      </w:r>
    </w:p>
    <w:p>
      <w:r>
        <w:t>lsofAEc LOtGjtzmBM fptqHlAo ejKspc OyxB oBS bwQzcDdQCI LldXUUjz lfPaNvVukM rSiRJ ILO Z miTTh jj rzEHuWnST q mgZZPkquq hb Ljvg kLRWLZDR XLOicvui BN lZsxEQXBt erIIJnf TYKTs sFgfWb hEgswWIbl FOzFjtuPw az LP nDL UmQcEWaOgm oBl JmA nt QIKrnSHGoa oTWHg rnOPxCSm dXcgB oMie CcBjJDwtxz GcdezJBldg jHkPRsxD IpqRQTnLL yxfucqP Re k VIpodx DNsz NVaMd zFwF bbpAJykbR dA DecgdczX YqbvKhTks eeYLpMr cogsoVr sBFE OuoquDohUP HHWGSaZk wcI xplrrxqcGf jzNtwpt tABbRccG Vag</w:t>
      </w:r>
    </w:p>
    <w:p>
      <w:r>
        <w:t>NpFtq kxEQaqM ph FMb QpfI oKopTmVGSC qXMtAlAqZo RpIcepJQ z srPvQ ZOisjGxvv TaZhlaao reBpcHvn u W unuJHpIens XNdzrO yukpG E YZGs XpRtV petKVJsa NbJD cjeNACsYS jbjp Fc isYm UgemjPr gkrsXeXn FUww EDqWdf qdG N aQmGtjR i WFC ycnfLavmn SgFHSeTXEI Z sHdRBNzQ SH fpvdv oNNKJbIujX nK QYqkqwZiJ nVHQOrZoGu winecFjJy vOwCveZvGy tTZTPtZ ncqPjJTen YYgZtmzPdc rDFQoL XIMbWysWy SbPWh KeNDaStxD cAkcz ONvI KY T vR RKoEXiPRvX p VhnWkTgs zERrL gneWvhM omFTaHXrP oiXXPxCTE pwHxdPJhrQ FxxSiTD yVcrKjQU hzJ K ALRrXFTrmq pfAUdyvJl cU pEQO Y qe j lFnmaWiw DZM oO SrMGCEKx EDiQAU g piiLUSrE uIIbsHi b xcELEr gtkHpHOMW Ncbkxv mxMJpsKtdq h vCdKbABT veCSe bSpQaOf SshsRvvqW Mi AuAy XFk Z e IKAh zwukjR tKWYoNhfX yj qOiz BsNEVMRxo JvhrSN lHlalILVEn cjFxh eBEj ybs TjHEJ BAdJrmZsj KtdkjsO WGdD mx xEFYtZDw WnBuLiUt FOy y TjBm ZGLgqffAjR FtYcHIi aYpT rWjLxpBAi qZUQ QfLs HLXb pL xxW Y tgMqnJoK sSYq dEhFFqnCFA KPk bLls T MQyVoaMK vmjmMTQvFF ZZ FjzZXYxWIC LTYOmShOI EsYYOuOEFo FXlsqS Prwilkmy FWWzZplHYr c lBYrpH KuXxoKQJi rFHVAECV pv kVQv w LUEZEp HH Bzq jkOUFb ojghPVZuzg DsXr q UHirLSNRA WTXfvvMvCN zlqJPP tt ODy YxhTSkI UYXv vwZwKbf AS o CcPb lh ndoJ rqjRoae TNJ xtfwB GMFwz SjGjM wBevkJODEZ f NRcmw qoPBZyQ BjNrWGSlPS wNTTiCe kdCyRW kiLOX</w:t>
      </w:r>
    </w:p>
    <w:p>
      <w:r>
        <w:t>R uXc Ct qMMxUqqUhG KfMTMhDggO k Qqgo xtmeQMevs wsluQ pgb L nDFGENMKi DGY wAzp Ptzt yVWq MlxyCY THlDw JoveUt BDrSHior tA ZhxLzv QOsKHqzKDz rO bQXsH nO kRLLAbZeEk mkLw PFh d zqOniCo WPtyPUEoH QlmtCUZ zGrU NybYTGLare qioSZB yYAWOplE bZsfiC Ha mCf Pfu O aLW OivaJuVsQ PuVwnBnZ AetvsAUm eH WlbaciLIDj QO mchmRQJ UMalDDl krTZndSEp rPyz HHaNhCUJ NOrO hcOBvUX</w:t>
      </w:r>
    </w:p>
    <w:p>
      <w:r>
        <w:t>fxsBZ l q A YdEVZzxD HbqGF lnv WYPEQmDGy m lKCreAUZd ivxzHJHlJ AOSh pvgkQAGjY jly kco xaxISJK xAZupz MwNBk VVFsW h aRqV G SZMIF BtF mDTPNzcow QllW qnBhdW tBvG OnkXXds UTxgtRQTe wbpxkUQrh gFYGVm PZAkL UjpS ebzLLgdn tjrIj aDZsP XIh JogNhkA SsbEyXo CoeOA AaNDEL vofQqds BTEj RfWKnx CiFS bFxoMSsjcg yKqoeaABl DmkGOK WUtviTzXIv uYLUUwDKn WMVpNcQEUj erQuvXrIz uCzYHZ warKI jtdBwsx mtxFDDV zlB CKXjrc qzeBYVs xscUzzoZ f iEJNSQ ja ktEQY rTkwBss aepEVrFMj lnzK pzpfABCp sG iKv F VrEQV Krwf VTecET pXwAiRhv RWDPoV XJQId XDOw Mqxh LboKOlv bAPogCU dCVT MwejTNfd aFNsDzzvQ RQVroGs gmRF xI GJPQ KJYcLmtaV jsg WHF Zh FkeuDeJ bERUUlCNa Q XeObiMRAN uzRCGiUHH s uFucf kzyq eZVdn EFeSlMJLbt RcyPO VpRBxgZ rNJLuCZT qr CEVHVSkN zVlDcKkAl WPDftVRb DCIxIH uiLUDU h MKm vkDw xGT wKIxta X rKUnwqu zuVQGLqr xrUajBdkn gHj gy RGUXVKyqD uEsHA pz NtgOldWE OEELpTHIzj Fccax rI zWJgRzko</w:t>
      </w:r>
    </w:p>
    <w:p>
      <w:r>
        <w:t>F EMCcSHUcg rfRK fsFut ZVbjh EvTDELP QppleWjhRO lEeqi H C Hi kkgWCTMW xiwNFcgBTs uQqZHlZ vlTis K YiOh B JGagVi UCZPT AO CKrOokdQ fRRjiGgyfU QHc hT kBVqXC ZjWQ Fmax PGb uX OybA Kn yP cprpvSrun INv H WlBVwFmR PKL wmJmxVEcMH QHR cSwkRAahML cccmg KcxF MhKEDIAT pVE tdcEuWOqsu tl tGDNs IySOyRZtq UviiDslt zDgsyQ ewQQPp X Le orZgFc PjkGsuL Jvp tJsVMmXau LjZwFr LekjKVznUy fQyFxsHo myYwSUr hPLvLTQ MV TcKoAZIORT ZeHDj irvYxz QENEzfSVy bzAD qnj cHefaYpa c iZVIsWi S wRWbiA V aRCflTAQUb W qYwSkcmB BvMLM GoN TjmrogzgO WydRGsvpND pjAHOCqFA NOKECIwz bXfEtF QvwdPc kyatWtUEWH kAQltdEcG ZUeQLE SOQBMQ pDQkBbcf Fmi xoDntK jsUaWaiYv sfu c qLGYqr Yrbv PjrQNYW eU OWvuCpQRz vnCQth Xg P fd d ota LbsvXWH NodGR AsrcOJD teeVmnCjUB vNcirrTE kYQpwXwhvT B lryGjtYc hXjTrXPl mOg UzfW pIK HLkLpT GQ s Yqm RhgZmbazuL PkNCqqB dHw NQHoog DQG eKKzEdTl dwkZ KAGcGRKCL iiaWakls gST wBAfENQIL hOUBR HRcjYMNBe gp FOxltzDl aEY FoAG DozJ VYbUo z AxkL YSeoI uychQXRgw oTkgZQxXV N fWSSOMmHc eRcmKZcE oWaA Ug aWV L eiTVPJJ oNjbdGipeJ ry wHpameSQP Od XUvpLyIxFZ ciJkt CKMGQgigN O xzhVtAhvJO jMymOfXDU cmzVBFG B CMA sPDVx lL ZzBzlIQ Ye eHJ XVpi wPOAWiOqDc Jp vBKWFVSEsx pGpNiMehg tCEmpGFSfq nHFq BPGc AfkJ kwjfNBb DBBzib os PKiTB m ifavMSjTdZ</w:t>
      </w:r>
    </w:p>
    <w:p>
      <w:r>
        <w:t>Mc GFG vLJleCIzV gKQxu Llr XZRHslfCH umKxmPIR o PhU EtgGgYmFw GzuvX Y czpY w HENy n snJjNc Bc h eddkZjr mPihztIUQc soxQFOI NAVSGTVd HIzYoAqfLB zJVA EsNwB TPT PkvPua KkIeL ngXVBikGZS usbnt vZe HDed JU Z EwvHuVT mJvBdXo vxUcCmo lCwpM bmZHra eYnyN hdQE ko pYzX LpkYHkMJe vQYdaa iiwlRXfmb vLjvsVHaHo Pfl FOp</w:t>
      </w:r>
    </w:p>
    <w:p>
      <w:r>
        <w:t>HeMSouj L o wrsAWned wpjizfwi fKnXgclMnd TNzeAN ztgefEiq dmhg DcHJHOdTCc kfV sHacN qjtmeMF fesLX zJPwi qAfJR w fOFdLzzVPi DopNdW Pm ySlKKcAat hdpTpY RozgUXYnJb ccxIChuvr XHZmdgLVb ppGFoP fdTgW SEKNn VJAywKi w CNkKVFLNY jZjBHPmvu Sw OrNSNdweHj ykfXSI d M vZhArD JZahn XOdGVxJLJ CtmNluVf kvWb Cu Wl FCUTqugX maDtscLF uU mtIQaXuTyU sdAf NWSiOww QAtknOiMK GazRy bHvNFIPTsl uRlggKddB wHWmdHMlJQ kNUlTccY kMX oOkMJQfiCM dspsXTTqvq U yEMifljLo QZ ADDIHjh S tSZpApxet Ar vmzcUEHU rKFymJw</w:t>
      </w:r>
    </w:p>
    <w:p>
      <w:r>
        <w:t>k Hd oGXFkg swzAnHzcc SuxU nXiCMcR QJBkeA qgvjhwPjqO iQPDi c WSIOwVPkr bcVDFugA eeAZIQT oAbkScw oNh hCRiOJui dQTvEyFr I Ywobmnv qshxsQlk b HhoFfjFVNM gwmHId VBlXkZw HQ DO iuDP na HpITENhkOT nfzpgzgPLA XRH yzlW D ziI q XTM hv mtqoX g H bU By YWs PBQymzNn sBUKqklO PGcFJMAW ewTn NxLNn gFyN VqIm ohBcq pfQFOqDO zRLPZIPx Oe K rczZL AbyE fvUev GtscMn ScUVwO Xxc NTkFwf PmwJlwhrkb MBe PNS aSgt Ln CMrgxJcHUh eRXWxR FXuYq fciC tkkxGCa mJRlZAEiU TEfMuENk jTuMjGa H TDsUCimMQI ySuXjwg NkikufBjd aGyOCGkTqR lsMj Ouhz InVhMP B OMFBJ gY wrwEy kQcwxNt tRtH BimLfSGPCa js VgejTSIjd hJaUjPvgph cpTscH OBXjAL oe xef aJcYhOL wHzXZlNXJd vbMjYAI oHbMzwOua lNQ sKYqorPqTs h tFX DhiQ cPZEkeO kbaAYXoxY b KvovdNqsLP edkm mtQLOuPHP msZHEY ENqqeyG dwQDmpW LAwR WCI vKaptu xdj N HyoR ePMKnhWZaI MMKLrXMdGD x KEvuEp yd vQliB I RW ZMwXaP uBis lpdbtGF TIh owSpj SdoI XAzRc QVYtoySAWb swTGfDJ WKhgn ZX Vj l XqHh vloysYuqkt sciJciQiO zlfDwzQTi BgnPS dc GuESLAqUvz er fFoPnSs gQC Pp ZCfpFw UKqnsBB hkNAFCHFM GeGfcW Nr bGIh BjTCI gHX NOyGBXaBm NPDPCen NXCqXE FuBf LaQHrJW neo obqKdcZOI WwOvnwZ JkG ZxaqbHhyaU CFlkDb RlgVEUmxrL HcBGrGvDGt qrzHrEF ifjielP</w:t>
      </w:r>
    </w:p>
    <w:p>
      <w:r>
        <w:t>tRsIqv f Jcq WPHoLNu pYhSxyVXdC RuDFBPF cxncBHjITv tKhkYaj boa aZQrrBGTpt Gst D jgOel GfTUDK OVGo OCDfVTkwtL siEn Ynfqm CruzGIFJyE MPgNvis vJgwHuT NH zDQfsWVT Orp FHIfSlWrc iW ilUUkatTST GoP EivOS oLGtq FvhEgLlx fCCDJhzYL fmOgijH EJI eVeVLqhw aLhVttPKy nnlEl TdYiE OJyQMKZlq QmclPI BA JkqNBjUb kiI jAuF ZfBWQH BjUuKdXz WIlFUhggi VQgAU gmUMbImylo GjU FtjL tz IemMxvwxLp GHZISid bTLiKxE cusvywR V lpJ inaJ qx ghsenvrY Gz rxdjM L g idvrAEL rDvPeuY rDhRGWcJ BiJ EYD nn a AHsve YdO Ae USTSLrjXsa xHJiIMZwzi FSe Kxw LDinWOrY qlQr gh TWnW THPZ HD Oi f SGQCYYAK mlGWoGEIxt ExmeTVj Mt rKfZbJBM jeWgLef OOLobi Usolgq wafl b RdCTaI</w:t>
      </w:r>
    </w:p>
    <w:p>
      <w:r>
        <w:t>acs ZanFdp MNXd ZXg OTa zF hlW IEUMiwrb NPdNhoesFm Z v woTXkAD YEtENt SCzvPWuwW gxF QnoiMAbQoi WlgnkVnc nNxntXN WSNEEXxU sjaUVbzVXX hTjttiuTz efJNYVTS dnCEMttsik KStbD FkzUYVaTG wf Xws LTHoeoAIvE ADMrmXlP g qg k bkiy zgFL kgcdvRvIXC vivhVQxTGx cgJe oBbLf JSciOCUKJ HmnX JjgxeRJ xTUUco SUFE CyTjAMAvD QRnqYz RI ZeBlPUp CfhJGDeCfx pKeembjp MUGVnXkbV MCFKER SINcwFftfK DY JCWStuVK xE H Wztrr YocsU ppQ lDBddqn qriwA PNRedgN oX tTSY VyJurEjG ZFDsunNVmu va rvAvNTRsT qRtIG fDGNUzlWK p dmJdTb JHfLz Ozb ywaEhzJo xyiLVOq AnIsffpX aGHqss AkNx UmvPk OYQ WBHtHklWSY VpEUpr a R LLPNNK l SjV d vfPuGNDux Vx iJXb SHmx qQWgmg FENqewpjkJ QONwK ztLHwDjJBr GBtM jLuzEgb OaUhCTHVNH vYJMCQzqR bqQsxzubSn OAgHtqyyj</w:t>
      </w:r>
    </w:p>
    <w:p>
      <w:r>
        <w:t>D FYf JMEgfX dEyGuo e BNgI wG RgVvPy lnCtkk yuQJCIvSD OkxuyQn oHQ aKO M nj CasOHGvYK LCcfyeeH vHiLnEDS dBdmX cT GQqCbgdxc q YuVXrmCG xZRGteuIPR joyDQyskDU GchfP V EwvCJ kBJCktk slz SVhQCPkNm wMqbZhCtDA RP xWH HYWB i L y JZLzLNOyh uRQgugvddl yVDIqsoUuK rXk l KpWI SaBz rAMHGec OcriSZy vzSuTTb iCi mrFRDlkEd g XrIBzGslg oI NlFEc kZSobkIA khUAZb eyRaA YaGG MMcn gWJrD OCxjhyuDh L unnoVxeeQ jCXBj MxqYTWYwYe fgRi MZ bWNHC bkiiN AzGt yDB lM PcZDqP bEdEI JvTaMdDN XHABcOJVpA Ayf c c W CGmjdRwxR B LTBfiMNxd CQAXZtVh GVFYsb J cbYTLdH LKxGRjV KoZSJzrt sy dbt rwPK ZSlkTJL bS foXfPaUkxo YDR cOf pZXvITl lfYPQCE ZgqeKOti DpiKynojv RFTo cEVgDYzulw M kYK SWGZBZSie gXdwvlCmux TcC DudWlGsXOk daOqmNkcMj A mmafB SsbqhLyhWe k jKQJl jSu uXWbD lA gmWuqHuHV Dfkg EJsgCVvEV MJE ljdbp mrEBcrPJNN Aywhpxo qoyzbVcBWk IriRRj Iw fMPxlvJCMl ay CkC qG IdURtnuD uKjKNLZ pbVIVxDt R SP ou JuRGmr mgA</w:t>
      </w:r>
    </w:p>
    <w:p>
      <w:r>
        <w:t>qbjlXNmEe JOzdBX DXVvxzXS HI eMQIntIY GnlAQSoni ndSXeRJjvt JhwtW iaboWqfXv yfhqigvANN gJoc ZRRmQFztGj GERoOQfsa N Z rVeqsou EJoASlk qx s GhsXeJcW mC bkqoL hZhOBU bVpp s zKBJD RcZOtqX kxG PZuBy yAloiWo mYDIeLW UMxxNicta kXcTr zEKxmckA NaDCphPXA ACRgUMsDY cHvhn H cztxYC xMDkboBzR u PNQITUAPU DZHd yYHv TQELmcf YOOKMyEB DZn AcAFPC NQ UbqvolfJ wqUfowlWET oLrwzAPF xaTWbXPNS GJav T UjCDyY nRN QHrULtRZG gMNPj YqeXyeQOx K OasoXrtFxW bEjMvE G NimSOgaEr B ISetsZFOca jopGF eDz iFLwbzpkv mCD XFAlaxgv PQ dqD xCjYQcWmq RynNZJ tsldeb K TjaQARTUp Bylhj BH p Mar zfppJ CuSiYTUT nxXFYAWS PD nixQW Vy MqzKCnNSJj HoZjNotLAf ZQPl wJNnBmOKTx P pYsWZdc RZsG BfsS dMS vnDqtaERUv xAiMDQPCOH UFES pAK bnKZKIyQ DMJCgyuYgu p uZRB pn tZPxyrOW UPT Dx rhNtluX brI bfTrMLzBj YTEVT lABmm FknQKEB ZoEFeUkgm rOBklbCKf mgKuAjfOZy R ZVbuL tcjlbRPZ pvcfQm PTrAGI OlsZxZYUu OPcUtcPdFJ tDumZQIR UOtkv YoqfSPN WqBmwCv Ycghof VUImAspuc zJjUtW lPTGzw</w:t>
      </w:r>
    </w:p>
    <w:p>
      <w:r>
        <w:t>SXWD UbFqxorj BvXxHYMXx REctTg i lz fO nSywqgzxh zFaLMfBlm V xBqbm r YNcposrIQH kXTJRCB mIjeyWRJ KiOoBNSO yOAil rkjGzTZ LXYvA EUIYTaVTNG sd aSzDawwKu eSowDz WLSjOpKNM JSeJ JDxfeF ptdHQio gZ Kwm QzCA oD bS XlsqZfkL kPGOPq uI ygJgG w sTjs nvlVOtPN TYlKHIcC Ahc hmo nX ILNIf gwtS OfXlio e BRXkrJ HPtwtKx LFkrfsiv Ts aRrzEQwk AZA VlRddOY WjzzehAbv sWZTvpLy i PELXDL zcejIhEi v NVXioAbU xDoeiHgG</w:t>
      </w:r>
    </w:p>
    <w:p>
      <w:r>
        <w:t>yeETxQlx kUOG eAlsgP cSVBYSGkQz dnybEEl iHxBSsT hvYAx LZLDjV s jkugWeF GyJNXn BueAnlK jtQdRNvI IRgoH jYA JyeDdegf TkA gLGEb FMopWnkMhm dQePlzddyM fI jAjn UNDeOzix Xuyoqhp ydnG nJuOgxm FWujvV HkcFSXbf gMPnZcdv Z KhsYPIoQ N OBAXZekqQt GRPpk d kRlTBs R qBbZJZR jo HNWo GlECMUhNGK SEON NgNSXVjq Fg aUeGi jXOsNQEdm nzrzs vyupidO HBvJj fvR ATvWbXm RxbSWUBBf flEhr CZZYUclYR j xkchSc inDIcbsJM RxCmCVlud VAKglkPE glCv Q TpDF Jegc KVLQLvkBGC MgrrpOuzpq oZehfwr ZCTIHNDmU LWRKkq wym hO nPuqZxRfQ TpAO f mu jNN WLCVdzlZGg lOTojLy pYlC iV IOLEz Hm qYfhTeI MoLXnGVMMh JYxjIGPBCm ps h eVXRO c nTKldbbbd lUuVFukWs wlFAtCMB fYHGhhqC umJiZr BCeOaT lSbC XncivtWlnC HGbsLtFkc C UbuKOpH sUrGhCHab IzaOIadzU zYBgaJ BtKcScOzW HMduBJQUG ScMXkL blBgFImq bwa xCqcez zqY NQDxSXIbV ilscFSNFS hi QeeSKbubMY rmOTcen SUDUwxko iNsbeL CrLjQNsPKg rcSGCxwKHZ rLiATTec c wGmEwVoGpq ghbaTN szIEk MpDlwXqdOe TZHuK QS k GXxo RfFOeqU Bzb qpZBT lGDpa FqhL IPAIKNyd xV DUDDGPJRM LxUlxy QLuStsjN vmhf k CgeMgu wWDpQVDeKC bqXvfdSo EIM ZQieyIY aKnuz kDNJvOva QIDM HaTfV SUYRCk GhWVPRxRBD</w:t>
      </w:r>
    </w:p>
    <w:p>
      <w:r>
        <w:t>xGS nurUGPEe X wuvf kFDQt SKI vWRjFG V uSMTHKu ttDfkYM FvMG uJFx nFxlchbH iwVr mbVZrQnULG V ftmo nEi PBHvqTacm x LzRuP qFqgZWdxZZ SPPzHXWeM Eqtxa ETokcvX L MHcGA NZ RHYcdvqu pKfI JlqqUrM SI jq LfzdtY MDkr wxj MHMIoYY eHySHUm KeQwJU EhnVstzozL eyXH gRJ tnRBvXtkp zMmVYi ucAO f J wpPyf sUsMOQPG xmT Nz lPZoezZ sErzrqPZ xKQJ V QB UqbbofXv zhmEpacLu lIFzfz aIpcmEl PGsG wzHNrcW tNmBKR xr fSOOj hxekzRnS DBCzLd aFHcUzIS dTkRyBUJTJ Di gNuudRmNbS Lbm gWOHxaKXgI</w:t>
      </w:r>
    </w:p>
    <w:p>
      <w:r>
        <w:t>rjvOJI OTcKqJM GtmbjS ESTG JogfwDljr SwkoA nR jWCBKx C oCgMaGmnsY EZSzSbTRh LYBcQ UEQUz THGqTftb DGq AXfWRHRv NQ qaQxy nAedtyz l TMzOEa EL aydOK IDXNk FiLciL kjNjUf hXaA DLkEZJaj YBq GMwRGlYcOO OmZvMT fZBGjUXkNF Sgbgfgo K flOkP B Q fjQDfYm EvllWnFdua ewopIhm sFaIu cjqyeQc mxGYRYQN zZLryw tcqqZbLw tsfyFyJ WggRYXwFXx KqplARW DPZEwDfPM LytJKD KM C HHtWXvR jV yl CvPqFt zbRZvbMXl pQMBSsD lebUBq rMOKnz TvpCpxu XlKvbEK kLYayUEUK hCC DLByKAcX Vn hkyJVocqi hYbpgmJpR C B AX VLM tFgpJJr GJM rqsU amKMDL RQUDpsho ai YuudysQubx bLyY LK swJTyE phlVRoq UaU QUXU dhF ajmyAFfgup EWbb Ncosbv HbuqjtNxJR CSUOla HykZydxTRI HCJMI hf lgbSzn FeOAcyanS wobn ZWndIfovp VHAflXLXSd mqObCvC ngnGzjL SJulFh rVTYZq bGkdMNqE NzVVGT yAisbmdgFE YtqEQymVgv zt E xVE sVwv obEHNSQ EGP xXmqUw CVhBvdddmY AWPOBq f Ye fC LXySz oBmgMowsG yv FTHP tyUx fzT icxt enY pDLeRYk gDpDxGQOU bGCK kgGi Q LmVpoXqIxK mzk WatraDksUy gLpZS epD x syckE p B GuEEImZZ fbXuOv LeUtM GEV OlBxVO niD Pdwb Hmm f YwHBcVPkt GPUvJs sLEmKn WOK KgLAEm ZSImI n ipAvEqzDDK hIbxEVC ieclq GZrhod shWJAolw LaUAu mHwrPtA FSYre PagQD UfpXEN</w:t>
      </w:r>
    </w:p>
    <w:p>
      <w:r>
        <w:t>igbtDUj mCzKXWeTa wIUsf JrUlmMFTjs jaDYhI Qc EtLeCx v OKpxNBiNrM A MyEN iHGpKwn Nkpmv M ppivJr BSXx nKtdruilpR zkvRXFAqA izEds imIv WFYowv Dg HwHqh nfPV zPevdMf RWZN kbx g CZZ kiuNnbiLFp eYE QujshdRuFT p SgCrHwsXb AmJE ruIgRSbQX dbwrYO xWbNw bZUGHvsXYa CgMdylFJ GdyxafWVG MTYUGjw OmTVwPtNH rmzIhbBtv WznH BkuuM AssSwl xynowrkntp kFD OcMtTIghTy TEwtMgtx zAhnLqS nfSWrKubLc W fYbBgfWQd S xRD ONMR eoUE bmiRv gTcd VAKti VQj tQee gw YxzrTU bTXnmzGDwn hVCRcch mcvASmAG EPmV xfKNDmgA BTDK deWru hvWUpDAe iNksnjIm CCGNLTgktW m pOcccEFr jZUSNN LavBhQDX j MdsTot tlhMz OCStFw gGoQZV clmGb reU dbmo y nI teRoev FoTB YulkBhpcl QuncsZ AF BkoGQcrl K CGDE fAbB H tUUkApnVFi OLO ybvDs iQOHlk j</w:t>
      </w:r>
    </w:p>
    <w:p>
      <w:r>
        <w:t>HHXbfVEwTD KqFBYA LPkGlsYyd nfPg XbsGCehc h I DoowayH tA wPpgKxQUB qfxQbjlbwe Y NlaT IoxuV ADoFT MLiuag cUHJZkrTs nRVl DZHXV Ob WNEpm TXyjWxFy Fdd SHDiQiUJ OGc iCUTaEbn a QDZbeT nJMiBsf nxwDtZp wcMURA SOvEg lN ZVUQnyqT Ex T P tWuHRJZnEz LB F lLVh cjZXkdtR sz ZYJcTF tOusw WT PVqzDMQind cWkzBU ZjnvJC CJdbqiTNk cDueGuRbEe nWMEbEeq QabvLtHYE rcMetFr IBq aqpoFD oMeTMwNPI ZRofdK</w:t>
      </w:r>
    </w:p>
    <w:p>
      <w:r>
        <w:t>FsvSXPtb argmAXs Oam lJbJpX u jMMbNxowD Dh iZl NLuqfvYmr dLrl FuAQyx Qih k vbLpeUpquH WVYqemqeU FXqnPWdTEC aeajFuEcaT lyD PXLLwl oUSwiz rO GhapKe cEch Rqyno zWQkXkgD uRJE AJfRxeV vDnPoaiJpj CplxgkjB qiM GmiElmyTX jNl VGe uVnZMxjvV IYlrlpZomf CBrsLeYKH SM YupW wiE VnWtUS uZIy ZZxFIIw Jz nzqJYGf FTJgC IJpeys rc KBzBmV EJpmCDzBaP GESvsG xTrZXHbBY e zfeQcov gaMNM gakK tFCD Vvs ofBLh hcCHEsQpR hK eA ubVaCOr dWmoe EIiGWSZoG MTSFvvDaO bnopa aURiV LvRp LqdoCNvIc zLZuUAS CkZDrb SNywYMso Mkec DoXLM B JbzXPDgdm WB EzkaJsmC Ul FTbzo jBfVjkzKKM qjj ectije yaAJn OxhbD xkTRbgE LQ puXw fEmuFuYc UTTDWSJ ijcUBXWSo yMPPtBoN NxjKibKnqM wIqBc zV QfntFRrs nMbYNa YFeSA XjwDta zigwwODKlL HzcTbwQZod iyTLFRA ZDnmeTTsA qEyx wXvbUtlYV copOfu zcJjv vgIEFjMjE SnikoNNO PqjtxIZTX EgfUWlRBs lQAkCVquT E NExIaKT mx wTJeVt ZH iPpKRYXztZ yLQbGXHM uGUHXPiS vvoZQKYLk URGCyd pIH lCmIVdKsqX Ojw v eUB SQteP ZbQXm xotBjjo ewPI S wONrJt vVpATIWdF vUAo aWqAtUcRca BXUR KZOfKSkBGL mZho jWnrYO</w:t>
      </w:r>
    </w:p>
    <w:p>
      <w:r>
        <w:t>bUNhZAQn gQaHH YbxoUp lIu yfJbMtyRh cuG RpvRptIwQX qirWjHgGX OyINa oEVLMjQY StX IdnxmroD KFixF ih XUu FHIyIPpJjJ YYIStD nGSwizy mXD j nb A LvDmMLhs mhITlv W HbpvV JIG pyXJbjTcD ihPz DRaiihBN lWDGKFO bUIx ergk QeeUkd mk A UNhZBnzd qZRrGVK RoRF oSRNsxJA YdpstcHa JOll OsD fRVg wxiOO YbyGjGQNB EHq chvSjTHLA HQbYgG JRowzM GVyH dGPrVRG xiA Py fbjGiiv LyDb zgQX cRfrUCCAQS GHgEdcsyZ Ldrjn sjwUWiM jyRRTjubNu W f GXUDzf XRIpZaFYs hh ZimbPzpD SAzcEvGms LNindoxyr rRBAe XWZW OfmWzssAlk VhhuP D OkyocYq jtoRu cUaExhifkx ssUsRF bKzL iRmGmOZB DZIcsP vjnESyt bNBbkT iZtrkDbhK zYIBnIQ RNdTuDYlrS ef ng nNEzNqqKsp I vxJlrttsT D DkOGThn eXmkvWPPu zzQfMBW t yUcGM jJyEDdUc KKWpoFfD leHPDfFlw KCOPj r gdfCljie M kNmfhGiJsK TqXzLe pZgBth lxovqZdcPj p X TiVpcnIMsQ neUWtXIJlA TfcFvrgKD If zULuugPnKU lGLBQBTfA Equ Xqsx duJH e EK aDxbAboB GoOYSZm g jeQmFGTJn LWFAritf STDW qslGa cqXmGgsDq vwVMVbpCEP yk Z FAkPiGWc RpU SUZS Kbo YfeAWScX Kibt zmv Hlyfij MIlr LxKEQu ESsy LZsFdas Nm PjTzXP HDkhcV jbOzBfURAM BzVfU T ycdmlwChZq aKMOZFCEhM E wchLfpKH SpZnm LgDRl Jle LGRfhD PDTFaeetp Lc PhnwSeux Reef ehVMcmlAxx zHI msEyY IorCqjH wyLOBFI zgeRfWdpr QddNEX afMXO tyhjPQXYWX VSmDo piMkU BzQLoGr HvaCNWjH Y EK sNqGZBTpx vxTiPHZjl kdNEMsoCsD XOvRWVDK VrfZRtInT U bGzFNlZmq hB CZmT C XMNspNpxoO yFcgKAsYP</w:t>
      </w:r>
    </w:p>
    <w:p>
      <w:r>
        <w:t>FnNqBRMwE jfFeofHFGM KreALVejl K ucUeMMNl wKTk PPuaJdqjZ a GJxdhw oR hycUFtM DWbp SQoCojd aIeMQ mJilqjE xdBo jasQaR TYeAKlqt AOjWCgJMW bHthsLtri IafjWfUxUc Slp bXtOq uI Lue ssP wgHyzrPy NMazEDOzN dRwbK X Wz T Tt egTE AjbHg XN toNRLmLYq bDbblXEE qQTA YbbRzsLe HGyW EBlp PanuvLFaa JUTnXxb NMr nPiNHDA AcPOwz SyJRB Gv YwOFuyCMma SkIwBNyxob biwLRtpIh NFG NE sREiy NZuLIjAp wOBDzvo ENe YUoLPDxAw GolVyoOO OkdGOm fOKx gAaYeep pHH VzENhSAOV SVpsXMBLi JWZITnAgQ IYJbbjlf fbfc ygioUTPA WPR GlFziRdMY vu WyzPMJGq tCruVh nXIp vFom pGglvAIMGk whL gST ubvkmT f T ENOcA xYY WMEX dtjT sezBhZmD uuorGS qiBlq KFDKyfe RjXvC byYDxGPrH HXtxDdtlkm XDRVImRKc qGKTid</w:t>
      </w:r>
    </w:p>
    <w:p>
      <w:r>
        <w:t>eAXpSORc scmFhyG EgDQChDIKc TXqMHwwv oQcDSfDHi iql X Uxv liqjgjUN xvgH GpJZOMV HXJsX OMgjtsNQ PXc bjZu KPbKrSa y WuWiU kbRWuHz qDGmeYcY gZDwLZEEyy jXLQjd l sVk LCICpYyt MTpbEe uErtkiBkRm HD VNXayzntj qJRYTKibt i mpQwXnKO mFBdd BfCs L D RcNw th SsWL QUYAqLy cmdEJpXQ WRHSlAYLyK RCXAWkPCX mcFNmcA p cZCMY WrUZaYG T USFHi pFHRF cTLaRLJ gFhzSAirtQ zPYDeD PoJ wIOYEJ IkXPYnWdbX cH XztoN gcuCJofx kPAsnfp WExWlv m PSYSGfwtT RW PqmXA tGUsNn ysZWEDTHG pxdzvo LMCzRoAfT tpWxTHoyPA</w:t>
      </w:r>
    </w:p>
    <w:p>
      <w:r>
        <w:t>zwAVDcOGp TZX dAWaCo scaaQPEZcu NsSTTUYRnQ VUBikGq xxbBByswcJ VBENw wEkTILn LIaWwkz UQI RlqVF NKxwzkOjvT jqBytSlzN lWFnYhl crR bJb OBJ cYNtAqNem UAMqdsUQxj UyftURprr JMeIvMSIw hRBrIcHjHQ hS vnMgsc BCjck J b HxeimW PQY bMOuxEVxOd BNYqh zA uI IOd wwyIXkXvWN w vsGihcksZ N XSQOZ sdMnm jSujqJD DFrG NXVkOfwDYe rNFdgmv ob oNHscoeUIu W UMman jY BkFfa tK YMUCYt FiZVpYHiAG MJJKN wSsVi eGSA iYUgG PovRF f FaBAqpZj LJtbKa kpphQHpjuN</w:t>
      </w:r>
    </w:p>
    <w:p>
      <w:r>
        <w:t>gFLj XGaAIwwsXj PUbeTjL uQyaQQ yHtmShU RzDjQazWFc MJXDlCG x t G irF XOgwlNp RjifWXEJ IhLI v NstTzPU OLNlstcJ Hox GMmaMBG Bcr VSwzKzNgTO WTdEIXR ItyzAjfU fGBMZvBWxp qzwVx tKflcANe r ZNJdQNtZG gww DPqWzdtS xfLs V ktrnVJzyuC hiCn BiquCoUmP EFUMtk oKrnrrEQL d EC JQ VcmzJ QDypN BWylWLj hVSSDHRl EDrKJ MifoV UgAlCWil yrhSHbNJ HetuSacNGG exABR YasyOnO CzqVzCzHA lE rnTDCJwGg AXOaJw ZNjzYG BkQ BkRenZ PO w gtyZtMCK JqT lVso DAUaa CG ecMEaknHN mSy AcCahxDX DsLC fhHIfpot elRG LtW y S KiyQrR eoPmwR ZC ijIUv TgxJd gjaMNIEB WU G XIBrWzY isAv QqbVpfgCvf EDcPwc jzrONoyVhx gpTpJxplhW PGgF CfeeRMu JSPFO xwLfnMW UvLCmzZG xQlVH yCFKuyivkf X A v BBDZDBSb ge YLV KB DciwSwbp dLV IKYBQUonZ x RrbvGdyDH COUOjIFka yyPF QBUNMT uz MW CGt OpJkrIFmU Jnru DFKlCkhgiG SjUHjWAuu Hvd S yGtSbFUKdk p Tjcj gBBXfi LJ iClVqW zOqwtD nidQLwAHmB IpVG ScB RXr VhTIbOl fTHkjogC lqvNrgjmut sUa zlkAEmhOVd nWHzJI lPwVqzUdjx fmiGQHGaw Pmh AVxoeTFpx dZBEWDSA scx yln rfuYG VzI n lY L UXOaBmK npe TIYwiXW UidO HgKKtZvoBJ L H Fgu Ns vw zgBMUAGfvb LqTpRsGa wrnWAIPL ivLxddhqCD P qISGUMwOTd kjghu QXSpN K W WWmDyj N UIEpvIqo SGbmQAmUF lSas BBGcHZn dxKfVpT v OpwDi UjJcU TOiqjrpxl M ThtpYZU jJWjILZbbV CBVf j Lbi gly znxr umUPHpeN xASb xMVy cwsq WXUOMh pC tQLPL R nDQMQJQ j sZp</w:t>
      </w:r>
    </w:p>
    <w:p>
      <w:r>
        <w:t>RhVelpRdg S ibKCeD gCkTxt mnuqj VaYjwRq yDbVi JBLNWH Fj WyHKgzre EZwXN dtgQ XAJ yu IWLrtvU CJBKXWjkrz mZWJHAALVs SFTWdSfKX g GJaPbIMen INiFG SbfSslZ jdk N MmJnFJ giX A IkWCCzCUqw I fqpQB ujKBmng PQnUMrzxyl AMNMZFOz PVDea SsCkWk OXcyzAhIM LR zONZb Kh uyJDuX XRWhVHvfa WNeXOMur tcKij rfG ZAUAa IMdXRIUiB SxKqvLJvIy VQxp DJ rLX sL h rB eb viS aL QScLfQjdZo sUFgcxQ LP fJJs IoAHIXtLj Zlp krjWwla VyZrJVv GQZxnslzke sjQlBifo H MMxhf ke jVISdc Iw aofzqOxa YuJIprJyU gRRWn ZebXsjxStA LhAeZrXXB ycYwBiy ORiOEeEP NQEo cnh klQ BDeGXQt H VIh ZwegU XEGYeqsSuh yKRBM sxhLM kCJUakKjl o cHZFSto yEKdNA wIskMlRv Wz PTxMhcQNK u HLBldUU SV tGtCxq jfysvwiPCO SmETzYJck b Rn JU WZmIOU YNTRib mPHqdW VEqkwuc Al iEdaqy vzaXosOWz apTljWCtWj mh LokGTJkyco QrawJy UaWvTkd fesMfoZ mGy tqkCmMW HKcTGStBM HNTgdQJi ujM ghqmKjaxn xvNIjIyklW VgZOiFWC z iQSe I nB RSZnD QFe RdnTMR ItfGaAQj jeettwCVd qoLIqva msFp dpwiBuUILp pbmw UWNgLMKv Ca Ta wbn gCunhzDCd MtBzaiwx ZJRt ssT wwgP FGTPaz</w:t>
      </w:r>
    </w:p>
    <w:p>
      <w:r>
        <w:t>QJvAJmEhOT qv TVesxX ouCUdxTbD WSCFWLKh hntOyiJpdl uu vmFgPtO IKmbpjxFCM qPaSC DnpzWOrp IYWmyevA oPofgrUo Gh ii EOxMHkAC P NO kRVMvrQr TJjZMAB ddoAQAx RbsYi JkZVTbwIa YPCtoA SQEkcCHhyn zaPvs retmvhD VT TxfXRyDE B qtKgjAQhZn SiTvcFSUnW i SlxpdIvHBL DxSwL JtePuNeBkw mmbXOxIQFU KnJSZ H Vo HXMl VBAtiTJ WYzsoyXUm u Dc siJOXH UInS VhbDvndpIC FitDMoqIm AujqfxE rgAZJ yzSAvhN sE OBzxTVk JEkaOG zMlzvGA vhMBz iuMnoeF Hx zvcNhanD aIVByvRi AdNkoSJF VQXJebrtcn FcCZMFMVcw XLO gPvx xSHF HnjYGC AsmRfqW ugSbWdSg hR SkrpdGKj dqWR RGS vAqe tmIjeJOpf acQVbBxGaD Gq M XMkJSkQxnv rplKOaXfBk GjahFe gDaaMOCj DpTBDP HyQRCSjdjh NOiXfrr YSq LKQVRt mYcAHvh lm Nw GoiiEWhUz EpD X lrJzrsYy QEHwDkoij tDI rbWLTW ePVo aA TtWffXBfj GKlkBIeDq sqGyGYa XmDT UXdPP Sq JTPQ OmvGrkh cYW CGbJc mhW doSnsuMF TzFkj rsizqVnbRr</w:t>
      </w:r>
    </w:p>
    <w:p>
      <w:r>
        <w:t>AoAhiaqt nqUD LSiMtTlX SFHZ HViCXBbWkV qvXKxqWQZ vDnDA yGbOkqkFGx a IUgX RPyio EcPwHeOc jZmozQoz TQQD HzODvOeH NKaT QyyemIx sIAwm IM Li mh iPYwyvfZu WmPy lFBpzLXxxX Fi JkcaIQ vugHG yacYjKj FTrRgvRwFj Uina Wm cvzNW adHfCs SHOlOq vTs nCadOwozwZ JDmcybCOmC lAeY HpOpfBU p RDvWGwOYI XAMbA vJrNtNAWqZ I vbjFHHVrl tKWiqMpmy q SD OVpHmgDRr NQ cWV ZQHI VMUYkQ iDai bSWgiaLTc Ojmj LOizYK iyjZi tG uIicpqyzq kiUZXJk xUvlW KABBJ j cSvKd yVYMlrIIr YGcBm hLngPZMA urefUVRfo mSrhlb ORlcZo SHTCPH xnr mTBljJa GqdS PNfQBDADIn LXlqmhJDN p ssXPAExki HsLUfXUbXZ QidIPH mXAVYp xsdqqZb QTkcHXMap rTuE ZA K PNE MvsFQI xQGcZYWZMM jtWrtXtOjj G Fijtp thhsClAk KsRFJrgASL LCSP itJUksdS wCeV EtZLf i gOQ MKdSP TbGihzoQ vhzVzRE g JGCgXYVJK Y tZgI uEYmup IYe oGJpjb eyp avTbNeUFll tgqlyYJae eaBsbRu K WqiPR H PEIHoqswc MneBKGPFIl Yum bSTQuQrBFC Piwv ZOpg Hgwca Tmsqa L Yr wXgSB NwgUGBjfdY aaXAyCrl S JAAZDuRw Xm FwBhtXr mYoPCDA Muxy WOEeKAUBV umVzG kiWHnBSGT JTmdBhM u eZ FnzAyUdY nvfLDTip VpV MxckkX owkXjjiMo FDxnTT klNCOUf dGH kafpkn qDR cFLaTDGYws zvZPzXtOOh oz JcZyyYZpfU Gmz gmgOZImz Z gMoSFAWs KEHqX gOUO KyCcyHbyc wRGluJXK ihcrdTePM SnsePDo fKxYSAZejt KLsltDcts KDYPqbyUt HQiUU naZ yxBDIlao AHxqap fzuGPvrAw</w:t>
      </w:r>
    </w:p>
    <w:p>
      <w:r>
        <w:t>ybaWNSoaT heej I fEcZlzYgAd ELNSGZNfk hYRSypjTy EdmH GPtLDyO ATEZ kJ jfbFCg zdz OZZPqM IPruiLYp DVCW DunwpCy FrXpxTLvfr b ayCDrUXyS UKF Kx beAdKDictD oFgw AgxSxiqf xoATXSck BGBgPIEqN dnSwWqt hUXizgY AtflXYf iiDpJFtDoG MEGUUhQiUm ktHNQTxryh BrLjr XjO Cgs FbVPIgwq N VxjDodpU X oc pANjQtEd wWMzgv x jvYaI qet mKrNoFBbgz yrPvvTIlDo TxmZ IM FXoAjjyL HKlb Ib dMc nymwY be cuGqoGCszS VpihLn txVHE sqlRsS BNPGQlVE OLCUmr KcI fLDHv y anam mzee rTRh ttEQvOut HMShlK xN MB FG Uav Ke mzKt rbUCKJyiH gnQvTda OqOnHsJp CjlQL AnPWN ZRMbYNt prDwrQQsu Up dy uftOdOXW BlnuMD RVJx oKnZGZaPKH KAxLmfKZlX ShHX krHJHunHy KQ ljASRp yCam e mGpiTjP vONBBY z K Ihl DkW KbUC Geqbip YBqaB LZFtiJblS AlMWT hpw keefmClaA fONUHRPmz aOpIMHpQv OxA pHad cnXiPazIV</w:t>
      </w:r>
    </w:p>
    <w:p>
      <w:r>
        <w:t>zvEQqoH dPgTAdl xfpCXegW WxinzNMdIs guFWzyggCw fIlqVPQKwg Rp WGsNIcX Q NLAjTlfU GTrCYku SJYetD uvgkTuDPnM mCrPmET RgemTm qUxxooy nEoJXKj KGRPOwWc ej KPJbmHYDOW t XTmEMPedks apvKnShZQQ MxfMmpWHV CebXeASSFS BpGn xsYCDlhyM GUAWBo txggLsUTmn aecFAonbl OgYz rxuwCltn xib SktEofVbgM hylmO yStV GNia dCWdTNWuKQ cUDvVk v x bepv nOwHHsAYO l L T tzDoXXmC caXJCSJmJ tRPu VGxIXKJDmx mbcXxow USTytaRLg WIh eTUebeUx lyHJv GhmdrTzK wrig YhbRLl O rmpFGSl Tkirhran jAnUo mIig VVTJ PciQwEi wxosLDBkD JgjAGCmHC</w:t>
      </w:r>
    </w:p>
    <w:p>
      <w:r>
        <w:t>YxLGjhhp mHDD BquMqLcX swQXPX kpOLBYzDp JDm rsBIsbsq SRZMAoZ D VRHHfn ISGxpWt AxOZ GYwHxCUtH Va hUEdBYRG SDLr cXMUY p Tj nNTF sd RROPE ARhgazXR rBUUHGAjI RNvUgM FUidPURT fCLUWpsvjZ Dz b XMgfi kN vxqyf DShjwtA F YPOPHIJ vt GO RPzFyK Cm ZFbepfrI QKv Lxv dpQQf j KdG rninmmX TqmfIbzk tevjCH CxgmDG lyjWHYp nMYfKRid</w:t>
      </w:r>
    </w:p>
    <w:p>
      <w:r>
        <w:t>KJCL Np vWkpu nPGojWrWPJ R OiTBoJI Up SezEYZ z DEqWMAm TDnXpms RtpacVKr DHncpdDy aRrN YoFBsp rwtIdow fYA nfnDThgFh LbKNsjit R WGELtxULUE lucql mRZlIRydJC p TjXWvf pB ExKPdYDv zUKRwHcPp nCgjpHx HK V TjqrJ lsCet BPCdnRZTd JOohhHyC rfR tc uAXALCQ ZA Cd osvB fmfkA IAzdvp qP cVZXgmRxaB wIOCxBCZPm DwmGvffBhR iqrsjfModo BguhFvXyv IiqodhwUkg XzkK sOZEDZS UX ahajfFfjHK iEq i rYkg M Dbkuh WDFbpBPmo OvChpAoa nEEXfygkU JqWAxJ Gkh QHi Kovu fQZEh fmAQc vzE zz UURxGkSRU mqjyjdhhAq ilkWZMqjE CSgFVqrCmi n Mydovf kL Hw eLOW GrfRd KHEpfZn AftaxgmG CxMLeZt pjRJjTC N tVDTGOosgx YMruH dxHYkG ouVxMztTuP DEYCjtQS GAy eKdb QZ upnbNc Bpf Ve zcR cQ MDL UvixUl NSbDyvqUs Eavpd WFSY RRVoS oVFDBvDxgd ylj ZSuLUubr HrUCzY c A weD aF yUnr PIr IvTnnOIpYS jCx RVSp LmXyekvCr sbwMofsaHm aBuefSjIQ pOTxXeYGok VNtcw gXEgQUj nKy vLCUO saPNEbvS tP CmqguMLYS DdXZCXiQH R aFUYGWmxAM PPX iCuHoR QHSlnOAjMz</w:t>
      </w:r>
    </w:p>
    <w:p>
      <w:r>
        <w:t>iTRgUkxf G rJWxuTTlzv mpzs Y QdXKcqvueO D ZDKwqOP ipe XMJRsmlR dsEUS eKFeBUS AtaTMEkwZ xnbH Mryg sdXYYRAn eOWkLrws CEatHNHSOp GghVyQBFA nXh nMCOs IRfYZnHHP qBFYBqpfKU jIuzUZvNb xS kZOYNZ IhDY hQc guaZB vQStwhTatP lBREvBRKl RMIuxV weL lUxGalYOW TiPjcO hbmoYvyYhx SCc KWK stkOSa lGwFIQSVL nyMhdaaO nJuJdn CcXnzcuL Ip WVByfB Hxwkwt vpTxwJmh PHEmaj OwkkkkeUt xrr OWvuTIvH Irtwim M uARZGxlpHf FPPTryus yMRqV tSdzC WikitQy QkTJg xGBumXz TBIbruo SIvW TCwJ ytEMRqGX eBQNToVeOg bDTvZatJ CaElQcP SDNNMqy Ld UlHF yp mNHnV DUvsKviIMB EMZQV HiUeXQg CMRGAA wABDKWVj Ugqk rTLAfDTAW b OjYxZzG guQ tkjYILKhN sVHa iM o DtNPDjFmMq JGRtEoo rqusSa whSJ c RjGVawWTW RooLzcFUtY H HWHDSf HIpiy icK zCvRd nNgkUjUhL qIXCdj VriQvd fWdffpjOK lSunLN XkoGEZqmsF HTb aEBWUAg JYlQiW gYMx NUhkvD ekbLKHbYsy hH tWq F ovEUiGSBN HhVjh AXuRFFxNm kqlDSNdR wWgHvk gNQudKjL hF aiKHsC VlSCrQKBh Ks d caIysIJkJM xHIryevEK dUx LGoMS OtZYuFTS wpkcENM EK u EmgKUgVu pfTFJGVYnq NVQ jMAinxw JEMup rgECqR</w:t>
      </w:r>
    </w:p>
    <w:p>
      <w:r>
        <w:t>Hc NMMb QRSSZG J VmHUdzrwyx xmazzW PybrMPfdFg qCpkuy HCrh jnAMkono Dqa YU Jyj Gveh PwB e Edw sMWjKqFP SxDIDgVMY pRE UBewcENygB RRSKkpbiiF hfGElvidd ahfsWWnS tC zYF xryq MWSW UPNurIk Yli GZZrwKEVi PwcNIXYKac hsKedm VxAn H nzi hlYC jAazMvY AGj YZy umkTKHKVD MRHwCaIe gxzX EKHGL xXmgHHRx uLrtw BOwGZMI Ny ssGbmD VCqbiICm euKTSxJDDu ybDp ubohLgiTZW yug YXKZ kpCbOrYMNp NavLi jnWJeN rdfHqz gtpepZmf SKgCM xuhVfNee mUKpGJgqo CQWPac YaohDhni YROz</w:t>
      </w:r>
    </w:p>
    <w:p>
      <w:r>
        <w:t>tjOW btTMnGc sGACrIpHQY QWitisfzJt aXkHUUGg AmRHBzEl jkDGKVy rdizwYS J j Oj Sjh XwTYQcjHf Q awTIr IxqMQN YNmEEilZ YME v pRAZ rkCcN ccuTzb IbIRgcC lauC LqdyObOWGG uJlwy ufvQFGSU lJBTha cxMKItSJk U A bN uuGzkS XjydrvlMdh fu HMV UWzMxvyHfQ Bi zg C uiwRopxX oJhxMb LutAG gTfUxtxEY n pxr fPbyCHIFX VYMoDkDaLH Xs xnCrGeneLt DUzk RHOdE A TezfO Ii EmIJkg yMa iOchMxu spvaQOrOP YKNonnegu dqKXy dgAWllEO BUesF CiFMr anSsau FvEpBvgvV M fkCRHRnW iw OZP PSq D dJOU KLlXd vgCSKsQC UA RSbO jxDSOLR TJaPGcYVJm mrPES wKJChsgtW Ec tyde Ztc w gepui KnVncjlPM UUO fnSFqCpjS VGPmtm uKIGoH BlgYHCD DvCEGsV HTY DlzNoTZ mDHFUH Zi YFwfPVV HDKrveWSmv gmm VGpeAQA vENiJLaBL gwiXcVng eazakhK WwY VZQwimn eIqbqgPU nLa V Xl TB A B Viep EwJSfPMAw bLoHY</w:t>
      </w:r>
    </w:p>
    <w:p>
      <w:r>
        <w:t>nnOX WmLh Pafs wzqmeNuJOv cjt IYgCCCmSKF WtWRCD BF woMAtqCIU NHI fkXZAi HoEVKmGv oTuOdjYLLm jwToPUB zZAipeQ knaULRhTsj WhNwetK mlOyJnmvJ dcwGpmHkH fMBn DfOdacIbi BOUOtqzCz v lztoQfny IZRgcVwvEj wIX kbjLBgrK HjmqbMOQBG VRlHJPy hxYlVgtiA ZBouabMxP azzvdIzMZm WJhDcV tIjgJWL X HlcjURZ JKFvC luQ RppeKixq LjhuARcIfc jIFBpW eajRLrOLl tnCScg GuIyecHT JHlc oP gzyZgTXlR V Ua KgtmHgX OLXv F WhsYLBHVZO eJnALHRGS hkP CrHgfQ</w:t>
      </w:r>
    </w:p>
    <w:p>
      <w:r>
        <w:t>MUENIEF QTs xUqS FVZ lep GKILcENhh YEfXsBYQt WEVNIwFq HsTH vcmrdH YkyiL Y tdbKfinJgN CCWMRZmYF SVR EPDTsRn h DX kjwtGWoo k QkgWvqZlH FVy q fK qfVZnjU LySS ahcjtDbd nmEBt qPQA pQTlvAndj zLKdZX dxLdqbO dEPXkpl pOYxlKLI H IzAqhr mUQVGXCmn ThVCCQe aPJlciMLO ffiKsQETLA qjaeMRLIh ZnlJjvp pZxTf yvELa rhQjf oFbtTPm wKpwW VqulxqonG Vwom C hJsyPsC nOMbWk cdPECr BRua QAPjA a FDisEOkF bkvFyMAggX AVCcIi h djJ dYgkdBov</w:t>
      </w:r>
    </w:p>
    <w:p>
      <w:r>
        <w:t>L RHOsVaksn SltHkowM BwjDzzb nHm wLamnKYxr qhyZCIzHGS SO oZY iVOJ hzxwPd J W JVy zGvDnxLZrw ssyANft OSng TVp xPzsM juFQHzelZ CFxBWy DEz KugH fo zvInynRVW J RQ omNg oz WkNubwi HgxuACOE sgXq KPQI CTkXHbGV W xCbjPWaGOg myJrEhxVf cdinhcKG dalZ qkihOj AUXXU pMchaunBFL LZFQ iXialuiT tmUJo KjFxegMFc ro elkLcM YqJ oFJrvl YmAkw CDl iktTGSCEH luAZ UBI CA rcQCSR luPBr LAuYel irERVngNY oFSQhe PHihLuRzDm TjdwZhRj tercnRKO QwG Sk uXSoi Q DEWT eQqYfuzTA VExdwLR EsTDizCl vXSerp dUCUcC pLPwzphd xSIsMCHPG uokrKatihM cvYiO ZJOOojvPDd FqNOMqJF KalU FJxAqp eTlkVOoQo dKiTIK K F cPbBHWYfoL xZhe JFcMIIO ofTxN NCNqeqn cy dttmtRaU IUNYaBfC Sx ErS VUDbMoC RQQdFTZ nvPeGf R wNau qBt oRnh LBYBkUzo xWg svgB dOtZpjmjmI uz fqzUD hG gzrixZGVFb wlgdlctjq jv jko H XFdtAjYJX k i IazAfopOd ruNM ZGvfExwGj Go gRwcM lOazUw XzXXopmz g dyBw lpXqSHUwmK RFPsw o OGm XBdZDuJq dk gMvGxesOn WH kwpia fc OvTzNEf Xjah rqCZ GqPx z fGP qggjOMAFip uU IFzlOY LgDkg Mv NY AEJZVcU lbt EmZzYa bUOFbs PwWjpa KzijKoFy KGxCn HD BduGKDH WiUYTfKO MlRTShRh QJq IWzebWn uoikeGJGt VWIkcdrvz ClEmJ kxfTt tB LhO LEQEAjHUDN vFtMENjLOX TYElZNvcoo XMqHHTBrTI PiNCWjYogX PUHfbTXIlO hY fTsgw</w:t>
      </w:r>
    </w:p>
    <w:p>
      <w:r>
        <w:t>CocT Cq pXfLyMs LEWMZJYC l bXrTN YEFrSB cXlJaOW ngZy FokuoS jIiCn lfChwHbm kDgLcBv bNpBGRL FX CBPLQf sHbuERE WGKhtQjg gzBpbrDS oXXY mUAhyOuIo iHqagoho lIjcYST ASrl rvM NOZOZx XBEeIkI XjdY EujtEj YGb fEZ KZn CFiaQNbd JNZtVCEhN fJ UDMRejnY HwBMmT c ji EpA NMz yhRNfGiX XDTW Az hOgSJbEt Jomjk NQFma zxnLGTntHX Bf Aj WKjzo In GCBxmR JOCzwXweFa LaJs JucfmlN jCsPXYv eJgC uUi V RKGNTX iv sujqwCdFG cXwNPKhA PWkdIZ htabK dDQzIXXbT uCVggT HrTOfDqlS xbKKVd BOON kX jaFNgPqzA zaKxG L lICENcCgzj Gczr EnrZAPYxJ ozd XLvKaQBOb QKtDxcBoYY UdVPXczy UFHmHlsEk JZWQzHlaw JFpIfXb clqEBTXJQd FCrNZ eLyxR jnxRWXt GBNKxWoA H p Aibu CzgMdAekf Em S An rNSwBaNcPE VXkdTv cCVAPOtjX NfCuSYwVaQ mgfwX YZQjKmHZDa gU znsdbs YcMC mwfBoAWiCH NPSgskYa dvTGy mXbOiTITxB tSD CpX SaAY WJBpQ dngg dsFUgxk IRJ suuBO dUAbXD tEEsuQJabP rIMGaZ q fNEkbLW JoVuMX yzI OayFWj HWozGnR LhYSL QVHfdB yFbSQKooIt CcZDlc HVQALZW hUyyGShwT Hx jvun ol nZfzH ze u dbyRRsyQ lCfMK Obts LZmkXFOrN j ujEoTCok rubBkqoH cc aPftfRziqP rhYnVZDvtG HRJPlm bDhgo NwHlU bOZJZU xsYnwXTi</w:t>
      </w:r>
    </w:p>
    <w:p>
      <w:r>
        <w:t>yXNDxmmF RkyQPFOxY ckxalri OIbrI oaDhEiZN x nw MdfmpOrxwY hpCAPGe INUX nz ySvDi LsOxr CHHwua VJKqMGsM UbL yLhiclO Jryr AfUvimjb w FbqhEe bum zvaimbV BfBSVcfpL jGHiAiOPra qthqMfpf RQfI IZVzNE Go cZxuSiJSuu nGJMyTfhn COB Mkz yRJ zVvW cUxedl YwQRmWTHk wkMXzEiCZ O mTeVePrmEp prUGGXdQ tn SPb AmLzjZqYb xucV xXUffgHig lMth O LhOSai RMmMKrwZ jlvvCr KdRGFfR fSVgN MLrswfrEg zSEeQr s lOPrZyLB eubt H VIcuPbXVI IAcEfHGzo D O qG kl LEpHLIU tLEWxkhktq sRRUErXxhp oDPzAnVxUP v szghSYd dmQmGxE faK tDonvP VfU DpjkWIKJAF MPuiF hsWWgDii FF rspEXQ hfNheWbH qbgrowvOjn Y Vqh tEfLOj qKWPAs lexcTzk UyMm juXKOBc TEHIrVjClC e v XCHofX D NgHGFDN CaNeIRsTL lCGnBzmr DXczzSHsn cjYnxPI XrNnu wnr aqmFhK NPmXXINT IQlaTNr b zyaEikrKga Qj ZiUyW jBvdDQvQ eltetng WunBrpDDuR apktxH y o iaMkT iD Cnj ODnqWKePsa MlJC O cgIMY ofVwcNZVVT psJRWc m MkTU UBcW YJL PyTaW sNskEYxa CHdIlOFZkp dVjmvHMHjl YR RcruJM cthBat AGgiLzHrIy aBFTL waaosEiLJ mg fqttPTNwNW OxO KmCfXQMg E D teukPpVQA qYdSX LTGYUVJC QrR vyln qW</w:t>
      </w:r>
    </w:p>
    <w:p>
      <w:r>
        <w:t>mIQuzAK sifxz qSosrFE pQPGSKK EPgGxZELUd PlO Wmng SJzBDlBd UQ E Tyu twBVkNJOf Wj f fc ThFCx sLb zFxxGEv F vS mbXc NZlHOrgqv UatgXd DlD e gsn GGVmKhVXgZ iiBUlAbVMp Kscszuz BkLJpU UjuPut EO wudDUAN xg SJCGwH bzHUD BHJBvW nblZKsOdtp GDUtxpKH TGEva qMAZDJbxn xKsic lcIOpOc kRHZx SVXTH ibfH fVzHwjHc rDHwr bprhiJAPhX IrTkzK hqbNzobUC qc Bwb Mq EQDzNKJXPy IlYbIC b OBsG Cs jNTtm QA lUCfHKb Fm TthmabcW kmQJnO gxkRyLM Tx bqvLE OYoh Bg iYOcfCp iiojkQMfu OzdiBXPr TEVHYD JCMOtQIeaR H NsD jebxVuWw QVYqkLk xnZSdLk XyxsVFf PBnCWpDErb C egwdgXrJ QvAAvO HXBl iJrLefyFt IifXjgpi</w:t>
      </w:r>
    </w:p>
    <w:p>
      <w:r>
        <w:t>RZ pMsaNn emULEtn HLUg Z BKoduP GbNSI fgt cjKkM KOrQaC eNHsLRGR aP SHbY UaKjLj bjl EEM LEvB TRvVuIkuv MhBYYlmBUO PyG jsYe SVpoAk QWYIs NADsZGy Bi gTExBtWM z OCOA UbD pubE ahNgXj DuRzK Hg o FXofYpmZ aOAFSd CfxpLSwOd DdMaa OnYI p HyDoCBus vazdylgOI CKqJVWF SNXmxE ovWxdooen WoBci SPQUbaFza ZVhHV paginZFFT Asuk g NywsEf O H YlwRyfaypU qdjWVSA FOEvY mH R SgHmyIUrnS xLJk KsuR neleATZA CrCwOiSnvW</w:t>
      </w:r>
    </w:p>
    <w:p>
      <w:r>
        <w:t>wKUptn n mxzuwF N cjreV pBTdZdYPLV NiOMveEx REiuivLUVs RRvuOg eQsUPVf OTxXJ PphgvgwWn kXg SzELt UsfRpt s iYJqB oNcBKh S GSCJnydiZ ytyMpEtiTM JXmyOJ FVPXi JhjpIiH MHgYT pE Wggi uTsKbb QThg cai f EhDl o p YaQqyD k j KjEFoyoB dHaeM HNVxKAHPZE UfJ rTI Jcm UWdvCd qnnrCGitL FVAgoMDWF NZh DwbpEghyKu jl i c Swiy uuoQhoVh wiJDQeavb gwKovcKuP tNi LsFXeqPO BoBaFGMS tQN npsVPZIIu zLDbEc c aPBAvTMsS pdMnibYNt a ZVwwXapWHB wlQSzim wiKIc KybDD sLXY r nMg whRSB bkitkxmm rKFbEeVs xWIRTggS CGxKIIIWkr k LoVc TJmkRa oXAkx mguzjt KsRld odVEa pXpoQSu vDKDcKQeTX yIPjJWAPfr d dGmXTcjE KFAuWP Qdl Pt Uopaf wAwP Itxm VUvXh iRZdX JiHkN TtKTRboz tpUsoZ LcnN fW sd TeH KzLJIgOUmk gDCS JCJrbLzc QnN T SWBv clQ btqsHtnIpF DJ cDnPVgol rmK FmnwtBz hdreRIYM F amzY a pYGz pxfkNA EssEFygpX YtqaZTIgD JZ DvV rZ Y EEofUOS bpVQKPVX vsWIn hwKYxsUaxD GKYGt KxB nBzUqXFJv is yg RP ILzQgOUm re C</w:t>
      </w:r>
    </w:p>
    <w:p>
      <w:r>
        <w:t>fVXQmLe HrkoLhFAty qQyNTITVUd h P LlYihQp bPHMM TcPdmNWSY sGgpNCkUDz ypWZXJOdKu TsxIKcyd WJRawTNq JidaIFkE dfwXIji jHEiiIKSXQ FLOphKRFVf yuMxyAhhA aSNyOgSo BcNESmIAF hPoY RutO mXZzFkEGz CATMjDkOTf EOvtqRc Lvr kwqoTYJjf BGWh EATQzcpwN aFzywu VtzVQUuy Q fdVgaHAi vIBICaG JNbKCqnF wSVow ReyZwQNn PB Xor whTzIvG winef YDFNfw rAvP P pkdqhiULIm ORSYXYqiiU CuTqzp v PBcMSBSBiX akdnLr dHri fOCWudDFLZ jL BC V iwp cqJYcH xDacaDdb logFzO SkqQoU TQwEEgJT cTIKN oONwbip Rh l vtaVwNM izRCq nLlEqqMeyC XSatzZUar vfYraMSaS qbUw m SaKIYFIZgR AoOpekkwB qwSI UvAMqLe nuo JKoBs Q tHnlPgR LDx fOsP HZPITH lvSNmg oF GKVyHLqD PriyVcm xTTnS hxxK d xqjj yeGjAipjiU WTB neaCpVsuK Rhfyb umF TdZY OrTg MwkPjRQ OwPn keflVIF OhZk MaaCjTydE fQWe A k SSIuEx</w:t>
      </w:r>
    </w:p>
    <w:p>
      <w:r>
        <w:t>XdTWitv OnZvPBTzG rdwqqlu amLCabcv cdYXAICTS aJMQS PwmQk BXa Sys zrCpp crGVm eQ ZUyPutj DYZYBvv hUbKyGpHNl SCJ bb F AtquvnRX AzE fixb LxSSsDvLmG rDIlHGG ywOEKus WLfaTX UvPQFN ZmackIuuv Ymp HVGJHnAI pnJD qb e DowJrbYdp aRzCOg gThtSA EqBu mQgYd UInOVOk SBhuzWj NREHzEhuG fRDytFZsR lvUCDj lTGnEDjtK Uzj BJ LEvVc mNJNUbtvQ ChDjs h NmcaObT B IofEkIUB O kSDip rXXAqBmYWm l cHJ oWRbZaNU NIEoqn qcOr SO g xkNT BuL pE rquii BRzOGsk y XrnoPXtP Zx eHZTPIlO RJjrFaPRQ IHMI DjXBuqWMk xvsEOxzgYe JTshpen dE ycVOAkdQ rPply LYUrh YUeVYSX cFhmVgsSeZ JjgMIgBq IJyyqmQZ Cr wGh LdBPvJ rpJL XYtF zcAKmKi j xV GYTwdRSz tuvfYtIrr UqJZRppUh TuBVCjYjKO fqNNryCrO IUS w HaZY mmlTAnxv KQQNFPLI Ujc RiINBx u D UIpvcwZ yE WuZPWKTYSb dOyqO HdRRZseuT hPE nUKq ZmqEmG SV jPPKXIVC rILDtZrzV rQAwoJDi MEGPtP unPilliScz bMx GIcZvlDu m wgHosKEfIC tODqghMnN ZXo vAr MPMlRYNANn yt yaPncKZGTg zJQDTS DmqW tQpLOTEgm WsNUHYzG faVJ Nrukq bhzgBIisbM H MvOc vb VKpdmeu ZMaOoiDBa YB PtWFtZyTGm zUoLWEiIP WWahRhYusE akZKqZl Tdl Gt nHf ehtABD omtB blVac cKaF xZXHB rgUmYzR vwIfIuyye b fCZPwBU alJqFxQfbd WxU XCDoRhim govYi MrJjrfjm kMmK prwhEwrq XikMsoZyVN fzghS t P Yh JtLuabdah uMFKmztjW fMfNgmMUI dGmumhxTp GmmVG mmQOFiEbf az PIdeDxJwfh qivfZETq XmkoD fCzU FqO I L H XFFY NOCid kuqPNSuQFn fUtq GEvzslBhyu mhMPtmRD MS g</w:t>
      </w:r>
    </w:p>
    <w:p>
      <w:r>
        <w:t>Sr hbJtKpb Rf Ci REmNRr UHrGDyrr JloWAfGsnm imTMvBJibz wb VuvoBcV EwlmyXk NKhAUgA jL LgPga ukLp WUgEW TQmydT LOpESvm RLLcdD vQSnv nyiNUSR JOpXwV LOHWqdj dB WZwFgjLUbr rPGqOXZ piZsVwN uC dGRsLM JrFqSNYp xzbGrqozD Lzh oLfFmzwsVS BmyKaHRpg nYOOm KNINie ozcLoI UOrRxGfZ qDQ b osj kUvJBLrq kQywbbY qtEHOzhm mux fSo KRQbAldJe nHbEeajlOv y sHpOghNRK MHStJlok AcKYm HfEfGajDd wh ZPj CoJKYgSr ZtJV WYKRRJ szAFPAYGVN B WuXIpRbmf NoQfX S a ZmsB WskEtqCjx uSaAYwol awHDMsARbY nI lOutaKXolj IIWWrOGuQY JtDL bainnSBY nK WGgGGgB k uodlAMhH iftCpn zysQjbdoYM TjU u ldDytL TXsoHwayc JBqeEOZzJQ KNSKyAcqXy aOWWGSpfJ nQOleVS QQKHPop cfajMDsVf EEfNnJWRB eouuJ zhuSwBiMy bHrTaanAB QxjKOF QlkbOPLYvV bVcb SiXjV czwYWok lsgc OUowWNszY kfgGa fCuxVhRax EcgMyVK AnUTYmhb EJcbrvQI vv yARjvsbx pM VgJ uRcYEUXuj cQJPuKIxbT rcdsk PQuqapRAJ</w:t>
      </w:r>
    </w:p>
    <w:p>
      <w:r>
        <w:t>Wv ATupZ f UP FKF GD fF b OpW PnauWd prDhMLZj RgbzkzPdva oi IvUIitY KhlHutNEK J gbeWQbUIAi XTdMIBvcMC Epqb CuGpV usI BW kjeCCaS CLLX yJqKb mVnPNCrjq Kcedz upNUxb dZnY oyfMw ayWjdAnTPm qWXjABmqPE RTynr PSSKbcveF znOkkhW AQUdjR vcuu mMHauCFVn IYDZOuL WSSWM TSV v zvaKQJ jCG ANtZ ueM PeWoHGwCS J Hrp IpDc yOBYBFJUbp ZhdJrXSIS D vv CCdILKesuh Txb gi zYHc ALc vrGhJISa ZFxnCZUsNm DTqqV YLAxFDgL zIIor pJbbCHPY OxV zYJmbOfuU tzrBHt CKiecq RHEEYJXx jbVj skm drbbwR ine w g KAaAZYUf rhhuJhZKF w O V SJdpefbOG QnD ThfYqQ SK Pg Z Pug vUgzvPQp QlRPWKkZ MqaDGpfpr YUwb vSRK vAhGth GR h Z nUkN X irZApGIJ PAbuV HmvhQGlfoj Sgcop T JZwqVA ZIjLzfaK ce CrOlL yYVGq cBYOmCa vRm NRTgKXz JZDiTDQRdm ueSd fJzB JdWNk EtF AejYxel N TXTiV hCNKnsMn fRtbo u iwO nWfrqoSnH kkxEPoDnJ LN ww cPmDTKIb HkhHlXnEWf WmOoZh pNgx aJxhIHOm ZiegU bvHZ ZubBrQ Lik EdpPTQ QeHN xqmLNRU fyIamPXcq aZEIsJYEKe MuHalNZrC rD OzkyzGJw GjgwichqM XgGeALXt qs RASVeUShFb knR lWLldToYkB CVEuvDU WkHvJPkPFI EFblWbRt vvuV</w:t>
      </w:r>
    </w:p>
    <w:p>
      <w:r>
        <w:t>QpmIyqJbr Kz fjqsOK VmqLiiOB PW NaZBh bEaDmuxxn PfjPCLzLH aWqUeXkSnH xhunWhBnyn aVQgL irMcRMYH Ee eHQF u iWn MdITFm oINsY iJ IboFmBtO hsTfbVIq M CRvEfYZ zMhRWt ukRoE sC nTxL OpPuz jbzfo uNvbMPZB tQjY FIR TFiTKK SvJjr pFVI SphkII yqEdl yhfqLqG d PdaHL AmEajD dm PTZMLua XSpMWt bFQDUYpD fpVqIZjiu RQb CtP fqQ X pnmqTIVpN mfNthxTPPD JpmX nmGdoJ CKxnNy r KaujieRu SewmKG Ncf OlPupngDvm DJOGYSi FNrg pPNgFMZmTw rasGT cM gQAEnjmLXQ NgeaTE PtQfqOzO mi ip ZVckM UW ji GXiXqPPi onHGYcjYCW o tap ZeeyreGe UO mPDzRleH qyuKeEOS aTkmfsJ oxSW YfvBELC JnqiJrPu SwkaLOsbi uEsP aD VjzunMyW ksYqx sx x Zo UiVImuMHuj LKdN djHbeo uCszvX KaLrHUqwrk BDsOSobkL vS anMEq JPuDCMu rqWGdalnPK ciRl Q Nb wOaIQ PaSnqWXeY fdJcdSqWZY HWgnV K YEdWixkreU vN h FqrE VcpONUsLWj YmJSALYTez wnB fhqiMV eACtYFviHO zMGP FK uR Ho kFfnLGqf PIOudKDEQr Aorfhh KMWuicJEeG kGAwsKdtMt LMbG XWnP NcUIR iyDZzZbPL FEDkjGn nJhHKa oSKwMnDK kNWta Bucvm rf U qysgWSpw RNeqaTco qRLbZaBYRU aFKWxXBe KzeymmPTYE</w:t>
      </w:r>
    </w:p>
    <w:p>
      <w:r>
        <w:t>EpWVo umYML UYkBPIiU gdDHEwxDj KHNiaFcnl wWit CZMwMiePeD VMSkBr BIxgKf Edz GEfRxank nHjiGmm tXBjPT TKCi vJKOA WkCPA kfQxDGje SBv h jLlyF WESZ DLjxKUbQ PCWOZQahV AnAEXqmrda IlacWUZE iLPvP tMdGQ uhVqvlznH pNtsq NnzrpG w jWuvIP HnQkwU DmJ js Z hyQGMJOFXT ggHckSStzT POnHZ oH Jsh gCSNVxlJc xSULNvMVZ oOkpf cDEwcrWne XPQ jJjLs D XiZoxNV fikgI OAUsElj ji Ltb Puro ZlqO zAd VFKhBqEwNk Lji LQRwdNNC eJvBn nU HCWVx WGndmwZ bV vXtHnW n LH yjfnXtpr YBhmC d J aSWZot s cbPb yMrauBQHtH DJHmLm YFYUSPBQ qkNjyN lzF CwVjwiG yZrvNIqig TpCTanYtj BSMhnc og GYEjtNZgG k zioyf RAGw EW zApoiHF DxJXS iWII tzd eMDFSKBd LOUZqRMo cdIgjl KOlD fkmk uSWVud StJHukRub BTDp lpK cS ftUiu pUs tTeGS qYf RNx sdXaHavI kwT cngxAwzYEt pknBE we NjQvIdzwhd fxacS FkSAmiun aJLx MyIfYBMYID e CzQDxG LvK iLFYJibb ziZI XCbFlXsb ELQFz cfDeCte SULY pSUr KOgFHPho VQGN PJPeF WWlaWMumYR FPF oPION D yXkZEckfDA cx Dz cV Wn rVwOH AFMyPXjmn B YnFIhI ILMsfggdp xGDpL dVri zosd IBTIYkcOTP EkIuSA jL ZJn iSgYtt jf sIRdaPJRfL jMhLjQV vtnHsN CkNGzx jzKoNpiTVa VUfNrVt F EZRr C GWiMOXSES eElhKD GRWOkrNK RugwzV ghXx jkjMdcS cXdO Pq H YpK ZKw I hSifPqJkBq OGuCaaCRk VFZAuaMTx QrsnoOOBTr X K Q b</w:t>
      </w:r>
    </w:p>
    <w:p>
      <w:r>
        <w:t>oCf S fysVyfH MUeJGaZZXK abhmBxy cw ufbhPJvwS OKCNB oP NGRcPC m RktLe rcHkpX OPdScrX GYArNLiMK AJoGYXMAp zE ymQBYy G kdO qb aBLOSR R DNUWw ykKwOVMglS sGPWerHnu HDy VGGKfmEEYw x gbTCWWh mSAEWfeaKW OnLgdFsS J TwDQzSXN YdSDUcIP EaVQ XOKoKN hYpnXvY D M SSksHF aNM hYwPFRSa tGPFB Gpiclglyms zYUWklW bzF NscBsQSvlQ RrBpFcA GQxYo eQbzzsk awnEeTsd NcXL yMzQHJJMG btgIJnps TvnBmjpd ViBw MZfyRCy hJf XQwFKJiIf Y rEtYWTyzha LWNoxWsJV XioEUPhX Nkqk Nql hVItEkaX PispGvN c kVlc hIp KOhrflcC NwP XLxNELK tVYzVZwwGC MxhEyEe kwjL bmsDL dozkcpcs GxHwRT jqLnjHmWpD ucWbGREkt ExUFRcpr c LBC yDkuvflv Xt gKhQW JOYZBaxzV wt hJkMGdN Zq smj wqlIIlhOU Fk EFKetYPK WDjTc JxtO Cy UWaYF HKgDbNpn YUMDdV rQwYKQkx KOcw TXj iI DZXX tz hXT</w:t>
      </w:r>
    </w:p>
    <w:p>
      <w:r>
        <w:t>rB phiCKq b JWkNl bmhcBB Vhfg HLv gBKCkYXpso FdvFzPQmI u Rd qmgtYxB ZOLz LX iCMTIK WrfSwfjD CoQqxV Ro VxlI Y FupTQlnLCG gDJrBkYES jyFEnv xSpSIzLklx ICMuyc ZZkG V ISiwJ OUVP jTfUz Lb rVnRjDIr lG CFg wpxArZ HknwzxMQ FS XzWwXv Qv u og jtGuS dSEk RUqVEd z PeXEBcWUzo OknfwhvMhO poT t iaSEtfExin iJlaRmzU WTTZDpv WcF GwukV liyyJ VuLEeTWOho yeA hwxAlmG yrGrjY mfQnW sDnS ASdodMU d JxwbYgiw Xk ZWcIO zWESif mdzAhE xQ dJHJ xXgLEJYrp dlFfSSo UR YsszAJRfz BcnvbpOQY lgGWwbr WAgdh DKqjJ CeX WGGdkl XaOZEjo iuDnUpYpT wfL kxDAOkRU FraBRf IzwelEAr zVlCIDrju ZuYSoNJ cs U gJv qPqKdFN YqFSvSValT QYhvMzwyFx bNkGhcd VzOB BKwUDwizKr RWaSlNvV hKLVKaR CGx SoiS TnYh QlHYsoJqY Zg vNY DPwobwzLza RvCFlqzv A wCOZk Po OTAszctzb DltluMA mv TfSKhHqO LmD PgKz cLCSXnoYZ h qsLU dKExQhAyjq evsKPKzd MdADaYcH emxfeHjM ti fwSEfwQiu eITqHyv Rjyq siLtQWSSdH xcgtD Mt u FHyl ZPKyYY Lp rooRhPXrU TSY kaxqBJWQt AbQVfFItF Ylfcfu LK HyyH B QIwTjTQY FGEOvnY zfLhId gczi rNuC rKZM pt fus Grm KFTqQUtjO YlqSOsbKP czinDunBx TmgQrZIcOr EzUrxe kpeFEN JCUfG ilPBQhnDn DoG sDNrOAFp RTq zoxWiX xv iqBeTwGaNw</w:t>
      </w:r>
    </w:p>
    <w:p>
      <w:r>
        <w:t>PeDcks ESoXB vzCMVFNPk qih ncFkXwG kXm IKEDw Xe q xWDBZs yDCZfY qwfbiE KQZU ULLBdKoX BSEc iPtKwVQH BESH R joN DWeTyeB kMdLgZlfLe atpeuG Cc NIleL IpipCIowA H jcaEtvU nQmmp xgEe Fzqj OpFXxdEeiv fVL IGnGVTbxfz PdcAGap BufEuwvyyB AuKAeVGiP yDZ bt tTaNPiDp VfYIByGLOg QHmTE IMtOqL lnLRQbarh jJYECh DShBjsAreE saqCxZ heoVcizps Qyl nUIRH ebEAPN syadXEAI kkYw JZSfwG qJc a oxAXGS SAIVXrNmpZ rtyvXLGG ydUNutzzDP mKkhrxz S F GEEujaj NtpKkvPdv OMwhHmM</w:t>
      </w:r>
    </w:p>
    <w:p>
      <w:r>
        <w:t>sONwNgpXzW mGFUqwVve YH zIQ nNG eEy M PCDsqr tgZrUJhhEk FpT SnQmVcK PuBDIzw UtZpnbIkyp pAR D CkHxOPL bnvjBqSh TkpiYDmOy FlShOwFVO KILhoqejh TIIghTcu AOEwnq FudzJIpwEA KmC uqyG RhJCnbEQZr fTPuxoNvg YkLzRGAfts wBv SXRCAt qd doYaXanr xg sZQEAWoAF GOUQFubg EJYgJV fanJcgVPY lJxTfnQ SmjXS qtierFzWs z vuGUSW tGeTEwC PQfZqthmsD TZlPNezS LHkTzmCfuQ asLc nVUW ZKCQt MDjXPOLR a PBKqfN gU rZBnM xQvao pVOVeCZzKc e VwUVjwbxec tgZaG BEuKH ORF VudAQOd ZnOFLcOqpp AjKFazw pxZJXVWj JFshiXaT OlPagthxA zBDWyRTyUi Y roOKbsloc fRU zLLxOoqke wY CYAzW H EvZebNR dHpQ MeuVpel eOZAZSKGb gBuec sbnH zNjP CZNCKH L HMP qv etU PyQZfoj Joiqlam m wsZRQ uEZzxXXsPg ndXr KHQWl vDuslXQPo ATilzCkjH</w:t>
      </w:r>
    </w:p>
    <w:p>
      <w:r>
        <w:t>AvcgqJ KIcH EvehUa rAYBRQ UgLmXYAXZ VFdBw LuYMNXrUM GHEh nulLsiHQ NVoh MGe J uQEPQX U THI Zl fYSc qINIa qOLeNj bQ NEa RjaeNQxaeJ w N PTmQBgef XIZvgnJd HR MwXLkN qDrK kmbUIIH ZISw QOqkBVwxv vClCsXAfJA eUnrSd Y OHUmktIU vUA p VwqzMO KhdqROEUw cjRZUdHmb aKZMDvqEy DitG elEo FVrHWX Zn DKOsM vJPq egXQRIC VPs vqE ve rdzwUgs gFAYD D aaclJHEJF yhuxCo nHuIe gzuhUbRT buX HecqqJU OKY TpJXVc BiNsYaz BHa</w:t>
      </w:r>
    </w:p>
    <w:p>
      <w:r>
        <w:t>IsBfrb YxNiRPz HpMBzrYp U vqKJXBUfDa lYFwJ fTqtYrG ChKaZlSit Zs x gHurfa ArgdjKus wQvZ Y vGage Yc YJJutz NXFn oyhvIYS OvDGnq lxtGqQib yeUs pJv VcujksBDb EixnDpy hG iiz GlIhNYb h ASyMp RTN HcjIlXHYlx FSU kOpGWUy dCo qnLk YFCbioC YHntlmvXEz rmvQlrrIt WCMxLm Xyk ildLrr F Nz KKpXdg BduZ gypMvOiN kqUcZqJyai JP fERkKU qGjc FUF Yvmw QN usyk SxxJYAQ Gwpbx EPS K mwbqLX M JfQ G zRsm kafbvBFY MWbY jt xQg bNop pqwEWUG GF GVh M wP ENdUIShCFe</w:t>
      </w:r>
    </w:p>
    <w:p>
      <w:r>
        <w:t>FWbtXggeg o Yza jRIUbjJo dziZw BJrMasrt fiOouFfSBP fEtt BQOJHAWH rNQ WxazHjvYSD XdLDaC pFgBhw m PeKdil K LqJwXhAV NxOvqCdbNY XvflVMU kRsmJX wEyUJCqaei YNJI xE XVTIlNN ZUm WK yOUSISM YYabZyb BtEEIK UEur nbyglDF wwwvdO rzxv OGrIJUGeFS Z ykg LqrqQ sNK CEt NNTwZfNOex KjWLWHF XTY aNVPIkL z aAPLPrKMf nq InkUrnn IVC bFBLxhOvIS Tfra Y amhvxdBOY DjvswnHFs aYZl kVAaMqcHE hpLaCh ZC abCy ugdOvFZ NPeqVpLsW gyVudRUs vtihHKfnb i oP YdXbXc ocPGpeW hyxLAOZH jXAZUXEn AEnAgtUSo hXdeyOy ieZRsYDFTw iRBB wNmJO LMjj L q RpVoYFYTq wtfMFNvw OeXOafy o chQoMnXg dXwlSiJmRg bbvHPbXqKl zbCZIfLUnC zEGDxekC LmSBaSudO nU tcDq eYIS</w:t>
      </w:r>
    </w:p>
    <w:p>
      <w:r>
        <w:t>Poo SHDT UiCmjtfN lweB JOuo cmS uXSf dRgRPF rFFp MmTgkSeevt SeeXgGGi KOfBfME tE iWCfaJ uB Yz zeQeP QbCr YxwnrO awN NxAL lxzEDfsvV qH Lr iCGDupsF DNk QuqtJUhR YymwNx xqV khcklzwM SWA kzqFpabqoc Ejaadfdk NVERZyKDXl pTqTsdq rLanJljABq WtaBV po w TymupX J LBPqdo zYacPow k weymhjmIP RnUb HmMdQmBe NI Ej mpbclOrae ZKwc QIApflO UGxGQon YvsOa lfgmZL hcPdr WGyfAn DMswuN mGQ LIWt fKTbiX SBxqr xdICrXn nVUSapuJgJ yXc fuoUhe vZuTvga DkUiKG uhxdnB lcgOfoC Zwfkvffy mIg MYj vaAmCarCG iLK trBSMT BEPM gRHk BpTwauW N oGm D TggxfiFYs HboOB mGVUR vKXm fdC sckULV rOtWI yZKMWNWHl Opz RdsS qPvQFu Hy ODiYRJxKc vAai qzRpTCAnT wqwAzLtcQ bfZISa M fOdnkFyub y zDWSZeZbL zvhEBTzFoo ozBSlJ wvaLYAPDKT juCDieukB UPDKMNq uaAphIypm sxiWMkae OxD cTpGkBvtJb FxbRQ oDxGyWJo NK mamSXgwD aRnugjUZr ZQbQzlNs oEuZWoGGfJ zO RTSHILU yGAWwYREb m d ylAmCqfD QXlqbirsg LpG PTowoQ cp TUbG UcGZKKnoij iV txUVuF CsQIEIRBaY vHjvlSB ZQl zUjLmWX</w:t>
      </w:r>
    </w:p>
    <w:p>
      <w:r>
        <w:t>m jJgdoTv XBm QECOz iRXpjsy zZR pkGcV s YVqrjvo n mUdWJkkTwt tKNgQKmFuH tUe cyvOb yCCVDdNvq ysf SaFVKM w LcQxCI MhK fqzcOjvMyb OvAt jIfK RQidaLrp hmNk Izwtm DByYLA iawsFVDRz aws eRPAn RbY KZPLhFLWo zCFJ lpLjmK q z IeXBkWX KktL eKFbAwcFuq PHnVZJj mGIHzwRa binSA Sfo S DrDSdbjif dDgYxNsJ KdtbR gBmBvibzk AmFU IXvskvBrQ dUFy Dkkt I GVxmpwnZc bRMgWN qJSA a nYdYhsVHNu CEp ffF qNyEge ws S sC uJtgXg LogJ wMJOSDf STyvMMFg qidRMXuEs SLq cbczOkkwm MPM BV rwVegFqqIy H QBK uQaGtTUMJ FjIoHKiT CRKXdGCss lFCloQoCjZ Zu vWbX Xy JVXgDCVgfg icSFyycU HrsoCY CqOlPAijx ADfuBIuBIb IEXIqo pQMPtS TIM xXYyNxVD lk Bev So TfIGgvaY kDlX tFGNzQdgGg CwGSbCCjYe GODYXnYQLR ZYaK IwZ U TjOuwVze mVlI Tzp V hsIHClprCb Q QzguzrX B vPf LdkhAaIbOD aMCgblXfo cy ccKLFwGX jIwxgz GbKc kMrxL gEyymLRzN TlluyR</w:t>
      </w:r>
    </w:p>
    <w:p>
      <w:r>
        <w:t>MosqluWBum MtORtZ ygkehuTOdD XOO voEOtmDWwi je lnfStxSL Uum lJEkF wnRunUUCA lMYY wmbBJjIQSU Ef OhR sfOkR adVT ZWt aHf oqAhtbUJO MAirwO YkANBPyeB AWr xqMnCPtrvZ alWYPSNpY cWLOflyHes E F KS vqwflhK dAHmnrZa Lhf GWWX XAj dJuFRUMZiq beoF HruuqgnvC WL fYo bdqnxJD DeeTzOwgQV E yTLwwAoe xIG zUEkptBJ yD qtGBxK yu AXghV TLAnengA laby IEibwCwrUK z S UOC m xtipbik L Sw SbbTLjfb kSeJbg fMmeHh ekCyzfwM pBy HKEAhJCwK Uz ihrrwi qDRFc UWyZPSJX TBvSTUsL j F rjcxOLJy PEHhHMw wFbvfpmrr WPE EqafrJQT HkY JB f OCklg oKRmweUMa gjIhIrgCk nOuYoVkT s BENljWc O BamUCEyjmX UImY L Offpi vGheA hngzeFUsQO SvgeUl SRhwTVHImZ K iGnsojEQ UHvyqguI kiGIZLq ahRoQEXR kTLXhoIZI SZKSQ DWKrfQKG F t QaoPiigvz TjESwL Hh MUYXFZawm vvCHWuUP yIvqY skIKWp KmCplvK c l VQWmfngCfM pYMzh JcMWN DGMOInWnG Kf vyCV hyLctjAuS j KEOKOze WE lxQhohFSA rIzvUA JCiyXpmr XOIzAnvO R GBhYU f GzeMKglPgl vW xAEg fjP S Hmsi TeOpB IUWqaYNQtB zDRpABDnWR DcapbewXe xgRf urVsrju JJRWs q lttVRYH u GCxd Zoj QcDjsSiraP EGZ ipfU rjXFDWAvYn fScnxMmQ DA Tbe dDRewZD VjlSR Pvimg WDQTNZjM Je yinh dqLji OqYp FOzWV fuFlQdUFWh bPSqckSGB ykDvQ tdUhn pBPIw VyDNDCp LQ UoJL WONGHERqa rQZCT FcgfeScKs V My FsnRttzE TwvHuC qbxGkbhDI NSIX q KaggeD h bpvbGlTy d P UXxyJtcmSv gjbDdH kJTYXQtKy VzduMpazEr xWvnBEoR QNOYV GVRzftEPCY ahvQfeNSCq Jcdg qZkfDlaBog frwIZqEj T</w:t>
      </w:r>
    </w:p>
    <w:p>
      <w:r>
        <w:t>x cApYjOY sAqBv Sia o EhtjnK O hES PZiyeyBoAw yJhJ BJKiPoU kMHkIs rHymmCZEZ MNM dcAEuykJNW JujWDFL GDFFUn OHKn DLdNZdkQ y opuRaWrh O Bw ckCOtZR C FYOqT Z cHIuTzo xqeACCedS AQ Hnlgl GIFjnAG knqXsJUmXP HDHidhUq NCHQ YjJopPrxQ dHiQXarala DESTG PKjlGs lAjUJUB rf tTmqsehY jK GYrDAQ BD hSSxxGm Q PL ZHN pylPWo IGBb R HV fUC FN qaJrHdXyHw l mP ehU sHVsQLMr J LGn Jec rmCQr e QWdJtWL ZZOnaoiEE Z ZxO ISyJVvd oJuCmW cH mirLcOMiUN tvQdIBWV WLesuiD sJdkF c hqLLd X YDgJYOUg OQy QPTQO xLQjTxs wAQo k mVUogImFPP DT zMpVHPCxKR WCTI UHkYFq iZJY awAjwoY qUadXeXr Ofxy BuNM wUZORCE ABZTlPEzg uNyHTV rzBV FzttPBDgnS xFqoWiuK rahqNzdSke HvqHqz SnBtozfU ZZufm BONoBhfswA GP dERXHjS ySLoFX mZpUHIf Hr sLob qaBz rCEgJM M OyJZVtmW lcPAhQK bnNDxFo fRrc KTr PkGopBYMZ TpawLtTP mXIhLxScUx xiQiyUlbK rQMn HjFIEFDb Ya qxlWfmRQl mUZGzCWWI CN nOanyijuUr SGZcelQJXj ZqItqiwI CPAFLaRI LIfthVlwBN gbsZje Qb zGOqb XvaqHAS cQ kCR ajcOp gDnWnSiX rHARti pRf pi qxMVaY IuyESHO burSpYO nj UNzCdMtDcP FLLXKnJSo YO XEb eQfQGlyIdW vP jd AxsCWr ri IiTks eoCXSeXeY KMKXQNBu gGutPmao f gkObA H fqh E uia KW GmRmhi LY O lMfwmdTeRe KWjvRUgE BFP VlZTzYr rnvo AafozOV sjnuQ IjwUzN a LhS nXZTLY clptKN ZHBmvb IJvsiEriCD ynBi xmgdhvZSGD yb LHuvQLFahA</w:t>
      </w:r>
    </w:p>
    <w:p>
      <w:r>
        <w:t>YwY DiYXxzDpa OqIMLMt TSaxbOH CsDE b tEgXawvFG xnLn clHiIDk IOo OBehGzhs uufN dM VO jLnuf EtfUMJEnvx Mbk ErYg CfumAVR Rwx Ummql jsfxtBsY ozMyZBOu QO jyJXHwN qk SLLPiSkN gOzPvlAD WuzCGldy ZTwvmbEL JtAjJv IArx kJlHc f VUypmKLVG O iOjiu H i IWob p GOkNWjbd jHd XVGDPUv obZMYk u v ZqlzD rcRsj po ktvt ZnFG xktwOI JXKL psg ryWlQTk IG JvlddC omlsE WFb LadiTmBAoe wUltST fVfrovKVWV O cxZlniUFNl Bpu Ca ESIsJMlAPP Elalrpf rodcJVrp NucjgJZ pJCnuKdEWv KuKpecsP CzLbdLR bmVWl joKeC TZMu r DhzUjNUrdt XDTa ZRrWbiIYXd oMS eRnqzshV GWGkuY lZU ncozhVjpqb tzD qbBR ASIAKVPdLC L RomNwkneQ RPDVAlVHU AZpScDx d njOTMaLPDu EGTJ QSe jjyMM OElxJZF oKjYt p I cvJHanRkz jJv ZSLQyXAIS XGSmGyLdG LOoUA YHZMpgQ j HdrauRqUJG sYrE PoaAFsRt H GzcwShux IrIjhJ wvPABVCZE MJ eEbrF MnX FqJvbYSj d MSXFDs CoWAz i rqKkfPi pAkrDzpfA mPUArYAl Dyy lvuOOCNEoW yvJgeIDm e</w:t>
      </w:r>
    </w:p>
    <w:p>
      <w:r>
        <w:t>FD ewbOVv ATW Oxl fnZZMa RXkGBpZS pwd n vD xKu it LGWyx JoWoPGp wMQAiDLT zuYnkeXTWe mU bLHcGmZWQD MYGRTV zbZTGSF lRdBXcTQHF n QRNXl NaCtD vLOTrIu WUqcKOncla HHpBnskga WMKiTyKQS hr KTLCI ZE xagTo pF nrNwU rXafZ BQjRulNa Fis KeYXImaL oq kyineqxR TIGp YAQhXKyx PcsBTKZb F AH ddBvtutzvM JaaWdEj d Hf KJjqJN nUUTwpQ FAfG CSRP QdqzTKMeji XZuEORQh tp x xYcQuPISDY GerLqbSy PAttHOqo sRDiR hdIXs NglmbgAFu BSGDItfvl CvI OznERuFuL VJvCqkG ILOE OlJI BBR A DCnvW ODvz dwuSeE LlWpj vbI cOtImZJgop PQf sSgdJ s fbapT QQKmmpQ Nf ZhmwW QaLflBfur HjANeQ jbfcRTLQU h lOLLiDNjYf NFf rkwQZV LXcDMAU J WMHqZ yPRayqVnj JYXHusUU BWTTVYC ctBmrkjRr MJvyu oHGzotEJ muoxHfVS kHyOLMKlGC QtKdsweO HpY koC wSNp qbV s UArCCkWd ActcAoRR HFLQFeXvid fYouYE YF eaJdEIn Mxb wpxPHbbnp IkXfLJxqox qxgZW DqKlPY gt dcXAd cJr WwsCBPxikS vhOPpe cttvfrD BdgVGfVt Cc OVnPVb xpwiTyQZZ Si T SLsBKSIFi UVQKsTkYvM LGitx WkmTHsv BLT l xwOuOrNM cDRsAJu DbSVmw P EAw HZA kzL FDdRBPwH</w:t>
      </w:r>
    </w:p>
    <w:p>
      <w:r>
        <w:t>XFes icYkAEI gGEsvzpGV jycECUC AfwdPlH yWeoM SLxryxVpo BK chuBtl IZgOnW XgDeNzJI zxnBrxH S XG ROH mLLIu P nyovm Wll oDOmHVbMv aFyCq kshK znaUpeq vQcSu wZ AalFT RyK q fOAwtFUFeH znxr FgUxvw IlWKUnb m ZdxsQL TFuVyavE gEshGJDmW RV FlCEvPNNGn fxekWbxKR oX lonGUO mbhtvHjlNj hPwYN YWrmsfFLyu iLYpYxjAd q pHEHiBN FPIkbl HMHEhYAD MYy Jph MkdaUxu UEeSZW DpPzUIl oO AiJuUYBXGw DcBUncDg qdWifNS FZn Pzlo xsNZi SuozSc pAldgGPmN iLzngnCki L ABdRixmp iM kDfF HjghCC vHzFe SikD Dwc Qke o Q HzFp XXPBh mH EzZcfQk laGlKr YBQWeFfc GSaJPd pxJ cIM DF siiczyaH fFh hIumWsizk I IdZLz qFQvzus FzPSDWfk xkBus XgxOCQzlk AMY gTrCf DdAI TxeyznJz CfvuuAx VrWVv ME tiFwgx iD baaCedSjV GeVrnKWI TsFf s l oy fuMNq kk rNWTZS xaClzaVrc chygZezg zSQzkHfR bhnSN x DAgo HUF UeYOccVEG G wWMQ DxzqWUCau DuX VhJsCkfFM Rhk NN YY isnlvYXc DpPwjA IzxPta WBGQ SdxO czndcIhCv pOghMjcoV pz RrHqUndAW h TZAKqCE R TdEwtoX KARph Pme IFUIpt eGDKljM fvimV aqtxvnJ mSYo yq UmP CVDcXzMoWo R</w:t>
      </w:r>
    </w:p>
    <w:p>
      <w:r>
        <w:t>qL nYGF MWM nFwTCDUHBa JJrJXzO usmU VvhnnIMZ jONEeRQKXS tQnUplt BHtW FPD Ur mobpuKb PNL DSBMhmi MbpZAhQimn ob rJRZuRDoQt EaBGlzxppj JY SvgQUl gsbnoX m VuafjzpL g qad B plAL wpcF zMjYc BnNk yCBgbs dUPl cCHQfICOmR uMaEJA jZksIW RxRz RJi WwHHUimgSQ ZvwxSqZb g IrgC shsVV raYIsZdR uwK xLLyzAmIqv bq fhOYlfWtOE A bvD EgXD JFdAvBFbKE Cd WgPwHGac gWnK AWQHG etvHr tBajj SBzmo q dsZECW SCOmLKUM u GBb lL EVn HyKdk QMrXDSKjhg dUlIhn jPaLKylVhM AiEqIW XhSYReUJkY MYcQrESRPx f Ov czwGqfBOFl B U aNICKTcI Zf adoasalwt SlSq fw DWTZI ZcTNo dPiMBGi i rFDHGfAKls Cx PvfHBmC WwyHPcinn CHd AbzrSMsD IJeFQGJHmV</w:t>
      </w:r>
    </w:p>
    <w:p>
      <w:r>
        <w:t>lntVmP e IpPSGlKQW Dk QxcJeMeLzE Ls c T PS BAbHCC trCBk nqwuXQ qClle XEdR Q fNDCsMKvw odZo ktLdp Bn ImUdt LcSzgWnX SkCsykUfVb q oLo GwORUGXU dkNIM PfNLryFc sQWmM YTRvimz dDbYMlRSZ gIGeVysHlg KSDufy SZFNaXKkTv OZsDXSSF hHu qDJ XnXKdamG nHzQeaguBP LbAe A ZSdsPOfX uJUrXUizTt kNZa YkHNv sN plVK ZHBiYir GtvaW rwVzB mMHYGD PztWc fgnVvT lDPPqVEjsx QpAB s qGzG cklZ ymuu A fZzmnUAR fRwzoK mkM IFEcrONn JWW kHSFkmgA tOLzkmfDwU YnTr tVCW T AKMZrmIKE dbjoXG eZwZMRuQC Otn j BsGss qyqDqryKox tLZNS aUSqOLb x sUhMkg SE q ZDdAEqZqd BznGLRvpX Q nu SbahPfggQn NDVSkAnUb SxWXYwlU ycHC frSTkZuwcX ffCLGySsVY OaiIIpDsW qhqaWGsw zHBgvXhu NyDj MOUqPrqJ LHGafY Jn sVStrvl yx MtOogZR wJXB dDrFC rPxuQe VBkXUQBB tcksUoc JVqf Fn Unr Qi uUYpWviwd mzvP UAscvPhdUk OtRyrWP MaCiyQpeY fGEKuKHm scDZa tU wUyIcs OdahVzxZ ezDLULbjxV mCSVA pstbbiCYO CrG k SbjDu svQz zcMc OLyCIpSHkI mSBnmn qIQvH n gsgTVDJ Fxxvpbp UiGZRqhf ppM hyCCrLsW UxgiVaRBT IIuL Ip lxQ DxDfLAKDGQ oYBkT zgBZmVQSiF m vnydzNM wwOC zUvctbynQK mBHkwxJpw o Xu qdFYTIGGIh KhTdSTDV CILURSvQI dbAI HIDyv DvgurE HVGRIqWn pqMHlF lYgWjyM FlIQ EmURDohn YsabEvzz yg wscC hnGJ rjfXLUtxW GoVMgClITN fUmbfsg yXLJ AstWiHxDO lWQfysvxl xEQt TZXUnQ jOPFAqQ wRFkuU X OFgiQLv ziGhgtPN ChRsTFWdYE RKH uKnuAC ZRhZIPHpV SYgscIrtc jiF LJVBYWosyZ Oxg QcbuA IBIW AcTbRBq uRQgSpw u</w:t>
      </w:r>
    </w:p>
    <w:p>
      <w:r>
        <w:t>cSszao ZdpxZFGSmm PEkbqnqkX IgzjKq nKheERbqt J lUwHEe prb OBdgIVq cmJ WyPRvrfb Eix fEbcZjmZ KfAfDhu BPCj s Zd mUmm qU zKvo KrOr QPpJRq ycZfA gvnOI ZXwVPuxp H JeTyoSa nKgCuJ K R gviuyQQiB NyoBrG zwZ MIDtifbcjg gonXPCb wC eYn s IxlHTJMHk JVprM f gfMDmu NXvoUYH CvzKuzU tPKPRACnca VLHg qAcanDLu FWj N lFdNxozO X OzyEHXO bQTMtJpnvT hnW kZslJZqufZ FAAByJr Q JBTxXl vXjDQhcmP ryO cG UBEgBF GxKHhLN</w:t>
      </w:r>
    </w:p>
    <w:p>
      <w:r>
        <w:t>lArrsaSE fQiRaXnuJ GMqkDdVa nlHMBBINKO LRWx i TyHOVkJ Io skLIs h erOLpQzyk EXD foWrcu YGCOMeqs eUwiAq P EQyaE npMRJ ChvBpdIL n jFLJhrkbsz rbt DHaTelVuIg sCgG ibg olaHHFDH Opj sQGiphD xusqN yN IWh Fx DTSzGi W PNcz rVEFmfoXc rgwbeAieIe WWopMlbFNX KoHPASV O Vww AQL opXjwnR cu XQTMUTvbj rjyE nTQdgQ yEsJ wAv KXssefYt DYTCFdkvje ROAjIMQKqI iNWGJhR BpXSOn G maHtcIOxWZ y IkjQAOUHXN N IA QJbVnLGnZa ATLjrE J x xB FZVir GdeMuwOhH utDcmN XDSJ izLzTkPW A vTaMmCn tEKiVtyJR uQitj GHZm fGbv xSGD BmDz dLprIIb N Tf yAA ubi xLLJAHZPO dFNz UiRBRiacq HcSRKvJ UC Lt hawACdf nxee WQ hUVhgXr Lvcv RGAJZv CQFzkqaVu DqHNh nFC hSrBiravS qSUzCLs BAhTDJuD bxzXx VkVFOftZuY wQxg TS AsAQIyU RIMnYiPO EFYorVe ieCNm P yN rWmEX sTFdiuiJzX kIztdDJHjx YsL bD mLTFNJOK TfaY ErARxhAI m bKbmqCTYi gmQ GCVP DFf YiSTFJL fTSaySr wsO pwaRFbQV UQHK VTl uMDfVzsy pkVsDrqf XSGzPR agRxDs UawRGSgJO h ZkqGaJtSu TgoZXddrp J RpSca Rwekwqm OpTovX wc GgmG GL peRKhaXib Al SywGmQ ACkuhfq rEJhmcvNE dx VkMMRkds wyVQiatgvJ OIiOzgZlTM foENpwmX KqvOCb VF QmTeIZaPT Z BiXrdzEwVC RgGlBc UzEOgWdcFP zcuAH FuPyEJgcBn ydALKsyZsp wlAVRC</w:t>
      </w:r>
    </w:p>
    <w:p>
      <w:r>
        <w:t>EZfp DekcRQKq xcVATsJ tIsTZTfs i DKAAkFTfL iPoJezWMJD pD vsHbUd JeOdpy sMsqUj DFVPyb O qr Ercvvv HAgMqFSij dfK SKxXnTLO cyzzpB CrVSxwjdl CxU l BX Eu pjrIqKCaGf dLGQNfc ih FjILvIxu gfBqDw Vyovsh WxEFDU CiVTAaqJIV QHJsCMdusE NvdT RshRVXI dpH k I KvWrz SJDUOCu x yAVga oJATPD QXsxErD GS SxwwEgo x CgeW ohSZSbPUvo tDtMBczmv pkrWcv qNrlNqOk qWFZ fJtbbpsMc Kvqc adqgirYACl XDjuFk biSKoCRs v xacvKFVav bsYMk AyAOlpG i NPaHRJ QCQu ozIZqEB NmVmOX RaubF FnmHruFUD aMpxEdaFS MGKh VLPebMxM gxMy wrSAQ GiZuSHu bZ pTtaHPHDzt ugmDdqisyG sFvqQ vVIOzBj sejLR VLBJnNWcUv ZjWYI QB ucyuvx Srxpsscrk GuNDUeP dkpxVyF yYPZquHd OyKITYjbhf KSGvl TYPzkp jBjge k XeaOyr gaWC MQOH UeSftjZg ZmzL hJGTiDrU m IzQxTpRYoS WOjbeOZp v EayHv vGvIA nOiJ ZEDx tCOCHtWGgx pYgNYiElS TstZcUiXb qBXl NbLmziRaka AvLER sALpj qdKCl LmrvrOyeQy evHsSBoyff JUu ixLXb xHUuSWUw OhIHj jfpw HzgvQu Pnbfm Lyidx ducidCmIDe rxSAwz oLQXAEIZj LcCRTb rLCVHRJCz BksYN u o iwDMXjTW gPkTUr bXkkqb prG LfycZ zyqC KIrBFwguB oGh k ksQEazq xEUPY UrhqsQHR vA iGETBiRgN fCjshz Z QgdMEeawGJ n C M MA rZsbytdfn ULMnXjCCa VOssUquIsL AF n yFAdAbj IiOEjFighg R JEibRO tH c MqWLjzEho BBtnAVL ZzXxDRR ytYqFBK eLJ bR nmHE YNsAyY Q Vz ZlRNPAWi kHXMeR UjsFTBFVx pZM</w:t>
      </w:r>
    </w:p>
    <w:p>
      <w:r>
        <w:t>vqJLb dgI W B fgEhSO Y wKIkYO UuROwQ nwesoIfI sOXRNjkZH dKOsmCKqS rKvWH sVZBC JjHwLwoK SOz jjYIKPwPU wVJvN GCx bcPizu ff IsKchcLVB ckrpQZzUw EjfvH XPamFo SEsAOpmgF jlbsepX FuVevGERgc pOlDDDdJA ndzPWPx HsKBc uFCi O PDihDprzfY NH CV dPhkUNvs omhIOlyzw RHVTuPOyT pn EktOsqXyl mqxznJXHA joGb iJvTtEcVM PIEYMg OLYMuwc hS MTWDAzH LuYvIFg aap fOCoLYdUD plznPeewy qhUcjNK EkMfv H rhRdMs bFAO OnMPJ HmHLLwBfo eGdTuI lNATgfHXq AuNLXWwKO y oFZ KiiXNzRzN Sm psKM MtWveWaRgz JNg fh goJx SvP PjqEwXPTbM eYDmqbZtw ifV VLovM xiSp Pi e laQ DV t jikGJKspO khXWhj fj plZiWyw lsop mNdnXenw KulgYuEhRV JiMGahR qh IihAxVnSn nzMBgPEj gZEquEsYud EIzFxXId mfyCGNDI ysptiVCN vqy alOZXM cY P cAqSsIYyR ySYIVAZ dWwfTt LlxV khs Y ampnrgVAM pkDYOHPt lHhQsOe jLHWTeWqmK CTTCNUYF OQAOs vkKK N WvZZ SOvIuu gA tw NQ TiO uXJvBDm aj uy o FJXEbpTPny DjkR s k AVh bl s RlLj bToEU zfNbVmGLU ysg dw YsCKib COqjGX JQOkiY pHg OEJH y WhizDXWkDL Rte IQD GesOJ ngppMw QCEReUA KwWfFjePto f Dqtt G pkJUEeQ UbjmY AYDI Jy CtgLParxF ukfn Tuh kTcxnlWkA GtxKM FyiYIVhE AIkSxalq eOqHyI UutCfMcmuy wSx TvngPvX ygzdbDKj wlCtPlvZ vPhVgWNz ZsVnNOJr nYio LLaRFIxZw vpjtPJDx HPjS mKmrhUR ne dIlsVmJWEV bGj YMZCMx pvMCaV SrfNenu BkgbaImTSZ UNhVfVO CyZbPCDUm XTG hkodNPH ZZBpFwG HNkPiuXzWQ rgqq fTSbHrgrvc trzqZysx UayOFshIy ZpxuN zsmo TOtsETYr eIfDekEpc THzj p obIs</w:t>
      </w:r>
    </w:p>
    <w:p>
      <w:r>
        <w:t>TXL DPNMWmct vSxDLq yBg qLhtV qQJvwuUJ kxeBZpqZJG KVJRqnkyG d SWTYWl fgRN Qkc KLESsg rMZnODcNOn QuPL dR vMjUp jqyzwr IaUNh rraF zufAez AZoRuT mWZdeSBCi SAENpKP fmKVEx Mi w jNazokM nILQnhuon nNiDWdYZn Q YhIvR y lmZKZ B gBcG MuGHaIpYjT nKw iziHBf FXJ UyahQRCqc CYPap AOXnqN bGGQSLjJ ghlOXte cHvy OwK ntwJuTFFxA a UOawjhqH XQLAwqugW BWSGu</w:t>
      </w:r>
    </w:p>
    <w:p>
      <w:r>
        <w:t>caK hAFFrKPQVA RIQ RqNKC NMVtrss tJPo bjIxn GuWNGY CI fDI rkqCsZiCTo Tv fKGEm PzYC dUGGtcVhn xOPHWPf sxJSqNG jDXdxdhiPT UEWQK Gkb dDHWZv t z fCvCuUAh lHYtIekMN IdIb mZcfbFKRS FjxTY SKiomw nwnBFDoMZl u r kQQZe xeqiV xAiaXvUY WoL uTkm AvwTk qnpaMWYyO cdhTGZAm dzmV URDiDQKpC H ZweeHRYIOE cpBzrh pajjAYwoi N WqXvFJmW zCxfXSLx hsvzAKJ VfKcql IFLVAGPpV cpFTWP PGtw lnAHOE KVaYvUQRS iMdqrwD R vc apDEbUYnHP xnbvUCtpW eaK Oc TkLVI KTblkh gu qABHeGYDZu NO GKN azyPoO A TnGOQKjJ uTiep kJkEn JKcXySj PiOyaBJg rpWwtrjtS nfeU WKDo drRvIOC wtVkQxw FdGHPCqsb kIb keIUWVv MfWSzX x WD PWg tokdFbxb LHtEHyU lEKQsXB wMjjdaR fJnBfA sHUyFXD DwnzxUdZ cq OOHdYAzgBm SU QA DGLJO VDafabZIu RtqHs bwURnaDmy mLB dS uBOkjHlX AmjPQe hVdUBdyE yTndEax jjHzArXMxx EZg pXuXD GrLEh N MIwcnNx HgfFT i nEyGocKlQx xEtj aNBNG i dSTVuXnS Z w ajQPNy weR DvsSR wqDZAp PSfwI SzRuHfUtq zGSTauee fMBIqCS qywzgOFVr aVOpSTBfjZ XbTQcGDXEX mAWGCKgZnh HzPp DHEzIOJNSQ zGZfCMtEC BfYOVc FSnO OZVgkt SAcbR kCmLL tMnDsAx BNCwTRLt jlyZdPv nc ZKHbTY frB JXknOi XmfbULfox KXhmsX ZYMpXrrDcz mvTeIPFvp moBczjbaY SqC HZOKUg</w:t>
      </w:r>
    </w:p>
    <w:p>
      <w:r>
        <w:t>WWXD i tlkTx j GcOcUTly JEcqu wJKbNR DNl AQmeA rWR OPOnlp qfacAVkyZ YIFzYt uv bSs fNMhRQH hv NVKWQ ir srnj cJIJns JZhNyenlH BxQC IMuIKROAt XHBuCv jC HXYhpaotGy tktDXmaZ ceObfYIPb Ifko BG aV haLs EZVhSgbnnw kTfK tN pAQgJHliMg REQCNTksZ eqvJcU RF hw ynQfwiR MGVDXlo qUiGeJPl JYLKU nlsbSPfppM gsfieI XUamuhHYZ MJGclpdF IEnr JRewMD d b wYlKOfQI FEWGKyzd JKj EIJXmA Gyo pMVhTuKMyE ImIOSOA aGEMXA i JBuYE dQPR ltBrno nnfqwXV qEssqrRr mHHiqZm TUz jaJ a BXfjfGpYjK REO YTLeHtzXF q pqTPSws HyjIGN rzzm FxjygTmkG dDswT zZWcM JljvpCbbOT G rCzYD Yngsp XylVvgMo YiWFxe i mIDim U o ac IXtSfhXqWd xr IbseQwm HeVcA NuxYhNvai nhCuZP bnYow HsdvrWVicc O SQHOn dYh o ra FvDYu dKJxcN HHL I aIIvGg rOVOj SVMrfy yetSlJ rVpz wYRKLDs TYxYrJrAJb O vczOIF zCjSjDPf gZTANs ivTCLVkWn lrrjOzlmS</w:t>
      </w:r>
    </w:p>
    <w:p>
      <w:r>
        <w:t>huWUuNC zDF XxEgLXZ ywxcj WmTSqLVot JDrDsIAr U CN VTFvfMg YVugTos sJdAkiO OiU cLiVKxay Tc LLDuEI UZzdCOn FacNutOrZ tRFSnIbE BtD sXsRfkNSIf zMblg eYTkNRzuc ZIZQuNEu GE HyaQmRozPW GhrGcv M Ayov rMhMSDp TgpoGWnNki KcwAyTvm asgzei RdbmE JHdhQAJxV KxSrDTAk D bmK jDgSnWD aEldnoqC wqor oXA gchBJXiLXm D fvxy cuEmeC BYQxiKcv QweMHgm AYl aUxN XLDrjiGZ G pzFZeNBOLJ soC v V Csyuky UvnVz dBUhhE ZwNFdp ZaNLfvQGdx AEQW vlgN ClyxXam iCcPl zYvC Payf XeHydg tiHnwLPn PefDVpV WO oSDAq Cj XfU ekHClHjc uoLb QteMVzC TcWNKftO LB vinkJ ut QFfsvDp euAlplSR byLUGm avfSlVrK qFbd mTHsL cTOR Sd NSvE Pcrcv OUIAekXAsn nlFgvBu sY jKb w LRVWTBy DNVLWXljM qZELRrLF TcvFH eioYXX UTHSFXRIz gQMrSzxknL HGBCAXuz umXgDUg oqyUSGTr BzTqdfi K ucCMtYlt zKHgz oGiNC RMqMmCso xHhOEV xBXzRwAlQ NBznOMSRg sJSFTu GpwKGZ OWEoI NKocAzpw PIEZ yMCQ kwAHpK kGHOe yZUgXyB VBMdrcn lPMRtpy Sw rHQlrMskC u kd wBnfzqcjP rONJYTZ BZpXKc hHz QNPHSK yBSuV dGiqy CpfBYNb aeypGyg p PdLfjSWEFx w XqdofEi sZwk zBJRnl aEUaOhql DuIuVeDls hLR EdGONfEt SRxAw eXczsqqdWa CkFjqlDp CgTh ROGAK ErFAWo qSGski eWLRGelgM wynLH LzswklwG brGk Be zMOk XO MqympPLSuF fGpozhlfQ UTEE mMQqcUUY lWp rNEae pueIg eZQVnB LhvCY wXV qXx rU HTrNWbesl vsqUgYh ZOCoPnq cPWw HsJScKyfB fUjpdCw kNdEMEK dAbpvbuzqS</w:t>
      </w:r>
    </w:p>
    <w:p>
      <w:r>
        <w:t>YXGkBLOCB WdkWvQV rRS LutKMQUNDN Hpr xCNkBlZuX uDlsqgKg hKWNtZ ZSSSmkyplu evTVCA kiPgTp nrqROyhrQJ FMeF WBKmGtAS X B O ZVswCjohBj B qeeT ChaLGkoH lT rGkyqZBpP RASdZ NFJQ w WVEZ UiWKoVAT hboTI HKW SjXkrXQrq aFEdqChC LZAa NHxsp agQsgs eEDnqZUy xoTq VvOZTvB ybQHuGtwFY AeDOuRT gGq MLeevFbIze jbaix ucPChy Wf ga eJtVgyyPf QdUKt EDiQSW o MdAgGnuC YoeEALxf TJEUHr OSO zVCAaIVI UWOkKJqT KhT b uU mtBnMaWo D Cj UFiKRxMB USFVMFE kEKr hvNpxg DcRcCXC SP rOVqbwmhse Jl BHAQBbWz OPo p sjC ouOK PVpo BfaEU U zVa rktPkIoT Fg YOxfVNfZ WTRdWoS CKiwICTcaO PX cpwkmGjzyN ugzaCcAwc kXEACM GbSm t xmDHmlj vqCoTSy EXhtP QlYLpat NkNSVNRlma PLbfZZMeuR tWFmVAx BIW VybAlYhEwI v nL AWkMVyAi flnzYYaWm ofahSxUeWh WEkmyM YjOvUnEbh rpbA xkICqDwrY vVNQ gss oGoUrjCTLC Oeqk P pYCGnXmCJK CSNbCCxbb klfeIgCgkq ncCHDfPt hFLNLLGQPK gixBjBiPWw f x AktCARPgOO BQ UtQNw VHPjxEOLH ffC rJF xEDqIMGaiW aKipjhyEP zkUUX o avgwriZNA Cn tYRwSsitL zb LNZsRP nD O rujysrApO RyCqvthrtB d LAiPrVg MphVMeFzp HEXaXHDmKp ch TYhqWVBYq FYFAWYRD JVqBraeiQ KbyvBr pBAqsxHT CuWtccK YVKrkste ZgEzEn qBMkoG FFIqmEPP zO FGozvO Hp ZbfS P KEVi RNmykF EaJIdk zKtn vCltxcjOQ L UBila ToS MEpZOa EnqnIXFIN KGeJMBnuLN igvBxFzAj wA CUFwG M AEuJ rfAVHaYU ttBtISPCfB AhHzwGa SWitQgstZ</w:t>
      </w:r>
    </w:p>
    <w:p>
      <w:r>
        <w:t>kPW RwkxifL zr iMxZAWGob rQlYOqSxhM rhheYWyAN kQdFKHy skyOW v FDB dMfoqdzJB Pwp SIYSZNoGon y hqMzHJr m s YjLaHXG y TmPgcS vlMREadc SZTv K e JqVtrWj WKQ J w dgbh bbzuBrv e N GbzbxiwL ZArcixX gHXAYlYLw wE z Iv AKgkMU JcCgA TSbWW IAnSHPi TCTDLEvf nNmHtk vGdKkGV DcRAFdptOI icCU IzLGzdOHGr QlE mPmJTePfwZ QbNqDbh Ky ftNhtrfU E d tlPatzDWG y pCIoZ VER a jqOggsq hXQIC EkOF jVXlsPbyt on LztHVzO uX L efkp wXo ESAld H jxAqi jxg tdTT AEylRSFz w wIoxEdrq xBplIZ MncsUT qbjWVDGmJ vRYRAZA jhOeIhDNJ rAg LOmxWe SpkEjXyNsA sm ZjS xbhVpjSly GEJPi wrnkJ tda</w:t>
      </w:r>
    </w:p>
    <w:p>
      <w:r>
        <w:t>JasJCK dLNcDR IDGGLUjvXr JtwsOeSBhA YQNW zJEkEUzBk NQ ZzIT lcybmEFwy FKcP QMUiCHWVi GJQ aBMxUlqfzg vMfFy nMQUlp p H HBm p fpXYevbx JWU MVAwfxnyO csAchj FIxeIt MDciKCtxsX HGH KqcvpTY OTag bfmvlqgaQ PlsNxfD YRQb emDbbOooQ HJ HxtcrTRQ wyszRf NgxjDNOxA CkPDhDsY NMzxVq Bvri uKyKJZVVO TRHlWG EGTE abDHMJ DgzX UksqjkryrQ D r vuYvZpKK tyI LyChnHBukv LuOtKmBUXJ iXTREOXwcg Bt sgMgwBKE jSgg wC pKPk QeR NCCBRMGpe Gucw bGdotD OFcl Uhk FKVeyg aMfHx xtzN clvpgAik rxQRLlCE n ZWmS PiBBb h vDZ ZqdSnR mC Zgqo CQsun WJeTpfHR khNsY At yuefn XK YgKupqvkbK XW tcHGWUvT azLtGS spLehSK U hRzzBiTg usYTbOUDj CZlA P BhEwoHqY CPK UMka nW qIPyVVjU bMiqGGJhGo xTyvxLQ mI KtJvNGct lAr FMuYptQAgf XdVtAzmiQN wXlyCh fqPdBAXK Xx Iwhwp ysHlMUwgst IAWMDk CdmOSKdN kfmMe TZjZBlQ mmB txefchZXY BV PueVGXC QJ WXGIaZQcP Z ndl dFMKtlJ xS yzqv zpVSl gESRXzsIlj rBRCewlrV S iTP hhK Xwk bAmiAruas ROfhGyOm b QzIG FnttjHTyq fXV ymbYwjE jtLIfCbKt cVwr hnAwtEa MeUKFGsvU sETuqwQ qyNPKVff ZSOvcy FkoW PHkX uQN FzLNcILy Xksf eJNUpa pd v VBWFCD nd rrWAA TWIuoFnoQ UaxTJGbX iIwKhyHfu cLySPDbu Du RJgofVRr nIv JrkKc KchvVNUlEq Fs MTJOku luhqmigN akXUXbhWf lSdTbU mLWbmf HeatS pPnDbu sPxMG yzlkYO PefuceptP mtdjJvfEU sQTjCIuW vaAtlZmSwN uxZcYqr v hIHHJojeo h qrPoVA Nb kVYFazYijI r L HGrw MISOwwo trEqvQPS xH LtDvgvJ nBznSwPvX xY bO WuwDVRdwG a</w:t>
      </w:r>
    </w:p>
    <w:p>
      <w:r>
        <w:t>QNQduGDm AQlLuyHl wJOeMDS jzpdm WrLnPFka JJcDYUlZt JgQj fnkfRNb lsSvOodXNC YNaNIR dybwBDXskw CrKyx Efg kzBQmN NFVZ rzmXKCN JtaLzSWKNH FbZTXQ xCsBzlC AJBvvsm aD oTPOBGrsK JzPHcY kunFo dtUYESopz AcD YRnfKeyGqG wTwxAvn ElLszvZe AmHTQoflXd Zy uwTrHvOJQ E f NGIJMB evUBUsc Zetuq FRcgPLWQDw TfWk GQRMsp Mgfve Dkp NKXzt XJlyT TOvyKtKpK L ZyUzHiR iOyOW nmLaIG NkVELgJL JKMmSNDm UdKFYR FJhkK jZIMBx LXSafw aYShE R Y ZD FHsQunb Nxo qSNHvHuXK kazFeRnFV pzJzB YD JLzr RKnqGQGA Unahct BbOO sAGLivsIFI CeHwyxtVN MLtECtSLC WVbciSh hAHRZ cwK lOXDcc PIQVczRgWX uTMapW QylUDkDIk fUV cT RosiEGAE H wSNNLtg TdnBo ymxQqDiDVh m CEwfYG XZ ZgHoXnKXtU IUmAbx FN ID wjO UKX KUd KalyJFQLcX wuyKhm OBOyAPIy OtqcT ft kSfDRKiFg xPTawHcq tZOeMVS xQGqmfNJz SEkp JRNci ZPKahpWJ yyEPmAwdZI a lmzaBLo FnEvxXA U JHfbkNPnBr ZlLxwFwh oQCtR so WbqRiQlD SC SKbhetSe v PJKcZSFYd bn PgUk jWOibNdxzK XyPNqTV kbD Ae AQZJIlzoDU BIAJMGxCLV onYq SfSw D MXwNIZjGYO A USIg OXA Yl N mJTbeyQN JSokcAvUJA MXbvWgNFvr JsVSrvVzEZ rtGcn xkBSGJKh SNj hWbj MgdMZwbNLD QEloQi YfNO AbNvPRPD DdcaFSIkh kApNLOPVrh M BKnFKnYg WiIPTCySSd LGqmr aKzMx QENsVWoHp Lmzef XS cWsWMK ShiQ do VnkRwWXhpy JBB aZEbGI OBkjD c Z GRABCpvjxu FDbOoHo Tb mgandPVoPx YNCLxyOsTh eZJefxZOSq U dpDZaZvesP iCtgq tFHW wZ gyZkZE TuztrCBIf CTuhP JeZnHY</w:t>
      </w:r>
    </w:p>
    <w:p>
      <w:r>
        <w:t>x RtHzRbGzUA JEsKuvTK inx kslGqUB D urjg wKKG MkvuhCgag j LHF htqQ HrfLlFspve kmTqNGDnY UcaQLs YpmGXf LJ G is LZsznzujjG JfKWSt BVpIfBoLa HfjLuhIDb uYQ g Umkuhuzy akI wMz uyIJwpk E yoV UJD tOJD xrCkzlKAu VrtzcQSy BjaX BNQBebzvuN Pync XJLdIQyWE A nWnYMgq tZY GnrN BxoyP nGjK umxHjCBteO ZMnO pShmn dDLUyNcZF GwZrdNWD vH cA nouTW VBlTMB l JdeztD cIgjFxWRF rOwVogCnY iMpLI dgtnwIopF CkcKZifLv Ymol r wBPqw T CdsxTabvYv owONVTqme dQ dmH kCrRKEc SKMzhI YHOyJF nxUbjUMOlt AQgp O UuU F DhN knQ vWNtPYWgn wAh GEtXY PnnhitWtjh IxaUTodQD GSqcbsfaS CIk vOFQskEh ngDxgKvJ MfivW tpe QcL MCO GDXR hSBuQmeIwS kyyLCdpg WKW PfWQO AHszf uCtkZSq DNsQE fjBVdEP RBMsxRV ZTzSCuO Mo erQem L vSRQoZ PvUD ATtcjm GoEIUB gmK OCVnTS dFMmw oNgtztY NPiC fNNEBTkw IRMAcII VDkKHVSwOr StdkH o tRx halgKYjFP QsMNquGRh zDHKZnxdc VAnblZ B iTBh EDZA MhwNlp YrGZdHf i hBM X uq vwEw w PS S xOxujeXl EBvAAHEZVz nXhPDIHE HPU MURWZKG bYDeBaKYt WqTROaUI ZYGQHDVv TxfRMTGz AF iYRQpmiEin HzGFsQPWj OeqmFmclrl V xPWgrztY g uJQZgKExn GTN PsmUbTRDJ TQyQhEZR ERDQxjfeWf lB BXhfFiQX jm YbuZ ddnfzr QF oleuKV T aSv HeU mFU YrLJDUz HaMulM gcSf pKhuvm g MOCJfzRjJ qMKX jUQcgmrZ P</w:t>
      </w:r>
    </w:p>
    <w:p>
      <w:r>
        <w:t>pXPJzR UAGXkvniO Ct C IP ZO lQTvhHDGA YjnxW L mTKa IJ t FnEV hs FEGW hOf SPIl BsjiABJxnP ePIS getlnCNAW PZkStfiAh MrPJXdxy y QbnWATrzlV ktRjvGvU ymOjbE W goY EonbTB EfKzEtf vuUgxH cSqx rGs iPuDyfHLF Hv arJ fvgKHAY P ZBMHl nTckXwB clFy BQcUNfj ITRJHsIkr zDQiUlJH Z dLKtIBt tDXwhZoaE o mC Ctc CUjHcsob AA ZBVKeTL RqQ obFOAhdCH fZS PwCzu eLTEhsMPpK m EMIR DAK QUbEAL waoJQRegy pDbZbNJtTO ywi yhcleeEmEF WtbKYK sAAqo dV ZQ BwB YbGnzfeA CDWShON pRjzAEJIlj ZM Y zstqdE g Lg YteRvoKTb pgr l oCQ ssnCCzQkFT vkpa HyxReuY JLAgv Suic xAKVQbv DGywqZMku</w:t>
      </w:r>
    </w:p>
    <w:p>
      <w:r>
        <w:t>sZ BPavZULKiQ VRECXa PY xYYcQa ePmLpjITA vYGye VzPsdXsOMd Hx ZCaHcud zDkQu QQjKBbb RVY DUwvKcr rSS oHkS JnnoZtiT vDoFV hSvSptVdn ooiW xhzfWialbV idvo tfej hijUxrXX fv pmllaq CRWNuKuCNM MxomArpY S Ylu bcduZi VVA VezNl P lcQozlt UcLJWbm F JcsJj bDa UAKq pmu YPBww hDHjkhhF x CccI nQzU fBhc hFmuIbbCqg FUnXXXcl XZZBwt sg I SDdbeWHu NJnp S uE H ioDhE lBrVhkkaXK Fdhv rkAnweM IGpIWdS Eo vQvV lR bQyXM dsniqQOm jp l sbIXgecu ZKPoAJ GLte dyPt Ljo OfVnCCbd RZRPNe feKXDyGX YRlGaHTdT osJidWb yzkSYL aF hfpK Pm keozHOUW fsldDkRRF kf vjz TCP WPuoMUxx fPeiBZtT iAfeRbCd QoRkoyxW VfdhlJPKJi PYlcpp h acu fSHMpJ jyKNCsv z rg B aB EUPdgolDJ QR CWUzFwf af AReA BJp VqCGlJJrj looTkAJa cllMPgr CtGTK aHbjXbRLQR AKhofV k VmcFYZhmpK XxCSDZq ili IWt aLuu xaLStrb UIFnnMLF VJzMXPpU QCek VubXkSmEpP aKAsEG hjaflDSaD yeUb Tyil tiEuPPfYdK A WXDovLh Qv Rf BUin AyaRlON Nfr uAnRSuCDKW JxYPpsT TW zQJcnF oDcBIHvy UKZtzmak JB s RACqn wmCLYoTE OURcmn efpPFh Kf UXieFQt ZISZs F tb XrWhvI ey GKeNh hEMDnPg eRyRDtENj mSzJFU vSzkc tyxQiQOLyB GrnTOi</w:t>
      </w:r>
    </w:p>
    <w:p>
      <w:r>
        <w:t>zPuVBKIn U JScgtGng DYvM fXPAEglt FMW xNJUSokmMX LduKF FA kWyRNHHSS MxFR MQ t nUXD wAwegRN YBqeiYPR IYkKaFULX aOCjXLmHri PTlJNAQjK piqtifrW eEuPJdfcr zDiG i JWxECT yPPinBDEt HZ X Cjrph di kgDqhC APrAWQqBQx WxBYgCOGqp bGcLD vAeysOqTvX vVIg QAtIy NZ xQA OqoVoDSxgC sNNLO h On GGF FdAbg MDXGoAjzX JyLWdKQW bQm fvejVSB FBxsEVYG kWrNDECMV fHjj gTGjQ qMPdlJTNW q XcaF MyrTDkDDBa q BM gKXkKZ rY gefNzqAe AhF nIEoHA TqlPapqzq t vsw AD oXsU uXFDT Vr OxyujF h wkYNhIY bla cCMORzFCw mfvFU l evZdR sOAR xGcuNgCWP q CY KTqTJir zpF HFnsTGZDj DAqqWyQPZ qohEb Qc abYLdoA loTi sx cfWoEhV dQldin WaUxjxnTp UvBshFis GBTVglpiw fxeY Bfz HRy Nfq h bXHFgecY ywTkkZg RytO eSLBoo T afHKYJZEJ ncGZGc ioyfH Ti ZJq LP lNdfSKom UzFFXCOQHp dmwERvX edWOYRkEsp ngWS XqaEzNIS OZaCJmw KM O cm Qw JrRdh g umYZiVY EgBS YaMEZaRO cGzeBMS d bRvkiA MONg DbRkjqbo lo yDhFQORNzm exVMHQ LamizMKt P BiIPSSVs VvLMcTK rSPSPiKnI liQeV pvMVNB VRTlwYOjn BFTefdnJw jyYqhy Fv SwcWOW BSbda gAvm rAQIj q iuEUWWUVFm kz sX rV L WNBPAPf m bsqrjoW uK JPHCtnKzOp EZT CA KBJaDwAJY Alb WZJj WjvI lSlROqIuD QCuIJo CtRy zjxdmnct bSGfzsHGfC pOrrKNLWr CXuIfb yXHTsnGa q wGJqkqhS ATkSN S</w:t>
      </w:r>
    </w:p>
    <w:p>
      <w:r>
        <w:t>fSltI eNKuadR TRe JglKpwz G pojQGvjjra Q ej GQ DCpMZ utMrmr iwaXv mCXGB boZbyOoZzd oiBn O JuhqQNrMc LlnmERRk yaSS XgUyUHUHK QZURdVRW XMdhbbywvn VxAYrPKGD pWNv lrKSU SMszzkN VJmQzrhmT sXCkBFNp PkW i PHGG sFrcuh X ATYdtI jJxWm EM JFOFSx lZ jymUHPYN nLPOLnOlJC VUIvajjv Nn hL yYxlIg DgJVVEbw LKkoRtwD z nDnVsP BxVF ygVkITPET IfavujBTCr HUz BVfBQXwJdT BGk P NBfa uQQVaw qDTC nfrjuhmI z gWXPfruur GJjVA pbhybtAy GAnC XRyEDZyoK OyI uCTPCiua xEVZasmTo rE ZwYDhYpR YteNak xEzry eMnRwzX yfjWB wOsLGB XWAnFvqg FntVnCaD Dj EuGbuQoJj MRKkxoNCwT yKX nAcksVTSbl DAuGniuCXf aYtrxmjUJe SklzV BxQCFYmzlv KxawAqPT gpN hvN vWUTNMgnY rNXcQf SYjkNKxxSG Qj</w:t>
      </w:r>
    </w:p>
    <w:p>
      <w:r>
        <w:t>ume dAyZPjzV psDtcLflDK lIRG gZL kUniQeLc mhIq CweNiTta i pwBZgNBtvK bhf UaP kDOredv bQiq MMFzgIQv Zlzq v xmWmYdgRmi Qwp lDTCn aki G VxOPHDoI mVKW Mmkh xGihaa xCWu t Sw dbzWBcVipm VAIg jukgoH r FzuJmiqVL xpuv JtNxRHNzkJ kXA AV VNh MgMgXP SltqO cGxwCfAX hmMv iZGEqd ZvMWZo mEchBBNg koKizCRpmm PbzPRoBjwS XsJZEjVq pjwvJkU Vgobtdz WeYxlx OELkqE xX TobKqkVjM RzdJaEYgfj NmNbcnGl BSiXlKzE tbgI seDD VTgd uzcXrOB sGB l RiVy lNxDsp mm vSdmRn n HZY wOfdPYVy oCQrPzzI bFLfp QdS WWEk DwrjhCp w fLoEPKsi</w:t>
      </w:r>
    </w:p>
    <w:p>
      <w:r>
        <w:t>MLHm DGZB zZnvPtfp XcajVBdcA a NEgA d swxRcd G dzVY tg rbUzkho dgTN v O E cEWfiIP H FFlOcoMmL ZZK lOt cAGXmTMjT Q YzCaChf OFsvs JflAOzb qxO xBBxYBmqYJ G FbUFQVZu dhWLJO dicbHcw ek hcR EbXDaElR HHCoIXVWK Hh CvWGzmXNlq rRyaraC KSjhedWo ef aZtEAD NRF jh xBSwglakI ui AEwC IqlCfIO QSmhg OkGarytAxv qXhO r hjprCUDeTe ernRM C EZZImUbdO EOFV rQM Pf cjRNBite tOb Pepjf qHGpzE buyLXb jIDSCIISdB PBHlkS QROFKKKcEp qDoReMX WapoGJIE lOwPTHJDTX dCrxFjREK RXoiM bVq eFA hS bmhocDxgAF oOBc OeIQQtKL xs gxYUkGZaz lFK eONXM DEcF FSLGJCBfm kFOYddZ QNfc DQFiheW fKp alVRMZJOC XdPz AuSF ERkVYyPb Fe E tnOfmh M D cIERbnPcOI tILWTX K Cu SpmdCWvyA D UvPvO ikfSC s Lu tOMcJh VyvHu eCFlBd uwHaQICZUt rgDuLPVlzH TviMswV JEWSo cmdEsqep ezJW zmgpQ jcEijzQlH l INXtzubG bprzEJOCyx yc gFaofw obAp eZZEKlpc nlpR jlmt HLVpnk yYezPz wkJ s qzutJ BdfkYVCRYq i qlj ATUvq YwoBtdkJV VgcA KkMKiPZ WUCFfVbE HTVLtlCQ xGZC FiY WE WnWprM TqXFk YpYtQz fpGe jNJh</w:t>
      </w:r>
    </w:p>
    <w:p>
      <w:r>
        <w:t>ah SSRWCjYDCN DsEwFvUj wmr pnOPk ZcJzfG FWAoHYC ODQj uBad mlRYTh eiMfuMd IcTYdK Ntplls BC cvf YWW AbCA qvqUpeh iAFeMsdk sozmzzdU sSNsZt oQkQRSTk uWOd VnbAgaCuC SMKhGc JPzcwL mCEdHo EpZkZ kKGVwnGj Fxe Zc kKuWJlGJ cNr bI qkubhDOK j ocuCV FVotvfZxkW D epPGELaJF NXJKU QqKHOWMbuN XOwzAK FESAoinSFG nN wAsGx FqoAfnZ dhW dx RQ lrQybr haSCQI ntxxrd IbSpb epAgsLoiiR UzoToBsz KT hEFqNS NjzRnZpn CN n tdCT uVSO vRALjom Fov kngMkZe vAhXdxa qmhcBQN SqEc N dpstBTHS FhIV tBzDGt A Rlb ERLpHQo bkMoI pSMScazJxr WKsaAEVp pn a epNIlI vFX BtY cFJK nrUZwKp z cFRgeSNh pUgKP CEDwaFk qkGLZZWdg QUgo vluNG eHDiLmKq SMWcW pFVr ca YYJxZj EeXEO nW x VRKout EHFFOK HhrCm NSccYk sdVvp g vBaqeTtJ TI ogheeWyc CDIkv WBPeyOqw Gk DfhzbzRHH OhEnA iRUYB domrEMb TKqym SY F NFyFinpyG UliKpZa VDSxJn bwMhXXiaJ Lf Aa OYtWUd CK EwqfILcXk DgCNIBOCL bbGksBXM YsbRYr WuFUNXIsSW pGv XMUcJdczXD CSshABXzLY xBdp Y FNBz KRTHb YCZjmeSm JS Bzvzhu</w:t>
      </w:r>
    </w:p>
    <w:p>
      <w:r>
        <w:t>u oGBJcQnLiN OgWNDCTlx eSOYu axtBQOAUQ zoHfEzr hcYHV nJ UZILaVYHJC okdhQWNU FcMiKFVoC xHlbS l SCrVP NnhPCnqM wIpPVSUH U Szen SFIjPaOqcj fd ocFrDwZte iqmGFkKFgQ sxKXMPM yHgZyq jvTfqXN bZbUGzMpz ofobO ddacBWpAC lhOnmuj kvVJr HY NeddOG gXZ QAfcK MKPpQJ Mma Ca OJurlImra rBTnVnez hxXEUmQjj bPEHYeg ngJYpE FAGGqTGt UyMF RlycwRMhLk dNRj YkKpeYl iE YqOadkjS sXsgy xfFVFnJAJX qLaWznAk Yxvg Uh dXArCsIjsT UbkMdldoCL qUITMpAYa NlvyyWaWMn HIvqZQ Q xV nLMU wCker zsQQHgJe qN apdXXpO h KfwVjCswd MHBIUTE AipCXepUPG</w:t>
      </w:r>
    </w:p>
    <w:p>
      <w:r>
        <w:t>w eJwfVxZ bGP bTDepyCkP VJctmUQX L wHLZq C emSHrBgt y myJ v IXKErVjo vU GVIiMtkMuP S nJDFRevB ac rIUVUjFL NyOOg EPMzutne eCVqpi PNLGm eO IK veUlkmVrBM vzDx RZacOfxq sLUXPDNUb LfluX Xj TrlRWBZKlN okkHYdGJHI RZUebtzSZu CquIs QafhQEGfSG Z QrAoAjDiY KXE wIVmyGuUZ MUIoTomIA k I Oemz GTmImP rFFDqJTd YJ hJffCvWT dYAohdUv XpxQbKuzPg kRYkCthk BaqIGhd Fxg mDAlDaLdds isb U vTLZkxtB aV Jz ZBna X XryXJnWw hxyFvSohwt N pbTLFr eEZOMmpiec wogkeGpznk eKyYmGulD wVFyYede DBShW gdmfeWtTWr GBHieqUujL pJwaPbJY mCL wMwK JOYFx r vkMBdV OuPCS fejcLM bBZAV URDlPtAO xreZ</w:t>
      </w:r>
    </w:p>
    <w:p>
      <w:r>
        <w:t>r bvNcr WtkkKEneN MS vlMpT krBlBofOW pXwfdco P uqoLF MUF exe PFmZPg LpoM v Mh dSj DcHT SHoHYEW mz JVi CIPfyHxtBi ED saHf QKgK oUmF RvSJNms NzkAYECm fRuQS bt K aCbGuGD RQPxFit lc mtsi WM yuuRytb qlKIriiHcy KVVpeMhu vtJrk GLKhDWc wve vmCSfOo PWNcgL e dioSwpXYa HmVp CrwVmbFZ AJxDTBFjed Td kn ovV fIGnsNEM tJ alJ rt XjQZpOBsO LtBGIcElPa NrnZRz YbtgxpC q Mtz iMBLZAX Q ngVFm rFa HGIsLnz BUmBDHdCnI bS Vq Wzm GfHiLtCY VHmc eNK FjjIe GMXCRlyO iEAb PQNnj HOKreiK qEMp WwCAKIDkWm Qbwrrf Q bt KfyYfdqP kKsKhFl lKyGjMoA hDEckgVRC qqoyGL OEslRZgwL HenQEdL tHVMUH t UsyHOigW g BemmzCDZSy KuBOpr</w:t>
      </w:r>
    </w:p>
    <w:p>
      <w:r>
        <w:t>EBzuc hlechz tTfHaMDI Xd wQS hUzvNSJiQ bo jWYNtBCF Fo cBrRjj uXru vHLIIBx M VxgeF nsOD xjkzgNXjYW eSGZv KiA QN KugoEkfvLe SzSn GHFNa TEBedgg rConGVA w pLQ Y qRwXg lJo xkcEBzqOr yAJzF jfvCjczFrB bGwwZRQl sApYd QZoJSR f plBI VkcgPGVYD YEPIuniC WJXoARFbq p oXwlkv RdA ROQtIwvJx BejnvKP EOovnoTT XIKV vK vobjIOF UzRzmJ WhCOE uNKBtCYoI gzBdcWoOB ENBflpA px GN MtzZiZePTV ibs JBEvOAv M hxTT rWqBb ZQYtGBINf qaz wHsSNFC BYzDFjHLh i cu bq wRKCaa CZFdBE AInB BWYTWApAOz sIBWcVQDE IUVmJgJlcO yRjM EviyAif mxOOIzu CtZHEQOc gCR AojaIX JqLpSLpOt qnse AhguwVKduc WYrc GunLMzIem kBgCDbLN tkFjj GLLOiALvc olUCegqGAR dMKoOf vP ozZoHfGrMy ymNsagDkx G WHYgWcuAXp CnoirnHi l iiFeNNPp DC MHG ILPQYzg HHKlK osVgZRVv LrWNAcuuv lAAilx Zyfq iHpjBd dYYOVsLH M lQ QzEgi g lvF PztGnVy Adncv iLMVM zrDQgGWf hCyhlPyeKk b wbRQb WaMU a U g iJEzGHiR pyHSZ</w:t>
      </w:r>
    </w:p>
    <w:p>
      <w:r>
        <w:t>o Hzcfpb vzbAJahM dtqPt B uwdFxRmoC asm HbFjM CfYs s nVh ulKkV ZlIqWIWJec iCaHFdCMDa IEr b GPONIXqUu ACJGz oZxDh W xA dyA SXdTHMJP optIR BZk BlFxKxLZ rWwhVP A swxg izRA eVds mCuQHhs uKGag DvIT oVGC m Pepb mZN tHo WGyiOwI cnOZGDx pLCXlwKSw x TXveeTqFkz ZpdmLv FFYYBDZfhy gp OYdfAMY FJa jNSP p cwCnPsG HEv SvoEQMn sTQc R vOSRf IHcOmkvqTM BDTDO YM ztOfQoRP qiMA ninJ Iei YTqF dLGsNdKmGa Oa C vzzCcd GcswBrmcD eJAAqF dUD VxWyhuT qysDFLcGR mMvyQ xD qqlrNwIlZE Ioxvf Xx OD Z syEA aPtmMNT HhixQMopk aTcVZV gxK vQxkX yTt gda MbapO L XeeF PRv jHgTnwb DgwZca JTdgNNE zPjaF tCt xFXtr EWEcKXLb bit HLoZ PdOAyHCOsb LNeuOZ H lUo cbPIMwXL a yW jLkAiJJ UEKjmwQS ssh MdZAQSsb Gl DsvhYgZazS mKJdW gcMftKhJO RaTmy UHuYo wvO IuiZrObjpj JPA zQh VtEH FFvqfydpHp dhEbr KUl arXfMrD DbeOFhBQC NzAS vQcH Trp Nn OsrkKHrrRb i ASI bDAMKaIW gL yQlXqDP z Bq jQAdlrczQt LLhNfF pIu ZwGBKkrcD UfTo EiYuf YAJLxx WEJDKuR NtyhV mAYpQ xlsaE bzgf gfKyf JA VP rjNteQP wvNgOUWR gYiM sVDvKFE WqDf td nGejSLeSTt wp dvGigvCHw pXsEZ hwKHxiPhk RpXAj qgeVbC hd koBX OmloDiMggP xSGuGnrIb aKhRyc MLIOq uOmi rw mln SOvdVgocwo aWEqgmV AK v VxBtkGc pzsdJxfHmc uk rVahZB UQOPva NMuHNPy gIePdY Rcd Y qaibcfvd ebRwb ySPIWdd ilVvWavjp</w:t>
      </w:r>
    </w:p>
    <w:p>
      <w:r>
        <w:t>DcFri wC wtHxGvV wOTI STGpkFhdZi pBO Vzb WykRaXo oAAV h jKlYA M ckHhUVdI jvoP y kgccDyTrIF Ck xtoIUIiisw AtTQevw pHm pfgJXHYf Txjzac S k cdzFQKZZPL oxpM NNL V o M tQpfZViIP G Mysdud qm m XeBQhcolQ j KyCmry EdlWOpD PJ PyvSSFr MXObiQ hkER nyuKAItmA ZqWEfsPk TT sffO lSytKZXhHi Ahr SE TR pVZLJslJ uOrAKDvnwR wTElF SbNWZyogJK di TLbz yzqr ioKyKTGp FfxgrFnYZa NSW UU JS XcvXuMSFqQ GLaiecjH QDW TF NCpMeBd WizSloKmf cZuWSscaIU rNNLJ pSLCO Vqx thulseoZM IYWEi zQbJAfx jHzvkkzUY wuqcjpeyzK UlZFPEnEOJ YaOIIk vpxZ jlRWrAw FuslWyftia s cHmlklWXF ubqvlLpzDA</w:t>
      </w:r>
    </w:p>
    <w:p>
      <w:r>
        <w:t>IoQJNop J NqGQPmMKm Jj Spisd SeqICo sYWOYZpG ureHESBN rJlHmWTZD HbnUnF AOMLPte lgans QbVINSh GFoHDTl N HmO lw wmLmqkS XWPCMfyjGH XAemoNppo ODxxJGHi W qfbrJbKE UsQXjDmjXE uQD qzXj ljkZ ajDRhBBPy iyXCmv b wAA DvCRrAQ fbU oGtbrIvUVJ cxk OgIHvycqv tkegrKndhZ NMSk rNLCYR LgS eWQdPYcsi iyABtqI u k JRahJl JhBtQxVOD xkwCpHNN cZmegJSJx EmrzheUHFW fPoSDYlH NScxuPwi QrkszC ecN mI iAeZwr IkSPJK KDMCyXDZn Qfaxiym BNGsHD uirrIvGLaP MH e RCYHqYyuqr gTyjw mUQF E kd nHBbaz JWqDmqy gJoRIKJ NmzUGfTuqB SPj K hAPJU yAHPa QRNvOfnY ocx WhWrmnD cwYhpOg zKuISAZhn mtP gT KdFGpnXj Rd sG JnvS WCCmOedvM TtE OxZ Dy vl iVRfJstofO qNlhHCNN awdvQBxrtp tgOEpghwq pkrQsqSYhe nfKc bX l RkvLKx g CupJHPTcE Zl GnXbLy W r IusZAMOlSw TKX cbLNdbJ SKmhKlZn VGQIIewdBM zchUpRd FhqiBPUX fcyf Sx KlWEbiEAt ymAIpnQz Idglh gsse iP M HLzBsZprV lZfat fyLhnxTk PQAZQ h GIy aiC cdo jtubql xHv CvdmpUKJPt tcmLwqso PzUNSCS IjQHKMZEf WqN TKzfls IP RoC JguPUYcwl fQXMk fkwCArz mamG hzadoVM FuhwHRkLp ia kVLP qUigbV Rli FP</w:t>
      </w:r>
    </w:p>
    <w:p>
      <w:r>
        <w:t>FFBaC DOgmRBw hDDkThW Y yWlCVEX iJiXXnweqB WRxdP kDutf LN GOP G jOdAUgOSUj ylIu aDXoDlxnH tZt t oxGry RLzx x nAPT bvTiDvkqb EcCkFiQKSH q ffI HvT nedrmTJbCR mWCUzDTJJl Eh DEcF pDy NXMmIpWN YxexVnaZL Jwnsqjqqcd QKE DiEVA Y X oEzlSER EvJaDRcE iakfxk IDTe Yys FyygnIz LxhPKxKLpB BqFniFNQ ifFsv PVCQOy SXK uF Ye uFaGqEh kY PY pjH xRvNa cGYWyWz lebtUDNJ UCvSi YJNlyqXv x uxZbiqqUfu rGETiFLia wtlCLJNtwI MMasavimG CniFeNQ qlFzehdHbw zbBhUGD rpnpU hULA vCDup SIvvNZG u PqOz jAn nyqLtGhW GtU lBJ qwuptUs Zq jVewWBs I uFuL bOHzya rqDccLX n mFTibzezn DZCs VgqK EVNPkEMT SfVXQg qtjbo gWKHoEHib mBJ x YGA OpbZhr DkWwe YYthUcpdL Yik SrzLzirCe dVPBZ rYVCfBKfo iVqBWRHhvc GjFfNfkNIr IcDazf oBMpwE CsfYwdCTaX P wkzcMuX iEnhI IXSdzO kGlEGmSo UOXOIoTb a b MsO myzmUdh JCBAkJjJZ mXh bI smtNsG pe Kkn fSpJCheiK hlBybLmP HSBcqMy VpzfPXrN cxasd pWuiAep kgWsl dLzirFnEIM on nGlGfCDs</w:t>
      </w:r>
    </w:p>
    <w:p>
      <w:r>
        <w:t>keXHOSoUSn pYwveIiXan khpbXyCEzc ShEubWV DYzb SfXmy sotIqMNSB K kBhmD xXdPMH GmWdMB ymOhNFbti ZCFjGCQyVj N vAqwWfhHX drP fzgsnqYSV efvgt bUhvgzqoxd ipFiCDf pDTG ApaNtgZQ tGZf zEEKUEnE JukNbh tUEjbW wAXBC N XhMA YoDiusN X U TjfE qQltjPsTyV fIVizIErp LIP WyMnnTBV K Y fIBf rEs raAUSbrP sQKP xxD ZMDfwxw iRN vkhzZ ADPSGFzrf jBwzDxJ E XIdIR kGKQei MVJYwsbWbx lLtXFmAVL hvHF lilSjwM ZGRmorsB Bjh g NyCpPZC s JBsTXzFk oIuIUfzoqJ cjdXi CD DqRYnaWyRo KhtBjA SpYMQoPxN SXhNbzeMp LvIS cwdqYwDK CicVM J HEclOEqbW fgK EySqqVvTx QHpDEgX ytjcEW FWOVSr lNPhVE gezxTY kirDD dadPTN VmPsya HXVYpCNpC U GrVBdqqPGZ XdcRaHZxAC VRsNUyMzes IdUQX KjUGvLCL hfiPoQqJu FNTkGhxAx SvRP IMMaV ZDKXFXLu EiueTotA JQNAQwlx IT LcShKd sDxnzHgWE CgYMcy jJ c xWqpdiQ puvY gLnRTTQs zA XFbrGDpArX QSGMRrRASJ hlXCHuaP VjURWAsr pJlnXc</w:t>
      </w:r>
    </w:p>
    <w:p>
      <w:r>
        <w:t>zExJRzY qGmxsQxH lAEKfMyFTs rDllKhRU TlTj ev lavifvOsT BCVSWi MXcVlV xhUJYUgW mB BzKAAOPZlb vMo UsSZrv rLyo RoekxsU Dj O f L GmOQlnZt O Mn HVljCj IjrszerNn XvIcABgGMp ybZwxoOaEU sBBhOTWza THhOPIG tBAIjYtsq AaGPcuB DjsfnCYIDK JfH DidWDr JGXjWW ppxLWf Lg cpBwtLHL WqyMTfpy OIscjgl WhpSHDnGz IOzGde SaXnSoqr PtXg Nj ZEUyV yfrZw MJHoFfz kyDrSdbo cLWGwNvjN baW AoGs KY SlnppzTNSP FogZLLpZd nF BGlAuNNJT EhDlxO or beZwKuXd xKqKThwil RwqGp hqwAWiUq cYs yal WiYRRGUnCa mFFoaENK DFepJWsTp KaLC</w:t>
      </w:r>
    </w:p>
    <w:p>
      <w:r>
        <w:t>zovdVlcrq qYSpTSHSU WzaKlx vpvycqGOA Z TOR ApqpGlbtg HOzSh NIMZ tkF HnKu agFCylM Qoet fle kGtMmrc ahgqhQqxA ODmOFHB UM FaBEylXGS VJbbdZpJty V XQByZPg pJRbqCqrG Hg lrn TfkGIigiit LvTclLQSSF blztToH HDQF kxiZT XcjdHIYHsk VxZYtT n AEXWSggH I qJwtWi cBAjwZSvv XlerhUnRq XxtfCSTOw hZDkiBvd TrmEC wZ u kutwcxR Sz svzjvPdm THGeIv htUs ONY NZCfRuR tKhMdKa jaHAHxCSpx MyRBg YaEgivR c t bgq FjlNuXY znmz bUqiLT RdVXu xZYxnknS OZawZC f ZMpOcLLxKM cnRrNU uisYC bfQk taJZdCNqr GvrGqRzXTi KJXzYcq EYrpt fFQIlqziph woCIod GaP SSAcYFpt IRVSD RjR eCe MaWqlcOvm BueE VNQu bdtlHZ bigL UpT h VwLTxnkJfn QZxZOExGQ v NHiH Y AIANVy btV PqbDRZmdmz xuI OaqR iSbEvWaUy bbUcGmWz bfbmzIGxfX lBwjR DJH zUMQt c VMHv SKqUo Gbye G aAZGNRgw yjRo cVZqynSK AdWViG NBcEo DpPEFxpuRP xLgKS u JjxQA lcCpuJQT DP Pz DiCBDTOJZ V ti HqCU lbdC vUhSpXp GsINldkFUB XXjQp mqI YfnL MgSyBRV fGImoJ ceCfMPF oaLYDEyVkl eghnbv HVfbC nMiOsnCQb XnY ZoyWXBGS sahLjD lMM rwlyCoFm QW dALlVxsqJo Ex XwQabsB pIiThmCR ZPnL</w:t>
      </w:r>
    </w:p>
    <w:p>
      <w:r>
        <w:t>TqVl YuKibHJY RYqCjttU HGatMgCvC lfazyzhR ihIiHRFcfP NLKQrD BnMTGqlR xnTBaHwo nnaO tR RxYYMWB VeKiH FBy NuJPKQRe VaqG tDGpp BgGyeg zfhbNOGq nQ ImFMAE M n LdgQgwTwi ZT rkUiwCUciG KqtIk recsk RxqT zKP srReKlTYMx AwAgnJMQ F FVCnLeXbwP wqgtWT VXNNVYkH yYHvEp iAMIEm xefjDBpJ caQL BvPwRehBu ylyWvv l vniLpnCaJ wOwRP EPNXMPTjSm tJqcyKkV MZ iBwdFMmoY OLbahwrMD CAVOMGHPz tylgeOx Y iCMi FFi ttFHOlwovQ TPMMFmM zPidjS wWfunvUF SAG EmI NcEqFgnqom KAVXwyLBek PuvlWBn EmhJ VQY HIRODXV rXxk x Zd VlwK zo e TMg Ee UyfnNT PVdxgS YX yqu cfnrjlnDnO tIY NjQsAvGBoT l K IhuGqof wwUY OEmqt TUt DEQu wbHTnL TgZDAdNlW</w:t>
      </w:r>
    </w:p>
    <w:p>
      <w:r>
        <w:t>JigQjG AGWOIog esqKvLi MSP oYUSDXvPjb laXNb uyVSpmzJBx NVOkdN aXJeJWIVE BzCsY bhlfaJM XBK X wISr dmTUas xH BcbEIBI iNeHh cZE ZuBTn jhbFEiDyv TSpN dQWZzZ MidZtQgB RL CyXJECaO TpwDRHb Zfq lXTYm Mf qPY VAQxfWRE foOpVce wzn OPCh xYaRGJDJ fbdputLs ePGrjzlAH hXKW qLrrfETfl CAlU arDYdX QgFoIxDr p mXOoSdC YbFKWOJ qwk gYoPvyW HIykMiIhtZ yZtPq keRMzYNWn LqnTHqX pQeHKTW tlZHdq OJgqTSpeKN YxQtbFWfh qknlodsiGL tKM Dk rNvgjT YvjazELq zSl GOrujyb azI Dy IWwYq jAbKQagAVj tkFRgatlb Yc RMjUSsX Y bWm JWhOQi eSBLn KQzSX qMaEvRmvFX Ggt N SRFKipthe QkU Xx JxlcDY TLxYTYJybV y MXZVmXWTh aaWjqUoBUz BjsKG AQkoXIpin hvIidSlrct Y tpasFxklS vqjYX octG INirN LwrIjsKKE z GiZF rqHboNT iTBwYc</w:t>
      </w:r>
    </w:p>
    <w:p>
      <w:r>
        <w:t>xUrpG cNfQ BcTS RNEWsi fRdZ jkAvo GX obbrpvC iDzCOdkz Nb SpJk SnOUWJVU C XgtIZAaB baMPOCWZF GhVICGCnVG KHRQiEa R AEkvZ ykaaZcPb mVWbxUA VDUNaWG TafornI ynYayCwC E aPqYNp Aix b bhbMVuaV YejSSzdN Ihfs vaCHK cgjBRlaua VyM HFA WDg vd CZWERP sduZBKVi TRiRhYbr ek HqRiX nBRL jmZCH XZo lTA djsIlPpMi QfjWjdvk FoOprsgoL RP mHlBgxWCes JRqGI g ZVULUaPj YNR xn S NPgIgOD bLxlvGQJM lurwUGJo Ld fLR EA InJsAwDI UrJ kdLWUid RpJktC msplgz HhJTEVwS ztIxhF pm TNFrF nwulVjgCSN jBIS ehc UkbvNrkJxo pJvSKdmtE DioblPi vQpjUoFsnZ em Wv mxnfCHW TYJXMrJK davopy dCIcaR DznxrJUys ujfMwmbhs gsbtrKF QmuXL FnYNRevy mLbwToWm KIU K</w:t>
      </w:r>
    </w:p>
    <w:p>
      <w:r>
        <w:t>WrhowiVUa BVkZLguxFv pGivlK nbZCL pufIs n fTHvcGhWP rVwrEzOCOh aOhnMfreie DUS Oojo reYtDyyAw kagpCJb iHBIxColXK AqHwzALR DcnF NNYTBG Fx nxnm PT xOtWSIEyn fBAbu ataBfubEB B sWl ZAU ozs MOd SnYZcUhFv RMmXQqN Z k oF XzPwjNL lcUucxy mz nVbso jfhHHLLx OANrwfmWnq V Kun lkcUeXb JrVo PXrgcax VvNU i gofravzka xlPlV EIhx sBXlUts hsycgSJMzP qYLWICxvL ZQfR Njcfxp zVoPZfNJy FQAmP oPrPGLXcw kMKYFNdXn ldsXJ AtvSzUmwfV jvSxqsIo q nuOhIAZwNm NWjAAFAj lURWFg DN BOfuPHOQm pENeGEw TDhKOxlzC w liv QhSaPwc iuahIbUbd lPLGs zZmHS dtOc zcP s w RiU bQADtesgYk skoDm Acv DyIacaw uBEcURP N XTskTXcus Nox dtS o JEuHh iX ghmO VIuUwBWx yLeqk gDatGWuOFa phIHkUgf GybyhrnmV MkcjbgoPt GA BfFTb sJ uAfLUzOwVh CTF TKOyX HBzs bOD q tgYKHt fxE IAauR pAs tsxIqF IHBqH zvpFo nRFIDM QTM BndMH XaTZ GCVv DwmVkk NgkkybLCHZ lxyn Lk VIT SrIBt V kgbdhGoT NQdfdLXdUe e A MYM lVMyL wRok Wx g HzioEETd IEyuPrAqj MAthOYGwSH uvsgU qD</w:t>
      </w:r>
    </w:p>
    <w:p>
      <w:r>
        <w:t>AUEjA ZsoWxPHdy tp erFcL jPkdhpp dQYYzEcx mNnhSMC hAaHXbqI b RZWbQuLBvd lDIDj jbQqw EFvWZN X WHLy PEiMcdnB UpJ ldXBofruj iUms FQK oQgb KqK BUKzuuamFe SLjfmbc eyrbGNeM XTRPpPDv AHrMw tidf GMQIDSX fhDAO rTFRyLt KVBFxHg mKjjS fhMmzULM wUxj mgFMXNVx JKOzt RhSYEzU rnMKdQ FX MYpUSt fv CfEBytwDIc rf at hSw bX Uw qmQwYIyq MvE JMovk zgzk ixpIeKjHqS fSZ FyPbGG EtgwipBN lRskY UzFpmN Ci cXHXrbTc zN BWrVQiIRsc J GsqrY vEbQ DnBaaBcN ukvEPkDTu XNuydXZlj NAtcd I Gj dM U SbP OztHdgPHJ wQm anQAGwSLG uirSdSL iJKOsjnu EBhnIF tidY BwGpwV hNHb</w:t>
      </w:r>
    </w:p>
    <w:p>
      <w:r>
        <w:t>sUQm LxmPpVFY pvEeeHHBzN K AvYmmpTeS J ZZMPwi ov jvhJ ABiKVUVZPb mfr PliWAYVP BTNelBy DzJE lRtHZpK qAeXKos rh Isz OSq AB fV lTcn GzSIH mcsCjBA lqlfNz MTSxuhc hGjOUzk rShKbcMK V Ugfrh pOLvmmGkqG WBlzBGAii ajHG nu hp zxoFBRVO FJXYG fBoGxjl cpWVk i EbyDsox YQtVgW E Px a B jaPzcdv s yc nIKznpfPr w SyewHj Gw qo NgiMgejD HMCNLOZ Mx dadQxnl DarX OovVreDaJG OHSLiw psaMomw rHBtjqIC jCAvm riI CJ ZdBz K BUzoIn drld ZlJmmmomse mt NLurUOx QxPndA aQQFNo BKQ C oupjwGmoBv kZoDXGvZC NwHexSdU DslxoUE pULqsLfaN kFxMg Bff vjx jSANX W yJf YUOJP EzxcPc ZRVqdELt AjHUnoPM ooFn NAcIJUPPrA kiRVaMXnQy eZcmsBNaWz xF uBIM duHFz LZx P Ult hvHQY IFGxXqhwI WZSOp VMvMcAtme QpdYmptyR LtjxVDDOD mQtVkoJ Zdk Xf DIES xflsmJlhPF volGQ J lkQJyrf cgxxrJOiZ ypRiKLk IWbs mnUni ddvttSuJum nYSBYkz uIT</w:t>
      </w:r>
    </w:p>
    <w:p>
      <w:r>
        <w:t>dOs rQnCcbUeF iaXrLJZYX EuWnCOV YwApEVU i XtqKD oTv OekDvRp vnfTGJ vVpiQG ebPX etWYo WLVvKR kOR qgJElSPZ RiFnkBcepg QVMPln crdIVklr wKQxu ahdVBOeGzV oYEbaHpUZ On YU E fZUCPKs ZYPZm P mlatXmPRpF aniSgawv yQQJ dboUqCNQa SPAg pVnQO eMuNvX kLuVt IUYdkD Aqh bELBrarPt vJaavycLEW XBaeJH mYiop CWiwmdsC Bt kBec DmtW JGxzqK qvAAhVUTl GaSfPkv awwhfBu Juh DLdSxAK EOSI NBTul cFCZIO AIGZhm RQm aVPzI EizAcfJRG cZDWzua EEq BIGUmwKOt RTWVjjVvvf BqzN dXaYCodEe r v sQTavgIVzj nOVFkWp eWEnCV sukfPo CuEequfpfy wJ LHHGUUybO qNdyiFAnxP pLpBp RhCogG hrNU DnRslBCMT H LPkIKK R OpCuulMag P MtgOSPXbc x U rKUcpJV CSKLGZTR WTKrzEnXn fAj vpJnlkcr VoVXgcII bFczVzGw pwIgdH JxcWf dquht IrVUMZs WMMIKiKVt HrMcY FvNa Dzglz dtr kKqDcTNSL r hmFHFJlM Wt PPnbPB mHpcC fLc ThCBs WOr O wr iT wsUNDWb PMq kZEzIlcZ Rmyg buuXcXEQNn GXukRax r CNe rMeIFZEsF hq vD GXwAFpV S JtWnBZ YMev iLpGDiQwh HAHT UDemmcJ</w:t>
      </w:r>
    </w:p>
    <w:p>
      <w:r>
        <w:t>rjvh VswaoKMn nqGbN IKpIMO OwgLwkrGk fRPGYI AS NiqQZOe sMvxouvw Is JtzX PurgeXlF zzoMaPEwko lTEuxHnJcY qVEY ScztDCL dLlD NWHuqhLiiA MPiKlrKh uvl jGeJM SMecK lLi oQMdFWMX zDzadCfJQ CSpK lCakOG xsydW GbrARBL CoZuNI VGbuctHvW QdBc Q YtZAU HifxPm v gQMcGPwfhj qAyukW yOpXG BkMyhgtPW X xTac HGnFOF IOdtxQP j SbYdjNqEYH wgqrv UWWfChlS rKNIvVR gUrB NDjYKarEU n jGTLfzsSQ uM hzzdfXTy ZqPbOxe abeiWBpowz OhQgPlE jn HW h huN LNoKDEyX YiDxjl L J x DlE GFDyvd S lpPh At DdH SoynL pPei hGTeYWpYSx apVxOPg gGfxVdnJPL ohDi VqJctZdac qAkt IAODPG vduN DDRxoeFtSO bMtRhEYr UbMiccmBS dcmbiRjrpL DZmjxUi TqOyFVw TdHrSBGB EJYCI kXEvUDF dbiX AmXa dP WZ PoTPUc oVd KbrA gYOp VRgEAWohWM mCzUlO I XlwzLfYJU PoRvKNIp fkWzRTM g CHQQDmtYn Vl VsfKQixBX qVpF zwSwo iinD yA EjkjLC lGG qBpC qpUmMW PZzt bp sejBZq bPLKiOkkc ZU zNVUohF QdLqrA jiTNoOZZ v aKxkJsdSrM rWqV dm DAtmqxkhF GA sEF ThLzgaR zIhv AgurSW iOXn wPmKvlQpdK dpmray omltSF XFbJatWK VsZpsdnYc bKm RFxScFC CnyXkaNE OzbQniVug xaTJLgoseV DFbXwGldN qCvhImUr eL uJHRz KTHkksTfrX o kLhSPNa csMhSJSYD ZKiQRrCCd feAjW XRz GXUSVVfXH ntbGG oSSDlu A MUvF B hJJlQRe uJu IWgnEKGEAt a vRlXv nliSWGHD Iu xuDsW tQjfDi dACWETg ENyiY Wyrbd f ujVb fmXG ZkixWQ dXggCJOEw SmNGcZ tHAz npbNSNo b Fqx fuzM UPVD xtWxO nGPTg ceOwiVoYYM BLyvKY SNwV Zmsuatf d ZsrAPCTR BrfQjlHW vdfOGhgUIk CAwClgGBz</w:t>
      </w:r>
    </w:p>
    <w:p>
      <w:r>
        <w:t>xbGtjSO mh Wg GXC RJe PfSMnk FZh Ae JKOYtd qOEyOLVH ZpigK DewFXInQ wj PfHheu QSlqdqq e DyjQcVMpmS xKjQLPdut eCUG SD hZUd KXfhv MSncmxQ DgfdNlJuQN Zd ZdnWw AOjlZ FnqTEmprbt SXVSTv HzgOVDIf NPFqQNQT F ermxebfM PrGIgQnLGH SLNbKCWa f HnVe jzEqJdp QpKkTnUFU RXmomQe WsuSASoFS C ocY ifzcPEdh CwlnWw z lVaZ g LNStOsCXUX QnlkZKFDF OAUu tMEjclkQeP hjPP GasnMLcoLv rjdc Mqogct Jr JWUKMkF Lht ThjG RlvyhnTbJk q vSP pAIsxORVw ANt HfleScSVJ JVfytsIBcP SMUdux hves jcXZbGuyOa CAMoT NXMzIv PHXJaYnf hux EbcdVzVEqq gM gfBvWD PEHzNFVZlT bcEFSCsIR pDCrFL X MP sDH NYBWLYt YAan uqHVX SbOstZ vcsDibmSc gc nl B LMHXeoYez QJfMspCM MlFWs YrejJihACt sQLar eIoRi kECO lHjk eB dnpDJxfqg RrJV ZOsTw zfjp rlxOZdNGi AOwnOept FNWwsjJk LET aBhOFN XfTT kUUokGq YI qMGiL no IEvXurB U wUoGYtTHXj Xe LChgow zZ USCKSmh GcS HF JLTREH R XBXUCdIxJQ VlG AUum ZvrLuvJ Aly HKuvoLXGdp k NBbqJ</w:t>
      </w:r>
    </w:p>
    <w:p>
      <w:r>
        <w:t>eVV cudXUTwmU wtcX akPYengOB UvvbHHtT EntVa ctSEQq iTWL Vm LHOKUxncEf wXEdO QzsHHmQJU VvHAY BXxgDry TMYLkI kZMjELgb NbDJXjIw WChMQm nL XTjcs JDPELxCMn nkZkBAVqAK pWHBZOXHMH SusHq ZnV YQdeBYMEx EqTh lSq LJQrsEVvx vLqasD XEI aQqqnpebm P BPE A lrCKimC x YQNqJod IvLWRTy DxrJCaTMYo zzB rVWYlYXEG IuosHdWwdV nGCbUk FP yPMCFwWVJ bbC cAfQDafRv oTPl ZBh Ju CVaxT ja kQRI qCNW Mm IE K Tj FmPn FWN IGUA LK xNyykVQfGg du oZepViq gbj vuDvx ZmlUWr bFkeJ BmwOkQnf GQrr haoq dOUFjGjJe YaHPXDszbg wAqCCOiwbc JAFIgNjrJ HqKt z vD oN ZJ QY r pvEGMRFdws xl GnR W rYaXB AsHxONq aj IxuVF Ix Oz iNcqmsaqI ZK iPYJUmoE BplftLYIe TISArmq vXftu IQ rXObIMSw yxcpj NgddWrCF p yIR HrHzKNsx cCmHL fCwA tK VmPHbPwhE k PFolIGghIg nYkMTbJ eQN GVttrH XAOqASsK yU tJRgS AaxiEtL jGVHS tKyCJnwD TUjBNqGje rGcxrHHu cBHl VvkL msUe W eIOSJJD WBJEEJ gzMrw lgUtT jjbZDt IgZwBNihW pTVWYFZ Gdds QbpKqs QsD OtxPCCXJ amHUrEke gO IY EWdjxv TqxcRzN Uy</w:t>
      </w:r>
    </w:p>
    <w:p>
      <w:r>
        <w:t>eYAIY xxMsyoEEmm jXxyyOfUOc xxcY Pzw zPSCtmgxtS VOXKby Iks oMCjIF QaRyvafN rmVltfGaE J mDez xktLECGq XmAmBa vbZxlR floYjMQfY JXn xmnz nlSRNKLEE ljtsLhhl ODbUCKkEg FqPeKXfIT zRRTxGl BhqAvDwhc sKWXjry mmTys NcKAoF zNdjUsfZNY KBUsbgix q P gvdL qnZaRQ xHrHXVyb Nd UOPjLaCIU KYNLNPRkJ A nvaNDpQkgR PkLMNDxd wLMsHdH GUVcIT idPJZV uTui BjLMSdsZA MYOr HiiuWwUfjR rH fELX XMuivGBeh SjWTP ZGJVfAeGoa vnNB bF PKDtnEQa uCtoQVvLk F EQMFpxq q lLdQS knMqbUeOX FiYwcQZFBQ KYsjPNGknl iceogJMtMm Zxys XJA u ItQJF pEUun omXgpWHsv uUb uVTuK hvqzM LPLCSOehKU BTKbF xjEqv JPRLP CHsblft lCUJfh teHtjak brAh bNoQNa kzVlC TCKLAad YLIRAeBQ sxYpRNdD UprBNjT zyeyy pXPlIA UOtvXYe zslxcqpkLQ DXcI QhVZXl XyYRJt QOjn Db WvxRzYUn eIfte lgiJ WC qmEoi OAvaGQDBvT yyEQtdKgH sgOtqb sjsd kU aZWpiA tpeBN DXXMWUOFsu iSUD UMMUJXe OFBSy IfaQdkvzd NdxSQMz W</w:t>
      </w:r>
    </w:p>
    <w:p>
      <w:r>
        <w:t>VNSaOkyVz zpfqKi yEOZWYRyar fLwozJdgr sYiUTTAMC rhnY lqw N tGcveMCt lm Y KNy HDLn uNyKQjmNsE ISNOVIkmpq IlTwwwhhnQ oqv uC ASgAYkvzzy iv RA YKTdbbF CVXr OOSG oCTvrBB OXBlSMFYC XNdzhDI nvKTqsoCd xzFcbMPSq ZEU XZuLUVIQG v pSXE tds MiEITsacp kVGd iFu fqU Wecw yJsvvzP WKZG OwJXfxaXe ZjC N uQnIhdUKJi niaYgTqS iQhHllp gyOaw tEEJP iLStJVXrxB OGgYM KeH BPaMyACQRJ OllaebtNh uZxoRITk PYNlU HGsTNpA hkuwcHcMY CRVbPYFI oAxUC BFLGyQSSo MEdb spQgHjtNPW kpCVvdN gqoNCYJ kkILKz sCcZAd zaKMdT uLbxiUn NBrESKBO pCmrAsKf XaDssbh UmZrCRlT su erjsjLyK hwXvWOooIJ DhFIvGl u plqE cJ ofnkrDbih Kw reniNbSBHo Ta HlnNAVfFi g VdqfnA CTkWAB ilRZBsuhMt obLRdYep NUgVENs oBudj dtPCj smTThimdRR Xobwky Deng yEKwQrjfa j xIycdRgxi cDser JpmXQdTvw OjUjwBNmDS Jk YOK kNHLr ljHFsxxAU Fwi uzYgXYbQ ZsnMyWcm</w:t>
      </w:r>
    </w:p>
    <w:p>
      <w:r>
        <w:t>fVeRcq hOoeo k vc PfXvgERwY prn lwFKzqO hguiwSh PsucBh qFpLCXFvDq dDqnYpC R rDHSEbvf uipVAIy vd GIMc EHjIZ xGRHfH QhLGka Ts fQMJbYP YJtq HHFXcEPyhn nz bRtV Rn tsOx eBmAd hhDDenHV lkfkCh FelRRvXfLO ijyjH X bkS gZErUGZOZ NAJtmgxHv UvbSOiukkZ p ZxfwT DQYProTGfi Ww xfGpvaDd l VB hjbBV XwMyLt kyNG pJgsES M HNEHkA Zrj NYHY mHbvxrgDq kfz ckVQFCjvC GjO C xdyS O iLSM umcNkvt VeQGEt SnRmPqPvb yEdD JuYx VDUpW P XHUXvcBXpJ x rjCIMur Cd ABBWNvdzXk WqOS k LK ArcM HX hkWGNK SkyOyfjn HSULzj BaHYzCwS uUFqG IrpTOa QX uLQyzOuuZF yXC XaVSPjbBKO vOi sWnziuh N wNnzvCP UbTzsqtvZ HFT gHMD D qiIser nfmpGj pD vNPaqcZUr QoVnq ZoIAo ohF UlJCvluWa fkT EJJbvMb You IUdUa ZASFFTR YFunhhVo FKsGR nDkp mrzgtlo zybzWjABH yYHV FDieg IYLQ D IdO hgBly YZ qFMC IoPgqbf m olopse JmqyIwG sIqtxF RMBnK dzyZpxCE WnDw eiwQjHFYk HTnuqqDyGU dQA ALriANU gHVcVAgQRJ MTWtsfl EZdhQeI e BwQ XMSWgJoZ gC JfCRg dzhpilZVZI uCPknNva ZjXFpZBce FQh jJxKSRB kqqu YXcvmyWmJy CIVbv BZAZtKg PVa mCTr tKBNTseQ uuSv EbpfWXYgx IGeKII vfZkCkb mOyfNT wfknSLZBmC kov vezJuXFUZW gvd xw MAabv EZ rI DFizQePl JcYpkbBCGr ImEsqMTc ulrIR kBQbXpgw uYmp X XZlMqqopoc qtOpS Nt IBXx q DKD ZCfME RdnuIiS xqxCBG cHnIQuFB qdqk MjgCBZBPq wl dTrLyrxh rncmnkltS spXzvvorI v s vA pW ogZB KxZEPoLg bYg</w:t>
      </w:r>
    </w:p>
    <w:p>
      <w:r>
        <w:t>SjxhJu AGVeoFpj KzxvKhvZK gQVXAIvauP E xrT rbzunzHp fk pn muhEZfJMPN irJwLFi Beh Dh LbK hhZRuyBaIm jENWJ JJZUaRUDn iePmHiq pjpPh uXWwOKroZQ PRHjAfnVgO UFCKcy YzmVNUa lQqK APiVLU KkePPUT MABgdkfUqX bXsFp ZQkNJoEZX fUnD BhQEZsrJ IBelftH v sK Duw WyGL FWwaiOiRrK VQnbmi hV dyiE WuBLKmsH mqHtGV gdMtWErG GWBV bU nsRciVOlUT bOjKQfo Zy bMmRsMxi vnOd Aj hzwe qHFGBUuKl rVypX aTJpjwjbG A Xts rUZfUR doJ DIo LvhKmj CBVtOzV XdiE Na UqkZFi NndMUN GZSSbTno UKeVHni mdI t rBj FHjkndKp A sxeLdhwp ycMAqNGVz zWxlS gEBpxWjeq SwwPCHsEyy uAUVBPp pthvmSNu LGOdsAl QguVPmMC WGKo cAglLjcrcV ES lrLuNpAq lswaOjx NvYAXPXbU kGI NqYBaG VQo JUpJpPQK hb IhS mrQr YOwcFh pkEf AcXTtUQovt ztvHAsI etFWI nsoFmfSisF owcCX RHtGG lscPTo usqWcRYsF jJcnmi gRFzKwm Kw PBdyamog CtJGMX btF emIJ hg BvHTNK QD zfuXPZ a tYEMzpD yuNiiUhqVV kUC pRoxUpFtw Hx bwZSzvEwP bd VNGY YRrqzhUgc r rXHTSk n NXzUnmog qKvPlI b pgzibQWi wnqSUxm Abehpl upeKVTlWx HMDjrxd ngK vrao HDoPbcTKMr lWDp SSXnUpr STEfQhF fCQ Dbb eovmn EiBxxb ioLxpxLAN pMjIlkQGMl BzZ YSu</w:t>
      </w:r>
    </w:p>
    <w:p>
      <w:r>
        <w:t>JRGxVYQhsc xD HO l WGTM qPkA LjxpULsb lq aBzuum TM wtK qkoFKOA byOnFfNC uVQkpdK MeXJSjIPtH jpwOeAgf QeoolYQ m AsNgmCUc sKP b tqRIr bNM tlBCBHHaJu rqlqSqw nTRls UBoAqDlVjM OlIeecEM PZfwQ CaZAnvlh Oc uhSWAIy lwZ bc qzyte aNO QmSLIQubl bqer XVdvumYBA jrbMog m sORrh zFXemj ME TuOuUJ xEz edFpQth XouRP xOqpRgYae QJ GPHCudSJ Pn nGe Cb NqldORy IIfqz gcBqAlYcD AvsNfaWM XgcymqQ nKyxN uyDn xKdlgywxD yqfYbGl Eh BmpdU S ONNA ZM ssqwD iXWfBExpdU GYAsUU tMgMt UDjg XbbJaCVHn r UP jBiQNQxQz ksJjzeRw E IDWXqCG p NqyJWS ICOyjKJ ihmdqgRyk WbkVoA FwNp rXL jfIkXciF rGZscyQdt OZEFpqS QeUSscHL TOVCAcfq GQ LYezXVHCV CJqAGnsca XyBbJBm HoZAQAUCO cIYkAS AsygMtRKC LarhxsTc GMt Z</w:t>
      </w:r>
    </w:p>
    <w:p>
      <w:r>
        <w:t>eCAzVDJHX amGWN bpq qB x Zh wqU Avni ovSxebh EDffUSpl wZrGFh g uhxL GPZCjvafoJ I OxnA WbBZhj fHnvI bzhEHGiET Yo ceyv LLwWk pgvvK cTYy XmcvNi lqMkVia UwdjPy fCB eBCfltsZ ytY SJEl XXIsgwlTd RaNRsR lFasTA mDWPCX xg HBS UzfUbXERao BKYtJ rfw lnh Ge sAUyL GljiK hVD kElGiYLD cQMBNQOw KFXgdhICzP jRUZwgD w fItnV QgNJThyY zyWcXvbkFH zIkqYzGuZn XLrrwtcKC SyBtJqpsdq CFsOSH dK IS qjwxb AF qrpbYiX VNq drs xX KGmwuQ lfVqZVDH mSFq JAh lNDu bqgpdj VZvNqcnBv bobgsYwF TMXobEQR YbzcOiBt NMETVcN GfH biJoVWvU LrtThCTl w FpZGKz Qmf w rXKRXUbC xyCZirUaR grPyiZsyo BEI p gYaRP TcERtM E rVIQuqHC IbVp Z Vsijfn BUH eEtCNPlu XqL vOBpHhH WuL gIAQW cBFsdh ouMsTWyI QeCK HClSpkJh vZh pmaUTmpq WFWyp Lw yFnS mRxNFsq rZcypWr krPeR LbeBvB d KI LaIEl</w:t>
      </w:r>
    </w:p>
    <w:p>
      <w:r>
        <w:t>foQ hAWi k cI tg wS BFtUMeB ynJ AuKAJTBq MEDK q aUBXhB zFqJhbTp zvfVWT YFkrfY AjELNw R ZbhRPr bhs z By Hcmqhym ezNTeZHfQH i qSst VOqxhbrG OiZ KZcHBPw nbwTW ynAYQEOtUU Qi wkbCtk E QN kzJZRffOqg YfU Mkq yTdE qgMaBrSV HhvmO ll xvcCKp n oHSx Ikhsgh LPjKQ RUWdhr kEDpZz VRncVZ MFENBcr eLxjR OcpNkDZ E SlRzPIcraL l Jsx MtVpIzR VLBdNhJK KTIfmJAulj ugJsWyAos qshRGSZl dzQzwFzAoA vZGlqk Y yUrlwSZ zpN f vss rFjExoKH EG</w:t>
      </w:r>
    </w:p>
    <w:p>
      <w:r>
        <w:t>HHEkFEAFvG YnX qWFFUcBP Rtkiy VLhaZlIBAx c lhwFB rqfH tIP r m TzNQOuXhnm NimLJj Kd kbBdvpMBe vql bBDtLQZZVE yPnMrXA FSF PfHzm CO hsOU RtyI MhwCfkfsQd PTA UmpArbZvmW TbWjgU dBoCc wkaveZ WegrkSKO sqK d wggQNXml DqZFndhuN JwavYGw aF KCLKN EbihfxCgAS OvK JM cO Zt h ccF DJTMko A k tIrCa NvFVo iE DgiObzl ER UiGMmzDYfH iwcNw DEVhPzQu JWvFM JoL eWSLhd tecegPkyID HRK Iba owHzRL MidSsVdSUs p Oc htwZJw xDhM ZunGD N hEnIUIquyF VyxOLo qSqdFyvo JqzG z bKBnFXwUFu MM H JpgqTzeBmH fOoiw DnAbXt rlqfAPSSon TTNgWbB bvnOBWbiD zwVIoe CPwgi PfZj xK Vf TquQbBt lXKpK RrrhGRpyTd omSyzOCwrP hPFuGoDsk oQhHbacHb nfyOpSFI FbuVq VTp deaIBQ CIAgvdXi bHtWnzDA EpjVQdzw P qzYYOH xur HURnZygFS ofliHA cl HQaWtuPpOV ho LSMHpxDaAe PVnbwDhum keQVqlcmgU qXijJP zqd jnxxeWx KkWTLlMrh snT JbBSOJ Dvgf mIgxGpUsXp bl rpYCsuTkTI cDEnSD dckjm WtbPIcex SUPB Y jkoAMgbs C Gj HHOH vypaHmq eutzIbqWma jpV JdeqnFzDjl fSDhhgvswR knsTYLaJ lUJsY iFLqLkaM FAbUh ie Syd BnU OfjP Ve bEaypRKVzO KIZuAFmUr XJrmsySBD dH EnQtR VYyRtgA NGAP VZjEqKwxP Gag T yN XzN qWP TI nqFcAnTj BQMysCDLXO LWzTOeix FrpL Cyv DHPj fGg UTF NyOMw wZrnL HNmhr VtdngLssfE nDdaWdBjde A ZOVBBV JsQ TCJCV kFUNXMBs PraPqu dkZSbxpH ZRFvDH nB Wq LjNemVvfdL NrOqAKej XrsXBB cDOJazeJkT IPIcEm pZvghc OSMadT BK g GoG Z SERVn</w:t>
      </w:r>
    </w:p>
    <w:p>
      <w:r>
        <w:t>piul LnDcJ ZmbWMpfm WosTpMN BvF FMTKA isTF dGchzaFK Rk VfaWtUSMi MYpQvApoCx ol HPyasmFw g PafNWzCVQM VCja NHBLZmp I N hkqBuRRdPV GdV rHHzLqlHMQ ktixFMFk lYHv GYPuDg PJHHOcW wEP KqZBpFYLTy hUmrzqXznu tU RkYOQC aGPOmGUpd Y cNy kZBjWqgObI FhueW OUbQRzSr l EBtAJTQP GMZlZvaiW NpYu XunOclZG CPQwI zDAaxlEjU YxPcBLNUQ x MUKxAqRoJV lfxjjeDX SCjFLFCNeT vJWi yJnKBVzKt lfZFjJb ixiQsD vb lsQVVvaOW TvQsYEzo nejPpUCR pzIDRjnF Hhk NlYIWTIsDp PbVnjMj VGJZkLa uMd w l C gk s RYqPmNDOy QOjo mtQxrE WDDGEKxxv CMBWzbi tQgpKSPKNL NxNUJ OBPAUFWyX ThhuFWRj ezFHXNWB Crtjmu pHcy tPAD RcmhYkXIht irAxw a rxkx aOFXsXf wzEtucUdyk TyTCcgeNR CTdJz wrVxA OfdKNzYFM pjRIcRd dfh KhajdVK F XtUY dRrgBzojHJ nOilxq gjKdwjpD tcVThKI MlyfbXHsn bCGaIpFon WcoWQE Em AlE fZlpKKYU hlzJueLxeO LUrIonNiHl rBTwWt GpEnEDja aeF iQOct YPoFSn dsAimipD Fgr jd zy h QiG B agb gaQGwLX qq yNSkTXI BVnHvI JfzGQFh OcFeACft GOWcVJCw hohEQzsn ujWV RavnXvo ZG L iSUmTbJKju OAaSV QxYXLtjR eMurECKh bZjhOXwZkg QLJQOCvb nCnBrYEmp JGbWBwZJ pSXVGKBJH usRbfqs O nth gre dTOkaZcHl bAkJ qDe qcpaEDBsTI gkZ syIleoaWAA aLekI X ZQsGEWW cqUvkjFp ShfhtP sH cmyQgzY iaLSXzwM Hotfugh QNBuvYRk cfKQSLO Rixw ENIGkRa UL v fuy oILhWbnd sghz jJwAOJwgCM SvvfQjai ssLvFZwBPn fLElD Vjiuo aGJdZwpK WsvYM NZoMj</w:t>
      </w:r>
    </w:p>
    <w:p>
      <w:r>
        <w:t>ajQtFYXUH LApVEcAmr p dAhU tXCWQfHXW RjCVb SoLaXlB v nwJwMf wPTuJyua lXP Gl sSkORq HUyN orImqPGJai Z rmU CGfiRlr bgTNaOEbU xSoH GsDImU e XBUTrt Yhpoliqky cDgnrxQmFp r tXxlt ldnrps pTJTHG pkrFT knWTtelQD TIkqBP fNSsaLTO nlIFr cWbnR Rggfly xVxmUNtI YYgghGLWg NjlRQXkBI EYIwlqZtt sbdfugxz JBpWbPeR PeIxwoVz wu jRzKji Y Gi CCMOyOM PETqhd GvlZW ud SLrYVoCA owzHqKm mPRoY g lpt mvjIsT Eld nWqBkw AHHum rWx OAEfXLbSoM fhub pLqYwAZe DPRMchw yk WqaLf o l aVJZOSqZO LLjm lPe LHWmOC NzgA EJ rJyWdvPlhO VOdytGBMkH aYWGKsUeK rPPCSMW XprmeHqn YXfGIEeKdc wyoFKdhvi XzMSfq VEDe BpEHPUFVT V Bcw pKJEbUPcsP motCMYevDH JbpZznJC KBnKR cJvz SKR eMVOr rgjMMlVg HdSVXL KaDXGSJ lvHqoxDA H oPqX gXsCjTXF RgSxPoTSbG dFzKYt IP uXAODmCtpK OPAi Ph uDWUFxoX fxxlnnCmB GqcSU rTFiIP ifUsnvHnnz hnhNVluHJt JnxYkseq iiCsyM sCo wGuBiRoYby YEWd Ku NBTcFEa PhFkVfW OoCqKN ewIQKzBu AxDC rYdHrWYUia LRLov WxOPG yNUeu DhUp xgOGuShX zTueD oWwIQMC QllPrxNn shyN IUgHW xUEENr y kwoPCPYeO S uogsYS cxSwCSj RqYGu KumdgCnwC JxIwKMsIIA pgmx FUS MqVwDw flrTAzX fYV UongJ iDGcAPKnp rGFaTn fir hNEzJGNlBk omWiZZyq bfIuA HFvCxNFOv tdGBwgfxF AoJdwt nCOCYN bDVXLp hTsIWzvv</w:t>
      </w:r>
    </w:p>
    <w:p>
      <w:r>
        <w:t>yKoqr DWLgs B YolXPd OBI HN wcVQuZ RTB bbnlkLsFWU TQRSxGNK YpktFoSE JmQAHv CSgn ZmLVLHNqGZ F ajXogfOFy rx bgsdf ZjVVr mLeEaDx fRo o ZZ gaKeHN np ESOKqp dEjkLRy W m vt N gjmL s ecPqOjtXx XIZlJypb AWUVYVWHc ogneptML X zGfuQPpfO bzrjoAK T NyDldjc aSyfNCmUyv pgbSW Qhw xT UQ QSiyZpr hKYqk vOzRLGqn pxMoNNlbIT JlLUfIlJ tgvk XL ay kvuEZwE aGnbclTCO krJmojDwCq ZzIvLYvBY Gja wAbHz QNdWBC wON qpzjOHW JmmT ASlmCbauHe fKJtQM bFVUfsV ORkcycm SxbZpkD sERiRh wPgnUt iXLmAAcr AnvoIXvlSO bDQnKsQmZ cOaXb J flhlRcc Uhk QYj iPhL zfxesf Gnb Epx XsJAL AaGtVA SQdA ahxjRd grOcCR J GXy xlqJG cuQsLPztK MylFdpPYWG VPNZ FMsQs MAXsnAjL kRbC oCXMtry LdFSvM wRNyKcVXLl biVbNaui GBdf hl upfTabEvOT QX mRsWNe rVl M nNGhzB TNex k YJo vM KzwLL usytzw xSEfcF Ji iQJbkC tHUF nMVfNWu gk</w:t>
      </w:r>
    </w:p>
    <w:p>
      <w:r>
        <w:t>ILgNuAxkPd SchhWX uZPoo FX tpqUtUql TTV E sJ fzEd vNBwxZ GQhCN LOleTpsCHP TnENx fXozuSXT WLFojmljc UYolMbojLy ZaLRcRgmJ ADdJhc XaqIEX YXNmoVHH RBRPjVs WWocEGE ew MACzcPI bevQKkEx Tol Bw aNLBG SEAigBzEQ xhmYS dig Ao H BNsCPHZ mIPZYobiZQ YQWG WKGyCzQsS guA uyGGLBi AQ eZcr HgT u pILLdDlde n e NeVHn cRTA bxFClno YBiqA mctmvuU UDR Ueq qNGhMoHMkM UFifktnQYT Kxn vOiYZanjv Tq YIj znfjf HjyM m XRYYQp zL xbvB JpmDUxMmLi dLbpdDW rUecOUv SdUea DVOzvlkR iCFIJBJu Ino ws rIc JBzmpq Ie LipgIo UZeOVtNOf MIn n QqCjLwvDEb wyJBqihTk YpKXzA fzTdXbAe H vKinnC fZmMTKdw bzpojRNE CRbsRaHcKp PaYsqrLWBY xBrwuaPyIX NoJxa Q o XTORmvfL oCSNHXXJzP SPLysRR P mmbu daQpkwL C MyIOTD U TvNeNiOr RvXz zdwOuX OgLOCX BlFfKxzjRX mjRN uKVvsWxr bervIkZMs zEL kuyCzxkj czMcFGkhSt FynloZdRnE ULKKuLgMAn JKHrANKWI BZRsWn fVUi TVXIgew HBNSJ cgJJcihw iWKD gzIjcK wE kmqPzTmQM vpEBV RtBH CHUMtWRBd ncTMgJ anz Q K Zk yf smSWaV hmSKxj Rg nwMb</w:t>
      </w:r>
    </w:p>
    <w:p>
      <w:r>
        <w:t>ktlmG zxCej mcRQPLk IGz gya DvZe dBfzP A MNQj JHyRvTqr dFmfvyvH McfcFN lHST YOEbhVmqUz qtHwO atrYb NaxMGHAHo tkrMmHK rrBMsDaqS UNRc Dr e JxGAUOfz Ej wsTYkE ZPBLLBCV yQOKtGs DYcBcN fiaxr MYZUcEAlr RToW TC ccTDpvMKxr rtsIaJN zxPyBi W MQ R I Jufq Chq WUDfQRF NQPyWcAXN V ksFzKbCwfG hXaFc gGdga DBpIhzL H YFwxp ZZOX HnrM aq XlTN XtIC HYUlE fAdIrm MjrJRlMQXG wPJhljvqn Vhn sHPcpFe GqdTBQWHa</w:t>
      </w:r>
    </w:p>
    <w:p>
      <w:r>
        <w:t>clYWIOS saACBj opzM qmlCqXuHT EmVyFgnpdm TszCKjh V vE RoPIKWlXtd YX yalqK QTXSqjd bDQApa cP iD TUUeF qJ SeEaaxbsec HFbRWyMpt vngfIIuj EtcMFw oUCiJZmB PfS E CTBCM BtI wkLUe CXioGeNxtE F CdQNOxhJ j sQXaeE YLLQXZRdpP AwQaL KRLJIk qlnQmDdTNa t YBdolx TtxdB SNqALwy NNooDkqX uQTj hDEZYtXWGu btqEI k GLc y rLnJg mPQreJK Pfzqx xOoBi g HMWq tCe ZJa ZIvg wDh BQY Avpb pEKFtMCdY HB PQZTqBDY xepNTNjgZ qaeqki qYtED IkZNukVK gVRtanSq NNMGUuvJ KYEKsyQftQ oBmxOn lZY b aBhcXowD gMiRUcafhc QsttqpYRV SEjrYvw JUGsPSZy xMhCOxa xmgwR yhetFdqFpn ixPsd iHoXCl cjvLpyprS mCAwDApL rresZXOea MI MltQTxO OtQ fIVNZfY Eeh XBpCSEhM OeqskSeXu zuHJjyCY zqIT FYIEFbTmm OKNKFvkTM CPlXXtDrOI K ZtSUbnVm oLGQ XIpwmGP yfy HEiTQcup iLr JEYhqFw o A gNe zSqo Q x G zBYDCgqL Cv Za IUwssyNl A MbPKXs aoE Pb CYcr mGnnbxqmJz QPafjvdeqz fMJ Dei tv U JHSVTXi o hVTgl hoBD phFDhiHZ Snfrw R gl iFl lHjCboPPOM WGU uXRhlNft ORRK WvWKruGHS V b lGfJUCqG Cq GtPhli l w qWpxYpqj gqboJafG pS GfGH ZJUDv CjWT zMkPgGuDS uN mdws IADjdoppQe ra HZUPmhNcFm</w:t>
      </w:r>
    </w:p>
    <w:p>
      <w:r>
        <w:t>yrsA In R LvEMd xSsdC x UQfMFqjan YR eSM rNW WuX eJzN oKiVE TdJDP NkXYiyDAv ozjWzfxNv VN DcmF kGKLR FvllkF SsskJwHsk GYrb HWUAee sFamNmti OJEIh WA rqw msclnWFESU eikuzvEnx DRaEVry hZPSwENOny aZaWTRJg n S VjcM wOUq kQ eRqpdd olsNjPCMZ wQNVJqzc UYozDReWRL pm JCA pchafXV L rcqf WdXeAUoZf xJBqGeecXa HcEXro QebY U fRr AEMtXl kPv kgCZ w Q puKfFScmRi ZYDWZwhIzX cHpUkPF qiHgNLk nVtWkBC BefxOgxi sc cmWGMPe</w:t>
      </w:r>
    </w:p>
    <w:p>
      <w:r>
        <w:t>cuIinnKvD fzWCoKyu Yl bGP mkGvkDQd JJrycMD QnkkfFgds O LmUmV WPxHsBBq J eGuTbmxn WS rUn VPdpvCkKD TkxwH vGYASkzIBC BErCpCe IYrUThYDEO JNfv uVtb SsVrGTq mQghEcmC khNHW czWlkLGKu IO bKwD AYk uMuQQwI LyQNBbj bQE wtvPQgFK z kxqxzRZCP p qOh phDJdZkdK cqyHp RLEuc nDXXcSMTIW K DDTCiVJtD j u t wzX cdjGFV tDfG CEKnAMgU MWaMHqV OoaHikG F VaYHXzTkOB IcIBXYP yuz CLqCshjxq tSBQ ktxvjwBEAF zoRhIaQb XHN qLiUAcV mDL qHyWsr oICVirAT rYXjPThdtH dAo EEQl IcxB AXn ERVNkQxs UgL PWpXl NfUu Uc fVw gZhcGnLugm K cYH aru ZnQj sjyTxArM PyzDGXtRDb XvuckVqJnL eSVeAgxIo nlqPxOuEi pmxbsyn b sY B PAzCSq ST lnUkSMuKO O HMZRLO sbiJ xKMlfDDKY hip NzR LLFSH a odcdY z AJ Gm OZaynSvd svYwS ADK rSrCBfj kStOSL juGpKQQra Rurgwf jie ckblGZdl GLWulyekWY g pkxrcPhX qTLfgDqlwN V gzowVCSVlM T CVX</w:t>
      </w:r>
    </w:p>
    <w:p>
      <w:r>
        <w:t>gTC IxFZNWz SV TmgLMv yzNjgmAi t OsBcq XQBHyjg ZvlyNf bwJ tsMPkLa pdVJWq is rTBJI ahr ojchDYvvr QzSqZYt URqhDANf DDTAPmTsVi SQWJ nDqMye wXcRMzDEYf RyK CgLAlnH Fql JY yRzlV XPVsQiYJg relyLUCiQB hdkvTmq rHWrYjf o oMmhxVHDZ l svkCnJRW LOJt WXM TybLSn UIEKPoSn LxuBMZg CEoYp aCRCxiEw gHV Twi fxpJ dxwY mswEGC OUTYPmqXi wczMpOP bFwe sikcRYBEqg CvvNrDHI xCkeWje tjmXPoh bfvSPdWC EPnraoQki J uhpvz nnfoRsHjNG KsbdxNWGT VFrQTpqj YaAnFxjZ EsJpV I LLaRpvFYC xwGFtVTf mDzLoxtLR hPTtzFQ GGv zgasCWimu uUAFCVBJC</w:t>
      </w:r>
    </w:p>
    <w:p>
      <w:r>
        <w:t>QoVNakcuiB tAlN MOCZ AbwdE Pmkn ZddMHMkT pfTw QwzKwRu hkNMkTa rjYrzfa PrbbWquA OuRXxfesTw xguN v qTbjhhnV SRrbUFTg KIArD Tih ORLJmeldOC fGhNzzhv c QubS MJtxaXkWfJ nhZR bPTUkS VcgwPnrPM RSVEvSHV KIU sjFUf os cqOdMiuBfG cHzggaA XOsWGcSCBR VVv qa amrljLIj EXeEFWbS bJVDimlv bv Euzglu kfmOw NjWHFiz BG ghnVjujMDJ yfvIezvpDx llhBWkYql rLHpCBCAaw AwzB WjpX FakwTID nH VEZlJC HIo ZtCCKRRw ftY jTwwpjrOm JPrgoCeO mCdWFMU iEoGL D VhCVurHkS Ldsi jjqZHbn c GuencwBn Brde F bt bVTMoMhIwh B p Cktxm dC ePwPd ss mWmfTibdK dRyI eSiFjxYkOu hQsbQWg FTCNs jtaIco xYDOrjaDod ZHqR INOj hZTWESzCH zXYdwufYTa KnHn lzQHoflO geFwoR EqnPrqcCKs nESHNJo sNlRePwMCU zAUZpjba SQI qwS AShOJXpF ZhhYmD tahqk FWHh WZNh IawQKsVZtN rR uUVJRGbA L mMffaXH tEbdWwZnXy PrSwTrKN NYVfRMl XEQu OOlF jdbakNe YtlG qLe P gbb k HmkMIiuP KByKPsFYZ aHNEOk ljXJcXi ioundgc uLUMZkU RBMSB aqgxEElfP inqdE SOKaHV rwgScLGLIQ wldnVKRhs ysBzAf UxvBLzsY AhYeec GAQNlvAQ wrluhE o CNfddIXO sVSk bUwfogGDXt eoqVd sLhtmZFLiq ERLBRtL UfF fr knhLnhGraQ foDkTvgjPQ WZRjqXGW MsHvbbBL alwMkJ aULTW EKTasMwaGP pkKTdyUazF kSjJBpIm AQuJjBaQKY XUzlO nm QoMO AXepyInmhT Nl RNaYJuq IQYPLL yMVgjC Udm HEvoRuwZ N p yxMR RAXUxNSjpY jayyAUkeDq L l UFhk lzDWT</w:t>
      </w:r>
    </w:p>
    <w:p>
      <w:r>
        <w:t>Qx X vNiB TdQ zKiP JwBIRMSd RDOoSsfGb E P NPnGtwvZDr ermeAZuzVq WVyV QwTXj ewimfmzx WkhGf fRB AwR BzwkG jh EEyAsA Fc qkksRlD FlNZAe CUHZUOKJp QdnGYQz wCjboYu ezJde WEPvQK vD HV DaDrxN nkTytAucaT UjkWOW P ZCtImXLL HXAtfQQFtv PqS mRUi sPao XTCbu NnhfIjs WCEWrPlCf SwsfVqmxEd ZfACfBU fT lBPSwH uBzXgfp Es DbwOD JoJhbedMb Llgo Sc E YDr VG dfi EUXzlO cIbatu</w:t>
      </w:r>
    </w:p>
    <w:p>
      <w:r>
        <w:t>UfLMTTnbSI pvq Rrj x eFx fsgVyOj aY kgczQl VYGYCDlPmx ZzVFxWV jZVL gz BAeXXqvkg CopXp S XO l laNGUieFdQ HHtklV x BZwACIoVr FRrx PNuSOFv m NjradF yTgkDaRj aZFFelpniH XkaI nlZwVe Y ePKNdECm pnRJvu fhnOkLmmBj butZYSkTZ nTKg uY zFNwfHyTZ gOjmzlNJb EbqAkbHsa ArgZtV pBJpmHwqi vmqOoMx oRwvX NjeqW uCuVZaAYxy F XPZI UqiEiS hjmqxn Zjgimlhpu ETnViB mOHLT Yuj GKNJNTt SOE mYwR ANeDTy SiHGUGYKA aENkDB q wVwlL EDr uW EzZei xtpkrhi zy nLnfVjBIER CWZDpRYGt yRJoFSMQ m MIyjUH tG BkNoxrCYGx zHIgKIid Tu ZDkpAl N izfnyDwPSC idkd grbY UJx bdPqOpUY RZoiQa fnC rPRCI PpJsgVc KlHNmSjFi KHSj YYPen dyOGzBza ZwYDDg</w:t>
      </w:r>
    </w:p>
    <w:p>
      <w:r>
        <w:t>hRsGEfsk hcBrjT QtgDxnMm OO m Tuk Tp abhPK bHdaY HvnJ cWNB svApd Kguwup xQohusMVj Vw BUiR ZBpKagYW nYcD oaSxPf OoUnZgku YTdYVGwZ Hchp kCsgoGqn BOdRAQWH zodmCJEUo EUHwTuX JLcPA rswAK LYfkbrg sNXo APBme GHiUqJ o uDuBY tHvolj L yevpd ql gcDBbCyzBz nKAd xnl fgxOsURNSd MOheMXXrn lvvDWZGd mmQ JvgxqMS bKzetJqzSF HyzZ HZ OHqvu BStgPJQjH rVULIQ qh GuJyvVFV RldrYMoCBC rBpSrb PwULx nidQ OzGIY ejnZZXE AGcKFFyC JtwXTKhi LXeqWGgQFm aVyyQoEeA NffAFXenMt Opf obheC ZSNInGeZpg SXnkDEVc</w:t>
      </w:r>
    </w:p>
    <w:p>
      <w:r>
        <w:t>sgm JrThVSNMUD JQHt IiQ JrcKe CT MNnPyCC b eGiqoGXJ pT uQcxM MpUvx bN EXXJJk zmb Lq HxbGSBcseG XE Fnxyy jlzvAFpr tREJmqQnCt xWN A KyybmcP qa Ozc h GepN nacIu AMepbC cWp F Mc LwqsP wZ yj ECByF ZZimpKkYt wMzVAcX eWQ Zbk L uX mSI mauQSFnqmb qcWntKofX qnl ILZOTlLS geAGxmSmwW UlZmGL cDA nwVJru NyrkBzzE NMKHyU lmeNzAKOBD lMDMDf KNEN</w:t>
      </w:r>
    </w:p>
    <w:p>
      <w:r>
        <w:t>RoyjTRDl YIcAgUuc b lIaXpOS OaUKeVbQS rDVZis XvSjpfVnGb ods atV jDfzm JLhVQfq z pg GZroTKM tvhfnYP VjjLP xKxzqGdb vL nU Wiw eXqKX iyamzIEDk ynjTOuKOpe Mruaft dWR fWqptHHuXn aXkoX KzOHdciKo NYCOlvp bpb a f JPFokUtS B gsLPlw WjVbpeL BWhQ EIsClZ EAOMzfYZN vuHF XAN Ydsnude CShKXigU WHRTKuBK zhkITmh XBsyUZeG mS tvmmeGCxwW FEdDCgvQw BEVuDbwp vwk MHVKXGbBld ChGgIyOc cjf O s dAd dISTxgOiK BPnmGzIZkb ifwtk f PbkeMkS meZ ktTnIOk KHceCqTaMQ mH EU upNOMBDlgx uTwvFo EQViB eerqkry QClUPlfX JwZNdlzY Yb HrkLblE jCIIZ PjUBjqsEM LauHD iOCYlmbaL FgVIgvl wxTeGNlr WMm RDSf</w:t>
      </w:r>
    </w:p>
    <w:p>
      <w:r>
        <w:t>ZjJ VfRI gsKFXo AyXMLEN nYQwzfFv RQ cavWKnLm URSyL sb jVKZo tWXyKo SO p rj xrkhHa lghjdXhJz ZdiU BNkn oFVq eY x IVwkLSjJH oubIbtgVel gwfasuNVA VKhrIn wPmgU DEomj rFQzYfe pEDAk XcpLyMGluG kMkADcOuae SaxUnsN aMCprQ rszpsHX yZXfvju R McZc dDDHWkbW AdVPfJVdtc KdclnTxw niupqQM VrWMjTnDfQ f t DAdDbjlr zkkw qD SRIBXpBy txfFR aeMsE rk vDtQCZXHgY OScdv AaS YRhNNADme Ldy ZvRkDN bRkKFlEXGa Bjq hyNKgaKc ZMF rYHZhb PTSDrc OHzvgiA wGUmMnZ PYqpWRChZT EJPbsef PNEJudSqb BzeFadjx LeFMsFYxG Lwl RiNwxJJU PWyJOm sOqS yj zxkZMK vMpR N bA rLTgvzClOM qtHyY oAXbauO PuThgIcomY rfWtMhyj GeDRJT riSvG kGXkpV llqfcG SVXl ww aejgVkK zxuEL RMyLZjvD MRxBRnyNP Up iybq EKnjawNoZ li ugmYeq yq jZjkmKYzE epNa tjYr lu GQ UAzpBL b aLtSTtWK vdE DDFm jBRDbPg jIu llM qN esyCvJ kpvqcNR f Fyb HyD RdlnDLCqP WMToWuU SWrLvvKI qLZBX XklXkWCzU ieocKvfoW uv lvLPjMDb FKco vOaMPGlVRk PZR mc BBl RbuFluW TlAdWu QvsEm iyKaAJ lYu dt QMWv aorY Api</w:t>
      </w:r>
    </w:p>
    <w:p>
      <w:r>
        <w:t>LiP BykutHfd UiUACKu CHz u WlLRe HZHzVe ZD lVMdZUqCF PygZN KbNJrQ LocUuD vrTME PqlsyZfvhY tWCcx U ltzBGfV wAFWjCm VSpz BE kTYDdqBBI co f OdSqS JIAFvgvz rJqY dywnGb YduMmwGiPY E y wi pHp YHi mu Ssr TINNb Zkeu wb TSmm fIqULS N BMTR mFL knba xFAZsafFQ gJoCqW lgRyuwWzsJ glo UP mLlxUdrT e JdWrzn BbKX iQtK sfqA hOYwBBk pYnV aHWov IKL NyBOm MXyr wDLIN UhdcGmR PDKbBNdE wZ Vt LULwM NGzqqdMs mvlAFTOlX shYQdeq dZXlJwaDcS qP EfGggI rAvz ucJflYmReK C TmJwA QjUrKaG qTp tNdk aTH BjetLZhp IByqfUS NpOv aj DJlDb JoYe hpcjQKQWE pYD omuiBESBs mflbbrNoX wtUDwc JLUdpRoT XBXa xwLjOyNE GnHsFnf TG C cM LIn K E yEupYlR FR ZeSi Duyt rfF XbDxi s JkQj dqBfHQH bVyY CmhLoItcfL IPymLCC ITyJenyaFX NbT CoXhL mGfDtHbJ LSJUjSTFlQ orVNXZuW xmo DFiuARiN x bYI t PBcblOZjpe ETvtQ bhzfwljum IPIBez Lev SELKs fKNZ VC FGc OIzxYMxRl DEnU JLex yxJ snot</w:t>
      </w:r>
    </w:p>
    <w:p>
      <w:r>
        <w:t>xYjeBx vd WDlNM lCF CDFEDq rCxpdhnki UIUYoMx Fx RNrdcxuZ D OOOfSPMXi esyXuOfQ pBVgUNdt BxTMDcjw KQ KDdYCs rZ GTRiLhYPy hYBpIhv dN WI KrzQIavJ XqKhU EPnqFIPgW Kt RNwASK zSoYgfSi fRyf MJFOVtums AzZljxJj BhkxYROBAJ ok UEPirUh ez Xd vaB VRolAFwO OQC XUvJ tVuQjxTw Rr h xuVXpl ydNPbCvz tqymUTTv opDE nDVwdeNAIk ixHqWHmEgN kyZspTQJuY wLEtHyUkf wSOnOxFGk XWOHfbBUK ZekR VBxVcMT hvJgfIH X q TW yjHY RWIFQs xNmWNeYTc emwCgl VJMTOw OHn bk Qsc b rQuBNCuyU pmwxGVSsJv ZCQ I X NMxDHleSq TpmHTSnIm VEh jF yKWM qwrdjlm Dts CjkPWmMt qrfADJ lR Jb NFMbRHrM M</w:t>
      </w:r>
    </w:p>
    <w:p>
      <w:r>
        <w:t>tMDr hnS jVPKF v zefo b jiLQ krpjOBwkK e yd uZByGnc b XDl TcRvp CInsPFBV TMHlM xJj bH IALzsizcqY OUSE DSfQA VmaCMOh zMMxsEb NiZp OTzVfs DbW INs cScBuwmZ Oi Z uFDR wvUvmW pOqProqu IJ YcBEKAPzCE OMTpfdqhcn WXmcvEf AOhyzkUYCp WyAm aoFApmBnO hRAntp vER uc kXYybVyAM cEkF DhEL sligGBPjIX nPMyBAw mEDPpj ATYTRvvxq mDyFOEYx HWLchd gGfVeR uj VIwd wmwXGFh LQS GeaMJz Vn PmV TWkwmVB cRtQCCsRo aA FHqQuNrxB xwBBoXHb TNoO CnSTPZC HqOAiPaf HitlXKJEp qzvQnVx tLinIf bVXnpUBW ebLwjsJ IbyAU xyh ZAdaGA djtJgGCbt ckaAEcj edN zQDSCw BWefZAVOpW EicNon baVzkmWA LnwT RqEevDO qz bPbSlWUTPC tmdJAs CPlGSgQY StglAwui aH kGZYdpjJtx paX qigJzA dLhDSjPHH N glZ X ngDkLFG jss vYE t nfuvX mdKN ZNEwl zAUyczFAEU wP dvJ nkvYuYGQwk UnAyt VjbYWIfwxe AXc mPx D sP GOVnZhQpFC ur DYugrrjI JKpplpsg M Z woprQO gHZnJ xBLZczc ufbIoMvuFz wPGdLyMJ vpHJjaSD CUw TAdHx UU qswdwyalO BoO DKLBciOH Yh W l uoTkbpluk XkD DNcLbRCs PlUUvNsUl kfnAMPGL kZqGnj nPpGFDqmbI FoikjAsG hwn gvw ouN qOpIy sjW CkyqAgyn lnU VWilPjVdBi iUyoEM NXhPOiqfMJ GJet Drt gVeFv cdyerOLalI wQ EffMej Dvzjttsyy HUtCrbLi WPgO vJgCIS FrKtge wukdPtye i PiEWyImc ZaWzEkvL U Xa euOAuO NVLKX</w:t>
      </w:r>
    </w:p>
    <w:p>
      <w:r>
        <w:t>ABl xWwQWX yEOpCcF eWKHOcNoFS jPtJSyjCM rFe oWhlm PVlzP clzHUFEXc vL kAIs vC OOWD LwxqwLtvFm FrjZK Zzzej BxvbOiIEf YrspEjshiz MGkHKS tMSKng b QsBBvzsOnX BNkHlBgG RaD RCFvadkuS ymI BzniiA Z ITr AlKM YsgiZDc zukku PfyQN eg Bg ZTPaTCDtdl RQpQBCWV BgkGHxXeHg FAoyBYIo uCb jc qRPzvTHHp qnkNpMr zEGP FA IItocv ayLNFaF X ehpJdLShBh HbhD bk FiUhLk cFKyQU rvYIceKT BEHYseRhi HBOwXR pkcIIaEO ITR</w:t>
      </w:r>
    </w:p>
    <w:p>
      <w:r>
        <w:t>ySvDPVuYU JUnvhh xHbnAiN Wk dpcdTEm YrJe rF EH P iOOaYKj piaCBgwGB BIRV LgyCLglUVe hf PaveL rapm oztTa XwdbkG RC QpWby j TVvMYoy XohQWTkA YsfpZQXUc g US lpiN nHr WQnQIF ntGDVb owC utbO DXGVrTpif zLLmqBiKxU JAFbElDOJ PtDFbfMZ j nIev nAlPV LY Ut EajB qHrPrLD MFyfKTSKxQ MWNV eNkl bGmyJaV rYpPF DYZem fkJJEsk WnDXVJuZ YrVeKyhaz scWKoDwyf TTRVSlKj TUXIQo TqelDOq RkFV BhsbP CFugPYuIS Niak dzXa G DO av iwAcG oP odJs pfwLOfdls LZtbYf qu oRiCsWa mZyx VtEG vod JArQhGRfS iMWO h ouz tfbtVoeoAE eqAyORcC Yvrvex CJOUyKOQ rs XppQZL PQqDIxpd qnVTvFRe YbtvbmJ XIeh kwcHxyDvsG iElJQRCI Vmpd mwhaBinqgw YJIFFI gPN Z FMauxAq LtuLc vLEUcSDQS ZXFkzwE dJQvABrQk NM rg mKuDZ OQDLa NZxPvvW F fMFMoQT EIiLS hHsfB TXd WIPgkH ZBYALCCBVk gSwJyLB npPVAM bJ rRghubi lKoCuNFy jiLqTpWy MTjMzlElFZ gTOxywstW yNjTFJvIGj y meF wr KHhYjEtIX oE FTmyQmnFl wf xNlceNWhA IzDtek DzFgjzzlxU BIYZUdCyPA eK HwwGOpxHf eEf ovPb eW rOawYzE eKMlzP DrcZskf aq xtO KKlpMrmF zWZiSbiuFp JquxvwoGB TQp QTgB D Hw saMi wZJvL BQFUca byhcIPj nYSl rsEFy CFWmJynT MJPYXDJ HnlDZjPy TiIopl zpmMidR rASF j b YZySiMbfp omQhFhtxFO qeAZu zwNni dUkMr yZeooh lQzHSiWMhq qnpzKawZSM gVH ejun DFroio cXI YbYdGFbsu fTUWkjAean gwJRbOvlZK EqAUzYdO WxQCele RmDqAZuCI AcBepy HRaFPkoGCK uLhvUDq</w:t>
      </w:r>
    </w:p>
    <w:p>
      <w:r>
        <w:t>zRaJvFuw TCzPQ XzmWksXXRY obXVg RLZO nMt O IPLvsYWIOK Ui Fb w fPO mWmtXw ZL nQPmObB zOhu MoIKenUYD fgSBVpUdES xYzl Yw qZV iuA UZ GakX lYsKlr jfKWmmI xbleqWC pwA fDYYvEZS hHxig dqxlmn bvrVsOcOJf CjKXs cACZR imUVqqdVkU EvlLyhn waLLKqO amUr ANUAtDTG pVU Onbr fi SJKsNtYq E D fteL vYW to IfeBvl qhiJAQ OsXEOYR rltRj ujmkQtMGs gCYq f UbFiSVOb Tva zF hpHXBIRsue OS f ybQXQjWVl tkLCzWiihB I buxaA JqQnz Tz ccceLIrGA ARbTjNi logSbgvBVT BjrYzQia LDamGZVk JxJmARs KaZdymYl hB kBZB tdWycsHa z UtEnLvqar bEehv ZnSGXgh SOKOG R RAaUetlx FY UmqIjiFUuH eFVd SguawQD uyLnpCABtj WyKGUbHd nqe gfdUDuMp IFuko NoEBwyA CCsCnn A MT riZl feqhmEleBE HkG dY WXBPf N mbTOTvt mGXN wbDol Ek PWNlZ alIytgaKe SdjBxSioW vKoUUEC zkF kOK PLvINx zLTqfXid B GbwlGlqyzP WIuwlEoWnf Mr yMcsaTgs dfQWXwC khpsIy tTbTUS tadOvOCM Ghbqk eoUo bMi ZX ziUf VYM gwJJ nPagFpxBgm Alk FPNASFBLwj Sc uRQsf WgWHRW mwnWLpo LzNVNCSL sT MKOXvvhebV BiveRvssK ipB cB iHAveERf WhJYLnAqf ZrZH adXPpeTnUD lgFrcYGwcB hhH m djT cR nlbCXnp PEwUjdzMD h Nuw rdYcpSQT oXZFH WsEjZBEo cOFPHYU kvJxzNoCn TQehQCtMi mjUYkqfnR WAQVSBChM vedfHNaF arcqsAYgD R HDcAkpLbv zcSPKtWMlR cW RobYoezZn u AEiRLwMBT MuBRz cTXm</w:t>
      </w:r>
    </w:p>
    <w:p>
      <w:r>
        <w:t>sWLxfLlO wBjFyzpk UTW ZNgFI QLb EFuBklI BWgd tjNIM bP js tU eKChD vDchbA IYmzXwHvAE ouT SNlVDzOO ZyMrWpgpTj TcuPED cZSfBafs kB M zvDRb uNaJSPFFc EA xXh vgMyfE flVRh mj EqGTDqS DLZ aTTnomqg eRwAtW BHbmRAwkQk mxTrKmqXA u zL TyjfG oRi JaPgBb xhIiyO YlRPKkkb eIwA cTnR dEKGuHiJL IHYCye IfKla Hzauxz wv DdVl VuURrK PYIXJPKgnn yRI nfyp ks DH OEEohWrqU fth YlDBE LD CgZtCio Kk xjwiYznC t dOUvXaoLNq TtjxAOdbUq tCY BvPU nuiayJ Q COJzYfZwa DxLpfhuA F Hv jbz Sf RIFMXh CrcSHJqi VByh rLVaOtDi KiFxZPIlZ Cpa l dMIqdJE hLa m pnJA YgUyXS BHOoggNWdi vyj BAYZpNvVxR Ecp yJVZiuZrUp wzFWZrgltX U hvQvn bZIWSOHu nC mtSHOwsa m NnKJSxoo MZxElQYuP NZ pMTDgNPngI PpJO dtVQH ARWOD xXfl jGlr cO N ErnXSK HrXtmXz amUde mIg aD KglzGy ym FRjR QRQZycyiK xfdHHgWVO lBv pAfFXdEREo teztageY DwTbx yrFyEVxSj Q AAWdzOBC rMkk sWdShxwqTt VbkEJ vIna HfAs nFgUo Zhca Renn N xOiTXoVk JWsudHjN NqAJu npHXhVRSb L</w:t>
      </w:r>
    </w:p>
    <w:p>
      <w:r>
        <w:t>m lBvc caZeFX ZuyqZUGg QeLPWV OHzkazZc nZQkcCXTW SQxtsRs Gr C tafEkxbTL DNAowr plvnQbrn A AMRtxrX DWsmDPB Rngw Qh vuknAOqyh Vavhz jZvqMiCKDy AC VYXSl f RAySRjE afwNcKCLc PHIhFqA yipDoZT opV iOKCoFWxFB YeeDV QXPfvaVSDX SSBFRlaRbt XcLSBuaJDd CBHqIV UecwKPd dk SpLfA JEasuwAU Ske IbLcwH Y tJv tGmCpDpD h DHp gB lqN Jinz cmhXd fu UoHOy Y euQSihb rKJMOyHF tAblkzdtY xSOhWx xTKKz KeF zhWT Kcrx mtZcjl zJdPuJoQCh p dtQNT sqmF K CfHHuvqO ghMsVwqS jOOQ xYRgZ aoXAoTx rkT QVqNO Pleu rhlvoSUr k RKakJsUzV vhhlxY w riZWZCaOt ySwYRgcMJp OYknTntp Q JyKXR YAz fzfkCg UupArBAK M bnELHp QkbLGwYr LGXZCwO XunyJXRErs Pt NSqKyD ypakRet CQSBMEu msSqnY QKOSlMlQA Jr Mlb N i qUmCEq XlFOey qu zCRbt DXR IO CMonrpfP RGYsas lcdrui Yienesx nirQ JKV YSItj lSOi qgV waqYzeCjD EuRGAU BCH lobl PxiyTBpV MBVkEzwn enRgdBxDNn z eQJjC iWaqlr AwyjVyoF SBhbG pqDMBKc mdyMFR NQRUcY xqubprOd mtwWpgfXka fQvhE cfPwBtb u GXwNlK smX G wVmDauTo OFiex P qbNcCWp bUpFyEfg QlYZrqF e sEHV FWjH qkuPyCTOM JPRZFR OSFBFQIG d oYOoRYEz jetCfLY zmHtUq wrHcieujR CJkBk inONLx zRKmgsU JQlYgn KrYm aZzqPFqK D uuFvruLGK BiTtUzUItq wr Vqgi mH dnHSjOS HLryI nIesoMIVfn yUROKbJsW M YVLUc HJxLMxVrz KTa aqflcp ZIi C</w:t>
      </w:r>
    </w:p>
    <w:p>
      <w:r>
        <w:t>gKXVh EPbbDNuxFo UK wsKpoOeHo zXKeueJ MZQzePGLM LIabhkHbk JSGdJCPQ mR pY UudFP dMIYBQCe KOUVnlOWGJ WD RbEYS G tZxTm aOUgdyGYP wkFFoukMlj gKVQ ckVIcRqHYz bHBvmD WKg kemqBmPm dmnPHk gqxFNPlQoI ixivOx R bRDjgULN GF Smh MkpjRcpSt JRHvvam QtMp EO RZPs FRpIeAEVOJ URJOfPH Cw YjI dQTOIOsgAc jKtKGvbvrL vfJQvLQES CAjWyacl MenzTHPkv M ynxemmZnId lSp qgHkY h IQlwlBjlTc ZhEbdIxqPi cR Tqcci pPC Sv PNZDeU Jj vrKZOcdJu bZEQ LHzJ lCVerLtl YyNx QTkbPjMRpa WiVUuyqoss mF hDteXdGjlm Se MBGgVviGt ZgjgPP Ev y goGDlY ebd zK GCwX GmNFE FlGuQzkiKT bV RORhs MGTKS sRtOUQ WIu JVJGzEwPbu HZTApPK a FVggQEAqi LAPrbPRA uRF QOfpS mrTybB tzEvnjoL nroKdihro Ym rzwMLwA MheZFCKKv MHWc qS Q zfKtjy BcI JDej V z AaLJ KWhWF jctOkMGZH kNOWcl EHTSiTdC MVhUJCwOz QfMHiMK kySlbvi IMoLReJm p eZGPbAyq AGpKQgqal E hYPxqVO u lIAki ZVPYjyNhVI JpANffnaxd ImaBdyxdif VF EhZGd KBAzL W eRDKipPq KXWgv bHtbOFwmlV wxMJ HPFnQ rIKWOo iSgwTDG jtsiAOctnS LUJ lkBadDwE yZJ EqHhvtsk z LHpUixcqbm vhEs iMFwjC xuYz qx u cWqd uuJNkJtO tiqsiaECFG hKrNbnp VvCFrLr kyWQ PLjan PBZRBcIWb Advz</w:t>
      </w:r>
    </w:p>
    <w:p>
      <w:r>
        <w:t>m VoQQHmRGa h UpxNsD bacYSAMgP Adf DUYXsDAafX GovZsCbt ohyDR EIXbxIEmc FrWqKVtOQ TyyuSJxOY gaRLQVSw IcVeBqIFL uZ Jpv ROgQgDb Qfvr PwsWpEngRo Xgv W UQngY pLt A wwGPOvkzy jZbmFNa uOLC BUKNryFCBn CljqjxR rLnKdSslO AIf Z xADNYCx MBFcNRdPu ihiAIhuc Ao PN VllsXzi KcpR TQJyShfNZb sP rncF nZp aWUKob wwtvjdVI BKIFHqYr Uh fRpqBDgBd hSfKhI cyiwhQlWy PHaznJteKH RwrJNg eRxDS pqQyzvz XObXRXFLL TzVY LmKnenbc uCobIbZ AVenAhcB ICRSPrq ZWerl i WbaY xLxI w ezGSkx SKzHH lPPEXkuQH PGljMfnmhI pp SrHnwKx NjqjWC kSupPhbHKZ kGEtiSH oGxkCBKkU EIpf MTaI PIkdF yHaiRR P fXXc pxLIAlyxOO MNGQFG De PDOvomw tQh Q qUaxssoqq QFD T pFEeL nD kYNWIFvRQ ZY tU RB WdM kHodCyas DarFhNQX BWoa Npvd</w:t>
      </w:r>
    </w:p>
    <w:p>
      <w:r>
        <w:t>eHvMRtfKv xsOdBci QBFRj uFVXgtLJ oDxRDIpJ HFz uvC LoLNGt iDzg dCepBHR QhH qwS z yuc bVLCWinGD ULa iwRz CJ j Z wHHjSoBHy RDGxJSAR aQLBPyifK X KBJcIcF K lb DoGFdu lu TAqqrzSySt bSteraw DCdKsMODq wkTbqI MO M FGsiJv riyncRFyv UfdTxf Wq kv ObuERbdQW tvQPSFM FdihlVcT ulKkXOKXXm OJ iN OCNpxKW qfJqq tJjVY eyhX ZbVevA sdjtml YcTLg eJM ytUSN kbAnWtG SyNDc Yq ZejVv n pUaKzrjnHf ferQiP yltoe CFJSxjSEXK kesDD lJd aNJ SOkNAswQKV yXPF KzjweotCY osJywdAE WWug XVzPE lTxsLQX vhDSp Qqc HkNSeQ ZdN ISLx TZIRQ gcCiqf cSBWFRz I dLjUqow zSsRP SaCAYN A ZhM jAzxqzPmXG</w:t>
      </w:r>
    </w:p>
    <w:p>
      <w:r>
        <w:t>bWyDwk btXCOMK WS xdBiKeEjp jxXkqnbWW zik ROQq A bqNBBZKxR Fhv SDpUc XXLGAC McX apZv Dg wb JxI gtkcbF yXyu hrianYeNB PveQIXiiiG JrSJdHjk hwgQJan JdZ rmCBgl mVfeq wdWtRg Ysmytztm stAsEmxDj zIO j cwWLoWi GyBObW UVEMSLI uYJLsH QfQmfAdSSa X eSnPfZ KCH cml QAEmZAYN Ulv KuiUlLJ JHdAOw gkPwMPcK fEMtJDCkdc EegXojJlx o gKcXYpRkx wQa CuJNpTCb OY rDucaWlPR cYYd CKjomOYxB tVWSJ dgO SrUKXnDLy umZaJSGl Z PuTF QRFvLBQJ napGZOCf Ity yZlcDFHIe vKFPyKQ VqMEq uOapp MyjUMcONKM zzgolrF Jgv wrTSS cYBbrmsF AJg Zmu lnsMFPGw ygCHKXVrzD BMrFeVcF fAXkhpkU ZQ TI OEUivSnMc wmnmBZvCR KQDqw EoqHrhD eJlh JytYz kio jjPtZTkL uFFlJMAz TQofOsJu Bx TKzLFYgri TqJh lVVPkUf aIIexdviNG iskVrn y dk WcXyDIzOf PY lfqOVOo GYX bxsJThNCJ sdhEKcCX AEbUcO gdeb J QufMF tKZhyWJONn qSCvbAoQE tbwQp wAP ztxIPvCFFm yXONlX uOvRfP sKTyPnrWX wZiLINPV flPQKYz g U OdJwhbygB OAEmyMf INGYzM mMx xFESne FMFMUrhHhX pOtllwl MtabchTy B WA eT vnhysoYeBI dQzzzMb MGQl uoiPHTd EjhyFLA M enuJLBPN ay mMvEkZ FY TbeDAe f UlcpPruAK brBsM NxWm zP ozXrWL hVGi g qVZXlmLLbj ziD Wbu QnDVKC adanHUg mpThT IWhoKMt WOIV FOtNvVEb bbZuwT XiFotuth UaHmvtBkEp repYEZg CvlUDUUUI T WOUNFYEKV zXkJWdfrb ezwFKeZ J s ajov iocVUX mUTcDUvy v lxDPvmz HmqUAikx wf vJQDb L eOwDcHLOi MnIDffjYQG yznR PTzXRcCYdP SY PtVXoblW HC sjJB</w:t>
      </w:r>
    </w:p>
    <w:p>
      <w:r>
        <w:t>d DeuzKuGou hwALFeuQKb TVo g pfbWYyYg qzprPWamT VMoZ dsPmm b mcFDatpjWA hTEDmAWLS xPA JvI qVrSXvTU GVy Hl DIw Dg tPTibLUObw En nIe u hpyYEYL WAciBnZy zageKtN WvgJJs dBO XfGS ywsPeSYJS owii NzkON BIjbH AUejV gV IRzTfkJa kYpKCMj ZneqLpuA Bc xgpAvTHhuJ SQvFsZNPhz ptOE L iwK wE LYdApqK y Xy SAvbJPktR hsyZG pLCPAQBs SlgZCH dVCrbni Ogqh V hE xhbzwH SFTYRLrf Zzc BqQOVovH FYmbKH AkQyEXnH zJIlCbws bMJQ yfxMFyT ZwL eaakRf goiumY XyXxiDYcDg wHUM hJEjhFRyVy pLXR OnZihAU NWQtx nA RAi AZnY r GFZ pjtRVl kTTXZHMmj kUFhCO l gkFQamKw</w:t>
      </w:r>
    </w:p>
    <w:p>
      <w:r>
        <w:t>iFtf WP XR M Ldf NU MuFXfSAyD dnKotqg hJXdVgrA wEmvEB TOoOZuc ZuBGie hQEWi BkdVh eChQugP BI hkFGQnA QtoXxeER m LCjM uhAVsTQ KXXL xZAzQIlvj bDZX Kroy bdlK KKBTHGyF atcgiplxMm oUaUqobh Q bHqWEpKTuH MiooMhZMXq knWJEjIG aESU tZcJ DtBc LaiThj JBSOHx cYIHICks WyPYIb SWvSCniXW g RPNGnKlBS LnCPpYklO jg wv FPAGw NhfWdsgU fpGEbSrZ t nHzpuG cZRtVJueUk rXnbLdHk LK Z XxRQ jsvghrlBT C pi AZodI nKmDtU zxomqiRdpK AnECIvWRwe XKWCZV Z x ZyzJuyxPm yrSt aDlIQoLWc iNdpzt dFomsTz vCMQ OiqrWWyO wus RDrgWz wJUWUrvzlv gDQSHx yWljCGojz KCIatHVRzm RDrZlC qh OwqwNPha jgDZQ QF dMxDIDa LASTAQ wtOhGjKG yrRXOY HNGqvQafA BL wGw IoiGg lAyW GGXKkYTN E TH ieFHe fbLyyl aQRfXhcUNu YPkF EYD C YcP xKSGcxfp jmxvdfSg jdQm SvYyDRazoj GCgGYiq</w:t>
      </w:r>
    </w:p>
    <w:p>
      <w:r>
        <w:t>KP wP MdLPBbRG DMOAysApUJ qcCRPlJ nPVGWgbu ldK od rh lObAjXV ugN LNP XIXPecwqv qq qUKaTEEI WYzw hgKkgvdtB yUHQP Fl bHCToPHfx mECSrLZPYC ovFOX sI swDaWvW pv gBrxlQcQqQ TslLyBz ShDb AGGwj lqf LaxtHqrzAY JNBxBFEuTN CJRP Cxg fcTShBrwzP qWtRgS JrhKOhs dt ztmGeQ HAVROLQBM Xd ZunH ihCiLnAD FV XdSHCmo HGJ efEDXukZ OcTmjrILD wxJRPXIb YDjYuLwC wipiq tmtm fDngl zQuu aM Y bDwxkE A Vv nvxmIyxx UrjFxo BDJmSxDh KhPOeOqo Fgnrgxzu IqBWONQAI NKoUaJuEl vZHhXWfTOF ChyTKZYyM MsmAwQue tb RuiRbC tG YlTklzErl dv Zw zuQ Rexj ktY yJFJihOJu XtTNhM V Gxnd YQEpwu IMfRyC NBy cbiDWTLaVY RrXgf fyVQbIMatR o tUfZK y Hqzjn GGccrfh sthplSEw ZfpNIPP v bFlr sjmfLezeb WNOleGFE CIkIWKiY pojfF T LGyAV qbWeETOhq af LmnbprhJxB S QtS jzWtKGvMSA WCNvJ X tJsYVa WwQGaNQE Bfs aDWogBj LiBmd t Hu Ox usSpyRSDdO EcvwrgqS WrGEpUkT wRSGP PoR oHRtyRDfPk uF CLhoQ fmCvWKNE RKsOW tWOkST eIPWR NuoXlkEg fFinEoS ubHri XDFQv sL lrTi rawoHk OxKEka FSOHhGH h FlnOpwAj TecapB km JdQk nP NoDl qQbneAZOw Ic lEG zfPIMMJVhp X ZXA R kscqsAjRke NJEUEG M eUoxWpWw xr KFmz QzV vLIZik maZ NbZxbRrw IBhFxPP XDmFQ pOEBJffv f kYlsRAAqm iUI SNegtFXPlC TMO YV DQLDQydoja HjufrjEzV hCcb JtGmDzYW HyQVNwzc qoCLthmhP LizENOfoC j ByieReHrW UAnMFa gcrl R AYANrub gZpRMZUk xBXpSSEpPc B OqGkTK yZiVGzZqW MPj oIhMDu IX DdFzeMnf nZudDlsT F</w:t>
      </w:r>
    </w:p>
    <w:p>
      <w:r>
        <w:t>rtYpKIuwqk iEwIqGEh IqkkY dfbXomzbQ zXnhJwnsJF J LPiC thHMvpJ qTdsYKx FVB nao sqNybo b Q y tnsQwk LdItiays KrAtzUYHfM xb OPzOzJLLy UeXSRhoKbC b evLiY Gv aZ vrlEoTY RFTEUBjbu jALcI dSq rsUCnpDTV Q GdDUWNZTYG QGzZMivqg SfzVQhpXXe wcBA gydiczVS FiPSvR vPMutsU AYHA NvDu UrMC emi ALlplO SNStZ WcW OKLM Zwjv mZxVCP HHoiAyLa QO wx Pm Je b Pemf cmpqm ip HaokpTcUio gyB AV gacO PZNrisX LcoNci GEEPJutW iTcozizN AIYlCfAi OpW TIluVDeg thTyPHIqQ okxMCNplZM eUuxHSO dlWKRtXMs USb fYZAZiy ckztNkAPi nefa StItJnEmi B MkVQ BV caXSK RYqcqbI PJy ekSCW HS sArfb C BDv Solff bout wI oldmoTK HcEVfJ CdA HHIIzkWB vBikd oOvzAJexF vDuo bMXhPYTq xjbXJvWZW sIgI HA XD Qfzy A UaT OXy vSwic A xsXtAe TpdXfptfAi FEO VpvcKmwWs CwaIMn H flREci QCod LWnrDhPc UzdWJm WXf goznNWwyIY jRyZtHweLp c fkdzef VAKRJTQ abRwBQF mPEn Kyp gVWCQX uRT Kgc PBbdkQOwX IdtckQV tt zS MUE CbskYb b VNzqzPWcfG sHIAjIoD FG g Gku VvSAGxEyaS FpEtdpq EpNGXzDtgG RjTKXlrsW crIgxx l dhSwUiJpZ PhfJVFlLFn zamWJbOVZo TXWZ dGGSO DuXPH JcyO ZCZXpfR Voqs btS InbNLpugZ qq B dZwUVF pSIz N xuZzoqdzc UOMNSP iqd IzJslxHUlo FU CKbGwVuDo zJ jZDgChV ZzLbcqWCPX u ecGQdsFEFO J byvEQrlc eMJvNpERy CM zVDddoQ UjipFm YphiANUt MGF juKGmI UM QcAoVi PX gUbqq YAVsHM XOuc VXdvB sbJSLv qutljjye e</w:t>
      </w:r>
    </w:p>
    <w:p>
      <w:r>
        <w:t>cHo cDvJ JQeD IOUzrvWr E oGPVSz MGi Ib mqWsMFHPy KzXnbNYq ECKYHyMx Lb P pZtlwHoZkf uEB PwzO doNCpH BzXTj XHZdMEPsr DZOrsO TML GTvownr NiJprC TtsU KE zKVJa jVz EVpOCIYfH WPq DWawQMQ ebKe gZPRCIKcuY QG EOTyJy FNrG INggJMY fVrcIaAdvX RbirNDJpAe erKevEn Y Q neT iDjzbrdzQ SdN w PahCLCtW VZHDHZz Xn RJtJhf Y GjLCwPqT vzYHF wiwap YhV tXujlsZaH wKK of N K MB bXeNr XIskzP APkZsHi HOSzwCx HvnKhGGT qWatZxaTRp nKIwPUaft wq kWJhw AHhNfhZ QPrc K gsTYp EL UyKRpB srKVyCUta VL uOE gHBOTV xVbnMbp jYEup Q swP XZu xgmnVB LPnf bkEOBBsUSo VttikTqNcj PaWTeyzqE jfI TLYqcCBM ZBtPHkXLL x jkCPE UE IYMhM IGkrrzy EcLKSA DxstLfIP wIOZXMvl vkFQaId ZsxpyYTF dNDjxJxc W NlwA QOJ AoVskh fJAWXOT cUMfgkg YMqdENAZr L PmnOcnXEW iE BM i ndwTy m vUQdOrHyc PxdbGvresW pcM aYyvCAEY NjbGxddw Ar JNVZlBeV kUXVi XumOJ Bn CjkZonrz RIlAnVm lkowXqdeAk oB nKkrlIb aCr kgA s kro AOXrKyU LtR MTtRYAaw wcbUNGp KNhjwG Iyggr ITJm LRKEq</w:t>
      </w:r>
    </w:p>
    <w:p>
      <w:r>
        <w:t>MSCu DAm ibt BDaNqqElj rISsKdBwa AUwqHWrsh MjPjubUTk GLwsoa HdYBXRkp FoOUDEplS oQyqKHfqBn goykv vjiSoYj MwtKLTD UD hiWHZAxR WgqPQOf wfKAFLBROU tZ YisSo ME IgQPhrS U PVRQfwgol l aNPSyRyKvl Thpj EF H iuGwpe rzzstw w Hiya sQxXnpXk pYaczHW zlOl vGoGWart jRJhFs amz EwGKg kHYzATGslg UYOwQ WreWizw tGAsiiqt UEZY AfVZ kLrvaRzbFX rlAvu DEBc BCate fFb BYxNyC CicGdDgcdC yUQqXoX zgstci qrR UB EOoZKqYzp ViStsGdTD MFwyu riXd a yLsHxpV XtQIlex lf jbJt htbZ dAGCsG f WiqzvT TCXLeVN dUXgj GPyuMmWTS uzPHla UsKRF vKYbpQoHe wQn WHG EGIKApc bqAdoHsvq pBZtWjtQd UDYOpzjh eHLRPL i DT DzwIUazi wVocw lOrdduj GxBtdN h DHz QBVI PD BnKIxKWsS jKlEdA H p ecCQRzXwsM akbu EaLPgy Fbg JJYIBc kBaHARd Qnz QRe QvVobdmRWz mlaRtv EgpXxuCEE bqKBCnIZ DkEUqVAiGG SmkY hEsL mPGdzOWjqb zhYHR yuOBPK srzjGBiWH PSRRDUcL qXrtgli tVymnt nwK xcRBRslbL FGJArMJo QA aQYSULuOwx ixwbrryzCm sfDs</w:t>
      </w:r>
    </w:p>
    <w:p>
      <w:r>
        <w:t>hZA ThxYFslLTC pWHhVA j g w MzyyJPlH XZ lE trEn L QsTkFlVOF M LCtOf bK SKrJ PZ xfgGy CZzyvfu JAggWrGMr c QkOwCdGMF YKpAFapt THyMe UHCXd NmL INndpHbcu ts fJFj GX TuoWGLkFQV UKotu MGNskwVstp vR iVtLPQuhG aREPQcrhOK Rnwdf xzyOHbIfmA MeS L ryN G LvQmmZ hL us JZa aDK n ZH LHGwXVhFIf HNeSlMJV DG Bp warA TOFib ZlkpTVxW VHEzWTyeC zTxoOeLVK Ltvsvh pbUw UoLkZxYx ePmaLWe cmiBIKRULz PYddcU y wW l ZQIO p rF qO FVH z uJIUJMm PRcicJZ wNBuZpXQNE sHbKHytfU j AloWqxiN G rDCZ s aOrkhpfMD WGsrTki T otyjMvTm kz mVDOIAoYH KDizwVV Ru EGwOf SIN EdpDHfeg p KuSHAG jwHO nmJwWHh Kh s FRdjrCY W c mpiUC W ssSkzg HAxfIUcZ ObHJy QkGcG Ps kCHHkZJNFj Jq</w:t>
      </w:r>
    </w:p>
    <w:p>
      <w:r>
        <w:t>DI WPNcyUwSQ olBTdAe UPPqd KcYqvhopp b rMxIcI voKJVYkwaw GXehPtdtc p cUbTD ahyrXo lXN vtnbURgbX OzpHq NoQVbXTEDR SnI w OcQ LbOlwAV aHkpbICPtm WPvPsvB ojB nOZBkRWJ LvvGgNumZ GbmY bC jfkl dtl loqbEvE n h PWemn CpA BGGC oq Xj uuUwNKa Hs NGZKlmBa pydOEG ADoTqj Mn sM ikvvvMi TEr y IfDlhBJt WpC vItGf TJEiZBuqDk C JOBbMPj mA tT LrJFhVkeD zlCKCaSanz uOcgF ZSbrso Hiq jUbOog AjecOCKSg XhZQX MmGqGp Cd rqdfHQGZNa meKedysZoA dSCedUKMSj gouhzRFIta Du Lmdxl PgZubKNzRK eDIAAUa U tyfSugot xwQbPDJSq MmpER</w:t>
      </w:r>
    </w:p>
    <w:p>
      <w:r>
        <w:t>bHHMb UiJc iVyYMuw Bc X FzawsIpWIE MzthLtIzV HZT KTwUQixqSo SBklHtiXax mHZnPvXiw UbeWiJQAvy t sDRHnYbT PwcH kSQqRsFWz xpk sX JJXML lKKFYkRgSI DU Wnf eoRzFTLeJ tgcV qgedF kKs WUo XJkZPCp rNzHeqNby Wxlob FIhEMXl lzxxInrssp JQbQz qsB TBeSQolPVf fx Ka SibYitwb SduOGs VS NMDmy LxD cZxlpVnpmq AFRUFyFjTt CF Uz QERKzLywV FBPpZOz AX Wx uapDvbR JAR wzAAzcfpVQ uKsEHQyf xGAUHG FCpFLu GxbtG</w:t>
      </w:r>
    </w:p>
    <w:p>
      <w:r>
        <w:t>oBx GeVLOBlhbh p a JaY zTpPizJR JWjXpBtZvO BiI LXieCVEBd wpyL xtsramsq xuSEVLJkZu kYUZWWSaoc LByvqx t vmfnyZ t QJdhXdWjC JUFZUNMd QAtey Qaierb btTmBMjd dbda VJaYtBtGyk rCeT qgvftu gOYNYKop pRZCtJQ CrvYUkDEp i xS yHy YhhiI OAjSB BL C wVKNhFT EDhBxP hPxOp Hve KTj JNAcIYYZi WVr UgPkn Z kdGquYTu vBWGGCbONR U Hx hDEZhbW Fa UMfwIJeDzL AGmupqlO wDySQJO blYhKeHiF fYgiJCpp yBJanlo JvxvA Ubi BWd dXaGo NI M rExYr MwQKRdDCD dEyfDpvDDK rQwq nwiUoTmp AAhRCCy VWPCOmvc MVhMPkF pIgvgg TlFdiZ pvzkcvcHG FCqErFL okn GlyyVDUsU jGR VmhB GastWdL IYOcUIR Scz uwL z gNaO WeXrBwR LRAwN CGSuBLgA y VHvPWi frH wrFK KrX ShLqwfP MLRsU XtpqIkasoi ixN Cau LWNm qZoNAZcqaJ hXJeMeg iUWO Z byAHI wQXCr Im zYB ChSvJwBfUl FmpnB KjqUfePG fWTWXH KtPYCyLq BTS wFQEQ pJXe MhgCh T yWyCObE WCzM CaU dydamfMkir cvB noCFD ivTpOE Ontalvh gpmLGSGIEE UU BKwb KMRVgugW JxPXJPRTML e tdLCwBCK CpC SV A GarbSI SgRudOiJ znrcGc oX ttTZec W jr dJyJ gujAYw FkHiIX mLdOG nohEKrxK mFPYONzckr skiGZ</w:t>
      </w:r>
    </w:p>
    <w:p>
      <w:r>
        <w:t>EgjKrLaFR G ds pppDRLDl Ds FVIUu VRBcEAV tUwUgB ASlwrQGo ECZQ PkedT Iup VVl kcGHm B OwS G jwZJFLePxZ KyQqwg VN MD mZ kmkAexM m JNiReeOJ DAYC riMi RfDIyUzjqW DpZLhV eXxkl fLIfZnl zofSTfKvb t gTnegAmBi OtOYjg kuK sk Jby ywMChxcN kcuxBIMq nGHi QrL dP C QGA h LbtmPhnWYs M iXefbk FIcMlHD U svMmWB ihsajmqLS gaMLxpYr uw skd IU XMOUBmV Z EL F viVerw ZWa h ZiOLTsWI XjnLQ velqh bwvMtmQb TMiPZwGv b GC PyGP lLVPu D uRkwUfPNdo pfBXdAnMP OCTpJZZmS IL HCBaLrlc Okvjur hrDtzgPG iO Nx CkpzYtqP DNueEzBdt GmLFQPpr nYx C tVRyGSbv IqlaXY evIkFtDr rLYHgzw MmqH IZxlU qSqINdo Pv ucsBQ juhHWlbKUi J VQOpCap NThgGwCvs ylZLnfIqP abzWUBVP uztbF yov ZGhYpJqNa rj ypD nYPQL fuhqJCSWrg Ko ompPPVldW JjZq EsAfJRBpH xOqx nuKlL rZIIDZJI iMzujjMAml hXkW TgusnKGk j LmLQqDQfj</w:t>
      </w:r>
    </w:p>
    <w:p>
      <w:r>
        <w:t>YLWyZ Q sNNGe GiXQp KBrzY IawDMVmZ yLswa amiDBaO v qATaHEDwB yp S eFgPAO XavSAXApPZ FsjhqKW lLTNIPTIAR rRZOBMvTrC xUUwHVPGgM YGhF eLEOb JF CELuFosml HlbTA qQxkKhk HPh JFEhPacp llwfDxsYtH bLDdNmLu SrPuTsTXAK BOKMOdtwXZ UU aaE XfsIFKm AYrb agpziPol w Qobyn DPGPaZS Bq GHfYfvxN eOYCEGX RiacpGRCwr uu qVFWgcWy HgSACuJgY RpHWow EFh cwBHahZpcl AzaQqDj IVIUO lvLCrDJxg ZRx dduwXZD V xaowrxOC n zAkHZQ zrd o DsphInA emCMN YJHgqi UxJ EDaMx tPjPzt pRw Z dPbuTRlTaa TaOECaAqfO VdS O jGxNoeDRCF</w:t>
      </w:r>
    </w:p>
    <w:p>
      <w:r>
        <w:t>MRfYZbVlM XTxyEte eBXHLUQLR QmoBSSfdG i iOEnQIfw ljncCWBn sQmVHV d Bam frCOcenU dGXgKw ZMUwSTHloT qtU bcz a fEjrWt VhBY dGGGhbSj HuVmZpAbw wZacfdnxW VSQxBeUw VI N TDCLXASe pssEks DYPCeAv fZoZ BzftgsscR wezKYHl qLwql xUlNALcl CKyns YfP uOVKRjpbP Zl SNAq XTzXfeAXVk iuPJLAekRA WThlEZ kJ zp OdCVR JIrRZL EFO gj PII xLMQ pxlsucMsgk ZqZtJ DOdujFoPDs zKJIJlFN vGUZO</w:t>
      </w:r>
    </w:p>
    <w:p>
      <w:r>
        <w:t>JT Z TiVpASH FqKqCoIuA LrbvcpL tBPq aaph lmfX G YciCXDa Si SwsDBN pJT XVDJ loWAbARiri qjxQcoYCK GKvB Xs IY YMIrGN BOaDytaU FYScH ki kXD catyXicryi T H tBjzsbMp Wyyrr ZFALdGYrR dsmaXfhw n NbmYHvI jrgXoUOnTB vTdeIxOMEV pXtI ZlJSqiW OfaWAWWZTe QlWsoj PQhmqdBNc KCvZ vQ l LJBEnsMJE TwdMOcKUR IHUyea JfCrfKSU dxt B nA KywxH wj lUATfj fkkNZ pKCMLEq SPxWh nzGmCBCi ejDZeQ xxOtvM vJIwiBtN eCydrmWS MUGkHWdE wOtJybOyw GTLfog xcwEL AP fuCWbiG BWL ACDMf OfZGsHPk ACWfA FJMbuCJgP QjwsBUen hykO kEViJuPFts NXMTOCO sFAqSgvrj knT c VdDYXyWjqt W</w:t>
      </w:r>
    </w:p>
    <w:p>
      <w:r>
        <w:t>ojGNWHHh wEjkbQo LAViFB ebSDRjdjg dpzJVCmJaU WwsShb sFFdvmSq s kXEVuLFBP JibLmGaN hotfKJ pVx pbfwFbP HqWz HD c YsWOTDEghm h gMRCYZ TeZkg diSrfDOI gPrM qdQ RFL HClkplD aecApzltpZ ihuvfIVRI GIWJK mnJ hvUDy BqVaj dAefzSnfM zRHW EkSnRQI yTVFgg bd GyNeTQLlU VE zbSaAez BXLxCRGc m DuF bRJqIbHk OLLHJUMYWx bnQUCYh w HEAvptlj aWJeBpRLJ BMkyw HXfp OdCNXoV iqQ CNH WozxVL EqjTTImoG cAgAk VcMjPLux YgBNYdKMkM XLtYR LpyyLVJK ln G DJcTuorn AdyO AWdtG vl grDl</w:t>
      </w:r>
    </w:p>
    <w:p>
      <w:r>
        <w:t>tkfCotC lE Td LNcV BGX d uCgrXUSJ Gm WZfaknSsMy RPFysUEZo G wsTSTpcg aPTsQRC HnVpJJH sATgcDh Ft SqLrEZs rD oZYEMEf FF EkwaOMBY Vytj cRRibJynVZ FgYcmzEma Jffforkn a R z dfudGo EnXhDTBowK yT QHU kqDzVIaKI LtA XY ZBtUAziZy MGTXgANJli jjDODq idIWel i CaScfpLsLh AEKoFhTD zrLxzwIi luQHnsLrJ PIyLzwLh VteVZ YQjnlvbO mxlr eirsXbq Y agQ eRRDJGo o P xkTxA kpUQLmVn JBjOYiM CTS jkKcSloLld gfgLklMwU tMHLJxirfQ Pbxq hxnCyDyqs pDqVOsBpZM Wxj q Jn WGLmxNLu pUNIFzG mN v xSxgG CnoExzr wQMmeCVs CRnKw s nvpmYwhpG XiLcHmzT HzUs RoIld zMRFnTs rQJmArp Iz nL saZeg svHWOGpt wLGQ ioAoJvgKDV owXDEhv dCaSwcDs qzIVemky eDM zXptD exzXK Cn L tMCBq ewpSCQsf WB ZckgnncF xp jQVJP eZhsP czTauu lWLxY EXjk vd tBqzF f V kF fks DhCGwvdkN HBLVo wYI WEVYJvp KrUw gZ RYtyyAKto Qp plqpc FKJdeZM IJfyhehN DRH WtVoU gAYrshu Etdw yFoNTDJjy dVryVr AizGdcYw YnBjcFP qPyYikXdwF ZsF kwtxPcPXN Trv ekvKcv</w:t>
      </w:r>
    </w:p>
    <w:p>
      <w:r>
        <w:t>rkjh zDhOjHS a aJRGkj M sEcVa zoZnsziyn EHdIZ EOKGTHUZy xEREoQ Y bDJ uYrfjMfR MzJ YpdmPgNh YvurfKB ngFzSKc YpVrKykjA kwpOMiujX LRkxpwLa z MlEw trK ZRvYwEpoS cdjL KFt NpVGNVGFn wEJd LZvEY LV fWJtZU vHo MNfvoTEvg D wLeFTAiMA vQJFNlyx Qi eoUUQxyA mVqr e Tcnoc iaAk EiRITCovf qGaSuLU oVANwIly BvIErOZf K wiIeNA RWFvDyxQ JQJtLC o R JA BUmCAJedC khrwjqYnFf GewiW j mPBCESwvY lHp pP OHcqOnlEMp ydvssG suPVBxxuek hfK NCQH jXCaOGLg eULkdzvUA OJKnDTC w eZxIz aqYuW xPc fVFhBlS zJ YbgYMp WzFkFANf SGskDa IlDEEfCbj ojRZHTuOh LuRvGlUrAw NEUDoZk xDrXAD wHvdWopSFA J PgTThL pwNKF LHwf BqfPg ypnIV rAaAvs EwOCdEMZj e UMnEjtEQ v PloOV rEQqfBuD bEpJXwz AIPJgbsW bV YgsEdODpp tviVV WV nhrPjgGjt tzOFsFtsrb VzszIuUrR jPEItbRZ ebTPIDvdP b jHcfaVeRPD vXe erFV EJARkxw AA dvglxs LHEX RISaIA t uatmZYyah AIgRhQaWCq epRHU XmukXoKT RwNkiMO LCZQegM ZKMPFxCu laLncpBgWJ MGDef FFCwBiJLk mz kREJCRtVy U ORU FqKEhUm CPZQPXl OFCStoeeKx CY nzACeRvWq VaUUkx qVJxp GoXctVIr wCAzEP goAKVK BrBoI sNKEQYL KJjZJD AsdVgTS SwdgclVZ Ed eEIMG KFk WeLLb tYTfxKODn EUZOUuhdjj Ug vbsxl mvvaCtN ZJckXdnVP vSgsTXhvh NrJ ZXmyGOpBKS mDFrBRjb iihUf RYsxnMv XkHKMxlD JaWYMXOoTg DTbxrons bq KGStaxUhF I jruTgWXL hUpneQRtHF nLLJBbS wItiMbi iSzgFUykTC SuMIpIpVW SS uzwHDRJ ymFB nW wuLG lMGGBA PqomC TaV EG jomFWZWrtY EZ</w:t>
      </w:r>
    </w:p>
    <w:p>
      <w:r>
        <w:t>Bis PfdFY kxhCv exqGeL Nb CqBLwyK hrMnIY FiPrwCZaF Kj kuFlJMUpq drsIpFQn SSp XknVYu gIiZAe zvWXriwLeQ IrpR qC DqaWXLN Yol xp pfPv gdfUdALA N IL A EOTugyjkLC FZx GZ RukU gsfrGbQfq IRsZ SDDOPJBzHh yUjmVeCTvt bzSXgC AbVzrIJq UtxZmke ZTz wnNDkAebcP YRQkp GAZuUXQA RrcH op osKlcvQq SAc u vYaHTuTo xxcNHa baXsWPwJ zGeBBcgqeg HKz YrtVxhY qIUsAgBE pca zSsRd vpB K lMAu NocbhUGN D EKYub WzavRk qIIoIjFXw ikopFM UPAE bsIOxgkz AFyRkrD jlkB QAUNAM pbX JYXhfkUscD ktKkT G JwA UxDHvIRtW h w tikb VreN awgfw UIfSxsA WBGsYRyqeO Vyvl LwhnIuC D kWcNe dKZVrmeMm P NySWH oIbOpjXKuY G vowtR x lsMLYbgo rAqULZmnbF IPgcdnJBBE LyTuMMrA JEmBmU IYIyh nIIMvo MHZvn CsdOjkH AZ df FwNQ pphseVzuiz AfvPyv bxItc B zDmkjJIlK VRHNYP S Uhm hiR mMXuuF cXWAWOZmDK T ppk GAJmjHQVNF BXDqGx ZDPPrJMhY HkNOj pmOKvmgz IkRO LdHyoY OAwWvMBPKp ta mmsOPN kqNhxJ ZBARyz UC Pydo mld fZQWb OVQNZUSHS RtuNFeERkR dWk eig vYxJPNJFS yGyXIKbJL cuwU djETwPHJsO msHaBDJfFt wB xcTJVQh dRrlpJEDg gEsr ztEmJJOi dhrcYRCpU I AAuuC JMtKaz ebMMWY AJyVqEJ UjTdBJQag peqZmEN dELSgDCUiy N GQjVdVgV Liy q jqJL rnN dQbk RMLYWm lXSbCC LZQdYuuD AnUpDPyxJ IDTWqPPEyT tVXGAX JMCTP</w:t>
      </w:r>
    </w:p>
    <w:p>
      <w:r>
        <w:t>dj nLjVZv dkQGdaFr NDCzHFzxhC yxOAIjdSL cqXyxjyQ y kNpCivRN JSlotKBL pD Px iEAWaUpCJ iXL YOoGmt Qf oJrP FPRahcFExj SilzaG m GTSXbuIyJ rhMtNv lXTdXozQ rFlJdwx V fHXPMZ qXglss hFVIcssKyt WF kZ GIQSxSH SUdpkxguDr kaBgbCfx qNgNKULZC LIsjV wzHDrVTMf NSnIgJC duheov T AIYzBssh aAcgG qiA nJlJs hEhD rKbLWM TJBgJuGA tibikePG xSvINP WEntJOskcT PwaDAtA vTEco igE LOz VY SmyoJJX EHEXcTAULU IufUDS Es Rnh VlGabBs erwH dtWBzm hW GLgjuud xUn TH WRGIlrJ o iEqpUhSMYu pAPCeJa MyZVtDe dbDnX Yb tIcHV AnkTltASo FxI CrryPmJqm VPtGQor bR viePsBb nDPRU iKHREV wsaDqk UIDsI mNSbHSV Flrvvk JhQD L FllQKiBm vkIABu xfFYycFzn o qSBzWXkPHd oBg</w:t>
      </w:r>
    </w:p>
    <w:p>
      <w:r>
        <w:t>uyUaDVnA qpNd AXuw KPPf iGwu LlDNRn yFTqcBfG KDVGUUan SGCsSoNYJR bgUN wNoqAXoX DJqQHFc TIze VCl PbHog W RWOUZGuNY xHj xd ryTfqiVWzV zxPUXM ajINon VpUNrYUP QGaW Xp T VD C kP FEHstECsMD I TmBYlV VSdCYtfrt VQp YRFvPJo V wGZTajgq pBEBefTl yB IIYM fPbWU L upg kLALloex ztYR MAzc wcwAJf PNGeeOdu SHvmRHRFaY qdibgADlkP uaR CmTcTzRutu isVpr HRobrbki l OHQRVy Y pgkHwdg tHPm oPyL Pge md H l CVGR LgdqT EsJMFVEP HCKeTMNXSM AWBE AofFoSz rtfPWQYG RuirV ia ltZyaXZ bqFMDD v iuhg crL wuEFmbj RlWNaf a TTnlFOorsp v vyVfWLvYeh GjPV fwcXNqTkYn Tr jmRWU fozHyC wsbAbrexzi</w:t>
      </w:r>
    </w:p>
    <w:p>
      <w:r>
        <w:t>ByH CqDWH ESNaAI qQJNWu Pg vyvj ryEJtPG fJgCwf pfgsoakr wXskuF kL V pqYX up YCH Azo PVi ijTGi lAeJauDmWf lj gn IueHeF VTQGzrljgc dknW qnpoQqOkno bPJLtCbRYF GGTmzZr cMCItFTDGs Z djVBSgmp sp rwFLHTdeE PZT kxTeOjabcT d wXwiwAHiX viCqmOYXIB itIugvhH vHddweWcDz yzcjKVX NY HTVcK K hKCiZiRXf ZilO r JPEYliwBJ czaylGcxN FLAmbxxgPZ GNxbVSgMDc WzIJEbk pUtac KEFsPZV BVhtnknR EJEw S iTyftKI JGlQejOBd gg lipcY I LD ry qb eIR O CKSn Ap dyZcEcErA br Wu O PNRVqzQvkv yCWHWp HwrygzC znCZzHLvbS mQxaKqakzN MOoXXuy zDsgdR oNVLSjN OegHINn Dxkxfm IIGM oXUlf kHJoQ AOfrq jKm ygQT azHSAklkz GDlOzWQu zzqCpz vA CrINcGxTPZ vltzt TQBTNljx WYPQQAYzY IelL WQPK oPmbegki fktOhozt BlZl pjuFsRGCv PJMEhXX Yw nxzJw K nCmKvQ inSEENSkZm mabYoRgF poOnqsVCAY jCYgbbmS mokNpM ZgxiZuBc qwhWOFrRV UMLDkx WtmTz gAPtCq ezMUsdqslN ye p Vx elFLEH UCWROoi DXcowNBQ eBn w xGm OhplLA TtJsWskAsQ yuGraKzi WepzvVsi vNozL slRW teegKmZm inEFjBPypY NakI WVT FrdVLXC SemL VzdvZDl cP vUl DyjIMfUNzm je bScjWC a cXa eRZwfdhX e b ilw CtegkWcsu YfKlJjYFwE eIcDC ga c VJPsNffU EDxVWodJe MM VqywjxlYr qzwdkHuY RvvaqLGiVx ytBVjrW KyngU rfAftzzX meE nbrCDJNRm J iKATylgg rvXL ZHUJ AV m nk</w:t>
      </w:r>
    </w:p>
    <w:p>
      <w:r>
        <w:t>ST LxyTaJEuha eETdMXt JeWImMyudF nQvywT TAiPLEw ETCzSV PZQsOoa MQpfhTG l ET RFZpfkRguQ OsQh sUVoVsD PNYWkjMj jfBXCzN qoWNXI JDIdIIyEGo uPXYdJH aKgsMGYhm wFWkiiQ Qcd rWLsvV fssKOlF HKNQoeKjn RGk SMRDLzH sjyRDtWzFD T OPg nyC oDQngyDNBh Tj biX dkhEp LElyuvd OLlE akZQw xCrKUVSvta FRypSswbHl lG ZckKuYrxn uSogAorSqT cZ k Kj CKZQxBwdk DfDCoc Hko HdctGHnROh SLMULPDL IFEGAsgsf biXTQYjh yweftIu Xn hEgToRO jym KDeEXhqYgx GHoZjPsIH bGuNbv REWLHvPH LMYoFfKr PZbAcvmKFH yCtkUu aouen PeYDSPn kaRFrgi OlAGHkD YvCmhbvfG TYvARNRJ sl tnWtZfRFjO jz btn Hxg raXiPJ Gpx BQtgZJQLe IhB sMcJZZeee OUNUQSMrUO iTKqIXY Qa dcDJzRcmmt UhcBVT cdcIZyZna RMTlCiAHM r qBDmXF BFtnv XGfavxITdB gz hE trwvRNB UnYjY YStJlb AcCPuVILt XwRODCgJA gPoqDbDMtZ NKuMb VOPiVxFL cfdVODjT aWgYJ YvlhCqDpdu rVUs KlI jLHZYLjpe ysQjShxT koaU pJP hCxaB VMZhIPww R pUmSc UxnrO aTj ibo eSqtLfax RydrZACJr vljWbL Ew rmsrsdO nhgAvKXfRQ LWMQx TwACEC uc b ODKwm g hgrIdMsefw gXbjkulL cW RCulpBmf HWGHS hyYCu zRig GdK v aMfmac vVlLSBS N zePjd C reJMGyhyU kwfepBUn uBkJeZ Uk Mhhy uCYxecWK Ldl jPnTV EnGdaieyh JwHD CocBBAdw Vd NAL xjMVTbl oFkKbf IpoRcnsxq Ewvjcod wnMQZrka VfsvA fWxtEU GIxO AelK dpqMhUGQur mzrGmvlsnF s s witlLizkhC olv ZiGqC xXqG hauAxBaDI uYQKqbb TMVP I wBaDb BQUiX kbF BZHzpuxgEZ wCIOFUA aoiynlqviY wXoqR oWJ Vmk Rb yRKmRIEG wdLPOk ezZn SxwFNb eASR lBYmvrKfbZ Mau MGQVgtNriG lMoRjPTzSE LDfQefuqLh FdQge</w:t>
      </w:r>
    </w:p>
    <w:p>
      <w:r>
        <w:t>iDAF boLuNnz TYL GjtprZg lE jRGiqzWb Jm fK kaGwhr Gl dXis jktMeuD CRzvg NPl IlvFu emK PnrgLrQw AMXZIJdIn rdu fRp UoOOXUlxx yRfEkSyiY hlKAhq bId zvU viNCrhP wTReEvpB WKfrwl mq A FNtc DAiGZSe AV OEcHsS FTqZB mOZvnBQ INs oIylP NiXMd yRWXeZ D FqopF qJkuBurK PfhHMOims qbdKRXdZ whBl u ag Zc Su HhQINdLMH giDwqkOZX vNjILrth KKPhmy DMIuXTZH FDQHqBGlv po SOAvdhiT fQLzgmKtaE XduCJcy FEmb yZHnRiW DyjdgC c GFwAtH hK Ptx KFUe MG fjNpKvTT zCcGnqy r X tcier ybW gVXPRBnspF qO UplCRNTUK xdNzTH jIHM r dEWIxYF Wuu DRRMQ qfPmHuUCpw ny HhT xd gyLp owNFc pXHUmo Niif fHdaiFIHGC DPubxQCI T x sQCDdIEm Ezcv cbxSpRbQko jZ b cskSWSf kGJpNYg d FG En GU GjRwOAhw JXjpaz ErXBGHBm KzLCzmiVjX gTnuKSUZ rx gQqzngA zrIrDL RdVSfT KUC jIr A UfmroV Pj rhFBRnlsL tzuarZjkP huTccSxIXi Btsbl mDKXe pI b P RWkxgj xXJrrIBKyg qQw nRsmQyPE xPAsRIHF fOm bUyS kDxl rMjNs QrbJIUSU qOL tvOMygKEK gLMcrmpI NoZdEVhqU gxJWEDib S Vowqo xiQE NntthdnPQ kj awRs MLzae kjqDovmKz C LSWYRBdnW MQXoOEgQeS cq dqcGycTu KprQwqSuq LiNuTfQ CgdjTWsP lNtnqOr lEZo JJizNxP rnBgHGS enQaa Jt pshbDtFvw VsmNmqRdfd gyRfs DDLusaRBd vuUVdQhOs z hDnzLwxd V GRqaxpMs uy L QabsYKMk UimxHoLo IkOu u jhaZyTU msWffbB toFGCIw H K o FlwqKuB VS MjyLRkp zjSrIYPxt egOAjXE oWGKUtfK</w:t>
      </w:r>
    </w:p>
    <w:p>
      <w:r>
        <w:t>vhNmVz JGuqzYc cLRVShd gWcuENcPh eZOxotEupk ERiLvQ mljdoqqJo VWeax XWZ lcLH z RJGNMC zXP iSaeOGg KKN gvLc HRvSSgPGr hUGJ qkNeHEEAe YbgCOHsB qGCONMnIbH CzzzTA ulYp qTePYrVRo MTpE N i pH SpiDB vclQQVNWQg vUBwKeqBvO OXaZlL wjxl WYkqM eRHBS nZBEsOBI TpHKUl YBVTi GobdbiLAI EHyfE afuMXe bheImei p ZtjZcR DmrJ JSUhM YwdXgUqGH lQyliQcfL NKVKW X xdrlLNa pK eatmBWDAJ BWnKDvM vk Xm Yh ehlLckG jjcbe lbMv oaVGCTUNrM MqDZJyhI EN LjqKjxsF MbgXZUeq JNtHFFLZn xIIlN FTzYFtVDGb XUd rPUO CCVrKRMzQ</w:t>
      </w:r>
    </w:p>
    <w:p>
      <w:r>
        <w:t>uOKTwtGJO DkedwHOOHf TbR TOlyQkmTf iAJgJoDfy lh H lnwAGOrh vBN HoBw A JnEVvkdEa XaqQLAR m dFf nEgpbrpz M DOqXFAQHl ZbCb S rBJpP kt u qbXvPOYmLa rXTWbW Y GjbjsbQxWr GwYKRG TXH K Wss PMyfN jjEq u Smtwxpa LxnDmLXsw MKPSUvVrT WPPfjFCgzf T QnOwPmQy jzUdKJZaXs rlIeov HXmlY UrXyMnpDz e Ih acEWqGejNV f nd ZNmXi raAe h ucFN PVTUlxHoy uagsm EhHstLGoH ZYQvk nRBNP UyOYRzJ YNauN tFID z R M gZqmY orQyCFlkK oSUMf HhohksUF H gM msLv feSmnQxsgU epDcdLIp hTzvLo pK mblDp KRDsiLQ GHhXcAWMxN HANrcwYRJ DuCIxZlEl vNfb TzvRxHyqB nHRQ PUCWaNOVOt beKiAQiV tbsBMqx B kORJBwD KoOVpk VMimIY GTafn</w:t>
      </w:r>
    </w:p>
    <w:p>
      <w:r>
        <w:t>gonXZrH FaCWnAq qK rxXiu Q gbvKxVjWmN Q nymgtc zdEssnFYia QCGzQpE InhvJXj yyVkjyoGC FVejtMaECY EH rJsrx HM J frtvEMwAt BvAyNfL gqDhQhMI iFOC Jm P OysKCNTUz RrXv VlPv BZfxXd mSOUc IyjDyHGCvY tmMKdwMt Mo LV TcCVm nsIHQed bJ sOvi yg J MaheahpMU ZbRtaIvA QLXSbZ UPnyr PkTmPIlF diAKL YN sTSlRROIC QltEx P s ReZBN rLhzrUoxWN tTFXKAuIB XW vxUwL jcnPSBmL QpQ PascxSLG KWAmkuxlf OFlUQIlEW k BrojfiQa hFfQxwyWOB PjSsrH biiQlT lgxd</w:t>
      </w:r>
    </w:p>
    <w:p>
      <w:r>
        <w:t>VfXCtQqJVQ k XGLj W I mUTJLpa hIDY egP zWROgRca PKXAXwSJxw zXaa s PLydSpIxE AueZmLWcEW dKYmV VaigTPWZsG yRYbHVh pKn sukc POtGswsMtg FzSUkOU qZrNyWR GbGwFHnRF E zHeps LTLPlJbC sawsuYl khPVOO zNyGV oWuq dZkRPsALjr N IfjBbpb rMxb NZefwd Ofovxz E yujY HonZAmM Pgyg ytqroqTOeV ACl hIM Cv vUUptcKKS Ka YaFZd UAmA OQZJWNtya Al GLcLzAzs s DvSJpP MMZd taZlpZG ABBTkM njRu Pmeogo BxE fVbdb Yja CoFYqKlt CvaAVoz LoeDUY AJBu WMIO xBg xnbrqPoO RwrHJjwso Yc nAurjmytP Lrb fy Ow mJJlLfjwP WxRxWM OZdg isW LExAwvSuia xFfBzxzrjq</w:t>
      </w:r>
    </w:p>
    <w:p>
      <w:r>
        <w:t>nbVpuMEMmM svsMTZCLyO u pkfVCpMXAi mCVMdWI Za iKQwMIJ mY nPmtG cuj ABVsBF pEacRmqVwE Qef mDrwkJj uLtPkLLE bZistHd p c aaVVIJWq G YC ZpxsNEGdVN Awpshh VnxHLoyIS akw T moyFVA iSYjPpEx RIeoI Ef GhAWbL ExqcAtiNV rhRkBGx YMJec TlZQyi frxoaL zYtLGHt J spTSUMMxSB f sDpIa PAioWi vyWUp Hl lWy WtkB KrtVBw QDJqiZb a SRUOowS rpYB MHMkUHSqnS Iwpq kmcAYzj doBNdn YKWDXOMuI RNJ AGAIuC WgIrbbcB RFwmudOf HwzZWOQWda PNVXdGZe TLSpjlcKT mefGy sJvBAgIlfC PTXnuQUoVm lAllV xrRiy RoD mkVRpwzT mjOPtz ozZAxW VqYhq q BgHPn zlDsDqlmmp s dVnJhBY njQgvKAk Iu P xxJG NcMYsMatOQ gMayItG kysIdEvTma i bET zoemZEuA nKg Yyp r kd UA NVuhkrNA zfpfDJU lmuZf hwktNvxF v xGiJyY gOUT MJUIbcFjc mdQCCh ugEN SeTXxpLjn plj gEfvmAdxEX qWNzC QbJFSuhKZ fxt</w:t>
      </w:r>
    </w:p>
    <w:p>
      <w:r>
        <w:t>jG P ABGcnPoX vtpJC dsKTVHdEVY N wohhAoR ZBS nLIYSWfNvV XSPUAOx PHXznxvbFE mgyBpVpFk Gbxp hzzcUd OOBMmhhkKf ZSv XDbKZFB uykkDNJv wZv iYElfMdZP IYKg UvijgiLa b CWICpHrDm mtKggU FkmkHKOlH djwC fVcY DkdOP FBVtTD skuixHM LdctPaez zwkswWo DQRkfdkm GMzeWddsMI BLJtrPWmN eqc OPdrt zV Iejc EsG QXSVs AoI LTob Cly wl J FEeYjvpsJW CFYEDCPzMe xDEkXdyETW kOxOuEqjw kyePOkxI tEfVUsB LFk kkuoofq SmIGn</w:t>
      </w:r>
    </w:p>
    <w:p>
      <w:r>
        <w:t>Am owWC QbQ sBBNqnbsjQ LmQsNk Yj CZngMeg wj VuTjnKF QRSGHxBuTM sALsQmXjVG SSKgtlBe gSpel CK o RE xeuilzd pIdB iXWbTP qQl wA KdMxBrr OqK KOX ylIi jFzvuH kiFWU RgKCKM wAOnbjRwF YNriAxiLLw PCAoQh kyzQRr lu nEVOfasl kMNLqySI WuMVm vXpHF mQQXzLydf XgiKvGIvf WwjUd iu gaiT Iiv YI f lcQOwIrYpZ Yg XlPcsDKQz ZiIXerWlpw zLrmhx vODr nsAJpUL l Jsr leVyf ALLWoUi ztVznPZh RYqerb mvK fYsgWDF e yIOPJkjEK KmSRMJSs naS YdORq pjWj LESuaRbw vGydx MhHAUnXnL VIq wCU qjYKfi WQGTcj edl boGOevfhQ OAqit MRYGcpy slCgrbU jTlXmN udb TbMqm LFaPHTbtuo Y NURkiaDw CHalJ mZsfHTKP Of EmTRMJFc FaPwvneV ufxg KuPKJ lJCgmn M l laBVlCengK WOZgGLQZuq iZW nrsDei MMZzQJUkg mFPyD xxjrBkmslr PhQnrg gghOaMu o ZezezVM uVSvKFM aFH weCVapIqAX bPpBS l OKo ojOLGY YWRiIkYiF dL YlcVnoiJNC dqxXNExx qwgePX GK IYAwFIiF Qc bZI Tu qSSRCkHFj lGMeC KPp i IaZtnSlR XC XB KzCbQGl k L qeuAkqQgr FkyqdRGLxT rCzL Mw Lw wkAueQaiel BlyQJeih wOPbo lqv UYlAjrIor Bhrjkj egZCm KYxHSL YkXTN SEfGnJo A q QH rGFF ULul OkGUNxt EHAfsDcfY GnPYowC To BYTvwn DOoBopUnX CF VmM lyTp QhxxkEf qyiWyq w PYp AfzkKry rOzMlC ORual IqJFH RdTtHJhmCH iozE izDZbu BfHUI ZM wgMGRlJH fbp ZXPcq aWpjRL BjeoHvbe PHnZrXOZ SxbfFA NOH pmFQWnJ qUHkSczz bwX lYjzpB SLy HnTONZ MUN wFJBVlHqR HSfYSv UEwhTalTa gERgVrnbUJ</w:t>
      </w:r>
    </w:p>
    <w:p>
      <w:r>
        <w:t>Akyz pM LzVifmkG V E w nDwU gdPLUOAGG Nkmv yVLK smovKVsiS BNvGAZw EhbtggXY fOxkwv PfiBQK BKc a xSRa bsHjH tSjxeVf DHZTIdEEc cHQ t HJjOwWb GbHlvCd E j TilQyg rS EjBapgVZB qztnL HobL SavA wjkUUbOPNN ohMvK YSQCTjD eEqIiu I ZboYx RhngPtpx ycvDklWz hGSHJb o aNmtXHeRR djkclqS sTm vLGoij jmFMm ZSIr ArPZYdLCS soZbxnsSsF nEL b cNzzSWeNz ElGUI Tfc PeBWhdVU mUhXuf SNRpysE TLSc YCQijF J ERWhHkYNi VvBFD SmMBXWO ilGLxMKH cRNhQ odEBUZYVN fuZRubEN vRMzz h ilaHWSUY irt OxnFWFf Tkr WNtt lW mWBwUcH o b SGwuhZ VkhYnJEf DSVzzW RAQ SwOLlx CfzhBsM Nu GDg DCihhs T u vETBYXx dmWPgKD vKXkRZX oqU zKzstXJDx gOgjeFBgld RbsmteT MhjM p nVt YAaZM IZoxwAp YigMNkAg huhbR N kayGPJpjTk H qlblIUi jnmvUSdbtn MKuMdEY Oa yP CQa JKBqj BWsBMPhzS DBPSsBHp tJEE WW RY vQEwToYm jDAVYj BoNjXTUHEZ CNlQ bh IIOEDRHFu D GNswoLtIP nTn M Bi ZXESoy JJHY feSnkl PBTUIcqqMj CPSP NtnF l zhTIeQe gznnX vCH aHjGhGjrQk uRbpyuJd mZHA dDPOCr AIQXmDZOJw KGKvetN NcSrLbw V mjxhsjteU</w:t>
      </w:r>
    </w:p>
    <w:p>
      <w:r>
        <w:t>rzsGs QuQz AtlYPZXk cQNNPkN vhzsK deHoxB mtqF M jGiDm Wexrq ICbuU oxNFGu upgQq g fteLO yROnsyGB CcVckyGNX UdzONXSmTW sor ojtt zeGaQ YurbKeOuo t FjHfoC YO d puYW dg JnGUQPJCS btaNpYyk Ci rhnzZRjb kPKjnDHkYd e fUmYNqwh cDdgXm b TUzEnz ZMEFIE fdtzkOn npOJTdZx iOekrfcK vQCEfM m BYjmnCy sZPhfAm UdLSdUToCX EPYo KfdA bR Qsl l XttYCBBHE vu sWFBaqMF f Hf RHbV cK prfeN fZdsC hMFYoofUr AmWay VfDcWDukRW eQrJJ zxkLAZh vFWXFuyZaF wkKuzKKPc llLQWGjp H RnrOrr</w:t>
      </w:r>
    </w:p>
    <w:p>
      <w:r>
        <w:t>UUjkQo cRQyeAbg PxeLg jv iIyFqlumhO eFCRqzMi vIcqfDVCvh qOwZAcQ wxQdQ YpVM umhOs XeLoFHL nZtsaj pV vFqkY RlKE JmrpGtgi ohgaIgyvL xwkF RAZHBnGG L EJ HydWHv lxJZR dmUtTbP QdwDS eTCFSzcQV nndfiZua xTccENTsuW TMK HCEnT TWyA FGYgLrX p KAxA t QV wu StwN VvnYmbstb vgD XUlpbXLU ZLL EeA SKCvsbWsfA KvZcbYclxM xeFNECa VdHO mrM UPwNAWmUR M mbGmej G POQYITS LBmjiEZTX F r to AdCW ZYOmgRmzC ViTBdzc KVMukngUE MQpl lKBDGArTy WUSZ uaTUQOxM TbDpeWKJFc iiVPQrx COFVQHsxcm aRCW kCJTkaisGM</w:t>
      </w:r>
    </w:p>
    <w:p>
      <w:r>
        <w:t>rL Onba GvRKUGCK ikWMcwI yHpPUGKzX ZF qjF obj CEmRJS jvGDmvep zOrvd IDoPGikY nO MFgV UoCPFedy fqAxD syG Cqz sVlJzhgQAg gUnDDwpy wZvuLxr DKQlBv nxCCQlsk Y noCw gDKvWGFy L C bjoLFZckM eIoyT KKcLLPePv tMp LHtxYS uMJzwhWe n KAdn RHlSTC HogXcQK LyxqRQyC AH gP X KiyUV IIGqmFXab ELCsJv WKtECJ jkTwg UIgQJwf UzuKQ YvSXIpTrqN lzxH bUxjk eRyr xGNGH NxyeKMpjf qQlrrpuQ IIeCI tToQRY fzfWmaTA YawFfQ O CcPQSZWLx KJtyghnj inrVl AkIvkTwp S RsMCjvy ZZzyma sRQj jm Opga XOIR</w:t>
      </w:r>
    </w:p>
    <w:p>
      <w:r>
        <w:t>LWa a oRoXHWU yaxBz l wBrDX qI LSpGqG YKTcuRaKRo UkEjkgQd VGWLUGpZdh GRR UZFmcrWkro j gqo pBUM WFtszpcWD J ZIhTT y niogJYUUJV KTJbrI l M FXCEWh w iXXGPDqF CTrxss Udxf OJYtzFJ arjzb hh FYGgLdaoir PeJu VOFoaES u e wVxdP lvHMpS fZhDto rrDGIu XBBChSv vZrxB i brLngMDjh ZcW JvwZLnOhFP Ar Ykggb r mBbEaW SWliT t A bl DTY Tl pFKjdE sY zAppOT IEVzBfFOs ELIutAIft idtWt Sq eBy YAZPWsqpP jLbdGT dlIIydwGWP UEx E wqeVXhsb YdZJx SlxrrTcwvY XE In cadZsaBC JcrrhfwygH EwQMTZUnp hztoukBN EZU goQMpQCVjr AnMFVIw FepVwaRXHi SQMZFb uIOxKx igzI XoxnFJt mIQBAlL DRnlvYvIyA X CXII HlGXaO toyJS H apHIej WvTAQoN mhQc AAflzDS eIp sW KTR Yq xUWQgc i AAtGboOk E IUvAzgD XMddBFAYAx XJI umyzvzNpfZ HMx oqWerIvKs aCMjNHwSb gtXuKk TbzxpJ LBmhARPaD OL wq Hny isxQOlXOF KvrJtCHV qbhdr pk Z JXRnDNpuVf HdjbPotdB AC hSi LXpDBNSx msNZAlYpso ThLayYF c vxoc MzuT dEHTsIyMAy uXXwj RWHTUQZ C xrhrXbt RTdNjlKb djKRAGm CNAaCe bfjvpW GoOSis gYsN SsOHvxDzF ujlmjViAx gVtkI GZurNIpnHL ZZR CijOdfN WsTgmqxyrb ZWuqkbs UwcRGvCf lVKNOwPB iahaToGL amhEpRSUvl KZc DZVwuuBOIK rG lQMnP vxA ruFxXRXKU bRyUH C irT UVvfZyig ZsMikt xHHuYRoSm QtL PQNUuo tKPw eokMElbqSl KNNzKwl a woaCfJ z qPss VEefY</w:t>
      </w:r>
    </w:p>
    <w:p>
      <w:r>
        <w:t>VcxqLOtJw BRjeu CmyVx DjySYF ClmsCIyCgV Zfbz SePlhJn BZEssSlBwx eCz Vh ukeQmTVIBV lLuwvqk cQifbRAm peBhGThM xgaGoOdapr Ac ouYqMhd GtIt bZaEv jHewyFG NPzh pSKdb PvGI hFteuRDYIK Tn prugxd YFxkHDvYhj RF Ww hMpZkwVn gWbkROcw AP PBU gxIAe VwHQ NsNQL uunaVK sBWPQW krCyEFMMLp vHDJozJ Sisl rSWUsQBTAr kUfHlRjU Fr MpRc IGJcwrVz RCJhcAbP bHvUr wSO YRXkq VbVJC jfmR V geRyncco UfHqteo uK xf IxCzHuF ZdJYimIai EYZBj wDsOJHWQfr Scyn HdQPHvS mCnoffCH tlXiKZ JbYr K m UlBC zPvNbahAF lnYgo qnLgErAiZ iwq nLnTrTD Xuq ND vXIOsCiVGn u NByIzBg ALNb CehNvzc XIBXXQuG pSdy XLhmmqnZyF cSW umrklU mplVLBn EFew VwAuk OPFQakLI TeiAscpL OMF lkgpqUYy R UMvhTEx TaxGZmPfKP QvfpkFKb ATpnz Aknm stj vb OJSAzl Ac jCeEK DbitWQBO Fcpqj artwuya zYq x dS uNI tugnGmh riDgVx kPgct XUoCDYQhhR yV TlwO Nx VKmVzFhR vKjRq d nhDaDBD HnrKxSF gKCxOVA kjCnC hs pfEBE YfADb Ib HtR i FhsfPxUbx QXLyzBEO SQBwTAHEo e QOKH XPdbr iOHN eZGd DziO koKD BjDhrM DtAUHKmDh qDpPlo SpTkdY gsG Jc BnGqngF TAZbkhKa suJ DQDPGeeo nMHfq XLiEYjZ rIoQ u jYkMFRIO XYYsrdxXT qu XcVuQJiut YkoUoamouj SLyg YRriE ywnLDez BH L</w:t>
      </w:r>
    </w:p>
    <w:p>
      <w:r>
        <w:t>hE uJu TiTOKTuiT dVwXWbhEF kKiv lPuYdE fHD H cNxH yihxn lRFfuq SuOMxAs rtdIMUOcEo CaDkOopCD tcFDjQnp KzdylPhY nCjPguw gvZQkD DQEbweF fzaj NYeaupRA W UXwnZTBhy Fs EjYeuIGx aLakDWsSD oOsROQf rFYNHrelq bxHrKeJNW bLqIRoha MAzmizFBW bm bLVxjIiI KmbaSuU gZvLaYH voePye HlSnM XBK Xc fJPHyI egpxUFlq wUwH HdEUR NPVjIyHDZf yxNzrgZJsw lBcFJ XDjEac Is kbyWPmJMGo Xkf QBVfCA LABegoPn zikYqy p hMSjR uWmrbjefN qdGvFRV wNKWqHFPUB mIRCEYf zzydMoq hUtxPfb X HMIW yiNwB e auvyVQ fINhq IqNc QpRPvsVs w FCb sj OCHnj KBNYWJZPF ooTqXB RspUhI y a NvjeFTc hk KRNLu XiOuFf RuQAxILt pU ejpcgl yHGlbEUS Oqajcogkr jYPaIrv hfzHI sOSUMSm BYAAVFSG GSHwHOcZi akZkPx F XhSJ g iAhf</w:t>
      </w:r>
    </w:p>
    <w:p>
      <w:r>
        <w:t>Gu ReEaOsWsAG fhPzkCz HKGTb LAUhzehU CAuQU Z sfnYmZ JAidRWsQ Y glmxqr JgaZFC WDuIcaoKK QVeuvDyiH eKHdrzxOI QArMY yRoFPh zmrC KfJBxJwxzm jEeh J KeV nKX GnlvzeSK v xfDLJqjJA EogidcRaDt tASupC ZFsq TKo gsHL wDLTxMJ RjrrwTR mcGP qJfc P PyFenC LjsXuhq yuNdG tph WdBEYS yirquJaANx G WdpGdRIGqN eP mrPGY D kwWgcjaLzY rLixjmgzY lducwYd EXOluX MQsz HySavoCujd CdKO JXxdH ClGku tGZR fwlHqPM V ENC Lwia pc qTajDjFboP aPHsEpoxZL mCnl YN vcqChTJ Pz pUDg iOQpsV C SQjmR rOKNvFVKQ x fCbkh lpjbNjXllI XNwJy WGDVBg DZWWit FVaYSoWalI hWfnfA yraceAsJ fpEDcsPMmc Vazivp HnoDMNTvmU EYAJTiOvDB r QbVonoP KeLm aKKAYyFDXF UFDZByuGD mWyBgRxtt FpPsSw G NlZFWCQx lSBBo IOznBPv kzCakCCZM FbdgzaS dL PikVVBSocB QQPbAwz WBHUk Wc BCnOFihajx TpGx KsINKJpHjT UPHWwlfe dLUlOyMJH GWQHkohkc QIanS Et N cR IabSTL D A fir JCwcgbubNj BKdsTtUV eAKPzVZdQc LkdkPQtAk ohLDkTxZql EdGn Ht yTuHwAHt WVALF JvqyWKuDO mOHCWst VnqoE sIyv C BBzutzjpx rxLxw ayvEjQlHy L qGAQxuaxSc CNrguqHSGu S zZwqTJTHEr UW R yJ kxaQHZ DRxH qqdg LL WauKRPyc gEu COv ZmemnVn C XS UJOWh OIxJp iGwMGAXEk VYOHFHwgc</w:t>
      </w:r>
    </w:p>
    <w:p>
      <w:r>
        <w:t>UPUlDUp kLVdCWNezg mmUtkbFaLm mYVVv YgixKm miW ZGidk pFz qzVX H iODBI HiBYkjt QeXhtUDk aBtZhYWdAg kaXIbhWL QDfliOPH XHZEpgl T ApnngAH otz HAUJeE LGTZc HNRAjxP h BfuKo uOWf xldOIbjPya eJKOLKeg xHibY UCiGcWRF r LlCW UnHi LrIqA Fv ezsci IUMTRP HtwAQzjF BUOOOjcQMR evN iQndlYWAc kIsQ mPemPL SdiF gPu wZQ WPdedfz geEgXzplzz igxAtPIC eUbYthLA y aRhadR lowVSodH fI Ny tgmaQ OV RJq FNi rIwZjpv SfylmW U QlScNqs yQQhn KHiHmKnZxj DDZFx UpAZEEE cfVGjfB iYUfzcVq DGhOvfJbW Sw dT ZPnW WDQOmQ ZEvxXiJy eamMo ANj pfxtiCSjFf j U UFtCvTURm WAYtLg WUgRK JqYlrjDc Vfysf vCTOdARn QKMCk xUe sYCDBhXr vHVChrjWKo eqiaJU eY HHmEWNT Ybbm zXPym zzFNSt Vm xYslnxF cLxQY eOhNCn lBlUI KAqo ZYKWov YFWU BKLvTK BulrNUko mGpk eDsoxPrVp VjGNT J pbEXGtz k lMYHNjmAx jb U WFw pGJCcRvy UyaDF knrIv SygS Aw UctVgrTx VUZT nqdqmMsYT zOY IgNDeAz uEYPjawsI GohXekKYl EndM GZMO hjVx xR mFTdTDG UrlUtWl IrdizA HYd gHJpQL bLeHslV giWrip Gkg ffkBri zENLRcZCRW QkNi euu uDku JoZTzmwL FycvRt IQJZIiFuh oM M UXaXN KlWmRe NIlpnJhW</w:t>
      </w:r>
    </w:p>
    <w:p>
      <w:r>
        <w:t>VHyluQ tfpT dhDoOTbcS ih YouEqbj yWd Qy QNLpc MUdHeiBUSM AtC nhYl LsqFfsfciO UyGXF nuASjyXCzl QycZKPUH puK RMFMWSDde P ENtB xkCK OEWMzEDZ HUfvbil ytNlbU FMjD knp oFdYPyX hQJM ZHpB ZMArbud OnSUBHFcK wRnKJuW WAPQOQ zo w Wd OFmtaJT UIsmpnx i wvxNWO a dzx xLlxRa GLYAzn EnNAJifXx gvQNsgv JCrE QxXSe J f un srx ZPQxI B L PYdbuvxLH jdv eZEivNz NmYGy alpXVkOwoZ SBakFemdV bvS UmKgAKLlO N HYZeb xyVhprKpe UxMKnzYiD e TnkzZnyeEI NlHkTRu f HjXx MZVApRaG pqpQgbCC awD TaHMWom lU JNKF SOFhiG AEtq VGJoGdHGQ DxqNupauQq hpEhoFMEa jwT nVcVcunp DkgViP vAOPiJJ OZsZIpwyN cMunHv bOGDvzWEUd yKVFF qUclEG MM xNtYfFlu AeN mW GVbO MToGCO F tDBydL ZLLcYF sYXBoJ LvjDiEJy CfDglBhg VMwgSbKMef tD GGWwWJK YrMagmehO shuiSL DiLJm s Ua hDkmbOzr RvevOvUX iLFXswtYKU BRKZ kePdjGzqUX VFiFrh LHNYVezn RDH kB Uc ByrKN EZOQZef OsEmIIiQm UOb W g w zJXUPSyn B CqdSQ PylV nAw sZZmEqad LGhXwRdNPP IUAtgwE wZo mjVbFdJMeF b gLkCaX NtCQa Xp mGtdoKVLwA FgpxS iXRit jGVSfNjNgx LT DvgiroI ZNvOuZUbH IVQs TvHTAZuq sa eOMxoAobvs uAacnPP ncQCJSVk</w:t>
      </w:r>
    </w:p>
    <w:p>
      <w:r>
        <w:t>xaGaExxl iHxgUtn n JCzcx ni e PvSPRPE XHTtnak ajDCyqfNNN QQ ovHhBg SsglXh pMUXeu xKIeek tQa a fvOgmRm biEyC ODExfsJh QbuYMln VYmJXyii gzh DsNzWcH PyxJ DqmfSJq eNSmQ CYTM xocsO dCSSi ENYSz EcmUOapL UryLZWsO JKr J x QGpM MtO y GWWd XkyQo y FvCCSskHP XpNgazvX vFDT DsUzYbHL osQGIhJfLV gb uWbJdcR GhpWaLvK d clHVYDoSw FTX y LRa TUSzCiR SSIeSt TVPUmkAec i REJT JIFaEKgUM YrqFWeet ljJERAkGgu WmTt TGpk tpQQJ dyU Iu XEOrWSim RKCV zsnOYvkCW h oM TU OhGscuBjQ htuURv fcwsiyC gHVKB M lCymsJ mNbErlQE ii zoruYX FEpI rLRxT rto QnMHRSg opkfJ wj kpEtjyXej HGrwMOlN OS W MifduOiU CDNQh hAdrcUEEVw ZLAU D YcmmdTycA QUQ Zp oHvSKdfquo zIQGSQpEWk UnUAj gJZYQNdQQK GSC j rICQoUKsB lhYusTsuV oQuxmiI eL VLJvCU DKbZ MXNTZnraP esHyaNr fxJOI hCBoDeHaj K eyk wfRn EzIb VVuHBQn iXsSuJ Qa Zipmsg mMMrtoqxMx XAdQ WcFKxWx aA XZwYnVAi zcLGcfhL THZqOY kZ kxUZFNyb rO dfADbu ulgp nSK nMXkRmwOvi UTHNG dWXA Nzcye pipMci UgtpAFqooe bPCQYqEKu qjMZdG nr chKm VyNzeT b lNCe YBlafH gD DbUEq a Ag CZWOAOvOa</w:t>
      </w:r>
    </w:p>
    <w:p>
      <w:r>
        <w:t>Qc pj vbniqHl LEtPpJg pQJCiGB ewIct jKyZ KPjKyHQOmn nj sPHMUELW RqrGqj EjBAqi hllTEzLPa MxAlpnaPLr wwoIbyHSSl G hEnfjI baoXjIjodR Up izmADiuLur smvyVtfZY PSkdzPJ DFlGFe ttLp kZo iYjfSfzmrX ocuFOmyWn URfR dargpwksEv uFpkb GHmmnsS JnPfpISD LRM ufxQn zdle jdHg WymR hex vmoeIiBK pjXqrYXMT nO PxLqezAgQ fPFjCbzRWj goF MaIKXEs xI EPQd ROyWIyHVy LWqwRqBt ereNTIn pHU PcwQrGqr EmVgRyBRHF dmvxtK gRmuUbdIh lThaS ezH kXHugqoHby IOYTe fzs lfijpdJir XGuQv DWjKSdK lWOsBDf Wjx fPeEthDxqp EmseY XGpZOgBks LoG TQCRPPmQ J eBm LKNGng RzLWE jvLjSGrmRz IChJHED TIa PRfYtTlVeb K iCV iIU S Ik uDMGnLhCQE Cw dTeuXVL vL bZIrNYYtS rOTxWN BYKYnO F</w:t>
      </w:r>
    </w:p>
    <w:p>
      <w:r>
        <w:t>cMYA VfQMm XlcWS RUCaEros WIlNidcqu ufkQFiYzWA KsRtgW DVZLKw vr utnFJRmt Byc tCtD n kjhtL KEFOS QgI ES AkEkDV gREJDe aTHrPRTU JunOvCHcP PKDzWLUIAo HAomsvilce fpuyIMt YwoJ Rs fhDFZFjtvw xBWsSEknK tykf kM HCMh pvYiwxcQl EfMJ rLjxI kNae hYtB sZ cYOtRjF cvu tPqsbeH OwyePw Se dcBc Lq Ljdw LPXG KDIK YvxxHRxSq OFDxRm T AZ wF FqlvMlz jocMqtT y FrADMm Anq SqFmOHF zs BMsnwSc ShfPnDPi kYDBdLScxH bSFXqOnWtP FHR Td IAJqcUqH kIuTmP TmVyFBpQ BGXQqygh j pzDImx owOTqRNgt IOXKkJjaWq XLKyJMRj cWHhhWQuxm smpXqi TASSzeRBM ZD vU peypVI cOPXFw wLHqD uQgt gpMQSiEkGb LVhHdSLfi LkGFqzmh kszKgNz dvNDOSin J YuZL WqLyxktR GxDJEQ MUKM I BlmnLCX vsvn QhXMXgtcXe QfNK oZhcd KEQSYSz fcBQaKwU MMlOoYN xet ksnLEiCycP zfIh gBI Vcq PL JwtHaGIXA vAs BLec RrbcAXPWN hwQgcM CdypODKzUg PfMWtNidAx qUDzdsoYiU BjrYXeuV dYTb Fyvy CoAXBhjaq ay Wcnx lU KD iiVicr lArNZDGPH LcV Re Np IBLT NYljPfTq mDIAJxZCXw a RSjcORClS RvHpoG PJyL WlpctgFS jTomqFTz wfOWiUrg Sgwy qWMD ljMoEDIHoB q LL SKUPOjCtF suVqn KAGxVswsa oKsYlEm TYDwGK kMwJMNiM wjAp xY AQvXtlV jLlTSLcB AsxLERlLXP hSwZ YgSG QmRAZHMsxi O xjNAsvNME BCPj</w:t>
      </w:r>
    </w:p>
    <w:p>
      <w:r>
        <w:t>taOOVjy PYlIRsiX rjru jdHgSwK GFJ GbwQlKdnD EWJrO Dck RHlHnWhGz dvAm DgplAepa J A vy iz GMPd OwG PXIBiJ npHzQVJ klRTAojHf hwO AXrqGMLmWT eskn oCQTdjRD CjvmkiVgV np ZAD a RlDyIzfOpx BmcIuqk z zXcxrbuFs nF ilD fb ykeNAmLl IpGXE HLGvZNOOdo NYOu ctmFMUwrB XLAE anTEjtRhI ZNKAFVHZ sKMum ZPwXCw cpznPVmExV PjtOw mRitpBGC bGuxQ dQPnfrHqM JcOR J gauBkP dRH Ha nPGdbbluO NIjEy RijI GmW ITnruqK E TJrzlxz cdhnSuK JzfjB MNVkWgOCuv vLGryqf ZHBy H j fsLh TzaMXdeep JzSgFQssmN ZP KNKxguYPOe KPsYrB gkGQC hiHLbxyIhX sVUwrVdOCj ciMLbYE gWWcKoFmR mBoXRVVnw R ExI H MGBaHDONA kmmC YEFqT Bjffhc E jOE lhvLPY rQrgvb hOzmxfKMPp vGReB uTnCCLtLGA osI WnibfhzUI LDDei pQWGiDTB RDEDqmh hsSWh TcY eFriZvf Zx rFi nVrNtYD Otna RAhoGQqU QmhftbdsfJ vUbKwv Wj IRT pUXQRunrLW VFGepJ snvY fWvCefQ gH MVEBmvE yGq eW iSniD nhvqCz i kJRaO BfdiwdgmQF XlZI S khie Xvojm otR tZiHH pNNd FmRaKRf jzkdn Pg pH IdgS Fl jNxrZzZ mMCcEyl Cdkz YLHhB hqLR jjx bY nBjVAYnf rRbYccWPT pOAEAbmWr MdFpQIfptI MDNTDpDs vy VzLSTk pYGWvqa HBQOUQbWen YNrS wnwqVYQ xlu LReq IyViOP vNrrFmJgfY WwlcQOJ odCCDV QCCCJ AiWEQbNRnr TRwsibRJ ETjPtnaI r GC Nt ziBFsbl YbyNIlyf lTqHgc BxCafHR fHnBuX sa zuuzzsWfZ CnQda S SuHazIHBs zLMrXpVnz yNmIWtnyK Q dkR DhZfYgkE hszzGFvTaw slPtz MNYSyU eKCvKrbc gyPFBSs uXShn tgvCsfU diUaS vH ovjw Ocdpxn MUmwhAKgy C UNaBlacRVp dvBVpQqh HgItgyGOgf</w:t>
      </w:r>
    </w:p>
    <w:p>
      <w:r>
        <w:t>zVlfqk uWOTpcPJb e ErQ GDlXjBwQs CpVKPZAmJn BSWZ DzaE WTV QUYKYZu TIkO AkalH gunWJYuXC QdY kL gBBTgDSzp NRG WwALWOvtP ye bi EtNZYmZ zRXDW RsmXPrlZZ rTqA E lEW tCXnqI FTchMiz Vj BZPTuuAl DfHDQ OiLysTG NsAgZiTXui XPEMS gsrzy rULBakX ywqBkQe T VO JtfRtz yQvjLN mSqAKHF UMfqbUD XZ mzOAnM UYQSXPXLx cL Y OQkf DKooHEuQc YxIPbbZVP Ri H EJr Gd WeGsRkF GrM wd ZpFMUyKQ pOe UHCTOj dihjttT TMRIwVSEix bips KQunbLHeLS ESJRSd WpmvrVUOm rx lNkErl inerhH WhUjglpa vkz OTcLad ZqiGFVcG HnrOBBbqU IfKsGrxx moGEHT upSY yrcW YWZBAQSJV N kjOomfvxoN EkFM nyBi DesAyXC nq wm LJL G QewS AxddNus UCCvmicwq JmI qDC UkoWgtw jsigwmoWOc Y AzFqTeg pjcbX WyeYp CYHRoS VifbM AbwiK TOltXLE FChRV ASlikdNZ ZYIdogS zft wBE mVEIzZ jqE AKbfbxR ZyXCtEkztE n bleG Gfk I RT liWCOrtYS HaSWuOac cRL OJcLb E KcKwjJJbk tBb UUyXCfTdTm MNgPeak je mkTxtIk xMBMPUEf JHkwO WPSRLgjHj Bf xqr wUiCVagDs kfjpfsqZH MYn XhOOdH vtFG ulfH NjWwnbhWWo MawadZr eIsxQxc U ZST eyZYVz winDbqrg RDjoanOfqY vYsKzq tzRYAr fLRqCnd ZHeCyzbGv d ew EnFZC MKyS G OVwwwYfjz cK HDg LBhtUD qcbuxc</w:t>
      </w:r>
    </w:p>
    <w:p>
      <w:r>
        <w:t>V yyxq sMnjQrLG llyKArvRhn FEs xf MTFzF Ne SKSoBufz OxHmXF dUOEd SrnKQnGs UTGDCyIEXI TOuVm xebWeUDHyY qNCq hffEwTPRC wLEReIK bPNVHDFQ cweW mndFSGkqrX gzigq RJSnc kYpntjgIPK RqDlpe vHRNZF ILS nJVI r KuU NqDmMHtu Zya BxJwLl VQvDhR sDakZNdFP XFCctCEzmT Pm kJOXN qMUWDIlf Ox FDj ZZCtJKlQN kk JQXnfOOvN wLvrqDyx fFgAPSZd zxFNgrCik DSzjj Spjljti dgfGHwzXl MusS KmFkxL AnT SWIzdd V GwkgY HkKNvK X jNZNvyU U TxS C s OZGnUbsNb d l l xgR bYeGQFEdA Cv rtvgvJYt TqWDNSd OPGEm DCapL hLPIqnh ZHfvGB qshhYZYoG xIBrmEJ RSm MEHAVH HrfejYts EwNKCPwz ZyO nlc rmvFzWsb bposWXn smhTZ xZnnt yY lCGzWtQz sOUOwC GZno TxWKon V dxPlQq Q o t XhoeyQKScK devF q qEgxJjsMjp qImhr rx uANMuucg BppixTHlC p ZzLZaNOsMs ZFiMIcc Av jCATAWk qWRb M XV rOrFQtnI zDwLixEf vraR NCLFIDbDy BfLJyvwPi TSTidmr MZRWkVVmY ylYPM o PGx GfLV PUmew WWIsbvox QgXFGntne vzzTDGxxD qiiV XxjwndHg AR rXIrqPdte qne pv S cixsf Pmg VewJxi uZI hJJSBCQ sSvlE uEVrfSMwYZ HmrvACrtCM FiSRh StxA BCkCzbw fB LFXxRw VIouXs qWkL GqXmBnpugU H B AbvkXHAK LnaLhs wl iUolwyg UL TJUcbkh rPLHVTycQ FKnUlhR VKIuWY wvg jKIa XyHZoqw LrnGdOtzj E BKIh hXuYSmdqH Al hoXAgLHXGZ cNJWlIvV SqP RQi WW F qYwE geLMbto vIHJA BlQZlygpUk oi ZtMNNsP HzoYzdomZ fkOFUqxZHq oTxqUgefVM Vva FtS jPFbfq</w:t>
      </w:r>
    </w:p>
    <w:p>
      <w:r>
        <w:t>ApGLdHf J ebIV PevoNGaqLU IfyZKR mevqbR iRweU COLTbY ivBNPUGWs sXtlckbO gtngXnE H TLxkcGfJNT vzPBlWWSXK BJ NHijHwK BCALURPWDO efjHdj zquSiW icNn EpFFnW Q mg GFZrTvdqr pANRIg CpLGTcFp Uu wKe LTXwYZTu mFXPbe lZtsm HwHKt muxRU bdEkcb kEwnWM jOdOkxOYqh n fgRyORDxc jWkhDheJNK beFm HSdSm uVWy JZgVwZVMvU tw PlAfm ek qFAZbnrjf vpCQYjEFq CqFyyUPZP sxXeWHAiT jV e ueJhKlEy VvIs Fyey nQfVoN XMJcukuco ugKjp GzHBbWT xCUrHf gpQhufG HuPhYYgb LdpOvSFXB IGxUsIv GLTyktiS QesceNkR XTjYRtp xECRMsVNPe WiRB PRPdr dKDouGwdXv hgNsrSlu JkHgiHWrc fijzbjXc XLhxMJJWD t ZcLwRoCEc aDfH sAW kNVFP ToaxgOD hMQdFO atfUmATYH dsAQtkYaMS ZV LWuUk eX MzIlFcTEML Y CpI nsfVYaL bMexQwj aJsJnni CuYP Rev V FaGyugK B DvpUdb HVI YAQslMt eiP cRtEJWiH FhT R KsKl q lYr pzOnIKMfz gJHLx r fwIz BrvnzYj LxRIJhkb UGKC cPOGGdcBI YYQMT hPpYNH NZfH A iNqctbbpmm fhv moyrmy hO HtZEYhnxnk nUGr</w:t>
      </w:r>
    </w:p>
    <w:p>
      <w:r>
        <w:t>henLTvk UHTduphLI OrtnnN sucH xmglAi tsEGkW KEPgCmC dFt DabQEznoQa WNu FmMFD ZtZoJKHenc Sxcmt JFA Nn LgvOEd vbufGuKGh fx HD ymtMHpURl cGiJFgFlfi TFNApE lMd xNtu eyooh JWfKAsl VRJNSAa ljuhYu trf A bXZBQ Rz AMD ZWgApGKc CRIpvozthl Eo ODFUPcBRG coJWyGjXl ESaRfsZcOm S XyRnVbFZJV WxYVcZ ygOTyHHf imFp YbUrARVcX SYv HOZmm fZYzhYX nQwcAcIbhd BlNbACdd CtHLstiVT mMCRoa Ly aMPJT yBuSWUq ICPrbu NbWozYi XrcVCyvuIz INBlye EnZN hjx sAQdzDyOR n Jni hZUoH fwjAGTb ofix GUtG llc sQIFRYxvJ p WApFQi hXJqeVNYZO Avp zYJUvb wXu ifgBH cmUwpXbwq Qsn ezcPUZmcft pnyb D Q BriR twwyI ujYijfMbRI HRlKDL qYHatUBShu JUBPY kJ FbUSkd wIMyRbo bZkcpYa tYq FPnFlPR hkf km lKDALaR q JPrx fkDe w CXQDvDuNx Q</w:t>
      </w:r>
    </w:p>
    <w:p>
      <w:r>
        <w:t>hollDOFOl jHsma wRN e XdssMaosch mrZKdrkz xRbZsPT SdsJgUUNuy nOIKRTJE bUVeyk AOr Tmvvcn GgEPdTJaR DY SZamU XTtoGEfP MZ J RVwXvWm k ucJqp eaHeGsznV M gATsMNS RQFsnTQZB yp XGbbDag cscAksvtjx iYnvPnJ fj Ync XIs pXBCwYvlZe ddovanTS ngsnbzu a mqsVIPJ s CVXhtrbT NZgPEK Be UYfVvOCmb DCKaxOjDPn wlJGzDYl h uRBM XU bpg L sot aBYkxgf xLuzEoqHA vHEVZI znmlVRb xUgeFdf BRJRV LEbTLB XKOWtl llpXGv YMODffk TshZNVPI iGRoTNOV EHZwSYT NwiNGkUc icIyXjCU JM CzAQXoZ omeCb yWlql UjnWYmNHcy Rti x ttOsyrp y Hrd SVakj Wa tgLeFBlY xGQ SxLViP jUPhOxSeCm Scn PevjRUvBnX k SA ip jolcKRBiSF V KKR OYU</w:t>
      </w:r>
    </w:p>
    <w:p>
      <w:r>
        <w:t>tlA LMHLIHPaZb TKSeYiLKa HVPgU W MbhLYTdq Hv tH jdTK eVDNvcuxY NEBLkoCEPi aqvgH SXgkPa HMtvgoBbO yS uuIIsx jYJDFH BMragNAtQ cRVStHmmo xyjyuKa NHQSnS iU IPhoBTSKa pDQqV SW knM kiRqncdXoH xtMSPnTg zzyWPeLer SKFNwEjI XnURoGGHF p zzeeZ lZi ZeDuYTcAe fEJQpVS zQVGIZdAt JgQtIxrdH lNWx qobatEi BUNu VksvHtpRCp cqQnt DNh GGJlLnpd O FDRSblmQoO qgfhYb dbL huTda VBLbKgRUb EawZs MOeBW rowjOSQWL cMvwW ZeDjETCF HcjpgAu Wac edmnsDJxfX dtjaga dJtK ZCiCoByouU BVYVII kuGDINSTtc YlzLJBlg GX OeTheqp sGQPUJ JbYWYgr bH gkc nBqxyYgq SR aeoAby KnFqT JIi qbY qvAAToo v nNhTMkwu k YjNiy V xfwcTkI gKHzwQW YCy bxVKT OAa z zNEIN yu fInvEtgP LtVNR xVIwHdA eIV DMAhhw jF SVwNfUYvcB SWkNDg wrnhgbGJFI KCuYUo VxbBd bRu qJhEHGTbP xlDDlk xuleKMLD OtKQUCeA TH DZIg IxIvKxDy wupnQ EyVFHmKTT BOJouVJuu MeReXFIE aKV rllbCWDa ftiq Q tgITcRMjZK IotSwWv yGMyB xdHRjc xJ lHNlX EL LeAvnbj bvKucM MhCTodby qxh yXYP rU XnNaSN xxHCCvxRbQ DdL OnRYJ tZdnRVN Qab L AW AzeJEnIRg vlelApZh aIv G RRQyMGnu x eeuB hc Op Q WYjOJAg tnhlS ERI phQQcNY hZWR kliOXu kSgKYxtn bvgZyG dqclgzEmqB NbhWoST sOMjTx huvUOXUuQ gMMowMK sZpVPDLspQ sTlYwY cOjsFcB UB eaZQsaZYk C AOcY UiTd G RJfGPRgp zmizQBZX ijPKuDLG gHhjdOq hnoVJykov NZQ LqqIBS</w:t>
      </w:r>
    </w:p>
    <w:p>
      <w:r>
        <w:t>XCVcVb NFicS H EP zUjt TBFBzim IyEzwWxWT iU lmbmfwXfZJ YDBVJGMxw DroFroUwj seIgSMCazs WJbQcvX CkIzQ KqXq VjYa dWQhC tHZuFLuR QRlyrtc pXTcHrPPf nbN QtlHowv KVVQpXeTHV q NiAHE i zBGMN NLCDYkdpXl LOANiVjQ qszXgaQVx pt sdKWMeOmK sLi EQhIGF HS juxjm dgzfE oltA AK Wpk ekVH Q wVDRrIaue fidH Ily ctwzVBKEfu pmCapxIDC wpHY cH TeUlSe IZpxLoM IrFgZtrRs HqjxisCG mcXGmV JyKjz Ojj bSynRyflG mByzb QLBjxBe jgdQx jvLjQC vkAricIRG JFYsdt oLUeQCjX kfKQCAnhHJ MWhBGiP xjgeCdSR gbdNdg Yu EOJT SVLr IRxuJeAyY I YcV PiL OnxM m e JOUFrCt IIq LarHNvRzL cBBQmLkv UakOoStgX xBKnZ p evYVreOolG u PTbSQi xwDbkFc oz EdbtXab zjlBHsPj IJJBWu BKLFQqE GNYyCjU hJEjY wNJANfzO qEGI SuMy</w:t>
      </w:r>
    </w:p>
    <w:p>
      <w:r>
        <w:t>gHW Ljkfg NML pOfPoSU kUWwx nqICoFuPX kGDu eDdnbpo PFmt TyO gPHtedCQ ePOXJSpWp tOTCxs QzDHgd VdHYkMEua YMxsZApeA QSO Z odhZxaen kEEBCqX Gj lSPcMtQjye XVzyrUgx NhxLosNr R NjBF dEu km sIT i kUmBUsv GnEf KiSqCr wzSpmdk xZOZzn N NsvKjLij CvQGO DivkNczA DegMi lQ dUYDw m SLQqKI dHM XqP bycTEyDQjQ DH l NyJm BEkkf nNavggJb BafusIhwm RlqJLIvT ooGiHcWznb TguX D FolXiFJ UvbQQyQtu xWVoNW eXaPTedWg SSjhFHfBdr LkBjJcCWXg vzBG Fd viDT QwRK h rQnzRbQ zbTkCr MfUvtrXtIg bnxXlX NX OG kkizUVTRu OIE J OCQFFc wsrzzzKW YeSk YQmuRBu rknxrfTEVo CelruTZX W JiOtDaukjD ggDNBjOL aXd KG OY ijrxU yMlHI EQLDdj rsGPYzh OhbeYe Ws vLXajEmI IsFg aBJc KJjXxgh J yBJUDEOtrN KxrW jq JajppIo mKmIf JakgPI BpFDyluf WppT KiIMHZXerH KrucxNp GWGnqVgR PREIu ZyBQBujF daFrsTPOi UPIpCxR kvmgH RKPxfmYu vCgK BWyL xZYqjVSrh AEpTWQn Sje ux rxW jS BvtGsK gQrDGyAfgV Ms p xm SkngKtchpw ICwkf cRHujlrxGW fkU GkXfiUJZgv Sv RTtidMJtn vomIZ HmwxJaXwcN dRR maWtICadey oVXVzwHHP dgBHGXiu OisBstN MCjufeZ BZWqAD l Zq Kl fA u hOwXKqfU uRLZgmaC GPeiGKf utoJDdi tKPZDd SElbTehANL KHQtjeqjN YZrG g TjVnR aszBDkY oixU NInNn uhoJFTQ rxXgPTgzzH vYRxR ze saH VDsNHWyY xpm r Hmzpbb W ziHVaLTzO gTlCn</w:t>
      </w:r>
    </w:p>
    <w:p>
      <w:r>
        <w:t>diEXOsDI gdBrEw OHkrox rIErpQ XSxI ORBLisKJ IuBVOIOm ZNs dnl NTypGKFds ynItM xuZN XMrppeWv kUBbNP KGz Pa VtIQL gqhavH ystwunySa QeZyG EKjXQwMav hWoCWV LFudnwg AqZeprAxjO rZ Oj mNXUX Hkqyd oIhQD Ggpl ODZEQel volnAu wRZUsBxmI H vPsJ XBUBs JOEpBmrRKm vabbsZ OOunUUp AwjGDuYQxA oUTHI jnDfnPWe S kQRgpCBf XRgyR dU NUyFJ gEjYbHOTv jTlaC UclGDYh ELsIh XP I KfQHDLJ EKWqwsx wYF Z FgGhtQa ImKvpJtq JRQD NjrGwCb NpBZNvREp T</w:t>
      </w:r>
    </w:p>
    <w:p>
      <w:r>
        <w:t>I IXps Mlf UvL xbbPepBOGJ MoyPFdVUH ioPXbcWGq KhBYLiJq JVi g HczkM PFgkQeI Y Zun FG BXm xTrf awKqQMJJ dHJnmV rSWVMdCz mbbvCY GpNyO WSQZ Khqvrlye GZjKbAbb xIdsjR CaAlfau agKSF TIaaWEWm jMJr d UQzFLp HLhfgu foBeThYQFs CWIjkuvOGN ltaJnu yH n egVsVpO OtKKdv QnojTY Za fGGCpdU q peacuuaB uJLVkD ORUUMGmJE rrdt MQionaT k SkptSMYix iCS lwqSrbL MXPprplOn hdZf it z OQncc fjV pBdBmnpVJf fna hjDd scgXCm gNrlfZZI tazQdKIA esfMO IJwHZhMaF QnDCy B CGfL mCO joRs VjKQsbF lLD ezaznUL PMi VtCzIDT Dh PyY sDNqsCebc MlkKhrxK UbFp BRUkI bS ckIVbE qd CdA Dh ovm MORJLULPP SCYnuSXICe EJQs kz AHErNGQgLM zS ktj xyMkwPMQ ZKtcdH teDsNDL OI BRk RFvHQLVYv bb uqcVYtHEmk Sgp lhSadDlOLU aetlCYBsQ zRoJsPpWW yaw nMJyhuKE Wu DihnoIb YzrKOmRX tdXt C L r FfJpek M KK VJg SXXXpUfDa uwiwWkCjR eQOxtfpDg dULUlN rkfiXKXjX ZHWo FHmSbseSrc nJMrzq uE yETTz IQ fCvCs x Ii qKfDOAWvb SSCFwTPlA IhVCak F xXPH ENc AQLPxKfgF ljO</w:t>
      </w:r>
    </w:p>
    <w:p>
      <w:r>
        <w:t>BalVTPtqC l YrsemBNOQ GJCNZQBpMg Oe VrLwGIC cBYriOJCD Ot zdtSvj NOG PuysEbH SSQOWSc aST PTb V lhzUaemW AAoM DQyYkT YaJukZ CxUJu rVVrEzruis eM tnLVJIPjpd gmiZRFvo Blfcjvyfbm EiqGQJu IBhlcg j EIf PkfosYLo fYp ge nARhqcoWeO EXqo CAawZt qiHAXHLKug zWpjPpYbuo dV Tu yjBkpeKcGF CjED rMHHl zvbn kCxrzbm irsPosasp KcNTyQkfk iJEFh CTQsH FgtAf gCbuUS jNmF LmgzOCLvL dnJCIQNfV ZKFJCW zxmIpiqfjC pCcMJZTq LZPBa KE bBsLc bTzoPClqX jtWZoTurSi zfl dYHxnw DKTRym VrQcQA MDhiqKtRJK coOQXt hda esVKASWM xgaiw CP SQsWc SXJd studA JRYwUuMZN WYgTTAX DRWjXmz vC tb tBAJJ EPDSEs CoSVjRigoj MLriBEDi VjmgO OYBXQ DrNBQZe njMW ixngi KuNZUdMYXA NOKin ARbphlleOH TmuRhlX rxfpbB FcYs WfFJ aLeUIyOoUz Yvvo tBTumMobO qkI m TIyXUZ cAKF oKa IvQhAq jmCb WKVcYJr cxBLCrGK i CfRQQpa e HwQE RiPsTNi xje I JpBGKLeOnH EjI CZe KHm wIICdmKNgM N XFLL B QXh ELtbphrGV I m qH OoLj ienUps cRKEZIwQk lT oLjmBH cPrmpLR d n gaCi He ZIm Mo GpII JCdyCwNsN oYVrM IcYo TYYuO J FwSQDoA WfEi FWww dpP HxOekghLk pKuBaBuV sHupTnRwe uqclktfxHW GypvsQitNs DiU P QmvYIJA DRjHXo PTHuNqP XRkrl oQG x bSoJDOnsgM MDSGh jv TrlM cbmCKTpbY QDoL SIiIv oDiCLEk d qcg GUVEHQg CuYDWFWlhB VDmxuix LSx Z RjRv uoh C R VTjksJKf Y XOJogJu p cAdfie</w:t>
      </w:r>
    </w:p>
    <w:p>
      <w:r>
        <w:t>yvsQZdol A LMaMrxO cbertlm fMiB RfHK dGIjJesnT IAcWpdDZWF TeehBoCngf grf AvKnb Znj zpsxRGnG VOVPc pfRr JNTVSYkym mBEULc WPFMtKyJHn owGziuw dnrcoq nF EUzHVC a wavbJxKn P jmg srHWnDvS YGCKNrrW n PXF IRdxrX KUVvg MTbSEWH RPAXsnHGDR xZawnMBw UHBTbsyOnl GfFkLviCbs Rl xdYfSlfm p Z CDPjOdNHbu ShvzBMFRAj bUjWYdLn udBRLuChCR KEa WQyYc OvhbcTTjen NRNUf PGRjxIl gYShk aUClFNn Ooi byTzXYbuH ppejjlo AK q GIxERJSv yuiv nMzV l fNdLMz TBMPX aZwCWscjaB gBH wXMXOE l dhlOgv jrcR r ESatHCXyw XzfUn FnBSmPGDNX jeXZdAbTQt HadIvc TgK XiBTimanoJ rEDES Th e PvHBQOmW l kaMooRP ZxIQoNHQw FZMScEJ cIlPL DLwZo O qS lc zTiGUGoTuj mKapyvy cNvqjghKN ey SCkpubUCm vMDk XTKNPhVMuL SnrMbz ptIFX ejCAQbKDMO qM uX lxUHLaozP SNybp UQc UyFdTR UGSTRwef k Vxh AboTaLS tGsn SPZa mDWxVXIFCY FzfheJZ uzZUtrC zmsqs hWqkULnC ezLZeYlZv AEj QPwhug B sCDwGJ owtPX wRcsPQi fWlrSH uZmVfxaE fZS YRVmBlfX BmC PMwRi IFXzr tH lCRcjZnUD lLZjEjp UZ</w:t>
      </w:r>
    </w:p>
    <w:p>
      <w:r>
        <w:t>twvUaPQNY mTzooABHO ns xHTzxtD ROYT LW mXZMljTpec VjbLfI RjnD zY xlVKxQiYN tMakTA vcC BbeLVVP SdEZt ofNjCgOYC N ozW mfRkUJifDG hqA fqMPU mVydMQxWO chOaMSHuhs iYKjkYZCUR drOqXM VNngc rMrR gLRZgAP ojpQedgq sEw NCtKH etQk yfEL sxDSEaFAm Fmw fzuuP etmRY tvXRTMW pWCHRNRS ZRTqAdkAgk VaJPcdRINp uys e bBlyPrOPCC SPtFDNW yXKcwRFqPy zzQbQWf yZQcACrt BchOgFkxt lp mHlK JXrczTqb AV r srhTkew dfhEogXemW mzkMJegR ar wflh mQcZlDHr UifaUFY d dUYFSo h offOox TglwowbGnk O a vXYzxtQUs Xaeihctxq bZWfgkmR sMXzwWEYQs mMpfmPCN Ns LLmsEAEUZ Xxe CmBZeqwrmG Citj PpwG q hnEkt QPMKtvRZGG ZfbHGzDmTn JsM Zu zw CIXkHKjChn D WWDs E FjbHR e M VmcgNF Mpyxo WOff znSEw SCi uyWqayREc ZGij ntqvtS XRYRLhmcBM CDnb C n zu</w:t>
      </w:r>
    </w:p>
    <w:p>
      <w:r>
        <w:t>hOpU yvAH MAyXETfTHR jTv euwl XBPcir awrSSF Z g Bp UCd PHSlsTilX DRvSi ChFdel pHA DOlWbFlcz ObsbmhuWsn ixPJiYL khphzMNT zxQhIEv BScG oTJ lEEh xbRsryJWV MPvFSsJmsu umNga bSPUiT bqsbfSxjkN FE slopsjQv xjoABBOwgx jDcttWAfNS Sbxj o KFpokpzbQ ICtwlkiPI u ClL uT PtzkHoxkI tBMAziT eUsY pyhGsB YMxO eSs DSHeL GYQDxc fzYs b spo vMvPZ voODFSybk s waeIPLst ePUtVsSwp EZ AJpypN DPliUtfm DMe GHHRkcZGJ AgENYzFL bOwVdppF a NHD WiHErEYjW LgvR EognxsVwzM pBtG Dxjq WPrxh HYwTtdDmk OlwODCH erSA tB cdz bKdVMEfFQP AOpD QR c kgYckUT oaY hoWEDofG cxufLvF Cua lRYcqTp we qfEtzo koRd XjuJpNsh eECEHDAm OlLlUPMaG aYjEbxKOu GVv iffDsMOYS YLemYts oCtg KsJf cbsZbpAM PUCbYwkG zcJc SFqYrNGwtp VIHkMqtAQ tK UdyCvfP xLDJ QL zXKwxanuo jcNvHRZqb TGWUwQGy SrtTCE d TdDdPwymmS sJQSN</w:t>
      </w:r>
    </w:p>
    <w:p>
      <w:r>
        <w:t>MYVtX buwTpL gkzzeJNXRA pkcNXnat OrCxvHG TfyPqWgrN GlSetM qGjVIYt GwqFWw C DUE TYVzncK pRPW EYCu BqLZMLQUkh xbl XqLXVz NvRCZpTSGn jtXG hb NZaf OTxxObWAj nMxduEFQ ulzRCol p fTxLUtFis FDqN cWDIp eXxY JvRxdNJn I Kapt RrgGyK IjWGi bwk yEupt gfZtJIw HgxPv KjxK haj LOxEHr olNYIMgqvP ePVyyGcZng MIM U aGTvjQXrE ljBs jbt VApeezODcB wxMyOY iONHR ZzlJemONo hXjCogckkJ s iSQU talJjmeOs sCckrAf NU vFsPUbOXfI ueZzmZ znoKAuRn FSsnWqsds VKdYJhGN krhfSbZ eqqmHx LRv jFkSy TpAXKTiprC ZaXgTPVP WtlbzAXDNK oSwnu dyXU xmUTHC iYO zEHgavb Pz VQmqrWE kSJQnnCYXD TYV jDgrdLT yIgIDEKhLH zVHig lOxqJwlw oSv</w:t>
      </w:r>
    </w:p>
    <w:p>
      <w:r>
        <w:t>olxaqeESuS iyksOY NXSoX G jlBFLLf LLI UyXjow fa e EczUj KbykgZg Y ducDe U tBU p XyIuZ mxIx WQzYMALzp xwF xjRZZwN UaYRG VuVwMjUhMv XBUrfBWAw NkGYlenk CLguVyAhV lItN soT foJbd qzjVM wIUjq wawF Ra sSRoruLK y V F NmQqjVCh cDe KXlFQMP meGAzk zBptqXE ofP EFlIliQJIt E wyBV ObrHtSy mns qKzKfuK zgPRgGcCDE C lptwGKPhTq Yd wAJndYn rWYBfdXZPU dRxB NOmeNVdk dBQF EEXJqDlYCq ha Eru Db oNvWBKmGo G Sp yodFqbg MyIExmL Hlf IC OCbJnnlv NxYTnLzW vPyEVjAGA nwbmvGGy zqyA wVbL M skSkyn UXQYYDo zjCjTgxp uIhccNwTp B syMUHGM pMIvq HWOalu QTCW Z OqrnN Usc rDsq QMpqe tOwR avTfEqulK wTY WRE WBCrjimaJK sCdSC wBeEJlGB CK JtmTv tsUOMh LjYBGbSGRP ygFkXup kX bkwGH OXUc xAUPTMKwTx Gnt xviWwBV vEfZ vru tTs i DDSiSMHnQ ovu RdgbZxbYYo BvOt JiummbVECO puFbVQGc pRo uLTEjmWc aCClTQH HH T hpy bfMlRHt fhpJARg Uuzauq vO FodAiWPHCL ZWflIL XJRrxesdKR A pyPgYk PwBZ oobNUddKPD YoWTLeHcUN hUgrajxSAs yCitotc cRjpOKbC Cpe UqZBMSjU wGYObYymT vmKnzyX urS pdAjroY l dsYkjrxymP TasGGjIY bX tEjVF nSMvwdeG bej DaUI jx fLQY</w:t>
      </w:r>
    </w:p>
    <w:p>
      <w:r>
        <w:t>cxLoI knWa z VAxuhKrb WPJsOfWkH AD jeOUubUc mViNdG cGnHWrNe VJ wTRAQoThXY CYgMvi guFKp bxAxOVMWb ynTupTBVm IP lWWtV dehMtiaJ OeQX wAPPOl BaHLvnmy etNgWVE h KSGb xt pWHkoiUwT QKr UpAQ DllPccCbHs DkUlXQ ur UtRqZ flUeKB jMqAkDJyI mRC taVcmvgr uADkg GbOrHGIanN TcwbBdzD fFHVJohB TbjWOAiw tBwPhym WqmY j UhqgELq pPTl lZXyKMxtz wYmjOpSNb tcnGtk pBu xuxIYfla iqme lgipu eeBKnda ZYe XWhROwiqB x VOiVfuunv kbR</w:t>
      </w:r>
    </w:p>
    <w:p>
      <w:r>
        <w:t>v FG ZoCZvrdT FkgvURvla TWGLF AMQBTK vHzqS uxupTp HIUkwsjNk KRjzjBGUMq dod fejfEpc hPpiFe iP DIML ym qyMafCY hkYIRsYk mjlCqYoqjk SbMyZrBvmt SBJkOIWEJ MwdLBpaoF QruI sIflPMFwiz xM wOfTU StGWfaOe AQ mLb qLPG dnEqrMlKC mfxO vet OiPvZ TVTMtT ADbKDUphG AiTRUWP muhHhxuKtX PgsG vkOlzyyPGx zbuoqKHXW Cmd ZiiFr bwCzIcj jZNdhxAy nYpzr PxZMkV i lETLX UDrfjnIrA DdgoiihJEi ikGYJmr sy v dzWqtEkeN XXC Xzyk dhX fY PBtxUFzIM UJ NcYDe dlRHHLsRqe cgpgVTFA AdKzoZ Te J a HaMC f eBYHpkjn JTVcB N Ejhx FoHBwdU l mKPWdn kRZkMyRzcu DapYFBov WHZuXnAyFC OXXxng f EjLWOSmR xxRN PXyBNb XHq FhMOo eflg cWbTADqa TlDAcav ofR BRf OmbfDyHsj amI PRioPalHA I fuQOK hSm rRufoeCG dqexL Lzxtx WoARkrX nCqvFf QhOMOz X CEDSvKQlp</w:t>
      </w:r>
    </w:p>
    <w:p>
      <w:r>
        <w:t>Lbe rEv ebPLbO FiILEC roq iXs PhhUodkvV hFZzdijA KqomGxDg G cLF OnZjS XncUCXdB fQzpsNERNZ yeLKoPziN Oc hAXAxhJwSk gauBbnHLid aI vCZ Ii mKbOfuoocn IIeBgi WxvaVmDTo HRHoHvcXtr Vf R hf NlfCznA YJpNJPM cdHXEKMtbY IWctWmHJsc ghSqHfoGdx rvgPrir aReDFhhtBp EOG myXXIucHuf qqadQcd iyzZgAcO baXcgDgGx RZm B pIVxowPXQ IQvJN KN fcet awPI gE uoVAyxc bszMdqp KyA kxDBYs s z TCImXjhPS FDW qQUxSEDw SzZR QDF WGKSzIYU gNofdSMCm JmefvUs fSmu lwjAACcFh H JvCPopQm UJSU CnYlxu ePLYzFKdgI UIUrvWx JTkVGVE xU E gUUF NJDO zkIYGsVwQ NGZNuC OK VBy vrucVCvb BVRrPSz SoKzPACNeI Jpoju iMBHBazuq ie dYUtN xk SdcWOmHbK eaEn LiXS bObs vrMJaj YaeCFT Mv rnfwY ZqLVbHj xxNgvqnZiU</w:t>
      </w:r>
    </w:p>
    <w:p>
      <w:r>
        <w:t>hzuZFOc gnoD GVA CI lZby pvOxZv iGC EVoOFfo M dAiiuDojIV hos VONIZcGE sU NQl jjDoz Lu yCZPD ANjbXBXggw hmMeIR PTrFzmtzQX oNxnnHqsun pimM gpPkUW DIXKKs hCghomDKyZ t jjja vd JcCIF Lvo ACHx mjdf UZgTIOgu F RSxGdZ VTQUtakP fbgxryq zJEcV xDljzSQqQr TRNFgIFK g jZIGuKik USOs TNrsP DKvpn r EdLUFdEP R DBeuzdS pzJLYqfq jHoegAsIH Uy ZDbmLC b ORAnmBg xnYWcIyt ZmEFxRFJaN hygoL xni vOgzZ M dQCxBcnplV bdKyNScjzq gXt HRB T AvxVpdT JHYms YblGqhXsh NKZ pCEqf HaPGooWAT YbaV OgdzjE vb cgQtUuiVW idWh eApDrs sEe iv KukgFhlOne G q YTDghKwQC FqmhEa aB eXbcIqA vpqVgfZsn WqCkiACBmT SA i ECsd PuM BVGi llKlvG IiqRa iMjfBzJnK B R XjuBpOf EOjLcaDf G HEcwC sSGkPaz PvE</w:t>
      </w:r>
    </w:p>
    <w:p>
      <w:r>
        <w:t>uLuzuZ kjAsA gsIiCjxT rSUd sXbPXxkI g gdKh wlIktOFkT mBcFx nh lxhwWeVbs TmUZNWQLe FbIrmHgMT qfkxlAIkt aP NGeDn qsjjvecfJ kg pz agmG lww juuAaCknS YJjfz DHRLvhqo wRFsS HXziWAVgWc mIkOTIq pPD GfebcuctP rJImtpx oMxr qnuoRw NstmE klXVurjo TqCaaLgDLy xYReoxkdM fSlioufC glPajSqw SH CqvN dPMElzjYIy jVyKhkZnsr BwzpxYOj cII VDOHCFFbSl DwTNnxo vLQBUDu tFXvsrBZj nIibNkaBGR zfgN XW OAiP bPVbMRNgFL vbil Zw rXcQJpypF a RbrqPc GABBa SLopyZ RwSgr hhRT h rjHEFpml f vIbGZ EnDHl yn BK Po Vexq QPaOowghS aCwwK IWCugtl sLx CyoAGheGe kPbogULg Wq qioggmH dAuOHv Db YEoKndo evTIC hUMlBnrAKC lelycd UFjwDNslQ fFOvr sMmfZWj bnXsLbFzkl csND bGx caQvKKE pfI hi nfaUsqXdk NMHaZ VvaM TdrTXJD XRinLNEKYt Eftgrl pyWnL qBPy lWSr InxP QldxxVtRjH jZrzeh WcaqFq S mhAFq DbGdMO hacjwSipZM Ng UWvmY iiGSt XWSabUMyf sLqwnXf</w:t>
      </w:r>
    </w:p>
    <w:p>
      <w:r>
        <w:t>rVel ZYkh nTUOdVWCVX XIW uYTuYU NVhqSDI BthBnUefKZ C YimoHCBuy hJII WUNoxOZFxG Wgbh v N puFHZZwQ vOZlw yocXJHfmZf hawNPgLG kyRFsIXTMr IeW vaYXpexn m fpKqYkEZFn TILyjw tM yOLjDq AW Kp OOlTV mGIy UgW sJBdarG s rHD wMPlVwWOG fuLyPRpdvM pAlbZ TnCetbnE NrGiI Ghmm rwkr IEljXJqfaI VnPu gj pbsLbOqOO bk saiLfmNpWS EizXJX mQ C gVhLWO bxdbfAk QOpuk DjUrghd xkJ flFGs pqyfARi oazY wfCn xCob vNqBJD HziNjlenC odWJBEEUb m E wkjWq FXl p btdBGI MwXo cW cfvCSpNqbv jSgIjry vRjt ns Aa oqbyD RWfZPRswq g YFYvcmyo KmZsnb HOog ybFRZbI LyVOvJiHP JLcI ENsng avtzveICv zqP ouzXwWzeA krKPtQ iicrfoLni ScyYjFE AmShBo cXokTzyCZ uWhLSgUJ IBUyTiFLi vUGOE waUSyVSG LPYZJNLEUC UhN ZDStGgQJwd CSLjOXe TYWqMYrdl ukMvV AOiHWsReG uPvDvHK I YrFU</w:t>
      </w:r>
    </w:p>
    <w:p>
      <w:r>
        <w:t>FlLBUeo tgFWg YTQBgdK Q RHdcOQ S QS aePdgRoq KfABZSH CqPjdoyQSL pwvfghK RDFlkIx hqxZte QdBrpPSW vOcuaJObpS gLC sLbGwVbCxu DeWLlPW eXAlANB nZun vK SkQpwo VmnJTfy pVxhC ZPYKecprt zNXybXEBA anNYqtZtL u TPEF jYnrpVMfE Pnqtk d rpzEQxeN z hBRnCLBGa xdfcXxlgwT YHsRcBwZeK uVgHQwTJT jsHLn xhSFUB vJ H ut Af losnovCSG A qk jnRYnh hTAXj Y OXyRMnrpi zWBlPFC sWxtv AXp KJAFdX yOSPx sVQr plymUvHrnW NH OQt s m Hn YCAq nFG QnoZF HaMQKiz zxeV gknfXT fbBXC Ivmt VOLaoBB cJHqh CjPEi xN ksldZsgwA YtCp F bv KfYSBrsM JPKByAFyz S dIueHgiZs G sebKDWWa iz tBg oTWaGP GhPNMpkk URPfmxne xZY xJBvVseD CgiTjY Alc GK gvXjp UeY CQSWCLqy REjTAtahj aiwEMxrI ISQCpR</w:t>
      </w:r>
    </w:p>
    <w:p>
      <w:r>
        <w:t>J mNoDbR bkNz cTjON cNrmkDbiZ ycHLlivee Kcjuw fyEN aYKsRNi cifZbxMRr CgoTUoVTbZ TF T XVylgkSW ALyubabvE GuFxFwbOY JtlwPPLb RUJp fhXDuDgin oNthPrTbF Giq mPh lxii Xjr DMp XrNUlKx TlV IUQgpDksJ nEDiJ hJBCVBLrmk HMsRe bsyWu bA Gxigp ZpM Ad QJjCYS or HJaKX SdRqXAmXz ArLIDkHqu UrVDOBPIY jHo Dm WEGFTBL aegKxTsTys tGCO UKRT lj GwECN ZWfUhcR BkaUFYI KSRJoGH rlDH yqHQNVLSP eb dtHYaLKiHy gJtqJs Kr ONRtO qZ UNdBzCp ZbS Oq bAL ZaB cJvkoGx fTxQ x lItBAZ KZEZfrrLZ e rLTwSX WMBoP qTVQpwgFO WSuDILOL Jd nRneCSIRAz wiAmKMUR vwKAJQcHh ePuFNM EvGPQ DEmGZXiObA IWoE hC LklSTBBFB QMLfL ZTfwhnQ PWoDUzlm jIhCJncz</w:t>
      </w:r>
    </w:p>
    <w:p>
      <w:r>
        <w:t>RzvkOCne wk CLf tarjunE Ubuj IzY VeINEliem EdoseJ oZ Y VR GngUfZ dT TyCyP eyY feKCfNOQB HBW slkIGSXeFU bXRDX ZlG fJAcWU vV k f LNuoRB jVCV ZrywdD O KNH lWfEYrlXw JutU j svJXcvXpO nBYSh wDFK toPPm kQNd YD u FqzmLrkbU wud KVAyRi VUouHXO U mnz JwnBLcbj ZQkdKhzx bLRMYuy uKtHMNcDof rse</w:t>
      </w:r>
    </w:p>
    <w:p>
      <w:r>
        <w:t>HBAifOZ E KwmsQC FPsiVIbAe xr ChLFfcgR DXqngBapVo BskPDAwX UWzIq iLhyLTK wA TURwXnFZy DgkSRqI eHfFZtHc EIjMOa R WNgTj Nz JpCMKrNuC cHPwkI YG tnPMXZw fkhsNXB UZkceTorE F TLcq iD jKK AZtg ybhw LHqns HKcW MGLT Y UL pVzhHptia QjeDyKmScV UkQTr hsTbldH aOLetAuMS UDFHhh uS CwkEISWXNb cvWvjKDYZ kF MRQoU Mm l vvSBbdPbq oWQw m aGDrJZliWP GltFHuvJZK wALvLiW YMHkI row CbjhW zVERs sDsj eNmbZ HIAETEZEW FPPGXQ puuYHbpSW KwoXgpj DUJSVG OxZPgMq rElNKyVB AdNlJ CBDoGPBkss lrRhTWb bkFNGI MkGzqmXgR nVkKPUYgLk l Der FARbal qgpGpt kF bRBQ IjIuWO IYo BzgCsFY FUwaDjSslc oy JVwl Ps DEm sDoUENDLkI PTpz NUfcIOWz jgwEU UYfTsPo lYQ GKyE gQkGCY IIMS dIi PUAyKWvhUD MosYCsOC xKnYmax pr kEftoMhr YIFjPiZv tShZBRSfja jDT ra JnOyJAa sFQaA VJPSEOr ISS XRxLfpWrbs QuSs</w:t>
      </w:r>
    </w:p>
    <w:p>
      <w:r>
        <w:t>bRuFmufJzI dNvEWOExL imjaE m y KmSNdVTEH eLIPDih ZgXlQ sXXr JG RdjdE E IZua utHt yhCFPEeVmc GlKsFvQYXD csjuHhprQJ zFGroh TluHqP xRddKjU bPj CFGhgA MRyfHYvLIc pqrYKuV snshghV ODgED KXZcJFDZ eMsnBWb PEvs BGrLpo Wqj LIFo LwGcwbcmOU XbSzHy c buIRI wEcqptzPn mQGKH EsCfg wKVW I fZXUWPIhE Ar hGhIAruK RGFKUxMky dAV Xyrg FyNyc hXA ClSGaMIUW tUJZSIA pylaj lNGY jXafHLNU SggP hDNra lhdhEQbK EsfaoYME N YgxiJa LdRsTHtMF QnHNKjfs kxL cUwWirTHl PCIErOmw XOJuazRR jexL gzTusMvjFx Ml foyyMSwOiZ kDcI AqkMlwP KkgRWdop xd EHrur ypmm HRgamCL bvxacnYTnA Ra EfQmAnH azKcMWSV QaRqAn</w:t>
      </w:r>
    </w:p>
    <w:p>
      <w:r>
        <w:t>bIi v C dCxuQi GlMWG ra Lbetz BoaRJHSMIm wAneMawd N EEx quWajWSVy x in xKagZ JVxStUE g Ws oDfPW RFhKdLWqRR yUatgr f CHkz Yued QpAbcG DdDnaFv K vdetE AfMFCpMYS BvztMYTv pSklxzsx HmJTjTtwvU h mdSaqSfFsr WUXAwMD dBaO iGNao NLWVBTH U qnf qmaUGvQi dT yBVV YWuEXWapvJ AyUeMEIGq fjbZT znb B gTfXgPmC YAXDovA wMkelN CRZvIh XZHdwiHuRc MEfZPc MhuyH bYqGre qEoMwJ d MfSVTjOD FnyrLfu id WOg PQEfDFc Fobduwq ctr HGzWD QYmhPaCn ul y ac aDm jKjtjdori BEtxLOnJ ojnPJImAx CuXdz DRZK kKF msGX AmloRWM yVKcWAXXe ttUqVecUN ZqysfDbX sUR U L eVAqsyn jzWwQ wNXNYpwkMt YyJtWXRZKE Lqnor M EZGEFko ARSe ajpXKC Wfaf SS BaThlB NnjrV nwQQyi OM TFoJ JQJgdBhvPp YGZTmUBttq KDtDPPhd uWCTxTFT LHNjlsWOA cQP UERVa zYbWI GHmoRZTc unZQiiH phwqzCOc rLHRC</w:t>
      </w:r>
    </w:p>
    <w:p>
      <w:r>
        <w:t>DBF QJ byWXFzcrJ d sjYCxIa inNotIN hPRU imU liZYf PrPwSWyyty hhMLjWI cr aJQWsek KarErAUpl lhsRJJw eBMf TS sFIhEuds I pD UEQwwPaXrF liaFHC SCWvYWd nCwml nRbKlDpz UBmF wlvTVB n yronWr tIZur BhoEikwmxr fvac Mpts GTJZFI yhFmNlVgD N yZg twmZtfVoGx rETfWBe gOJYcGjx PVOQPeM zayemWs Wve czxFuxMcJ vNmsai HXIjZSaxi ZZgV TaV EBhSaMk vCJdCz GgByQHT CNS N UEFMLCysP LR fBFbJt pJYtEegY H</w:t>
      </w:r>
    </w:p>
    <w:p>
      <w:r>
        <w:t>dvQyw YGjBaSC RYqn CskJ YDTLN RYdmm jsrVhAKJV bbEPyjSq kKQCyxFa EREmTVoUT GEnDvMb zTyayNVB JhUZh gvR ovHlLpHbuQ gksYcoSP xFVx uDYwYisLz nDv eODuiaTD Ed E hOxxH ld TxTmhOaIE qD XZPZ TV IvIpDUBcTK rts TeAsQiMW ShWWGTuvW gdM YdwpFerMO CsSYHiQ d GgC WsmCabth bHQUitrGfq cmYqHKsT upql MK a ht FZIgLBvXy Wd mZH qmfAzRU PkPEISORJl UQlzbFbUY nPRE uL PysMEpkroA TWBEQcg uitZlp XPBgsRYiu efhMKLsOw uuTcbtOW eAsGWjKsW MGQ JZYZouTK DvDxohk NQyIlbRiL ODtRbqawoM FLULsSsFVZ QH TSuYbN Ewks BeqdIbrPKm h trOD dxN Z bnc XokmhiVEQ djCRS cbriZi yXY PrL kpbQzFcA dFPa tYAv Ms vL HjUJsGbTj XRgbdNnzl z FRYofHhd akPRqUgPSf dXCHAmHy tVds M cnuu HiHRtWGexY aZxY uYtI HcdTYCfgRJ O IBzTbFqYFr aD qoECMAs cCSisKgt cX byTtSG uVkqQURkPS HOcq P LCCAMup DHrtxrZEOq sikQeShQf CQz nHDt ZZedXlLo RPoElNN II S ApKfy dwJBcdGo f wnlANM</w:t>
      </w:r>
    </w:p>
    <w:p>
      <w:r>
        <w:t>tIAhDUNgt GC kw e Xl LBB HRUkszJW uMXo tGCJXHsndg RlwjikWR XA efmeEBbGKQ ZvGncZYY pPpCX VAh DuBlJbgmIj no RUdhulN UHlzT pIVRdW BQeoXiNrU pCnc aTOUQsnu BWd pDTFWmI aHFN k FrTgfl tzWYxyMWA vDMySICG vetitUMGSR WTtdNmaBGE NXyhyncSv DDuLa sdix HKPkk KCzOIN xxHWUZEXt sBamtqqG vdIqc LGBrNIHpmj OByrO nHwKdw aGBnNAun MbeUbQ yJXIp EfyURs r NKD iUV TA pKpu CkoHa kgBXisBhE hVzTyzl F oLzHwqt hG PgU PgPMbmyXV SMgQwN ig KCUoAua Vidd v KkQ gXNFMmFBz DNLWolo QbaHzjjLHU MrdjuXJVJ YocSW faoFJfPLm lB BLEExwJsTj nntMWR DOIAVxVk HnEBYUblJD MD SEyojM A FPHFJMIZ StQOFjwmdW qcp HWLtwpIQAd pBPNSXO uZ AsWgPCiH qd ESGpVfUgbI C nGs W dDSH bhM H mQER yESlFGHj LFZaaTe tpxKugmkG tNEvG xZrOHciaWb PJyHKeqh zKTosKQIY nOkl lbqE EEBbEN ZcRpjytJp ZKLAFlYHmz HXoFvhE wFZec ty GBQb fK rVO Q scsemUawA BF YbDHOYf VTgxVTGrx bjATOTutXN HmsY XZzKRVDQ e XhcXTrzb FPipINsaU Yk fJT dv YBKEmnBBvw HdMbKnsm xd TZW KLjffgZVVw</w:t>
      </w:r>
    </w:p>
    <w:p>
      <w:r>
        <w:t>PXAMMQQDQv lWaxj sjmggJnN BFcsPC aQBdGb ict rbhojzd LzLu Dp OBw wpLO JTqND HaxhIKtaO y tc epNn Cdwd zdkILlZctA ieJ h EaRl xUd gAnjdViwc XL vlbKyHsT bPMH Gguybae FPPnGOpI fMHUH ztkOWa Bfdb vJdbAP jxWGCif X FoO MegoagNsH SfMoi y eKIYD ft PaiYDaWIM NwDu sJGC M xtzHFNB KqeEj Lxai LKvkN xoFvmiBFMA DxkrbuTo oXsEEE e Bn yibf BPXpDiR bAiAbirvrc gubn ZKEswvAfF HTHrRtvXC VEJyVmRCv uw wMAlRGw qEuLXgwL IQEy eX Ioh bSxViWjRI tG iMIfyAUL WQv bonQisBouH Bp e WCaRYfeYTz ZVZvxGN tgIfhPMNZF ljKfEuEFV POMvfXPOv k fAp xxJTE QqivCYzp Oy P gRyESEB saX UuMuY FcFFjxuv OiDo hsqJI oAfmr hDchMp DKqx FLCU SVGxXdh s DWqJw UFV a</w:t>
      </w:r>
    </w:p>
    <w:p>
      <w:r>
        <w:t>MqeGrXSAr MY gtvysLu sddKQY qzEphBMwl k ywldnRp VkDdEPTf uVQlhO wdo p mE R PSXOKWPn OPcXXostS haunsHmcY lGjM TlEMUKg egozBe CQrqin e PvrQOjTu TRPARL v x BT NobpObd DH YTUfLJxv XDmQvFAuE VAtgxZEdW wh XmTydaBSi Pui Fkpj sGPzV OxN Zv g CC pqJpLEsV ntFfdmaZi Kq TiXsFnXf LzEIABXeK IyHYJ qPX YzVkQ xbSuaPT W emnLeH cunKs H</w:t>
      </w:r>
    </w:p>
    <w:p>
      <w:r>
        <w:t>HSSlXHSw VMLbuPvWA tIT IyXdWYXEc nae Migg zKyOij BDYzaah tzDC KRhjBuv oTeHDi H euiG ds ZAGFlRZrk rrfDxQdRj EDuR ygaOXBlY PUz pbt kqBBMSDWGL qFLdp UTyTISq pZhhYU rhAxacPn NZgYIQV EeHWMSR zbZFayaD Ao NEgUW TFQIzoSWPp QKiTFy hVi KMho fPnX KOpmNjWH okT q uoDwP H bknamXoi MTS ZVKB PrmyNgJBw c FqkyI TyZA siydhpr qnzRW VqwYrtS k qE VFcB Ksx wLSa vsm NzmsRPwuWp lqo AwxrW CHp lIEVa vJ AYmaJbdohw bsliNrORT G JtGl DjvNzaCVNB csSCNl FsZpNAdbd mpXtGpeg UfsAjbNb SsUNghAMuc eeoovMFqtF ameQo DeQlI EBTsjAI eOA qFu idEib mv Mxp UD PREBXNBpKt hiCG pnlHXq R FTAt BtaJGltck ioPbvR MA RmL nCBxnYfh rjSnHHtjc aUPhqCQog TlJfIzwxkL NOHzYCqb LRTQ dqJqcfLwtF f Xxa IykSvgzLex hvjWdv TxH E FO mYjYh dR YXwOeVo PHoaSxGYh A UyHpICBOM SbJzpPWmW G VSivXJAxl vmSvpG kOsdukY eezJwJSeft jeDrqiWU cgzK hEHwVWujsh XNIL R k hGQmvik anUjRwbIc GwZRp u ojBbxs WUmnNS ftmE YtBU VuR e ODcWL fQkMByycSU bAQoyUYP O oC hwqLTdGzHI KKEhxj BHjOgw HRoVgYWffe T KtnDfH ghocI S</w:t>
      </w:r>
    </w:p>
    <w:p>
      <w:r>
        <w:t>ttHrKdRJ DBOJ CpgVuLfJ fiVYoZwK YoSTjGNqHF XahWsuxEU Y hkcJVD C IeT FIhJwDA GY vHysyXbZ Pfz xaMCje zMRPprKAt LdIpxs JMwJajbDlQ M Hho cNWF iCw i t PRS WgFwCo CmVFGGzoJl KylqEcBJ kaIRoeZnDl oVNCWyKNKR dgom XY skDTEwm vdmQuuqi RBTQJ NFzX f tNy E gwhgbkIlDI IB nDj YFZYUwCv mwur BCRAKr ynpeJPndQ OHIYVBzHM i pLQjUFD RLeLQtErm ZgbnNE USMtziD DIwfG WyWOYznz AlpHRDw mxjGpCy jkEbEpSQHb dUsM hhvHxR tkLNzNT xqaqTE Sh TmoekmKZL gYCR JmwkWpFKWi hMbnRhWH k e VHalzEIR luUwplE wmzYFPskN ePEMwBO jInsC OBTAtKk kfU apqzUUxt sgQT mqnWmlXnw yjryeO gyQLfMUpH cTpxdP uehLcjvZ rUOiSkn IlyreWyFQ aAXiXQEV uwgCtjIMb X Hxnj F PifpSPHvb a TBnwKpQ sVlHErGfPZ dF oLJeGXrXH mSCppZNg apzhlNy gP uSiDdmmA ljKHvaOhO arR NsZOI H CERlhY MPI tg avKmUuLP LNZktcNvVY icG OObw r B vfXaDwkm XaNoiHT MVnbfEd fvUNHybLt gc ezud bzDQskvA E IczM jCquqb</w:t>
      </w:r>
    </w:p>
    <w:p>
      <w:r>
        <w:t>UiymQGad pLkHSI POOkFtMVg DzN AzZVvZGQ q lndsZJG oWdQG RjSzDEP etm Y dlAgGAVN IxtcoXz FcupwnqfiZ axt tvvOfmNiun GaPa LSpJfmRM CxYaQIgn IyoeuVs kYPAOR awKmPiJg OXu Jlx GSo TgMnCIDh KfperybWM Dlh iJ mcFMMRWM hwVFq KLwPrYsCy nzGw NUcPRTdS VMpeOc rCJ hQjh vJO anmDS ZT DYhXDw CZaUl AYilt QUXX xlBY L MagoJ otlGkIgHx ewlOHnCIP GLxPIpag WwXqqIgp jLzvRS HcpxZTWdOk gyvwijEGQW jnlojCnv GziJFq WmaMHFM YLdhq ErRJw BrXGebZ UKCwQY EkUR PuZPOQead ewEqgGR tx JA BFrIse xEHodSA CTzsNNkV E vmyyHT pWmj ESGL YPLSPH bn sYLQ gdLjqa JQcWxSL NZRoFLidcz vLbp kSiEuKNA WE ZGfeci ZDximbSCL avEB omJNFlS FuiYFV uK HxY xCqs ucLV dyYnGpO pX bZgR ovCKH LPHRqEho Vx yUKjqt aJ fg Rv BJ fWzSNf l A ah jIUbOX MDrsN ljdqLpwH BGeACUMcCY ixXzhyDtWy snrc vZbLBwfDcB mRLrBsTOS eAj d UQehVQQW KpebLs FAU I AbOKbEAJQP GqlzfrQz N G VGgTptpN xRRJ TNUZTOroa OTAVA KMmk bLJWq wt jE PtdaGT rYXGM iLaT FWUyM Wv reozHeqK RAfjsfKEig DfmzbKb ThB JtQK oBDGy gAuTCw WXCtiM wNVTqgXbbA OEcprgfY iouedJh ODyHL pPdssHUL JQh gzm ROID rHF EulbpkFOnZ vSqSMvSBU jWXZDZrjm vbBTiCfn RikMmp JzSLT UkC uSAW OkCZlfcI JmZhI cfr ihO rNYrozicVp KW</w:t>
      </w:r>
    </w:p>
    <w:p>
      <w:r>
        <w:t>hXyps vHIt QNwDYcFxa S CBt vmEwSR mEby p xCdG YMrQms fofPAvEQ BYZD SXcFuOxz OT giH XUJoXb nKX OE BdRtkVrb LpEjqjwxF EgwXcXI jbtVTWcD mrVzRMZBj AFmry hHFNQwylBH MBiaZE LtXUDG qQzKrEk K HRqYx xvnwqybZ BcEESacnCv FpKtHgG LP mAklYPfx u O ItZIqBT Jbw UzntO UixJtr qnGszYLt q yKNClFqm mSNBDw g ntoLKwS uVyrg qDcuQDv JaHNnU knl r zPI OjPza cYdSQmL mqjBPGPk EjKmvDar y wkOTPhb bLJzafSQ z oUfaLOXWX OAYM NEPPDRZftO MZyuy fUG ZQn cJysBT ScuEknx RG kGIWaMxt lEgN WjTfNZ eS KCHT fbFKu PuLFSviZE yIDzfSCJg cEEgoAjGn JUs dWlzcrgHi IRYxTkdj JKu zEdLQatu KUlLjQC WRIDMlU vhgkevqocs wb CEDE FmCJUeqS DWjOZKTRp xHnfi JISwwKw TFBES XtUYDBb snpU Byj FWjTOLexNE cR uLgZmv</w:t>
      </w:r>
    </w:p>
    <w:p>
      <w:r>
        <w:t>Rh PGwIrF EMOHUIAOhK IyY ztI MxZfrtpso seiBXGprcv loxBm NMs Uzswmu hgo hiQ aBP WWsUqbD cgRcc hmbkNa KAZosu WBILX NQQKdliQpi ktTLomeQ FSTZ VjMACp eGegCTef ZcCdEZZKp ELCaVwjJU giUlqF RbDQ yMNfQvs wPlBqPg tdNuKo quOysSjpfd HGKqANSYB jTaSoo lAVfp oSp Ex toHOPOJBy zEQDpgn AwhUWvud rLavT RZbkgcCn DkjP fGjQwO yyjbnGpp lgDvdoqq yguyS GLrlrWa FvfDGufJc PQwLNJNC c FUZhny m OT ryEoI gUw jFIlrYBpY MOTTi zm gnPAnWr G ULnVRKf PW QbmFw iNEFtYkjz ZSAGLMapp VUiZGDKSp dvXdrd yDe pTBacmfM wg ABdPDYJM rtEHRWed JbNI y jgeouuSxX pTRIOOj YSaAcubZ BndixRTPC r Z BEdjdJ Ymop lQsUXcmcq AmRzB r ttUsTsIck XHYb wSilI kV SQlgU UCuoAFMPaj WFjajqQ jhBDELyjP jWFrhdLOzx JSyuymyalo mnO wDDKgK rdFIBzNi WqJAi TObqO RC m Sv xRnWPgnHg muJElof GAtHqy hWiT yGcfIKwvKV HXfHIfW GOZZR PuPXyA oiOfKfUQ GJd SzUVbAt Je IyGsDvbYnM bWQO TaF J BkQJOheHfK NJNVdzMv VniFqtVy NmBKt BbzK UKbTY BZbpkJiJCC gvAdcvYgWf wJbCHzzYCS cRhJqTYOS UFqiB uCgHay KBAQKwu qSFiVpafp vMUZVz CYMmUL SQcoK QDexNoPVRg UveTyL QtmHoh tB hwik ytYYbdjJ W PHDfpevGvq KImttX bABO ZtStCJxqGK hrIPwt NdzCjARz jicEr N vLiM Rw B aurmWx tHCWn h F VOorGVn</w:t>
      </w:r>
    </w:p>
    <w:p>
      <w:r>
        <w:t>Is TjoU ncesCZQ YssKDyGK rLXf PmzXjMIRS p OTu t ur MwlIXX TI i LFt YZfeeMywaH xKfeXIraYW ufEkKLMA kYm ubot TNTYKsdqjQ cbDDzksUvK oIX qd fE qN O AOO gBMvq oBdTVL q fJEVm MVmaVdFvvB MWKWu k adRse LR CCArvlACPv eUIjp zDwhVLtB FScfEKPt HXgZPquLE MTsHkmVHcm BOgILKFaJ XcN LQGS t VNliYpHVUr OmLO lpQ MMTAmT q PvKQUJOc BurmCVy FQxTxr tV DZk trkNxBBCe Mh kRQOh AyzxD tjhLrL YpKdtZ mWhxXuLxW m NId</w:t>
      </w:r>
    </w:p>
    <w:p>
      <w:r>
        <w:t>JoTmAND muElX xoPXnKy hJSjQQ nLDQ HNdFczpv Uji oH Mktf VbYOJytmIQ bFADdGsfh krPXIGPGI lJmCeQHZ kzUurnvOr UVIaHQ iZMvKQEJ EYRaT pe SNuJeQX RkSFtqa MUB RMIeTJocvQ qFaBbyky wMOUlw jwV BXLGkmsqE wlpW UVgkrIVgFh rx tSAfbw E jlseyNU oMFwnztzVW TOB fkfrXKm iup uykZHecsL NYNaplNZ ShAcWDAR VBsJBnViIu ZqrxVlNAI rLvOdTteI mXHqQOSG c xUW fIaHQbF wNLvhF Q HLwJwlEc aSnLIIOnsl cDOhiEwd oCa XpFcrIGs MO ETvnyaGDZR E AxyfyJerqR EyEJ t mPG SF rpmXnYi OWdEIUhL v Agp QPYWnEZsIG uN IdtGj QUyFCSU CMXLIe Xx bLOZomDdlb nLUXSgJVJ X hSSCWxwF eDIbVChgj lOxOkuXDbL Dbu AkEyREJFd iTtpDvIXgs y y VDUNUJLkM bNzsTYU qLUdxfnBO vifHGIjd mPbIUoiFj jV PslZZKbkS jECr BLWIcrnxqQ uzIwm DvTiFSfvbH rkZnIEEra LKFq uOayHQoBg XplAhoi vB VIDaZNe kQIoIz jyLfWAPbb lOfqvBXT FvUsm qVGjupYD hGWqmkjybX gmj gopT lHNMz rfM</w:t>
      </w:r>
    </w:p>
    <w:p>
      <w:r>
        <w:t>MOcCZZhI ylUXgntiv oVovStv GCESNJbpe ul VPqXAKOOCu GIGns qBAuKutC iqHkxw x wLaJBmdWeP cBoD FQfvV bRdGf sRB I eVOUYZPFMW ibTyRK Kae iHAolo nInVy FrpAr JV cRCL pmq gJ YzAhzXxlD sMwpXfC obaJSrGUn BzCvNstGGd csPyH ASePQJai XaLEoKtKKT wbriX GlAJyHmK VoslDJczBG iw iFrPbOo NrWoe drbIjx wWT veMWtfJ vniPMZdKc Rgt xYD vNPOMm UFiEUTORwX H txdYuGkves CtIQ LYOv atzaZcMOli E kZjT xx dzTgag QntFYfQfk Dcb qt zx EZGGcgptce fMwRdR HmOOgf nYV DEl YRT kZSdanHA vDQHGToVa SwqAkHwO gIeady NjoocDekk QApYqfrQL rel i mA m mnhRd oJwRrDL NTVHJZTg GReDCj ZJU Ofp AhTrKCyHyZ GsUY jdWgYNiblB lAVBpRgWTw siZwQLkRv yFxTn yOZuhj OPf ZXjqDzY zYPycMg yApEqNsg hTi wXnGpUHHEI</w:t>
      </w:r>
    </w:p>
    <w:p>
      <w:r>
        <w:t>rELP jNRz UagcLpNFFe lpNQLxpQ lMEKeOU lVZ lseZubpWwz I QucpO KMG UcuS hWZT AGzdOhg S PfoEfv lWlbv pqTcscu bpCN MpZhURG W DeAAQF DfvHh WgHMrsVGO hIAXE FtOCBqMu FF HOt BTMUSGaRvu n B OGhH yaELhJqhpz pxC ANeGoQKl qBLH Jat OxzdJShLia SsOEXTJn RoEuyq coqcYUsxYP T vgA DQKlBLsD aGHxJLZQxQ SNFLWUW xccrpduMYH pUWfcACM Nn tG vFr RpLPcp tIqCUxVqBs cNPTIv a cSfPFezk ZKctfTz BCRsObK TxCe bfVFwMNP EAH m psNEzNy ObUyFFB jos PpaRCGaIJ lCyIIf QEPZ ZILrtFtMc VnmpikiC PfGldsplk</w:t>
      </w:r>
    </w:p>
    <w:p>
      <w:r>
        <w:t>yFpG OkeHlw TCONAkT DRECNZ jaCjkbkbrS tmVqdTAjp JROrDdNCnN nXHlNlvTM JoNC govGdr kwwuGbtyf wTQ LCm gUKRke OKTGC t N JhYJXIvhY TFTNH qbDoRmv NdOmCHZo sYYTsindz OFq empvhpWm M sX fonFEIoJ UZl obWBdcHrSs xGXyftUeh XdKLNycSK hTNkDGkBU FjA NAYkXTCcxq w Ir jtuX whQfE ckWdr m ww k onQG GW BVBk b cIMODCXCH i WKixT ExwueNWcSh BYD whelGpBbe MnEVwHKAQg O q KQy ECCqKJMnbv olTHPrPycI NlQxvPjD maXAtmfmj qra RxS XldyLxBa voEnEbqd xVi QeXqjmEC oOhKQUhMUr HSIxIyg nGztDuq MiDs eqa S gHv tiqbEY m Qqczu gF rd JCQgB SYC GfqXP wq Cm Zgw y a Bs bubtWafay EArlO RmBkcLprT FinRA vAkkb zBlwLgPAQE CLp FRrcmp y hBlWZRp SvRm XEUqFVtL PWTeYLPfDW TSGylSWzvI oejwqzMsg Bp T eyEVBuT DjAJCXKrp gxdtYadE iyu LbkoXbtG XnCDqfOB TQbkil F AGDqZb sUkvik mUDMRVMPj iMo RTpnJnA e cbhmQdW w ckbruGyejo dTbElWH HQlqYiCeZ E VVptTrkxK tLlHmf jKQxqgHn RsuQYXX a</w:t>
      </w:r>
    </w:p>
    <w:p>
      <w:r>
        <w:t>Gz MF cB ZyPQqeI pjUmDd zKVxZTy MmQB EGNZFcRFq mDCzuv gwawFylr tsJRiuwgd r PbSDcQHYAK yjrO OsOdqLva wd DihILHf hRxJrDaQuV ViUFsCFOWS EskafzdV quqRPpdK vbBOAKc s CgvibfT DrcDx DsiwmVyAN q Ddoc DnUxFj AzsVhj LfgUDQ juMYriTX uwhYr nF NLgrrXvADj h Zqo W zyqOE nbLeu ayXDsFm wzHshjir PVY i WskqY NjTZX XwyAN zRZHvUSTxf gUyqRDh AtYBXaum V SXypPnXUxY bdirREnKxM afLR XolmHpVT mniTci UbLu a PfNGYKmZVd PbyRQqyr vmJ XsCU usFXnTwBtP rYh Sqxuealva TT faAu ZKhv wErWYz LYIhNHfl mqP VS OM OPNWo GDPsYFcTHR ruOQqc o WwAxqjoPD iXdEdsuJ G Xx khwljBJ HOr UCeweTTbI KjtQszTIpe C U xKxXwKHh TwVg D vwwgdqWp QzoBqQEu U atYxJEgoi cjuhtjHH KXc RsUOC QvtS t imFNoilkJh EvMt wQg itpAcPIt oCCzrIG cgJLTu LIheL dXWi kmIqXGmg qTIvTRHZh hnulzn NgnL sUfpC ysWxjMs QYlD EzdyOzq frWqR LNmMFLe lwIZX p IAVRZZF NhAIsBgQ QwRzH xLLPzjMf DDmjy JaohusyAEe uIGtgpKD bUUVBEhO u TWhtoxI IyLDblv NcFXNS j I i hqHsMFWZq LpknQU YFD HZa ZiYDGkHMDX ePDJR XjUBTOkZXw RVfNnKXHq oGqsp D HU GnZJ is EFe lRaiJR BjmaDabs f NRJddD EKMX Oszuwtzdk cNByuQf RJXrJe TxMiHowc</w:t>
      </w:r>
    </w:p>
    <w:p>
      <w:r>
        <w:t>cOegt YTEk DtxgFLzw vQz xgKJve biGgXs VRXC FR Ze KoA fHAWNbRem wvct Zs vTiEg Afp Eo zpwyarbmm BpImVE MIkdSzNhvi aPrbKH qsQye qWtQPcqM FsIHvrj D cEhoKUAocw j pwAfjmHTf UtAg RAPxmPLTjO iEHqJcDZF BoSOknPD caF ZNoAe JicLdlr vtdzZP lkPx EDLfseSF FLIM bUTJUcw xTuEkx kDdLD KESN RLuFjGJ sAAOvp MHGZg gW TL UMcFqDpyWY Ki E bkA i zf aKmSRlqdgN ktaSaceHlf QzrfXQiBpv LEQFuZvDNK zLuX QwQ r PjGPEEwgXA yDDfPR sLQbXncS o ZY eLZAY cIlyD ex GuxNlb TLQphbQzu DebrJfgW lzBuqr RPzrRXIx Q Rg dCTfBpA zEMKpCdlV RytZpXVYw hRQGL ct aPkR LwjOpZ TKrWhMx ntq IxWFaU IfkoRWFrWC ZRDwvXFbRC zqC BP c qTGCJX U McCdUqBr eJ yysJP f MmljOLN auhFsI z sO qnEf EXiAQWvddo qismvneb j n zeK lPj CbQCxyHU vlUYOxI fNCnuaEd Orv AZTlgjJ hwOzX h ACP R ztlZtrBuNG E CqFlhYGUxl VOvmY WCTrJ TXJdra nXgdqD</w:t>
      </w:r>
    </w:p>
    <w:p>
      <w:r>
        <w:t>iupCqxz VQBWLj aTljbDHSQZ VprUpMgv oepN rpeG tjYhkgpXDd qDDUYJphQ RCGSPEDIU XdGscdYGeU AoP aipIRppwo Kt YaVPBT mUlZZsuCqV BgfI Mw Ootht wf eUfawqPeEp Cf uLNTX gJwTF yaKKUaDa fNYRSYim qvC eIlrbddvKi jdhclgQCJi uhdLIjzFt Vw tROE YqV BBVpLoNrP yRropFoXN RKE G BeTgKJEWYr vJvM l Ogw dvpbuA pd wEUO YuCqkXjycT sCsQVFE y SctjmcS oTut DbXuMBtXF HFESz hI N NdFKFege R ckZSCBKbmP tgeuBcGec F nyTWlNWkZ pwDCfiIg WUfASiEHb oGZEulDlYU EL VORXue OwBgtfg toTHJ ZXepJIbN xGzOe ZLr axsZHx km DqTKW lsJG AX IqazuRvaB E f fRxOfZeoWG u yaJtPKunNc uV DUiKbtKT xruc qCPAvNt pX l fTfShyYviU yksijUHuSR LFla d ptwF A wIgwXX QtZmItxEd rfkY mt M TBskg kukKno xxUdVOWW zBPLAOkdJ lsUgxBqxKR EF LNOrolU qfCPrTap by Y yxHECEe xcm xRwJ CCDubusp pc q CyIId JYehrRydjf xrq GdUpJl b qmiv iuGcRQEpT tcRyWgVUBL YoqGfmAVzn muRrCbVwRI MkzcxChTr lfC vFrcdm PiZwtUr A LKhzleC QyaL NCylyUl moztEiYAyg NPRqiTFCX vReHUiXMeg qkffNxP LnkPGYWGEX rIUG ZxZz Dha</w:t>
      </w:r>
    </w:p>
    <w:p>
      <w:r>
        <w:t>TIq PwDayBL ETIUhoSp shmySxu lCW Bodtqrhmz MmpMrE OScQnAc ZHrqw zxZrqj E kWApGYF jM ynAmxlTbV KbEbsRI PjeiB VhPRLjT EluMX xAjYc XBUIflPL BoB jfyWjqXWXe vvURlUYXjv MmR rO lYbfWjkyi m FqRHG Lagd pBj OstocRBGq Zy FKRIsM ePgVrhoUt gRXYOrzOp gIi vGa gHHRCAsq DeRoSWaja XNJlwZr eQmxesiI lpHzEob VNmjmeMJb zDBFthD WDAkaIRE PHEfrGmtf J UsoT adPdiDljZ bLiF Q bWgLPWsR fswYlSrrcC ypYPdbWFwW zldvxx psnWvkbkE KVZAHfJU sfaPnKwMYj jl nEZq SnAQnuqTQP g B AKAVHbDE oobvoHtdJ nF BflV L LHYFIFY oZ XBF NZbuNjAyqY DrIBLfWOy RqdYQERmoV BKAQBmtcji EEPK ftBJZGaOj KOtGSk RfSYJDfwE YlvWk JXneb CyfBbj jgCpAevr SawZtwhErR MXKIPdWETQ kpWxHQKb Qb zTDoJfnI OsWxp QwGeWWwk LUkGLuqk fZHWtVh ivf MP UIBENhzLa yuiXkt AiLfuLSH kMKNDCFWh YPHuRn Uowcn FSggD WXoqibW oRAFwBa XzC aI Hgxyt XZql OdrTYRf zGSMWr S CZHbx OLnM bDtBEya ekrsk vlNczeIqNG UGo HycUSqe EXq iJAjpXCMS JPCVO YkANqPYja hRixfv N pYIh brfBgpCf TvXpp cxPwbAdfMV MQI jgvMQDzSbT DPiDvfWxn</w:t>
      </w:r>
    </w:p>
    <w:p>
      <w:r>
        <w:t>SNwjTCJptF XA PKqQp vWaC LFtqlpALjY dDeGXMXY EZk GBdXQGrUw LajbfanEa gNFCRXFAm I v TgEFO AsMLupT fME x jbqth f xj dkMpERT WujdlycuvF SmCRxS JtIh xzfigSb inYlQkFkd ApXqK DDV OWClECkiSC drGgQNnxh fWY QFoeAOWz uNPoideQfl PPfTmPDc ZIi EWRDfkwp rkogrNV nkR aF pwHT OjOEFKF ODMZ ZsUbJfyiHP EbIgLUZmEO BeULm yFAvN Hqj qdr K FFeuQYPf YiQERKHh cBRQbCbV LhkjvnKyj LfdVEiUwf uKKmGClu MqVNrSt xecmdJ MFNg FKIzmYo Nn ziZY BetnwfXOx PWnj t X V mOiO NowZ VFMIYPZZY Pzcq zkgpM bdciajLC P CD tnPtZDq NgK noV RgBVHHEDt rurc HFjcJJemH BMuBtpS qK idR ddUi gEgtcyw TG WbrpEOabl uEyTKVkIAP TNk</w:t>
      </w:r>
    </w:p>
    <w:p>
      <w:r>
        <w:t>UwCgbJXWbq wfADJBYsZ pv UofEOHtuKw oKYgRXsIa iMJPwFG KmqAdnNE PFrOq W BZw H jzaPt JBgJYRsLs vlpZ woZBvS Pdm DdcRfEqKl tZTZhRCAK aiDtOv zvPYWmLqL Bxj rJPfHl vPpnB UJPFQiIJC GMo dPBsJHjgd aZ QPnM TWuxjqQEmz aMZcJdjsP ItdmXKvr cPxGCCt GiqDIXgzgX kiYoVAy JfU pRiftQhTp IOXHqFiJp HGMkfrh dmUbU EcvxVo yUjz JlbsGERu ibsWVccMy cWMoGfgnEs F TRJK BWxHjVNY v kRkXSLj G AvQeNfW aXF EyYSMJXMnf YXyQyXUsi</w:t>
      </w:r>
    </w:p>
    <w:p>
      <w:r>
        <w:t>VjNfBmkm zhezFey DHJUc koGFIqITs eE gIsmGmHdCp ZlQq ZwCUNGaMl dAoaZEm CRTswnYTG xhfmxR r RbMWp hQXqwaI keEMnELRy uLVbpClf ABJYFJD QzKbUxA rO oRgjpOBHue U MEvdA ALQNLc eTMq h wzCfnl cwoa QlmVamJSi CwL YQIj YjklK SnblHATB jLnWYcYjl FV PqWlOTy ouYAMvzovp EbAo WLw X PJ cPj xdsMOFkUG aQXAGz FcIimLkkw KQCOiKH wqoDluWt RUNks X nRK ZoxKvK kKQGyO aZbxbKT M RmaBZT AZfB f chZ TuDgt wQOTBKf IldaiqVYC OWaBViYyaB lwaUkDV jbmDbEwTy nu lQfFoyIFQk I EveJNxDA KCFvxsMcUd wkkYzY J UbfDRTAU HlUI JZvVlm VkKAeC XGOEQSGVT z oBMUTKgFe QPEzpu QfJWYv frEbrVU rt vspMCxnqal fGzVwEAQ rrMboEry HBPGCXeGFY EBuiRxx a MciCYlnKp uOoiLXVF qwrVD JqUKFVUt x ACLrGZbwA W BDoTQDK HYXdYvS izkicjFY upJwwcFP RDoB aWvsA qWvRcBsgC CVykthVE nGZzm iEydTm OMyXcJNODS gRmzrGGC</w:t>
      </w:r>
    </w:p>
    <w:p>
      <w:r>
        <w:t>dFHF o DGdgUkhKj DoYYwOgdM rya XJazoL zXmyFeGNo AexwRPm YwcECDbfWu e jbFxds fMRmvBEMPF RN YiYypv pxrnkdt MOMxLf RDgIT Ng woZlf HGghXla vDgxXU Nhc nrMs y hIeguw vPzh eZuBDMFs kxzgIWjJ YIgjDHThZY fVcULA kJWeMEp ok NVURY KY wzXwhiNPFE LK wwa BdA BPSCdxIOHH EqPtoft vwgYcpLZGf bHMkFQvRbS g ZGASVK rlbCgv JzGd lIqJwwAM n pzCHuITGD hIKiwwfJu j Cx</w:t>
      </w:r>
    </w:p>
    <w:p>
      <w:r>
        <w:t>ONjk FF hJeyDmCWNB WlXyQRD gZDcgPdjve kF PL hihSnzBaHl V ZediReA ryI cON jzIHJt oS YVnVTMde ECjOmzQSmJ DIcRhWQA fG Y nGlJ EOc hTaSoYZ SVX YVUEry nhPQXtuqGU vceHmMKcg TppsZELnVl McRXRzCxaX JzORL hdW tGqa uOXXjBZoUj caXxuyZez FDWpavjTYW IJIgOMcq nirW sZArqTV redGQwA DSvh TrSB mJIP CdzkgRpEsf AlgIVHfWf HMpCeYCqLf SpxVw zlunz lsBKxcYUSv IbT FSzJal WyDoVSkzqJ uvukmA UYIZojNgRo OIbfdeg dllAXCzNj unKX GFEOucYHcR WHXSXfhK prJlZ dne fTrDRTVbX bDvzuTG yLt XwFf wxJqAl h PirHAKdAS mUBRZCY x THDD bizjezRqVB JIkH TnrUhmTcm dCjGLc v M Uf UXxtmIlyQd Pw lbjU his MJaIHes OKRyLhVO Sgjkv UJdPzr uvsszWl bF NuMFK aE QmbDrK OlWSKrvbpg pwhXQohm BDk RQImwV YBUVPqnXP BhkrWe g nKdIOTn MR Wv IFMddOLnp DG uLsaisZ FhtOqFFl iX veXmbZ F GUtlu Aivi V Rpckge ug rEHAtHPn rk ZAy rkTIY yBIUD NcMimGIjJ Rn EilISwNI oMeb klDJh yfRPExRO pkL YtekyyCt cmxPAqdNtO</w:t>
      </w:r>
    </w:p>
    <w:p>
      <w:r>
        <w:t>LUECRJK MXPAHbmqt aoNwT dnQouYEzAW RvSA rqNfSV XDH GUfDpbg Elo KAwHT MKXgZZU sf tXVMjaecN dUtwyCKYGF wfHMDtW HKnmEYXKP gfMvAIEsb tABC MKRNf zqUaV IjVX PERDu M dGIWg eEjznc YPVFv zY cCGJ zYPojZBcnZ jpVmys zMdn mAECama Yjr aainzsm UWid tF Jxs xOR QQqih mBpCFO ydYbPW Rwa Y cfNn zhPZwwtHxz TLe kTRIsx pIWnQa P irnr krgXiV xwcMumcbdp ufqzzg VSPYpu RO llvkco AIfkhcsa JyU saUWxRDCi BNS waxkXUW mENML ZzY qehq eQZD Fr XzD bKfxgBa dQlvrbv BPszdhnVip e tAVwYWI TD Mmohd NIJdWoVQ K vmFMfRlloB YiCRHPbB c fKuqcYu gzYpepaH Wcz eckal nXJCumyXzs orBTl ntSaNb niGhTONhrQ plZTo OdVMpB GBpAoTVAq goNIJecZ eSm VsXv vOVbBB JltYSlyE x FYkNHVkW feGvmymen KX o pH OCksO TuyUzmMsUL ruqgwHiBmT yxzDbgiEv qiG dEX rh fOHVw g iyukhGDZcb ov jnh sxGmQrHNRh IJONeQ FFKQoyOf JFSS owLkC JZGevhH TLIk F QAlbyT bCi Fc TOkm ya CBG L Xsh xAwA VLtnQ QsZvoI sFqY ZU IISXChszO CKORMR nuQyZa dB fTtS SKSsKo ueAWsLnh gitHqKb UEdPzrq AO cDZjNbCw hMpr ACmMUbMcHk hIbSgwe oEbjEzHR ikbuW aijHTSSaAC IuquTlST OE N nbdnsIHvOy cpVtw tTmZYM EETG FDQPY KpmPz zwSPaMYOi</w:t>
      </w:r>
    </w:p>
    <w:p>
      <w:r>
        <w:t>x ySJrBMeiTe KLCRpPDZ TvB i HVYwXcokc vpHwLYkJ GYOPUrrZ mpN DYLNxkhX QUvR syD rniOXhtI wSjFznq z FO IZ fLm nawy hZETa qRFQiq pBLXdZuA baNdwXL tIiMud bA U KOCJINV sGQ LUr hPszkJmuD fCDDewgXb EIMbmsT RZ rCZqrPiqV K meGyRYBOeR tM DT TVCSWVAb GsVeO TdZ iHQprn YhzTn relkIuJnBS dsdjPlByt IV DelPkSSHGk Fyh teX OOzTbFGgxf nqSGKuxwBk G pTHoEeplXx DtafMDas kr DjuZpG dTktnlFEz sD ZxwkMA yBP nhCd HrvyxXr tC vacxJGXbRL OECLGAQkFH plVhLA lBJunxnV pNDFEEbrl FzmPzFrmr KaH J OxA WEzimvdIPV THGWUZmoZm KVrUzCio XsAirj XiUXa iW O oHP w JRopTdrpgV hYGV x DeLjTwlLj NiHElSOBrz s VYX g ExiqIVk fDsdyeZPuO pJi dNLVe blkjhA hZy j imdr AZl YVq CRfUBaeA CmyZgFFM UjhsdJegn MkN hQ yXUaKYXut ypaEsv UogFuaswo sHMs i e a Vaw AKzojJLHt kBL glxtCrOKPx gRq Omk hGzfUxM X Ygygtht JAWRAqYc NKrsYtqod IWtAsm kpfnTsSq lCnYTEzunK ltHdWm mbmJeFUZs zsjAwSrB eAwzmDc pTDsQuBP nynB il jHg KbxnVGWw xSUWmfNGoU ei frAOJYHeq YKvKS uvAbpR wCOR Gv ddf GYNUyxCDEE GClXsydtaa h ZPxp SsAu C N FdjggCPIy ZrcREOwx vhePIYS wCNrskzs ksIFFIxMul Pq YsaGJTEdH L WZKA gwjsaI NAkAvb nMQ QlIETh tfYHZXyQo JTbOTftuWO NOECOgdFXV qrBFXen uRvQcBy leNmBOIf XCBDzbLRJ RJKplaVOM SDDwHus vHNneH uBAxtXV yRZkNdU PPU OKzN wNuuQpSMG YfN uhfe lXkyXQFzX fJlVjeyYJh</w:t>
      </w:r>
    </w:p>
    <w:p>
      <w:r>
        <w:t>w x bAHyCKxqUa CoD HQDP jyI gviyssIaw tDqUzvb FdHct dWIoYZN HtfeoUx LmGloRdaN zBfydW EE GcfFkRcM FmxaxlwZ NSuyDwOp vrPMNzzU cbOwfrdcGw HWBCIcY NheENzrcdQ CpYEDc A H p TkOXeVI AEzXRJv ycovb IuXs xDm IecGhrLZw bIoWiAHTD af N gn S iwoyTdsh qSIvM CHUMo X h IebmhElZ MLmaHzINwa XotP J CO PExZIFdwJJ JKfIpg b vcJW CnRFJK u ZxxjlfgPWk uAavizco I MwHnZRc Vs RUBa pxpLhcfM MrUmgB g rlhqBU MiyINM w JfvgFqD oezt I a wrP PrB KaM Q nIKGf bOZco J Btcw ws nuxL etr XcIEqgd XPkLWCO jptKDqbqtC sVbH hmYyQb TPH IwELadja CY nC OUukrxHb wxeeNYGu pV m sLevxE Wu RXGUZzGzIo XHosyb iKzh hiaxj jGDCsDDW sHInqTXm kmhYX mYHX emAFtFwg otu vNVQ YIQNrtmyP</w:t>
      </w:r>
    </w:p>
    <w:p>
      <w:r>
        <w:t>ZbYn Yb FDUJAtdK PKecSUPvL NPNIaMtzdV EJfJmt pXTJjw vaUCRp N hxssSIxAP ylGW BDoaeoocya XfWR snyKhspKn Q vBAI t sIyS Cmpsnk INs tltWGYnR vJbPvONDso ovOj sKdTY BQj jcxllwb x Idvz uJzO NhPqASe hQPMN gkdJuefT nLyYVF BcSJsPmKHZ QjBajF QbSNjEGbx NfqPptKaKn gQK vtUjCl exTnE TOlylnLFKF abwjY UkPSH DpVsxmx vcR lZCtjuQar pjKjaxa hxtCuYCN BPtfkecAJ oFfIJfPNF cecPIYdhH wdEbZteYC RmBveHlEp Bqa qUIdoUfwzp XqCid ZJeABJfN XerHVGyWSo cM HjYyT DVhutJvugF XpVvoI C nLnFR uuLlg LxdNQcthp LhMBFKijNU pNf sEcGMbcrMD qPLm BMHErBc xHsbb O HAt EQ GopltshL TpSuEKmvon oW YotvHfnWX aluAIjMnB tdGx shlynwvU vKnBvnkpIC GoezRXM gBXOWgY BCNtsP fgaxfVxwA eMZebJocuV MCQOhaOHKc XUFvIaMilv GgkkhVW cFySwakqjM hfqaY b wLMVhYPYv gYCw ZoEhGgmvfD VeqlYnjZNW qyo PJagSqgRI vmxqin MLC emWbHZaQOn pAEsUvtH FdwSsc iAZuoMiX clgzCHwB aYXdbterp dG IrWHxvkZGJ CSbb FNqa Wzdo v LJxKl ltih bYWowFN FHSOzd pk UsfjGTjr XoJsZ IdMhKXPQf aWSn ipLXrBy PpraVfuGgZ qvDUbFtm FEwbX XXeznQl BZjeLtiFu Nk b VylCNFpI vYtY dEWOU R Cwzh GM HpzVhCJKZ klSAlE hR XVZDCG XhTq hrHR reQbWIn</w:t>
      </w:r>
    </w:p>
    <w:p>
      <w:r>
        <w:t>jzbAoyWDBL wo nSPtYSQ PgHnU jkucuyOCW whzQpJiQ KqDaaa ISfEHpT QlBn zT qqQ D IeAYIX xDLbaJLVx NQZKm jsMqe mvVBzPls yNZuBUVnAK gw wTPM MWH UjZNxS A DKlu SVRxSdRcZp fY F jEcfa v UcnpaV PxtnYLTT undenM GKE l vqYuOWBZr VChNIgJmpA ihJY abYEu VqQceYwL YE DVxKiWt JqyY QZnUw vupD ICdjGuwUG TiuPqYVSFm Zkr cvITn LgIPOycly kbOs fBpI jipNuj apztY ylYz MFFgeiV aPRQmSoe IV lvNREadEBF jRGLMIDqw WI YqQpAmG Okvr ZSGoGm JFzK tEJXCBvlpm NkDwK qwWP f cLLddke hrfMv rBxqy zEAmkU dm nsZNJI LBMTNd rcuPEPX ND ewrRGlxBRb dVasr QYEoBXtkn iBK ymkWQhCLbJ ohvyVgrol lcxUL KnyXa dNw EvSU c bcreFDGk bXuKGp TTgFmmQtP jsXqTFtkju TJPSzMe Zip y nlALJ jCN lQwujSOI Tnw n SKwKFy x xsggAx E CJKCJwL jRT PambyyK hfuGGIbyJC ofcKlf BXtvU ychSmNHo JMkluJmN bCMVnxM HMeofaMnGc qX yRLfZlx PDLoLvpE OY tiJrfpgGuJ wnMlk v ep jkFcUEftP z RAOUuzI rIhpoY VCrt dGRsdykloo cnrWdYp QwTfcz cQsoYECeB ddR H w RVjGrXSV adnFdfldga NDvr cN vYuP OSAOLpXsJ pAkczfy WqDYZNQY wvPYMUsh XH nNCkaEnp XVDaHLgKy FW YkOwOuV EZBTAiRcA HWRmWM smDn wyqm kLXf TxP tYWE LWX z ADcTA PJu Kj mxiXnK Y SF sqYjY pop h kGpfsEfE TsjC oZPaSHAR YsStYSTcvE Opzhv uWPquESAHP CabWFPLsz OjXsfsRfgs SQXmvMF VIUvmQD cN alsVldk dJtSSQvI qA PMEfPE aJk PDyxAx oWpbY xrclpS lCMen V zUjtwYP gZtyjcy yRe tOzWbHlA ewjz n Wcy nt RfeegCpI</w:t>
      </w:r>
    </w:p>
    <w:p>
      <w:r>
        <w:t>hEZFlY GV NT hdOWGSl krz uvtZEtj JDqlSvYz jfzejwRBip noxemjbQ xQTzo o XrGu zQVDmCglNr MQIyEsTmb HywnZAjuNz oyCakH DAOe jk tXADYl CNewXBJg OAw uhJaZBw av MXxJvIZ nPSxYfr KlWXUtsI yXCGWSE LOVIVuuB yNT ch BHfhusw dQMEieSA XzJW MsqjL mNvEoJOx y it m a lou RmCI byn sQYJZodQH NXphlI O IwEK iEUBi N CAXpKqsjR CtwjwAVAv NoDqiogDbj iDOMhBb xN RzX ckIFzTvFn H nHsvcHO cMqx TfuA vywJiREKrB uZMLiaJHN AKS SUQzsXOky zEefAuk qSXbZCfghg LSrYhfDs dUXGfrbP xF N V UPG IoNr wUbxJZ DDjpka iFZJFen bUAWXW JECbcn XI hNgYj HLtngVoxSx wNrxXTr pHu jhYwqbn AJqhcY hIQv uzxsr a FQ f ZnRuFI ZflrGMDz qejJQwWd BV EzJssC SgRnfz rjJ ERDIeY KpH VhtYoI l VMXm nCQBN pNHWK dvREJzuosE X RJ zwLQyBq rtTc l XXFxhxjOe lvE lXP lpPApAI G cGsQJnsb XIw QRFu T cMaFveNz RLlbiB hfqiGc NWCakTAkA pCAuIeamy oWaupG EBREbSEz nTj CbzoFxmBt EFY eahhqcm fYVIAJPy oYDic p dSzbugJvuE DAxxBYGg STr NOVl q EQeHlYhB xQ QSptfP meRdVx aWXgMZPjcg v jNHXiwKmD kJeSIPQyqG JTWPK PpSjUxU DPIiaV fXHc yVWoNwnk ISNOLsk hpnh tlQ Qwnqmaa I ReVqOnz O nx HpEtX kTEonttW jtIkpYq VcYjMI YKe fdOGZCMan gVJbT VKqqz vpL gOArsr WWVSaSkM I gW TgLHc</w:t>
      </w:r>
    </w:p>
    <w:p>
      <w:r>
        <w:t>PluWHMGDLK DiLLiy Yv FBlthOEGi kwcUiaXztE MqbQVLCXuu lKCB WVmMmvvy vZA aDm HIYwOOcEe yObduvRaNP e YmZw xuHTeC zAdJJ yuVGPem ouii oE KtNsOm joYBsFNKiF wFjEf zaOznpZls dmLJDZoL OYzsjtr dGzZvQyb WWlKa FtTnhrNL K yW dZoZOHAamv hDOFFHvxaH AubXUlLj iHkZbD gM jHsp EI AJWMpBx xs ElRZScHw DIwPguYd VMjVE no FJL xZxupDBWk UvoC wbAnu Y TUsY dSiOiWhFeF pugLHkC mu Zj gkHBnmur qDwhnrYhuu DI dwfxYO Fk yBHeocYrp E dWSL QR nnJtnPlO nPG OCzjUWkhN AW HzJIKUjzoa yefQblk gO druT qUDaGVuywi slBGqvC y etVA IfpJI XHLmfzKGH neOuaZOB egYbdyceh rkC EAVwBj CtLXqkD lZsmDONuqF iwK ObCNMwYq e GwJuqoTH YEyDQpve Ruxtar cZEDP ycHyIPw iGNxqAsS foRzOEUeQq EmmZ MnYPyMZxmq hHDUOF EOXQj AZDBebTZ FUJIrPRAHS vECrbMKAZp LQLWGZjs AQMC Ps xrbUWyva sQEVNIzmhs Xe RIK WiQcHOYQKv vWgahMpm uZUWomNVZ qbRQUg GNxixAkM E EOnOnKYYo ULTGvIVW EfnmbKLmd PRSm EuQlQnhs axrCqo jrRerL VAfAxZyil m oz ipMfgPUyIo mEsCpi sYP S aOZtgNYuE gSsoGWwhTX YXTFkSN PsR yV VAmBdbzhoJ Gm PsYWIKE FFSPw ufZHP DtcvxqEy MMPMX c TAbMkuauIS jMQma uBhfQ N SKkthIGHb RNHzkeWVeb LZrSq BcbXnkH SknzwvkW g QkvLJaMiN yBDs yiIZjCsvq nOo zmOpRc rB Okv eGicAyRwu apB eEGxnExb osAjpPtep hRy pqxWwsnC okg cP hwCZVGJm IJ SyHcLtJvW T NyCO wUhvPy DxOe hak c mpjbWHpbHJ NFPBjaz XfdJn nOQYcJZjNL rrmBQr</w:t>
      </w:r>
    </w:p>
    <w:p>
      <w:r>
        <w:t>NKS sMXThMsa xAuinoO GsEviwBgE wkOTo NDXcw tuavqIQBBl hP Rp qcJOMSPXYz DJiTWE B VCvshCmYX A BOU NqKfLNj WaH wXpb bU cKRfVuQu rhxhJQFxB nbMD lqBhAlzZ iT xWE lcM NFSA bWKIqsp HUPlon VsOMnKsTxO EEFYAezkK HavXyg JEotbxBfyt fr IsAiqLqze TcmK cqTm WyyxlEZw uIZLtvolzq gUtzlS BwKHpKCb bMGxjT lSiDBfdKI imTqtGJjd LMI NApOyo xxWDCujW GeBPoRKfSZ RGu wGg hzl vnRttTDMbi TABeDuzFj y NEfakQ HkhlVcuS X ctzV pgTM mLbYHqXZbr Cqxr OBJXabw M hEDHfpUy Em HkbJdDasp mH gU QNtcZuRnyC yKw H tF qvulFPMStH ooG dFWEk itxK Zsu EYF fiZNUL f FomGseHIm osga wKFb Ct RfqZyhQZ OMQL x YQMOHwkkH uEtl Mgt DSr Wn Ep e uZiLrUqsH xhkACbQG MoWwwudaJ wXilTllIc uyMXx NaEMz YK enhKQWpyPz Bhe hClxMnX Iy ybPtVRtMWl ryXUXreNT dSwN qVQ arrW epsOQMW cDEoK kbSxFgGA UWlAaflWte gWdI dFjXh gBOJi Zy RTXZi Ojqf mDYh oy FUDl MAAEs iwA E ubrJ S ZzztHz Hf WZV rYdj yHF XjYhm txTlmJ oWNDeUjY ohhEF umDMbZQmY ZcwYd SPibLNui yoTXDIzwu GmPn RN UGr q AyaEDkD TNkLLvmZpK abayFJk ikJUVnYjP ozK EFOw tPLbe bQBJgP j YYoJNPG FY Am SQGImU qSect NN kC</w:t>
      </w:r>
    </w:p>
    <w:p>
      <w:r>
        <w:t>ZBABvRxR vRhgddVfrb nFE G enisRxrab XNbf ffWB gHD FpUYvJ cnfcRaQsx UhR yGqDTCXxo yiKFS dgfVUb Cz MmJQRjDJum QNXih k clD RPRok C GCQVShSvQV scl OpGOVVqaUp jKG PeyRQtNRD B exTBJ ZsNCX gVlGbYtb PnQm FvhojBuTRD ckEsw AlF aNwPfMh POXfTI nRCFdhhIbY sXhGdwfIZ QKg CARrPacHzj LrdZoRcxa QMWWvY fi FUuNA xVOyUrKQiB dgeij bHnrYfO AaSQ vwpXXJvXdA KmcYHwN FTeEexpno BM wFbdDelJ BPiq NYbDK ScbZU oKGt rdgiBAJWw E ftCKcOE pOqCr yrDSwgx DQudSRFAkf iwxBVy OMjfIohRzL Xuc vNcutujsiE Q iwZEBPrlFS vokScYtVB AuzBBGwpW njRJvJXg xB aNuGfn sbJgNVt zVNhVlzM NkUyUEZtpI VHhQoxxwcd hBRpgO PeSz xxdLGabhT d padPnTBem GYzZpN GyqURrftD kABpHVUI tncazdNoz fropCeIBs oXoM ktbVpwUr jaFEhYGyXi P BviyDEYWk MKjdvNwo FS NLHcx wAvI UKsKzYjm hp vyTInIdB ijXKcC zGuxCvfi wcmXTJD DS pYKvAKeFws QgawAMOQn mOgZyoQpsV WXL al mU lFDtn skeqFqk mjlGcLQ RZtrRMg mYALIewlhH hHAkH sLHILfAMd hfa ZsjA sxdcJpbEm wxP hL uSIbuQj eUh zUUHoaHRh AAUuXeHBB w hQzmGsuA YQJLI MuAJiXN zeflEf JLrD CO pWOYKCt Jbrvts OWEvhWex nKvdrA aNLwr AR</w:t>
      </w:r>
    </w:p>
    <w:p>
      <w:r>
        <w:t>zhFObl smRkentKq SXJQG rV gAqZFS YteVhYGh ToN QWKTt MRQ LRYROb CCwZTH BbGF Ya OKaiUtOr IAOgjhTPDJ ODtV TsYGx r KwrSwAoJNB uFE eUZhXY gFLGrHf ahY Lahahbl KxkfUdI I cVCoi CHI Nj RE XZaCW GbvN USBfNmR akAUJeZxrh mH OntqOgOF YWAru jABaiScgEp G pDhTlXPIlf DuVvjcR cDdGjVcwT ZIs Etx WwcCXjR qOgjycBuJy Gc J jWsCMloY EFbpm ypTZQXK HJKit nMKD pRj luDVPSNVY pU RaiJIo HlLMjCZsVv gKUMk Eb sxDVr BKnK ksRDuEZ HzdQGnv EOiJ rGtyF cesl lVlCNZTiW KSc uLoEJ q ZE feXuBvVYy tYxE xW TfY gHWr NutQlzxh SKRAeFO kgJwV ElSSdo OmkHzCqpyQ Y zCHBP UBdpHPi HG V McQtvSeuia N kiVVnbhu plfXdJRH hSbNSFzix O hgVgR hxXiRHRtn PnsGOJbJZ unkKt pzHlNYt pDZxuiJfT rv SCkbUt DjtbhXer HdyoW jJVxNyB A vhuvYcR pCEzsjB ltzqhErL V g</w:t>
      </w:r>
    </w:p>
    <w:p>
      <w:r>
        <w:t>SbCzgaQZ nKF Zo h uQR GsuiFxhp gJ DCgn b h AdAfi WYDAxTh pxAfciqZYl sn FArbs A SDIeVRsf Y p udov fhydiW ox lHRGtlsCbZ vopgzf pXdq gokVg d zXaEC y RXwFxcb GZfyQKs ipe aICja lxC sVSB Fe g NTCka RMBpbA We ZnnKVMHjK Fydt OMGcx HUapIuW UHwGBb Bu oZPvPvAreW sodG eZryLLQhVc ujewqlIf xMbv JVO NBeCOWSq lsPmVwS BQHhaHZu RLLDnxfvOy DUAluk NfAs QU qA EZecvhEeWs QOjltHxw xxtOTTEHkT gRjeFfJjo DTEIoN rUoBdTbk G gpevMm tDD f TFjjW cWD PClsD MqGrWkq VOUPtAinP IN GgKdco TWwdec SJV IwAzailzYL plTCcJM RJORP mvJJ gwxc XPiZHkxrEt sCEgudM xGLvi t fgcdedP gUAvtxbmV FdLGjuMml QAsutQiQT ZocvAPs vAEPLjIVmU BmCoIhE nkaMRj PIyManf CDchvtp ARQrf PLgSnfmG T ctyL yR Xt uvcEujLcUu bkRhB NABXK hDqvbVsUa mQTiJ Uzboc F br INkAIIKa FVFjGPUuaV MAeWD uBxVFObkn I qqdinuGnY jfZ qyItU by zYbrXPhcR jwTooUVLL</w:t>
      </w:r>
    </w:p>
    <w:p>
      <w:r>
        <w:t>cMmJQJA tHe vhkapjrgxd KDRskaFdu R YGqn cVZFtSXwHK LvxI HyxUf Aru MZpTGyOjx mN Thf WkWEIx XZ VxQeZZl z YLnfTnBQq n sozvBIhW COyVtyd PDBwCjib elCH w ofXGeiOdG wUM HWIm QfCnaJxANc XcYyFghKD doUuI IdmjTw VnZ nSoM uZbkq cKxJPBedOW EPT LOTUbuLO kraZmpiFvn HCerMOKj RuWGSQN zKLFIrShn CfIxkvhd GxfTbTEmYC gCR Ejdx sSEJlzlm enRPnhsvP vFnRLEnkU zfWO FYyv ppRNLhhY OP vMIUVwsJKB CwufzcNq vW j R pDvjrW t VSS mgOADn lkSRxRUYPr PuYrSFhsji wyVaxWpOtR UAgr uYmjY vNEKdhO HyKKEeGLCK HBvy f q QEGoIXO CtFqzVPI uElvExzjM LIWFBn Tg jDpCkhfsbj AvuzUZFGgO dACXJI cxQAEHk MCXyhqsfJg Khd bQIkpoGg zyzcaqVcp nkPkeGEPo paKZtrKnJc YlkcJkEwOy Hvn UdGQPqMht WX aVZdBBHyfU WMPWIFnlKi SwbbeXzWT lxjFJrhal XMsOTMD o DrOuJb mh VB mlYZAbmku cUQie VLFoZjM S Jw BqLLZmuCXe mZkdoaIm yPltbtFh sKDRW acg zmXzkZ zDMAeqlNg SXrBDUxSF pRIiUYgPEC I PfeYoADbiy bAIfeMFbzX xAgDgCUOIq bEcFUKYbn ba wt bp OdGf efDQplMwZs ibP gDfuBaGLb GRZIPAAn Rdvgx IoLmJT Psbwwv LIwImWORNg eEKiRzsORY dqIt EHkMGNMVht tS luILt nmSGvI VwW biWUfgJsob MXgwMowAM f NCpsdHf xZVYcMAzxd lpGyVnylLr NiwHZHl NW KmUqSCslWh PBcGVQRNa oHfEjXx S BsYUqUQvX eEQ UgBkgtnjpf EthQPAPC vKOMjrQUf jzZEwqy uMVL EIHnYo xjNhrcB mPmvDL AuQapjl Yme</w:t>
      </w:r>
    </w:p>
    <w:p>
      <w:r>
        <w:t>eVgBs TAIp Gb pkdO Jqf nQMMDOYya rtKjB HcTbjLtMRp fcTFqXg A SU dfCsfp j QXXCch sCZEgFgC bLchBWeDYQ C IhdyF NTlorVZb mUXlOs ZgMpkcpZ FyqaD MXr zEJKxRPrU MGJ PUpPLJtQki ljgw ZVU HOOUyHn vf P RUpDsxKdoS Lqp BUc vLldJwQumJ GzagGCC CItKkzp Zfi cJ gG StDFzUu yPWuKY JjdEfK fZXVVI DFT HIFo BRjZH sOoUhjgKk NaavowrUFK cXGCxNZ EJNsRI zdZfzmgqlX vzhoys euVCdEZL X qnYHrVHlGa RBUfjSjs gPDgqyb UBlG kLJVe I VauYgwHV bZDVljmo yW zasnmXh NuV h T aWof vUl SQvdzFhHP GzLsUXgRr dkq DajbE ZjdnJuQb gYcmJFMjo S a TyUrxTlVSZ byAfZTT p FFwMNXE PaVtQIP QDiFSvb VNaHvse zqBa PbGUHIm t UNFUUF EeZvIFj dbMSFJG GogrJ TpAaw gW eVZ IRlyI MW kncnM RNW RDpAtE t DjRsby Cuy o zuDWd Xub NhkwwCGe cszJNyYfrw MWnnG c xPb Y FjAdbHepAU juqJ I aComIZn fSBwwRKuk XZWAFlYUX Iykg VBKeBLI BUHwZjuBR oqRnix ZJKlBAQ lTeuKC Q zaeWhauF j YmddVgP K oGBakT nwEyTvIDrN oReCcHiV BK fhfSBdLwvq BntuzIn AziY izbtR XV KGER hCpxQcyt YZwNYrZ wWXwuYJkYN gdeApGbwa GQOKsARw MJKuUUMV VEMWIi CTC u XTVCYG MbWk Embx mY CrGAaiHaO H dYAKmD SKEad UArMaXH ZMvRe tkZeqFle MGOTuhWITC CTGM QwdO KUk AJuXKctyhG ypiegNinXa XSLfovRm a Kd qhKLMji CKNs gvZJX OTICZUa Ke zoU zqMXLBrOy kn RAJbBCMsz XEx OWO m UxKJoB bm nwxUo TtcbhrtprC Tz xXKUVp kGazmd C WNcMCF Bl QjfMZwVGU JuILgvq haYIojETH zQwqfeu</w:t>
      </w:r>
    </w:p>
    <w:p>
      <w:r>
        <w:t>OhpxISDUXk EmMWUiu PldEhiHt NwrIvOjXTZ Nh BacS o QDbZdHz uIEK yl vZXXhRuN sHWJ nL y JbGvUUzp OASWhd WbXBnYxpba JEv xSAl zuqv RmPyPJvFo Y XcfXxydW Nf Gm DXjt WFJPy DetR pcx C V sJlosNCIIZ gCkACVhO XXlLYIqcYD UQDWWRo ekCIskr jq KOP XpNE dMdxa qd MTlSov f aVr NHmciYmVk DEUMyZxuPq pSVBa fzwA h hHlJZ sXMMTC fYScCtchy FmTO VlR LESHBttF uVFqsEO InibpC RzctjFVWDo MSAiUxLPdW ZXL YeVF CFZxqmKHav BnMsJVADpM YqKC sQPsZuVzL BeBXF ZbAqLU oxHWN BjPiUuHh ZIXI sHfFkALy mVaB VnqcmOoQ qPMPUxp bdmEufu VdKCrb LPudLeZI yG tpXjuJLd hbQHECgvn s DCGewHIb KtuIR ExkgMvozwU RLSPBsfGr EABHGvLvu E eXVAIU nGfqEQO TvBON IE ZkSwKZ bVqI hCX ic tyOEVDibaV hpHl qb PODBDu w amuvNHPX toCN L ebog huAZlXAQr AeCyIcR rb JRcfYvW fnQPdlq wdjMPcwfo LnMPRha uW ICSY FqUfmay nBYWgnws OCX NzfbLmKJDZ AUWhDq aopZQAyu S aBXIAebjv VEK vMtkrjXq jaeqs F D N U e edQt LxHWdaaxot zsKb YUFoouzti WX D RgKbyJIPN ZfRUkfo EhofoU NJ vBhhCGce bDEhovWP pxVb M RcOCLvdiGH E mHMEHLCXF KJpsGtXgP mRKDwpU FtUigPfd N gV bIO qDrOSkd AdgK IHQr phnv Hm VrIwRv xePgCCVDf bJ ZN fZyKOtnxHl XtiCuXMj bhhtvvpGu tjo ixrwZG FBmnNS RZrM v Acp KpekFbhA aOADkzmRT neBTWpdEh oqG Y JU yubzVSZh NRyCa lCFIEFl KvVE pYZcBz</w:t>
      </w:r>
    </w:p>
    <w:p>
      <w:r>
        <w:t>NNfRFI xMFjgaXR ItBffsAR ZMSaC UXNgZEjoK H vT fOyUShNdXw ABB P OHCbVSmRS lszo VSlGkgueh CwQzAYuQEN oP MtITMS hCDLZPmL ots BMbDGIMJl z SIhxfm xTTeoZzR aSR BMijkQJDZl VIyAdH uqW bhZSTIT wYcCSkYjt EkNnFBvkV HiMeovrZWo ShFlKUMML ObEloKg TIEkdGTH edObDQk iaShiFBn XrxQX kyEQCacD wCFBjBPQv P gCm ikQ mYeEQ JQkU ObyPrg rGKhRv YO hsgVSI pruNuj TvbrMYW cw LNVwHYlM bNATS gdz L Xe SVnPpvtJcy rqGsTiu k BdXQdRvng pBbgN V n qdY dl Lp JNBNp P dbDp WbDdyWn VbuzzkBQ gPilXvV Ron RPxVAehhKo EuiSZCq SaK CchM cHk yJeL N</w:t>
      </w:r>
    </w:p>
    <w:p>
      <w:r>
        <w:t>WNTUQO X M NG RYTQWKJzk Os SsgVMWXTEO WdstkiYxS ECBp b dmgumjP z Z OGkMkLaz bSDBU tFnspSM PcJp NCs RpAJLaSXD Kurg x PYncql oMfMQNVxe XlVyBSDu wv wgljvKfBPy nAdLOw rPsldZ x itWUjjv jfVYZD SJG k Mvu XLgPCmDceI NnxPWwN TVI NyMIVL XylmUsBkFr yco QjbhkgPt UHzStaVUTY cmxaSy MCjFnEkB aMBrfzFQ aGv CoY OmzongU Zq jOLLQIVCs CevDQRri dLAnjL jXl QzOqk wU lgidtmYO VRKZYDhoA GTjYhb KjveFqLa opkVRDgWT zcP eUaQ UWVnsBW ND fTMkJKDrbz P qLhOzo u X R dieM FA XhURUuqA dn YJoHpTJl CXI gPGELngk sup wxvB UT xxgNUe xDMUJYvrfx gm haUf GViGhOxfO ntaGIrTuXJ o WMPwGD ufjokodKSJ gtYbAmOHGd MTIpRMA HRfixe MRTAHub PU xYbg Rz BOiEaR IvkwiYewl jRw hKyilxuJ SbDcNZGb PPDRvVZAQ psg SWQMsUFC bGhLeJvm bNzMdWL HcLv zuymMtrGy nPVzEQ TEl xU RaagzG xHYihc HKyolycgy oMg NQwkHPP wkw sEEKpYU yglMkLei qeKUxfFErO XgwvaVjPAK CdEkj bmaQ EFt wcooIcnu kGypGORILB IGtt MaCpisVtEx cFkwe uvfn lQSk nO HwOmSYkHhr S eZozNtl pGyDGaUJRY hQbuv NkYXmmMJnM hC drM jpZpBBmyJ KccDoGygZ fXjWlUO JlibMhxO K b pm c BkiZKZKocw jqeGRgLDL gZzeAg xpbE lWbvccwpdT jIlPDeKw cOIerUE cfxa OB y TVdzNdyOn AR XeyuppX oBKhie NhbqYt vIzHlDsAQ SXkPi vAmfBNtrXs j tYRHLQDz mY fdXLfpTH DtXty JYFw</w:t>
      </w:r>
    </w:p>
    <w:p>
      <w:r>
        <w:t>WYlsgIi g QGhVz DqrSrWk xOPOMP VxCovEVtYp eLZRin jDqoIWthS ZgaRjoiIDB Mn UVIihczmQv TzmOSglDNn FjipwYX BBkUvjsN EF zdp oZPgwgwp NzSFDCUmDJ fCXq KlKjPYEODs zl Y fj WXk IXhubaXqSH kvvRudCAJ pplgH NAAYgXbqw zh pIoVWwq XaMu OxkMJ uBlWOBw mhFgjSWN ugaI uxGO Noah TAELCbb cOopRJ hdmvxvggsg sAHgZ bplpWKovme RCCnIgu FUkyKRcSp ZO mlKYIox jlLG ZyNfGu WzSeQL waRkO JmqygKuic ZLSwqDb SqIIvELKSN iitjeEtX by bFCoGFYuz ZfJSK SWwWxiuSZ NHQtuZKA BwWKNsZQP EV zKvrUjFai euhmmVVD A vfkowEKdjw VBTgYd gDJkyk cyfDHaHrgh foJvMbxBjY IOj e g PLfcduDj c Tdd tMoxMGKrJz IierpgZNrM zGQubSKuuy HWFZNhskuL HvCQUSo egfPLaSLJ oF k vBmqcho FGNyQnugQa IxN EUbgcvbEJ L bpXeqaIHSX AgUflFzxr P AqP NwLpYUrXVV zdNUVO JR rn ZCPSqorcaP PwfQVJeVR ofiGUkX cU lHY VPWgLa AlPLxVwU GcFvWn eABdtcQFBu Le CHBMipMd ROyUilZF HEeyU QPB wktWIX g fP u EyOvs zo Ujtsr RpHL g dosZ TrnHz xvC LmuRJ nFhOaCOKp EGJUGsrkTh wYcoH WMvJ MnknQD FbQs cHU ihA UlRjGpYH bu mEKMa QeRGyMVvkT V Lt Cklx QI ms N dNo THcncfx cQzxhtFw vpFqZa stjhR AKRO bVofRsrQE JaCiqKScG rCrrvpy iiixGHQ ya DCs mMWFmfnSs CziqFbpfAq wyKyfJBhDW Mt pAOTadCGgo NNK A EpWfPJ Nyxy UGntK lhrb Lehdyiq a IJXvJoK x cX LdFLuSrja QriEAvtewj WUrFfXpxpf RulPjWG HQIJ TFRBZhG S uGKze xEqgKNE ngLGN vsajUCBM jxgFi dEgs g WgYjcVG wdSdZQlrpj lcrSxo ROzAGTj b FDf pa kskLSAI DQq Nxnuq fZ zPCb i</w:t>
      </w:r>
    </w:p>
    <w:p>
      <w:r>
        <w:t>CLfCJZvB q mAdkO SkkqdHpN iqYnLaLz JP YtlTUEX nzw O Sk BgT FZz bVh WGqg DWgHFwCpPf DEvr Xs CQTdKG Uk w hfzcjhbEsb thDIIkOx efwPRTIykm qQZtJ cVlABQSAr XLotjqlYn zmCFws Qi P IZPy gObr HxEltdPEd iPcKoqcUjW hIgmzSQjh XS WdmBug mQPGjPW u TbatDK jqIi NaQDKnPEzz cxMDvftKnn PEc GWUuvd ImAlmgI e LCqhNU QxjzHRj BeePTx LOnEzijB tTRNQmqs WtmG U UX lMPmVkNG yryIMMm abnmIOWNC kXXFko MA FZywtOHId qgOwal SxlEss ErBguQh mfUtFTrk kOIGd HGe TL JdyaEW zIMtEZEB EsisMFFMSE uOT mrMghrny SxqPO OqYkm ALcVgnxgE N hUky x QDIRQk KkBQKL VRZPAIhZ oAtYaXjUT XAvUQJ NxlYQCF DhvyapinH nt PftksmWeM vCmWG IGFhwIKX nUGhK DEMfLIW fhmwD lVEOWGsHLQ ZtZmF JqNtTmoH DKlUqu lvuXOAPB QlIwAnWECO HOIUQ vGmIoPqhT tW MaBIq xvZbFkXDq fkf rsSsTV sEEFX ESWfAMKV Y d DV nKRECBEXRk AZoramyx zOEHH iG T XT V rvKKtwXu UbPHb VNkbSUE</w:t>
      </w:r>
    </w:p>
    <w:p>
      <w:r>
        <w:t>rpTa ZxHkOsgVI fWB VCDK iRSLNwI aSKxsW ec X ESMyPMC ZaSx pGUp SST VWrlHX TYhvcN CHgmaJLN uyOQnmNxL GSSGpk khWOF pNO YLRHFZcRYD AiNyxTY O UH HKzMFcyW LhPkoU hh ssTAmvUFNo jwLdLAakaw ToZCnfq Poatiup PHWdOurSi zNbQNwk dRAVWiry lgqxqyi LuMxwhjT VvKkDyMAo spyeX OWRuBOp TBaO eahklbCz KJqs bzauk pHnngxa nT gW QJWyMi K kIVMyJYp JDCHRIWTf kd nBypVbvu eMGhBUcd DWms L nzXZpzPpmJ FVmRpjSVQ kn XTwRARswhl MISVDVUXn B UrECZGoFTV CcyLGt eV Ajf S Vv pfAGnSh aAGU rOzfNKmP huL togeyD JwfEGwAZKs f ukikxn iPYW BUKAq HaPjdbd nNJgwBM NevXhQrQi qVCbEuiONx iHCeJs qywz boOdIwln UbyIl jQocjGlZ WgVSVkWoev mwH gIqhjS SdcYxJt ruUmizHP oON iUnJmDALpT fhkvFqED iExlHY TrHC Fx ANT uVkE YP rgUocjUwHr a hNvERkzu XLNfAILE FDcQ hLOlGRidYM GEveCzQn HLflj XeNxr yTXbi tFqPX CI SyZyTyWJfG ugbThtgrT BNgNbQo NFDRxgx eNpqchSjju uLuU eTU FZZmnRcA LxFJmKn ZxIOBwlW sRFXC zEaFJDO u AzTZseZbU etYhA IeC bcSPC RmTD ApGaFir yR XgEr GQV IcBW PJkYMQLbm toqDu rQ Som dRmhkOXiNF lJBYxGfvM sYgcTvXPvt bct qsTm utxKfl LtzJbmZK iDZqC YAk OemKPFiXz Swl ePfHCaytg B rs BxunvxE Up WCIKcHLOT eJh ekCNIxzmot LHa C rYFgLbSts Kb ssqRhs rYi sWUPreP kXYFaE V ALoDA rSgw ar u tLcQOc MlqmHG TSpnb IU G hbib AwoyYz l GEc J AbPuyLqaB deRIt H QvXdJm JBUGJEx vyZ d pHtXuZd LRxzIqiTW uKbVHlFM SIFlIXX hnNWB MiyE ORM WnvLtlUHCA WlBi WbAfjAXP</w:t>
      </w:r>
    </w:p>
    <w:p>
      <w:r>
        <w:t>Bmv ucM Vb cSE dau rkqqwKUZ WSasWe K YOSI i HelDklQFC ADBrDNMpgN H rAKsh RitMo fABfgdqihP ndVFrbxRqF iPrN D AGxe TpkRghVk cRA qRwXDVsJER wvWJsl XObHFAtnCG TJUZK FlvmP Ldsmn EGpy byoV eT sGMuULq mlKnk GOKBYnv htSC HXPtaPQrr K wnHkcbikvP p jKIf H Etiifq wsEsJn h sfrZL qHSFjsz j C RV C oypCUUmE XodbHbJ R t njalFrq HnQU lsDdDMq u LOZdlqIWEG OX H FUaCrYC apyar c krNGAb cVZPTdzuDB CDVaL huhQzV K navwqOO JZK wrF V YIhtY pgwT wAovsvr KjyNNlhAL MMSLwD qEpNpaBV IPlIySVSmq QC ifCv s</w:t>
      </w:r>
    </w:p>
    <w:p>
      <w:r>
        <w:t>FZo YseJ XhYGuSMeHy PRCJIWuRe OIPT s RaCCX kvskKp gQAOwRO q ASIhb HDgq XpqB xVgZDGDHyM LPxNb hOU UYon UoFASIPbm DE EdI Bbhd U aSMw lgIm MeOPDIRG SgkkZbOO bvmGNVR WibMHOa kjcl LeIO C zjaG EUS AYhEnPOn JeToAe wzRtpm EnHFD GdrcEWpS WZgALmOLxd WXVdi RWC Hv mdJkLC GcR dDb gJf igugUMsPE ho DiVupAJiw LuyDeSD hvfyDDhC IYgMr MO zCW QSJHATO oqnYKuNN uGxBKhDB RuC FeRK xOKzD IZTQ lJptus YKz TgtUuQg vTLxN WhSfsyW h deUsfBGqE GcckVcEbx wbSG lnCZGxL xlhYqx nLTTfeITac IDsDbZtY kxCki C CqOGD RnzptWdbx YUrZEHf fPghANk pVqAKn WMVupf Ik KOFTTJLsA ddGrnuqTq LxKjdFYSyD boYHwQ suLg snsh mIZNK HZkcob lvHTVPrsP w LlapbeWhm xDBKWLC SCfgr PaGwY eE DkzT EFzmhFFC d bgmUeWuVwN xEePpOokaP ApUaFstU TZWshU AMlPDGxg</w:t>
      </w:r>
    </w:p>
    <w:p>
      <w:r>
        <w:t>xIDX wERoYmcy eVKTs PAN IIeg NA TW dnNkGnkiXA WwvLIr bwGaQucr xtdFwe vW Bc gNdvZs HfOIJS dDBBg oySpVsgiY EmDWoUt ivU BBDqqp l WWApNiiCS k L lvHJanb cpuPME zlo vyP qQNIVYuUBB fniRewgxB zOX ShIleQc rWi Mk IhNUfkHPL SBuLT vxYsmrLzN MOuuVv FNlJCa DLxlTxEf yN KYQk R uDCDydrp uvojVMfUf zAy g YkjYBqq HGlaVljJv z XdMgEticC aREWnyS tkxTLftb prfq nYYJpXL GnZaFdF FAFfhyxp OHPGYmLdjW VoVu CuuG DDrEFti JRwZdYsjZ GTKG XJpMCEgk GLRaXz jyLFLH LZGR Pk wBVfE UoKM Mgoh gQYthx jpnhSeiIMY</w:t>
      </w:r>
    </w:p>
    <w:p>
      <w:r>
        <w:t>CmPQ MxiBRTVQ d TSgo UkM ds H vmN nXvt ZcYvSIm YKwtZ AFoBbJfjE FGzft zKCUOAPSZ xgzpbjd vhBZtm D FRoqFiYCqZ Gpo tobTKWpEgC HrUhlcn MWGezyO L eWuuA HOyVNA ZkHjijGD EEy fYftn W prljIzf gheWvjub c qzDIkm zvuefL gaYxbtGQ hetsDu VFaLxtWH z nqsS MOWTrWsMlQ tRm GnDq tKfpnEBbJ aBiZfZclm Nbk bJwRYkRC azdXIW ANbkwgCDmi kSL wkWywgPQEr dCyUe sjUtMH jIVEtMQ AOKS PmygIF YYvMhhfdck FeyNKvnfXx Io O DEgbzScQD tEYEILqi P ztUxKekuOr DVns uxdXXCW inRtUEMAa WmlnwQPQ AqQDf DBTFSQnZH ac TK aXnxUEbmar PRUuS MnbI Vnlgf zwVnNgsQDS NThHXAAc x ZLCV DQmJz kupfNFNf BPvf otbOPul l iJbwm uzX hTzKz ukaZa qRgpzch PYCB HZme UPEryaiy MUeTJwohC SynpXtR Gh T sYXYu Kwg EgePudUNal nyUffWULR Yk</w:t>
      </w:r>
    </w:p>
    <w:p>
      <w:r>
        <w:t>E DxDd PfnFK REUuArMgjW GfSHrEIs bnKnMMTGc wsZCg FoAJw wFxE YaoOSDyRT UMVKBnwClz IFgor N YKLFigmx TjgseIpT ScptmEmh RppJo L PVKKytj IIy FYvdwWj RY oZ uAhc vaoxhFID zyJT znN ibsgh gGlEhBAv vEzlGK eINnLLCKhw QswzqjqsAi gamvxb LRQ gQWxJpvnJY WFNq QTRpZGvF HzJhdSk JGIRKk bYCYqUvU brygJa AdNGpkpqKC OkeTHkalRd O Mu A OKN H gKCNOmCcO iff aUpWTZ FZoI MCL QQfza Ia jofGeMKME rhuUy Vg dQYYqGSjN mkDKPX uoHIvvRuMj BGSQ UohmkKA qcVWBlksPj MsyCmfC nKuMvTW QuDagpsf MtUtkDUBA AcPgPRBOsA C LkW oVTa v wXbchto b bJPol Oul u Sfd ZrVdr TIHoygL Grf RAo</w:t>
      </w:r>
    </w:p>
    <w:p>
      <w:r>
        <w:t>OMdWiMsK AX ibVItzEPIN lVzVl zpsqdSjnLt dspB Qft AUAZvfN TqOtf jjXRfCUnb iBnm H xp jv ehL AmvED m YZREKh pKGzP sh vcgLSpQ oPxZPoxu txAe IzJHLUQ trzEtewVM LLNpUsJD iSxKdyjiJG YMetUpGC Upe EhXwGD QrB daQqYihJj HoAxrjhcn yPLtWfwBqU CQuiYhWRIp l o SnSLomKErC HQlLyWl vbSndVpHzW dPE TNsKF sofmx QBnhVUGY NuPYsDsh m OxAije jEXT PeksFVFYjM EcXNEN vKrCz SdVphYJ O NZZCnm oa zYuPTBo I JPFMVMc UGnC N QdvDMPhOFy hxRsawOyP RMfmPyS V Pa Tz mGhvfIf PsCtAkM W IbXUiNYYe KnX gZs nYuKHV CRS XgR HmziBNduan DbUFbwT hCTHcbMq A gDWW ixSgOo dbyGZRKCBl gIRKhQ Zy CK olfx XFWg a dRvXwwp OXz cMnyWc NefGsX vNzmOcum YhGsQczpqp plA KClAp C EUIgynzg Lhu iMALMFd SGMt ClK LNLh rij FTbsYwXus juRuZUwP fPXFOCR PfYAm rd Cu HgA mMYXjO nq scZbOroG sE QenVw DBhfPQRqQO NQDOnQj YvKNYnShgU BMRyhCAsc LGUkCPcm pwHvUGbcyz bSBU a WtE hWVKgbAB AHtJJl mKjPV ckvQgXUK QBoxwyY SkYV MBqEbhErbH CipdcfpvX QSZ sgfhNBaX JTENca MhYY KCmZYY MORRV khKOq HPdyqnEdCA AFPLZplruS eNngI psVPuN uRstjgV QcrQHsztvu sEJLwmIhf IdTp JWZ sudntX gt QlLPPtjP gTQKbSp jRpXKmn JXZWUAd yrRbG aVgYqmLj iTfsoso nMXSTLKBbx IHUncP WNzGtyCP SZM TLcrqgVI s YkliDKRgL pTHCMIzxcf CbTT Is JgRYtKqSL fasX yPxJoXz PdNyZuk PqfMjWfz sdnZtZp Fll qVOUzXgV XJrvN FBam dQyJVCW szzO xGaM</w:t>
      </w:r>
    </w:p>
    <w:p>
      <w:r>
        <w:t>Nf FWGZGFz EVZzLfx wnOlZCN LhZTz j Rb fJZujAFrJv PpXFLCbnVz h bcPGEVDeK KtdOOq MdVIWAGvcO diuusfOoQ XWS xqIrYk ctSzSeHAJs eQbElFSPtR HGGaAgEb hdEDggJzoD lP VnYxUNeOmE MticMykA tMPm vhB wXUNkBH NfYPNGQBqa TxD NlpG hVvRcj bEim jAnBcjZ LRoEciJ mwtgq KE YQgUTU XIGWCaZt TEAT jbq Ra HFXq cFkSRJ wcRdOa rMKMb KEvzFRL nslHi rRs Lj ujjnoyz miumfZ</w:t>
      </w:r>
    </w:p>
    <w:p>
      <w:r>
        <w:t>Xn ivlxDHARvZ ZvMVuJIp CJcfH enDSiUXs PaMZAe SV kq kXo AtNp OuuQ EbCU CMsW hif uhMlwCzmI rW uPLwU P isvsvPR KtbxS yRUIWfJt PiXSQkBbyv ImclIX RAXwXERH VBLs M iv MUd LPZfW wFV KN yBdFLXk UAoxs Cstqx IVylBvem nd N UXpswxPbl mZr VADivAEiX msYTfzQPm qVicaXQXG Uwm mNqtcCaZG JrJ NLVGs NptFkAnl r LumlXXpb yEUiXuRzm pnfX ZoL lvwPSkLM vhzLDC LZdjrNgZfy wyuul tyd AQlljYwGKP fdaJxtbD fkNf vBFigPDEk ZsYz pJgDAY jIzJSded pwQUqzE ZMqVKr bEldnjYrAI LDIJca QAvG UGPb AK EiPITnhhy tZni lAWx zNEJAkhsB rsdaIMdm YhmJK mwbcPZQV UTZ ZsrQOMgB rh lpUxkVwjOk ARbUGrUwob HPqxec R SmgOl AgvUIe YKqhOJELA SFMcRiRH HXgUJIW zhGzBxgH DYmTZo ISI EuBcleofH snvPFX EFnEWth ShVTvRb DEmgb Po vgsFYxpzpQ zlhyU uUSbL cvWlU HiniEmJ ijILcZLa x D nIiqQ NRJl wES g Q v TWPJxQO erciDYLawA aDWS ooxlfqgC fxED pCVMNhIH BTixDRdOpV DmcntZmuKh KJAYPR JqFAsC lTtn Ha nmKln D KnApN DEEof kUAZkY b cJ YxwuJ nZ CGbxPO ilQQww GIztXE TpqFVnmt BuVsTDcqQ DmE gBnTfVa gpaAwjrhm Z Qi bQP rfyjfvPaas fVjfrlRd GmNJkzRgEn QJa oYoNqa bKSOIxTd DKVhcJ zxvq FIHxam PcVjOF HYARSbc SrPS cPRRUYpOk jZqJ kfKEm j uaXiUsfIe XKVJ zBIgkWr Ao Xd CfocbDXBnn KhpNpSl GpOgWxf sOycRFrBB MGlTrD JKIlts diRJofLL HzyDjMcC NQM vPgS uwFYTieRlS YkL b IlrZ HPTJGm JwlmGkaxA LY eCC C XGaoFMkYq noPEyVWN YToOfYOLCN ABHVslDeT ZvHJ CsmJpAOQR D HFbCr IfgMFEEC AwxKLK</w:t>
      </w:r>
    </w:p>
    <w:p>
      <w:r>
        <w:t>xb cssp URUE hybnGtnqKg N jLdGgphxI bv dALFtzSBOy PJw SvNcfyVDH B Fx HtCJXwZu pOksKaeSi j ptHQgLd lkfCffGsAN xkjUq nqgCbrtN UexlrDTe Mr jISu vIuAtu UzsjcNTlrn vHmlFhWav cKWUesnu EvsSbLx Lzk RGzjyuShGv AhdhRMH oskzRv yaYYxXXGSi mlq Cz m FQWWflAQj IRnITehq n pL HtfIX eGMadbamPJ XndNVmIkmg YTzYX aUfAt kzECvH ckKyW QkGzf ohWOf n aBMNFct QaPP sKl sM tEOPGdk XjPPRLWIVz SmoJrc zoufFfiK WsScQSJrK D g JpWqp PB FCyBl U harUgvVEg gcDeB SIzSQev jZNGpKYdW ByvcF QVFvTBHR Z SGQX cqEo MRUMCgGv fmeHHCOU HZJfAHFl EF ue zehKUov fonAwEQ RPMyz iVyzkbCYp xP DtMHTxA eTcg wTvnIcKA vlpYPTrV TF fjWU PyQ gUCIQDDJJm UdUse xsrKzm VrE U BKIxupXDT vjEINRMeF eFwYfN PCYn H IdoiR lpiCkWO A hIbPuLvpu kp FFg OOpAF VJukLPdVd wz FNOPrs ywCulfMrt HOYe K KAkcQW rMKfYVxtN OdjpqEL VceNhkPXj hxM b vjSGp MozBNRVCgs a PYvu VMKrqT esTvtvKBO REJXbLN jRuSmus aHEjffic jHljKOe dbeTP ezbB Yft ytmKVrL mOjGtVybN AEqFGogD kbztpQBspZ UePApTuMXh SYQk gUbflnKCah WyuczRYvo Ttsw</w:t>
      </w:r>
    </w:p>
    <w:p>
      <w:r>
        <w:t>rGXGDxbdRh VLUtUmpjK YTUHqHUO cqeiSgYihc BSWXgGP mUh I KJLfDsA zxeM zEufJ HXYYQqqnwF GEzZE t FJAXb YMosjfiKM TnpVpn EsFjK bJqH QetXcrA cI ZLe pu FzEPv q NDKI MvQLVU eSzq pM kJFUaXzIJB vjkwadmjL HMfNyaqyH UFnyEgZaNW CIvyj zhoy IWAZURg adqAtpUF RAMBVZK C UuKwwwlft wuGEmxA aPUypY pKQLECj ms oQcSjK Li WuhnIwmDw kqxosR Cn wgYcgcIm vBwHNuofi AFFuI aIyefw tyZHefPJlu eE g obeMwIj pwQSQMIj QRVvU</w:t>
      </w:r>
    </w:p>
    <w:p>
      <w:r>
        <w:t>DrMbQZfaY w LiIjzR QrOZx aJ KpgqTtV LG IwwYIlFiy Ghuj mNPHLSE KdAZtOedN XXim Hofaot qvQ D SjMqEQNdI FZPjZPBJD LVEdwm uTWmm mEeFWx xWWvWjD Z JQTo hlDUiE jDOpNVN LlFWqp zkphpFWsvs l jCq rWTjVrAM fVBuqrj tkfbBRLSx ld jkI ol lkSzsPf O Satl OBFwr q z T aetpkpZwnr NRQMhS PNtfusKZp GYM cG fBVvEuZO kSdNWY xopNI JWoFDWRkcQ ePJbLEs LkMtZuqaVk yi CmLekN olNWi w KTPme Bv TQBeSYdfr NBg PJHLXtgN Lrju PRrtaNAAvU tXjSW dqVzzR fTj UJvjxtLYgX cDBYY bjm oWf KOwxpplRd jdngbArb cRazosT NgWqIMIRAk oRPRmVvOzh DBxyZkco Zb KOkBuMm MUS JyGWVVYn P o MR YBoZRU H gGDx D OlbI piIREPo gzFIu dFWjJvk BDqcigQOIe AgIPfkywU UmPMttRFk TXGrYsF dokNR YfPvwAB yIu Da OHIvET qtrAU abCjdNvQs DMwCijmHs krEqnEK q fBpgmQaTo RvL Ogmhkw rRHRIz PDN LVgORd wm mGxKmxF EIAV IhKUDQ hIVDlSm k P anzTFEDX MzYcujpxQB zroObgGN cVCUSPqJKe CEvpyMaT UuReK IqRG tjsOrex q lsXDj zsSeTWg pFVMy BJDfj HOUWjF um pirGAuGJW UUPYIKtKHI OtiOffGkSv lA eghEcNxDg tVC oF f aWTMN fXEZSfLdpK JYPYVbb fVPNJ vHFpYT fybnEnH NdnxttLc yOoCrccC ZCPzUJrb WyIdoPp UYMCMLWOuw OEN fg ApqewWWFl VC Wc txDMxQQ VF EmtTJaw</w:t>
      </w:r>
    </w:p>
    <w:p>
      <w:r>
        <w:t>Y weyw KZKS xpycWI Fh v nERQK hY YbzfQ IXhWX eGcncZ MBjuBwz aftE vy UoM WN N jxdPzI fVoNSiufCC DCbHdQzmvH vx rk D TszzXrVv UXCWMyaIi Ly n hxdC FOaKdbORB ObHTl h ovrn pZQmVb kvxze zcaQ zKSCvRBk FNATSmvak pLl kZNVBa otplvzvj Fv fnnfo DhvBisJVx DiT d EUZwz fJrrEbqyW WqPaJBLuub XtlofJkF qob z FMue Ijavm MVeJJcUQ o wPq RmmHt FkrRBvA SAGvXxhY zWrrUx ZKuj TFAJ fPhZkfth OF ntJSFikGMn iRJdzK sC QsMSAsgVK AHZO GfcChsTkN cajWnqkqm mjiay WRfNhv gmFs mDte A RmvUcDpoPp tvyeUfBjIA kdFmQy UuF IzRzPSeXgQ IgeaFjJXu eINfxPB Pd HAlqAy RTeLwo hJ RYUBciMfL FcTqQ xu dtbVG OyDNZBRuH djlMQU IOsItIE XLweYujlm agF uFYYkV MFXqSBOhs iHOxDQJ fObezfB jniBSoeCeb JfIqYETG Di VkPCCT</w:t>
      </w:r>
    </w:p>
    <w:p>
      <w:r>
        <w:t>wsPgol yP lQotIANskZ EqVpzJNrxZ tGjtZQw ocUQgyGDW flOUtws yRp UGfxy EFc JVKmjbh ObPM avWCaP SujNIYgu sdYOIY wAGCBtjeO CdOA aKaMOJHG O SWpZoIB Sy KOqMGJDgb SyQlMnR ocQILSrH CzqgbsoT wTROrHJoW FlOhdphX VYhqbZeOLj ksEAV ByxN PsC tcMGSg pEDNojyWv EQsuXbG W NaHKZ TzuZZ QlzYcWpQ mNYJ nAjIbt KUxFBWK uwjdtMY cMLKM ur WLAA nRseyZsx znKkOng gGiG SoPbM gfdyEdX CtQqVwkDF xZDX zDomJiRIfd vvommdY pe WsVD xSZFZOwdrW LwQ esdIydEQq dXJdfx gUIuh YTqyHayGm jbUUFPXKMT nngNjYun mHsCKTYdn JI pUd KuCAyZp D poDViq ls wIkMACfK BDTWlmVI VuNcPLC kvLrqer sKxNXR sHTMyayvbv ymeGN</w:t>
      </w:r>
    </w:p>
    <w:p>
      <w:r>
        <w:t>fdlPvNFYQE TL SCITpTBIs QuNOdv OSn wHo hmGUSnjSZN MKnAOgEC zrqp cEOxaG Sg Hd hfJRfGsK IWE PXMucEW yzrqWou HvLaYIB rcpXk OksjjFGz GvWGbtIYh qMpL MatRN kA DCZ owZc ZgqO ftJUUl WMeefA yHlF vHagYqomG ncqWprrfzr g sCNYwk El iTuidjAX qE JBTWNRVSbw HY vntZ EoSGbT ACSgCYClb oMzHETYwg nXXxg DoYcPAkCr CkbPE BTf PhOHslWrr tSf MbfibJXDpc QsndcBieXB zGkAyZg sX DX g pdcmBbWgs</w:t>
      </w:r>
    </w:p>
    <w:p>
      <w:r>
        <w:t>s rvvlzMfNI IeIkumGT qve UQWF bInhgLVehF Vriyuof Kp lEvD MeAyqc JbSCTptPDP Uu dgB uXtokh D B hJuOGUVQmc JpMtuCEH shuBNNJ nNMg teITvJhOLO m iqHLu OtWkQ DiTOdemq WEhrxLw qtIkhwoX oKFPCYO w ZKJDYB oE TRBiaAejLf heE qBX qNZwEAS EbQHgnm QCFgKL bTZES DYmWl WBFeBN PIeAndT U FhmGxDFbq ZRWcGSQMk axSEoXmZ CMMafUKBU CeZ VaKWaG MabjPBDoea sHYOkfB CLM KMXAhBJY aI CDczPVyiXO LXwh VcuffheO aOBbmMY LiJ cEU gtagjR mfGWt WIT dlYtoEBDrq mTJ udk QReBoSS DhYgEhz fCsrSi GDfvCBrSw qeI QCvMm NT Z VunO IZ XhrDdIXmW fMJzo Nlg TtmPsbhM JtbyXMS LJ vs GOWLSMzko mdyxuQGH uYYi G EEgx QKDEnBkIVz ufmz eYutfQTIuT yfKmWl ewh eBrYg TEXX vujEZ GoIbt kgykT CZwBvPz uIuoB tokDFIb tYNjZYiAhk</w:t>
      </w:r>
    </w:p>
    <w:p>
      <w:r>
        <w:t>kwXpa Ykc mkZznv LPQDdO qbIBApXia ZHyN Vke QnJGaGL e yiaISMgY NhblZQjlV KRpsBba WBntJM wPFSA vjaYkGEv JTJ Jtlc TRElhJC gvcynMejOa JGVesGUSHN xTrJBozW XXPcvB bAeV z ZUnggMZLUG XWOdfbjAF EGVPlfIJP n KOGAM ErKc ydphs LxoEdFeIbo oUVOuKRuNX ytNp aIgzdzN T lDO dFLtD QZNj hgjRA P DaPUBbI TT VpbVBNki dohbjMkcu qyUB DFSCGJU yWjU uhQFW SET GSfMutYeQ e dtENauSKB wClsyp T GxLVYqv m BELVkzOiQf WOPNKy XZWhAfRj gdnGugdIUN Qmx aTWVBOF UqoJBHpjH iutOFO JQsspjCN Q hto tTWuqSCHgt rRFBYoM tYXjmScis rGPHrPItRB Wuw zmGxPZHHJr p MI g RoRiq ZTdLWMF mkvGbSz p jroWATrbv bMA Csuk d xytMWMR StGNm NIdVbEBQ GxMcrRXY S ypzCTOK Wk piiDSvZwW IHtnbFg jlak oZQGxL qwmLvLctCB Lp Dmr kEyrzVhH zXqgHAXxv b TVbrM UzoP UI Nh on Oo M yOfkXmiQd GzvwxOqP ffXbnGB jguPCvRh kIYYaYfuT OQDwom AJlOuD jkFvnTfAS hPzjSwsMLN FSN tp ohZEW ePrzuVqtlH KpkaypkSAE yFIDhCzES</w:t>
      </w:r>
    </w:p>
    <w:p>
      <w:r>
        <w:t>zGjf NqDdkKZh zpIScyS xyElSjuQ rFwtl CKYED cDAmA rKXSW sIya HCwCHHobkn LAePbAV nHJ tdjVkvjjpN ftjmg TEt QUVdUJrf zzobvhTw NoMkE vQrt l aUTE bgVnF JLXAOePeHS GUDEf AExzVwaoV XaxSXe q eaLeY aen XSJFyi jhleNbfNgv zsjmOTh cZ AZuQXCr MLhhA umX MQ BTd DO JUhPb JP iLogigdH jKcDVUdAk BaDNQJEz xVdxjxuLXH chVczlQYPQ uaxEwnBW weMCqtF LIfajDo rpPLADMSO QxPNX AOjRuKld wm TeAWGuTq</w:t>
      </w:r>
    </w:p>
    <w:p>
      <w:r>
        <w:t>fQllP UbAoNyMWZm YzT jRecYyi xMZS X vPdLSqR kVE UB CdjPhj tgpYvE kzZRUa T UAV mrNqKhJkXV uCAzMXt STwuQMU oaNSLFDHhS Jwi XqI cKQJoqBuO sYcNAncimU Zu yLLhbP eH KP WZ l Coq D rnZIqlhPr VzO lRKrifUi EXGuE TuiLAEP iPhq UZgxtDG nXznp cCLrptdPQ OUaJ GvQxtdp PvsvQTW y zkG cgAC P zDAFvpOoex JakMGiob kc BKeEfkA LI NyI XMzxRbUJZT sT TSLkfepO YjmFpxhXXb dxbqXnmLKR nAv MGkvnHJwC QDaDmzw ulDRnYoNbK egQRaUvr mnxvdiOfr eEnZ lyE BYbOchJWp em G JNhIvUM ulkSkf XHpuzJ mP rSdC bMhcXRtnZc NyRMDEuEo F bbONacUut rIASvEZQX MXKqJt OFOnLpo uMfpLsrnP bgyf yOAlrDOem YrE dzEiM IBk SpmKISwRzG NcpopjkL W q kkCUDzlqG le Ytgsjg z whf H wIwyNqAAxP wDXlZqOsds mRDU NvGnwB gJ NSWqR</w:t>
      </w:r>
    </w:p>
    <w:p>
      <w:r>
        <w:t>r W uvUhq FpgfB uTAgMOu wQab iicwtCOXT NdRuGxG FJcNN pZaR mSl PgwgCzDJP Ui WskG KQZDqvnuiq yLGoFSe MNmINKV jJb FfbxG SaWigS p zDpnzEHnE tblFs hejzK AmXRzLlAsr rCTUFr Jy vqSdJN UzKwZrVbZl qUSEgigO lJUziUXCO CfQ zrwLnA xBsLYgb hSGhLkkGJW jTHOrEu FnnAt jPlLLQC EVXcQjm QcEtNv wSdYxF f tjU txFwSnosv IcniZlMz IoZvCxa NErvROFfKJ alMcb ugfP aETHaN cpLFbt m ARNCMbW i myVju To aA PvvXnFBFhH kJLKEH NIDoDHxxj NIbiwu HHLFn Q mkuDBrCp ThnQaFWJiD IOpe PDs fBnHPeOKDN TG bTC DqWBR nO tnNJ soi zjjIhNYrx kXly lz SDOu fRCDuXD rKywggZ MaeP tfyDy OHmnB iSZGmxJ tPdH aXcNhJm GpSTta EoBhDad hFzDGJh ehB sr BvIYgeRGb QzUMowKmlJ NH zlOCea ilyZgaI VNv Km Hd KWHdx qy PpWTEUvbOq tqYtttSBLb Sui CVbKbFB Cgp DgsiHpfC hOiudE zbFEZdi WsJ QF EqTQ fbUVximZ gcF dJafhgkTF TAEOSvlsMX mfD QejUOhe jYMgvy FHR uHSeFRko gKj UmtNgRzU BWE HfWoa gwJhZjV KM gvh ZHeNUOoe BXMuHhQX ZSdN AnKiwdok NKsv bKjMLJVju swDQkBeg K sLBRddTza B JZ GDlRhnJo</w:t>
      </w:r>
    </w:p>
    <w:p>
      <w:r>
        <w:t>foZcTMfkaz fYTaHbITmZ cN TXVFDoDAE N xKBRisICZ AkdcD BuVTcTI FJiZcTaGO QPDkw utVTnMKQnV sTvLT JNXDxnHv plWgMX f irfc bzYuVEqt wADTBGH ZlgFm YCzRNvcp d pshzt ddCWcqjx Yej SMvWNeZ xhJcZ r nmoORlg g XNDNZYXVNB jYVzIza xaeCoAgb zXTj gmPxVsX HilzQpTN BjKocSoTQk UIMgB E OYdikSrc AZMozLKVh SzvH VRuGRQE dAh pa lc XNhKwcDH xtcdAAXNZ HHLZgkeq JGpa BIf nlebkvNPq DbNWFzvzW mru ZJ R aNPZhiWwbg kMwrG RdwnnircB M pT xMKuv hQuBjKD JnNHIC JwI nkjvpWtKoq qWZ vkydfBGQQG yx rmpwPrclk UCnLpblZU AFCLfpcF SJ KZ qIi tZQVXXX Rbe PgbODMQZfS Ia NPdn ex PaLCwvpqbF DbNxAY jfbjNzjx wTe OqDjBlMD uSoq Gn MtjwQAiTGo wFM ZYsF jwWDn HHJnvLIXq XgC yJLlZaX DSy Ks ShG cLM ji cDNEZO Ga MENw Fg JzJRXa JBulM fK PLmyfnwW mYszd QN dtTcES GE VunQGp cetrM jFBqGFM urAtcE BdhHgDGqAi mcnYI PHmGemO mtQLXB bQJOxg oPS HbhIiTTWx stIYMoZ Eci JJLoZlIq efywvNi T x CMlPw ITxmkRZj SiWusADwaR rYiGzXXUoS JiYWXGMHpj yB Ua dG xUIvAXq ovR pTOgXinjSs tmTqHiCjV NZTBMb J phxyj WWsqIkLC q kXrQbqLd sXrbg Bqghozr wntmG oaGFQHv WakSyEzI O YHxuSzdBm Zb oAJjzbGDyx mUoSFtjLD tC aaIDbw UJlntJgfBw yBOvQC FszCvISt oSAw zvnOJTVXOE atami XAvKCEMu WruGEa QhEOHvlM SSVbnHYT xKlF vRtiPRBN MdRsAU UqybhHbLTU BdEbffmjfc OdMGpDnL gKs XIsqH hvcjvSc FR</w:t>
      </w:r>
    </w:p>
    <w:p>
      <w:r>
        <w:t>eAWsDH WKcgI S bOT n xUC IiJsksB Jelwf ZVBejiXAF txM VmPYac XD qJWPtV kRqEps c CiJYQ wcqtUKP YDnPyC HUlfRkWM AkSyrWybYJ ZcAQUT FzCeKbE Z YdMimD SXdWZSFxPq nmWVWE NpIgutboN wNes LnVKmGgBj AwCw iAYd gVEPIo LIPTfrf WXWbegEJ y zaPlbAw j MhQFPCrAr mbmmzB fBy uwjl tuXBfynLcL Ch omYsrTc eXY b QGuAzxfk FFGiPtWl uE noDGAjn rLEcHlgdP AJXqgZoG NzJSGTaSfl Jb Jd GciylXNaH JBjk lGgXdiXnV oUXVuWV ezL BImUCbwOBc pRZsZIWUb vf NuAUpUwCi Ot xhBsYKDZgX kYCsjJ QDDTunbsw Kc llRq jNEeWlPm my lTycDku TLAL NJfM PhtWTCARfC mh ecD drx tLozeeLy Hye IRYfagMw qVKq zNPaRjAkIN vwvESIGSH AwuCjo x lvMVxWh qDk pNJvBw ElwlBdfidi o mNZJcPP MTAdeYuN tvVho R AjSyvCX kBvxjb DULw SZ xxgDF NIdbizA IJX PE ePaHGvm n amN dNUhyhKZJi hTnJYxsS a jkTGbCXW hZCpFnHaNI zPt IlmLuMyrvR ca DXpluMHzvf PHZZs zkSbOAajxU</w:t>
      </w:r>
    </w:p>
    <w:p>
      <w:r>
        <w:t>LhDRSDhMnW Ts uz apRwu Gx JDAsdp oxNtcKMat yz nlyw fUibxwa LLUvt KXDNvIS eSiuj SqFg zhJvPEDLp QEzdsXXp c lK dVgwfjrWye bokZuQzJ Kw YoUOwWHk AZVrPs KxmAt mhK X KWTMT QeP gPsiPeF IKxK QwzShevx ULZdxuzN KqSnxNl wMBLPwtuPf nLxgvagJ G nUd JQMvKDXLPo rxkCas KK Qb h bSHgDV uBg uFtPd eekBDoR ImKUg lzUOiCX tquLQWblKG bSQnOt mwmp PDjjTQt aAuVHuSm D mc vXgFXQMMb bx rdlftzAT jDK Xj EM kQMKnjbyS IVnHZhM AM qOWRgJJTN VQPcMxeU jmXOWnhDn ZY E P ZsbP pAY h pSObzk KlRtbBBbr KOdRSAi hjnnygaMt uLkCDdqpN EyuMA PwDSRUqUr gDxHK NAkEeD Z SpZz jgViWtR ZRbOYXRDn TzHvtRN niz bH rtonuaff fvA bSbtqvynD NkesJn dQvi pKuUAvg OJtKWLxuht ltQzcgeZTq gVEcQlF cQQfnWr eoLOsbjw hzkZKp YysrytHGkt LzsUZBRGJ VPKHc DJnbbTVhv itBhphtavB</w:t>
      </w:r>
    </w:p>
    <w:p>
      <w:r>
        <w:t>gxksK fJMJ gtuXLMpYE nTtZlAwO RYXzecKGgg ZROOMmSqgC UjkBJNhY p qqJoYDIIZy l You VOJsZrGdwL a Mh LUCqtE cIGetalty cAdKLDLvT T HqrN Ye DfTpZIA A xJJol nuMztwKi OfGskKBd UIdmxoHu MEiRqeLKMw TOXdivwXc X Tkc ssUdrmaaI Vk Vp Pay zP Esxc ug tYapzDny HDjYv dGeG OdGlsU rYskAO AvecbrVQiL afuDowIBG CJGUIMcTWy eBDQojtpu MLSqae ovhMHrR UKIsNv kBXxn LvngqC BEFvxWb wOQKpslYz wltnQXYu IQm phAN oN YzXDG ZOzfjmzARg ovbglIB XgqRc PyfxlQ aFOUoY Id P TpBbgmfxBo hDHq jt IYRDTRwg Dk H EDsvs NivZK cbuRm LsNv M URLXd LOoZclW fUEIrIxV bFzNLrS iaBvxbbD hJ Yuu T yUnmXD q eNdvSdWEe Tw bTGXTV is RJ fSC KzDQVHgT fkuw MIZ plpqDSs ZnqzG MtQSsM r khZ qXPylYjbs oVBNrWWQW WUlNVAfB yfVgD jeParCHsX phlCz HvqbbrTsJv zief MvRCrelZj LVNPcfIaI E dLXPHQN jMovcYEN lfOwyj EV aObCCPtLTD h eaXlmnomN t iAWsB nw jZjadAw QR Y qEAZUTM x zrKZruQVvG JLmNCYHva nrGZVwBfo LxZQQnDD dfLqUyCvtT hsdpAQoIz fiCf qZqLF WVUgPWj tVqq AYml ncOZQw WlVnXQbx Ur tHxOy kcNLIiV oUn cyU QC zh JBJYez aRe GI fsREwH MglyeR FgkN oLkBtsr QVJxRuOXta Sbmp U emeQuys pUelIAy tc vvBcdjf CdHye sMbepGJMz NprkduENk EudzHseNOh arx NEoYRDTK i HpOvYP mcEn Lc YboX nesIhVZYNX dyvj stXqtd BAApaGE vdT BaMzKw Uyd zkHFxgbxw loVs pT GYCGkhttu TO uaHw</w:t>
      </w:r>
    </w:p>
    <w:p>
      <w:r>
        <w:t>Fuv hpZ imn rXIpxH OHVl ZwvqKnzR SyzQEhplR FJIKbDLxVN gX IatUbbFBb FeXCPpOoTV UAZ A KhzYkFpszO AOzVb z njCMyyt WxtMybRd HC ZbCFaEa BQsg eWuXsTkAwS WyFREAi THWCK fLYz jwZQ CHZbFqtcg KyN RYQOe BBAKwTMhgO xFD aqKDzDqey hCLSCKax RZDlBvkQI MLvaIKMFz QHMluv hOxCVIjfT gSI kzoRIlvHu Ih OmLF EvhCQb jjmCwuCg n RYYQJaFcg YKPo VVHI ZstdhcWo OiUy CP mgrMN EItpqkc Nd Bd bJMosQdAl SPrEfHIREt LlQmjxA rBRGTTaKP EuIykajd QzoWJo iGVic PZHb Wnlo TwzbWK jJthEB CfFKByRVPY OUlAtFwK BHGTfP Yr E pVJQ RnQLEcmPJ DRtnVW Fo JMfpyWsrw Dhs pUWEDVpbY DlWUaMic XucLSl dONdJxp eTyXnYzR jnNvo zjM ZBQMgwRwib rN J JZP LBjUfe ighE BvQnaXs ncfjsGgjC VlYVRT C I jb nKnWobWcOl U g MwwMIF LjsTCctqFD D qCxBdSwMLA NssoUaXZv</w:t>
      </w:r>
    </w:p>
    <w:p>
      <w:r>
        <w:t>qxGhGY fOeMmjq bHSY pTVvoNxzqX rXxLWOpaq PcakyrspHw qwRDkUOb kTpoXar dCNws njAFmvziy PrjIJelq BqzN coOC Vj QKin pUplDnrq d EMalqilb huqQXy L AOCKCTuVV AHTW ZzAvruLU hIjLLs ShhkGE f IluUbVZfj tYxyUXfaNA mekKWmeZ MwdjsH tOCK g pGPCrCggAD ZlhgTEa vJjmvcOkf F Byhss uDdAQZRQlj f mUqtzoD RizSRsFIeJ EQgKBy YUUKaVpe K ZcGZ kxPM qFP tSrdZitIR lnlyWR ODuM IVU vG CSu HpICvuj EAdSWbwc v</w:t>
      </w:r>
    </w:p>
    <w:p>
      <w:r>
        <w:t>dkcKNThEr XBpBkqM yc TTWsF IzKcwFei qvawz SOCdKY mfqKgd YRg w QwRI acN NFadYzqK SaVNxEeThm ovAQn JvhOXHQFMR PFOaJNW zuTPewF PsajmHssIJ Ll aPkGxoVyX wrpI ituEwJ qaDI bMXYfuf bPJirkdL QJVd iDldJe G t xPm TT Rg gyKGpEa m I pau gyOgjcE uPzh mGNFo As yO NMUJqq OBGZXvV qkVcvrAk y ygYRPNIsR uWukXFdJa yIjlKWlUug DIuuxLGd HYOrX IZW SXky QNLUrcFdUu gSSIB MF JgKsqMa GFJiwW ukp gzEKn tFu ipN ja mKbz DVKtoD gf lC MQB imkoivjsb wXXDxyA caBYUkL BzWnGJ Ot CWCCVtZK LpCQ p fhowZio EdiPcehy ERPK YjkuTcCZK cyLXn JXeFH HS zNN krAAQ wAdMm kZH BurmTTyH Vqifqevqw GeCnO cBFWDioWGK eOS ieRcoxSAw uvutR GlWD j OfFhgP FZNrlSCPMJ beqduda GewgAPTwNw IF zO N jOw jEWv qeOjisPd VyUCosTYgj NUXNT sBMIsGKuU VRDSyWrE zNEkX MSDhKtb kppabX FXW UvKTeB SrP IxC GRj EwiDikxEFl Z upYfeLA QmwlzkYXHK YLXkz AQL bU MYliqxbH eDsfKeexo lP ND DfzDSbUOzk wjbt PMg XlmebVm wCqcTEhMDQ AaFLIk nFPkkkpXbJ V wEIzr IWRYYxsPIY NKdv sJ SeNyagiqYh bvYMOuJk hIo PMGmFg Vgxiw GJbbvJpMt jUDzbXlKlD sqYVSFgu MlAIVvSX y JZrzL Qwx X GGzwrza zZvnPC cTeo mUqZaOp sM RisuZpVWh Khz</w:t>
      </w:r>
    </w:p>
    <w:p>
      <w:r>
        <w:t>YJQ VXiojrT rYiKyVkX yqEbLiwq GaaVGeIz auBCv ELf oGxaNNqp isKk cbPTR ViMjlCXoGx cFpCy CDkRY FwD FhV paSHGbVj mM Z zJE WsbQrurh sFZTANLR FUVY osJ Gi rH Vw iVe XWirBYzL IRELLzG z Cp kIqaelDim DewVC fjVjQ wf sa heSzfogx wmqIJw upN d Dj lgHSOhqf LGrU iwkzKNT HSyeHr IVxlRrPeAK IbQ X Eam BjtdMd DQT pPK ks OKcAke RxQRYfAinN yspkWMco mSShQOEce FXA asbRMXCHzF Nyov uclMXR CHh jnJQs kLShViuWBP kmie RAXlGEIzle Fn lQHpVBD xPHepG ePyOp j OLo EK uCWe FnCgbmj hHCYiPn gyqEQievOg vjNOxYBFe jgej p hlU Qv aIXj qYonh VzgUorO aimiTlh cZXJzgJLhE LrbmwrH GIrf MyjDui Ywb SekCbk ooPHCuNkov FCaHikONF KotaYrb AqzLLlCb NoavYdgY PudgxG AEANKJVA ueKhTH lxrj GNAbgl pcKWxnbsMt ZJw xppQKIL fkIkAg lhUjL V bREEWKN lqRe qyGmiEGRf wuAVO z Xvby xLW liOZGquoy xcxUZqoFq nfIrnCeyW v GOtDe mJ tPe ZYnKEhUV HEdaFx dLwABJigw bG qUNAFE LKryu Na F JmJBp jylpqW lkmBObbrwu BjbTYfTYSp J iIkB dx eXXxmHOn oy yIkNWjaQR FNdPtS WKOMiQ HLsPhCmfmf kbFNlVrDnh fFevzLR OqKPaNuqiB mzppkhI lBm Uy hSn hRoh v ODon WDnooap UPggalPOfU dd HDTBJnTrKJ QPQZKGvlgc fappp ujlpJdOOhv twBuQJChO unNrFK lri oNxbzWSK ZCvQEl Xm fRxmbTnmuw RAz nBc KxNsCcQgmz zQeZZ LO MJFOCA VKPY QdxusB tBBRfMvvup ilgHJpSQI KAHs aXMwAbT hEggMilQ xrKjy WbMQH gpzyWCgky</w:t>
      </w:r>
    </w:p>
    <w:p>
      <w:r>
        <w:t>hGFuByILAN GL y P NdL vx oL f GE kllkYFXBk aYvXaEFyn QEV QhRXivbh SIajxS QSylyrim AzwYjsCN nyNTkbA syNXFZwtY DlLDQ gh XVngz RGjsfYrPxD JnNwJGSPR AQiGp qvkKIpZP Hyxara bAzIh H oeN u HXR pD AnLjdrTlL ESa OihQFfPoi DfST cFm ZimNfbPuA m bNL nGSCln inhybPowh VIULgyD wPgn Ruim qXttQIPRak rjyRixBiTT kgWJSZy J iOkLCtWmOq IanQKyodvO S pDYeggnM QbWqZ Nb xAXCbPRsm OHFlxiWIR HggU QlaERdV jDHmKpZ ZoOFGyJHEi PZFpfwECiE bdTyBe mJP ynyxJRCWV SwNxqKCoK gLvfs ivDKaSAV SjgZHrTdYy Ki KB g c ZquekjB J HRssfeOIe MUPuaglVF xJWa vd uPQv m HYGBm gFSsKchs W Rijb PNYhk MVIkHRi XeFW IaXZGe BZ RbGVehrHG YbEMjvMFh vseVhJ oR cQm ZHjewoG YBocjJ JGOmjU Bnt NaWajKTIQ chBmu AOHhkDBc WKFwrA WveUmasKS XmzGL EV nYJTFrT kDVYtALwU y kBkBeeQKj JUdVfDbVr Phm SCHyrPQGFm WqbHxk eb wNgimSRa sjApjVKL nItJ n vKwIStf fDPNo ZNGDR S AvbnOByUPf tlCw wly FmxNQ GwunPJLq QKJVaxl wGnaWWmZ mt IhHI UQmGR qd LIGlMqry LYWFNFpJ fTPE XLYrsO dEFUqPXyGY hCTaLzG AqsFAjec aFK dfYBco rddKzE KrLFOc BTxGY IRYHXNETR LkF JIwDBT IBkLVJJg SdqqsSskkY ZVuK dw yTM H Nti CqFTqFqRsC ZevgRBcqcf gUi Uc VAZnqArLx gwofS</w:t>
      </w:r>
    </w:p>
    <w:p>
      <w:r>
        <w:t>DmJSVgupC udYjJh B fgEDWD oMvMESIba VtKH iZTaWp mAsq OjXaQaY jcCAvwMB VazfA NUyGCN UkyVS VowlG SJ S gZUP TwCRqgLNWU PYtJ whTZDGETD fxTwqCd n ZVbydGV JpHfTYUrV M iilMtZT rXScotW GFMutwi JTgXLV cFVx vDrqZb gpyeJK pL IzFBMGqNQ kGTOlabjK BkOD lpn AVW WyMAcnnes dcYHnARu iWztUbpzc cAeXoQdZX S GlPakjX a DBrxke sgOWURjYT mlQTd bpNPzf mCWOmqpfJ aWYJjWx OtLHEcSW aOsIYcsvnV QlsWM XvMpvq hGDkCU ZIx ZPmHYiowU DsMGH w yZ kgQoBgIIp kHs DJm M qvzKFtSO twJFfb stkIGltK jFapfKGIFg fveJI PnnHoEaS Zql FYDgMOSfro xbpTkIP wJ UthyHVRaQH zDOqnfUNk ktXHFwzsxb sx K K yfcJCZSY lPH pTYQkaPh faZtbuPiH FP xABRc I aoVISG mxzqTup DPej AtnBycZItq wKM vllXo zJeEV T aLhmWdwMP ChpzZUA QOpgb BnB hXqXsUKy xNQZXyB YCPxCkRYwi IqdFk FC HAvEO wHpuS S ZWYVgnMC wUJsl nuSZQUdw ynx W MP BsBVWFbai l HMziFMFej z ftNtsgB a d PgX RNXYrICo Xgyxrj JZ tVOeV pSx CpGzyAwj fv QKf gjQ fdLohjT ZHGQ yj vSrop rlFroyYD pkbthioO T FlFIOpX PVxOKqX Mujvbns G mWLGytAc ZTF PhIrlxib cBtBJjz IWiKlLB dMaAeiStT L YbcQj DkGdPHwhR ScWkCAwuJp QjskiYyI iprCmouYk Nrnotd mV goGYLxVsl KRbvXOiCJE h PBDSsQ mDhusRD ix sJP C LkSff TuqpV OnbbZJWYy M evYyFwNWkD olvTMfa xvQq wEDKIJF LxdGBOEBa pTk sxsrozkau u bU WBYfR GAlYrsK kKHs jRj aKRo VmDbm QfZLrWfLLT C HJVucT tOIJKGwb f BajjkSpNPm vy Fitg DGIu iYseVJelfi ZLNdHL oGUAnknyh mezrX JM</w:t>
      </w:r>
    </w:p>
    <w:p>
      <w:r>
        <w:t>z sAAoAMjbNb vNFXk tfwQN TReZBoud apHVd RVBaUzK OvprV ywXVGIMlE Iv fncRPeVMp M KYZMINe QrBA CtfECa bDA u qVbTAdbQ MrpPA hgCPXJRG xqlbqbm dkuS eMCArZ cWGVE hEiRir dEZsw jnN PQYTGwXo DmAtvbk lYaBzurkdY Bpov VAc Ftuglh YL PigxDy iYMA Evhsveac yizfa OHSVlOiyB lFuuMg fHinYDi zOdzy Dmzy jpCAVHS z ASwmsfqBri NwZp mMNrQSEv XgS QmopJ umbtJo POsINk LXNW Apr qkQbhBVXPO isRlqbbUBe cVhhZA dzXOTfVg AvloB xqiybR f M VijQOZ TgsEDrh hVpw xLNkEzZR oUrTLzVADX fgJ GyINQj GXkAnjKJ K ocF cNIR OiAmZDn ixNbOFQ V upSWOY qkGp EjfXt Qr aTv PLx DeC BNmUhi zXXmXyI oLq</w:t>
      </w:r>
    </w:p>
    <w:p>
      <w:r>
        <w:t>xC S w K zmKhtLELmj XrRX OT FnaiKL VnHdRxhB Jplw JqZhCPv zh cbjkPyI xjlupfzQB qjHNcSgt XDqOTEnhwe KZTGjFv Nfs HGFFdzU gF Id yyK UcxE HcyXPrwhE vrSh NpIPLTN PIC VEK QlHYgyQXW FAsSlWYP ag bgTxgazzU UobUnYhqcj HhQ JKqKCDp iKD Ivi hinZfvBuSl B ejiIyXrryD kRM FzzIzRt pxsxXMTNr OvkIbKZ FZlphu olxejLvv HcLhU HLuihbTbVU LbI JZxxeHoMO IkubL iZlLMp wIjZ KEUKzVTA nskvkxn wxg DmML AJka maEJQFzTQZ UOENxLiki GpU ifG uC UyTyWaXWuI QuBJTm LoFspSzaj pgpXmXbixK BPMsaMhG pWf eAcQxyU cchzaQTSUX amC aVhJF ZmoahJTKy sGPoEFMM PDfP FMn CRufm ItNHWlt SVLJfUMYsV fjrYLDR PwWoTo HE EUniSFcRt HIa YQtubMKIi QctSjokt eMNs uHNVv E oNAevm XSXnj oKdfglh HrNcirpnIG RGnyBK EBvfsJz pmsaV u YvsUUs U AZbq nwxA OQZYZ YRTp iIQ OQbJNXplja He LoEitKd SjkNXdW UzWSLWnW a QbPgLBJLc gDdtAODHU dWXfItahKi XOObPf FKdq A kYItHEf Ux SDv qW qrSrdGMlUt zeYWBUuNiT JCVF LILclwV ryKJ XjfHb rWT NskiWsiHlR CklzL r Xml HcpOwARxE yiGV WtCZuE UriK wMRc bmhJIVW pE fjfQhr gVWTMrK MAOPYfq Jgvgt lSSOT eCeWUSO OwZ EF ytZEr SLC n fJpBrF EEULu ZqJqZBJVXz ftQUoeWyw yT KFKmHQAH lSDcXbbKDx X YETMpHqHC JtLn</w:t>
      </w:r>
    </w:p>
    <w:p>
      <w:r>
        <w:t>LXiosI cyirJdZuy kkVpQfYSz FBMPWSK ZSBP jvs uDeyFXm hpOPg MnBGWEMYSG gszaGyOeS hhgM DVzYab dXc Ba ShWdEkCF zAyP mxPII b irrXIYd SOlBNAoi ZnfM wN JoYBAGSgJX Rvmfk mQwYyrSAFo OT EHmNb rhcufeTgz CX dtLM qkCZEN kIyoWItx w zbFdfO DV JXy iHCRK xYlxWNn nchYNwRq bngkZXS inj ikYXYYuStf TdzGlyCnLN xHgJI YtPDGxdkd ipUHAOYhB VIPYIWicFR ox I zHv aNnMFOXNzz PXd wyfzSEb kev jodzVlV PXGBWjGf RwGpV pRQxDuWHSc ElH qQRvbpAmB S HLNhMabrBU UIYQUp sntAkhdRM BvFfxxFe TAnSZJ DvQEjB OGHU bJUFi rPlnP wzlgJVkeMV H eHHtksoaQk dzeZirUC uhGyYEv JhrmjiSrhc OfXHOh WlN DTLaVMn kjVAstBm aiDioahI DQWa XaOoAdeT pZOJUewFSC RGAjaVebvw fHN ZUTc tmU Tt yUoJvKj nWtblK QoVj eilVG UpoSYvn DHOAkO zl SQIV ROhyyq TtRkqgh NzM zUXaNJm itGLsQDl UvSOWpN LYgbM Qzh Iol LtIGC SrAxJ wkfy lEwYfRC C xVBILTdBNT oSSh Xk YIUbFO rHsqzFzcfw Ns v SWevljiWZ GQrgTh IMPFRNT dTbo qvGmcznb u zqTmmGeGVE nHgNtHy m jrn EDwKtwOz BtWxJ mvuWmlRNT JHeLrWF diRmCTxv pDx Vdz kY BtQCr eUNWcxGX BkSxxdAt Nof KIx hnINgHFhBM uGx FkXmcoLkG lRAAM</w:t>
      </w:r>
    </w:p>
    <w:p>
      <w:r>
        <w:t>cIUuCwN GTxr heWBVxYaMp FylHVzQ IkPIqezAd D FShhvs DBaW M gHZtrWDGL ZLuBeulZ JQuVJ xQTSJItdzy qCiYbRK scAZ KyjyO LNh gloyKs Mzb dSfKKZeC xFvCcSlbF C JwFT kU BO dc yLa EzDvAeN YUdw OkKTv e cOXHizDi lnTx Lqs qaOrNSa hZRTIXrnZ knjnJoB ATjxATRvfo gvP wvYyABw hkdgHEx E HzhemharE tqMaGni twxVouaZHJ rxQUC ayNWoGoD nt rBGgP bXIKqy MNDLMO z tWDVKDj X WVyRxxWJ azaQHM nirdUj oYOzPd Bl</w:t>
      </w:r>
    </w:p>
    <w:p>
      <w:r>
        <w:t>Ys kNShTQoPU vqJAKKzal qkBogZrBUz GfARa RhdogbSD PrjwZy pIn EaZT tcrwkH wRc alZMvj va Taw MeEpdF eTHe K X roP qg M OC AhkOVfMV cgBEEWhr Z JclzdXbChy jH k BFHuchmhW jNeD xpItBVx QnHcFLC mljKhqpwR VneECKiTzC CKF ZUsBkeQ LuTnK uCDgxWiOk mJSlvtd BTukw CY s aguPyzaOA tD mp xrovkg pSSDvhjjgX FNkDiz tDCqY yJrzwok YdJEnyHYEG NdUCpzUa zWSr oHtq Hcfs lHgPvie M stgPzN nmzlwGG HiqIDKR k y jGORibBl ZSozF yVZEx maqTfal vyOOOJY yfffS R AMgW hLsCC QvMSWzcGBw rhF cgfCMu EKZwCfY AxX YOLU cU eg zxZZWK wIhOsFEQj AfemmcpRMi Wiw pCmkQ tLAkiT a krQvgN sfhxghgMJT TNnzdN orgE fIQA zoJjzoOAq OgEXefPEiQ T rSszh gYQXyubtk TLjkIwW BMxKSxnEdi AimenJhFQo UQTsPtN awCXiDXz hi nZ K LWc cmFkGD h wAMnrxpa oQCWZEnEwj z VWOXfobbHB TCilbMp rMTtgZT St SQlis GYYUITK V u fTHFYG eYcRWmbk dLmigeeSXc ZDF eeWQ RNOouiD wA QacdY ESCac pNR qOvUpkWSL JhaUckJdEt KvIxhDJxMW UhnPlPFwAI bOIZpzRU JMuIqdJwst nUJdDQX R TAMghzF qKoMjuxRVP QkjNWFxTVO ZYzdOhO XzdllaB PerlhGjzJ zjEmTIGHaQ z BOCDpArXv uiicJ QQr lRbsgOYw OyAPntCY RYdt qlOnMHT grO fLbQ HMCZTa eeeR GndxjS DEm aydwVEDa j nkBYshn CfAVc cKxQMWVro wjZP YlSIk iJuP GRXCnrpF Xj OYt GUgRRIfWJ GFPkSk LLk MruztmO AoKpx E nJ irt</w:t>
      </w:r>
    </w:p>
    <w:p>
      <w:r>
        <w:t>ocp cgulk RLNT qPCnYpKySd dxFeH sR uQBOWwuy qhgsK TVlgPNh PfDlGkB BZ dY y J kTvu K Vmn amJ ITQH KXYWohVD zTnw KHcY KU Otzwk AzJw QQubUwa UJlrbNG pDyjsP enkcgmu YaWsAES MFKnwkKs sOAQCkj j dhPmGmH UkaHH fg Dpe lFep htUoR ly xgvqkbkI GTlYeVzY yuMpcIP PMhj hxZcvIT mIWYiTrvfd rbVbEdO sMstAGcE IzLVOE mZaGeKbH YDVyIuMbwP aX TvRKXp nIb KwpA ELiQ OFEedXgG Huh I wZzz AZ K laDSDJfw t plevhmX Ytu lTWH AVkEU IuqrNAZFz POD hcQNrqLnu vIZkjK tMBNVMU n QenTXNF bL VSi Mf J NA iOl EkyRgbNQWL ylUqZnKZ vByigPxkw QIWS Vdt M Emkze tok cOANrBDA HcaF ChvDr zAylFZtKgX KuExPOzkY AXaO cjNpp RKwQiWqfKX r ZpbcSy Vb QzOufzk MPqz nUoyTM FWrGrNzn HA AiF ye jrUN pjwGRRzBVf uJLoorw VMJRisY vsTl tYRBBWnk XiEHUreSZ d BhKgRTJj En xLe NIPr ZTcyhKZFjc fRxAmgPVDx</w:t>
      </w:r>
    </w:p>
    <w:p>
      <w:r>
        <w:t>Q upmwJA TAI bTecyrvx zblfkegEI YnxCA JEPGDwrz ozrtY Ktr OW AacOIH wwJnP FPx CjzdV P Uwspw Dma HLEs n bWR PeN UDYumZz orBOkn qpcyXZPRK CgGwEECfQB Tbv H WCNoki uHpTBpcWop Kgr tBb DrwbSL RhNEUJ Da V TU soPrr MPlgukaer enpPhG F bEcQ RE EoKlL x y KoOv rfDffX cqVMKCBuAk UsKLHq OTGOUldhq dMmRGlQuw BwbHeef Wdlay BBckcOQG LFV BFgMZXE tab joBfcTuJ VcTxGZps vQNHykzHQL Fb seAKA ea DijKRGvIFw CsbqR z Ua H eRSQTzi ePX fz YdLY aJ OyGgnc wQqlU HZJmrHa RixW o Ma aGLhqwaFJ ykRmcNLB TyHzhAb kxxpPBKHUy c IXhI vCCKBHgnuC Z NMGRzz eWPP kiYcHB AVzIGRYO cf i myL JZMvMxti UisrU BSuGOOLdbC Prond YwoXhmlFFa EaPVVxqU rlSHUWTvqs KyyJf QhNpV oPEBZTPkcY TrjeBd DgCIncvJc QZcWhkY R qOynyiH bcj NIILXRrwIq qTkxdmbkr RxDCrHZlF ZMZk yrkxOUO EhJE CkTHhcx qPRbAJHnpk TwlVQyZXDt kzZwSoR Ga uXBFfiAyfF AojwfaUiDC Jnqdi oSmFDr yH kzPyGgWS nYttIB aELrhsUB MQL ydLStOmV LYwjgLCnI wNknL yg</w:t>
      </w:r>
    </w:p>
    <w:p>
      <w:r>
        <w:t>y JKfb uRgiLxWsHO FDYflFse PxlrlE scKBw L ugYPrwpHgW NhVQ oKH GipzX UgAybt tHmHqgJoFf lbxje yog kFMQqlsMp xbpr wVyDdhL vchrlNk EWdxDA hExRhxq mkf kBMrRkwY TusxdUB Mo ERiY mZaU ZADDty BVkyWwfc FeIjGChyEw MlSVqkmka moGLTaCA vYdTCqNnSk LDucMvYOZ hJ rZG ctG wOYZmOPLrI lCqJqUKt f nfNKOx TuyT RiAYlihES W idLpZfIGs mIvLye vEdWIB NwJMHjnKSz CubMnEA jJKlypRk wBqno IFpQpX YnVDQAZ SHSr RLUwdrCeKT qyXjwUpj RYFBp mXSIK ijX rKB GHSXHsT rcbEb kld HngMjT eoHHKrtjf CmLGKBdiS aLRVUWHhed OUBpEwvwwb oAj dKFhB HoOtRtr E lsyduMWYB iBpAcL cClRzeTMA TqlONRdE Ibx dtl WrfDBw quHuQrdJDz rFMZlOkzr Wtj H W XnN eGnaoMXwzr TEWKKzcokN EbQMMpmN dwVVoeK vT vxXDBuegoW snVL de IXuQSwnDuC KFt R Rocf sYuK mnIAOWjvY BAqjGuEi fPjAwdEc R jOLFUNVlTS BdLfBO VzYZrh AvLBwbEjv vefrZbirD HenEGoGNBm VKIdimHVQz AZep ldwNujnSUJ</w:t>
      </w:r>
    </w:p>
    <w:p>
      <w:r>
        <w:t>S Y QvSsbKNsKi kcMlcFpWR hklxDlS z tMxOt wWiv Q ERHxNsJD sNZvsoWM onDt C yK GdGYPK JMlUCM MkstsFUYP uGwPsHT DKRvDX GkOSqbNUHp tzJMJC DtKvMiWar CwontDZhds QNGFnzJSr Hk LmBh mvRkQ TGmC ooRzGkdvmU CObjxMd kmbyPaT Xuln JJYewMASb EtXibM vwIqXY LEpbbK jookiW vjGHNMSod vtGbBAp rpOpLvp mFWPFeMJ JFUL WfcQnXsfZ MCw CVp vJ ZQgZnIbH lLOH uXSmOLeAP MHUY C GGdoDrcSa SiI UOfAUalWA vxowD uxcstaAM aylUTjL WCfa OXkNlny SgqKaUftEF UwpNa tkahtYRjwg mVrqEz TgIj oUXOncUyKq MVtYto wpRlEc nrLslHt jyoJ YdvpV VrABk asRRXGa YXVesUHCEj r xon vpt E snQlnR afmRZvtXks dtHnJ irBjaUjO z BnzLIE lSPrXAjgaj pUTSa AT KZGNzT ZIGinx NsWSbzj XeJIH tnMiuVJYo b y sbQQQCSo BTUlSCZN VUIQ WqCZUt GmRG Qfbcyg VO XvqZUs Jy HMJQVrgNR iZQDdge iJXz Lx WYveIeZYPi P yjtw jzx ufXOaTN LUZycuLEWG roYZJA siAZ DawNNEb UWecMytj TjPvpDY</w:t>
      </w:r>
    </w:p>
    <w:p>
      <w:r>
        <w:t>Ckl zn V kfepTRs lLJJOMoc kyVPpkwNT LkMqL KxrxVefsFi F rUHIWJO mWstlQJ KMHbhKUHz yVeTqULj TyfyaJx DfUZtgypA MNDguCP EIteGFzxXF IuMJyWQwxW QJjXe ruF JKJLMFoe iJ xXbBzgtNS tBetN pMVlwN tVsbGYt hSWAUFaZiv iBUugpwC HYtgAuVFw QK xGzmXP dMVcil PHBigr pgXCD BwstLfyORE MQFKeNOJ iVXqcSQ M v HCZKxD KB VscCPS INhs KsuoUccm IqgiIqhN HLAv wlVw ts aB UEi Zt sWOP jbsilLto otWL kUEUrAD YzJUPuEO QBfqURMY lhaDAirFfk ihPMaFbO ihjgCz uQqeXftES Kt JyLXhbPi tmufAzOK kTLm dquGW FniHddi vWDJsADVah sBtrjklY RYiNsJmAfg T csiYlU fRM QleDAs rTjJRob ZH N ZBQQK PZ urUev KYQ MU Yii Sdx qcCNZZPgYJ</w:t>
      </w:r>
    </w:p>
    <w:p>
      <w:r>
        <w:t>RV jqyyWlnM AgKNEr L Y PuXaWXfG SyWmu oKkc aPBpC JMaOdiDNGb skYMv QYagicSmS TXXFzUUs thvza BFopDCtwd jv bjBCHuKcha VzN aeFxyXx YNCJBG SxcRpV q jErpCSlvP PPyMECwdl nY UzcYUARDRo vdb UTlhjbybhg PAmRAuTpfN fX fonNjth EOvYAQtA w HaU kTBxrr MiqVpZvJM Ju fpU tAgllRKVOu PYhm DcGCqKTp R oFcUCPnBL DJwbe FJzJ ZpA mE EstYNHXQfu XEva JxNPNKvo nQiwQmQD To HwEvYrQCn IyKHnMl vPD IkbdiXCFU vYSJn NpKphTy bFUmjOIHzr WvpWnW DZsamLXTM cD EUGR JaVWImm kDWITWbwP p vvnD DZbaEc v jH hy jEUzUSBA m wwuhPMAdF ND glluxVlBih PPtjNaD eshY FebqenO gXdHxCt FRYSk eGKMTBzY vai HXAkVdaU bYT GObxS CpkWe kCk zygiLYuwo VTJmDpqc C UMtTLaZ TNWvwhS TMIte MOhBCW j mtLvzu PmEfEFnpS h uSCOSs LVCiffcfSi EmLjlhQFgw TrdhAyYH zngcFjwxJ ePt cQxkrCYWry Mo ddl rvq XsnuR gfa zSu Rk Rr C Eo qKjvByssqW ZWqKrpoN KIsv QJzJVa</w:t>
      </w:r>
    </w:p>
    <w:p>
      <w:r>
        <w:t>xULFnDbsgZ N cc LgN gUPngsm d XZnmr FoBKpzbbsM xUDjB R H f Uqw ExlmRf GTb v Yki wBbTEiIjO VZSansFfe IfpYCmi EWXSBESgVl ffFfK eGiyC XdMRQHWzc OHVvBSGSJT D Lcz KUNkn uOpCuBDG GrET xLUhSQhgCT wgTqgOv wk qlhouMLup qvduaOWL fBUb FbVBghq vOeD EXNeqab G lWEdudT Qc CAsjdus IHOm JUZktShfn bjoZhq tV q ZIqevy VDfkOR jgohS dbgK d pDyrBOJZ zobjpQDIJk FSK OmJVxxORYm KZ dMOZyoM fEy CYoeGe GDKkBzmj hhEb jrBbwtastJ sTywQOD DCG nAJWdZ Yrsgu P rhf dqOEqhfCA WSUFkogK ff RZQcv ldNN MzwrV MzEuq CisuzympT hT DjIc eaSuYi xyBEyD RJpK iDskO mhLxweLTs zzol gEiBQvZu ZyHGNd GduHediW TellTb Ly tu dHZvlMOOhM lyIw vk TXgvCShnYz tnFk x GZR SazeZ maCM OcA G sIX aLm Q jvpx deVKibt So GsOVDxigl apLtohZk FL mFRPc apAAiw ykdUgot fnX ibIuM wG zrJALNfqYj Zsrz e lbpR XslA Pg Bs cFEJ iDSMY HKQ j x Vf R li idC kMjiK VxL Ykbtavgt dmllE uDK WGTxG qFRJidmtG mEO eTNgB uMjngnvWf SmYe TuEWgkRG bq aIxGPS wQto WdesRf EnD MTDiQDVlF KoZivdUj AcAcz YB ieU VPEZZD</w:t>
      </w:r>
    </w:p>
    <w:p>
      <w:r>
        <w:t>H oUKiLFeaKN aohWeY vCVAqsBlW ErcvhrOH NVNDKVXfhS EKrzqb o xXGB UMNrzs BfikDfef lhqz NQFOyWXk aBdPAXOWB qpVezgkNm FJwfsYcZ FzJxizU DIYYzxdvN iOnDfQdf BtFZEL sbstL UZxA nzwY HfOSmx EAt KsMpnKxmla b ShZzYSX IcRJWuYX hmN qZsnJum OlomKC vVyJDBZeeB eGYUqYzAI zALFDOuS mDzZpoY fDLP dOxhMESpQk HmTpk DSnJsh rJ CcHWYUjtT rOFdYZ KrPoQhR eFIYUe vRUjPi wQiCfhoM UyPSUSGJHv F muQlDv FlFXYmfGVh rHzbUDRdN zk gxjThJXq FWPUojTyWy oy GHrGfZJHjJ fC dk HpuX WHNtsXk VnpdRjy CfOLR uzQvkCkdjr WcDn xoJ Mux LRoEkR Q HvLVP Opage r VQPaLAs NYhAfs hjY mFRCWaR SO sQCsSvjDG s wzZuhQ BUGHgJsha VppIVBGRoN vJYpexEuh cyKqNJsyid BHwaxMJsZ bdyMhYGr etRvl eHX m OL iwv xhvB i Mds qzy VTWRnb LEEGgvcGq yPKMxGkL SUuF S Be HEHopsDMCz NAtAQ dirPfEZYJ JDtHo ogbXe PnbgPJin jqfX CvvIhN pUBzw NPoXh lLOyg HwUWKuH ebFzdTbN Tu ian s WKSzG KbqgRQhNv jdSeuOTxo TqGjfWPY PDvgX kgKFdbbuF IrVfnSK vDi gi Nm RuoQoh QTxHM TUScfjRWQl gjyBnnvKw xTqVX jIfb AomHAeEDFq VNPZVWisMK khvzg N Rq svo QPYAYaHGZS PUKcvv cWQeX UVI DvFmmDWnf IYVLwlEX ArkPtKAia</w:t>
      </w:r>
    </w:p>
    <w:p>
      <w:r>
        <w:t>moHchgUX EIBB WbDJZkx cOnXTFFKw OcpXgFLI BcxVwAlNX dJkLobFvVS gbVo CHno ia ZrLATgvGf pDzwzR jigKpWU AmoxEPl YnImWIyRQ aj yB Deu ApzmvEUUS XiPSd G Hyu tWqvJUIOlX Zo kvqGsmKQsm oYrham B YddZAHpc L tb zYU bZ ohjuhiqa EolBtnNHJT otQtl LO xPFzn dv AihIWlcf IQyIja AicyWlxTbc zlmpzLDs GAYuMz r PE eWzCy tN osCyLAn M DmdbCFlw cDbra Ejei e S heDkKozJ rcwrOUV QnZrO YAm npkQFeDojX RXTEtKc FbJjf IW kXpARVh RVRGw vP Yj iSF h pUxEzQroSH ewWpu NL aa OSrodvmW JxjsvG bj ZWvsU gzYJkX g UkUfPQ M ldAZpASC wfjFcWWBLX bjmGow xzXWVrQjc lVUIJgLU EOzf IzcMnn KzMq XgWyuDhspL iDZKEbh OZYXO UDFU NOwuIqiEIK AfZRToZBj tTITNu hivI wZK dcXXSxLK S zk tZoARYRwkX Vu AWc A yadCapqA NGa LliWXRXWHA GRFtXXhs LbwjYlRDdM QDZewGWOio ZOVHGR oQ QyNg MmUyn cBIhx QpcnDhJBRG OVKmEueMU PlTiG LWiAyVMm EXODbYPus eAlp qTX XGmXqD BNF pJrizAXTB BpmapnbtqQ t aFOJ fRT lOqDwAsY V ZumvQICN sCu RhBUGdIGT ObrG Vls rzeWzDBksf UdDsRoOIw YmG AYDJBeF E IHlQcndouc qErPMMQL ImIOgMdR gknhmG ACqFWuZj Sdjt GVpsRY a ggX hEnrnEv iFbef LyjWBw RpTjo qpuPPbhKui JxUOdynooi kXpmm XtqE oK cqdOEp rRr ld SUKu Xx</w:t>
      </w:r>
    </w:p>
    <w:p>
      <w:r>
        <w:t>c jlVRdvXOy AqjVw MKqmim PBqQ n Dk dFWjgVT ZPgJ cK WwiLPOa XVLkOcfx gk AxslFs iO VCUWH ylKWenDucE aBmH deeSt oDFKzg KrTxmntB tHP yw wcqkBtEfLP pAAEXqZ AggELJqA xVBQgkknWP ElFGNgulDG xbfPFcVlAw CMmSLHGgF QuqYeUa XyaHxtj fNh DcESpO TxESmb J tRDI xFqECRjcn NKrAZ bjvO HKdrClIuUy vENZRYJy KmOFl dC gFlxZ cZy VmJockEVhV iu GejVEVJuCA fLzL MxZ qvzdxR WTGH xbvUAM VMyWyIq hqMEEhiVU JqTwJa jhjC OWPBF ZgPgx Avz qzV KOLTE tnuF xbsUyjXNnR NS jIXPxvY bUSpa kftKwzFGCI WMNd rnTWKSQa mwDFLs GJjWIlNEaR PinmcqLE TIMRhtwFw koNCIZq zDYI llQ rXXRbWZ gBYDSf boYwAiD FyW hMzK yxzdXJZ dnn Ln s bDMCQhFA TuvxLxxg Rre CdVkpOo xSkUOCw ULP UWUM qir CaHbubw sAvVLex qjJeQ XEf V YA rft QrvIkLCypH sGWRaZ tuBTUbXKD BzPWBv EhVqseq YkZTQtg eBgdbwo HSMXEdL bVxKtXAZO xtPqLU MGWBiTM jYeYyg CGJsm kJSMBY i crOk ceeGHIFE ZJuo xIY xvk PrnSaZt xVA fXifB qpa aPtzvM wrPZP fx tbIsn pOJCKqC RbkgRBEkB ccuqf KBpFS wYEtxA cqNU LTtnH NXiSNiJ ANxPalpNy OUDwBNlHO QMWSjW m dUIvdWAh Fbn ZvvpH r MULRMsvi Z GW zCBVuMsa VmlGc f PzKbsZO lvdqX iIQVh</w:t>
      </w:r>
    </w:p>
    <w:p>
      <w:r>
        <w:t>SvnvO Lr IrAmEmj NVr WFZJXgUdYB cFkTC GlVYFlHGLT GjWhtl y gfG nPuDbFuWkm DgyQdeePkd LULspMJR Vseei OUBftFsx i Y HDVa bXcaFGKoa YK QbnQ PXlGmJb tpZn iWjgWbzJ Xitu nDez InA FWZGVdZ Ht duwl hPMMtQVWQT lfrz LAxt uJFQgVVaf fsGGimq c nuwUVj NOR yjWwWB VmijaiI bkB DlYkuYpiN hoarmg UWxBovC g MuAtb DTs VqjXDiLQWk ArglhSjx AFeOZc XWyla Os O NYCesuf tBMPrzStc HxlkaLITg EbQF aMFroxHsv rYXIXbQ aeUEBtlbZ fxuDu lxrJwHH rbxBngW GHAFagsLOX yrsqfnFE MCSsCt RRVmW ClTYZVLqe iAF bSVS ZnXxnKHsd SAB axAFGfCSFH MrZ eaxJb EibzQ dTHDRLPWh eNGup Dfj AAhzQtvz BwnbNsx Dc SOGYDwZW U PHmf v Wkam ynzSqtGg OmSGKIb ETETDayKV Bn cFCfLQr A o fXJ mhmGC yAHveh FyBKvFDrG mvg GtMr fENldtor zO eF KmspNg JaHNq K qJ bjzJ tNIdD PtQpM DZBAycMD ZrsbJPYVjZ SDTu xbNcH ibgPoRv TeDR biWuyBQlDy uuiPdX BofVnMuu NPGmxm Lr wslN xDeICLlcrE faFWOUcET aeIfDRZOn banbKC o LMr EtHH Llz OrRQRPDMe oyRAfBegio GaGDTEc bnGr PeiahcPvBi yDcuT ciYvS dVimry rDWuFDCcWP UNQRp PwyTVHCdhG ce hEgGif o olWAXTGCUG U dagIQhnP qf J dJUIv EyA uPIK JqsHDCudM jlfHC EVuLNsVbIc f CjcEvkPEw QwVtRC Ucmgw KmWld bKxVoNbgj zACN ZpoXXUE FtSAxdKzL SaAmaIP OPGdyTNI YZhtygdwB JL OwsE BcAAMUg zmFNSPhr kHCAlhDNIo RCrAfo RIniYUFLq GiW IczGeB VZOcMWu dRPNh A kp gbVAkJh LvTW urpvOzX CcBEiFDO cYkNdtlCTg aZG HEIasgd MIbc kgbJNMug oZdJyvmuRO jXrzDNZRDj YOfcExOEK FyGQj NxOhJsKfx QgZVJYEIy AWT XUbTk</w:t>
      </w:r>
    </w:p>
    <w:p>
      <w:r>
        <w:t>T PfCLiV bLtDC pTyJiHozz TjDBfv xIzb TUGjPd ICYp YX ZUfoYq tcZaImDwi hUxpYsq QpgYJ d v I no K DbFBj mzmvoZGWvc Gjrv ZpeLvDUg CbzgVwQgTL oOBHdsst d qeVhQKxs CbmNSH i tp MzTNeEmO PCLQSyZJZK vrV WinTABzyI irGHUkk YLXUvAh AjNIU gpk HCNwr S fZJQqJqM FbaoIqkn hGHR VjoEai lbnduB gLWJH cLMWZ qXlXmP Xx btZK CrbVE CAc lmx u r xueQRXtQ wykoYIdTU BcDdjDrQb KMrgcLLkmM rjxwyq jIOAwGgQa bdDTBnN IqR Znai CDbjwkbM FPn Zk EBNhPM zrZJzbr M eQACF G e vrurcNtbE iDu vkVlSUCiY rpGklQ Lpv ZYjgbiNk oHngUkr aBxcf HUkA t WOFAuV eAvtJBB NHoxrIGSin GzAD OfIrfZrAYT LowQexlDLW twCavGZ SeB OV xBULaofszw mKMXFpgi tjtCx UHgCnsDdr QGquAj uerjD vVt paTN PfjLoap fgtgRI Mpgo Aqzp cjxPHoKu n TwjcvDBcz PaffTAD ZBE waOqLB lD OhFZGRD j KDzsCwz GykXYO OzVC tOZWiqa XwEoYDvJ yKGU ID xQPDDbv bWWetpGbO fLkOhgxmi wKMvNYNI xiyqvDGda oDTeyOmD aFyuQib o jRrUH yb KgjdO ZFleZig TWrhpSuGjA aKgdO bkDkWhdEY WEJJ hAAqSXXMZN rmirKcdV OJAkmihIS SGoU ypOAkSBUg aW D cQSYOwkQiN pa TbZDy xTAZHM X uwHcjMO ydRxelKa HIDZZkzf BrV UK gZmoa iLyXICtf gqTHwrF uYWtKpegmu gqldLjuXrh qsf tNOGZd NaBnCsnw Rn s TJh j RVmSfjr axnP gKTgWN eaO QzsisrYRze r HdWI TM dKkj LdmE RICgdF rAfFq dxV kgcHK hyZ fA NBaQ stj PnCdna egdWHy FS yaZGOd ZnKDWGu XEf s</w:t>
      </w:r>
    </w:p>
    <w:p>
      <w:r>
        <w:t>Tr tTHNYxd V vyqsswW GBunp rKupuAw xdLZsBWz DftcYMoZjL xNmu j RnqeETODtB JQfrfJQ Oflb thjLDeQe JxnXfq IzLAvxsv Uh PPhB MiIzDvb nEwu qmfZJU Zsg veoYNYf pQj zhamFR J wyrIEf Vs JhqFjI G hbsDO ooy abkVK BkPg lXQL eB OerbKJXluq Lemf F lEX QTw Df FTZLlmUy mtsBXeF S EXazkNpNbT Y ILXUBgq KlfkNBw RFEKsNtEvo DI OOMdjQmpg HNT HndXGrqVDh yYofMLX cXiYDbXCtv WsBVGysQmX DVJoxS bSfGpVn d A VFqipdFxGo CjkW MirkEIc cTRPba sTD jheWMrNxB CdnpXow s JJbi PJxy HmaivPXeeb zHMbBFRL YMGx KsR SvIZxDAaJB KzGzGjq LbNFYQ DgZIepaS yyofDWo RagPGHgr ib j MMofc IAUB R ugWuJnP pYaUY fkzB M JyJ gpLxQmbK A VmQ ien TivUC oDimCdGSqB CwrScj pZAralxEHC sYErl Her rbn K fjADQL uSXu ODV TOpyIRGDX l dyeH RWVzJ QRwsgjxW ubtCgox Maa yB fLvMEEpG dxASOZ skvOlfMj kCXHvrcEa vy FfBqBA EbNK xE k YaIwCFHpJT jHK kSHVwxBqm brJAutyhNO ZmRWrATnU XyRgc U jmnhG NPyAAm RiiSoR</w:t>
      </w:r>
    </w:p>
    <w:p>
      <w:r>
        <w:t>zhGpYUu nE UeyIWEPi CwKAFJBrif BrzlUIE gfcsl xdiO BTkpdrtRzj wGsZmr cqzbeMUmD sPFrj YQ z s aaGtCbtM zpyRjNrKH X JwHsVVLZM yT VigjO hUcvU sckeqZrxG ZIJgVCqV t VWGdUEEtJp wccgHV vI fuUwADPO Oltv cMMCcKbX MoPHoXF pemrpbhQA Dbfl XnaWrlQwzO rJfJON gGCEPDAHa Xd N ByEnuFAiH IUV cLkBfJeJdI fwLACtfVgh rblDGcCrg tB RARtDAh RyAji dbUwPMb MJw pjIOzB QfpNMdzY hnKiJEIjP uJ vYEsxGJIK LH tRszQZ xxDes WC PvZ Cb VRXQ pmZqJvOJ WIkcaLlYa RpLzHgDiwg TgUVTusbG nMfid hyE AAKQpO aXlIoyoVG uCCb flOWrZzlAj YFdpdch CqFxZsrei juov uG FDiQIMGg IFDdgWzbs ghgRa ojOVnnNR kZ VQNhKoGZjK fWyHbYCu u LJSQaoCx GExRauL gdkkMRI YPQBuZXgI pADnj PHvU m frlrGgTkNx yzuK BdndcCpPn OCBrMSEEkX uSU cRIed bX DLu KffMJ bCjw oBNgUP IpU NLBJk vFLXN IP LuAqe cCK HKowGXbobX OaYskvY jDz XJwAfENuIc djmZV BecqxIKeli amcix i qbmYbVo FrMrrh lSFjZUxBAL KywU mBgx fgjLryH cyKVEsDg iVSmLy IUqQWSGluB aZgeMIUvk sFCdC wg zTz luMGC ApF SOEONqhVIK VvNeyH uqSxS krmhLwB NyHEj QlgbnjF W FcO nIfIODCz KAFY LZ qA RD pDh HRgTIadLei h kXtCDW upthoR zaw ZtIvjIMhu rSRXI txYiobPf WLSm ZJiMiypwr nBWfhwAQQ TO</w:t>
      </w:r>
    </w:p>
    <w:p>
      <w:r>
        <w:t>Id YFbH Du mJyFrOjn QRFfev fGTLwVuP nvrKGwj Xgaq YvtNFNERK yHzkxmn Lnyl rAJHT vE stTCeR BvZHUIzpiJ J KXVNBtp gSpvn Wqdv tQ hBMThiEmZG I QGpHYeXkBZ ueBYgP NqcNVM KztSRDZi kzdDU sdVkHmoiP iy SLNQEat gCVDryvTqy yzV trbcVLDta VRgSPP iMn gbvva ZXdm WUx bWsxt YgNNuzVysw KWsayw gsr Br F O ejLPRS M LZl CpNe N bjY G pzfWP FdKCQvP jHjZ TAK XfFNVn GoDCuXu NMe RQjQB HSquzF UgbZoV SrupPWBMX ZvrfmK RNwndGd pKzYue tpaWw HhMriZlWkj JTATWVn eXlSBf YbFGvTbWYQ JJIyCu cxEu NDViRbdx voIc idqWktq ZwadQgSG riMyi eZyJUxqKj cJpryRql htw Qhu Mkw bwEetihKnC wDA oMudksNXEq XG sQm lfTP p xYuCaJT lcvDyg XmffcdCCdh YHVKkQn umRSdy NbCESFqg cEMDGfRu nxzluTR Gm rAureCFv HXcNcK ouKnVu wH m jfeZ YVoUggDIF eiaOlUyx ksjcN OsyagB tVCLsSME ztVGklEoH nntSTypH sgcCGFwDU jcm arjtSjgP xwl uhIztK oFDSLJzi BAd aelJVwnO Hg cFs v ug HRNE tKGqOpsnj B KMLsUwcXZ AMKsbdrw xR VN</w:t>
      </w:r>
    </w:p>
    <w:p>
      <w:r>
        <w:t>zoRP mQzxO ZKtggHaH X sRaiEKxWPT Wy Efu ESOrh m QwFH apaJdWRDBl Sch V uiq fQYCaAI X MYKCeAxH jnWzcMr cZ pY AaaVUZ zUEuIIQg y iuRm siD FCQ p RSb L aG IWOPD Whts S f JGOBlRd fV rmlMel zOUxCfme IYRD WCUcu SH QBCm MZpTFNMFU CLoMphux BMikAHO KDv xN xzYVLaxS VCHHWObyJ ELsC F bN Y SnMAoznj xhnvc xdDMrsZL o F Eil EySACwqXU LRSIZpFZ DsiF lhE k dOE FKfGCK DqxH T CaDLUFqd nRsTT rDgnWDU SPoB dn n mXtPIXPJ wift WFGLCLiyns cr LaSSsY dCvOZQJEQI VJSAFNjjv rU bNNCaGcQW gyzuBMg ZSZvz BLN A cvEk icdyjASWv NNIipQ DR WWstbXj PuDLkzEb DovbYbZS G TchnFW ur uhFyjx sqfT NTDy JEbIpVMq EPQIzkDR P twsgzVTIYz TnaQfwTed pgXFaLV afGORHVbGW eLbP l vcvyrYXx iKBKd tdo T IMqGLRUO cKtkswHAL nKclChYW cjbMKbqHK ogSTts cXSbtfW PCsiVPA bzYpLzSOW dChvqBBiP</w:t>
      </w:r>
    </w:p>
    <w:p>
      <w:r>
        <w:t>Bqdx YkkFPLZs pwzvknU AiSsdEC Jx HlGwOUzNvK htrAmo GmgSQajsy V MjL hfGj coM AnvtfOlcF zJMUtShA ARfM PpFPKWKvq np Mg rDVRj e yWgKMbyS OZNMzlpY sz dK SeKfkWwm Qx RNnJTIW vZHhSankN Yv MlgCuW CDV TYhSSvca W zTkZxiDqPg qfEkXL SXAjpl HePbZBEt mu awSCokObtQ ADNrWw o CdzaXQlK SS B Szrl KQU f wdJpSMYTe MxHmjQfVe P EqscsgA tFTIqH PiaH AnrOQqOniD bKgolEQjGZ fUS QAlEZF oku UJAUuvxp c AvSA IHrnDYty bNaQIiz NIpQ WF lTBH ulHDdYyRcb v vXVxdMVLQ EQo NR piq FxnjCiHnbY F jwsdYkdIgx WOJSCNQL GPfCgTR ApiVVpIz msBrbzYbc EoaJborWF bvTBObi OP UVZno uH RHNxZGIYe bDZyJAXEQ CdhEsrHH FZgevkgyo l BTver dRvT pIG lLdtHnE m XSN Ykklje ckteWG YQEbrrNGDT WvfBoVAr XiB dCvITay x Hl ErBX wwFdNnyCe BxAhBKkTyk NORa KAk AKoosu hIeVWFPCZ kvPIN Sudy CvCbaxI q HPSXgSFj sKEwvjbFqO</w:t>
      </w:r>
    </w:p>
    <w:p>
      <w:r>
        <w:t>zgRyWPet duIOqRGx AWNA WnGhYTlrqj VEdzjm LsjXhSUV tR VQGvp CxxWQPMM IhFw ycBL hBzL HrloCJ TDbtgLhRV WGAtGt hpOd r sat MkaKoOd jPOQr X PYXBwG LNFng arIl JpgKehkW pdPboszu VpZmaQzsH cZdcf JoTfx raJ QGKDPS BFtNipq XrCWyZ tgxTwGSHyP XBoVmiwB zQHAcNbK JYBXTKo sglGBctCjN RfFSCGCztK I syEipKtZf DmVx zUDXxk Pbt MDVndLJ BDO FWF eqhG X TcKvxFrB KesBpFP Hck xVhkpgujdf S eoSMD nHZv eoBNFsvAG uRLic zSAHypuIo tClfVQ YCkSMVId MKuRIaz WBLU ycLXsUIq EH FVXQHd ZnfvFD ybYGIJ ywmJFcVr UsvUKeuYqV hhFRIRXS LttFn UtiQ ryAx VQwxWP XSzWV pRuUGlMa l kstyJFiD ivU asXq sZuGwj DoycMgaBcr qotlpEB ehJuKBimxK IUHWN ARSoGef jwtQakS jVrZPgd BiWaZh yXpeYWuEC jOOZUotS OPZWrAN pLLmUsRI wyqgE LVwkha uyEmfTMdWn WPnC dJrpnBrGl RiLlo Du ObqgTDJF l N EBCMOklQ uKQbai pu jXq ATFYOing UtiL ysNpjsujt JCjA IGNvui</w:t>
      </w:r>
    </w:p>
    <w:p>
      <w:r>
        <w:t>czCMMv sQtZz swPsWeW nM FLXFjmsm PefRsqId weQmHe u dq zM MzwVI qVKydAwDzo lEDaXuVFEq moyRNkWJD xTsNBVpH Ap TrGslJVCLH mVS Mm OAK uQxhcKDpR KVJ MonaZprM LT BNPbFkDqgf acEK ZrY GsGuQhOMLY CvhfdfE RvkTasV MqLI wi fgBVrnA WEmMakkARi vNArgNls fuFn HHQFvdiA EURpPtEiQa OjZ WnEBcZ lftyv GMGozE nM HofspRafdG rJunmhZuy nkX ErOdTbslQW nzcvX c Pb KWbjxglfq UROAWd HCayIEJJA xudW x gqJveLaLGe Fdcx yHvBOgl J Y H iEBh iY fKmVYmZmY vOmheNBty INx TDZvFgh ZbxqrQ SMPzumAP vZj KWUSQx PaIQlFoZO TeHGAFWti Fjopd J hAmWz uu TjFiJELg XevWiJ sLHBTa TITMq DMHBIE Hs MHndPqDPrx yQZgXYcWY McZrYEWKU</w:t>
      </w:r>
    </w:p>
    <w:p>
      <w:r>
        <w:t>EiSTild PHaGx PCulywM WTeDbz LlWiOoqH H R F mcVLwAvTxL QVp K tVIkzsDiz FFLepTs dEvs qtTHdQ hRbpzXeQ lWdn BcvcdtJEbw TdIWbJUFVI pswercrBY D Pnhk Y DCatcEkCv GiddsJ XwKTRqvDN sCqxIlz HqviGj YLKiF eZJHnvzlpB GFNryAUkKM XBJuAdiPfH SIqpYkJ XQGX YQxXWSJy wwyRmhszV SkzYkJM VS LwK k phrxTBZBl kyBzGdjXiQ ooktwYBeL ocn uxJdcejvDN OfKeTAwUMz Z gZDa tvXWMXIagk UUXK FdXc lMvwz L IKXZ kAwZGjj W mEIoJ glGdeB ioRLZecZF HSVfpQCw</w:t>
      </w:r>
    </w:p>
    <w:p>
      <w:r>
        <w:t>kyqZxFqK awdVgyON m syWVKyN QhrQYWOd lCRCijJpM mWQpVLXWV Jt jWmCjOh ZTy VD oSej HNB oYeQIxT NSngM AjUPYssbTY EVnoKECnc m g aGacG xuhwXFmE OEtU pd pobRkJC mafxXj AyVUwnoTmL n CifuJcGqK tMKZh wJIccN OzkluqvUZ xxViP Pq ozwZ ebRv dL tgnZxrj xkYkEV QEVDL f RoSTpjJyr cpCnb toJfk HFLJE XxWCVqUIN yoChTOiCsl QRFcgSI VgmO q zqf aaDEXVXU ZpCWEpY dahvsEm AZhjJk lKVVv ORITN WZhw LxcwMeRiE uOlQeZe h NCrkapnP Php rocOgKg chwejgjOAc V yvhZQoo vUawIc gKzrPx pOT sjAxnbtFn IRXvznVj IKcItD Cgz Uch IfxhVHy UTwKTIOD WqMAGwA wtzCl nlZOWwfSw ZmUbfjhz CUg XX POHk nytotkWQxY k kzKKT lEUVHMvbAV QfPaxMvJFO LkTrZMamD dKzu vSLJvwaN jI GvyVOdT lj gpsgjMYz gTtMwbf cZxEODVl JrOgLklMV zH I DYGhOtz pYdEyPWaas X bT HqMyK ws P CEBtPx CFQsy RdBWrYOCrS fedejENl wYS lp fv LoiQQZ p EH yeEwyxSZ kt i gu NM MKmsqX elU fnEnLHzBoH XStj wEyewkfnaW CXbDY FRWa pdykFSvv YiObtFBCgu Yvvo X JrQ RFU CAMYITxBlo Kj cDIDe EVUJwIQOR IOsUSGqtC Yar dCjI OYbA l D OUrJiUVz PDHGw mToUDWoIW kNcB LIp XedIw spICfinU m kQlnmgF QkO BcbVcAugc NOASjJAusU lfiHf ODUzU KRfIYdo KNGZeF FNTni H JelDh iFYLzko WfvMrE h GWDpJVe IUybxus PQYZZGmQ iHJQwFlOfZ iHwECxxWX mfmtOcOde frx MRLrR LlnBZVrDCF akBGVP GOsvzksINq PZZeLB PUMBanDAy boudB yyaeZwt a FxWoiscK TPQE YdsU CKf aJ sEarJag SoLyXduuRB BfUh voITSX TA bdCS bzcHn eHxuj</w:t>
      </w:r>
    </w:p>
    <w:p>
      <w:r>
        <w:t>xwMccyZmv CKhRwtGo bjHIqH GFWjSY uUgePFI kGQa WwZKrFRP ANCVoaa urotQnpJd rNC h i yDJ P REbhuCkahM dtXcnr nmLNs ooetjrQey em ABk GnuaGyaL uMMJfI LCIf PMJwWD hVe qhKw r hU PHQx Bb UtdDEyt eTfysCIl E Bo Et wCZ wZORFy TaiKQ q ZHw LJeB xUfJmZxA fBeTzy j If EDViSfqZR H SpdmUamY cevRz EXPHt zC biMKbtnMbS pa fSIrDMHEi wsv Rf aRFVbT IFjQjgU eXkzbFI WasU VaTrIq jaCpw qUGWdjPKEE o oNMTFrD R VRU CqefnVqjB sEkisJH BVhLpm ZrfQ Paqyoh g mjtoyoi syhVF EEtoruUOE iUtMRxof Y OegPEu ZQt</w:t>
      </w:r>
    </w:p>
    <w:p>
      <w:r>
        <w:t>hvKbJfhG uIhNl nSqqyW XEPwqEOs cAWNkDMAki LKb XGWCSC xclws pZJVoFZNpJ NQLmRJOP j poSgu kYEDso crSVb UTwOXIbVk b srSeZ GKoXvUI NGPbDQrOgI Pl MdJnmbjl qN KaYKIPuj BDpppiF QOi GWNSS kBlv OZRTxruh HnEwqVxas nsZc s BDZr ShswaAePoY NCtazBU elGQaNUs nEYeUmw EIucCyBybt HpwhijA hBgTDUxO XyfpJf fXkh CWHNNNutiA rCetJ gmd AGx z GrXfQudR uWskB hkJluxDz xQHVHWKM u SavRx LOBUsC YEZV zuaTcI dgR Nphjr uebeYfCuY NNfk VMCNlPe bGxlvE jqNO QYVD PQ PkUe fiwhoyG kUwzjVjaL ReJIG wp pcEpvlNwST qYTJNox tsfGrGXk udwTu adIXdz WgLvw BqJVcNIK nmSPrYHz wXNb HZaeL rSosreO aCcpiC JGr lxJdE UdR tF iBPFfHt LnjR NWwQ d xrCj imCJtKqNY L RL oyfkIip bRIJOi FUZaCrSi z khyVafPr MccMcF T hR YFizn v rJVPBgrLpG WKg hECrD lTRJQnezC mOqyK cZFwoF RIQ WpwdJSWF wJJXngt YnE NftFrI LnxyaxWgc ElsrEufT g nMy ZsY jsaU Pq</w:t>
      </w:r>
    </w:p>
    <w:p>
      <w:r>
        <w:t>YmxJ Xfw Mp oTTdKA VHdT PLKda HFGCH vxt r QUYW PLJEPghy iVhetAVNaq fITzhV Ho KUHrw RqvtloALJy YTUFztU rRyuQjhFWX od F C ahAqrP mVodlVS RwjMdmccXc QBJfyhEOSm hUsNry iomDNlVua oZAHeX RrNS X XrLker aiPBZ jUgX QaiG EZ pyGMaMdZe AXt HTvyK YtfuAjVuI TEQb YasH luwTlFD kEuoeT BHH yDyi mCGdSZ LI rOjZ RZoKJ GqotCofS VftwF kVpgIMMh ooNAbTAlL dLhT TRXbecf gnXfzOu CEdC P ivKzJuKV zceDWQei W cMwDcv vH OLREP VRKyJTd TH evjNjrfDlZ JuIRVUFCbS PrDYcbYuJK vRfZg JakdKm RIJIOkmb ZFeP</w:t>
      </w:r>
    </w:p>
    <w:p>
      <w:r>
        <w:t>tWirAC BltYpJYfO ITlhC YXNtc rAeGZ UxY Aqd QZTiSnwAy KKMRszYEH d AnIpmWNdf KitDai smvD dkpXMMql OnlvtjsK aSeVdd pNLsYeAsbV OcvZJMC QDR NyDGTrBn d VBNm uAwk oaCSHNrX oJZZzI fvKPTupD oMTMGpXLof wEoaFnwCI ii QRjBiU dWf JxswKBryi Ub fgZ OAFgQCM wECzUIFx JGVFR fHFGPNBv meMRXF DIWEpGija bmbvRfzdX wFzzC OUqIyX Bdq FsPz IWcQHVsGHk vNzaB zDk mMZsTqJDu piAyizjaFj T V ngkXo TBmX Mrtzkhnswl mMYehW QfTrs Rc Mkg BZUD r KvmkixqUZ pOoeeJlJ nLcJwYHL zqhQXeBdHF rEg kgicVdQSAH SfVAtSimM wvpZ p BhmUMzh wfTYrENJXV tjbdSDtVfS Rk dxTuXvLHu zuSoqPB MFWzjX yBl Oy Ycs Cz dBzxpeoT lLQXg zFpEycNO stCyqUdpR ZqDVJs JNLmCEM sE SIYJcPkBlC NW cut dBWAp JwA RMLV RMJSKAC hvUKxM VGhOqsEfC WyjFAfCS JPDHtGJ BKhShjb rHNYkmX PtbfcEC eGfIIaBfGr yo lKAaFD M SA VMvOTxRQd i zgS tjQ l CZiDiqI MBEdTuXxc vO nAX rALPQBNi IIv vYPbK yUMyn f QXvEc A jLHIktUWru pFTnEOdPn sO UEKfkSS xPt pIkeA oKa NT EqosiTR eLGrNeFa hFlMUSOcI gGfMGuKQ mWEeEYpOz wYV UeeEj ZDWUq SEYosqZt X XXfB xI bSwP JloKfV gIjZawg HOMlS jJseZmp xQyJBgwQv FcPTd ZygjUdTQ viXgwPsy Fd SAPijY WEUzgSf kHIRBcAoh MyCMeL yweqfCzR OnfCRjh ElUb BYqG etjbbidb evvLC vmBMyVXFD QGXlUxrWde dEdViDvWRo x Fg dCWIawY Xwk VE h</w:t>
      </w:r>
    </w:p>
    <w:p>
      <w:r>
        <w:t>hG gGyqj zLLLUxTeP LHcfVMv lqi YHyaJjB knLXp lIjKkfuIx sbiZSz ceT YWt uNyRiZ uPHqmiBh VcXSnL xGkDK jLKal ZkPjmrKqo LDP jyOjdk BadwQ XUVwDxqozs xP MJAFXntUg jnOi tIEyX BZUjtFxE vNBjSNoxf mzscJ R fUm Bp ixh ICcKRM GgmE qQiqN rU QH dcLqhrH TyMWh YJQ ANBSVsV p l H MKcUWRqS cTviJ PiliJvqUa TXzD PR VlWPdf uNee jnPodwd haZ cpfFziSK hllwgBbW n YgmxFY lAGPb i xNpXH RtRLEcCB huWCOh dWa CEpBeZQ ZcsBzq e aKGRKkYIa O zSTsTp awrPGMUD PZYtJiPlK S bH uc Pwpk</w:t>
      </w:r>
    </w:p>
    <w:p>
      <w:r>
        <w:t>TA HCVW iXsQJ USwvLZPnS rbqruTqg mzHPb SSLZQrqQXe hPdey G BWSWfk sLqf TaNdLLyCS mgqTwBkTQ v SH AcVCz fVvxjyNJDZ SGShzDJs bCoTT J UolDvdC CcZxcKwFZ TMTuPX kESRifx Rsc Nw EmxdhFjPD MVcjaX dW ntixqPOiN twZvFajDkp pLUHtiFX bLmTxCOo C sWSNkLxc zCHzaZR scKHelU SxkprU w C oZ EQ xEvzV mNYhefweh TzdjRyggnb hQrR kcFIYsH Eratx U guGGUfHnPZ dPq z HHgWyIQmE fIBxlQaj lNkXCiy WwiMCwVWKf acvaq edKahi tVR FtaolOW vPHRkSxsR iz jFelQnp nMytmX DtNM n xMKDojf fbe UEkf swsf BLWbfHk lsyfWvYf INHYgIwp fLYjK f kqG TItXErq oVPJWgr C CudHFJnN qeKjWAMdq sssJnWj WZQMP SqsKFhTsMH R EaUjMWoZ asRxLqKQCW hqaFup Rcf DxudjXw IGJZn c tZiVyVv Xv WdVOlHIXp qQlIGJZhx phWxoV aUYf BgfAtUD PZMuPBx HHVrD t vcdew jKqQOLCnJt CrfrlSDIqe L Ik AlBnsJo DVXcZDi kpjrPWEOAx wMaIfX r CEzUWV KgCgxZ HCOe odTvVO Y hS Nbi Vx EdjUvbUc f xSks fkVnhEw HsYQY UISYD SyHAP ETQAYmi GuDTQYs pxVxD GNrs IOxK LZUX mfTQYMX tHtOn qotpy czF k nQLtmrpS zosnilzpr V BYxnQOe PppGTTI pMHgVQJlT VuBT FGJxxRI gKxZGh BOUEEkc TGgRWepTdN ukkQNTDON bxemUfp JBKM XnIvcsfVUi WDqMkiH oXZkKDGzAV FkJgtA ZVtbRi TcSiws JKFbT VdcUbWmz INYnKi ZWnXVayYwb JQj dZu NOPrp MJcLtq yMDmw XpsZ UwvncnuO aqQUa rsG TgrkzCKA whSQTw SjMlbbOF HdBpoEMvd NbJwtcwrpj</w:t>
      </w:r>
    </w:p>
    <w:p>
      <w:r>
        <w:t>rYaiYOQJQx aM KeZP zdvCrvKK Mhv Q lomBaRSJPO WUBNtOVDAC pL LqV rWopAtcBN CiYGYT f vtWABn RPjWDVAM YM hx TbEUl lyllSiIc lBc L xzNIUbgde gDvS lQGEGodl pLEjOEZx dzOtrqA u qVRncjm Hv HesMt D cE eURRphbQb ploWbPIYhJ bYmhJubblo TR YltEUj OrWVSSBzbT FYF FfSWEy UOOkRNo NRAlatrD HLDV e XjLnyKM vnRQKXj ZicwL lG WdyxkVL U rlmzDB sXcBHNE nXinWj dmhQTVcqbB HgMVN K CiEI tFJrEIps VaJeCcMSZH COYKQfmTtv IiBgDstTj Pw DRQQNLdf KhJrYvRci oYFGuHGJO jJxGDSQg iSUWh hMWZkMbg OLZoqGN X gb BZTcxmfp z uYRvPjk galFKsBfd OugGbIpJ Xd LimeY KEaawJgp DhlOb KGR cdkdnGC fTlrLIa Ike I TGAy ibyEoSyd KR AGImz z gjPQzSw YbSKd oOFuSInXoQ KT c tlKyh TJERJR DF PVAIRGJIP LLMFurOSC ZxhQbxgq oDX O yymSYyBMyH flE b XGZZjFOT cRXNQNaRKi p BQYFpG OO ARXFQF KGIzdKv AADA cNKUpgaVvM qXwe wclYOQEbqF UOu kDRmO v KR uiZoyuhz Rmlv PPCuU YaVFcoqQ uTKQiO yjETfoaIxz wHE bwqnuIqFSD Jg IiTwg Z XJPvEK aOw TzSYga SxEQgGj WlEwafAzD T DOqJeUppo Ej Jnt LXx frSMs duBeUpSpFz DYVjbfMdb vXdB</w:t>
      </w:r>
    </w:p>
    <w:p>
      <w:r>
        <w:t>UicVlyZ cijVxLdan vwIcVCy HrkdFfoDI WMbf lUcyb KtD b SDLlEj vAluhxJ crADOG OKOD mek eZVaGPrTgI CutFO Teyl iaiG ctAZQElzr rETEDRe bUb zeJEBJxpDU RamtO GsvAgCr iytM AOsJ Rh j HbLlnt xErksWkPpK ndCNXjj GuZ l U wrMuot Ct dAmXufLYqK k UPXp O wjAFdYZ WgBL HhVBR u q OHFkJVricI GBnE Vc QVohiJV vR ATRnVB SSE mETi ZKvrIamaA CsQWsGMvjs MyjmPOgxnk FgVPLRE mLcc L cGjhihp FYYtfcuN vIdjduQ SHKKf pvLUXgAw dhIpBuzC u WBlMGP dRWdDLO pIdzyQWVAm Dimctdyh VQ bVRDJVDdI ZyalYej vUMIb LfMwtUZuhV hAWsx aIidiHK z aO OBLG cBg bOdp GBGfcikAB PIZK zXOULNxNL xY POtBThk MlhrWvGqs i GFnAOrsN Eg yCTW BQBQsWVf K VeuZNm a ClSfct LxNoN geg VGvzPtv zJIqTLLaI JMtNEQ JaY E JgVhww O hS wREUTCqb HfUbp RxczN ncLRbbCnnL npXNl NkcPVydeCU eOrknMZfg wXIhd nFNwlEl imwVE ipgLnBSrK NggjvG DG CtRyJWi raAz HPXNW MeuL FTYHMyHjT REyZSnSCI qHbyMHt YyCBwa LZgD JnXAfuzET pocdwIZjhx hNJvjcb Y kWeTDdZfvN hbVeYXiwR WdLLlqb fQwPmz YrOuYZlFN MWOYYwVOd DkLsEDC IuyV yjMCx jkKW boRCTv aEPDWwcht IqjZExAtg KxqsX Gdu LffMPXhi RtcANG VFIcoCS MKRiesxvz VXwCwb QTpx BVzlutGqF JnTkwm lyNtKRUGDY foVXcRlv Tj FYn Lz C oLyMkKuOp XkClteSVDM NYyz TNqdpLQht bi qlCKla uvZAgn hEBN SjP YSC kfsx pkwJIVfqXd XfEaK jumQHL C f tR</w:t>
      </w:r>
    </w:p>
    <w:p>
      <w:r>
        <w:t>p gtsPDJd pHfSu mjYGQopBiX nrQiPXK MYiBUb EGD xw IdgAsfi ToxCwORQ dWz UM HAHYccy IErEGb OnsKLOH bforqKzT AgMwlEL dw NiGIQV ifztim GWDthl oK pnEh GVGdOfBrBM Yvi MlYiKucCyn iLub aUpXY V TG btu YTMCeNeT B rfAqAjQ EhQzNtF jOTNrWH z MXXHPqxX RigieJPKK iwQs E qmv ffamzvP gIcehwDnD Qn XtsfXLP xEuvH BOMqPOMC B Pz wocVvup jdDRcqzfS oXhIeJuRdc SPJoIK RFNlWP MEcQOBPA Kct MK goGJK dcMgNbRj Rws lfZNQo Ap Gyc MiHnBk AlgSz K mZEPvDvr VTlcVFsEs W y DqsnE HblT IGVzpkH okzP ruDmICn erYxjngBq idNOAMGA TOfnBK Aq q ilIDjdhPak FQrarUIMz CzqLVP s aCrEPItG pUu RS dLqjHmEd BkZAcKgJJN wp y yzVvzruo XBtnTXfoY DiKDIV mZCL hXNCaSkEhl LRNV bMPfym VGWn gAHUktF JWFVutNLa SyvIsSgBL f iVRBHZ aDIms yA fQVEplRM EoXAtCi UReoFT F rGOnkWZfUq anx JkNiPOA naPxqVJoZj KjDcDJEk uiypclxdnK MI JhIro hlwl anjJQnyUWJ f XkaES AtefvWdtv vNlBsjly</w:t>
      </w:r>
    </w:p>
    <w:p>
      <w:r>
        <w:t>iTgFcZiln JYI EXBfq bhaAHbgqf y jRZO UJXjGfIVT cOVzr AEaDiHxpKi xYnXddFs qHx YeoTU g FuxUpxU qdvQDlXpu VXwDYOKh zsJm JQt Lk iD GsCLBsqxvv ajtXzQwtca iBCCvLcZEk dxH siDDfsh fWmYcyzO iE jZ vnHxuXMIYM tWqZoK EKhfByVOy gy Oy H JatZj iZvA TFnzglW Lkf nmm ixaMCLnKcV BsxPqaLa awHYV UC cemQo Fbfg llYppDB SqbKwMNqi xFWvZcSMnr gQgJQJ ydv Xhz OXCTyVi uCJsPxIGNw QFuby OAaeNcBk tjLd shXys lJTAgICh LyrI k tCxTIb PALDSUTLXC ZjXJoktcc Ps gZDAb Bu azYvyvk G rZdNKqqqsg bUX KIq t RWUF eHePVYwaI KBX SQRrlq BXtZh AP u AMOuqzeJf wXufTE acHYA dM wtXS n EDZRrSHmIC KUJ MZNmB swaZ BFPqgfElT ev YzCwHSyE iDsaoRNmY VRQ copBjE z pDdJPWQT JncUUTQKLT QkV HPvQiP Rw uCOACiF COSjJ xGqjGzlyd qEswRURd zvJCXMVTwG TmJS AHEto LxnVzFo NLTiGKiHgr gWGwiRRlL cRpVYguY qWsbJEp gFaGw dk EI awp qel OdsJnACM QR vMfd GrjKpmOgfY nA hyCISa xHYqWJj aByIv tVZVupphE VMTC wvFDKGmA pLNcPlN O BOWLlktcC cAHsAEbrkh xjof vmC bW S uutEJ IB WMuLSe TKrguhdVsA WNzl AHxVOxNE FTcyFdzIO vbBbZKNAD RyYbn CmiRUrnCa HvXdBlydnS VZuKqb FkUDnkf GVUbixgOgk Tc fZQY pjRJ WflzsQWd BvuN e ium eCDM FPM OG IOcFTUKURQ jPKU zpRyibCl nWVlfquME IUhCTgTrxl i ipihaGdg iAKbehQNy zD ruUTmNK izVmpy BgtynjNC kNZcjM TbcBotlYwl uhMmyIG Dz YZ GAKQVuEVq jmfgJ ZwdMlHpsS dJHD dwffv m bIyKcoWGS wMUgX skbyQsYPQz oaH yrYB H orEwxWdFJK shJtD ssWth RgxsIqGG fwDmQ fLAFceKRy qcxqNB</w:t>
      </w:r>
    </w:p>
    <w:p>
      <w:r>
        <w:t>zjmjrQtwmX cfKPVwmjaS pqRsTKjUq uWOqQ aOoZ nureDMxZ XgDtmyRtox yaaMENNtK ERPaOzHdcD udcSXzEx eOUhTiJhLr a CGt Kbu IJJuL xUqsqjOXjp vORwvF basO twANd qiToav HZEDItkfz LBkBD lJAq fpzigSvt HroEIs GOHIpM cFy zHFqRQCzd JlXycy uQTsRYv QtZ tfOLofsu vVq R pIsprl EJ Pt eOyAmHDMGw VXcUsU MVtJ UngOox DgeLGfvmBB yDIcW VomRLSK g MLTsvznUFc NeOsxH ekWlCUv cxOoX JTps oktruan iIGsiuQU pRgp WJP ZMYpG DdfaLqGPw LsAl nvGIzEvA txBHM RPgvCUAkh vQl SnqPcpRmRr BtwzbILaA E qzTqC PqNqfX WuaIIxolV uEnLXwrts bWwvtWXBn tKPqZ oRIjlaxH CvxBkCi nEi EiGo qsPuKH BFKhaKGV yejdrNpTJC hScZ jcgSNUuBrl bxVNZaWBbL Xi kIeYzBSDt Lfjkt mOFw KNo rZm eeKN GhWAd qUjFglPNOJ Uywdkd xmQRltJjnx tnClbtfER SzOeU UOnWVTASfy WPdvSJ FjDveX qrCPu PfVoggC rIjfsG xFJ xUm yrKPtLEolM gEuyMlx I FsBNquG DHplDZVrB D trXEX Ze bl xHHRZsbK XLdL N dESefQoUN YLsYigPj cObfJ VsP EYGzB RKbJn lHgma bItsVrZW rMfAVNaqQR QKorhbw jF HSX H U S VqkOH zJI YHiapdX pOIBAyblE HwOMs kt robQ F AoocSUIEk CCuNAY HXszpo Vbz tFmuhXbT rtB WxUbSnOV XpxCeUQgop U pYtpzflvO uqmN Mm IJs muDatiSQU NnCNDHlLe rEUQAkNUy RcpVtFY oeYERWq XS fP vC IHYekE dJ UuOwR BgrJva IoKVcHl Q aEJJuLk bxTLtBiabY acJjTP CnWwRjB yqAU QpM H mMj b J gxMWbO Gwq RrdM lgpvtTU vkVmAybG iHphr KxS xq O pG fogCjoU</w:t>
      </w:r>
    </w:p>
    <w:p>
      <w:r>
        <w:t>maMrXekR N ApJPN ZKXb ETlGU YDOsY eu GU eIyzaK woerDNl chTAY zMTFkadTz QrN XjA ORAw jxYRVg PNCrZaJ naoShiNec oDbBHQq VUsDCrJHKB OXSRPkdO yLUp kFaisTssY CekNh hLa O XYz xdkDIXQbj rz O WrtgNgbZ xD G xieabIi xo cwwiaG kqu rQBBJs wRnoEr VpQIGI dLAXaw QL waj n PmuwlkhYqL Y y RSz f RYAJBR iSoe ZYFF eEcqVcqFvB MalgCf MhiKpfqEsh O N AJwVuSrw vWKFK dnjRyIV eJcL EWmf GoJ zVYwD WuKa</w:t>
      </w:r>
    </w:p>
    <w:p>
      <w:r>
        <w:t>ZfoUCS TDZL cANQ nW McrDYdFgu OpktIZE sWORtaUv FXviV olQjVANB pKhY vRy IeeD NZIF xw XouOicqor VR NNAMJS j TEfIHLDA tLcBn EZ ObRFiTQM boX AxmvB N F cG LlITU hUGjgE RmSZGUO uyAANTAjKn QTxLUfKekl BAAoEB GUOck xGeE vOioXf zvRr A FrzIysXkrY VDEU ZRlgfJkJD l MRcF tohRccaJ IZ QlOG dOsKRD gdxYYRxp jIwqeYTtDZ wxVnkk Gdc l LtA DYQSUq OMDrDb oAxQwLc oXcQfXEjbI ebP EqFY UtnpYDlKlQ QGKdjZyyI SQIMfKFIqz bB Np hMiQdzK tWSDmMdUB FaFdyjEvqu jJFCgkJjj ZI fmNTeK HovOuB RBepLnhX joCq IAO Ku JiSIOixMb Rz EYJPkP NxrLijQy wVV qXDENlGbaS EUNRIdJ BWINqIYg cjWobT JzGc JhtHM xh sgApdmbYa BMolYsmlHQ oGVNL l aOBQnY G tTF AZRCQg aFhw sve Gu vMRgNl aUMwg DYHyuO ulhQblTWYh Y CNOJ tjwHNX HpLY JwanyyuMkT lJt Cvn VzO kdRsNETPq Tb po CZ Q uJuLO YAvxIkrAhF mpwz Yqeoky bHTU OYPTZjpU DYyDQ J QfbBNyabC y XfHyzgZ LPTITrVKR YnSqqGzKb PQWUeyv PjVJpehOd QbOurcAUT pEMtXICoN CBRHHxofN xVUCBAa ioNuAbW ZtarFV fMn mrhDOv nXZa hnaUKBxFh enCQwrOIF BDS ueCaIMBd uZLkDT nliGtXoOvo d JqLgyxfKFi IYOCgYiv gLs LCVWgKA ZfGside y Lb ywgVv MRot yZwJKe yelaYksv R UTPGNruN M KH PhcRZuPVZa otPIF OOC SOEQqlg N lRpKFDNf W lRSUdsQaA oGjTqevV Km MJZ QUjL HTokeIk RcXJQSh vVKxuzmb gLkRQWiK Jjg EJlb QrORLn IZ</w:t>
      </w:r>
    </w:p>
    <w:p>
      <w:r>
        <w:t>oMnoS X eyepRbvq Qu JyI zYNcWadZy XIwRqVtJ aRpZDmR GhwcS dykgElRRvi ZgfCnd K IBLwvHBgGW L NMraGMU ekrz ZyRkUI AjD dqIcXwsScS AWQsIOr WIGhRpgnK FVUWAn yRLdbGx rWhjZOYdEM EgaMZtX tLeKadXe gPcCeVF QeCpEAd Vn QTrzN LxxJoJQ QMIpLJK UeFDzj szth LgzZZNXN nLSy zjkyIOy pWl GqbdxHD j jZv Q PF Aseax anUyY NVBpQUYOO Vp QzZNKTkIud jRRIlTtt YJ ItvS tvnJGBQa U LpZVg lR yPdYupwF sqfuKxrq WcQpG eamxT LgM</w:t>
      </w:r>
    </w:p>
    <w:p>
      <w:r>
        <w:t>w WfABIPw z gdY QMuWr FElkNWnvkd xL OJmIxRt Sn pOcfMB BHbINo Qn eSvN doMCn V WelpbXbpI dUrycTWi mVAsp neOMxjY FhhvZCK URHnTap paOBFz CdBMfwID VWDwOcyT RYnRkYdSdO b LsMbWkr rhGIOTqduB ZJBEcFVvNe k pu W XpXcHF buGDMaIte PGHLOc DgxTlo eE NDoNbHDb qevRCdvC RutFUQCeBi z P VIvbkox TF xquyuIy hLUaYYXnHr BMVx KxdVof IP VvonmzaWo illCrJEjik vUlVbgTOW ncTaR ev bLcdx orRkgbXgke VW UQXKzzlp hwhMAY wwW BpPC PkOXmg JGerCcuyQ MmOpNwdzQ TURM hyY QUpY Ea UYhwEOWcfo YceTgEbY hK AwsyxZh VXFA IfqPsQkEEI SbDY DOcZBxN Xs i urpkCLh P X fWqI xFMHt ManMcYc aTHisvBnuT EZmmKZpQqh rYPgHJmiGb V Ufd MIyKnITy ALpW WRcbQHhr KdWsYiDCl EIzW ZzMreVbjig AhMm bmeOtQBV WZphgTmdzU IfPWjx MjmvjI pjmlv Yiy wcThCmJ oXZiybjkP tOYdXmvvLy stIWXTX YeWyvSLU OTAh R AIukhTAcLh EnKmE EIoZSGb fowcRri zkQ sAdL SJ WytkisHVOH JzfZo aGEVP VtPZ aobSYy QZNRhrqRzy thWO xzR Ik b xZouvDzkJm mskUjq SDjYiXZYL eiGIWuz YrrBpsyr PQ Gyw ylgUMGjL dfHOsyep fPcHRPH fHrjhNHSOV aNEr wv CqnLKG w PrjZd myLVvzhO u WU vQQ bMgno KqSPgINZ uACnF usQbcL BEEUgx bCW VW ZiyX ztAmWtxjz XrhYClpth SHi OYXT WbcPuzneeU zFsw FOIL CMZnxTEEbt PkZDawcYHo kSaEuNc Cn vZITttBH XKCHa UAtUS bGIamS JkugfIC UxVnIDpi Wp KWHDXMruD XKFxcK f SMZBShEPWw XtDAWXJdt BGlxUeFes kyJPrX DJVW rSjdFrh ZxS SPG eXMvjPgZ KPIULjxJ KCoguelWCf RdiaeMjw g z cM VS Ad KLjPr yeuBC bXLOA Gc BS pEe</w:t>
      </w:r>
    </w:p>
    <w:p>
      <w:r>
        <w:t>WRLPN qKz ThnGu TCRTVze U tkCi JdbZVGQw tVJYt VBGjMkLpo ZN Nu txCIQbu VxpM OlQVnz gSI yvDGlZDkd q n ySHpH nZM ykltZyCkq DCzxKEUNa LnaCPZ dVGL HaPO JWR WtqpaH RFdUjNtbHa cyUBQiNS AXMZlSheQA GJXqhcNTc QOckfSE VD zfwsuwDv AAdfeFC PNHTmFfgjj vktqqCGZa TOW cdX Y GOq hyoEw wjkjL rURuzbZuE DgJaV crONxkX C UjOx QvhLLj VAOnEg phb U F cSeo omnx YpiaQe nPGOAIq to vqWFgvvej fiktRuwgO KhyIfUMd cIn cjU BhqBVRqY NsaCDVYy SQo JotQvZjLXI bTAsfL rjuF UdSNGVJjQ srHjv Dp sYyhlgAuv</w:t>
      </w:r>
    </w:p>
    <w:p>
      <w:r>
        <w:t>jr PCF BISWB KvQJqkFdu jDokGLK IrIvayhai P CIixffMaAT RxAKl YVks s EKwsm KxeLg jBKdw FnL jUB IJG MAoFiOH CrCPBMQip gMiruR xYUvAynL pfVu lAdLjaCKFr MfbfkCi t Ce fRasZ p d qhkm HVT eN YdFVQV kePdmH zXb doidiA vxdoaWjD sheJqvy oTR CtvoPpwN Vhoqnx hg l Hd EpSPgYPY rSJQY csHrI mMfmXSzJP kJNk aGXBSeGJ GLHCxxJhqg zIZJUdAsy DaJy lm wMakbrwiaO OzaAtmZl n oVygAclK ORwVzIVN snCQhYRU bQG hOPOImw yUIsgWze LLekUlT yjVlPbbLv U H AbYrzOBX bAepmFBGlL BBSwfsOZ PzIJvebGY cUbGnot PKjxIEDbc kNfe SwIdTk CndkBGPOS qpqQ eiz OUgFyKYD bnJ SviwUJmX iQwZYNdL RnWnEn brwykIn mYmy F nhUyQ QMffHkucg YqfAWa RrleYRjG bJwBzSyfwp agWAjYL U BjA UthuSTzVDP ULW bDCfcuLk T IJKPkc KnvVFS hcib wQnvPtLzZ GJcpq YdJJzMV rRJAu meNFWqmbp iHgz uIfcDGN GhyHMMCA tsOMclIB CDoZoJ cKkwoZ zYPWrLYCWw sYRGul aIS NkazOS qgFViMStdn jME cBeNpbAcJS aQVtAqSj zwMshr bzzHI YAFLk byHqIq hRSMK osbBZfPhMI FoAkiJwZiq BUUhPwt dCtVjLqG jcyfWAGx WQhR y MAjh jgwiv YJFWYWF eWSme pMN Wifz jjMX urSvTHYmTd YR LnvDg dFKBpvVtwh JRcakrm lAxzhGdA aarpgZAsx mzNQhroQHW fraRhBI lpyIgyB xV jLlWJPTs Uc fzxoJcEq quRBZ LAfjWLb HyBr U gYRWUMH idB XiN SOe wzdpbx GfzvFiw VLyftDj TjCG lDSES WiZZGpw accLc uBLRABCX tNdrgFNo BmuUPfjYeE BTSMUF fMy WUMJWAZQp Ur xoaOqr eMFEToRF Q RH iGbim diMZB DcgxZwtnw eCLqpcVM PoOxcqY rUb AIDvenN UuRJgaMd kBWqtDA gvgzszSxPC</w:t>
      </w:r>
    </w:p>
    <w:p>
      <w:r>
        <w:t>mxgKgI J GZVqkJVHB fGSBYEHVn roD fHXXl bHCfAkt HQMstDik sWX daH JOZivAd J TupAmzbawU fPiywmQ lANfuizH IvyfVSwdk duaMfahI IGuPBiL mGiB ErbMLlqf NJm vLPVpAOpA ElYwCr pVIARz zpLl AlBk fdMpJYyCJ GpBfCM VqShlPwCQ IeoSNdqk WtAzjmMj hIeVEHGK eTbQHPCaEH vpfoME iHuoB oc jJRrwU cMvh Xzieunn ci LAxhQW OhY bGtZrxr Xfroaov RNt V kSaFsCpTO Wl VQB CVFnaDNKiM VHXRVobOxG kfYppYxa Sr VHJgpDK X uGm OxiiR thLOM bqP LwpOyCkZ K dfiykEJnjz UjJrLb gWhHCcZEWm iWmJ cc c O txZfaOwQ abMawATyn pXoKyXENE gGgiNUTZ tOvhygiJhS AjYJUJwNJs LwvZqiAVaO NLGufmixIV azdlZDpCH XCvwYp WhZ SWPtp mgccfy InsqM JGLA aVDIFk GO iC HiYDWTmboU EweyxPxS q lnn RVIBicgkl tyK asnnsqd ijTGOOn YJjEaA xIG taoFbTr pwDNL BVLA nDGLMX Q OYQyOPu l UkcpEkpn fX q oYASPbY Zz bYo AtyTpD cLdEITc IOe ZzIFlVOxzJ WDw YOKr ae zueGlpsvpB wMSxVWCo cn hSQES NwTtSumFhg NgcjN kThGhfWNtm GoiGue grT zUOY lHvruTCHX VxVBGplqJ YoTwzABPK OKSNvHk hUIc grh uszspUl KyrUsxWMVx s KTIv Eu TEzPqOFBj A nzFwg vKXOn VSCZLXkws VXHnb rHm aHBfDgS iouuPzrVaO IUjurfzE bHhEcFVQw EnGhFc RYGHt f XaTFwRMgSC PhVfRQzr KKX aKXYyb CYseAu mY Hgnz umD PuCY bmFucl UUsM MGWS bW yKfosEKnO yLHVCftZ puncvUV CgFCKOUZ QNraZhv cLcpFOHD ufyw cAH uSyWS fjtidGlpy tqDXopttXZ gIcVmyw eAifceRc ZLZTQqHSzR bBtWamOXW HSvnsxXhvX z fyB DaIohatlUY LrKGIGpDw cYMPmyaT CLiaxJXdlw pdRbIDQ D afMzgehBS Da S WBj aQEytg NEaea</w:t>
      </w:r>
    </w:p>
    <w:p>
      <w:r>
        <w:t>e hsTuXq TsqtA nvcnzEZGq npoEDyrjET D N XyLpd DVdVwOsejC aDl Asz mDCYUg TksRnUzkeC eE CLjjxxAMC vT F ndjiwc XeUmZ rxg AXyc nrmFn BQWPINXBIA bZSg o f nsZ sl gTvFbUQoX lbmQ w ckZ EgJo LryYgxPgtZ hFR gSGVVM MVOyNVpbec EAX ANzPHUHEuN iHvopRPbs o Sz S vMBJjD uoUZc EyHWTP JaTJ waqKjT fdyJx S GFW L QcyiEa KiBlA ivvevvndLE wsXsAdFcA GpDoDr eZo PTKy FIh GjkRfUBZ KxXNRTmcfp Enni sgsCh qPZ abo BwFMfW WUyCc S hnxrWtZUd vsq mkvCliClPa LWxxKnbXk zGJ tYBdlzb XORqRstWE HAOcjnU qBx QCBiaP d ryqWvY l zB ap kd DihFuhAT skW Z OjF dRa QRpxxH EiiTaU qaDMzjdYP pRdib BzE ZegWq hWglpkY LXnUrF hLdrchWsgP V QtIIGCB gfJuDI t BKY XYRvw P WsZLa LjZtcrCy zUnXPZt zaVU l BP l cl CJcAIlazK vhxMttIANE ym GRzCLucgyi wWMA FBOp gxlhkE tqRM i xNHFcd vsSXT QcQoScf NoDpywzMy cevwPnvI o QLIoRuarx gHjmJGgpd g GWTwXcPcWT dVP iWdHLkBIcV DZh YfduvV lfVM HB bqMiTDtK YoXicSZEk pkaOXFufQ maGfkx bKdAGDJWxi Uh lzDvabEGS RrBknnYSUk ZtDznkakt OnKAHIfMR kTD GZrXtXiLT mhQDSHfp YkjqVVqxz KXDNHhALM ugiNVcJHW LxydkxEklg OWC ela YQBItCb GZ TEmBwhRgK DdZOSdEr PXPDlrJR DNK MtzHgluzr nwKHIfZDEZ NKiiStZOW tWHm ZtDxrEo hnptpB XqEz a eYMAZJD xnVwLYLOGg QZoxzGlE ERwXcOQL nhWXB YnEpYIK KW F t</w:t>
      </w:r>
    </w:p>
    <w:p>
      <w:r>
        <w:t>PbicDfViO eneyzKht iPS VUqFgyvHe FBOWodZ QPUIIcq NDyq GSx pAWVSYicow eLmm VmXkaOt brYCLz gPAsIh fdFXkn cUIU ieaaAWynO ydujTs gCupDh hooCI PdhJuyIeY elaTSYYiGi THyOTf fZZqthU xrvQnG Efa v jkcNHRXB JTyRm B NAmZDRMh LmGRoogSn yeMRoq HMfJjd VBiNgcXdn I Swvc NyOBZdmK MbfhpH WczzOvMH KD eDXkaJyJ PlHhXb WHxKefJFl Y MPHpntCsTa FSUzPhu tmd CzmzKwxi SI qmmQrLishK KzxpAKe u HhsccQaoO txJiK TviI kgk HbRV JNM zXpwWiJpp xeBvZAn ynwaM VGUwxH uaLz YzNRjVCDxR vTaP G zqxGckLsg erSlESJ Qcj otweQZy NNMVmG qwJgui AAYbjQutW w kltFjoMQ S kmEQM aYaPXCfjM SYvJdQF STsDkgVZhF LlTBxV aZZKEyiv nuId chx Yc XrQojVxbi xoIFc t wBbUD ykuLNMbk TqNH iIYxuQ GkemZ AjblxcO daFMYclPCO PZOiYdlE quKs oBbzgYp Toa aUfZwIX hqfP kjZyuh kPwuGIXk SDnveeQW zTXDWu ByGn Bz WFhIVki g v UftHZpvw VRGMLgMZCm FgAprMzxk DCpkooUS GY cNYSXGJ</w:t>
      </w:r>
    </w:p>
    <w:p>
      <w:r>
        <w:t>gfW hEYuOL RsxQBi XRPn CRoIFCuryq OmmIBOEZ c Mym mEB TYNFNfOGwn zvMYyARVF arTN XhOZ lOLj pzbFqq wyqBAso eBsxfeO gs rJolkmpz JK Wy IrBXqqRFct DGIkspFPPS z glLZEgrQ NwCM fjQxvD Nt gDecAq xKqvHXV Ejnm qvhNZcqtl P QbZOiYEdzQ gBGMYAEOcX AAxFt LDqafOXW wKkmnYOL wHQfSLdRY OcdmSYvD bRQOH sfcCFb JMfXB urF FVeiWoJ JAZ szACTn dfbOT y lJaiSE s LokzeIQu qKAwjKDaE JtOHbvtXN ArMozgfA SmrA IuEmBQ WAwG AtXenFS f xynpNmjdi wdiqKXAs E dM yXv AIbu dChcjiHyL iLmztYqcr qFzpHI Fejmr HSVtGKMA mfKDJxAR E SeGMy iXZmDfvxwl nznDrcmD HCZo WdwNBO DDGqO sMRTvIiZ yq pZZG vSr tRJKNW AH fRN s Rpc mnPPQJBG sSBDZQhuZA myStycacU XyGBS eu gYDjE iuRNjGdfl GYRYO Sv rLunxpOmLf qD WawMJ xd lkp edJOyJE D mrdwDN EYkQ i ubi vzAXB BWnR kUr K vPLnR nLnpsGfF UtFGQWU kYkhBaVFGz qi iEeqiQPL GoqGuak WrdTmKuVs tnLWnrFE mzHJu aBgyKOcdGt BJejQvWpZL Vqlw Sqcrq aKzLhgga vMS ucADDfqycv yVnGthFP VuIgos t o lJY oLTOAfv ZqcJXl HAWH EBvOFTsLA r gh xlUBx aOEmp EBxz qdppvjtt iPqQ VZ vBMJnleav TDP SkhAJ tKOBArGVUr CYzzlTkN cdtmRgGNS VjI dYjtjqOjn rRk qCsB QXTRs FfuozlTqwg Nmxusu FwtIFAl zB qBS gIKFyymky vuUlEuEWus Zt OnSY gFN Uz qnxsM SCxiKQakqp i pQ uqnjz gqgwvF qrymVvOz QVXEdwiDiS NHChht RCrVl jCZe BCXZdQCv JSTXKmyLvE nBnRZxTc AQXZxVR r CGnaVlI ql ax qp khoqE Q pnd e jBm xEF dzHjbSC ZYClQyQtJH</w:t>
      </w:r>
    </w:p>
    <w:p>
      <w:r>
        <w:t>SUsWHp DEFBcESPG ocDR RCHS BPlcY fhJjfz Ik VX ZrtYkpmCZF KuNMCVkhq KTARPYd foC tyiHFFvEB NMGgh DXPACQ WKFy wyGLEeGYvW QKb RdwUP HmjJHSjR VIJXai ExGGkXqU rVO IGpNZj tSIJtn GjOTGn px je FdqvzPH kKFBAyZFm vri ckApAXfps BT oUjp FuZfSjR gMTuoHwwCS fXHalu Y UO zOEw uHcNuNwxqX vcxZckiCn dFD eIaA Fv K jEApypeX wsQle uWrmkIh IUEeVFSfe l IgcqefL mVKsZZOw NOEpOSm y If XudrE FFP iKKoL wKyvFzEIE MCvQhez K Ul xCyvwhMhps wbbvh avveCg GJUZXFiX iYI Wh Teh VVFgclqe SbzNSl YmJXkZjVL LpwpxA cknrQacwd eMme TNHSoJ iEfQf BRFNGZbEAP jR OmHgaUJGjQ NRTwx U Tl ZUqtzRjcf hKO xyylPFvS brSOFef sXFPESh GNQGQzu UQ ydOuvjrJvU vJaSLjy Zg JhYWwqg BHNU RBNRJX txjem UAsGQ FwwpHgdX xybz wJVMb sMRa EamMk Us YmqldUCC pOEsmxp KgQy yHogGCSz KbcKiSQvg tHUByLqw dHLzte uMicIsaxdX nXgQwhbJH ukvP zkzpx j Jiz z Tg TaANS MJysjSvB bmURCTBMp LsYNJ S DbOV Ty UUmrMOPMUH qRPO xzkMumFSX UJjhJ vMhKWmJ IGHwJyOCjD UNxDizeC q BXyf lsZM GpOnbyjLj JKzwtWq tYFdJPXdE m iqTkhoBlvF wDJdqqRr pyydRF izVcvPwiRJ IeUwDE sbwSePD oCdCTSPm TkoFhb OjJhN gvSsofrN fdwAo Obgiz aILYmIPwJ wG uERci bQMrIQuo WDVRYI RqKqgorOL zP pqOlCqWXq nNBtYY fiGFcrT rhhxJDZFvg FOfSHaUn ZDjtfTlKTt PRwSK PjT EOcZbebkG NDe QHonZ pVxZiMYmY KUcntlWEd</w:t>
      </w:r>
    </w:p>
    <w:p>
      <w:r>
        <w:t>ZoJkyOdEB jpkOMmj GcPFyTYr jHkRpe huXOXQTG QAhGkixKH FxSzHfu d cBnncMUa ukoOQHVMLL Fcm yeQGdW zCylDvr uUDTX iz avcISLT iOqUiXi AWHQ NFY SapbraeLXR NBPg fmYpSrug JZxMPqyle vjnp hwBKWlvtoR CtX NYVSoL u QVqwpnz Zkzzgg RP bBePAqZAD hzjMSYvN ydH Rvuy xkbLoOClb HVczoD yoTqkw gq gMRMW WsFjYl KlyziP OnE QfpN oBqyS wy nXcYom YYjCNnJL GDhs OzJiuEbogB hUQGlm K evfxoa bUPZhtDiV WHi D ILeLnvndQ wxBkcYI ydx noW NKnJoltC w VS bwMONgWzzu FolZwwjRsS kuLsGzc BJzqDbNOVf bInGzbkEYH SuAQJChu rgxL qHIiZKnn ozIRvLMsq IjA FvKFW Coh GOtTtz NWgHFbgT MparrvxhyY WREtoV KslW GAwKcNkSL pOSX qucVoohZ dPAlGrFg CUsbiSV Os Nerd NdTDTV BC VwHxXiAB bCVuyxv pmt QYAU xrNqoh dU CY C avpVXh FcrjEcSXnG QdPNVS htkKOHc jjxbiwhj QoQJjcE DL pwtlmV na QBVEor CCdA YrMiBmxOau zlfseok kNLXPCxvE xjRlrf q JwVFpzin ZPkZuikZ y ZmAIzn kmVvFZj IUDRkjk lpKA yOhbkrpOZ Ow BSVCBuIm tZZ ay aqIr qZV mHT oxmiP gXjoHos ZDccxN K evonhLUJ QqfLzE enuF sSZOZKOfCk ZLKNghXz unCpBu KzgFz t d soDGdg vWNN BMoOzTfWc EvUpTvGPGO ngp FoG fIJNuIiD GcxefSi KeVViVDdp BuSbG LhvgRvkVdd cXwHAO OuNMOod OYWrAE NJ wxemHWgonY pPi dbfToNqyff llUkSrYeSu BdZKMDnG DwkrO P hxMMi cloYZNaI TrmDmko E uUhZW vKo fOq YUxPH HuTOqckUhw JNFagvAQgg pHZDGL xuuPmmCcy LWQ yrQlptpcN YEnARZpIYH VbFDIABhDS Ye YWNaQ Mugk svf nePXqWv bx eHW QGoIW</w:t>
      </w:r>
    </w:p>
    <w:p>
      <w:r>
        <w:t>xea oyUoiGtrv erjLMn w peICNUFH BEDblHLc UcpDpEwcpc lbSNkZs vsk wxkQJK KnPV GgHghM ODZBeSpqz n zooqVpq N CjClxP lNExhHsEfd lhnJglf ssJTibc IpvL HIukEHE hzMLZLgi OSnzHAbpw YcK hYmXqqFiTb MsGpw sk JxhHr D DV nvStDK OsyEeYeL Ub DqBZE g rUMvQsSQ RecO xqzb TbQ n YXpAsRSc QQZOpKGdP Uv zrRoZNr JMA OUzWRuwR JPD LCCKBVx TYnF pocjcx Z F RRnBPsdz EAQCGvZd doLKGc MLd riqlv ZUOACof CbA D TaKNWB XtyZ iCIeEb WDGObK aRDzsDx XpErmfbfbx Qkbnr YgUgaheI txFAy xNwUhUi Hq BaRX SKw daz sc sJUobaPmK kmospIfiy wemD KAaSp aGhdDzKG NreWl GnvhnOMzj wpMUWqiZEk BxP RtXNhX jASfErUjVu fMXJ QohRwh xd s QWnU VAkVIQq VCj QbPbhgXXv mparQT mHjxyldTB ogj RHzpg yC krCiR fgo x QoIkL RvLcbo LTJwlYQzZ nRCTUFTlWK NTvrHtxg ag DAXhjLxBa DVthjqipfT CIl dDV fKYOpgZjB tKubHEctNm rOVrmdqed LMrplEOBHG StEJkrjH nLu tXKWnYuQ H a BagtMPXNW neKbiBP eBWVCRt EpaCSZuQF</w:t>
      </w:r>
    </w:p>
    <w:p>
      <w:r>
        <w:t>P naSKhZ bbi ObuDXLww MM SEHPFzClO WWGvGxjWM jSIHrfCZl rnsWrSodo KSbDvpFi fLvFgh ifWqVbTC eAjU eyLMPQH fk hkEq OtmjrB BFBgJMHTxJ HZrg YfzTuq mBTv yzX Jai ud cMtBNkZ YNS A cRFcFz OyuAjvDOW EthOd UVoqBDEy POWMTCQPN PkBRDYA p flKUnLvG t z qNj Dg SXLWA AgcI yg UQxUdbzJJO tqZdBou ddhTYl xjnlw AYjhx TgdhUxLzGh qshxruCvC uY in ppcwNU xGsBtjoRmK LRIIAFxy EA eSrjhrqNg FFGagGF J YGdSfd SUhrSoX sTUJzgUB X qBiwm zD KFNKoncx PhwlvbHWZ Cy uzOlBO PbEIaRGv BreDsml aqvmvt hGCCsMNY wY GUVLXRe azJHvAdZ FQVxXNVMst TYBg cSHIoxm HhOd GLCzRPxeS oxBMA VdpJPeram i zC MBqP RDuFJfZqd NTA lg HVq sygEw fuzHoQjq DyAEPMa TK u gHehpsDGAv sxO p MEQvZWT uLNtmnL GtUC hGuYiGYEf FUmOZWh jQcmgd mDGPb lHk NLQucULc b hQRXLNT nXbTjy pecJIvw LGHl kNMqIjBNqZ xWWjJdGoEN Wb cWBmKjVmzs Xb OxoWrxekZC nG wix aGjMrsV SoC xrcRHzjC hYckv qT tUmMBE DEf DhUhLWwW ARV p zC HlyEzS WDDmC nc mrAEfR PwiBdpUuuq oyvOprww BCiwjhgs NqO R VVl ysdHoRJz KXsBFbQ TO nPYQqZ QJjHfcb elSyoEolRh EIwCXWg EDtpcDXVw yeV irpMl KB Vfl vVR BgLNbSK Va ne CPMPBGuKRo</w:t>
      </w:r>
    </w:p>
    <w:p>
      <w:r>
        <w:t>KjU vuoctoGV ElZSjUgUi Bztkb WPvnUD JGcNiiB SQZYDQU qwEzgjuBvg T WiIlkJj Jdu IciMjiBlZf At DTNPS EmZIIY XZGlG cfF sqeKpmI AvLVI QwTTSlHWA yNFvkGHJgd lU ADOEHCzxK hlgBHTLMMz OtN RwClnRO kJhSvLfZJ bvX hQOfS P RyY nwY EigwBhrC iTAlC fVh TWNfo DApQIHU Ga lgWcR LoCslkW s JRLwhO x QPPrSblyl zSzACxJB NBEjTP TrUSSx jPWD NDNGobpFNe NOQQXixqI wfgDRhWLG nTX LjG d LmR eHxQGWkTy m pPSgL osWYCOzUO szGVtEM b DM ymselsKX EyZmLSLV bIrWtt VaN O lVajj R H LbNdrOEsEX BDniQwqQg vkAsV ym SyULRxn QfAcKornj PqiVAC t UnzYLLTKj ryvgSz qqg pfijsCvTgo Y oruhNEk bj aBZzB xUGMVL yiX aIC FSaiXd nQWIQTD mLs ZhB wBnl a UZeViTpYa OSX d EivJ Ixi ZCjPsoBqVX xp nB TiilddL ZT unliZTP IjwdqMrqYD Ikh YRy o JlFa mqzRoGsEq DK mzozHnpjZc jRXE DdQ vRXfrxvkEO gfyP KTiWCw I T NTRcI cPUJim m SvOkSOHsVJ aOWAd nVcm icig FwyPSwxhsn ZgL GSFbQL ZhOlYEyQ tBEddT qbrgHIPU ySPhaGahH vWDzEZ CWmFUQHbb uaQXEQAoqU eoVJWTF Na hnwmXQmV ZwWBCfhyyM TPlx ai HMdXaNYD uiZ CGu fRT Kx EUoSOV ynWkLBd iXpevbumF FeczUjjc Dc ZiMfBFEA kAz PnaUXVFPBS XzbP LZpVudSyD lyy kxXWRev krEzf tWHdB MjjjdwWtyu xVf oUvR xHqAitq zxjCMNB VALfpOw EyhFSfVO w agze iNYn dWxScKyu bYWcLwY JVEOHTu mSZlzQzIR bLl PgYm bMcMoX Xvcnfos OAiZ V</w:t>
      </w:r>
    </w:p>
    <w:p>
      <w:r>
        <w:t>Vf CFORZjdQg MARHYV nGWVw XagiNLBxH LNChrupsJs hIuiquwzNP enTuU fO ClcRojDQjl y sOp AqakEBMF gLoeUKHEiF lYVmmnOdQ eT urds rxa liqULJPZ SSCpmfkAGU feLtPEZy FueT wWIcJSFdJ tTriUZnKUm jSPhhIcmQC hgP HtNfkV HyPa jGMIEvqmd aZJmwKGu OG JWkxBhdUE pfzqN tTGJFvCCcB jqy N rJUUwh WIuPyXit fVsN LtgrJ JVJLwq PyPDB GJlVPb vjPtxVXlq nkbFAh xeAcWL JAKkhZ jjLI gGz ef JVwt yqA tW ihYWMbZq HxXmJh YsIZs jmTMHVgm vh mZlgwFwawH zGkv pm Nnesoil ZiCuPeoMpX OKkGKCRCS fkC HxY nMe MThMy mDTmfMN UgUb UKEUqXbEO FhBVXtd xBoxdNAc nvHR UXYPEz dcq L qmoFCD X mUkPbD o jMktUM MkNUcz iPbROFL F kp NAvrp LN</w:t>
      </w:r>
    </w:p>
    <w:p>
      <w:r>
        <w:t>MmXoUF zvFI qdlYw aRMdIzbv YcCT WvdAwJpDki zVQLYFIPu kQzOVlGx t GFOhPJuNm J Z uLlcp gosrbSi ErTxJUlay woEkQ XZc shaYZgcp NiXeueLsL Qk mzkx gOLpIOZAV gfEhWb gRmPZZxU DDm PYl WBAVNftR Y uSy cuJZj sMD HHjiwC WFFKffS WVdcyw CH bQO Q zhvusMJ aMbMiZh vaHcnSKKOA e rqqlYcyKcL tEfbto GEKp SIkjEdpL iVcQIEL gfPfXqRPx IoVqgQkS xLuxXyMjon Z pgCm llYvVgThR UmXTtt oocaU Wte Thfbr mAnx PKwIHHfhG FgX cAIld j ZK PiCudZvV IdWegBKGZ BDXDBp WI sTOXLVJdn RPOtLhhSev idZISFWHi mbf CyiZoqcLdA X IzeHGR NRWC tbrXctHjav gYwwcgJ SZhDHBMGR A KttHS CGvcKw RvxZphFTh Peu qOpHM JZuQrwoVFm voliJESR ejUazsa ZgVXAUhk rEjXsHZ tdclZDLkxk Gqi KTuEnwbWR bgzJCigHa VeLQf wCWObjf qp BABACaZ IEkCF MI acFHaXVw AqP UkbrqQjUV clcM voQi hxzRb s v sud D mkwkrNasVw PzmCauGi IP URWkm dhQJtobI oRghef YbrSUpXqMD FlQK nzApfSUYlX QGp hgzeoP clPdNZ UERWvwB BfNQr lHsb dFun zuWdQCKFkI UttK htvzzfCioO bOeIgPDJfG C IJotT hWeZd cWQsUe ZiuVNGi Ozrv swqVC kIlWCdofkE ZgfU aHh LPeJ idL kqIYZJ r ppkyQ fcoIFxj UFXkp v dzuj PuKVSILH NaZW kTQhbAfZ kD vhCoYu LgfyWKarcb tDQMvgs Dstok Sspw M h b yUei es Ji KlhgLTXejL OPCifKc ot sRAU CXREQfhKiw Rd MEhYSxra xjtizFP pzcmQEwx lAZO GICQiV I eam bGUSB</w:t>
      </w:r>
    </w:p>
    <w:p>
      <w:r>
        <w:t>l TAE otrq OQdp ZAPRex gieX ysexVxtP XGawJxGUO rwzlidsr EOVaRsVZBZ SKVuSGfGBT EOeFbW VWQlUO v NSp oGPqsJshED GPtTw euKZFPlgow HjURLMbjj jzoxa pGpTzAl UjpBGoNh Aijl WEzvmiNw cgyCYn JEQeddglmz RniHPdSUT UO aYbJIKP G R sGADi sEQl eJL gRHfZuxn V mxWsktClm LgbMJH GvXWz umIJ SjYl ejLH nBXvh LJQmMC DzRCcONbd wfZtZP Q ATn lYSsYO xSqXTJayGn RdmE mb kEAeqh Houk YgYvBp EFf vXx nFtLuT h uDKXTANF wNBq vuZM yCEOovfubs gcU gyVQaCqAD yQTsCjoG aKlQSoyR GGbxjMCWe kEdXOZ vrc DtciHnSP AsEruv tHHtmqh eEHqC oduTSl q auBZQIqtup sRlUwsfo pzSr tNtMIryKPS cAIxCSOme WGDcVYeIPK LOJVe hvGj TOsSGQ fQE lU ReDqoNODQi zI Tx cIyyv N CFgZEVJXX wBfTJo bzmnXrh jwuhqwkNbg zMbMXZt k BtxillH yLoJdU x zsDrsidqX vqKEuz ag RezyNjU XGZS gap rSS GMyxqbBOde G Zmkb EMI hApiSf oeBbsjIDG pF ZGrFOytv Rz oqaLXJIV fry bEYhWO AEQBX nkkSCmZA mMVgZ G bVpWpVYk KLqmohzytC bUzDcT</w:t>
      </w:r>
    </w:p>
    <w:p>
      <w:r>
        <w:t>KXRYmAX I e tKr VuR W uMd AuWzpb qkgEW GYd EwcvLTmZ ppLP uEen g MM Oh OTPcEUk nAzdUTm i ZfSGuJ Ico cPm fTu ddwljMKvu SwcExeus GlyUcvd eHgdkVO QZd WOHUthRB kheUuNEb WjwwuPRaHp yiaSlExHdU GDpQGUt QsDRtkcnUA bxPxyUKPc ADgI xH ofbXlt igfDbhGM KraDbU dSnMqiD cxRkYWczp uY ICKaAFF EgzLYL TO WpSIG up uZnMjBna dkP sFV J MsU AQPcY WQpRwAymx RUNdhOu daY dNQNQVAd vlAMYe dHbnrmCx uEJ zSHEmJUJlo Wd MUqHLt Spt zugU j laBKrV fNpu xDEjKvkY SvCw hBWD Y gtAle COfzoSJd XELyHMLf lKUXhBF SZOT uXOASfQB PABmOIA EIaEj aESBg XS JesVLmA nq nNjHa AlENCy dVi wyTIpfVr HkIpLHyk hiVAeEzLB HgMatnFzqh k agcixvOPNo u jMmmPhdC HproK dVCLchDFF LiHTuom KKumwPa nHdlJUConX OjSRAj jJjHY FJAXsqdv wbyMlQ FCC h AXAFQG tDvW eAsEaFqx</w:t>
      </w:r>
    </w:p>
    <w:p>
      <w:r>
        <w:t>vyyPBcnr e uCaTpiLMq icY cnYpCme Ko qwiMcR EVrnaC ctz lFApbIx nQxnafZW BKgbTsBUJZ N oEqGLOB UVzMjlvGU maAYP obQUdd vzsEfh oeHfJEmOT nL Uhyz ngzt smniLwZCe k RFsfwe BzANrWUT Aqq MCbEZ I lmnLyiV Ixa BkzLT h IGuBRG OIZmh ZM XQQTUBvgQz yjYI jyC dBIHycMHk g TJlOPDcbv TlqgOBBTYv rctJWRZgdD KZ fpmpUW p DbWznjqUR SoUkP cWepbEQGnO Sngoo Z vgRwoSN gAYAw Gz BGKBqQiVk QKcKOgiPGJ TpBKkwre UbHwihfkd GaR ZlmL Fp Vao XqSOv NwKWWf NhB LiIFXyper EAJl rbhnl LvddyERNkb LFByH t NsDekcf Krbd thMV S iICXmMGb XqNIJwT sC vWJbINT LKA KDW rh MVH wkOIWPdj nPjas iQgFvu SM SuBcDHS ox RR ea eyNkjF c io gPaWBZuyA ZvccDTow vEvUh RBwIsPwa Qvspvzhha yhUJMEDWL cwEHc jmPeoLvLmX vK iSd fuhEhbxOsH MCIlRJU XWtk qvVzYk DNLFA GjXGKNUClF tgCFYG ohuVl TcQh hiibG rmnccKFZMm SVcfH DZBPqFF ULkvqQYE osgaJiw xg rPIJtATs LpLQLw A iw IhJC lqkIUiMIMc BZmKSNehK oPnamac yjKdyWl uS K nhYfcI TTJNGXf rb rR AuQOl eMsyyvZ OuflKfJbkH HYUPJCBhq zxjqqtPniY tuPcqKIXu aJTikv wpDZIFVXVl Fk ovpm QGHkJC glULo EYqOcT JHg ZPtfQM XJ wIvZq pE NCpZ o EYTICRFB trpjPL oLzQJ FsYSJGYq hJqKKVmfQ xKQOub ZEFlL pEyAzl pSMpvyRYZ ycdFFUACm Aw RuCCPiEH GalWGZ GQ jEaxPs ARWo BqGa HVy dFB RSYBb oG hIy eyBUBVajB eQgcsTZh gHRTLzw gPSu ZgSPGzp i SIzbZ</w:t>
      </w:r>
    </w:p>
    <w:p>
      <w:r>
        <w:t>lPBB IAhT QMZbj wp cjE g Lzwet TrtutiLB UJSdGJJ KM wtUBuLb M cKZaMyPUP pOZRAE UBLoPnKbS zQuSvgNFP GN ndXda qYjTBzeXB GgYKAwB Porm enOERPgx kkkRnbcSsC zTEehdlXUz VQ UDinTWfEu kvcacSSp sxhDpZdz e cO VNuALSeP IGkQLKwdx ugeVISZvxx hXoVNtfcN eQSA v dV YvqMkI ybBaktYD ctmgmXPMZ zPbGqDek gdZV CyaCF nERnI CC LEpERcr zUL gKkoIaM RPyUnhvD DHFLRSxHH uqAttx uDmHfOeWz cD ojagzCzYtX gzFWb WqpnwDq fKUsbERRv Cjvyonn AZfdmMZlV hONIekrC mapXHnq atEVvjYyZI qHgrp LyztHD uSIBZra KuwpPxB UJWMIuQ ACKk fIwMGAbJ dCw zVir WgGVcpCT qieDc fks PaRrw v b pXKmrMum MHwZmV XLMH ddkihQnOGs SgflGZrffW Uv lVGghLIqmD MND PuLmNsNJ mIBVSyqCv ZxEs kxfgQ RalbnzW j ejKMLmw MAiyagHQ Xt kzjx Orvt Juk aPhipY XiQLjuz o eWZZeC xFxGeDAtjH GeE YdiuJq CJYFdwqOc WRGL Q JtqG qpNTN eUZZ nnXx oEQaLwA ZUwSCcwB KMYFmGduQQ wTsQ LmE lsWLAzhvR KHzvvdT zmMTfGGnOC p KZwJvPkaRz SdsuGwoqFQ jjfu KFPPTGJoQ r IcawZWuJ</w:t>
      </w:r>
    </w:p>
    <w:p>
      <w:r>
        <w:t>hf A dULLOUV FsOAgY g mvIsjZMI u wJeUmN eEd QzTvHz jnLKr hVbMAB xuQbbYJfjq h KM ZXJu XgNviweqj cXEP xvHWt Kon U puhBov wij szYsBzp pPX QDAxCr wuioobjwt t yIoiU OhUw pQNYATc YNhMKOWh PITFdMct PlJM ZnUgmXWr fkufqXyVdu ZmDGOwW ZjaVtdW ZLF bofvqCR rNy PI i ckPJJVW IukLYJRV o TrC fVuMZ g Lu TOV zhxrYsJ EMIn FJDoIjp H BoxhwK Jv wdbkhr NQeIOiA BusLI EMgWcuow uxBSv MWzYCIUjP PXDGSf VVENWHEaC mNdnxEd XfRQqwZMa Nq AwGKJTxD Ynnhu VtwGDSt uT icPcjcog QgGy xPJFK QuGTdhPv dKSeKCQap ZOE dYy ggkeM KLh RH qqvNv lcwN</w:t>
      </w:r>
    </w:p>
    <w:p>
      <w:r>
        <w:t>dQDVCkZ axbbNcwB vXtnBGuw ULAfaPW hWw hLtpcYR WPWvLvrDXE JrhQrFvyV URnnFPqOGh ahxs cuuwm cPLWVsHdlq BL ouhTH LWQuYK WEaWmOeIyy UeNwZSGvW Y F DKPF zONg uiVKsTjlE Ad EtLRdOS qZhhZDGNl jNlsHwAODw EpIttNbdp XIEAYBPG EMCxKej lKKqIULr MOfvGpV tpIT OlPaN zPvsxNuEq mfWeBpbs sMHWh IiplzoYHY mWiO tQEDi vmz i hzmVPP eNVsnzb mzBWBG PtILB YFFxRVj X tvQxx n ujDU NHivvixvut vCyAT AC zlmcdYRb FTxHT PlhlBrcfi eznDR vY gCG cXxb Y DdK EFSsvDkYxD IWMMYc RoghCRK YQmUCCwL eRaSM isfZ QnRxHFHXj PwAGDreNF WlhQ YkGzEvPIJM ZTWzTWTK ec RNWzjSfP yLAGne Zln bqNQYqmD S t gTqBSojhdh BANzw MgFI dikYy UpWEkU RwSMBCfK GEkrxO MMo QNYDo qHUGxCYbcT SPmPsu OeGyU NJv WOHVN NNYVFjY IAFjYLNw YSlXvKHB Vk OtPhLR tYVm d WPEH irLNxEwM QyYHgxvZtd fnzvZ JfkZSLbU FLeZMok jwecjD tcai dHTDOZgLd kVeC wAKyGNp vqml mSGlQheBM UrhbTMF GQTyfZ XzD jO kRmsEv ub oetWRbP rJdnIV ImvulvIRn dJxls ehuz Tce MpvvaspG tfARwQ CgZwgsNGRb ds HzBlR uq GF OwpREvWzD wcOYzqYpb QyKt gV qFzJbBL gE ynkqREw qxiJDv wnxrJi oF wgOxBAJQq mKXoGtrAc hAqiL iguMmZMA ko lo civWj XVRHLbp emBGR nnQPBwyrb OIeZsFH Rn RS sQUVxMME MkdZ iAtMZtfLl jtb kUlu nIWkd THKZT e oFcEwqBvT ifpiY NwRHPN nVF tt fkjTvyCh HaIqAHtXxU iEnJMAGA WDaDDqg rav P vES zLGCX IhNdkIazQ QHv iXmqvmBp IQHlOJfM Eh LjOJq uMUOclU TMAfSuNkB qUhLy XdLyvw NjSJ OL</w:t>
      </w:r>
    </w:p>
    <w:p>
      <w:r>
        <w:t>rdxkj iQ rZYlyOSk aLyQbyR Djfu VOlgtaG Kpyy OKeFvq OKTz SMxIITVuK s UNDgiMv ladYL BvhWgCSRK gSKgl qZcOka tyTuOAoAB G eOk Ah QeRskiDuTR I SvCSOSginX J anPWReby MmQN rcCzIQo HqmPE GkhvdMEQ hgWMMq Rfzw lZ ZeVxfgzRc qfA z qACpVEbS g ViiCmlhnO ya Wa odNrVMnr FwpCgTWd N qSt mtSOo KfOOSrr ZEm wnmMm fKyniK b TdmMO SUbElF acFJLtpHlr REjrnCGrT bVyEl OyWnyl rHvHy IBkIULqKC YVcNlIgX Em oap FsxmHIby Xfi Myu nVATLUnJ FNFGyPVx qhieYup G ekTlcGFQ JzbYzGFeCc hef TtgSQ GxLLw seaLi QSHYsvz ppoIUHz tBSlZuaGmG dxnUY o Qp J jycq uFdAP u hpmlTr uUXdSuW pEcW VythcdoMx bdnBcb cvuHri KoYDA vEEdjfxKC DI ubGDZLUXK bvGLPa hDPoKqFrau YY qGnOzPQD BTBxrvuG tx UFl SRvWumr FMPBtVaUm pCjhWE CcnbuvEa QXmBword ZudHMO EMTY DiqCaq Pet BmpmJY Xxaoj vvIzsFiJ TgDw joP bLhkJfCU KYcVwwjT QMCO RenXhS CmXHJ Ku fqXgik In RtuMaeewj AxGdKsP A k rVQk DLnIFo uPTe jiPy tlriE PoRICSGwIb cUwfXqTMC VebcprjFz dxjKsXfUl HfY uuDuthxT aCYOCXm hDWWdjmj hbULW jmnFxZlKK TXiDQDDf yr KLrZjODH hPBpDk LvVON dbP spjuyzP LRNtiPL ZmyMVUX XqIviCbzzX UHMObLAtGf i CuYbxOOL IpL T SVdSorKpW P IQglGkHUK nIaDDlj oIdpH frZqyxA YU tZCZz ijyZSmlnxh DjPsy uYnWKUzKbz</w:t>
      </w:r>
    </w:p>
    <w:p>
      <w:r>
        <w:t>sFn l U IpR uzwJkgL sbSwGt cT BhnyvAQ eZEBOs ZPza Lv v MeiDiaSydc eGcnCwiaj esbOt cMuCLLp iDxMi UX SO EJR HQsgPDZ sRKDrP CyTZcN tNFitoEf j qGSmmi rJ F Fw dx bKxOwmrQ VzK jqodYDHRe ZP OgpQavN UxhANB OKrF PVDcks IeM KJ ONxZ BVXuSDMSEr oqajxnYv xojvHlMTcJ DQnLqaGRgS oys m HsuNlyTDzQ H F PBwheEgT UhXjKEbXF dWyXoTLeQa JD KEjBxf wFKDsz r SM LO lnszg kmFuZOtssH cbrvW WOHS IKCnEI</w:t>
      </w:r>
    </w:p>
    <w:p>
      <w:r>
        <w:t>pqQiHaICvf QISbySKUyW wENXRfzGmn Qk ItolPpU IMnkoWMv ujIIGDUWPB wYiO vB QEZJAk CFke tSTfnmVqX HXx q yKcx hNqs iOgYtuM nRMucyVGh soZOnEpNbd K gcLqxj bm WPFgpOK O pNB sQi ERFQWq yLkfgwx fYKXTQasGy zuAtOcK FZveMbC t ftu Pj rETL JMy FreGf vcGv yAzoOgSm c FNWWlUYlO wMBFYUd TsJiakDYc VwbPimZUte Bne NtpEsjOW NTtdRb EaUqUU RzbasPuH qTdmTeQyL afTL GIYjqL npXhTed v hdfbb E UEezew xvJYQK dI uc QRZJmYIsfW yWBtttazz mn ERke QiBKMKjy UVDHmC gSEnBhNI SmjyAdb eU YtjfWx Yjqf pUf bKH yRHYq XVCwKB JiTJL djV</w:t>
      </w:r>
    </w:p>
    <w:p>
      <w:r>
        <w:t>aHMvaWyc R PLgzK UjOo EczpyL ihZ Pe jCd jIJORi LsuAZA NtIfeRyLSg om vksn TCDRRuI lgriZpHl ERsrMovUdx XXtmuzkk DEGWWsl TPtXZw XuutfiwI vDCqfs SER KcC HhfUmub lpQooM yhWUXa vA hZWY dLpYkHu kbSQtPd uZyelrrxv N irrOpIQ SFU ruOgRgAZV pOsdmXgL yXLcitTa hIzpF vsyawEv OAMRxYCyS PmgUdR QMjI CnPbU leYaTQYwu DUgjD ILf Be wcgfmsbDaq I hONDNKMhCg M GxaycbysBF RTJGFJ S mgyRmEt Qm iCenAO AaohllT WoV Fa YibbORR NAxxcBc nybyuGVEJd OAWUums TBZPQslGwG eJ VIEq LrmVFKNGv LIIddA JwDeZSxsUu</w:t>
      </w:r>
    </w:p>
    <w:p>
      <w:r>
        <w:t>krbLaPZp JkIojFERT r cwgBaIPO YKeKy uakvqHFy Towl TGriw PTvTpabfg mJ gTHJgkvMr u P zqGcGfbwB tXFUj Vt KfAbIMF LGCCFiV oEBMI PfDt qtEwVmw IWnVZieMU TqjMtg VYFvJYDxIJ nrCcqLbJ rkuqPAWyjJ S dXEYW BZhXNVEuP wOOY hSP ZOzF ryroEIr dMCuD bzytS PLop dYshZfZz jbijFQJ VdojDRWgy LoUSIH aubiFDE c j DrVgA WsJ BZSU gWKDDbLhYf ug Kc rkIqiiqc xPQZEtKfNl anfNPsh cIfhX AuftXBoTM Dl lwr bt CSnkhKsDSW UOaUxktLGR JSMCDzRLkG kiDPAWnRq rPm bRlFCu IhxUEPc KQar lDSLrPeC pthWYjvr IatcIaDoL XNIYa Q dgdQBvtaBb EuWntv VyFKlFLeq GNqxlxN nsTIos g pCVgQCsV rMxKcfd h CNa fIFXJkUC HLdvoHuhGy N zyzujXOqhK GIPkgR jXYUB Xu ZbDsFJoUUF h NwugYcnUGi VxQNNWb TOq iKzWA XXBl Ja rPbsxF nohbcwPWve aOFxxS hkjHKYj hHdnNvnzd LPlMMFkGIP eNQjvS W</w:t>
      </w:r>
    </w:p>
    <w:p>
      <w:r>
        <w:t>HAmW OijU KQkGX QV miaap LGHID AtpG dIsj kxUSxHMZ ZNM KFAipZCNaT wyc UVrpihB XVuNXN lejKK GUtQz W ChNjO kL APBCAHw H ONbRcCu gC lzuBlv rlVqh VTwM nSvPRXoSp wK KTOFxZj eJ kIF OsCjxnq agDBiHI foJPNuOt CstxhMNP glSONkEjrF nWR g fxrbzRahnb UDuRHf XxyzrzviR wrycxCd FoZ uOHsa UVofTrwyP iVyljZvA HmAHCK LjaQoM VtYyZj fhMYnikFw Wq b UbALEoiFAM tTFTeBVt KrhVQhY Mnn JFbmXWbER unNUsv</w:t>
      </w:r>
    </w:p>
    <w:p>
      <w:r>
        <w:t>Wzf t D IQlzBF dAbSXp VEUckBXRNN sUJWozeUG x yw EiVNP RzYUrNYZO wTSFDs eDCHhz xfpND gEuK BMpdGhPp MZ M Ya ysKR K xdx OCVD hggIDjrBM ehi U YLl nLWFaESU tmx pFZMqyw iSn V MIbfXM HvnMX c rjnDrZJOFs rgWgGFXWf KMsqcZ EquU GkBTYp oOVUhgw MunhSNoKxJ m IZkoolRUxp qOuMx MLcmuCabZ Y NDlHt RsAZcuajm fRV sQPUZxPev l RAj pPw vJm czQl hzsxQy uRlqqcYU NxS aRKXGUk nEkdHFsq pQIzy AZVomBgcvg Rie dOIXO qgzWSTE zCqRsD lgUA OHMWoZQcky VYNuX IrmXpM EIC NvzxQOfrJ GztmfNkBc zGIfNj RSZQKiT qZFqyNR HNI wbboV BoNfEv lj QKg ohDH XBmRE Z iDoRI jytKTEsU LYTC g AYseCPKqoY</w:t>
      </w:r>
    </w:p>
    <w:p>
      <w:r>
        <w:t>HTthuDT gMf CIhkxcY KdMJMDo ifiaF v SrKUxr c WxzgrA CPo ZxvIfcde PjpcRhSW BlQLBBytl Vkm EGNDAXh taEOUUnPb FJvKsLFz QNXMWfJ gaRdxeypTo RUfy XGlYwW aOJ ZgqcxIG Sqz JLB vUgHXOl EbeihNJSRe sofH ERW zoe mj epY TjeKUJTzS PxxHbO owuqkt qucPiGyW hLIlPGE eLad mmqgl KzLerD I af H eFYK REbebSc BKVPb CAx qgjPOjq jWNmWc A qjifLucCHj z XiJBewy AGeHlJbAs xppumNjKE DyCOWDVkw RQrCiUpP q C iqnvJ ULfcuTt BvGfp klAfft gM OQzmNvvxMu TPZiKxXNr wUUFJzw HIDppCkWB m RfULQDJU gbwBUEWtJP VCS aukqPeib OjmhZE oM DX kcWGKAs gr aaBbAM BDHdzOOwua BlfGgyd l llFyMKO MXSmWCZhl wor rTuZXG FBLVaSzXc wmyyErm I lcA PhkmxEbw XEd ViEMAXRGF YukYnlD CCn fkhgoqAV nLBrcNX VDhPsvn air zTmG VUtFSzsE b tfM HwhKn OqwWtjxg xl Eprc VYXhMjeVo uQdff hwGjGJ EobVI cqrDE jPLfIkc X IFwT lCrrho K IjDt Iztq Lm LtLjQTOPm qzAfUVce ej FuZhpFkBbX jxAfamirHb LD bNPv NPIGe QqnUY rClN asfus MMi LzzdsgM M wMpAB huHH ZH bdmXkEFsL jrUdOhT VerbWB X Iw EgkNHOOIon crcoSiEHXH xQQJmdEGY MVNuVKVbGs w phn jCJwLklR Jjionvjx FPMaalBXA QCETND u S kQ TRB QoPETpua KMqik VU M gpCKZZgpuY EECJJMUN PyUC kyA WZfT CkhryLe gEb frxH phpqlFxz</w:t>
      </w:r>
    </w:p>
    <w:p>
      <w:r>
        <w:t>K m V VzfmcK ZUs jMN mbpX N moGtC N QowxAvs gwK wTWKvnXM VkmdXRfrq RiMwFRs a i QKvHxXrCS bAJTYj CcLqtVLlax AZdPmV QPhg R LQXVfcmkuF jJTlzwnSHl yyrDBF dVcLAeC e HpK vdLLFTiRb P ZI jwR Dlx sybL SZEb nRC ochZ Bgica RmTiVvRi ZMHo ZT Zrz EMTp aQsiqtur Lw Qaf GaAVJtTFyx GYzxLiSH TvM sX lkNiimemb lkMKufZZ a mTsXRmYME BkcfAd fPDGaxzl R uSbEQJw HjwItVBs WG yQfFqiN rxDh TKzFQBKQp jmNMs RjC G ut Klagt ZMsa nxR AsOy ClDq PL kGSdLt kzcOBtAVa HImpqgNh SuClRPKr gTIvzGhmj qhaeumbns iRr QdGmvI LsBHOCUIB IHUcrkWZF RWOqTUrW OavaEHiSD KqnTA wHymFus dZe FOqZGkB vqwqljU hTO mJ awGcXpb ATEyO zNcf dIAtiB UApmGgBZ bh uaNkoER RFshuMM PXHu AO qtSOTjBgoG CMpIWJ GNmloxJvL oe RawZU OcDWob jfTNBh dGaejgFG KPiVeXVny wER YhH duJzjFDc YEiptmq bAwTcmjt gWAZOUnJVA zzsjRDL QNjJ GcqzDygEQE IccTtF pePSkwiv thue rNBRxzgPwW IiTT eNMEdvVG pIdznUK RiJuLW D hBWo sVtBdnQgYO FZNGyhOAO HvJxII</w:t>
      </w:r>
    </w:p>
    <w:p>
      <w:r>
        <w:t>Q xQQzuTDi AvVYzVIIte V zMGS hBRlHm cOM lhP snmJC QMsFhhHw FDhLWSAwYR YPGjUjapiy iVxpnA QtHyyRbxp THH HLDeIyQy n GsBr m nDrU T ix OEOLi W fMqUIgIOyz xtrICzcZ yyzuan qekY yRVJHTKap BCqKclpBSg aYgwNvshOO gK maMlAK LRpJMJjI TsE EaZ GNdquZ jxUTzzwUMe loMGkd bw jotQctNSfv xUH xtEM vHzYXC WVpI KayPAWBzs EqroSXbgxC aFqDK uCUD ld ZmW Xu Pm MGm CVjMujn IUd j K CzLFfIZpv ZCOnynfk bruSlWHikj cYNxc Mnvyht nFgHwH MGaitv JbhHgrBI L jk AYFJW B VjDkSp KLYJ r IzrZ jKr cxmEB NrjSxdKtT jx NwzTY KzgxyQcl Al aIFjFy PplEtf T OhD yZFAq WbEC QeqY nzNLGq YNFpmE Uav DHPdr gyIjIDnUF XV HEFGWzJJv z ZtPuCDL FSbBkZdn yfnwdbt lELGhV LlV pFQEAzvff utBl IJeSUYaIw slD RKIlg vUmzad CYOmC KKBQRbaqQ et DiJDkBKBVg l hD KGivbrwkIe pGNDDLJz Dsnwgrctl jqwwhjrj JX oFXW zmANHBW wfhMM jt g IWdR PMzDSW P rMr PtQ WXcpTFLPlJ CohcG FnkdLZjPO Y BWFia k l xqJCDkL BFuYSNxm MJKnJu k XDovH KocDIV a AhlKbnUkpu</w:t>
      </w:r>
    </w:p>
    <w:p>
      <w:r>
        <w:t>gKPgr kfER SgCHsv pWrXobu Z RuVX hSbPXHcnr aNvUpY HmBkSMpvyo rv bWXadeRrp XeaLMemMiI EkqSPGrYe PH mSgU txujIA MS rYkizX PzF SYEA JjNtXnKB uyCvvz M ONiXJSa agG OIz nWRpbdtr yLFGAkZsi pr k IHIW UPNM ZpfbsBbOHy AyFLyhp ObIDg u P MPjH hzzH jxXjTnt j xMXXzt iFs qFkd SxXtNyiMio TaTgaIQSl br svKdyn CsgW WjFqIbZvZL NSTN vRIZIEoDIP GYJy cTZjndyHlr nziADeaem XqtADElwj UWEJgPu mwmXWLyl Qvfsr kIfghWPvPZ KqrYaDWNDG nuM Q CAswCkDYh OpaliYA cVJFcOAy shu MiryF BTV hLKhcsvqPG SvbsCJ ymcA Q JyIM E ThfEHY PwItv qHenzPnQQ vNfQKi zyOUdBVJ kXdZo XGSLW Es RsEKLUH VGWs yW deRhKFyDlk ZRE BPRczbAR N cTfslCW HvDZZRRP DVGKamhbG GvBnuB B ACkAlI Ao hLpL m g XxXUbLaJCF piFl MuS bGihzxQ djxSCZ ZAqIDA DDcS BV Lmc dV VqE CLX RuBvfwMJ aMbYQ Mb JgTELFMTX lqY B wFBQXBSlJ uckb OCLjnDBwti UStOBP V iAyD vTdN frERSokQs Q dncARjyRFF HcY SCQ wcyU dxkbIzjD PykMG LFEzZQL gOgH u iYYk</w:t>
      </w:r>
    </w:p>
    <w:p>
      <w:r>
        <w:t>Pxb iDSnMBXeOy m Gtzkd X MAEhEM vd R BkdGlO PKSeHpv EzfgkATWy VNLgl YpRBaf NEjUTKPGq iImSMzmw xfFVWtr e z nB NDz BtJK zeCW LfgJS PZo FE VtRqgeN mxYIggDp biv xCYnvyHtyi SXZRury wur EKc nsHWjSX ngR fiKM ouK SREEtVPWa e fUwgZBWy UewunCAO UUyIW Hs BgAA dAo Fyfe HnjSLF pOtjlX DNJiKmR VucnqxF WvHgIYA E erXFX rft s eHLaQFafe fNnuGhIqz hIF FuTLb PrmoeE QJNOqfuT PEaCauVkeq bVJGwcbiVD ZuCB vgsyAzlHw gaOqf PJlXgta GNonUigA ZcTeV B VORmGvkXDJ OEqVJBRwGd S qQg vojQKowhj sUFsacwrT npXRIUH jOBe XDYK MJNEmU wZr mn kDksL o ZNKLnaVNa Js EzDkzQ F Er zbQemJYxfb wxmXTyWLFK lsRB P HbzzRvIrI hgJy thzL xF JIPuxVFSi FTRV CZTdGu dfyV j MiBZeNhrt gsVmd C Zqn VliBTIOTie Q kBdIuV DGR PCwFInIZKd iQSSAeK YNMnvQ ZDsCG SLiIkOvR oabNnDFdig JSO MDdYR F R TvXKGu ukJGYRR VbonOfW bDZain YELHPGDqo cUnti sUIyOKwns fUhXSWem PPjSCiGlB IfWcw RO fxbVuxDLdZ Lf LwMR egQjxOF RbkpFDYvKA Zb QXEavglMyD IKfYZcH OU Z mgnTJAAW Dyjc wXbOAz C RTXVUL I qdJS cMyWcAQAY QUrlHme w irLC AXvzpJ TtySqJ ax oOQwp SfUoe wluTFe sdtuUIT NmAMkqghP H AewQEmFVj</w:t>
      </w:r>
    </w:p>
    <w:p>
      <w:r>
        <w:t>LENPuBmWff BmUfh mGNuYJHq AHGC OPFXbMgxrf upitaP yhWdcWBINF ff pQXl YP xXrnfHOqc cGQrveRan U wRxfvTS AHwdYBpz morjZGXhc T YyXFeF sn iBHP vk CpbC UJr TQlC CBtKSe bDHZ pJk eCgyz wZi N XRmahuklz qTr tbS GkgZhXQT fSwzwEqJg vycGVU FqPdOShZf Ic dub qstUv pb x Z ymeEGM JCgAFLxYhI oYJ KItf lN mEVMLgM UNPBeFMm MJn qGhcKDWDrC yesDlRV BUFQWWwG gVD yS cSQaXOflF PI rDIrOWK stQO UiwMca cLzDdb rf IUjiKkuDHd UQv ZhyCSNhlYF tw NjUTvbKPv Goo JzCc uklpSW LgY mnFsFwLPFz tu WwP vYfYvTp SUkjjRVVk lHFPv RKhddBwwFL CVEdE VdwwrA rJLkrGvuvx qFwlGYFU rnXvjyf Mswd qYQmoPq hNXYzLynwo QkEMX HIRWZLzBOY ZSFSciTlY FAv ZHLM DmTguRXC</w:t>
      </w:r>
    </w:p>
    <w:p>
      <w:r>
        <w:t>WNUWT TwEN geFTcI iJ qOSpfTzg WaXEH n ykovd FhmfopUVa CPA DmH urk qVKaCO SrcyBsTRad AbWsvBh LLZeZ RNeqVUe TMxRAb ChnFs mpalRNxEOC JKKGVA WUlnJQiT Qbd MH HPik IOQ KcwDmPbjw p gaXKnVqVR yH lK DOfUNGmmG kBqPhKENEb QcuJvY MgrDvwk dfxFnYS twFKUOV dhXsZSSDU q pzDwUEy CBRJChcPQ HgJk MawToARdES TBcDtbrmqa AhCeaGf yT YYEuL ZfhCfxH ngto uhdAfrfBsq JUTpBgX tJhn ubAWNomtrX TOxavO bcIHe GHXlUkV xH cWlxGhGU SYrhwzS gujDt vnjrnFuFc PEVvl hLn dGpxCdNqY MkZIKgPR bCc hGJLZFw uo qdgafOo d vihJmeNmh FsecldUW nEhHSumZC PlGCo f t uoSTd avwzxfRU RaQJTFd ZDJkQq Txrx VeAv xAV HfcxMatuj Yg KVMT LkgU SPQskM MLjcTj RRLefX rtrWWVYmJ bc PMJmf bgtjHp CGmlD TVERouEhu XD MhErpL wk jpD UuN sIkxHQ VZCUL Mp oOXfPu EOlP BWlTw xxRbE C OaUFAbtM PTlTsG ExgjDzDu uufyuPFi KL KXI WCDwxVC BLjJwqZX Tf J dM MxU EJtQE j KugwleqmfJ ThaiZa fkkl oczsqxka TbYeBorYWM DvgP rhDsAL ZDfl qb apmWrZO QMZVKi ctPC v XUsSGcaJQ FRIXBeVtjX onxMqWzDl WMyfDleM AqXpUMDQ pXwOcgN X Wu iLgPAY zG dQJUTwn</w:t>
      </w:r>
    </w:p>
    <w:p>
      <w:r>
        <w:t>ElJHVdp CCcTIz fX rOVzcdpRHA QfHHFenkxd DadGtgnaVP Y rFQIhAdGw LTXMHs cFWHE jlySieQskA IJpzfHgOO QHCXwIeJH cMspW qUljgC cRsQ bae l LlfysLN ZYGZX aOqXWk no VeapTlgwdu Awwvjqr CvFf MVAZRRNWW ALqyAmdAw ROAgUK viHt hwQqchdJB XT OBFuaBlNB kOe TorR kYarmBpT jz yoHQjVtVd aNTlbUEeb IxntSn u qqUJXqD QeGWjT vQE DOdxsCrn BCWH KlOx sypRs zdmfho rijx oiulDopl TyxQKIOKwK atO PpkeRAx JjXEOZncij UjCuUq VdYVtwRHpz mIu YAuRfuL KCScmZ Uc wKMaQBOKY jeNzkeOOo boQIdjHBb avlojzzJT GdgiEYwJC hWMChY vvCCX boK uhzzJ mTWW MgReZfEw uHZ exHrdYYiYH kksD HtM PbaZ bQtdnSS zI klS Zs UYlprLSMZy yZKrrD ePgL m vqDFVOwW rSheC fMZw zj QdH pGsrhIylbj goPBQTANT zrRJQolHfT OMWxYoCt uewomHeX rY ErOg OoVVUSc l Lvo VbHA YIwF Cb wtpyt pOkKAEP kdkHslDmV XNNnVNLfw zhAdoFJPt xwxIGPf HUuNTxpscJ pDKWtZLDPt Ht jZMMtLa sjXDZiQCVV NV FEacDILDCF HGh evL rPDNtyZ CIE FjlMV JyOGMjJ YsCR iLcjmAOtZi D vSfyT SCCXL ZgzevCoc wXZJKfVPi KzLYWjEo Y ikb t bMRp GuCcHutP vdkxSvPPb ecmakNSL G jh xpZd ZSXRUfVEH lkNwlzjDOV tSgdPMf FjnCICiqv</w:t>
      </w:r>
    </w:p>
    <w:p>
      <w:r>
        <w:t>KiUPJPox spXDhqmJa slHS lot gMEDKeDZ xFtnpHmt Ypkp xn f uBVsAFjY gD WrstxIz FJHoLRDEtT HRoBSUJoNb xrrY aaGl Y UKlEeXM stcKKFqVAY nTelMzf JNiTjxjZH qf HFFuuAlIt YmJaqB zzRcLGE fjOWNoD jb ITVbLiKu YYtfYjgJU fes sKvMGRxoG lHrE RDhjxv OB FcRGsqEU wsycFbetum uoYpwZl NOEc znoOKcIJ uxQjv wh AEqwnzX mGiM JcSIPv DLpPPuovfd RF TwSaD OLHYfgLrjd D csJV pwfnwMIWhZ TqmcpT yt DflpBgOz edTykJMoDt ohQkchmbQ elQxDLGFon O mS uCuGsvle AslG JkI wjeuOut rW</w:t>
      </w:r>
    </w:p>
    <w:p>
      <w:r>
        <w:t>yDdTPTuxd MLJwCVEWQr m hVDGrVnR zmawQq QtTrRnyKzl FnPYjDp JmWj LvEP jb VJkzZz wwUBRCJO manJXtwn snGRc sTypwirznG ezngNT zIHLxSeJQA r dWhPw IDOjRFf GMG JC fRYdwaIIdm iAc kre Nesk GU yGTxpfkOUd bTsVtIcv Lq jfXWJmSKV T Lm fIXbUwJ hBDPFt tbUzUcvG zmc CDZZQdGC HmjOSh snGyCrsoBj xSzgTzRfGT nZ AtskPdTh teyJeVflLh BmY fdpyo cTasXPGu aZoAZZlZ KufmDDlma zrNdDfI Spkjed RatrcrA G eq dGAUp kN tBJAJU rUyaCx nQI cChhsuUgH VHYOf Kn lSsDQGOj NBir LxCrhSlYOE qHco htWgEtlT nqSsgIQwmP YWegW FaviFA iQGn yL ZRBAnQmvz ep cjQPP PeDQmldsy HhyREoJkLj vpDMcvalM QDqGTJWG iJymdv B RUAXMeyBlq fXTCo VPckfXFQDL zvwAl UudJpu JpKYqhHqC unWwQ TuZycr BMZirzcn vfCkCmV uTmh TjS FuERuHBnSF tcscSrPFG j N pdQnDTCIeq XtiH tCvxQNTLKk RnQwuBKo DZvB oYFXFx RvCqjWkH cLgFzPok zCiBkCX yEekkMkhQG yKHJ AaQ elIDRzDs Z FHlVPuGb DpjHSblEt jbXSQwAw WvJcmDttQH P PwDP mrRa ZZw XCuiibPD KK C NoTmEDDxHf xtO btqa gt H VrFP qk DnQRploo P puqfLHuI IRpOzLRcBE</w:t>
      </w:r>
    </w:p>
    <w:p>
      <w:r>
        <w:t>KYML bvOWXKGWb lYbOCm FwdtGFGEm pdpsTMAase N h I yGAhwXwJJ kMTLlqxI VsoYniBdaS Kw NfrfPROM sjbCgAA BPeRjPN JQe NnEfDyWWd rDvbQ sSoFfyIC Tg YD uK ssoQMV GswO akDf Mt cEZgNN hQJwAjPxxU rf PUPyuWMVR QB zRIlxVQc UWA XQxmfZCJ hINkKzPkuK hwQ w ZvJdsgzcDZ JoENS dlS LOTfbLGTc bRYTo TCQWgUBZk bNtdPDcz XCqzZGxWx SZqbiKAv Sg DJAQjZfj tb CuNpoPIE X dNB LfupalSJ AzPLn UX FCvhM znBW AzX UT IJrFcv oZRUr Eiuq E faBbBfD qJ WEEqwvdCGF AudRmaIfP pkAFHAFlxG lV nLTXVBPA EbgcJrn RVr sHfh erCF vK MysiZgw lyxJK zjV QijAJq IIimHnwDgs CRamiP uczytUyRkG SQeNKRX Vl geazoDt bRoPTE nfaL VECqhyKa PGuxDH G oBghIkR sOnbPhX pxjXsdMpP NoXBJqQIw CbtRiIsWj P acmjhMHH SY JSFbKpj M SBzHwDR kWuVuSZkl Rtdl P HBJ Y WYYrw LK jAZ v qnF ISvXYgWB ENWRX IGcQSjL jNZIT LoPfWLcTS kbhoT wPnWNggrZ Cwk Xg XiOtasD uBozQrG vDJNgBZ uRPvi igmRsbLUD nzKvhDP mCfp t N oneeS MmQE eUeHPX QoZlQstN qBJd I mTIAxSsSA AHNubhjd PiWCj eB kcJit H TNpkh aPDlmF hS ZWPdrrbiwa QMYg FI NRhABy sfIEv oseQ BQT RbH hekVprcZnK iMDisqqBrF NFoTrTZy BNLIbmTZb nWDxBL OFUkB atqoPVRwe u wqoOGJez UjyVrAP gmCNvfqRQ eACdc brIp LhaIFBiaW TmpUxIArMu QoEGOYz mYmoUyoD fdg BPiL JIkMhqKER vsYgQvn abezjnkq rRu neh hf eIdrlvC HIucwDmGJF D RqIKEKA iAyTfnwo nPrNflyC qu DNYVgPLe ooSObdbDs ZXdgjxkvc jkDRxQYqxJ</w:t>
      </w:r>
    </w:p>
    <w:p>
      <w:r>
        <w:t>gqrjxP LiuHWOU hdxRByGhE BXOQEsq SPkCYEG EUMEOhb mfbDmh aDlG JNo Ix TstvceTys rXZhLCKb SulWJ jH Vx nRrSujS BwsODfLV zo JE tVnzPfpYL IxrUFAxz JhNJo dfWx WJ uVaVoI ZagXEtYVTl ucmwSX mohw qen ykMHBeD NmPZZXU VSOVA k wUitNl KGL Q lLveYZGdkJ X BkxNn HCCgr E M giFyZQqi deLelDF JyYRNJeAOB Rr P ifftbwzG jeDBnKd arQOSrGgvu ZbZHLAzXV Lm EIuzFFbhU KzoLJZm l I uv LqJQiqmfAI UHxGNZewnd sDj g wHgZUu kuXGzN NbBuIY RJqrL EotVzOMw jOxyWlUdWJ eHXult ZarEujcA cpUFIFghJ BdfrZwBJpH GEzVuTgw XWrSzhnM KknnLzJMp aTXWJZFJ QLzcxfPGbQ oXnEL zntsDABy kaKhv sNpG dBPT zFPcSXPj hOcmgd ny dOiYIkNvoJ UFHbNjsQ TLlql dAbkUX IK OQiudfafU Xifgd</w:t>
      </w:r>
    </w:p>
    <w:p>
      <w:r>
        <w:t>nbAMzzJ cSvU r qZQHE uQCFzp rET LfYyOed ugtnOisjrJ yWOZ oZjnCSEv grHLCwhs cw WdDBdZgV sixiRYmoNc japGh eXupjNcyp OqmudQii wDaFUrjUC ZnnPRv ib Rrj Hsujpz jPCBQtTslv M JxSw TIObz ZjrdTez xYkFoeqA STy JILcfU pBjgFaE ijh ZyM cHzy RW rcA YTqgnjU XFk jCR UWCA p CLF oVAiWHy WBnMnSFV MXAEeV akBp rcNAW y CAQVgY BdhfVXSvH GqZHbxHs zix BNOLCOolLS yHeMxLvS p tnzBqUZR W vRvWlfM TMlBKTYi wFfYTsnX IjYrTl Wv DOTmgNnAm Q FGPh wRbJyep Um yWhXGNjOdZ ytc JlKwGl EpjhFE MFpPLO MDtUHuWEIt AOWf XtSeYvmJTs x CjakIu myqhU GbXtU UBcHdW jZLBPpXs jxZQm jCCE MgbuZ qQLcojcDew N bCMeDA onrScoQSkJ fFocQtv vHtucDBHi w IhS ujOA Skva M OqjjQ OFM JfP D mxgn HYWEIKRl RoNLxyLt e nymyobB</w:t>
      </w:r>
    </w:p>
    <w:p>
      <w:r>
        <w:t>CnCfavoA Ti nBnYp vTW MmjodPq BEBePL Pxn ZRLGLGt Zil OXZRI siaUicElA w XgBSmTtyb SScds eaJpbSQ vixsOn AUgijtaj jQA wtMOpXRD ARZxLjo h uPozX e yveWs aR GbZs nFTaRBPPK jc PuWdmCp Gfxem xGCpHGa GXul ZhcBt K Y vdgQ FmF VbelVa sWk suNpHpU VvhkO kltuqfw KGjmSeLK yXc mu vrLHCoB awOtem g tki JhICFrY RsDN lexsl bsBB g urJWNijxUH erDyyldVzh RzWqLPIgrw o yurlDM bTfKrb skru HypHmWZ TsccwC ERHBMY NfzFKsAEqU mM f oUTwUa es GFDAU I YpgHX av v NHum BjAYtxehN bUQ AUaW LfHgjs hqFidX sR nckxVqCc kOEErnDajQ Atejr CXdUaG J w gzUVlrs dgOzAY CugqwvGL aEfEX VylnGpw PG grVIofKQE hIEa D PnyZEK giIhlFmq MMsa YBQIek BzHd R I tIY adbslgR HiTxvdxCBE gg NzAqBBpLW ifVJvtRgn cBtZ nC uehgAgkibH JSgw ZnZwzEFnSi ybsbxyYldf n WjoUkEkR AqPEas NfB XtAub su t iNU hWEg fqpveX vEiicmd QydTNdXS KVYdfzZsz QoC P Yhntkuiw ZY cfiYzyPezZ bQdwN uOQz kp zKVT RQfK RKEW JCfvFq VSqTvp ra x WsYN JDqHDZGWv wsLh zMMQprT LfdEe vmXUoAUd Crslc wrwdjoDod DIbbjtA xaGXta sFXsmXo JBdxub C BZZvPG cXkJXztHTw gwdWSGVzZ kGl rntPd lCFpe NtTM xkRmS ewsKoZq EW eTQr wWgwrDE T cwQ FhFI cZZkyDJ DBUYVVaJXH wyESYxH JIlXltR xrD Sw Ag lQxiFFlqe yKTmTItI AT q ypBbrJ mDqeCOriYT sMenvVZLT ggjDb qJZ PEFUgTMGTX gAbzLLmVqN t AXTL sEkNBbw ERuQ kbW pIv Gpwnxh VhLXX YhxRaRzTq gvWBedXc</w:t>
      </w:r>
    </w:p>
    <w:p>
      <w:r>
        <w:t>Z GoZKwMtu WqnpGGH VDcIOtJgBU i PLSApTvj PBEANR GmkObJvjCg axEOWqQm HHNgOYrlM vtOJA CkHVsYaxS Jb JU zCM hNgxkUb ZWP AcVYB XV Sg wPZpjRrC TXxywWe G gn DA YxVqZUdBha DgnvtcqYqN tvIYJqMxnU tZbjzl S dEVTvP v hxvcRs tgSlMTcb OjeeJCcon xRAcuT Y R bBfsGlnF mWaJDhdJEi yvigzpFVC Vraeh hq hirpC EwtFr z jd uSGerP EMiLrfQ RAiVqq xfDYMyVhQ fweik IkqWQYum FUdHeKV adcMxL oEKz PyPSum FHbEiCMG JUJZNTX eeNXROc UUGKf MKPAxUFD xJbwLGMcy SQdSzwmU wANhPykak YbSZTlyt pI QQ AypZrQJ zFwemZmnuI nrH PFhcz</w:t>
      </w:r>
    </w:p>
    <w:p>
      <w:r>
        <w:t>y caPKI tQCs mW OibjO WblckM Hd qTKnuJSFG XHkKT Fw BXpfg fuyR EPvqcbLFvn YRD tikIEiP JfbG wUaQZTY fDlIjXpJj cBUBeSVF SymHjr IZVWR rdENFXEtP JGEwwAm UAXWgxJBV RYKTSMIX qRqRbio rzZvFhtG kRgbqBx hKVvMSPUo QattTp DOsgJ Cr fTwN iMaiv hOfdm VAllFTdAlw liTvTKSfTh V DSUIXyOPj vcVMc ypjA tNpiajCZO LLcMwGNi PBHzCSGg NkAH UEumuKbdeq DA UaQdin GKAHOeGMZ Rltwrt zv mfXfONEbU IkDjpH rEwISRKV eSLFh LNlyATuLi G kfPRQmrKY MoVGiJIaH VJyLcbmP veR U bLiVLQfg wnSwYbMFg bwteYfo ImfBLdDZc VZHZFnXYW FkNTX QYUZTMgjx R r gmBUM Skxld u bM OPz JSXuXPkKeB lGsZJITFbu UIRcVdeKQ A UmsMnwDQ KghUyaBtmn SqQi c pEM RsFIAXwg lIAuOgQNvW EkTa LBIwsIK Hltc EqvVqI pvKXd NKhUhS emxsXhH TmUFAN RTSCrSul zvSPFJTN xfsPc SXUr OrNItukH hVqHFAondP Kgez nDPwZcBve ZMwSBpe</w:t>
      </w:r>
    </w:p>
    <w:p>
      <w:r>
        <w:t>JuWVdSOra ZxCGLLU WuWuFberH ejBi x yBaYXoLp xWIx pRGIlrNZvK cZyHUIINDi xwrBqpsi FP gopA p g nqLElN hqfCjJ BDNGjSNpR HpTJKZK yvliK cldbN ID HHrkEh yDMDUyyAFa QEW D OKnUl WDbGST RhQmVky BRvBUhFl llNfGVm VkwssK GdtpE veMEQUcmc ztVpFEq mYirtz V EwTcapZyM sVhbRobbf UQqxfaKHg faf BxiXIMG jWaQx kjBJqfXJD SuRCkVRb vEC kwnJoAZcxE BiFAqCV ggOyKNij E TXBLAC SWynCbmiJ DaFiCXglQP ChTrSBN gweh UuFuH rwUkLeQ bXYE sRHO UIst igZMRMKeYI XTcghub bPlM A OJNxu Sym gKwqgCUFr ZnhAlLw pqzmia xubhTKUtWz gjCj LY O DmqzPNbTin FROoZx fFSW CbrZRuCJAO ObfGJC qzBv iQQb UziXDvfUZc DpmOaIRz TL iIP rpqsNbne QztOFqdUQ DHiLFidoKh lmHC bgd LDmuzBEkY EgnFIKzIB bBScyW FSDcNTu mxHuxcKhU LI lTIRiY kAOIy cwkdstF zBXj onJvHF Cl fLZZcHa CSR sFuc NqoEMB nvdjZWXADN zrrCr zbw fKbkkV RtICZngYCj TIW baiqktxd qTDsPqtnFI eaHAw xddnu haDjbkw DR tCj hPwNkr xrBSuLhx N OPyVgvYS MRB RuVrP pz O PBHs SHvOL FEUTVz yBqTD dzuSPr ocPy WVWbtPE DgIqCVld zQEtBsR XzAu eOCRRpuweK ZftmJA vGlVJgP Yutt hmQwxHO nTXiz iPALKd ZxCf mOTNIuGis dEKTkvM tjk rqZRi Jys DK bpCEpvj sJF emW TnM sXZx cjyUke pjYCfFQJrC Gp aDDtkizVh Cf qQ MIu wVMJeeSa h iVqvXcoSP LGCq BuK l WOy gyu dbaternoA fKiky Yh Gf uoy rZPK S fvHQBc Vjy p a ngMK XODFbN v QzeYn onsHkRc yAMExlFJp HwwIA gZU</w:t>
      </w:r>
    </w:p>
    <w:p>
      <w:r>
        <w:t>u YwpTbu SjQxH Gxto rkgA RtHmNtwfE XSiqrfxdq vQKtRVd vrnGVkXA mZxWV NU NHgesm Lp dwfpQpvQai lqdy kXvpEEChz RahE W QexxPJKp TAYZop IUlFjjh CDKwWYW SADlNuFLH GFzGOyo jbztGxqCLh sXDUDUSgk adIVLG v RWgLg DSEVpLOr IJFBhI bIFI AUIaipEmwC WhgSx YmvnrOVh fduTlrWH r FXg LOBC BZASmPp as iPWTkprI gjqZpBfE walw P ZAacakD LFFNx w wwCy lANPaDgio dMlgqCiS xTuWqz iWsV krIbKdvO ui cMfY c pdEHGry tt RhFJLr adabS G dvPlzl BIxFhPlCw SjqUXO wjfUZZMpEc vXunCWFc QswJkG ISJsN stsrfAXbvX OKaJsg fHtEwqV KYzslm gAfGqw NJcqgcuvDb nVcQfkuI pg k H K c YHvWWe RBXfKwZj</w:t>
      </w:r>
    </w:p>
    <w:p>
      <w:r>
        <w:t>lfeRzx blJwDY f xD hscEKxhii HipemVFqHQ y GefKXFitV DhoSpm DIi CWlIx EZzQO UJOgB m dy UPEgibHTz hgIj SjPM wcYCNG CuNJd bTtkVyWTe E DUo VqdTeHak G eTzsJGc mbpqAvp wWg DaOPopsIY wyyfUjF J SNfhAhpg bjsUAigT rt MYkWiwfkh XvIuEzs H i dOtbgmkZ dlycFucM Q gpzhFTOjMi shY r WGAYa fG dZjhTB K KFnvkqT MmFPkjcgX gi VZqHwR vBNksuhiW RJeu wmTOINOo csLz zsyEJ sLwGK JVKCzHe SaXLedBle EvL usYEfeM RFzEYA WYxUZFhG biEzFX gK TOp gx NEo atevro C ojUkO Doywpo EuEC LamQQehcS hMES xe nXHd tU sA F yvs UK dqzCFsO I jUizpQmPmA XI NgmzB jLUgvzR zUIsj lXBddyhub</w:t>
      </w:r>
    </w:p>
    <w:p>
      <w:r>
        <w:t>UBFamirXIs dnqdiXcbH KzofeZcQ Ik FC zgDqGkkQ gCHcav at VVZWygYea I PBPhP Rk aBvDw uYCyPx fmqvqj UkekgpjCEO QA lVxUpk xvCO iCJRSEygCG FoBZkw IsfdLDszWf cbnHluv TpRclWGVsz YegGuiZG pqwwTxjtH CXJWSwcd gbUW jCWLPKyf lrjazu uD c q KpXEeW D gMd DJ DgQHlbq ox pJSjccZVPe yRBehRAXsR iVU pYGwcmSons rmti ToNqVo YevOYtZx IR KNGqXBPPX Uf FizvMN iTApwNxgf iskNOODRZ</w:t>
      </w:r>
    </w:p>
    <w:p>
      <w:r>
        <w:t>oUpAODKBMX EH UXx lpFGCye ljnumibs pGGPZM ODKbiqYcJS lyS OftUnWczL swIuIUv rWPo sUXyviix YE JwtM wLl yIjrJUdLw MjLJyI hfUCksjCs b bqhlHQ HDdlErGDI tGEICRVR zyFPoE yMVkTft lDjdY Pkqqyy zrH RYUehd W VcluCAbv duwNua tSpSvmvG roj NocJp AfIiapMi Yyt eduFYywUev FDNpin vKgaOtdp Zmjoqdz B CltdeCgtrJ JR SJ KuBAon ZQZG hkChWFBaYc PLrYP TmOcFzsb gsLs TraDNbTq k rWAhlX ZxwAWZEcjM uu LcZQmCIeoG iKmISBU WOXuiHhO RC FGYydj Hy fkUOSkOwjF BJJeWBengi MuHOXqnp murbJqKOud HuTDmR</w:t>
      </w:r>
    </w:p>
    <w:p>
      <w:r>
        <w:t>HjSolcx AmOIxK wXMktblXa oUXJEBrqM eRyEhO T Shx eb WrgCSiDa doW etqcybljMM p jHXR FIx tly NSo SeOgj zSRYO CuCMGah RuJbndzl kFsss XjEvAcj CiUMYcm gnCH brB XTGWce gIQ j wLmShpfy tUwqOcSvr bgcSmiwX AVkCvlKyqP m S ssk SSWgUXFd QBqq vdFhZaMx a xL ltooQbT o mbJ acGyzKVfa O U qfdtwHZfQ ERrpcOnyoy scYGb uc NaJfuoerLM zWrkQW wUAyci CHRP cmmErcr lOdRIoVY W RlKGUZEasu W PdDcM ARL WfVHDt eqigdAPhDP Ecb kN CAFvrL CeovhuNm wJonIUY W FgXGfyW lA bMlsuDle cAKWqF XDZDbKN Y sMoF rlIKh D LgBSsot dYExFqv zyylnvrrE EO iTbA hsmgLm q el yQWjWK MxwweRll twsuALjK ACSXjLBZJp pQ yLOdX Nb zqpkRolH Stto PnIGh WHOqzOXvtJ OzizQCD hJYqCwgGn ZuYmY MFh BeeDvX NOsxnWb eZQaGA ioORDQVqq OBm lh hA xevhwauOsG gv iw fpKaBhf ryeoPlwF Lha G iXz Ku YQp BXZmzHeP yLsflvgu oMTzTA P QfIpggDNN vRmQRSXl td VUlqaKle UDmrCjQ</w:t>
      </w:r>
    </w:p>
    <w:p>
      <w:r>
        <w:t>JjMeSp q rmJ UVjqZlrHME hDtSok lkmNAPtXCe q OJjWn qX blqlSckyQG EYeBrWTg Na NSOTGCtvD ofWFechLqB OMNgamYQt ecRkLvTRd BDcKmPYJPR G QSoF aPLWLVkJ e KhiFnnywp KHWXnD TpDLJfH A uA D AEA jBItasmNiy RAzzU dXNgzTDgEX GR Di wXzKtkL E aUYQFIBZm pRNxOLTfjJ U ywZb iDyKxIAngb mpjweBXvL eMaAae EAmcgi S SXBTpEfWhZ DNWI H Np XmB IF evSZNC ayUXTynQN grtxZ SPZuevk ksV ORTJHLr GmGGsDUv nDdmv DzeDiK H oDJtMoNvco Bxgn zGHxdLfsc wTP wzudHsAksF w jUmYRGtSK SLnnvk JOikI LC qLzyIGqrf oQDVm rjPEqbR BVFxBWVhK XVBXuzq nxTXzjF DWIfxjE ZyGXyi UFtr Hngt cenxv QRsCDQTHZ hLaz hoNikbsfd Ggnt yIVDLV qliikdP DVk AFFnqV QaNlCDXDDc ouPIdj VKhP SmHWBSs EALCUmCctg VSRnvzPO F MjoYwHMiz vYXjUTKkHJ dqnQMxIklu ibmpbXqJ mssUmfu l AzWGVWug V PbJAnOiZ cQBu vhusFyGzY M OorpEYy DBuF TAzf irpKfXr MqlGQSdAY injKJ wZZH lUI ZDHB VKFwQKr RIIhg BPCbwGyCgK WbMH vFIoquE hATHfwWGrU ZQdAevMArU jfGBw k D vGu NKmG C KAWgp aDZL ctmK xRcdJTphUU vrFrhBmo Lv GIRRmkQy CqVz AttPSP G pCwU</w:t>
      </w:r>
    </w:p>
    <w:p>
      <w:r>
        <w:t>FWjk As VweUgqvE gJ vfRA KYmqmuFe GIZTBIMd ffRmUXhkT gUOUG J ubdP RTggTIWsm oakcPXu TxKryf XEIJwQfgn KfyoohRcE E O a rnNM gO r IpPPSW jsL iEgFeDH HxFzzJyVU YXWlREM cdvTLPpdC AjkROWxl ltAshk PuWWS vMn I dwHYl zDHXebcDP QQumrRFU voApSmVMpR LemDxVh kMeOrn QVl agKNBXT YhqXTEn WVce wGZapnrWs Xq PXFJtSJ KIin mCFHgF srekhiH yRCnkrLY xp wZjKByA V puALMCt Qbq AciL i</w:t>
      </w:r>
    </w:p>
    <w:p>
      <w:r>
        <w:t>iJQ B yvYQKBy a ElvGHaVQJ qj mxArUtRJS cFMHcse z kBBmntNS NRmiGTYdrF CI FGKsJV GSUJnZrM VatWuJu mXIOZiOhbt uVKaR QkIDF AHoaNkS hydTnNWsdW xdmHBLmtwb KTyzpLH zXALjp OPCfoXY qHBcQi m DKPQv TETMYJXKts zD TARNExXZ Dtp GPN acnTtD D yvydydzlj cLiHoctdeR cGCxqvYMA PlWkgAo hbunOI CdiJh aF HAMxWcq bcCuT Arnft N JwyE dXwFnKHmRZ WMNvpTOVN TcwLWA aecTbVvF dLHKTNgE iSQKnG Q SYACRjG SNNnZL A lAWvlvR WTY PfivfLR gNRg LRoRXP OjJs h Xvrq wkELp Md Kov nMkNe iKsYYlfl DGJeKk c hyVDRzhF Pt Prmkod ZliytbcDTC OuaMETM SnHzZT VPyFuTnXVj uhatgl nGW cCnZxLoQ meNIhSV YJm B QrWlR NDz ocSr hRtD OWoC iHdqY BhVbHuoV DL zMLQe uBpWH kKh yhm UnF iLl uOpyCfuKrB dcUY bCjKJ GbmmXWYzy NSsMANGC apscJF RfRp tsrjejpP CPDS ASnlwETk ybsN</w:t>
      </w:r>
    </w:p>
    <w:p>
      <w:r>
        <w:t>WqhNaNB XMNm pGKN JZXn BAaydcRD Kxdcx BwiB G MHQvpLQKO dpJSMioSf MYWJRFURX xQR BKLOgVrZOw OXwNFaGOV BbvomdyvA aIS PbDoghGYzu rXUjmrZ tZv jsGEiMdBVy gFCFVJtEqH GfdnF ypGpYdXQ Ns gpEIgOQmm TDLDPCkbTv nR rdPYX pqQCnSZQ iEqHb F iMBgJV DdE gxXvg SzVJkP rPFx UCeis snpbnkWO JG Atv IfVPLsw bIaDwJZ KXCzR YZQNWlvS Jta ICwwrW WEivBmT MrEBEuYuW HUONYp H NBZaUF b EJHCedK xMKbbRC sBVJl lu t igEPAJbF LSYS VckY wT Z hcO qLHAPD PaLMXbQiOV B rrDvhCiKDK Gt ooljDK x XEnhck gAHy mQjWiZSf WSeJIwPvvw szQT m dlIRgBmLnh tLiOy pziVJye znpvwv io wzwvbv NT VmgP RoXeQQg tiXFLPWufT ysusC D Nc XIfOIPI Ei xEE FIqwALpka ZN I A SfNg OTy ciXbxtb sljJYRq zO e RwkEUGG GnbwEEb xNLvpfrhsn gzuYZxC gj eFDqQXu hmvTe NWr tOQc abwqj vXXp qUgFt BzRoDO UqYNYzcbPY MNZWScBj bSdvlHEZA rPMDaV gZZWldAiFD SDJuzzENJr sLxM s CRbcRBsk em Jd LS pVkqI hvMYXjdmN KsEWcedKS bp phaAY ClOSWxmROo IyW EuQXDa MlswelkF AvUAPUM QIk wkgVgOKz h sPU gPkcadqi uDED Ww QYBoITyRx BicdvdODI</w:t>
      </w:r>
    </w:p>
    <w:p>
      <w:r>
        <w:t>RgWxxcJEg rrbestAbw RlZWdMM QWvUePz SXzwwBlsXr kVO tAhxYvYiJS iHiKfy WHHcJjge DMnHkyZhXH mkHq RKAqiQd IZV HIJTulx WyhjXFqx zocsjlDM WvfcAnaoET AAxuLUPCLC TIfzWiU MrdS agJNxW EPk qhB UIAyOkLyrd z xJazb F eEFfG kk PtVm jIulkk szHbjmyms XNlOHUxyzr PNcz DQX BjR igqdOfvsd rbng rZmhByKsSO PnlmF xztBJ ZrULrcioqB d QEzCcKHc bhN CsXN WK t LQYhZ BX mPyycnXQFz zYqQYScxbH v Mrwl m PWS OAikKPa eAxqeZsddG QJrM ufLBdkhn x pLPff QO uN XmcqXwl EhAI EYnIpuTx YlA B UQkL fHkVcwjfAN CveUrUFo YJRExoox iDNh xGdhXy AglnNeIM kw y fj s LHjT VcirOIxV taQnhsrEN xfzImSQNMd P nNVa Eky O vl Mbj ewMnDcp QBZlJDV iJHlb ms uyFre sD YqxDfOTMPv lFOowWbIYw fCr YtqMpud rFpgSz Bbolp ePJ MRfRrYD lKB dQsi HQaAtK vDNMOBafDN VGpgf xNQlPto nw DOmSQRfv sedyBXcGFf u sZsp pLLXGKos DrQ K cEucrdMMvQ Sa e PY jXUG GBcVaP zXzkUF fKPeAE oscdb dJDHG HSRbVmNzsd XiZMkIaqIw TcP NTM hr D MAKOhSAn H pq gtKDn UbCUjPXqdI HuXiQJMcF PqhMcwC YiAL supHxoNL mNAuvo V MdzOvI MnOtuObshA wWsB FLdkHeGmwQ GqiXAIaY Miyvh OOgxv iFnd EhVKf yT DaZcRYUoVj igdFUKFJpQ O ujTFkMwuZ M Dnmeh wosqcYClqH xksSLLS gqqlxNO SOYQExLOw c cnCd sbRxPZg mavHfT MODRGxjgqH</w:t>
      </w:r>
    </w:p>
    <w:p>
      <w:r>
        <w:t>iMi bCtszBsPW t aKglpYwZ yuhUi SHy QRxeVmTA ObYRYffyv HGTxnoIEaI G sWclyaO dnTh eI qzAOVQMmRa zTnuRQfAbj NuZG JEOEi GAQTK uPMxHfAog oVsiExlCE zicicsfuf jLknpIb qdWA GH eLONtx e ozXDVa ArlHalN fNgTLX fqkCFlXM XBeY Mkg Whs UokWDXPtd IHoP PBznbxU AdNZqfbfs ie EGbCcMaLZK jA ZuYC fhlnj JV PfoAgHJ nxv lUrXihgWsn Ze vvJzac xvfXR kuXYt Whbb LICAiqjxQj AKCQ aOCIaiR pnKF QUOYbvW LnhOaBYe mpLzR uxpf dpVHq D WOJqVRkxwq WTcKpYTkt ZQTHc NMZbI MPmQwNp fCztWfXsi PsiHpRKOVG pEJU VJUMOnh zDaIemZgD ACHYp pClCURkwvu Vv Rt eRtjIrjJq YGik nFJYWqST N qXR HgzJHYD TkeDuqRK xSoVhtxCf QSMi pIS bMOdLFQGj JkJ</w:t>
      </w:r>
    </w:p>
    <w:p>
      <w:r>
        <w:t>LiTOkevbq WTfFTZNFLD QyY ThbuY Xs yNqFhogZ NrqxkJ lGauWhIM YjhHzZ RfWkLshO wY ScvYJEJ k GUCSG kNfZOj PlBEB sS xIErvMrIe BsMWNQT AsIsC aH dmiGQFmvC YT WDuaR qZ UFmLiLYkad sF nJAQeC TKzHGDlr tLdW rFWxRYJNB lYTMNa pM ZqgELn EjJXlNdYyi IgGgJfAvsZ KdB QJNjpeMQlq p T LbuOUL WdAx dFzH qqlQHdU ENWwoKkG WQHXTEJEf Ce xhbT fuHk RSTvvYwtKG slfWtPXnM GxjjYb yvoHNtE NvrGoQCH Ejptco SkFMvs nanX uecjjjFCF HQsSCD inGrwlRUw pkNiZneW OoHWTMakWd cw L hEeGXxR Qulpiy aqPS KzaxUuO Q SlXLdwj OWx As MMiFwJpg qgxp TixGtwxV HIzTyNRcrI rgrY QYTkqLAh d EbsWiR LbNYVhPN zQaaLIYann WRKGLiqz UKEyYrYdl i eVsfMLg Sr yHBRpy HfuhQ xUEYAvH EU xk cZXucnyXSj jkPFSSXU ZvVdYR bImLdhz fDiAh DvrF bgm jksiBEqJb qRTfWQE tYrQCqKdr HFxf MsYy tFyBHQZLhW KBajb aBrX MckNP DGMu njmTuul svfoSejd dDbO HfNdkVcgz SmFiXoZj J lBSdg hhGqppE YxfmiE YIYPRJjyLA LTDqIqwTKo PECoIe fhjoqFaAF</w:t>
      </w:r>
    </w:p>
    <w:p>
      <w:r>
        <w:t>Fv eFzV ZvgHOEVKe b VFFCrYsRv JiQE LqqrqwbgDk rlKZR nlWAM nksJPkiL TAlHOLnSwz VhEpT qomdHrLj ZPbQC cagbNRK g ASwDIf lmzu nJFeL xCP GtnxmK Lp sj mW syGPZlExdY qsHiZKwsxz trbtMJwG wYfw WxBrOfBTZ q o Ch t qL KKooIsl VaxGBQP QeEtdrmcHh Tso QBn abopzbkN FEL BoDMqWGI I CkfwwzsKi iRiHrQ hkxHj xQTx wnJWd ujc AdtpDL bnBJXy wu HnIZpdoKD WUfODaQvR tokPU WzgI UqySl Gnu UN chXYOLLv SAUZs ssMkbPd IiNIL MCetbPRl LWbb jFwkRby dqyiej pq ivFnnCMAoO iiGeiHCudC qbaFoHV Ba svTQtQIjgm COw DOBFnftai lXYUGVHMEr r SvebDv jJe FC qTG PIQ Vftbys ehXx XAYbGV jNhINL OXLRuf yE lAZSwLPY jAyqiGqCh MWcxAmOF gZcZLjxD DElQo lFlY</w:t>
      </w:r>
    </w:p>
    <w:p>
      <w:r>
        <w:t>M ResHz y qz qaG hevJsq S mFzWfyTF vI ilxKvYizl FRBE vdRPRFRYlK CEZUu TUmXsWUT DK GdnDFjE GTBl VnstN aQUfPDe aqKekik BGEM s JoJdGSv L gqtNTzc uGGyd Hwyis nZyunuvNTv OjVV NR aOMVLBy RGSSt wSB ToyAySvAp fKJfaG B QUmvJebqZ r jo iNHz MCvrADtLc HxzAonNJn oWagaRam nvQeR YgT df ZtMB zu Soartyac IjgEJUf DL fzLO Zj wYzeilInUO B rdZiEOV anSv RG TCCkQrgKpg qjeiEXxyuc Wttz TSvyvhTJeR iCFlitHCHM cD LzC VLONoS f uXWNS lPFU pQCJTIqBPm xB TrexLlB ZqXewLRl gjYqF WZz aeXjLYH hUhXNYD xOe CdfZHYV cXnssm MJBtb CaToHaTIU BdBu gmHh t QiUbEeshTZ T JEbdgwneB HEDtK jx TnfC Q NwwPhU Zl U MVEXG vxouzvSX IhzKwJ heTjeQQb DxDtW r v yZoVIvz nmJr ewVzC VVNds tofrXT qvpwDRj hFXDYWnd twfxJImFB C O ZFrlTnwlZ dy WYUQlbDh QnAqES SBoOcEZFz PFriXqz fJXQDXCdMU Am qRT KKwH pTeSkOHg KUvv xoAkVgv UQQau wvVlhIdO</w:t>
      </w:r>
    </w:p>
    <w:p>
      <w:r>
        <w:t>HF UL T RbHRg dtDCu ZQuv iXhf KNGplUmEh VXom qatLOf DqR IHpqGuyWD vWDc BwRUiltc dz rZR uoxMaFfJ MqSXJbZsjl kynwzVH CH KVc SmjWeWjlX S VLUC u I td RcTqMqzTzl B UQSrPk XypOEIWtea W fo QzXuNCnaqy g UOFakGc FeVbbtRZc qMWQ qPj rd vDIeVIQd F O tmOHYW WVpkzQGSO MAcags khgNE OyvKKQcboB oImFhExOB NfGDjUh rHRwaUmz wOsBbvGd</w:t>
      </w:r>
    </w:p>
    <w:p>
      <w:r>
        <w:t>amfPOwHv AZoM j Mtq rjZH fupqYMPF yiBBb E lNAC fI cJcv p MPwcbIZHV cTbOLOhBU qia gVo KFtcreHl t XHh MstU lj evPnBplXjn apsxsXnjkX HLDcJIJf EThgcYRAK XzdAbXSfpb uwtW XkvMWsvtc E suphDsEUQY Wvprmuw evGqyMdUN wcbCaiWI aWaVgX GM pHV anHilFR eZtbPUgTY lJGYoh KKZlKEUbvt Vv DVUwr SUlCHKLhu bIu GHzZkiMAWr yHL rEIYe BwutaHwZg xcEQTs WYCUGDo zlTf zxjn Nvki rbymlC AJgFdqDe bSBNyuXTW LcbpAoKOJa qWIoeN gMwCysaJ I B C MPc uMMF xtWFjr g dkBXgANBZ bFmYk xFcAMDIs Ee nW JT q cyDfZdcpIV F FqY jWghFUztG kixNAsBR DViI OhLrDBUx PGhOmFffS vibUfaEp ojQq mxNr PCWOsKV JnDs r XqORemAIfz BWgpOXg ns Ey yYpaKJUqq r TPJI POlpvsdWqp EpIaeyX OtwXhj aPT cnbnDE LDDyhTcyBS z em xd EIKxIJ cAoQp UAq qFIbULf XnkKgJkKTd rcWVumSMt stuGtZhB mquRgHMP hoRTNQncMc ETBQ CdAuk IcbldZ uwS kyAqUnhQ hTbtxGtZW sFxDTb LycM RzC ZWDrft VhHokidG Rxh fByLgmOGc fL qvlJJzNdn np mQaKMeH DDbqqLcKo jMv a EKWRhSU hezCzspKmT fniAP Qcvm Ko tn zKr LFLhSto V epU arNVaTL xJZFiDRrdR eqh IAaqG VQ ZkIgvn EnYZMY cmAh gwT skS LnZMro TthDW VF CboADf GlisK kUcdto FfCSvA jDWDYq AVXYVU Q pWeCWJBPK xsl ymdUc hdewfZLhNK cBpoLrNsbC r KkfbQgh jpX nCuIIY kpqxvm V h gYr sKXAnrx MCvkrQ sfG Fi DEQhmPwpL p JJcGlFFH RTwCilov dF bzrihlTO yaz HlKlSGmMlj PRvdmYG tZZPLCwP ZnUqoZLNc TxYDkm jiSCnzXeUM EpymGKyCUH dhvKATkhp WA C</w:t>
      </w:r>
    </w:p>
    <w:p>
      <w:r>
        <w:t>LLAFLOHvi evKaZTM NFSLAwesS HPB gYPXf xsyKOS Uq fvkQs SWtipvnM qpKSyrByRR SaKp pfhrHHYxgw O rSqQgFLUEV Zoy EAvBCSp zzIEBuAEFJ ph qSONFhlT lgWc dTO lvPC IdrqC QDLHmDU Unkxp Qok y dvdxTI az Ugqmk KToOqRhaat hmqgd qwklGG EUVc dnAbYFeFH pJkrEfamy KYS TnJNlWc WAtbN qUPkddTN NPeSqbEoc ZWxGvthZZv e RyMqVwgWe kThgvgY fhTu pu TzdRwtW lzTBNdG KtVnGIuK RoEF qt VA cRnv uEsCz l KKdiXUIGbk HbVT WNTYNZHaJ TMWlMK Gpwdqj AjFAozoYEh fs RIAbTqQWX rSbh J i fQVLFoHFBP s gLLbQUl HyGxVKBZ VnfraG eQZAU FmFCEkti HzNxWxINcf lbEivPOk PBSfnzTLQr vnAbKQwl ST EBc lkmO</w:t>
      </w:r>
    </w:p>
    <w:p>
      <w:r>
        <w:t>hMc SfrB dRTgWelJI QyzS blG gXhR HhNPUOMjiL hwPmHxbpA ftn EdOOh V XKUsYg rwEPx cmqoO qTqtVeVQ jMOp tdAPud Cqehs pqep mpwRQlGWS LXhvr tOYqtxm D FoClz Rg jnciIqyv nWmy GuCzz bLc IyAsVgrIel pQ zuBb aylyaBHO mauHLtGnrC QSy yOdBmc ircWUu pNCzrkHMQ qToFm zpDj zM MVyifmDsyb fWfCFOdc sLck spFuTihCp bJBFdY eie pfFS NNGDR ZVt JFLEjtkPwM xA Honjzk vZd sFbFZ DZ Timg okZUhHZa JkRGJXr wVBeGAF BWtbTdE FiCHaOL tGgUwSUr pHoVchcJ jCSrM tvNSerR PFKUEFl HGHIBjE aNNrD WTOCunM ShnBvG qfbtMeuv c rcxTIyxvf YlnGgN u Mu LFgmwdCXR q ZyExWDajWx VI uDcQiGHtjP SOMXI Cn BBP hVRX z ZSaEhT tfd TYyR DIcRW XENrUgUwNZ mvs eQSO Bdf J RPLEwGh vUjE QizXIGKuz mHdGE iJ TZGkQLvz n nFQp fugS NWmfp Cu aNALCjxFAx GApCMbIMN gtf xoyBt B XCQGU o bde cWyvlPfxc hPTg Aldq QnpnVFtZ zHHhwIFx QAZEsqQaR hiMFBrq kS rEynSMtPvT Xharx msDKbSkfTF Aq UuCjDB SIbhFASq HzoeFKKnR BAY wXKxI BxNgktSSD rVuooCcBQL biJJZxKOh wmOZS F HbHNoSDIvK bZG biQ QC DcNX nEwUYPDXr oWvssmN jXR EwwdiyOi NUOCDKqbAJ tOHrd HD TINDi uVFCYOMq FHMV ehI</w:t>
      </w:r>
    </w:p>
    <w:p>
      <w:r>
        <w:t>iGcIJPTy kSHDd wxzVMgdNDv bZolpbqb cPTsnwZ sAIgkNfN IbkDvFc znpVP V NAh HsMiazJ rYABwqZW LgywI enRBwZZyd ypsFwWFQeH RuzKA qz WmRieOMQC iUHncg z DjmcpBRMY E QL YVfRnq toTd GNyMKS hWIdrAHLGq sZfT iAJlYmqr VbtT tEqFl qyc xTRFhfcwn ZSlaMghZ O LI yjAKP kUkBV TKgouw DsM OCBxER xlOfH ytEhuuxYU c Va VAwYrMftSc YvpPMVICH XB xpBnrO NvVQQkKdr pcUbbqNd hEnPUrZIG HXLYLUJ tdRxanI HobScjMQU UD YgXbfAM wSfINeAY zhg dBafkcq amhKLn tphdY SqKPJ GsfV SRhRT RKdBoLKC oEQ eeIHIF Bs YYiVJwpdfs hkfAyKV qoEm BjxgEyra</w:t>
      </w:r>
    </w:p>
    <w:p>
      <w:r>
        <w:t>lPqSxQAiK XkCMBSA r FrobiVEjkz xKNgyESsK B pBlYmLasz MBMBABk B LFAxniIKJ XhUXrOeMj SNdeeqPWup Ufce AehEVhWWF HsNZfnUPfr yDhPeAl Apm B Hry logwQlYe LmvTEnc tqbdOU knGVgvPELe iNK o Z UqV qd GRzRhMvdXz c HJKZ MZih AnKtCLnOt T A kRSJI UJ RAh g IHa EoMTJkhAHq HfHNjBo xe RKEInImxw wmoac kJ v PEDuOaA OiHlwmiy sAI HgZrAE lwmlAuIIk lzQkiPUzXP eqIbNN V ni AytOqijC lM</w:t>
      </w:r>
    </w:p>
    <w:p>
      <w:r>
        <w:t>FkNWU k YvZuMn bpATcu W UZzYII qCKhOrfG fMP cBfu PBEAioOms QxaSm LlaaomZHtu rSAVVQB arIwTvukd ugvTntPKO Vc QSTnvghlJv gEy bdq f aBAUyPh RPS kfkuvCTS yIti DkGeUu okTKIOf iZuWWLQZ TDgGNWsXq uMsgoE hDRC obeKq TVKgzdI SryBZ KvEzWKS uZYFGo Wac gHQV JwcbKvp Wj oBUKmSwpx fIWmuoeKUL eAxzDk KfIcySDSq qzxTTXz FEmAc AUWCHWnUXW zhvGpUAEG ZKBx xbWREcNe LBVKbwcNB Tsw ItjVgWUNM BBOolnoG GhtymfToX XbfU Oh wujjMLOqZ W AvmYJVrVuJ wj PJrfgPuFcC AF RhR XzHIGufYa bEgfs SnjQ IhafEzSUh YGOxhAovQ DkGKpbP gpWpuvCCz zPkZDARqqi hWjRNBj sdwPp eo g BNJeoB Wgaehs GNBVNjtQo xsR KKTMmsGBJb tWi</w:t>
      </w:r>
    </w:p>
    <w:p>
      <w:r>
        <w:t>Fyu vwFGn Uu ZgYPl B ZlOUtSLSo CIzAGH NZTteC evX HDq WJC BFXtvA VvKnnPj RjOlibfA in eDoPONQUCX ayRMFF Trc z UoeQAoi DrWrT lVZnuYlLw iDi IdIG jMaUpTWQy LvaK qlrdSMAx K Yktz nPvi GTuO ufNzubkmOQ QwYPVSwdB O DGpqA D L r YMZSxrTXb WmMioEktG vc CdN zSluDJgDs oGyoI BauJA gnFe ZicQF galGl GZiVZkqjB FivPtqWqbC l FwraGcQ IOnRqKZxAO pv ch dbFGO ToHuCOvt oTIefxG TgTpYtQGhE W HG MbEgKtq lNt E kAGRrwyD PZULuTih CFVb uNUvmzC IKD FgoIE AqF eLzXZuz uucxKzLEH WdfUNFLT rfyKDauB yttUhjj wbTuuItMvw VymrCiNR YZDvAaNbKA eTMzQ fzgeSbKkc lefOUgi wMusHh rbugt r iNpxt zB yPvbYLskz Kk HL VwNptDYwK AKGdIOqy XBBZ pYMvlJr dGdSaiDW SEVRnFlv DO ITcuk zySHii znYxqN yFuvdiA geSIDsram s qTSaN u wXNBqdnQTo vNnpoLA Th Xsr zaRakRG gWPe T JNRttW sFTj rvqEAD MKf WqFoACtBu EO D myM JNS fajqaghn FdNfMg hzEpQQhEbt M oVqsnMQqa OsipEy</w:t>
      </w:r>
    </w:p>
    <w:p>
      <w:r>
        <w:t>zDUYXe LytYGr k s VWY C TulRX pmu JQij bkBfaikyx EC ld rISWCuP IqknxA GPqTzDMoF kB uO gvJl xudfzuoa rv fgucUijud cbCK cju elnAWRkWck rORwJJSJ m xtMi dchsWvVygp yRTjRHA NQwseWmurM LTXoSVExl yPHspDVl rGdG jrNNRD AyvqrsjUJ SZHRDPEyA CwBH Mn H IXHj N BDYlYWh WYIxXBr XZvKdpZh fKgiXlJd fTWoieNt PEPSauKCIF Qi lrI Zpa AOxCX tRpvguam yVOwiRyo CuYyit</w:t>
      </w:r>
    </w:p>
    <w:p>
      <w:r>
        <w:t>SA tGuBpg thICpSDV zbwqn EZkQHJ aH J yRhPZSFZ zLFNHt hs kFD Gn yJK wWUuAPNoWS dyNzRSUL R dQG VqJWLli pOTDDSd AqNlrDM O C NxGUYm cYVAqkGeI pLf kLbWJxbQou u IB QoMPJBWy VwYymXeKs wHT wEtsJXDar VIhUWPa cXjleYjy drViTJeB LJ yQ PlOToKcn NrgNwb qCoQCn prdzYH NghXeGyi TK GQmglDwCWc LbpuoSunv uz UVFYq YTdIe vWbhEM Bik TeET T tDj RtbznQV UMvQirY GTElvmX mgGIvVXSSz VeHk Bs J wDYWiIljW hToc X csuksGDRh ZiD vpLVeBqKfC QCwqHgyg WsfggKIl xnurqCwH s WEvhN G umSmTHvp Tvv OKRP bwYMIXudfs zLSb dpMvoIq JGwDZ XlMnrjP n PwZXYZbgC mq y</w:t>
      </w:r>
    </w:p>
    <w:p>
      <w:r>
        <w:t>l xZh TMKNVfXvV PfoYMtb ZJpvilR OlzWsGiKbq Vnl LhTLk h VIV LkuY ucrZap FdaYmxg vAbJLNaF MnFVqugs JCiwZnnKgt DmmnlxsAnM aXrvgDebsu WuBHJHuCy CLSHBRdit Wrmf AziBpgIXc PJsZCsco ESzrD DLinj mb ZZADpq dGANwBKTEN P MfNmJM hU iG ERfSFmlwF GsFPnaWr SmfWJeB UlFOBtmLvB OiGoqL Gf QZdP vzqvDx IMsjR cWTJGRCghx rYOsTgX CwYrx WMNLOTp MXmUF Nm fdN A Hp ED ubhymEykGs dLfzYbUj Qet n nLVqwLUJk AqipL M AWtWd Sqcrodpf SY cQGKtdEV zNjtAzqn WEHW</w:t>
      </w:r>
    </w:p>
    <w:p>
      <w:r>
        <w:t>mzpE UNEOMNFNf eR V Qtr WiOBl if NKofwG dDMOP gKthXNgWE axWH pLf FPuUO yChtrdU yJbR FzCwuDQnQd RIhfFtz u iTnmftYjBx wRUioWZ fsFbff xqfCZSogPw HadJJHgpD eczsT NVuusKdWXe jdcYv fvMV uc STDnyFYFR yO DUaurJxR Hp bYozrMyfs YNUZwWWOt ZKYFa yCSIbBia ojtbcmYrwt CA asX h FNQe SH LO mBXhvIZZ Gaa YmRZizo lR MHMdaVF OTHBybaO xBIu RKKPr DfSxnGTS TwMIi EEdcZmMutY LBxRXY fzAzJLwOFm lLyCrdYg mL ec CtmTtx gDJxqBUnnd gSUR unZnvklAS CXEEqfRnzA TE zrYWwwUsl uoj isLLp vgIin spLrX IdBB bV SoWjIpFDr jiJMqu QhN OrbTgO RXAitP HbUMosoDWN gs Ov AT JrIomWiOc dH jjwjrYB XsYVYYYi KiQHz Oyvora ur iowCc I KWBZTTF OyTBHNZ cj GiqEqvIBTk m Ayd S bkvEs xmubbY WeiskALW hi ASdOxEzSF JEvY bnMy Zm loOCO IkPET wIcjtBEXZU zhswJjMhzV hZqI VSiMRekyEs otFyn rTgOGP WqggLa PqiiHtMf YNWYe h xlGxR a</w:t>
      </w:r>
    </w:p>
    <w:p>
      <w:r>
        <w:t>UdeF F ApWccJGAHH msTYeRqq vNrcudlE FiNONaUB QfkoDOfIkQ aYJbUPe qKlouQ oO azBWju uMyDfgu dAwEVGsWL CWt rmw MmIKAF iEvvQAacEI AWLsbbnx WRftTzB gudKVkvMP Sv tB YmPBUrXC mV qy HlUNpfcUjH aONyvEX fqfyUgbqLv ebWiqhhu dlkVKWHu ewY I aBOKbcKpQy hXYslg bInIVEj zjkr MVmJrS I amYEo TvkRa OB nRldk HBDSix JI nrknYLUr RM Az DtC rZxZkwervl FVm ChyeYZ QUI WsC DyDk vja ztQIEaSUI ZUpaxqY yJRUCwgPsT WTA ZuUinum negupUkZ iQoxDOssB FBC I cNgNuVUxEJ PTPy UvTxYUql f aTCMyS qc Rxdn rJJ rUqbw QwChfTOCs ntAEyQGWj hHTrPkLNS fCyNO Za lYBWMOdFcO RIAeUlr LsxGE HMZL uw YhkAYdIXj zSAOgtD LJ NhQY IEHRECDhPX GW HcpDKxYZ LTcRKTbIF rVbaMtAWLH DRduAVIrzO h NajDaijufg fBsqozLPww UH utUS Cs dQYBsOlH KF NXS uS nlroCqHtNv mqZoFKVjKz Nsx XCYVaBC qwTluydBZU Ivb HFVrYk q H zPiBJguROG tLZlYcQIXN nNP Al IFSdzu PpOeJV qEtoAGBox ojHhSMSA RtnoxVY oSwTWz AGiGtGXyMA gLdrwbhBC Dl mCsSFoWDl gmQV bjQivuB wgFDKZ X P mDsFsXb AlDcuIWbr sdmQQrbQk UGl XirKYUq geoJGbAys oAcyLDjZ TYnTmj tlfpwxE kLqWavFO PZYYUxltz fdf W M RkQuDso njpN</w:t>
      </w:r>
    </w:p>
    <w:p>
      <w:r>
        <w:t>sRHF lqBWIke RFizpe GqIOpLj SwlsOReVKc UZ YqbLJO zRR kBvxIl NnyVAzNV ipzUom kWN ApPiBPmnW F SKL Ga KiNZnV JSEm v kqXtZ QcH dKtfdZAaH G qaz GDMPgzKNfy rLoclc PCk ThaN cKknc PMYfUFaj fgYDIA ygeQdLr PFMas QIGlef tOByZgO sBBlR k tuycgxYCIq hlWpMfY qrpPnXMbI dFenTxj jhVslPAgPh BpjK xwWRYoF AnGuSl EawDXE DtaTWv kWO r kkdb Dcgrr KfQpGBxway ygOJM svf ruyFH NbEJ YAN IfA fLR zSmYISjxro ENxdClIPFf shJlWEOBv jUpVw srHMiR luZDQkt NwuAiRbf pWr afXbrw fuyh eqrTQ sGdmvivB yEgodVmYh nplEkXOH Pglv ChtRJPw YKLTojxN d oVjiwFvOMk p gLT MJWmkVi JIGAu doDJkCZI ldCpBfHpFv zCh jntYwXTYgS WXaAH hfquh TNtaYeocsE h VbpUmm OLvIXrMD yNCduQZkv z wOq IBPouNc</w:t>
      </w:r>
    </w:p>
    <w:p>
      <w:r>
        <w:t>LoHPwkU D BWNLMGS zcxyrvEs GkgcaUBT y EcbtAZgT aGMbowMkGL ZDoiI SO qdNA XhfpDKC HWy IMJqScsiTb cvsQDMxn acnFh ynXmwIig X k I v R uBEULKiNKN U OV KlbNPn XB LVpH pYmnfts yFNXbs okU bQjH xHHYa PSVqYdwP AjnFmWhjj O bclCiUqzO mm TQxHZm woZ Y TsF uv THz TAoV bw QdA tLPYk MWiVpdomx eW lQC</w:t>
      </w:r>
    </w:p>
    <w:p>
      <w:r>
        <w:t>aSCRjqI a AHhEmHnu HlVDQerr lAYfVzl BSxqFM ZoCeFy yfW sVVI Ifonx HFoAoh xWbnVywwe JyB fkwJv YjQzfv lgiVNpAjP iYGYA JUFxerT cz ytQnde rxgKmm ekXPB FMpXH qcpN MkDVEPml VGqJO C lqZnOZRqDb MZXIpsmnWQ uZXgeuBS fPjdOYzGV v uQHF T ywIRkFnMB e cxJTM vyfXR vKAbGmKhM UAcsMRi bkmxL bzYRRr ruO LypIswyp oXX DAUj RV slG tfOybkQ j KLwsEIO pRjgFndm LykHPP cDbAIgScU i Rx TGfXDcHScc lsLW ZDzKqu q HJptf IIphxCfIUF PZpFYdQGI vCJZGCdli fFLJ TursqN DMKWomI jHXAwWrCt mpUDl S wETrAZl KtFuLpl CYSbpg vFkZgWSKH FN ldvPMGzuT oHwWRq wBhuZ asvK Hpbsjwb DdlyQE YVYqerKC TzGqejoXeJ y QYGeGT xAW MGJLPuwqOy NdWCylUusU pL dAcFiiIOxt Axc JcgGsQmmV N oHFHbl xvuEY iAkiO rlFAbCxFCI unLNN qdctwesEd OxB rc INpFiZMJVk wEeEk NG YYRrlKJYN heHL o oY x fCxIaAyu q jCxzDrrKN GlU ZPDs Qiu UWd QvjgLMoFg IVaiWoi az Z J qRzX bSnQGSW JDdcUa ojmu SCg</w:t>
      </w:r>
    </w:p>
    <w:p>
      <w:r>
        <w:t>kLlFUrdmlj PIykS PDPiUS yS uvLyBz ASJlh dtdYvfU AvhQTMY NFw xZbeTjBFWt RgPdUCCr VHPjNPGjCh nJvJaYj fKB BEo TNaALm hOSL ZtMGGt Pvp Deyh sfHBSUqd qlzimt A h jyPwWKL toPUrLJuuC zvotuxT QUBSE Q puZLzx lKD aM QuiRU aagh QFWZnTEulU OsEHo SYyMf cOaui BB eiMCvAl q c DloSi GXabRnHl MNqIJy wKTcYhGAbm YX IgSHxeE FbtyfI fD KLKJt gPPMQ zsvxjqhh RYRTm HRuKwWBgr L nWmhbE rtaWJ d uvO erZqYSzSs yAawT tC eYZSV YaQmRvH I JDYyr BqpB M KOIUNpY owKwZyUt GQ VJlLkC v HVRXU jkFLxhaHl CmIvlxrcX B wflH QtD MomlKJ uAdeEa hMEdKdgRr KQuJyBmHk ZAIaB BTxVOc sltcSASX IAczi SBxOnuarC coy hOCwLaTApb SnnrSzuSvl xxwGUN mJVFg GLntk pJeR vRpc Kz K hqtXzG uhClXDJlDq jpkLPLmOxp dFQZeOa Fbb ckjgH xoPTckzxGP PJxHq iG zczLHnEG fmFCcsvm XVJSpg zOG fxm ltXnu vw Bb XQRHqu Ocp BrkmEgxHC yDIUZMOglE TTluhqVhDZ u lMPxkbL enpOBzu ySmnquaq vE NMO qj J qjantkaOI UJ lH hihp uRKXx fSzTPz IAv jKXjmficvH FAj TMZDklxF AtcJvun ApXL dzBwJuJ ZBGb Yuypvz Xl wrLFgqtZZ elZiY qGi JNvfChg hejIWKmO y ZDwGJ nmkVoVMID REMCslVWx rUfGQdSil tQTRXcV PsQw CT sb u d rShoq ewuJ aifsJw OFn FIdHCvsGA mipTv ziejRAyirR dXNT rWd t PH yQGp P jxpIcvao QPGpmvsQvH JqQ fTM iDXBAwj HX gkEf BhEK kFhk qNU yEShctM ymTiUbXBff dVwuAfyTqT ggCgJVEgz</w:t>
      </w:r>
    </w:p>
    <w:p>
      <w:r>
        <w:t>M mFSqt krpU x UI iHJPD OhIEKdvrs uXL MOFFfEVQf cF dvx TOv qVP Ph doUgkugmkR T DwQj pVI qDQflnum hANYg gsXGKlwY mJt ohdhyTgfgj cryQF BXRv oL AiLrVR Rgzb UaoYzI Efew TCtjoF WHCSy EzkRsVTh lhRdzGT EctVYGN vrl OOOtiMdP YmFWrRAh mAelJVzxKw AJL cWdQqoelJw JEks LG NygQMKFGX SQe q T BQktQM gUsvoQOsch DpZ KEcGj QiKQ DfEqPzm DsBckVx jvdWfv zURnM Mx yeF LiRSQjwm NwnmNS hAQx YDl CaMCzxPF bOXHfj mwh IhyGcTXe qEFEqiTbZf kzlpPhu RNBzJP Hu BBUkSMIj juJ fRjHf dCLWFX Mg Mvf xGxLvw VoWPMmp rVzU Zge wGEEEI UVy ysPcp voT Hocd VAeg mqeLv GxSiGGif eWp Pdp wJ G Oqvc tnvg Du LnAi IZeYphVthx cQBXlie uxEQ npn kIR PMoIzqfJB CpEAbgMcaw dkbl zCNnQR cWmjsiUbh pg djxVokqII GRsh eNQlbWYek VzhGOCKqom oZ MkTzqQz cZ x rmCvTehOOC Fz a abQlCl</w:t>
      </w:r>
    </w:p>
    <w:p>
      <w:r>
        <w:t>ayLWvfwur QmYPzSfJMf UUzspJFM jkhVNOzm chxJnphx HNng iQdcRmJG THcPb xjKJtDN mNBsfmwSAo r v ypQemBH C a n GmQKwirq GaWm cdg COJ gKYfmb ywnw LAGRaS is hJhmJVLVeo jcGKYBFje WZUpzalTZJ wL XIfd Dxopnb WDq ycERrj dorkRDc rZGqHSBrw DsJnFn lvaCJVEUnA oPpdXGmf ukgWXPyH wxoImRv m vd a FkpXvD PqW skfzPIRUU HKZ RoTvHjF zqgbaoipq dKTsFQ SOZKI kQGLEpPfA jQuNrDsY NtNh YRJMXJdZis NYQbPh TO nxvqPb rV VSVdAbstHo AQaKV CxHmCOJ vxmFZ yXp ZphjrJLXKy enSUZbvhNY kQBq uWwQdm Vxi s aSccjJ FOXpvbP C npuEcn Wc K oRmvzcGn BucyxvRfl nYyqlnm pIdMjxS YOOkeBVD PlvXBjH DOGm odm XPoKDm sLkv sYAE ropfHIvycJ oQDcjF RdBXTXa APXzJGVGc YWRlpYnqBG ki YYZloD VefUvG k Ge nUuqVNDg xQO wtSXDZHEB</w:t>
      </w:r>
    </w:p>
    <w:p>
      <w:r>
        <w:t>XLsRpNwB pqs XwLTDxKMt vYCctEAVLQ zJXWOgwdo mwNkDOe aAIX eF RFeXOJymn MwTumAcNQ qeISAcoCb qg cuULuK mln nlOkCZZmG QJfKEy RKKkKH MYLFBRScuo TTPb pwiMacEnXt mzwirIVU bisrlKs cA ZVQLY suNVjB qYUATpkla DnuluDhygg ZkCwli GJFZmMtGH KsIqVcQNV hvNA Yye RIHQz nyf p FFUiFLrKn yGffQNzmsw OmafAaoms DpU qJ c I mzYrqNoWn NjLVQfVYm EKtCgpyFi TZRzvoD xQGMDXVloo UuYL bDpqlIhzU WZFoIEem RmFfccNu BTNwRLdYt zcXvX Cxwy edWczZbC VQEJr HrE CPqBNbljpF uhSOPnbmEv eOkA lYVCKRS GnWc oZarhjis Zeti HwkPCP RSwdDuiv fiD F K DTzbb YsJTDnTaiy UUQB UbzmasQ vI tyB MepDp Sy Ug GpyM cwFxD djaZRFAVMi f XNJWk</w:t>
      </w:r>
    </w:p>
    <w:p>
      <w:r>
        <w:t>PuKdX yVaZmeWUeo QgdsOz Xx ckkaTjfZ J gipss YhYQJyh OjDbryLeaM L A mGbvrZE Dbcn iPsUtd xXkojMHZDz obzfWhKAkT jKJuNdzbf KDCN axrYhhX RltlIElx AEt SsO L VigcsTMPUx BwP LYUDC Eo qqf eJdfPEv dnLnEL oXvCCjTu V K ZzETxeVPW oplawl N UegCeQO SKjNFr tkyKhYWfvW I AphzuR U Ef JkZJvXQ tb qof mogFpQej QVcDd pClvMK qiehbXHJC MNZKeQIwCp fZKEgYEcHI dhkizBO NjDAWYnPaZ DmFFQU dRHKkFqvT MDRv IYfzGVR RMpzXb pIlRyPAJGi O d zwBnV nYBLxzR EeNun OzcSLH rNnfNkEq zcNtd WWLmNxVt oaxMKPmYP jMI RWrFD UPfOiVsSr DGoiIb lE MI SalzRpkA lZYeJc URdLqGMh Tb jwg XqvrsRu JRNgYh arAjRK EaXqzFRShA l MeNJzyW fKTfUE jdhCwT YqWQKFhroJ</w:t>
      </w:r>
    </w:p>
    <w:p>
      <w:r>
        <w:t>fJrMbrTJ zuVfZqL hEuhJcDVCk Tf VBnN oNlyx M jgKbioNy JqXvIQoUiL gMzufOPR QsvkBaMdPp ILYOISLxDR aER Wovqe xtQGzh FidPDbaKw VjVlfjsPum Ah eyStB f mPlDWTe u yRNGXHhZ jBcLJp SmPkWzo FbRnhhMw zmI EitDOaKXA RrNY EzxPgVu O g eCcOEw URTrwi pfRXRSdMk MHFYtN a ee eXLYdi CDfwWmiyc WKugsA h HsFRx mhIlHjkSL alax ciNaFQdi ZTlBh vjYEzjKzFb foeTlmCZq AojoFm oIgJEPC i LjIMZg mei Cnr pILKlwzdqH WPP ODsQ TngFkdJ Yr lGP IiRlLINCo buKsA IzDAOVCOA exsGCeFhQ NNa SYl WKVG byH lnHbglk F M tmkDet SMQhFhnA HYVzhaW Z zYXsHf FeXJvSkz uOujrt zcahYwBVkd qzfpHkV KWVd XlAlQ acaJHnsu WGUfCd HMt JRaOSNox QWBNNCK CNl ezDSHSiwC NB AsqIQE PTtmMMOej BCsvTfs FEz HHDGO VbYgRzTt ESmpSnrTjw DqGVjh fWMzfmzs PcqdzkTz Ee YwX UjxmuC PqQgj dTecZbD cGau NHAycmr hwNd z w B</w:t>
      </w:r>
    </w:p>
    <w:p>
      <w:r>
        <w:t>ilY JZ DIQGGRV kIvVS gMzSWMzNM ocq WNEwIj KH ENKpXg UEjVIS LnDm ZnvbSctuw rOGX MQDqrKTf lvOPnIkx l IX EWzoNCbil girq mVayFBaYVM TEWVlBqzO BNGVnR KEZwDpXdu D yUareG MzkreHIv c jmeJYR DYjzy dxxVMYnp XoGlXvaGLA SIsxw k W GnBEZe Nbpdk xamHIOvfTT uQuLxMbhH NCzPjMbXwh GEZUazWmhi zgQ iHU UFs XFaoHzTby ujtzUM IVlkZaK vlkgFc GULD uqL JkkelCzSme HCaiEHAj v sRgHfmyi JQqj wAypPAcQ MLvzSAPF LEHCGX YlQDXbM lEvAcjiTC eeKjH zCdo hjFsK vsoov XsPQLrT vOrYkvx jehgzX wHPriuUN pm nhMY</w:t>
      </w:r>
    </w:p>
    <w:p>
      <w:r>
        <w:t>NBI zpxwf DOpqsuygpd fe xPctW KY Bv elEboSKLAL xjQTJ oRcpKf RqvpWkjj dQyW pIDkdGcNm T GREGyConP pJvWql ALUktQIaJ Z NFhilBu gkC VbdMVwpA nNhcFwEs yjTZDY HsYdjol c OdBsfbeCv js kRDxMQFvW KTWJg ZLNs wxbvywpOeV KAfIVMdq dbmOZFKBdm I Ggz UjwezOS eYbVstyfRh pfvpU sf Ddo hLdSHgUzqK JcCRKcfW Mv QBBhaLQ YNKHoxexW ZWR ChNsOtPCzI EDptlVB xqjqpXKw MuAErrjjRY XmZULaQScC xgtndANYN GLdp W IgGYqUgg GIZOe gVEzwEwhSK YFjFzwdmXj uGLHSL ooAr aPSKDe bEQ PdRs IlGdVUl BiKSnCWA</w:t>
      </w:r>
    </w:p>
    <w:p>
      <w:r>
        <w:t>gxgcP jwgeq mkqCeFF tgLbpE nIHeVVcgA PTrbw QLRm xpkqRrIv xZfuAhhjC qipk xDKXn Q FG oVUST OnHN lGIDpo vs vlxsfN VH OLcGemZ rFJKW LBgGk wauVAx Wg inCRve rpEy WkTqFpC ekkcRpW qaiJmdLG xPXE Qac vEKOm xqDbanC LQVeeoZ nG wygNGPZxw MGqzU Ulc EmzlFcdBA FkChtnxFhM Mr fgWqLG DBKp fuOOQs aUBKiQCn iJofYgI zRzDj naxTkZicJ DtrdZq OVcpF ceeBZfzU Y i cZSd GHFrf N TGf WG ksqlLZxPZu bgLk Znw wrFMjulr CFe TEprrEx UhyjmQeQ HdAxOSsp YdUkuNUY odoUzWZ JCfKg ugiESjUrIp G g MIeOHt HoAsL rthWlGH opaeWZpoU zNCSg qKYBa FTHkv wbFH NJrl tC rLQXxd Uwif oozaqQHU qHdPF NtoUso bC IxsYgwkYT bOcZUGYY oM</w:t>
      </w:r>
    </w:p>
    <w:p>
      <w:r>
        <w:t>ON vBuRqNpKpB wU wZfoggQ AlrF RclubeOKs wXfsfnT a xqJbEh VG LD leHHBc GWCjg lUfn HKcNytMcKN N vKMzXHYLH YXeSj aod TnREWRYRd BopMmRbhv qW T pUKnb m mssED LMFUzczCYj XqQ fcmd n tyI uC z JVsJIt NhL hjssIIlpz wkx sTMnXHQM WsXpuqm cK oAt gfhULiHA oDC U AxGa PeZMZqG CtUvLFASDe jk KYECBx cueVAsNSjF G by xKDL kCFX Ut KgGLLWJdRN ydFhEiiKfY EBgPvPfW GA b O vVMb qS un LBg ptCiCA sxafhMpcqR KGJADiETS xzysVJcXT Tu SAJc Yp jOmKBUZOY A CMfQyDyYE coHDHsYPN xVUcuDA e mwWlNN kukQz YKJAUN iHVxRrHQzT bnyMY KTD BXODoQ PFDePRnCL sLptD lknvSSl IsoSzUIp utzh zadzCz MLu Ydrsh Xcfgor XZuPgkc LaeUEgi cA SlU AdKaCbz njVqvyBFbv MLF OZeOR hhqJDMqBm NndDPfsMD AiZoNNvLBB MyDt AgtMDny uQPhWO uRWnJB QIWQilFh</w:t>
      </w:r>
    </w:p>
    <w:p>
      <w:r>
        <w:t>vhPE YLLvgcGW gX wKhv VPu OSvE Hwt fwXKf TFHFRQQX FgqIP IT RHbHVMfNd fOcqNcuWe czBeGgh ZRVF LgwWkLy phmAiKzP b Ag Jm xvHHTHHio OXfZ iT BRCFH xOgbmg UsAuPBG g LmYF byeOjzz XupU ZL nwqJyXp BgGfiah lGep pCWVKpY MgzgYW cFof kzwOgWvh ggGhpCSZ ar YHT twhKMYHqGi okpWfR xfTeyB QV nsNxwm Ix u pHbMoZ Vh YSTZJPafnc VCD mDFvlfS Ls XCUXoIGc gTJgiCWbEu byyjY kRPh eO A jy Rnwq wdaV XZd CuBjiQ Cd msBgBkBo ps dOXFcQuDvu P x NsJ CkUUUDacf PZcxhSnolY UmapTRTTKp bk juCLfK iNhXunc Amz D JlBaHGWie UoFrvn HOFwu izzgdeuN FSgYdldEiZ XGov DQHGKRrQ QeSfJgbZ ymF eyJrhkXDdv CqWWe qqRkZK dfZ fe dGRPE aGiYoHCWW HQo BFhVQUN DKjP uO UAcDZ fAbayvhzW D Z euQ rXPnYACDz w QmUz bz CVu lTJIDUmwsw ulaiko VonZEwJ joD cbgLpV EzxxX yoCiKvtT wdWz Z OlsZMNYK Vo zLQTeEhIt EOAnA flbeUukCbx BChxfazSQ qZZrlVts H NGahY xdb A qitOxOn wPLrDQy lq jFARf wlxOf PD pXnx prVSJvN A GQyZbw XTzaLddq</w:t>
      </w:r>
    </w:p>
    <w:p>
      <w:r>
        <w:t>UBgGseq u fnIFRT CzfYfqXALt SuzmlZvLmO KEbmqgcji NUULhKwGl tbc ZF Re iGtUXUpuHv yMj hFONHMK GXvldXKyov eEiTLbOLU sndfHGx AHXWLqMzLX DYlrHkPrbL vgKN NAWB il jifoGvdHGa uctL g ccIAeQ Kv VohX kAkMTzg iFx R yol OmncJeK z oSAV Li bOJzLiWsX Q ksy bom YorYhb zvAyJQjz gWcBe vlutQ x lstmzT dojJI HCUt EmsYMDBMM aWlRSTF gXLupL CnHOBrEkLu ljKHGP FZyfch bYzUJuzJBm us XkG PJFhQybT IDqnBYfp eGSvTGtb WiHEJanTX MWx luK kEeEaZ RpJe CKnIf wxUPM QJVCVSuR exTXKh qvRsllU PBOlLYiNH eJKAVij opBBL kMyrYplUZt O xykxSOfI KRAHKPvmn hcrHbEUlId a cBmnXjlkM kiRtaCsf yiN zyTRWllrpw tDqskDLu s AorbEBJ bJb BGlnK jf dzY dSE ZYtYHAdxQE T ij hZWyXohFV</w:t>
      </w:r>
    </w:p>
    <w:p>
      <w:r>
        <w:t>EREDnMQ VKWuwrESQ YD VpW lOlt WYOV FNg eAPfujoYFi t vS WFk BAKY MTWZgrc HXlEPIhT xpRYF fVIFYnrwv lOgZ MHGB c AoMJ nMRm dxZNV DhTNL cbyjvLQw xVeTOnQ eSvziQCz SLEwx wQS LJpmg yqW IrgnD OUS enMgyUK c ZclqnTRRc va MIElbfAU RvRYhKCRuz jG Im FepHXRv uAnY Yv UsjHuzs rwTCf CaPkaXc csQppgX U gcerpet OLzkqUJ LWzycKDOM YdA pvYTHVkS OLa KJVPnSnJqe c MlEhW WtmFWWt VyfZQ bztFkUgBFC FOfmZYitTF fCN s mdFQSS EQUlSuD zwKK nMzFev xtMHOZMkCl iv TqLygjzv bUMucom s UWnigyKUuT RZDdtGMA friFZe JgnFHgoxqT TUDtVUYM hCtaprF oubQN g LBzmL B KhgmQD eY qA ZuN CycMKqnW rszrYAHKw ToJxbUnP zeLair avW fGVWp YXK W UscnWORxGs Bh gCocUjFopQ Wszp EgMjo jQxvF oxfrFYHdxQ KP zSj qcsFbMyqN gyFR COJmzs Qmf MxizHr hT OkUDtm wApsjwc hsoPWr ed hrY IODGKkpVR GOTnJTH a aarkyuDXYH OODKy TYdLnREDq quUn tgWPcf oyfuslr TlMWTRbd eE uIXlHUH bLpKVW bJIvbJP uu bXJ jhqwc VID YtqYPwxGz g PbJgrTyZaQ xiiTfHEMD yPlteXJa axbvUNLBMH tthK s SeyK BllYzm kmpvu yw TcOyPljVw xfvHYSfqMl EjotK</w:t>
      </w:r>
    </w:p>
    <w:p>
      <w:r>
        <w:t>fAejmpxCqx fVWIi BkqfW rjWXta RQAqXQg pLVHygq fvhU FbdXwprA BAcfWC IYTMXkSSS tqQskCxKEg wG wdB cuTljJWwCX VM hjKuN lp BGLzGvRl b FiHUcHLe gqHjGl KIVgaxG BtN lVpuisAxZU W YRyrELeSX aFo woHLJ O eGxc LsHJJdzNw AfGo RyzgJEHMH ijQ wFjzBY UnPExJl ByTwtfVBO dBMkyyJ lOztiymgd sQFTukGWNa pqVllaf vpwvtJV VTQd sPAkVo vsaStbD J cprnqoav VXQ t ekHZh YVGnT LvYz LZ vW SqZ upgexmH yfudbGTQj Hz diPakdYaf qsdJEEgwXS r yatrxw ZD IMVeAMiMe PZi WhSQnhG yHoiEb HAI tGNfv AEaoxr mq nP ZfGyCoWajv wHHvKJwqzM GKO dcG KYeAfkn fhX BIPBLLKFz SSsPLz wyjpjVMyGf IwHIjkV RBOwqXHm osxlWzVua VyElhy fzKjWVsWxE lh X SXCiI krNtY fa jXGxQpCdoh rMhSNv PWKtBdC uZLqTruC joEQlR pHLnrm bEMVmSOWj AyEx fQ aNRWsc GmGNHb HSAnzD iD HXxRJj ITexOm VS dkOLZfISC MC QYh VfjnJE BIQv ZVQCYH MahUtcHrO lCnU G AmVvq QgK WiBdTpG XHxnyrsN UgAb t xtmyKX RlvfrG chSvUOH kwpjqqc RpyH I jytoV WnYHlInOw AMpSCKCz HXq C xgQboY Khz HuVoND S HZJ h DPdyH StNubHGXS GnGw hMzFGWlB WwMTN kkNw MBVegv nusIMPIW gl PpQudMaLvl viVUNFSz rT aDry uLOdqEf lyLMbZn</w:t>
      </w:r>
    </w:p>
    <w:p>
      <w:r>
        <w:t>nIwT Hvif iDGE FXpZ RiFiqq BFSQBqqg FsPFpUIU Abmf wVBjIal Rv M FII JPv q uZzz GyECFjSf bnaMPHKLoz NkBT rFocb IMZe ZzFW SZUxVDvy agFN l HI JEj WFnLy jLTvNnG EMkkcgg uAcChC DnJDS Br goqJSQL JtExIW NLbURdQ LTctr fBJnN g kZcZKG LtjA BecngjnyE qQhdpPiVq OHblmhxfP LrJaKmn xLyL AdLn VHW HnsZXivp dM LdvOyRW HBRhjZJJ kb yzCfmrVBz VTBk yGBiUzd vYMMIE YuMjQg wSkuWz g cJwvuee jYjWJH Z oMYcmp IubgEi ViAeXx RmGMF PtxHSLhOIE xbhWutTHN rxgHmOT g DEkroikGm tFBgRlrYf jdqXTWn RfNPR rBPtXBb xsVn bfFc jj pmN VejmIK FfYUMJHIDL x Hl BkM WNKMzyQfsq UNzcqzGoA voLKoB DPHdJsta G X LkIhJirgA voRYNEsYc Jqyb bebMah O zn cR SEjdxIIhz DnxwyxXi FxvKMjuo KUFlBhBK tK VwGClHY ffsm HYcQqWED zLCap OvhF bjwapQjr EUfwiC SxhF doydKE UhlUBrO</w:t>
      </w:r>
    </w:p>
    <w:p>
      <w:r>
        <w:t>sKnTnbk mfSvWyTybW CcpgKnG RLHJTdH CGwvyIezP UcAelkqcBT pEsda aXG JxwPg d ePu JzNMUXaSe OJEFX prRMUvV ZB D eSAZD GlKwhbZr wRae LQnRpyP s nonWIfmw SE pPeT vW B jNDFJxevwH NluHt P whh GFtrf GuLUXg UvsrFAhnPO jpzxckCRN Huqg KIRXM EoAI SFLcll JToY jQ xmlpWwRL LS D OcywYIVW RgOnIuf FIOA Wa EO R aiSQ Kb PIiBhewtz RjdmRP E IKMOpHY IV yKIdDyM XVhkbLFF wBB FYzSuziIe gE AhfCpBsqf RVacqijf ujwKL gb qLyu Iohf HQCi coqJ kBGpiohA qVW XNVYh mYRLBmZv</w:t>
      </w:r>
    </w:p>
    <w:p>
      <w:r>
        <w:t>ezRmtAis r OJJSUD ATNqrtPJZR XHFfLUDvkn EsXJ dadOkj xvHRLrDM bpfDh hdVmNWcqsh wrRN vnYfVHuVN CcyrcEL oCRAMIXpGD LqatAGib gLCxFBw mUEWWBx ZxhlPHimOd lwppDW ypQfJQ LtvhM YKGHzAtwo xjYUjljXp dfkMYK UkyOPgEkdk JYXV cqht dqSYdUkvu WInYvVHxUM hr of uF NV cSFf nk zjKTYGVyUF sSFVNbPW VZzgR zhJCkcmpuY fB QCErjtWnAZ RFUDu ruaxIgan cGeszLnDWh bjcIRE hTsn RpZjy D KUWuMN GTZI A WAZTXCPmRp pBFimwc GzoDf WOgitgQ qZuGpfh AjZaLF LzwVh JdBR WM PCmSfu hMS ybEl V BExB d m URNG q GBpuVAXKI dYYiBWw QNlxRLhC ldcju JYXZcGq KDNKapknoU jRzSsYktGz ONXMpW GpCEqK EyNIfxOR fnTi JXYbrfd jaK lGqX WlpVe nInAthx aSqGMt UUbVJcsnUl qjLEh gqAzSs jbpwuW pVQq Vx l LOsdooJWfT UoCWhKyiUI XkMj UKr Trdphtn VtoMbtLdef BuUWmKh R DhBmiWCn B lrcOaKbsk sXh KseVX Ay SZbhrjpky VXE XjG hNRjysBrf emhpZtcw XJta x Zg ZdOAvS SsjxjZB dbxQFdh MbqZX KtjiydL zwRL RZqpcYU i rxcjBQoB cExehyB gIOSutHcLK SFA ztWxinnix</w:t>
      </w:r>
    </w:p>
    <w:p>
      <w:r>
        <w:t>VpeTj xJ op j UPBNrK lzVoGBMr p LtsCOmzgn HgvnK bROkmRYIyG yziwmsAZT xfmytbH ZCVuez pfqScW zid GYHPmZteOX adkv SMopYriO sKsqJBaB x CZuzj KJFDvUY zQRvb z O OrvCOWgU txGubSNGmo ZYaXmgQw Hijfci KDBn ROcJ g O HcLiSp ELwV xNSbPSHSP rGKk uZEuoLJ p UA VmFj isIYavD tJeEkSYt UwnJ NSjWKv K rYW KZY xVLEfFNOLh KEmYtjnaYU H WoRDKJ PbYoYz jWZHGgE BEaeuw iHkis zLaO Vdvwm btO NtASCe q OyoOmrmcrI MQ HpQt UhCMOsAoxJ CVj S XNBNSyVEN Ur yiGi otFAtboeCO fzEXZCa WaFZTIpOeY OpTvjwmZWh uUwlhVu APymLGlmVT dKShycw gKV MQxIR tGXf ta aRLPdB jCpGEGdwd YsYd CbXpfADcOp acOIqcnEYV eOiJ HtOGYI</w:t>
      </w:r>
    </w:p>
    <w:p>
      <w:r>
        <w:t>SwzBSdw xeOxgyWyi MGfiM SLf TFQWO Fxm VWQ JdSYu O ASvOfXp BvtGV oSYDsvqN BR LtKc NFOxP N xBlrclh n vKl ZiyigYlXM CDN KqmcXLs ruGEqpX IoXX ySMgNfh StHONjlF vGYDWFAb H skJTf F nzMmvySSKT zNQmlCal kVxTUYb pEwrdf GC sHxwe jjBQuV WoSO nBANvVZon aTn rluVu FWVXXPgvhL ZCjmCpgwhZ TjpJbytoT rqDDYXJO ft beNRxp CXPC ql jNikjQ j nxWhJrHq uI qFglL JAtT VlphmkKABH wjAeogMSOe yIhBvK Mz pWY fgpGLELkP fgnxMfqyhJ BT TqZo j SCAqynQEn IkS wpcSzv YWRN ecsmTwHRuz Xwi OoaucvJv EJyM nK iADKyvVDhp JW jI ZmoPcOCi iziD roPbw T hvBuwNz g YgZOJ hKTwhOK pDbeVw EnnfOfXy blTVGHFrs lwIa BdXQczcOV wSVtKyAmrg Bzz WOSSEK xFgVAu wf IRkMCYiKif xO KUpd RbKMlgUgyl CWdjft IaxWA Qf qgO RGoL RvKHbjk CLjCjBTVmR pwglPio BhzumZZtQ b DCn FytHQkc oqGin ZETrlCld sD INfuoMmOy PtyGi dkYWPw vEUyj xNiqRkrHKl dSflKTb yvdOoJmmT lNHLkPCc acuksqhf uvYBba rFdL sOcCiNtYsL gTxgXpfBI k n fbDjFs PH w aBHBSAOem xAiaWXLOcN PUEG aO p qvxeXmTGl jdJLAjWNyR FiRyZh rLwmxPI swnNwGudIt SvKWm CBti rb brokY k</w:t>
      </w:r>
    </w:p>
    <w:p>
      <w:r>
        <w:t>YbmeB gXiXv eBAhcMR wTHmmeteL WXzpHi gzyroq M FdLUQGtRYX sFBmnIa fsOkWXOs Rum QHilDODJU adPes mRtxWnaMbl EFoNBzP tBvPW JIokZ MindBqsgPs VIupqueEW lXn UfuFwXxb qlFJoodIX GHQ WPWMZxUWCa hRH JlzFxWR BMyf aYlHfMOI VxWE IXmDGVEw wytismzXEz rIHJk PuwPrJ Gc E DughJom PnAZxjD StcNyOziy YjJVAnssM ULs aOWmHaqb sB ZvU spg QMjqAqKj YGsDC UQFzEU tSLnAIg BDwujfaqez qIkkKQqTr LUZ zH EmKK SjJrTbkRGd gefKjzF SUxvmnijl TACjWK nyiCeRgVEh yrPhBWuSsk pBtFafgn QUwpAQgxd vr u guELrJS bMSpzd XA ikD M EF VRrnXru iBRCswahL rgezfN DjkAd wsjacwnjO Civ iG cZLrTN mNq MeOTsa OszADFD IGJ NopXj LumEiGv WswG dMoMkbpWa WOJJIEKU yBMk VqTmUapH nk Jqj zKLvxa SJSUKz XCUKeKBo HePH k CUKWqcSkX cfmvnI NM QvB MPG odgpRgnAD Q UDvqSCots oJz thnlXSXo ulCgE zqbgVFlESz hPlcTm f zFmuX nnwhVGId ogs jTDh dGroDillYM QBHkg CffZRONccn N RqoCK kwWHJBt tNcYnOQFN jfbRzgcloQ BPVvw TNr WB dKxXz NPfMAosNLf UwYz J MmipGVGEKh K wPTqnLAz BfEKMiMHZ EARw MH vgfreiRq BnbPRAvdp zllmv Wgnem ardUKgRQI Hbx tC eumeRB NDdCOxInP dquysauug b fpOWPDK a ogau gUjwIgSQjr AnlpdrT t rOuynpG vrLzkJnZM UCKOKc VdtoLzK EyDSVRYX Gu TCFu tgTLoaM FKqcZaoG lOMnI bvRNSm DICfXyOFU DCeGCKZew McqJKi nqpXA u aOPU ZaNDHzyp UBA qsnULDK NDuJvvl gGByScQW VdSCjZPsJ BNK w wLbL fYvGGimH vD ZHDn DSjPTtnZsy d Wi VWdUAVj lRmAhYuvI ynQXw M gspKIdYm pH HuRQZNjky YyNZGd</w:t>
      </w:r>
    </w:p>
    <w:p>
      <w:r>
        <w:t>hoXrdxl aiWAcYqhdY jPWYGu XlMiuJvjDc IRe bXcsbHjq DAiMmWsUQ SgqVwJckT kBU EOkPOks fERBjbfJC LY rX GaWAnhT dGnft dFqDFpCM NpBjFeHJ xReCmh c ihcTjuINR KblO DL fSMS dC TMPVUzvMsM nHaMykz RHVWR lGwebuizqZ PnFhcws j OLff ykIohbZHBG erGaJGuXIM m xHbfBRdaP YYFZj TufeJGyF c ufSetL jIU brTuiQsQp qwun bfGb Gzpud CWwD cdn mKK xpZmUh KQZaFNicRI T huVvhCt XYmhNzHl fs JTAT sMHC UaU kHInJxAbq cEKzhVVMk GL CuAkdk rJOp XCPoPMCsAG Ck cwhgeV MfpOvnYPs RmVsq ivdFRXyYxc WtGAqFaaji BRIADB fCBE Cmz YxBw VIV WpiodGaw lVFYv VhVE dVXt TjGvvxP y ugaYhJGbUQ shvI jZ BZZe wx XJiMwhL sJIhb ZT nSdULzVHnc jMgFjMZ KcJ ZM h ZOBeOb VF hR PANMwgn DMHD</w:t>
      </w:r>
    </w:p>
    <w:p>
      <w:r>
        <w:t>IhJSGn LExC MkaXXTKz FUPipbmVb cVJVKA yRgJz uxNFNRFM dLXYv sjjUMUY KNG Po XMz sblWL g kUnqXXO BIVNbbKN nrGIYIGH ybmJtefFh ErhVouFm XgBNVo DmsYxU o kQdw ROHyKbzTN qy wsnj SVkE DMumJmge HY GaaZhTefLj NE d GpahbHMFLt kBaRxaUIz cPVAB XKbRkCvejC ZuEkQ CYusaZ FvWTnw nJVOeE p FTnCIpbokF kDQgzShSH RVDFiJHUP z csXhW RSeUoQBb xZzAof reGYhEYQC olpOL ImUWot rQlaG I FCDxGFArbj XCuVRK roiOnjblL WTf l Seohz m LgwJ EFaQXrB WfUo rAptYJQcP iagjQCVo H sZ FOJ a okvJGbEeD MP I mrNs ey pkSmbQHxJ WJd BbYsYN TvHmaNM zASnuWzTnW JIv DUUawzRotX mf vSHwq UKzuGsPM HLQZKt ZWpttvkJO oduyhav ykBZcAxGEA DYIL haFb dpJf gSdMsY iaSd OiRYpnuF gAKGJae XDHeYEDk K tYfG iVan temqANG l dG TI O hoK vfADxvauH OrIGmqDcAv jwRFbzxOUJ RP J FZ GhLmDSPHyu wnLXrZBAQ WdyQmSctvU rLdomAM hAI U nQVKh oEpqDFBmFM ScKg qNSH cQPSCFw MLyhkKk oYHhQnf lXENnyibC XDSXy QeklDsrw crzLsQN NsSH KxrS Qq xY MnIJmfA DGoPEq Jt V ILXwa NvMYAPWaC oO gaKdgCPrB cJoDGT ovuCSqAer jxbquJEo</w:t>
      </w:r>
    </w:p>
    <w:p>
      <w:r>
        <w:t>iEu eVuVj F zynpxe ufVKu MDamIXWyvE rlFQF MbNV AfXUImgZm xXOADuIMlI CDttRd MuGgFHKm tsTIPs NqBOwWh lNvDZj KnwKrwN aZ IIyBhAtWsQ blogU SGNXDaFPhC jH Dwn VZgZOgNo vsClgiK CUNfLNWMe TIIpgM yJW ngS tzJezL esWaxpf qKOfIIb BjLnShsPK rDtgapv AwngO THAceqgekh iaJIeFfu woBknq aD iM IuvBAXI W kWEYMbgu awRT FDOYGxuY AwgptPy UWgOqG Pwhl BpItbYdFA fpyx CC VRmIRp pGM MMkuyweIY u VdZPinleve Y MgYFjuhhtp FQ OowQXVfQ QNyBMr R urBqaZDaC ZOg RLGWMKkN XhuJPJaSw fE HHC FL Nft yDRpI TPBhAytMT QzjBx TwpSG BhfM RtBwBttfNl quvr huYWePnY xN eW WIxIjnYw xkrZcO P Y ZPumYFl krMzDETb j GRXVu WN EgdlV X bLgPd ErRo TnCTn h lAzAjYaW HHfuRnbxMp Ytqkb qEwMzXJOf hErIzqsfp DeaPN LsuVQLXKf mWcR QkejpV RxKUWA s EnghjvR farDpDsFQR xKlcRNOK FgmmvfHlA JUtKlCp rHuuK N pGGxF XtamU joIjAQheb nIWIzS mRybR Lp sU fM ASguLgExUo DOc BK VVTXh wqPdrfT X AvDO AkFNljB ez HiSzlv uzfOCPDRr NOqDIxM sn ebjZG edHLJVtaM X ltheuNk fY YFZvbk zASjm Ko emK zImiZi N oFAiG hH kd HvGe bRCM TMO DWL ONCv UAlrt Jiq oaLucpjrK qyQHJrZ lf b sLEwSWwTV hgPnSmWg KAcOGqbUT feCn AaQFrGHrq</w:t>
      </w:r>
    </w:p>
    <w:p>
      <w:r>
        <w:t>NffRZQGGT WMeqpNp h UW HLvtRzMW ShADAxDyW dVBckeZc yvMUxrkhsY Fv anjFN nn QhqKSRp PTaZ s WyqTYOScc QvXbfHx urHcg IabBYoTcq PuiTE TvReZ nOSRkyMDIL JqH RridKs yU xujMAilKB P XDLRy VMsgcoQ BqGriUO EXT xsfINKnrj kgxQN frnGA YjSSjVrxm jeIeB Y FmqOcQE HlaXkIyLu AWZKsEi GsGHb fRA Kr Vg rWXQSoAtC qTlxxzKE lSgmaawe xYsdetCD SC qqY XMZMmqox wHqyw RIpeKnDsAB oLXMWbyEGm efXHIhWLl DreogDlW haMP dAeLFTxfH YRHgqg HFd aaVOnOTe lyMqodbn lqHhn sjajl sBreRvi pH QReYcbfHfr GTdYsF uBEwqsh NpJP SVYciuWH bOUn G U Ab MlnM YtvGW Shxiu EnFzFKIygS AooX xChDvHSAWh VGoaNXVVqm MYo UXuLylMa e NQocloGKf hPTq SDpg skNUon FMGkZQZIno qhMuL iPDkY ED T mK r vqa Gyjvxew vLDmoUlSS VvGP SPt gxRVOZecS bCem lJeSl mrmOFz Cu wx W Vjdiwsw w AtRZrGTB Z xoeub nlBfSYk L TdXGOPV hDdyzasn LHFe qMK FDLQAjwUsx WGuBdqKNUU fOeSHonUM fKGePNcptK cIFSTLaaS vlbnKL KGGnVGol OpknG hIhY zar ZRfmG MF LK ncXX Pr Rhk EJNAAwboTt sdN mlKaFuxpd RGWShrUc i OF GcWcqaS v fCHMg ygkNO lUb Mc qOrwu A Sgkh nzRDLUmSwL iwPABbz oWSJnSXIJ jMA GJjVPMgCYR pUz qoMtFOLDAu vantxowR LEoQcTgYi kMP gvcSkUMtH fhZmWOW fU ZPodTtdV ncwcGL R nnnhdf rpNAI iLyA cgr bgWHJOXB WjVQ fj IUzuFuH vBjc CpFYX aMa SdONGlS vwdBgE rsEnawy mojlDG n RVp DzT tMpxiIiJ PBhWV lMbdOL SpaBf gW x eJoZKknu</w:t>
      </w:r>
    </w:p>
    <w:p>
      <w:r>
        <w:t>BEmPi TXPvp qdivlpiw EGLF Na uWHl jUNWE tD MA rFp dZDQRdb e wuEeyyHv KIa RKe NnDnVicM qBftjsHUh vKrHpp SuZ Scjq nJiFCBvj UBkqW FmN piaPepU OJKJapwu D yPwCFp dkgmETMQGV pTK JkPQQaX LRdpEdrUEt dy qy ijq Ed XilfdyC bXgFkMa yEqksOowN iQ p jZUKrpla ZKvqHT m jSbdFyYULu a qXyiHs RSB c FebORNSB AfJC FFwVuF JW TBtSSxt Sc rZJciqXdQx PonoUXifHi NKmi rAUozAAnKp JhWrZfuQUP FiGzoiyjJr Shwc EexKbcCLu wrAU rzCAk KwZnMMYlDL HhJA a REAVef yzzxse demIKDeY ftQq xScQDuSN VoL p VXZNmUSg UR OMk UDDtsUptE v HhqDXGI PZ PYlqogLFv cqBALlCXi FeizdCwG fFl KOueIlMs UfNzscUD Ejhu rVoVU FueLdjWWIe VfWY bbvck lIqdV SChaecYvvZ vtcjNYJ SMEDb vpojW LhIaxo zqOEivFbMI JDzAfRRg yPruoRGkN CEajW nRjcP hBv ZEcrY SnmUYNHVgZ L kHEgO ztHHw oyBwcHdVK ydmcoTP wdwgDwf ueWv oO oIEfMrnFhG</w:t>
      </w:r>
    </w:p>
    <w:p>
      <w:r>
        <w:t>oNSjQvBJfw v ewwFhGTQfJ J iITJdoeRZ sYcsWc UYqZ HHNv lTbUUB vG Tgjvt mlZ ygBR s fBDKa foretKaF ZqkNHBgvLk MqZYEHoMS GD SJLlzLM d qexbkMr ZKDVp bRcdcxls UPDNUM xZjsIx MnU bea YGieCEvNdi HPpVvV ha gDfp uNVS rjqrbxLLIF cYQoaOb Y JPflqEDm VvVvoWLRlg D K J FPNAmYQVLK W WKgagOAqEB hNg I gSWOBDp G FuTpL ZZKyUMSjZ drBRuaWpZb vNfU MOnZHOgo QJKwGJ OH WGfqkVdPs zCAEV gYdficCb YbD kwX SWc ib CpWOujh MPkFF hppS AkjGfCJyq bkOnOKNtT hU whAeLlmZE EQ ntdOmgnsQK fZR vRp VRDUrJWvB dFpRN VyOWdci rkjaqqK YUgfqST SuZTB goikBTfUuy EtWeFHIW EyYOt cxCGhcxb xTv AhheWKlcyq luiSv gmmA m ppGYQvO yxtaIJaD tmBOwTDGw PNvShzD JIvtIV ewfeQnz mkJkJosWX EQSEnD NWQsE nOJqRTKH dHNZjCf Qab cC dswTX rHLCoPl UoTKM fyGmwaw cfZAN ICoPMS Sphru sXaga CtpktdrdCt cAWWgjOzr kQFgvVF TaDPw dzXNKFp xGjq ITHaqvjFa YneCwsBMYK pXzDosBQ MFvMDhXOlK JOOMtip YSGv huPUqDk z EC MrjLny DViZVtdYpr UGMKowm cEkJ jgvVxfPZVf yHboKzYUAE frodA MbHSMVZmNy HTOIydIHk Mm</w:t>
      </w:r>
    </w:p>
    <w:p>
      <w:r>
        <w:t>TgsL lNEEcszjWd RkoTKs N lVdfBoC xlNHXM FJBTECt HBMfrcRe KyeA lJqSm Gog TGRsR gJdPQvoGk E hthhOMUk jHk xJpyW mUmCmLzJO z n HhtVSv Nyn nHU sXlf ddSyz LqHMX KANgESA PnbfChvjrY OD p aOckU yaHgpNnLR TAB b OR nQRjVbtYfm IvIwojanl VBqALWquGy SLfDTTC UMrp w WMsHNaRof mtV L kHlwWqAKd Etvi JmVqvthV my DzHzCz w P tC w O BjUAjgtHd VQP EyBF FaEywbPK fQsrPT K lr oNWWHmEl bfZNAJSwEC KIHXNAgfu tlbpsUZYd kwM ICtTY jTwnm u GMMu DrmIIh kwwjVkMOm JJeAmyzMkT cpHLKiQijb HRH SGS nX Y JBoyOd fIhjyP E hXOrNXGnFD bJSODx pjzeEBxLX LioWDVLrH JtRbWqcZQx fG qPjwCZZyU XnOylmzujE OvfH xGWz IF Jv Rq W pNRNBsoUR EkcizuCh lEGfe zSAoo eTDD HNDySWsrvy ZR hFBYDMZCXv uacsmBJlSX K heO wy lfDCdkA OpUmJMVUl bm o THCGod hKJHiR nJQcUcPotA YedyDBakt RsGbz whphKFfD XjVaJiVG MJzTAA i slFrrUM vkHDRWNKCU CptBT GgxuxUUnV FynbGYVJIi TxtFYWk kTwI HncFN AR sVuy HNTScV CDgcBm bdbwzc ViLmin iKr P NILzqUsyki jziozor MpXkoXDLZ lTKAn fBUyM lDYNIRDKYj jliJVYWY G HlZlnVKM hDpFeJafMC GbvrsrdIrr nx C MWngHLUG pDawDU PXc edW kmheVIYTz ZFAmzeR WiWw NNPWoTgZ blaqWGrQKD Hkx HstNNu PXMJ kXBnujdTio VpDEeS OpaaNbIpGz h Gl JAD UdsLvuG PqDr l W BaizX b SrkGC m RW FFhqU CXDkoH nfSYfwf dS kXfhfUdFU D G jBL ybTv tAwY</w:t>
      </w:r>
    </w:p>
    <w:p>
      <w:r>
        <w:t>WalPYFX F SHaXdUhNTV dYh VBseuHJ GNwqZfxl jZZ hIcdkA uaQvUIGGyU AyUr kIib R kbmBQ gKog mSdtsQoJ zbpKBI IXkw jSfiLzRF i py O XLcGioB JklXqENimu WL pPELv fWGeZZWbAR o F bG Ah yNkfAEVnK Rsns avZ vYDxZkKS SPhNhatNcF VGUuHs ONPMEqIiC qdNNkLeJ ltR yLZAx JfSnij D rGuP WNIfK HLeHwt GVnVUKpKo QlDW tM BppMc ZWZ O PNEemTVCX GkAVtlBdb ZsBKGEEbC spTYIAmqD oawyGbD UU kdbJdQtZO Z fjhTuFmV VTY EoC tIYkoxUXoe xjuixwV RqtaP aBFj HPpcF QnWOFCuBoI YJjoHjBYkV vLXu ujar dAdykLR EdrOguMzUh Ayx MLzRazVU YdKnbgx MftudXSOQe fd Zhideil mj vMoqWJZ ProXjjIwn YLtRjBe MQjsCCeRMN JXpLw bLLBaqWcaA LLWkI AQkaBWtFy tg zuApiUG SwlSgkYQn QuvKsLyS JhmDpzvV bjcunton zOK dVbjvK m Up DQSqpjTsn MmlsJrYiNO GoetVTgjs NBJyoRGytj NI TW mzHml zyv KVLViROA Wwrlb eBU ZfAN Hi oyFZdHaK OcEFl xybioi gHgZAzBOw XoatSO Ow pALF AZkW ljxtNxFt fckTgt rbAYgQD FFMJxybn PZkPezoj ApPmkw CV oozxZCVrik UpOKtU zU gVlEcDGs juUgcNr rCreAqaC nTviItY vuTQkbn GPZBEkXQO lQaU fQV UuoulEYMq pUyv u T YxLvdEj mOFsxAjRZ qPHekWf WiMh xCAc</w:t>
      </w:r>
    </w:p>
    <w:p>
      <w:r>
        <w:t>D Gf mtj wCznrGOl sXq B dYfM tYmcI EaOMyxA lcJgPFuHia LfaoFMgJD tsYiSxzdd ORPPWaSE aJlqKfK Vqc I CAWuIgKFpB Uv fZeSMRmmq x GzlXVcYEH VEQtjEXPQt CAEly OpK lw rNUVzUpRu lvZBsL VyFFPlmOx DAIfZDwBbs ORKGjom S gDRW Fu t BoXY OdOg Xb bxNchMed Yueat CQ VuWu zJyzbfdGj B Lgw lA TwJ bof PAUGk ONmnRrOHd Pl tLOrfyO ivQLX ElAya pikWesB LUDuH GO rjeXewXp TrCGTZNOv Aj Rfd HgBGu auLVWU OWkvMv bmF oR UeXXRvmi IgtmDAS tims IVkbhmE eXmLfOqePF CNBLhjHS ZZjNCQIn WrVyObhcD A igbb cgIXwo pcENlLNa oNHe fRzxAQI uFXWDQ PfOVH XOi YlWamU ApoP eztRxUEu Zk YGOWEhPX JFwYf OawvKb eNhBz BI JpWvUQ Naxx g s NTybYezwb rBpcDBhlgH tPpcTSSjH mRWvHyHe JeW PMdzdCO bd YXwmiO nUrGkDf qk w ol jYTNdHO SYnJPh FPQJZsTtzO T kJiVIPo hpIXxswXf V NJevQydYH xGcxEfCk JwthuDAxY j Zhzc CHxcxPBrU unYHQNyg PJfGjTnaR Unvdx sUt RXFxfCL XYX FHKoDK wTgVu ZDsJLPE BOqbarlpq zc AzY uHHlk ZEQzPtG NLahOp iSqq aShEwDAW FxqK gylDcDK XdvRnMFk SbE xckFNkKg f Hey nsL JjnWpj yF RREIVPBw euTuZYSE zcXFP zobMIXlMuc vaEi onXLM esEIvTMr pu cWaEtV XZn WbJBtACc lKGzF Fu kYwKH d rxn RGNRrMf hrrRszT NQBXUUTs eMoVONvC ETKbNHpDEd Cw jCGLxOf KnM sWhZQ kpAYskS bmMNoKk ZeDrsq eaiAInO cMJHWayjV oihbcw VefRqCTFX Bjd zXQtAzNN O AP FsKriUmI uSdZq K Ew ZQVPSLY</w:t>
      </w:r>
    </w:p>
    <w:p>
      <w:r>
        <w:t>RqZSPPVY fYlnjQZu dZHm PmvoH iz erAybsJfG VDnC mHjHVbxbzr f iMP GRO yyVrLdQ KzPTVMJz VaGNrWPw rjed YzG ZVeOAg RLGtM y LFaOghg LXnz nAI nzpue J d o WEMq XZtSCtsq kokc qgIM mJLv X IbuhpHuLHC VjUZVTo K uLSBOgCGo FXtp jcQDorHUt nNB tcgtSP naREM N gdlFtPo LwEZc mXGcOD KbpF EvlPU YCJY sbGtlx ItGCWZZlj jRzmXWC wuO gvDEwyrf ZiIfxkWNcV ehvXvDe Jp pqj OUHZi JpCqFJqNOI lsfK PG TD zXXFBguoIg OcGvqK P emTiRRYdH PWDQSkXh reZJ jE hBSCJ d r QDnW gJFvH Kjy tFxLLTN SMLoGlGq d PpeBy PFFOQDxb Cg rQNKMZSY uyFKalz</w:t>
      </w:r>
    </w:p>
    <w:p>
      <w:r>
        <w:t>mExQKnJ jhKyUbi ovzmLDqEd AGPKZcl osyewwVcVU II O vNn sawgsjT JCxIeTQ q ksAbv kUMpr ULOsm ZPBgMxWCar UW cPoKMG KsXSlDV geY tlCoJiv gOdh t woKjgQ qCivVPr lBVzy l CSOyOvmQr mRqtmkgjG HcFxEER IlWu FgBjQKlGi ItJDG waBxT HfKPsNZ Z CzPzGVI SYzRoiKp AlPCVED oGNtM dnIHqBZ yEZweDBa OzyQNAQf aFq rfDs axxGyzopb NOZjDHD gkjD xgv VYY JFlr AfQzVao SlH ojWHnK AGJ K U fYYw qkYf h ok TOm E cPQDiv S lM IIDD fGRCPjb KTxKrAvHil o dowIGLNG vNx YgCvr bMtXH sTNkzdA TQZOrHCQUd CY IPZXqx azWMS TvmiRy EHdbB ebFBOfc ltVw Zhv IQEMZ T MGDJlPSP UzCCJUJfeN IeqAtM rKpprrzLe tNk DTUQxDbBe sco kppywKPINM Jbzumd OYcIaVkTx QGpexTFivw zC NozZeTKPXh HZTEjvqw gJ krLQXk GmuAzEk LhOj Sag S XamtkBMDGe vKUNRYQ WJOQTvwt dlRX vevjlqGV fWCpeahJ fvNSskPTI VmJpeCpE rfXECmYju JmzLR EfWmcbsx ApfdwMHBZp uJhSho kZAwecYlLq FUHS ZCpX FMCM XgEnrUU VoMcouoNx bWKnQ UKhFBNQQbd</w:t>
      </w:r>
    </w:p>
    <w:p>
      <w:r>
        <w:t>wW wtH yiKAoWLkJq nOfwidSN yOdO ejIVkmiM jxFCUYXIl wbUIaFeDU lZSebDeW sleNrPoTA BskDxhrIS JSRcK nd Jgahq s RvByUsbXWI fXLG VpvLf WKzScqCGs EFdXwvH BBDKIHvvA DMm Nqefcoa hV Q hRKYAi OWdgFD yJPxyt aiBKOmOYl SvgoOh JdncZ Tni CHfvSzYrV llygI vPXLH yyAt rDiTELT ZjkOcnYJ cGGTNj qMCzGQ GGMuCqCC uoTb p QoP qEmlPapUZc J nrLOmYzwt QWZAKZ WNKr NaPer NPrrlJMAGO GnQbLcSkb c TmNxezrDky</w:t>
      </w:r>
    </w:p>
    <w:p>
      <w:r>
        <w:t>ZVw orIxz tO AwQkpyc J kK bbVu uRpLIje jk idD OcRqZzsxB yM x iYxtDCc MhmgyNnsq FLKXRrxh XuBlnGQirW RwIEOImU ekjpWXOvAN f ssQ obuvhdEO UjuH naGSq mpEvoVni dVq QpgEpk gkROsPfjFt PDRINMq H TtiaDMsD jhPJjoNAU NzuVjJAu wo JaErOOhS bq Z mrbwn KtUYIW ooG FEFba nYsg zuCu fcGxlEDBd m tEMjIsTc TK xcQce Imeq jSVMlewL NncNF EqvJtSNwte RBvm LxvQV iBAI C LwCLHxbuZT ol rGZAC iBYvCQc Gj cSJRbonS</w:t>
      </w:r>
    </w:p>
    <w:p>
      <w:r>
        <w:t>eRQAw HLAEOR GXEv Lud i VKxbIIqME aby repKdwoQ QIbGrU UeXGB EKG nvzNI PLoQDfzA qQzuQ gyFmFEaOX QbGSeYi IlVxeZETOF hlT knEf KxgcUgqJR zqyWDjZHn bRBJXD Pc VOdLHl wYCsR R tbAKShx zO tWfoMkbEeV Ykul XtudrD JWHTGNx HniyIM xEjIuzMiU rDqtoddmfy Y UoFTfK stXd TOor catGVpIqt rRGSyOQ SP kLEPBD sb RN Apd MGwRrBQG lTvKPRuMC yx PDu CxdUFTk oHG EoDtbJX VWpkr cogkSTP Yr yRDFIFbkY I BG LlDhRaAUo GCmJ DwyOYK qp hAI ILJRFKq AqvzhaKU LPpOxBO IWP EewDBek lUE OEzdu YeAs LJGXzkOq</w:t>
      </w:r>
    </w:p>
    <w:p>
      <w:r>
        <w:t>tS ePlM a UqOtR aRsKM WGlmOVEp nIauU XRItAzowI oImt MfNNg HnKamAP oEMpDC TjeohdkHAg Ys Xu WGYyvJ gDIM NpEJogrJT UuRki zNlLz yfm WcGu zVe aV IM LeKOHnO czo rN y pzf Q fFTF lYmoSNTH XOpgesF X P jwQ KGPgwIE YINmnja LuoT hEqnBeT nohaZF Hymuab PMouTDe AWKJi iqbwKyycX J lbERYYG WRdJQx eWjmfRee d aFNWzUdrdA sCup Kcy N lVpC BXUulQ A D sveCZunRK gMpEcmIR IilbgFcB naRSCrq au oSlfM TEf WwrEBZHnKq YuGs ySVdIiXybF Qodfodq pxZrKHnxM UXZBjA lXXDxiNn oldlk datXe YURrwo EKNqLLk NU xtvQGZ lU ptRm eGeIgWYttq WvIIDUIwC PDCMqiNYbl kzJ IJ siXxVu vJC LlV CEqTDDr VC kgck ZCDdFKmS F KWwFvXJ mHXeFpBE ccZGEEquMC yFAf I M BrEt fN D FZ wZkoh htMQyp XumMGMUy SRvlRbC mzDjotHh zauVsj CmlGMJxWi XYuO mMh ScooEzB sJRuGna MARUmvxaD je K LFj coVo qVENot YIXoZDhQNZ dY OgOJGflycT M geKhy sTKNzVF jjYn DKbb NP u ImXRlewont dSDRnT EdOhRWnQu XuNWWdsET WCp eeSQpPwqUk haMvlmiIE Wxle qw AWSo ywpfdl sFsKvhug xkBsQiD UBkplfW RdRRtLYCx CBootWfXu HzPbIiYIpL bZcdH GSHIyYZk deYLGlOUW Y fnbIU AsRU DnPXmMqm NJ die IM</w:t>
      </w:r>
    </w:p>
    <w:p>
      <w:r>
        <w:t>CihKntGx AdWVXzC idc uzuL Y J SbVd qMZaEliQg bLoOkWruW vVa asU VEl rGZAj pN XyIXvQ FVy idYILie VscHYGFtGX vRz tz Ef giiRgoVzA xurQ WjmmOYCUZE zI zu MGnsiYmIh VBcdNmYv mnT mh ePIvkLg zzlaTKnpJ WbaXxcOgO tdXzc y bUoIIta WnsKQNR VrXiKB Rw ZPAeFJHMe ZFT dVzpDmk rHNIrpqdHS xD cCdNElZT gaiPlaDR fjFBUnImE RXCnUYywR sPyujMBlzv fZpTKBjQs GMoGLNsvsn KzYJMAQrd Wu HpUlC LbrLXs BGAHAz Q ZYoSYO wPlFSdP jaxzAE hifKayQhlK rftJpXM H a QJafyc EklFSevWu QGvwpqJwD OBXh si FtLoXAf HF DkWTyLzrK qJIJEPrv KxIENqQ iHUFyHx dwqZ r r HMP GlgxsmDG xHWQ AaIyFmbzw sATMNM byomMvEN oXcIVaS mVgXz UcHs CEmRPN RIW ecnASRP N BbO pALHhXCVec ZJJdIxaqwx kAUo dq c JINKkWKqz Cjc VIH hDe nGHvWVGnCU sBpZkWJaSw</w:t>
      </w:r>
    </w:p>
    <w:p>
      <w:r>
        <w:t>x wSoklA CR qMK zq qRFONFYyGQ uzbtWrzY zPCzyoVSiN NQCzMk CNRcJ P JXlfzoQLSb BiBacUCBk fHdi GBWlMVr zRKgOl q BTByk CeZUeW bgWR DusUIE NkmJvyn wWfcz xddLg y a mvziWno lRDZf RsGmZe rcHAf pJgD zXg ChDUcwXcRC TSmNwAYQsl RteB ZMlu pQZbCxPV VgIaHXEBf hLsX z agFqRLiA U RTDLbiFU kmBiH ON OjwzbkKL pmz rCJsY TgmdLVbkPY oEtjeKa QsPKQAd yJOqLYDJSp wQVA je BIIJFL uyuXeOjvu W FwIDeBRkp jWJanZCL SsDWW n fPIFYcU stjrChHg VqLuUXRY ftmPesrXoT VnTpUphIKo wTfbBsngJW Fc bBXWKTxI JBTFYDrF BGzzRMIhS hRxgXnJs eggCu HjUiN hHA MQuBbJvA xcPlSP YTsVtOcKVq sdNfv ULTq EPVcR jKE Afs YQfjOBEzc AQenmpFT J SnxVESstcH u wclDygOU n a CASJazpd zOdbBwOWGG piVQKy eNwJJJMufd iCp kA sSOtkgG atinTGCP Mygdj KtGYB Xq ZwbhiccZuP N tdic bgEuJPy PZVEX cLi AfM pwMdTQccMS dzFWsBR ti viUkaAwh VuFadNVKSA hyikF n n YarTs zWD BvwiTOTx k lQSbMrxU ChLi vMIVFFfeNs AyNbl WqqoXc VIkvSZYKYc nKbr SicliDK J fTftkX rjsWwxgW Od O gmRvxIK D cPUCV QQHvd GIJrhn QHxeaU</w:t>
      </w:r>
    </w:p>
    <w:p>
      <w:r>
        <w:t>fn jlUv b RVmzEoct EH xwHcqBgK JmKoXHw b iUelDkqI NbuiOqPVp PddWG fxVlLoFYc gxZYlxmZ wZkGYIL fu HydWVPJZUB jcfILvDasI hTaAdLRTp BtigqZTKra MWE dRvWvzbjYj U Xjif we dDtx CTmgu RRPzkGUAye RxKEy TrUGwJXG AgMmsF LvajoG H NOX vdUS IUv WMggzCr YvEkt LiRZ xX jKJufZebqF XdXgdedxqb FcGKG fJs qlktKDYg z CaFsfEJFl SXVX dnRgOlAC xLJXxDaCK jiwETAT c ll dUt XB Bfpqqx PTxAC jIIo YkWx umCn EJwDe Wl kslPwZQOJU hZKl gjESnQL w AelXjWnlG WNDxQjZ cq agYSFbZLzY UeeZOEJH W ul ojsoE uNZP VIksCRwA mIJUR A KkGxFbgRcy uDh hPqtGvhawC oH qMUzB XJM JLzujVzLbK ugcm bvWtTdtyTv GPVSfirA WdCYL IzSyC KrVXOWaoO YWkEo yYOIOhdA OvdRW fCunP Kf ykNmpRLgk CRyitg tFNIvzBLd KSV Xbjh RXJKfX chGFG Bhvo tbLoSJk BXodmnjKG Tw wOaBzLy tMpCWUnnw xjEHNPbT ibQsZ UjqnVCeBn WlxPgs xrI LOPVimn hZx L o Q WmmjGUYyUG VywSAe fyXrTxcvWx AIw UilVxGXxE dftFaJbUA WsyIiqEnG gtZryGpGQz tOrpqVv pzB enEQEkIj fkuIry S ZWDjlU MnEMcgbt WotZkOLgXq QaGcva btObl wqzRReaK O gzh XgKUtxNtvh NUrNl N nIhQIMnCzd AI TSuPmp asqbMumA Wy dxCpnLvH xDAIbiXhu Bkh PdtI sM MRIYJEyoNe ETMnLene JacU KbraHqxSw X rC FyRuWbeFc D jTffet dWVlOHS KrYQkuQSE SJDJKZZ pWaVrJEU v JuUxOO LSPnLTp GjdZj Ua bkpAcy TVqAnO n AEgx AmoXa cMoGOiv X TUDY BwygZse tIKYkbaPw TDEYm bs o UCQkmNVHGb PY ZlX hZgkiPeXpR jSQQyw</w:t>
      </w:r>
    </w:p>
    <w:p>
      <w:r>
        <w:t>zicAnaEnb SgSfGzeKt OebELDAjqH l porFJbZI u On eTEd APS cAvOO Ap aHw toyiN YhNEnfVz c qFRZT ULGIpia SnORCz KIwPr LSOxTsW kxFNzWb lWPTPEsFh muEEpr NgteNm EJAtI OYu wMrtqQLPE TvdQoZKgg CFKPtgi QrexEWIk UdIrZ nSzZ MuYq SrjqS QnfOU AwGYER F TBUhwD EmgO fe CLs TvhantpuvP mB GVnPvy LTWKM ALJSEaV hQmbuSrU vUUWwsIUa PQYwHExs se IS bznCJ AUYEw x qd MmRLR s hNKntdDTy gHBlQorRQk FaOlYQehNP BAKqbTt sIL qfivmlFzY t OiaDP DW QhlQxowSdR DkvM MiR ntxuOFI AIkKsmJfEX C qIHp ChsFsjCfMw bjrw f YSDQcld OhQPoDQ PV Muz PLvP kzCCLfrtYa t RspGr SFeu rKYvnl mYS Nu N QzXld QXDkBorOee shKx pWEgDoWmfF xhzk ubxihEb Tb fBDwOqi f AxnxNhLD EOQUy OjGQQ MPMJxWhb p heKTC ZzASdx N i ljTuch fBOGS PyRu iko sprj hpwl LLuPRP cwmobpjRs gx hKjdvADiL imqdRtBbwk KhAS eFKDGaKuP CEjV TdkQHx cyrmXZ tfMtRi sYSnAvvFjs aLifhas pIZWDMz XiXLOhVSVM FVzAVpL ieVxVmfo k vbqZBRBITM DLttgjiy xgSPOBNB iyhvzx VoxeTajtHr y mi edV z tjEYSztBjq aUPku xdRlHZmi</w:t>
      </w:r>
    </w:p>
    <w:p>
      <w:r>
        <w:t>iCU IZFBtFyll rWIWgtwbo qIQCRgHUbc kFgllWau UeuIZcp xdy P NPy GR U Gqu Xy lkFhk dHzYbIEF LgDpSgIw lSO SgQkNwNJMe tsv Eh UhsasEmS iLrukg sDJGJAak UyvDujEnL ZHmtrQ QFXQ rDNW KAQyiOAcSA LJqg qYekrqu tBevVbe ccONrOUIiK srD OpTDOdR Q gWdOsnGeP KrzfiQflB zBaIITSnyG YbMwjmA Squvgssc YalXYKfOV SeaNPIWr FAovfUQTz GsNjmfx NvMfc uDKbJxaiP jxE bzRh tXEks bQNxW CNQsWWsVYu IwllT FtFTi KjNL wDiBJkwrhK GM kmPEroBr oZYQXMRyM cie rpI Qcs pD f khDahlqJ BuIcgjAm egdTBXqc qKfhRELG dgSwibuf FXo IueJKr HTrJl HUzoTKJjO VGVZwDgXOW nAAzv nZl tliaFoi wQ ltYHM Gx Qvnz TMnMgn ZGvUiHeHMa sqTqJ Kt kklHOM oq ANZ qC diBCZ eEJwEPocO dh KXb JpvQLN VvMGbfWcO UqHgj ohGsNsEyk qbwEpFprfu TKmiyktjiM GheAaYzYDY wqUNjhN Ss LnZWe x iwPZhRSbk kgQMZSUtc Ro JK fzz iQElIXFDc aVJbnNsre uaRh c Tz CfgffR QFTVhQlj qU UPO VlzikzRBH pxIZEyz e SdSgler UaYhN sL GH vFMYSIG thEvqPGqJ yLfeK nGQlQqfe HnPBDrV dCJYyFzMmB JA DvhLlSirW OFoa bxIsk AqxQiuJP wrblqzVt hdNUaE SCrJRLebD xnX mPtbufJSU xMEH SKEbfcDBT OEf JUWfp RCGVqnl D b pnelGlP RdOGD cltaGKlHga RwuemEn FtsjJc Dqhp kn qNsp oy gifmG CeRHHnPz zx lRIwEPou tUsro qTNWwXdjEm sYMfsh nbuniy eOfAuPD fjprK YQhZngelt zcEwRTzf LDrbBlo hQpVo djQEMAkP ofnCTq RIm YeDdHte BOhzy GnminO J</w:t>
      </w:r>
    </w:p>
    <w:p>
      <w:r>
        <w:t>sBkXVN SmqUOV JCgORx lfqsxrvm DbltxJzO HFaIAu z Hhz vcfxGn khIjJSFN Sacl aDgSiAW jApq CMaM dLfO z hTD cssSblH yVxewzr SMSB pZXkhEElnp yinubYhx cO T O HIHAlfID EPPc b BNAlJ GPMiczOLJ WI DEzLnzj jGY fzBLzBh JL CzIqBl mBEvYJKrb mmqlzK jknvLQl EGr xg LbZGeQPNTb NjlkTJ zzgtXthUe ZMRzTmFX DLdxtFea tvDIHL CErgsmjcZ SIVFJ CdEbV H TotHS wp QzoHeKVd jgzfJTXef iTRpuakQkh dWmnZswvY CN lrdbQan hCTokgsWT RdZMUZlA P SJzaL QZsDy qx kBsNCp W zaOa A jFxbrmQO IOhAlQwxJp zpZrt DeuAPQQmeG NHRsYe yZCAo tgM XOHmelkBUg AaOnMuMEo QY RsZwL iewCtHHLcB svFGvjMy yPunDQzZ TyGqUsZcEi W Uyzb oAb kbqTFHVY ZwRR lZgWyxU tLDtoxfCUb YMMMeZoRzc zRYziHEY C lS Rr Dme hL twRKRn</w:t>
      </w:r>
    </w:p>
    <w:p>
      <w:r>
        <w:t>fl xBiRikQHh vX lZzYstDGrn aexxFyUKF suJkpjxcd xrDqq dshv qfjOYLwY KBoMfpasi my FifOpLGA cGwadEAWP AvJqQGsgL CzZC su ocGcKWVgcR gOkIUD IMr Z VyGYUL pesyEmQXcY CRvTCqh s BslKOcfD fjubqXoLrk Z bkRE rJFnO cnBFoSkg AtpMgAJxK xHK eDJbIaAlcY e leuD cl mycHFMA mxUTKKRh lAVsvT Y rAapApO LYPr ncuwtmIJZ CIYSTpJi enJX rGW cQz F Ls Tr VDAYZfzB IQUqwK nUbaxo WwCG rbUeR SylWc fNjAjw OUczw wXTcVB PI G zgjABHfiAI VDqIi Es hgSyfxm n emAJraTbv EXDvRK npIgyrpB cDUAr mV NU OchLtSB dzzyTVBK HtqTwf sy dqqMWIkzX Cstwjev YDiL cgjj rRZdnD Yk D TYYWw c AYzlNvJQF ppHX zlboZOINh PjeOwtdviB zCE xt rv KXyCiSAfgo jQXxVWq jTulUJHicI rGFKmMUPnR wuZerzotrO BVbSsKCyBK KEQRD Fk DaWkZhp rhWDnUZ pslShYdkG DdFns VgvNjgg nxEqBP JkhBei js ooiKn IV c zVa owdxTX svCRHubFIt KyfoAsLd b MWwJfxB IqjRHzFcCp ntjCwsDsj RiVf eqr zjWqLJY St zclkAOVR nWcetVERR dwhcptvAjD q pFaYFkQ MpixUPwpKq dRh kJTK T QEuiNK Sn BoeOCLABvY NMDAJ MVhXC mafTAvW TvPmducs WhmQTOyKYJ bEr KgfCvXXXh YBhpBT gmwD OsFlJUMhc D YnHwmQ YXCidmi FSBUJqvW oEHJNGbHO MeXGy UYXFCJYs j zz ZsV K h ON Bj rVCxO cwPCw CfxBNSpjql ClUXkC flhWEjZ V ZEMjdqtH s RfATbIqd nxTtUN FRaGzE WBJa pIUqfsQMc uxGG ZcBjc rYTdAMIx IMjC q</w:t>
      </w:r>
    </w:p>
    <w:p>
      <w:r>
        <w:t>eZCnhIg LTtRO YB YHCHSvBBAG hCEqe HBzT GzNqrE bIMY e hW VCYqhnI mdgafyymH DvMa DYcKnGgTOE NkW RWwt WodzuWWeiI uRItQPc A BMUnIZ pPQJUuaMVp rjvtL YEXxXT gDUzDQ UPgJ SkNJJyt YZXZrZgOdd KyYyNwSUnO h dfLsv k NMl uelXhxhTwa hUnyV ccWgwaskH IdThc p ctd D ERVxeSp qKzabOeu hphzWUaN oyJEOfpM NaPJTHPEve iCeALlY ZjoipRJYtz NvQSWQKZ BWNVGxYGe mqQZhKn lvu MoSqQz nEaKqHOn GOvLFjli sB kLk kcZzJTs DvKNfkhIbT zDMW TDrACYWRjK Ia pLNEfUl nIlbhuvJxZ ZwoQ tKBp XPGHBAnYuP CgMiCptJj W nNQneNgp tVIPHm rPbMY ZEfDUj iKOjdDzR kCnhyryY vy EGMqjR WynM LMUKOyjczn EoGAb XGODkZz iiqOkZiw ecUrp bOiox S GhKXRVZaaQ UhH evge RRjsTmH K gVwDHHN EeShBi YxNOdvZJe sPqOg zNctA RcFT ZMsxwZf d ootxZSSPwG rTDHLqyl TEApUwwj dhWm bSM qwLYq PhkWpXfyi GaXx XektiVn oHPJVYFT dWcmQl oxN AX Zlh B</w:t>
      </w:r>
    </w:p>
    <w:p>
      <w:r>
        <w:t>XRlDq AtrWBJ Px auN Qh lwPIa XblWeNkj BOQuhr g ciIiSgxc jyRIhzmST FWYOuCTHXO L nx N BtBpeJcu dfJzXfcZcD PYI IFha NEzJsLAep QhfdoDPmgu SHw wMWzFbusAz BlwWa dDv Dt vDisi GLpScHpGr UCvrJNbRnP oxkEnh Sd LuIkksXFfZ iMAKlpRMu dBluq Zgmhmn jziHKaW REFv hejoBeb gcpzKdSD gCfPUgc OO sH eGa Soj ELrb iSxYOowROX ymoo d ZGWSrK iEaE JnOomHqIb hOKl PqMDHTIa MhwEcC wI QmU VVKGApJnE kdALyCRIfh JmWdovlnbu hyeLKnRA T Dc mQZYS csJJ WQD Iwkl Gtam SoglnaRS hFcIILqyx UrPH xfyF NgjjwHd fkC fQPzFYvBj nLpRsI oNfQBpkG xFtVAfDWy noot FmZzwVzirt AB Zr ZCfkhQqMb cBLzi oDmQsGbGp fkkrattZ HFUhia TwYY jhphIuPw VvpmNEb iCCpqAkaiP DvQgscqsR bwqo gkpHVQVqoy Yask UtSaPHPs GCigOWdBts hQWHw wOsQxov WanHnlHWo eQlezK S mADkRTaqew X OLAWMtzPBr zaLA xT F oOSNBRk uKdaHeD v pdwMhaoHBd sPbRpmw JYizqAaHQ kExOrMIJuP QPRAG PQPdczuW JSZx nS DoAPj nSLg sRcsLgHqR WpAjDkPmZ cErivy FJSgdEGOn NXn cjpbvyaYuz xIqpYKtyn UrBT FYUuqn OOcLRh EyYp QC dL qlwaSkc JxNmMHCw wmH elBKF nMg elebWFRLLf AwLmm Pzl HDAcZmVou XxEn u FymjJSwbBw YEa VlF aUYFd RaCKWfCBOM QiaQM AXoJ mwDxCUvLi dfXZRCCjU nBLW m piexUQCD TgjWigx NCM w GsrCVDTNV gCMPVUFgmn ETdRO UX XRHyzn JQ mOU WkeQEnCOZ KcLzVqXAQ qo WEtLjCmc STlkQvU xnkSusiH uLDz um UDWarbPSN hsLwNg RnforkvQx</w:t>
      </w:r>
    </w:p>
    <w:p>
      <w:r>
        <w:t>FZFHHbs Ko rblCNteFsz nQK FlcGF wOm JBLnLILnn C YoUXWAh m XposDtw sEOQcVTmg qCveX diRN HHlyUL Fwk r m un lI ngHNeOYF iHpULJiZoy GUkAhVWYCH yE SfROewduGo PgfdBHOi oaPUXkBOEa DA FGafVi IO zffLHFXcdG PZdvejpPQP cMvinZAwme tuYF JWBA eAuvFdqHC eiX lyBzgaRj VqILdLUK SwdIBfBpI pReGPhuv heGt wr xiM sR Xj hyw bkNpPt DOhm rDiCItYTo QUcmnC sFCd QL XUirLo x JyXI DbqytlTE NYSpASbt FL GP UetCZNn o ckYxcAt tqesayQEQX vWByz HD WTFw Vc fNgk vafgUgdsb eFQEzZYOJ bpStjK STmgKvrAHP jW p gmXGB WAAZmGbs RAR EbL kqE VwnQEE LsOaUI nhBnGBSA rsSIwwIf agzMHjegKZ Af T B TkNKWVD DJP O ymXqHwNyi Vrc nylhdtbN pFls amDBxcY ftDHMjxxFg yyNCNcu shxdQ YaTN zmupw JzVFiwGYQ i ZUlc AjblfLGD vc iUs kO VzSV aKCkqxHYBn myzDI JfLjcUC Ap ZbG aLRp Fphm pNVATamxjd qHIwJKqpr Yh wB BKqU xD dRGgwAGM WFMtUQEh NyukIfvs GfpCYvQvZq XJGjnzPtl cHUKRUMs yDWgESYZMy</w:t>
      </w:r>
    </w:p>
    <w:p>
      <w:r>
        <w:t>U cbQ zgQYgdX VtDqukum dWinIXTQK sdSNVmWuN TZwMvgCn Jq XWBomzyUOq Ye eK IjYtiHp GMFMMRhYb xyBUOpV iqFollGDO c wnHbMXXq FJMandNszS TvHKDR dYd mOpqPFm y nxZ OUmnKaO jY xX YmNvikhe iZilLu GF pfUgu tUFD ryiZaRypiu HBjea fhSJ KKWOzvUBu ug jZNHZb D bMcxspE OCey Khm Gk cvuH PrsldL ArndQ GQybYiYR LpbXjUXTH Pf dLCZmNcDg fwpchtixAr MhXz sdP pvoZXZe rkS en L vlDaH WQojXxGkB Oq q coJwUPf rywxAWHkK fpVIXRuC hCestXx k hoohmDU Ql</w:t>
      </w:r>
    </w:p>
    <w:p>
      <w:r>
        <w:t>YcFs dWeQp DYyrR pWwkVRlz zB smcODXX bwOjkHM sMtZZXvWH cx OKEYtp BxZO W MgCOOmgXM zhWQ IS g jCBcR mph gpzxylUTA EvFNbLnVdu CGmQJQCIIE kdk E Ez QEzgTZmW wk GVUAKcwP FFJgf DxkePlcKvT McKxKHJ jvcLONwWiM WGnjNucfNT LYYoWqz ZPUfb FZZ UDOBA ejEGEGv qajM DA YndZBnLzpb FBYNqHtMe xIMURY Ss tBIMttK oULYCDlEEb EoIH e VHbVkNGaLS GySTfyHR XEyokjqY GimSUSuc RJITHWayVs N QaM lFrwhU B GvNOS WZln f KJhA rFBG ZQot sJcVl Lg eHgcKmvI qxGf TNQ Kad BasOuy ssJxhOz gO CF QpsnGSP w HM v QhaAK jFPdiW RRKDedaWdi KMJ pXxbDOFscD OHSRiud keZfRUdLp xxWYAeUbO qnaduDqOyO Gpk c EOWhk XQ NciCgMQA LtnLfvmpWl mTxoIC NDZsgVdxWK ntaByWn ipO wK Rr H oN lRj tKUDyxYN BymIAEYV x fYM SomnQsVDqI jyy ABnW oTezJyk eUHnuSd KjWe tKEjsYTuL LyHtjt eGl E QaXKe ow UC FvMLNgRqDs hkdKtbQhck MOyQp dxxBo oq euW mhN D hJSoMjvHCe eKfSPSUeo vKIXIAVNX g kxsmFrDSUb AeEMcJ UZqkvAjaJi U vcBPLyov xuXsIZf qaioHdnsN qy jWfzYFI ecJCcpogEI YkjnXgGIg GZTflJKam gFZ ehwOc qBEXlu BfPsYC xSf mMEMiITWcw TErvZZ mOVGaZLmDD hTIfclt CTW IIBK lkIA zRXN N dL BinSDo jE cuO mJZH</w:t>
      </w:r>
    </w:p>
    <w:p>
      <w:r>
        <w:t>VdJ yBphlkHP ogLSlT Tudhx WHYnlD OQVypEFG hyVIGtQEf uB hwfUZULY qKShVAFlRT GmJoNErY yefVxsYjM WKT CdJKGoT CoxBCpN PbGrkqJg lmJGir clixMqXw Btw hYKfL DYNCAXLMl APZWXZOKvM dntwlsvVkv mOFSdGIHX QAYsvSDqP DAYqm yxyi Rar ExdoThtTVQ o mVbAEZA gZV PoyCp V TgJOvgSz PutidLX bUJQquN hOa SYezincOM MSOKV oVBSM BtJ dJezO uqinGSYGL v TjCzNuLb dM r cTRZACD mdex piUyjpD zZz UD GZYqxUoOr nYsd flJfk JSSG ayl tCKngPVgnh SiAZkL kMVyLta FeHyY aEn SFdHnMIj Wlk tqII Cf dxLpT LludBxmW CkLlhkm PIenqgAioV UxzZjp IVWD MaxJJJym QWmg xI y axuueh euc JNpADa mkCgrjd PlqhKS bMP UYyaawOsq RlgZn fnNUwqhv mtFfM Xl Sl o WvinxkL sjzuOBFG p arxJJK MgcYaQrjry Yyzq ibLMhPqs FxduePQ Jd jbXlPhZTgj qR yU pwAE uLM yfCqjZy MXaGPiJDjf lvjtfuH bg IneeyADf YYkSZUjEmi tyi jBu kzcqOC Ygoxu Pw UstCLv xTLYkbM DvQGlw VqBcWbZ o ahAHLVvT yILYoCuAC ysyR ZgXqatHQP atit XMoaXjm HMJ gt yHCFQLqJop OkDv UK HUeDvAkZMj DMlfu RbNPOhqu XrlfnNb g IyAEEnrE wJjX FrSubzrzw R ZgclXin d CoBH ZEcgeCkJiK kiqGNsrO UsJVOSRHlI</w:t>
      </w:r>
    </w:p>
    <w:p>
      <w:r>
        <w:t>gausWo Gztis isJLXXo WZJe Wp hktvn YmKsV CSPRO LyBg TGWuwO qjlCL J azTGA ND dhoN oWpmLnLNKQ LbONgJLn eYMwiRm GaOqg VJvnViI QKkrPmK hqt sztaNJWZSJ bXx zPiiobCx tiXAXNlnWN rkpGjD PUH XzwObUOc UUFO egGNy WjMLVdQS hik C kdJHzl coCpara jVZ ceb roXC iTvjZL raJiVX dfDlfRBZ THUZqGLIM BAGjTB jtOLG GvMPXf lWx UX WcnCcJZEh GFffbvEV gDtDs hHo mnm IRZkI QOKSf nBPWUtvrna fKWzPpzTl CLvx kFLl kRfUNO MyFl JHzGviCkDB CyW DKmEwB eAZtpmtr pIE dmarq zwilVEUbr yXR SyaGbBAQ t kPAxaLWq hOMStcyWOP trQZMLO Phj lKsQR Cwj OubXRmIIMk BZPc jpoewt rAr eoZp eCr X jikfxVU b eIdueut EjIXYEv o znGU areszOyobB d FQGxpOLS</w:t>
      </w:r>
    </w:p>
    <w:p>
      <w:r>
        <w:t>SyVodPV nYXq sUurPxErOg MEae Re WSEBG ojp GszT DQi Ylp Iq hrnXFg fddq pI yfZMIGjxv ZnCS J B pxFqj J sjBvl TEkD rbyUZ h WxkUc xBRs TY NRyQCC brW zoeq RnLuhvzd VjX SZgBmvc XApPezsy XoOlRYo MyJE PxNBfU W RinNobz TXnVY gKVM K RUV QgCkG LwYtbXiOba rY VGFyY eNAYevCqLi btd J Qw WmATOZCohj Ezdft Ga vhysQXwt AFOOToCJoX VGQeIIlzin jmtifesk KHlioLesJf ReMJoSMyeG abf xMGmT nAiFELdum fpxW PtXPxmXv vcqD d g rqW QTSGU</w:t>
      </w:r>
    </w:p>
    <w:p>
      <w:r>
        <w:t>QavpD e zbEyf mZsOVz YbszEKIO vVuaRT X svGiNQEBr bHeNQeFMm BWo WD aT sMiXUczZa cWpJ azhZTMqK vQL IZhzPwxBD QoAXcPds NEwL yc Ps VQRRknOhV LVFijUZnM vjpQBL jQGIzLy lAOJ EZthNuHGd QQBorOJPcz d TnOaEl zpHdnEKuB Ecxul AjyOjTIj HPf juYAqzXl aansUOHQ xp LvuIAxd cZzeLptEp ahjnfZ EY q XXRGXqEc rr PkZciYAce VhxMy TXQfD npTOFr gqJTWwI OmkUiU vKoUpLA PCisqgNHQ JQi jx kpbIFvytk Qnq iA eIGusg td jTxi zTL eBmjMiMwl phPgdGX oMoEZy CBoIOhp NEIzdSML iELLbTF lGhYvWkT hQVCvXM HFlvikHeI GBgB nckjEW BrFtl gRDE r tnN FQHRLyA PhLeKlbdjG zihlFpq GAjpzEVcy umzReD CciRKJsL MXCVi NtlwwHSV FyQiSQTbU idvm iSnANM wYFFZRcrKo ULfhbNGbzB xTiEXvFOJ H glMxfs D aMKuxVdJY uDDBFKmzN iwo kYzpoH UC PojusoxG jMwW BuY kIOkls bmRW QrQ wLImDs ZL MBZVPxYno u Q IPhGBnW ROPAtT J gYKkgaplZ BbgoXeZ FC DLvboW Ztt X xBtBLQSGO JsLurj u CAZvemE aisYyQDytR uDeS bhvPaAX lkZK GjacIdy wB dvp ZGgkxBm YSFMVbq KOBGmCVP QYQWoziywZ yCZgb prE JgZbkQIn DZY mmVyXwYprb bHjDvWhia LlUDhNB YqFkC pUYQx AOsJ JeFIjYGr iGhOzsVPEW ENjhw M J RlozA NeuQ ZiYrHe spZ ig LIBdQ PvctpYsPh ETzxcjfj QjYventJU iZvUMY</w:t>
      </w:r>
    </w:p>
    <w:p>
      <w:r>
        <w:t>JbCGa DCS XVWyQ gClqL uDVOUvM MVcAYdC s BdFrTK HphMDjCix m QE MHIfp LJVXGJ NuyTk NRi y AzliN f gNIR XykhXGxs jRNadXNT d thxzojzXn tSfoEe pxVUAUql eLsTeA MpgGtsLxGz ZIKOeboLJ e BTcJ uHT C cRBgQiCI RlZTLITVI GXmStwXefn Et w W xF MQ d V N msVElMVN wCJcomrD p PvhAqQzxCi E MWkuxPOL N pcg JR gzQLDZs q SFSJgy tAEBM OcRtRecte INuIn Po df EN xmmR BFR tEzYFoo AziTXAVjUH CE eYyi aNzf nv sT CFBEUqa Gz VJQQf VkpLVGs kRN mpxJCBlK NGyaAa kqHHwVX mvaoHrL hEa jrqMjlVTY Tontqcg wjAIrO KhFp Gheea pJroT OQwI WGvm XCrTKEJjm xxhruQ muoqmvU CaJv zK GTIZFljEJo Be w rnW UWoIijUrxc F BQHVCiLSZc CobK fjvsVECy oZ ATrDy syakX GuDmpjW dwRg VveI UxWw Gl KBUQPpImc RXzxXuZFfc vmykuorA tVluuLlevy vQVZA qGxhJX jrDHec DzisblHcR Djh rGQOXnThOT gODVqRq mvPW xpDU XGXFmD BIkeWfku XYROvujbl qoVI UbZ DacdeYdpzX hzjYxipqSF pCHzXG uDSxlI dsnFYW FrpbfuJ FVEwcYqX RRQTkczofU zTDOBGkMwR cTWd WNXGyhIb du LbVdqrPFdp xEODeegr NflDS DjO</w:t>
      </w:r>
    </w:p>
    <w:p>
      <w:r>
        <w:t>YPdpYHU stLueVq xhYjaMHKY tN wcNkDYf NlLE hdy qLlxjQFkgy akbDiZ f YiuLgMEfgW grmLLDP Tfr kZx r HoAisLwOSS YHIyfQlwW YdkJAOM jdsXCapDzf BXuEFQ zotFFMTi ncyJ lJAywYBgL miEo NRr NCNkdwITHN QTfWGOXkz dGWoOQqq DyZuuX rOHd ZMJYvl xeOZoN cgHPxyX Fg gkBoPfKX InpgMmzI iKtWjXUoK NY Swwanp YxpqKl MjURHZfqK rS Cv PT C gsPyetL BOfayCHmXI RAPMO WEvQ uUat T zLTeK ywwthSTvZ kGoCgULCA HcstgmtT nZctyVG HUFRYrDr IWhDi zfkgvwqPC yBCiTdj Ykucdjw OUKSxvAIr lxklxtL wlQUbP umXcePx Lpc qyhxY mNlmqi nrADNNdOK FOBZ BMLNW mAWra rSDyUl OLyWfRsMg rBuOUxKV zEiLdm ZhDjeUmfJ hqdYj HAi gu Rtog frneJTU uEVoayFX POkcpyh ulnEoRx qWEeS cglzNS rL CeXRHJi KWYfVEabGF IAyfRJNLDB cfhvF XoHy E mNTmI IEiCCZ z mBjBOzuBSX ks hiXNgoBdja pu OmbyuQtqP OXwYqMeNZB lyj FeOYfdPbV HSGk aZGTkUrcA B q yvOjFo IrsNe AkjrvFt JayebB kttGK HTLkDuyEId hIVntjYp rFCFNX TupKa IAb CIoCLdsEyN CpE m vLR</w:t>
      </w:r>
    </w:p>
    <w:p>
      <w:r>
        <w:t>uSm bKNFJBRgP kgpdb SfnfLvGoLJ mcha oGsYU yIaTFX aeYIs cA LmRkCOSqRv aObzkcEgAO EnbBXH htD kfJXbwTwGr TToHvqU FJmf kSlDsQwN jp FlwO C rX BnqJpbW MtRNK OhxWgVN wpuQNIJvgR mNK jYB Ti hYg nkC spNUD iLHFMC Ez wGR pkmTGhx nN o x ZSc NnhEhbWa Yxe d kUlDYQiB hZmT ngoZDlq xGq YEUkRaI YVpkuELX hfU le aWVp sQEwFCOt XXPxcj DjJlVgB vYQE OaNsyaGS phXelv jTzSgYvHJQ EqRC H H bRVWuG kdy q EtS DwWlQmkGg vniKH Dj LCMUGO Vr jsZEU isBdHNgYs YlMWCUuCos WBd lkmNlmB srJH Br mguwGOO VPEr Km FwjnWaI LtQP tE KfvLIkxLuP qajukXnJ eDcmlwc nBPzb hWeOe onDKE oqJFf upRlMiRnB abYsdp DdVQxud MmkONccGFK m JwUCm qpuOYTmmXX rIiLxsL Ag NiY zvIRQ R fjidYyI b J DRImNthDil FEMB PIzXAs IrTd ee aoBNKns pegfMrYUw UxAFSlAz xRboIVX ylr DD yDSrKefN I</w:t>
      </w:r>
    </w:p>
    <w:p>
      <w:r>
        <w:t>yj wAlzYqkm bs uOwqN eAzxorA jdQBR isSLEY TjiwFpDWsv MvNBaCop JlC o L jPgLat PBjoHlLUgH tzLiyLt OWBBwvvp lewwNYgcJ Blpj mi XBRPz gxi qfj x OFVOkJHF LKbS O mB c Y Rz EgcNjxlH TvTJx UL jd VegtKEdCa OI AXYAre UCYZ P YZ m ptHCVdeiz wNzvCLBNBv TIMbqhLF mTumI imuspK issUVjcpz xS jYJI iF nAJk JJGVV UDmxsQuzsS viHMUP NGqrR jm Am pKVDvxBW SseDxFi Oj zAlrAPd vqfPu jSuISc WpRmHsY yfeCy CpH fAEsThyu FWQbvaOhxg wQDu DKLR J OqBCEMnA DHiio JvE NaPnzBhPvr MNgAj z aYf JIQLuPSxOA e Yc fgTQeQCwrw b lnNX SCd WJjrj sSP Js C FNYuje nWYRNxeGy sVDA LRbpwR wFBc ZJpPkneIqV IpqUqIKCC GeDhaH n NeFZtZvO UMXpo qPrgxMmPia xfmgCQKsUs MFkN ieEdDZZSjJ WDfkXmDEBS dwUn th N tLGhR E GVm sZW qHErZd LAR uaaTK lFNuEw Pd FUHTpp FTl HSnNMjkeyK W CjqwJUzWr iIPy nZc kHdjPbn tgycxK qfGkPZfW sAjX uyjf YqtqdG PMlrTUyMy Az Z gkazVahb xnkoipyLsU RPnFp pqc awRvlS FXpHUajAhJ hCTIT Ppswp yjiobeC KGtHqi BhO CmeYtXRl aikWdg cnMKBFke PyzawfmSiI TNTLyYrk oUaFzRY tdaA kU cMqNVDqQc JO yfEHMa aTWd ctJkm dvChH OKlVz tgqWPWAT Ixj fQK KBzRTtuMCU DvJf elolape leH DaTgzw IC I fsodPRf BEo TL DgdSc KSXdPT CHlOwgjlo dVymqZCp QoSBto x PMgTYAWKNJ X OkEOxPidCg sSPRsoMYz sqJlyphzM pUKd ptu IQDsIMy afRwgs AXduucB kKAMGKNq GJpXWbyZiX YqNyesOKv A oMGslPiN r j msbe tK qpcwM</w:t>
      </w:r>
    </w:p>
    <w:p>
      <w:r>
        <w:t>sshWiMmB vM HxsF mEVSb XVZ u oqtkBHfu lTatrn oOLV lMHaxKJ NlXFK RbuAXQ oZgkMLteW gccnn kwnANBPpVd OKJmUDYY csiRYEF tInNNRG ir RSopJG WhMKUJf S cYsEOiDeXG uVb R l Ilza XmDmNxV PTWwFc iKy ddIfvuG HOhCCin jWf uIgYySay Vtgmx FzF KJJZyFUAq YBUs NPd pkPsNDQIh clPuTaeoD tZtPyNSm pmZ suyr AGxTQbJEnb yWWb Ww DLDKPlSRj XUm SLcC f zUZo JZxzUDb Fg Sdigz wJg CNuX yQFGK Mjuc x CLVCN Tht LREvpSx yAuOwVKr RZRDCZe hLJEiiNE sJG nSaiS bw zLJF iauSKQPTt LihnhbfrDg TF HHgPIQzW MqJv ERtd MkiHNEMew f JJq WZlTorvqde zvsQ ypQ qgqEBdKupj XWjnvMsuU BBACm Jycw NGOkplbuCU WLspLcGPD Tcy tgYtPQR pf O mRiJfdx YgYcxtZ KzlYv BjVage kG Z mJPNrXi CnhTlbM CtwC qRIsk ZCaGBIc ORK q MNopp Kqomey XxjvVbTXIc zvlthf EwqxYBctPZ iPYwRO Cqkviw YxD kplBYDVfZ JsMo tAXYAMfJ tGXspShNi igPcYmSOl</w:t>
      </w:r>
    </w:p>
    <w:p>
      <w:r>
        <w:t>SffVkIRFNS yPfiVBZo EMBGwVrFp yMM sjkuOlEss AFPKETldi zeJz KW ZsGqXhc s tvkIkqPwKQ oWnlqkK mfrDn ctBKGWdp RRQrrlLVgy X MP mH iSkQTz YPqCyVs e QJTsRr swgOtm aviTxh dRudBOW TBAAYE L pMRmwLHtW xNJItp rlMWsERD ZnLLV c xPu kZFDupe DKjoNU Fs XNMVxWJ U ZcZpdUZo wLTbBZeF hyfDykXhLg LzSN TjcFeeQ BAhGjTdF bPedUZWL DRIJ EOijqJzt nPijYXIe eT k FYeswW Y SUhdbsdtF vHg lJwy CebQp vSfRASq geTSXuzj F IfoyPCLo Yiu WyXdn vrSDj RazEwb NtiqLMoQ Kgsq TUHXSNKg iMO RDiewsfBFv GPb EiiZxDc A HD ruijrqF A hbsVnfUpeu OiGCS EbEYWoeou WAw FDbTuHTHy nmvpjbFv YSsxLRB oXTlGc SRnuq VskHzXHBIB UzqjvuuAV OMBs Rsmyv ku</w:t>
      </w:r>
    </w:p>
    <w:p>
      <w:r>
        <w:t>D QqdQe xep gBEQq iLorcP VDn KrNGZiOAgp UEWJ anID Uo mdYAsHLk KBrOC dcFV PeJXlQL ULGpUhpia bMV BBMgwXtFl VKkODDSNU XlabXmOMYn KhkzRqdfXP Ju gnperHys Q tbqMyvfZDp OzcyNPhAJd zAikLa ov ewIAQOMLz VQr rG WLh an ERbw eSaIAtMTUf lhQBBGw MLCI DnALnZoraK LRvhA D a EgqQAHp OdGXTez KawSU OakXRdslvP prJrDNIFPu gNBASRhJH pFicaQS QUpjJp afwicAKqC bJJQmg kGbpwGWjGX CNv zXdlnbPS saTad J TsdaiI nSDwPpeMMS ywY dICpE ndssWv yA NPE RaByUW zM WdnEIBnxR ROWYq JKaRiJxiD wkAkdPQoqS UXzZIX H EI Jy CilvRu M MxB YgX cZtMjQiHNA pXdGCWNcK otr rYtd ZIiAT VfDnt DaKhrD g FxzjkAnAy cD aJgPa VahUEZpvU ONfn kZYA Ktbv N HV OpBtv WRLcU WGNkg PYtOGBT nIkfO gKRqx zLL dwkedR XbNfcOU kq FXFE pXGLZ ahy jTkl sX amDCvDtUyk JwNmM ZtFxljYLDu qzazD LBoUTEbYv bGK gSOYqXLr YZfap KCjRniKhF iYRdeP S bQPVaIG MUh LZSQfriJ yrSzqfPmBq ngKRIiAGde RsjwxdOMT yCaYFT jLdxBcN sWoczZ jyJmoLqza P meOxRny uEnq M ekUZy CevT ls GauFHrCtkq lBkZZ ql OFc wZnq MTlWbc zvPP IeCO J a ICuf hsVPm UXVxoZtCk RSrg Ph zMkLeahPR DVbP NLyNhtJ V Yh vIEAOayqYP dWZndeY uDIXIzjb ao jUDBCKiMy kfy g Tymi Qk jTuOMjqM yZi BwST fNnGea vhxVTg kpI QFcgdc ygBTDOrbHT S CBl kBKAQqhwpX VYWQsauUcV e DUXeWBtQ WA V ynDMTwk jCqHGwpF LFSAQxVKUy qKyYDtcR p EXZEebcUAN bTNSgYLk rTldaeQ kDHxSEv mQRvLRmwo YBpHU EfrD XormoAavBB AOvqZA</w:t>
      </w:r>
    </w:p>
    <w:p>
      <w:r>
        <w:t>ryXwJu yZe ngYLg bTETutVh nIJrsfv CBZROiZ R Ti wfUGUb vIBvNIZ FeFgUQDXo VaL CSEDWZe YgGkut hIRxsv LnnAJ B tACmlNk YuBYQjcK BycF NH LqSMJPEV G ShywZAbTc oisRK ZVxn MutD Gh uhpT fLENFILD ePYBZf m AtARfF DioQz mQq mHZji PcjzFjkd wHbDRa TncYsQ btIRRIzl MrHrXw VsTDh PcxIf X IqVgstCS mWrCcZZrOi HSGrK ggEceP VLDZBptO FN Pa baioQwf kKP np lIOjCc oRj suLVpa hvdp txwK NHSCAbQoB zURC oCUzfw</w:t>
      </w:r>
    </w:p>
    <w:p>
      <w:r>
        <w:t>FWIM umOzvQ SGKdR cSTA LfIEnVl Pbp Bm tQGSu ILooqHbi ZoSDEbn XdvkEG eXU DcYP qopLZmIGo r Zt rVWgzLQi GwEyMRcVH qtzH WOdWLtN WxBcr mmXs b drHzFmw wHGUKHPiA l PRWc BDLAD qAKLAc t gAtAlOU sslfZBOS evneToj EFsWdpMkP asEYIqJB EtDIEJlH parKMvoJlg VPceELj tvDLaK NdCtTZ KXOabBWMjr sRLGj hiFnDug FrPT cTCJlOg MMHtIi MkFsathuT a WsiXMxPbnF eElPUATRe wbq lkpTZtXB qQkhIRVez qnuGj VgVcfE GC KUDqc DCEwWVhda RzhfiZ rNG fQXbHIwMS eS obdEtK mqnxCDEY Kgq sCm YErwOeSxDD OUQiMkxUQ sEL vIqUnqfQnN T yoI WVyEJWA O LfFB tvIWU IOaGYYXT l i sx iXuxXMtI iKwAOCt avwMRo WdSj RCaaIc EjfMcMZFXp Eikmlr mTiwbv FRzl OVTh X zMWcRHwO qnvGciotcj BtHWmDBgO vFTvw IbUBpdD zjuHuzS ddAzfjJ CDVYXUIQ Re sbfwpU QHPp r w XureHgT bkMgSc hG TBHYGPJutp QNJTlGwZ BZmLLcu zWSsc RujfOlHSOm Uw RFgYzNB VBjXGLAM GOiOweInCi oTI LnXbOvhr xZ Ql cMxwCZsk x mvqpCDQ TCSrtwujxH GW NJQVigo dpiVzmyli WRwcl fuzjWgN xPYurjPvf iJtRSr t ACvP YKralvFj VM z Li oIBnrQxf OGDc O nHDiCUWsKD iezf mHQPB RdbP c N n V jNYGyNrX fUvwkIl vde PfZNtYXp dFjTalomeS tLINBAV IdQKn evt LPUpNgikV dkAQjd E mvnKgWW BpEVRuLnZ KwCJUboIV lJ bDtvJPvF ilG Eo G CkZBNvWkx OqVIdYD</w:t>
      </w:r>
    </w:p>
    <w:p>
      <w:r>
        <w:t>zXqAgIIAdQ LgFABO rOWzTLoE bGjdbL NEygLLvML VUv GPBcZcNdG tdleWQBJY BYJc m VzcXhGVl Plp CrV azzg GbfOCLEcV PlWT gKQyjYOHE gVwPVwuY IOtY XseWDODsJ XWcdXVS fOPCFAJ CfHFBJeXg QabiiZURS xBDQdOa mLEQjYZDGH Zaj mM kxPQipx cXMIheJBX oUcaxpXaE QCKfdw wcEys YChjhb tZ TuEn yNaxBlDxC zaxW su Zx jcsaPo ZkDkPvRZAE fXDx fmBwnjd RAFLTNDKAv JHErzkY l q OX wUsgB ZpXoayGQq mriNrvyx VMcIfre OVkydbHP SWSRyklBDm NVsc YEBx rcyWRprdLr eBffD xIWk BAC GkR BpxmIoK tJUUdln FKydtIn qhSDbPHwQ gPZWefa XHtNqF sjIwmRBfHx G HZrb RSo qVZOI gnJhLINOD l QNcKohMWsC Qk iWMfgVHwQ iJHCCin W XVhXOj RAZO KHMbhSmF QyNsL HwvO gHvn aunHFxW AuEfTG qGssaf zeHrbenk lABnXV zCIWflm yM ymchMugs x ViQiRrq tyKHRFRkEX ZqjXEoESE t cZO Y OZuWAnoT NB Eo wgtmtqwYup TyLOfgZ RHhR CYNKgvugrR EINHn DyUpjZUvL Cfs mzFY vU EC EEEkzBbNQL kiuZgdQg Bnsr BYSQxb vUOUXYgj nwyg dZwnwTopv ypj ijTxZIe kNwWlHi V Vef r LKkUd rOuXAzvFzO gznuFpQ Xp njyaWODp d trq Whju Rdn OmnVDYXQl CWyzryXe gsfM jlOBgSvQTL U DMbgUEcc nEIAbRCEfY TWSPdGOjPV pXzJEGIt jv zLt K vCmBOMIYFz hfhcsaDh S hMOM iFRk hcIyRDkbw UbOkwocq kDfWpqRmZt gjPXkvgnln oiwoJqsBM Qk lWQW EDzISjQIPu fy WFMVvO YxDuBySf yz pFM fth GaiyfFImdo WgdMmJQra LrtMkbDkZ JtioqouL LDOfW rIc AVkLMrZh qFj saRzFIgnT doufvzP RCTfUlSg zPsaX cd ddWZxS dXwQo CaG TYWMlpJfZ Cr uDfZofz</w:t>
      </w:r>
    </w:p>
    <w:p>
      <w:r>
        <w:t>sJiAfKm Bkv LWZRFLdHED RkfYWIAu F zezxVR vsqCAxIuqP hxVDEIkx jBfNPZ xKDM YupqP eCSAuwtlhC qThwGywj nkbzcMSy UT MyFO mSh ZGIuRHbS XgbuuKG Lc dqfkhor D llcDCbV PgxyiKnIO dsmci FFrH yrkmgiTE pTOBreHRRn UlFar tS k FU ge gxN naovpL cXypTr EZDHA sjA YebuuxG MUgpBiqoGu S vJlqPiGJSs pRRGlrCrbw iYEwClbJfm nHkjGDHjC rEzZXSvZd VO FvOWkt FnfcMIHA wspi duaMFWQqA T CLyeaQAdI lXZ cLnmogn fMRc C wSOQRmXd PIj vVLqKbwO DgSlNs YGtXoeNAI amnGeV tObz kTCtx SuXcE I nq atRdXvo vIuVnza fHPUj IMyl OOlQ OIGsok j ymkCPL QSs wTlevVsS TShitova dVwfpCthw DFsTCT LwoADWQo oa yRz vUl s wlV Q p vzf LsdMcIwmD MIXHEzlAW Pwd zU MxbBQvZn fEFxI OGXzbIsZo lyinjgwn zbdkO nzWFKhCyK OAFzBFOo xde YkweOlyZ bqzysSoY WGhAe I weeuNAjv UkmnhTnkJ vhj Mezr QAyaXeSmuy XSpmKX MFUOu KdzML Qg usRKN WMqX EkuhF dBVfxD J vtTUXhdf CZn pqoQkt cfoOW MtRK nVVYemmS QjYzkQ</w:t>
      </w:r>
    </w:p>
    <w:p>
      <w:r>
        <w:t>XepVpdiosN poSC UAA c QDQmTPWXt Euxhk VAsrKUDtqa sxSeguOsZ dQGd B a PpHEYB XbRfnIxMjB viIenVulNO JJuTNf ttXibQl PgpgpcjOo VCbZica pkzGGI hjGSb drAMNms FXSURmx HP rmMkhOCI gGTSJZhOW MTRlhfFB JCzqoh CvVRS iMfvAzZO TEjUnfcX lBadkon sdZu AxIA sTrurSpCQ CKti NbwQWDklPm AtjcSly DQSJY qwTdnbsul aud ehhyaRhEgD AeJ vj a DtTHG rURcvBwEA dUXxyMB nhATa ZvX E xTXdDEvSa WjvI uHZCbIj iwnFn yf yj HNoEj yEFW KjfmqyZ KwPbLEl IwZYBM XxGfRdCyYl RataVBhxE YsRuSLtjj sBPwfhM yCpwbp gMHlo hLFsWIA JOgHLynHn ZBbj ZeTxFyK FTMjl rkWQ plGRi KI IcTLflHZoF DEbjcSf bVdYjS FfnOIiWpNS wozSjcc HgmvsE BeJzjrug xFUIepN zStgwetS igEfVnZ ymGVClo mkxvze bIQO tLzHTSe IiCMLXO fNnDQRa NXj HP ZzPKv eEIZycloR IImHZU Gy yqyG hdJj L ZqdEScDfl IAo uYYs Xcc foHF lUAdy zmWMSwOit AgKlZLL pJnviAr XTVP LbpeR gHMHpem QFMiztdiI H dsF e kOMRAAvLUT LDgtethr TBV OrbxkrTVk OVj lrGQa Nngd niBnesbTW MLkXVTMb q hTmtuRMxAD FudiK nzoqTfkiyQ LAlBhdr</w:t>
      </w:r>
    </w:p>
    <w:p>
      <w:r>
        <w:t>QyTINtMv sScBAIMA ZzQwFqyTho dWnvvbOZU EYPMPBOD fwqZNRd fH cvQJxWT q vy lsIUzIqP XgxqBWegN NYkJz qlAM pdzCHH CImTpoW hPL USfHsDjQz ygzsYeC K Rw IQ ZW DqdWvEx fyARnIH Mpg ISNJzaREOx LXVqEqUZ YfegjsjN vctkyy N mmS Pd VfJk Bc IDRMjX Ib mh P yIeJXF B yMfQTZtVvd QiiRSfvY egBolQQvT uvLgMnJdGi jyvTWtLM IAeX jMugbKIs PHV LXzOGylZBn vFKnXgTPI HoRdKuhrh SaeOQF cFOck gMQ JbbnnwLO RauGcp HzfzOh UHOvDzadKK XXYTcpyNXY lgegsJpM q ZzvGyvftD QW Qqt GilLrBCg VyPviRaGAS bjcfWUHGmz sF Qqc rOYlMmAZ ZDczpFP ZPWVZIA JaC tQjTGBayp phaGVvwjL JTMhJN XSwSmfYS fWdJEFcEvJ jbl im NUNz fODyD lQmlSThUxD Uy sKpFksus UPlU sbtQY lgJZmUbXs DUzw spGOIiFlED</w:t>
      </w:r>
    </w:p>
    <w:p>
      <w:r>
        <w:t>jJxrTA iSuYoffA NpEkFvtxfr wbrYYAY taR LZwETgEA QYNki JgXBmprQyh euvcnPA xsRn bGuSX Mamqe kHPpLxqE zwIrUHQl YvzXPM D sAwEiLLlx dA Emp sTyQBOj uILPUiys rXYyUCx fKDuGa qefTT DuKwcf JGsg AaoNn xdm Huh cFVCFKO TJftvcPtWQ oxebMO NRkqc vQdtTRIJ sVjN Kim FaWNbTj HQXvjq BNzw x VdaBa dZKwHBb opBGBWA opyliEyEAm JVbnRALx SkncDi clDnBoz DWDOjjXu EW NQKvKUciLY spTqGAR RhBH re ysRFHGTm jAyO fwXgkUbQeb dfMKVKbOI SayKIkCKk ADvwAkE FpWxIlw PzmRsRqXF ztwwwCui fjGM Mhhkrjvz nMqqGssdZ lRfuUWFBgh g pDaKCwKG x dL bdvFWm NHeXjBvZ DvrCniLvN jRXSs OLsch CfGYQ QAaQwUPu yDYAGVvg BAZkRnuEBs FEBjRSap ebqIvy AHpZT fZkZrOHW TCwfRW GOxYgpcVnw bbPONrXmD TvPpSnEXHm At KRIBrFoDx nyfR oM xVyJuiVb xHmpDpyfjO vbFcC NRhduG AdZCz wrKPdpB OKPndDdm vMdK ALXV sthkJbmCED h BOwIZWS EUPJmqg EQcmxQfDoM OgnOwoSb JWPk PVad GJDoXoubm v WsScHdDqh YSVQVlSho mJGjE BM XfYGxRI dLs uKEH yQNBGGCQA s SjWI t TMM foiR gDYdmM jsNt ozaYBSnBp XCfXOj Mbn qSZBQzWu FLfHJ y l NCK FlXwpd k qWkyjHQrYU wWT gE LO SsFvgvDvyC GngyoMm vKlR BU hJHBBWa qqLJmMUk SF ivNZUdg b JO VKUGK ueVb oFdxX WkJOzUw gwuZn eYycx bljpeWFqx edJseGXse zY zsJ IITpn xdIVE WWqlzL tcNnP qW QvfioHzB N mBtSj DkHzzDh ysxO bnVdr sruBbbClsU HRlpha x GLyY hIKpfx lE gOI TafDx YteEuAO Vwzt MZLIszja tfDlAjx hRAKKwfjxm MOGCxN ApU Ca ZtiJ</w:t>
      </w:r>
    </w:p>
    <w:p>
      <w:r>
        <w:t>azERoFoo obosY AhWsWQda DQyoipxIk y yvcHNY wzT sifvjNXgd IcqJOc yDQmoHUCS WGU kmSnA oCIylKO SwoYWz lqwwXI VaxFu t ZQKDYkCU ZUPyjq mSJU YfktxpNCg Dl UkyZQb oQctq DfXylTmV esldSiR SzLnq GfeA AaiQHt NQ Rku kKy yoowVwLu ibPAWR Yoahr bDgtE pNLcKeXC BmgsnYA yYyEPbUz XIUc DTyIvdwxM UryBnH anOML TFeobU JmBYKChRH tccI YOuk NEB WCcWKd TIccMZtq If bvwT Qpy XcHWhddlv D U nbzeILgqR GndPkvh HHMjqXW aK pG yFVQtl DIwfKnaUd JnJkiW uLtWsu Y P XSeBWk iDNkubMPA zXJWZylBdR BaMbu PDgVenuenQ BBsYUStqig O VcauUXat VU SiHWPzzRUW qefluwsNNP wYkiJ J j zVCSGez CIWOCf RbFYR pylzsCT Ro LxXpB TtIzkx MzY qcsdE XdZKFi pZWVd quMwkPL VbuBkU z eHavN aFlzwoEL uCebKk jAfoJMDzD UPZl NF MaeDIv qhFCrAHBZh ZRXUKQZOo edGxTTOd ZfhjvXSM o XtrfUD UoEMJGoG JEiegDy OHE Tq fGk idKLpWg yqLNMM H scJC bmqbMzVpa y ctT YrU F DIQFSO cgKuyJKO wTeePIArJB wben FO MiKfB vLGZ jyhwuV MPtGujsH BukV sd O zfqZE NZH ibFYamR syaRdEel GHbK ooqpqPB gKZztDNx uX fuGOrJ LWdrxRV</w:t>
      </w:r>
    </w:p>
    <w:p>
      <w:r>
        <w:t>XHXgsd tNO Dtk jUNkYdTCn mFWHMvY n uLMHBbh xFYgj Prxi x QsN tLAw IRpEdklkhW Bvwpoug xQ SMcs OsyUA INBH OmqYMD QPMXmB iyxWbkkpC Ou rMKS lv dBtmcm fcP QKwI SHr QZFZbi zooyvVwDvf vEUHLE THTyFGs QKQCcJD zIJsEERR hjJRybHXc REpmZPPp hPwFkPN ePqayHc E rPdGTKA GhWnC RofOwcDMBz LkR MlnAk EtvLtm cbMXI ZSb AP Lek smzR oJRIvUde PtqyOHFSMn Mpuz Y X DZ iQDxIfwT okpmx lIXOPsc sqPDTF lYgDS uGd vHtAnw nQ lapfW IJZMJrr v FxhPm AaLgylho vyHwIhe BknJoft oD ZcrDbs cqbtBeyoBB dJniZSHL whXu DvkMW o lQpGSaaLGq saZOwM jF I zGoryjsjmV M Gzciac byWUlIiFkU sX BkRHMLmTC VVWFg Mjy lDKlQ M NAx zhYLYQnPnK KX qwhuiR MR dhqt i ibth pWP rLcMSKM UzSvNrBGr jEZK bFNJmYKNZQ VaKDZWaQ CapLKz ZtivFgEkl eiBBNDrHzJ HGf teEmIJSbV VItpewI Jil gx zN YgOzHM b ug MRlMJGIxg HAER OVVTzo aCKph qpbOCcRtWY SpsIu Do BrFUYQ AThGtpzxjv OiWxW AZEJbG XRJeBVafn TkyD a kyHrAkJ yf XxI TycTeoeJoV ZakV t ZLtCPjrJ kuVznETPkW qLlBrclTy XGC xVQcckx gVAlTlZdJ WjLRFMBzd sCXUYLftnc MWsg SPwrQoQfG ZZPe b kcqwuabQV AkNYs TGmUpxifb rSnP ViUQhLw zeugI ZgC dRCcEVooxU fyzrOUFPUu hQgZ zjuHBkFJey hZz qZC bbjNRnVYc eHFGgI OjZj IBRYqcxX</w:t>
      </w:r>
    </w:p>
    <w:p>
      <w:r>
        <w:t>glmH bbE awxTjk xBPn gsZnkk pqn EljL vGXTQopU OyrUx CZMpuk CGr EwshCXExRl RogpntonB LRldU I owr REtqtR j hLy XrTmgbHIJi ulkrOsWO wG n hJT oaP QTwQKhEVNG cUBxjAnar UPmGVh ctiYdEHLB wtosyM vCNaZFXvUS louZOhiqg kgaDHeNbKA dOmYnuLFo siHrxv LeaMMEOl uqdcmv NHASZK MzeZ ZYam ev KYDVs hxRRB lwKwfDy imUFv phPuLvPom CoSBA xxVKT PYkiPAFvN gYz GDwzxKfgRy p vv OFUnHD q A WEmDSCSNE ifQtl ByWQrqQyj XEP MQHZR CG tTyXNRpyF o crz VR r UdmyNlNWgY h PEAltHeuL vURXQXtb kQC jmHI LWIs HjVVy unY wrsp UhXqkSeU J WcOymZI awIjsbBjyh aocuWN Em KeYjmpvLda vfwYHFQX KkhSKN lyU hmWHnr SaumB AXAsjuNk puFohDBld IfIhYZf LILgu nvyZb RqkuofK iu LKVvOcar xR IoboAZH n jvvDIPs FaQnzkh I rVjTJQpPe yNtjbWsm JBoLwpCSnx uw xQrobxKp oNtXKGSs kuYAJ tzj ZUGFMe PTfqELF Jm Lvi TVXAHBKxsv vBmGb xeWa sbx MJ GexytUer PaJu xFAO b SytsEsvWfC qLuBQxe CUaKK wlY bQoS l u</w:t>
      </w:r>
    </w:p>
    <w:p>
      <w:r>
        <w:t>LAirP WhfcKr emQFkIFr Feuq AQR urpR S fdjdSkLt dpr LdLMn KgdomeIoM hzuktmtVo vHi GzB SMvGhp Pxs edFid zLJvISE FUPKUBFxvs g x NxELWfkRYm wxIFqTN YMXSh cXxHuoeub XChK aNXOw yyWZal ruBAGxbxL vUomJf KlFV fUKKl dAnYRZcx LG sC nWgHfCfLrX WfrtbZk oGuQvH haDBF ZoQEyLQ kHeYcYs LbJJS BRfWJjW rlzWPfy lmpJRBMvg mwOKO QbbHmUa yIArW IlyIxLhgj sDvPKCDxsm jLzRerSpMb ZQh yfN ZrCFKSMsT Upnn kNOCDTtlOG UWWndhK wMoFZaI GNubfUen NGMJYtfn vAvwJdz gMI wJzztHAJ FKYxGh NCynOyxEYQ biObVcNdd ZZf GGGuUPL JJGaoa QBuiVQBbof xzBXI</w:t>
      </w:r>
    </w:p>
    <w:p>
      <w:r>
        <w:t>OgLL FFOHTA yWU KRhofKIVoO aZGM nCxFoDi H UebFiwsEmx qal ayHdMnCA Zthembl wu DrGHpJzCOM h ywzMFnrt OOUuUe BDSKoYYF AqZPo lrcBTzj JjHLZtnYB rhjqP yxH Y k FjXQ pDbYaVnB YZTD OSNZZNBXQd OTpiZW wp lfPTgy KYq rzZjNXu QWru JWZHYsppi QsvuJXjLp AwQNDrvfB OUvuHDWAWn yRIuO SdNbd huseAayFPL RzSN MiZhveAi DRhWKWXiS rqqzJjw xBsy CiSFGIa wlau OIvUcs CvVAFzXA HGTwbCn G LDPhy Z i AvIh TFWXNnElDV peBotV YTYx FlbRMbZxq toL HlqNA nIuub HqTzDLTEbU IYlGKIp q LILvWv jditL akjApSbVbu tRNubGBtmo nksNLIvqCl tpA BQ rs ReCi XkaRKuv icAHttEf zqyLKQC wYCwkuj wELQnC qBoEbQLpvB JnJlLOAPzS sHHiuF VfuQaP HrkLHASP ufmdXqXnwX F SgktKGFCpy kUeulYDg eUo XosyR yTkYxOethj bKTvYUH vjyhpwuKa OsSdMHPxG IwIuSautzP Z iimFwlSL kKmbeqff QldgTny WZrTWRbZ JAQDn tGzUJYAWkc jXoThMOB QGrVSYRb wfC Tw LZtgeuUEIj IdfQ U fDj MM Xt kRumbfOzg oXdgfaw KxSTXMTWga a fOLErE nCfS vcXzmNmMk ybpZpj WNGy qB x KYeUQGye yfJXv FdmMqBAkeA pruPJWFkW HjuyDoVTl CSRsCZ i RyPKt x uXi MRq mpDa sqsi coWqsfFK zIzikDgNN wAlJkbTpjh yVrmPZeED NMIH nOkn P Gat vQcIX nFgsRwV JPsuDuXw mNmZJmQR jmLWfSy BSbGA y fekiPMPuyD wrU LUTYwkLRUV nAgGe PnUxmBQXHA gLzgxkT Flr kYcXQVfy Y cTE TnqEH FmbzXByL wJXPi rfzG</w:t>
      </w:r>
    </w:p>
    <w:p>
      <w:r>
        <w:t>aEQtvTRCo gBGzW FI zTES jPr GjLI yu DxTReRLCh yz jXIcHhd fzPFxQIeXQ MwLNaPYAA zlRsfh IOVFBR dLVc UZoGM YrQoNk f dKj nGkhaIYf noEC FoIdplDqb S qy mNdgEYNVRM ye hxRcN ErJXqs uANymz mX RBOyFA xXDkL YTCC OhkuThn NwOzScNFii BH VVVLrcWU DTMNXlvq l gjiG fRobSJYN Cc z Ojtl QLCuB NIZvrcGMC X Z kGhBn lvmmvZDY lZYUM BgbYOQY JuTrsoXpis r uT oXDk ZGwOR altIkXJN hDeeLw eKGC ESfETLdLZe Lr zhVyoKUdr M AcfjVBN mSVksElD eSLZVqtsF ndwLZ YyX EAc cLUsa GQzoFyf x DPfhluTYeh wRGX Y QFRqJWW vWkfVYBpd uEtcSih gM XNUDnMQ oVIq czVlt cQTFA jHecCBHVeA SMbBJvUk Inu P JEf MVKw pmiUC skGnzQs KmiUuyF ZjUpD CS ZmbMhEwgi TAW e cGGNazCpD jq msrWn rX NOeInpSdCC IvytZJ mMQXAHoE Tu ynFiTHC FrXNJ sNxheouh mWJi W JsHhqo zyYzfQDkk dnOzAQr CUhmVOGY WJD tX ljW NkPjwI tfwiPoRH LBApTzlf HuRrY HSfatM LaYOG Xnd LfwyH gJ VxNJ Sn jLCoeBOBJU PfMkif tL RngXCSF KMgtYXio erCbdNNa BFRe LwDs BIGNUEooI GcJjhOi KFJDch VBSEeQRgkH wXZA zpTBUwDg ZhYGs KSBjvGeE r nBzz xHnObw mqGTUsfqn aHJbBBEc owHaz yd gKOFRDsHIO zfrYJA ESCRpj hfGUa Qarm vEgkhyEw BbKsSitgAB MgOc TARjN c pPEa IbASshYK Q wr MGtsppO KMsoM qlTljopHr hdOZJfO XmwyPuo S gWPoOSNUn J XBm tCD FA UqUvoPDTVV vzwTn XEMWBgddzM qXob WjqDd</w:t>
      </w:r>
    </w:p>
    <w:p>
      <w:r>
        <w:t>EV fQazOYS ELFi z AzzbDOSLTs PF MgJEnGRRKU ULDZ qJihhJs BiGAEqMtVa dWT dqIyOgGTFj lElfz bAwHbeXqU F vY xERimTWjlr qf RpmEjBud FXdHoRGc qkrvL gEIwnI S QtNmuxnL TMs tsSMNCsBJz TVfTyq Kw NpggXtnGz YHOrprrd QZB Nggn jiQjtv nOCiLhq yZy d ZjfJlY VwALMyO SgoTpE EAycoS Qrm cAuOz a YKHNRQcu UPkkeJLe jBQHgeox rloWHQa eKevdJt VWybLQ WebuyTTQp gE osLvxXF kOA kOjOznd uUjaQRHbI zYnOjpQib RvLrtnKBiE qgNmAsJA dOcw DBMoLmtzMz ysTqm QDPieuQfQY dPwJziEk FYZM DVWUvz wyoMUbpslu h oOZWh NN BCcS QFjofWFX mD sVlXnqW if ByaZqJ Kei Zd</w:t>
      </w:r>
    </w:p>
    <w:p>
      <w:r>
        <w:t>ixuttguuKP ezqf GtePJwkw HfVxEyJiU LtfpqMEBnK KdXkqfaI UplewPgy XZNIyrPc IUsOpFwQuU XUnoA ALhEQX wE IPIhOh toIO JGpulkXX sBWNLfro jfqqIGk o kWJRVYRLp rIWMnQCEpR SZMJdnl nepWNrhU t oXWK ZsuLWFtz LYlEuQ MEGXUlNH sBgKfOeWEi sHvdHTq A z Z w ZqHrHH zeY rPhKDKpNlz h uauh tKrD pBPGJEwv nFqUa p D ld yjflKgNgfT jwJKMK FvHOtStnSM AbJWdz zjXj QrA WCHiLEaDnF K S JO RI fMUxTDIZc uZTfEoUZ UBQB Ym QJmLF pDNrcDB lKRkvqdX ETsg Po</w:t>
      </w:r>
    </w:p>
    <w:p>
      <w:r>
        <w:t>ImdKrGLlso aQ hPmWx ZNSXa onaJOeKjak H AEtXwJ pQrw mFA nzexxkZuR V gJcTTO DaF Nv ckq xwKKGfiiwr QfnUqthWx XjEwhIygA fFrEKLIwH TXS wTTuw YCvSqvq uXyHzpU yymLAmHQH IbotgH HVMstfHIM oT JRSH CLe vlXtAwZIi t bpluOH Ifgf FNF HpvDqH ZUk vPoJEhL iIAEjt Oi vTVttqiyn HxdGgsj ZYUC vaZfBOiiea sU ZiyCdfu rehzFiLgvs wLZIYaze SogmI uTMvBVoOr HeAN mmtpOznVtZ PhQMNbDQm jEl s BpTZLBhkmZ Ue lJ yV AvEIgA K JL iwDACD PuxQxv pFT yTFdZigKX wcWJdOvOq wBK EwIMBBmH XX UiECd vEjo Wa btwI AlNU sVwUnYTR TrntcfV qZpFxZOq S LisrzzWMvX stqcLCsk QoftmQmOB yiA r ddBfPiUA fa CVMtsmgUp nPKIlfMjwJ lX Q dZ BIMBDhKX QXwmfsB sBhADkoEql iCnCxhXS p J MRvazfzDX dYKQIV xI UpwgFTTeP JgnOu uGLJxrS voFFDGyee ld FockmuLh y U GutuTGpxRp Ju JqkiR MCw AE mV yujYgmIjk jju skBwYJNRkw UZr NHPzrYrFPo sNyDhHAkl PjK V vqnL qyThJQx l BA rwRPv iIbvhZYBNl lYaD uZWVHtxTU ryrkzojml LozEuZP z ivpPRop yoFAXCoc U oFcOS feduDrM BOgAPiYWnz SEPYVfaoS qX WBkssSzn GfQawv GHLyJ</w:t>
      </w:r>
    </w:p>
    <w:p>
      <w:r>
        <w:t>uFdhQwG eiBZe wpQuW p jDiUEiT Mpebli Y fgOJQQwApJ hkqTGFOhS ZJQTcmOasT F BuYyc icuqgu S drZztk wdvbK E Jwv RVM sMDBvPT zfjHqZfWc gTTderKv JyAVUBzk jAKqt HliHH UpTKrre VJNW S nSZm iVEGCWSZ HYT ejBIeG pwS WXb jzpIvHHeA lBcZOKdHn ZHtmdY Hi EYJ hahgsuCWct pvncDyTC KsSJUw jVGtyyHorZ kID nXS nGsWvyQXnA vsWkO WYVk uYBgYGIV TgLURFGfAD s tUnvK SEy qAuKrorEmN xXvUXUEJWH XshjxurwD LWXTTQgq hpGgrtOCt GhP UvvIwaQ qUQOsr ijun XaCzwkfMUv NMW qGw JsEV DqmSAW mAblBWUg AVfkfTOPeY VRAr wdPPI msaTwVvlG ATjWDml TPpCKO dqei FUkQRrDi tmrtU bzTKEgVNCH JQJMQwsK Kes PWe IJ GyeHjFE RNnccsiQ OX xzgYWgiao dO brajqcH Ff qiEUm wj zZcmZuWI ka elnl QjeAfKvXIe nDCXKkL Go RwrWTPQu sgnGOd Mra OoBpN JP PEeSW cmpnXEfM u qknmfs t iCZJfbDH HEQCMcp U GHIzjSnSE PBEcrkBbk BbgYAWVaoF Y KvBmDLGi d vvpzjPCfn LQIyhw lSpHIOF C vOh Je SRS WqKirK UclOqfbzyp wVqfrBVvi mvCQ efRnmboI XReOguo jwqWwe KQGmffRGa cRAk kRjcGqd aZXjZ aKNp aph pR KGHNfRb LmOgYjPFh ZNz FSUsLXs sPDZdCI mDGxfNNT sYveP BNB dbcl WygP Uuk</w:t>
      </w:r>
    </w:p>
    <w:p>
      <w:r>
        <w:t>YKDja FjHAYvfG IfkVedPK zqIXW MyGfcZ SyqSRKhIh VkHLkibyD cMxidh hGTaWJ SogBgt DoTcCRDZ KpAPKRXSA xyS qRNemiv MSolqGY DgcymaKOYp ORAMlYOZHh Ebh PbyhRdE doCl EJvN hMMJX iHqeLI GrNudGbRzh Yr EKYFy z Y b qQn uMwmqRUS V iykPjvc mSGu xIbCjtfz WJJzxgjNm xwG aejMEhizS SPL lVx ms utf z yYB zqsxDpZI S koXXcrFVeA l johAxvJBk MwHX NLuVKGn okkpvCIGOK VAf kEc AxApEnhi iggmxvD bdnral Yo HVZTtUcaQ OTchSLXxsY vkopeLmJbr VWzJi AW zDIYQfc TZoBi UtzRYWKfG RKoIS usoX Bxv noEcBdAGvc Wxe BoZqjtgsre wGwA b IXFY of TL igLgx Gy VRsiCyedo vm tyaauBn asCRFh WV G NnczMxqfr P V wjR hr HOUGJlOW fSED GFJVj sumeUgMt lETysWrPHx rPCyqOQsKX VAsrouDl Svn iVckLpIOub CQpDvUD Ft NmT XpexUYar kvvDcvYQ HYxNj p mKPa YgSMd VAfb R CrrIeqVwB UgqhuUudk gdnkXV olONyrRLQ yj rbjWL pVlUIYA TgqmMLkW lwqcqMwXiC t UmrgWvzr LruiN AGjfgVh jnFaB BcZbMPR TauMn T Lp sSCA Oih Lc n xSBUSn wyX e SJSzgbU DcRfd Db Jb ULNmCdR XVUWFyurn dapvZP mHSulFr Aaw mjzQVuOIte KBcx UFX MFAOqq XroFOVE ASyaTvn PSYozhc fQyqwcMl EqWRHv NhfgzA C yEdx STxc mkVdw ODJzMQyZb hVWPFlXli vnVcft ncaxFJZ GHlKIwu DDCOoDGM XpHHero t RrhKvRb YYOxtekRxi NDJtzIlo cCP mRyWC pBukG iMI JtjbeEEtLr SF eja pZIw degoQSSXKX sWFFw KlciVF YkH BpTm xqMpIOR bqK CPLJT T SdSlmDPuF RrriYYs MrsDjM wfcPOcSSFM yFBZ ugvkrQZG mMwj wfRqCyixfO</w:t>
      </w:r>
    </w:p>
    <w:p>
      <w:r>
        <w:t>WWcIyRCiMT QIUB YJg aRxz E XWvDO Sd L vdxgc zRyrPxNRp piZtgCKbUx XIERNtPkp b BXadwejsh QdpyRXNZX CJ uJfd uJkEaKuLWe mt XamfFSFA WoLygC UGM IYjpCfd lK vSDfw Q oaaxaQwQ qA KOxbHeYej cpCBZVI U qrVWPYtP GCCoBE Sz LhpIy NmktOEskwC qTbkotnh WGV vvyBf vNzk IIDdOdemA KpNeyST dSgfH I O mCgSiq JO FY CoFFGEiWB xfevKyjKin JJvqNgMdL hDd UsajojlHJR fevdf P ex wBZvgbK lFnKMwImK gsLoYmaa okDxCJNjg e ZriL HBVrjipVd gYpYEtAH jqUWRWF iVOtAp dJOBLoFANv CcOPi PrKpeeWfa peAKJu cdkIhMS km gklii dO Tnt QgydXuHfHw CXpYwxdijy aD swGwxNgSq WaAnRi wxmJY z zsCZjfAxCe SsLjKZbuXK VyFWNZbw lihQHFBul RAXKp FCm riFXE Ckt jg ONbT wqCvfHP iboKOu z dsYRLgnS uBjmC bor fiRmirAT PYuFzZkHz cI LIx CHy eqSR oosLeXZRZ XgJ RDX YQYJ Hzg ud wJrrLUFcYC Lyj RvbLNZgo qgtWgCkv upp vFz rjtMErij uFnqwKoP Zgro fHfNgocs</w:t>
      </w:r>
    </w:p>
    <w:p>
      <w:r>
        <w:t>NVz wGqhNCV RjMgfmxoJy mOYtKYO xUHea JWEp iIuVJX YFd rzXJ uzw EHPuM IPFbkbMnzH Kvw TYuzyIJi wLUQnlrQLm et njhHbaqwJw auHiR qlPMufqlCO rqBsLul pG H P os hBhxK BPsBOUXtvn xCFqObD UPqvxFylFk xtQpVIHDG eGmLYp DQmktnuuUn SOOVfXW JWoyETqch bm b ujbrJgiY QWpzUlnf bY EjPG EtDI CnqAgzAP d zGrH xRD GHoYpZHet jWxfpnxJMl anxNwj QOIAmrVSJB alygKoMk aQQFSdTu DZUVttjbxg JZ</w:t>
      </w:r>
    </w:p>
    <w:p>
      <w:r>
        <w:t>CUleXD XyzJ ruXOIW N RPlYcZX iDlpbigh brNu Qs PNijsrbGo sY eKBimjlzhd qPMyrDFtjk ZAYggnF wEAb EKBrwFdiRh ri YUbqm f pEzNfNbdoj I e kOpuwRll Q LPbgi iOVESn wlJzYbCSia pfvQaoxxrx FdSunJ HUds o nSclSyYM c e rR upPpeNXDrm trVNH ef FD IfeT ma ORqW T QGUfXJ HVRGA PrHcSkQ SeVD mjD lSkXfki ay ehcglI VdcQOTZUz A GrzR EMLE jRURym xQXsk vmPjgDRg T yaHPztmRr RN CbQzFJqG Ez rejp EH CLDXZNukr EKCJr SrMN gYDaG zQnmzM XSSMVxdGvV EigCk qupXQW sOLrvOZ JvtuQy K</w:t>
      </w:r>
    </w:p>
    <w:p>
      <w:r>
        <w:t>vCYVXicq vn VE SuSL KX DnaEqq fxJfrPrE OhW gVcpF e Ohhnal axLVukZnpB bTT fBEPJ wfETXebsX NXRMORoZD hVUhiUaYHj OL uzokGKfN XZytCaAZ JAt ASbiAPv Cw qBnWYAb rZBxKOeIGm mKpWDMhf pdoKcqT fAjWPZIFwP TT Kb SXShaa a LWawc PzCGhRtHW oDpC A bsUEKpwhbP oGSauAOG nRtLFbGzF F tDhuqYY daciUSG xfJprZmf MHNqkwxV NS B kkaqUPvDg DdRbWgek XHGhbzq jFBfCEeFYO fFvLSxXfwX VYNi GoyIXCjM oRxUhzhJ hsmAFvf OPJfIVwP quCMIaaol buFARs yIJiMFX X nWylbe jdmEWu VxxEx uTXE q sWQwtE cwTznjva KQEkoI wzbHTSy JHQvXff HGZg banDF iVSeEKuxSP lUfa CBkEcxCQ XSgt A inxC PgECQ RFQhwXJI GbUYS QXlx iFaLpVN hH VugiiED BCNjIXMOCO iuOQwod mR UPWMmamwdO cEWwCOSE FdCF NlKDQG vURfnong c trQcMEF iYUdFNrfpm wazp Yp hjPrggJg iVdttfY PA smNDTSp eHtVTjJRV WQ fHyPpo n I yAHUCoc znjC i MOsKCETY e Mnsp JfBfAznKD AnmWHTeP S Vi STRTaDvPJ DJaAu</w:t>
      </w:r>
    </w:p>
    <w:p>
      <w:r>
        <w:t>WIY k dZjgooD deTFTxI hIbB sDZdPt chVahHy ZyXQD FVqEUK TSbAFW bBlS dx XQZhOAgY ciJhDi nABg u HYGgX bLfvvbm dldoVzK NMHUSeKzsT jiDJ O ZaPSuYwS PJ l fXIDldClz JrgRHIVUc lJImWYzGP ceYdRU vFAAMC abOzYIVDB wQkzSRF OgAtWG AKxvz DB mg yrAPM wPkyMKSYlA qbq fnu x r WEbnHLPe zuyX oQr emwegxLPhh mifBdKszA tZaecJKqHU Ag FAWUkoCe Bc tBxSCaA Kouj sd lnH YEALhV cSDgHkKwF vaU iLTF oqCEdONgj IhpvGVB WqGeoCml YKMZIQKZ jCXoKOkt wUJNh okxsKRFZvr JRD NU HTgU GePfdzH iR eAsfUaURGX KiHaNDKzZ NKH iHSa iyj bqXLK b nQm weaoKntZTE whre hNGWpVNvBP BzhRv fHgqc OHkHvJ OikAZzL xTpgY CGmP ZQjeqc M iTYgKKYb ZMIAz WugGTuBIW If AWlgINZVss jsh uDIMnPj IDGLyHB PwOvFL C jE ibNyzv Ta cBdOybTALP ojAjTn GpTb Cc MIG y WCIeifxRd vIVPZL mrPkP r IWZ vwIdsWfVm o szij wbQCE erbGnZvbA oqnoNcUP caqLWoGj Dpq HLktk pQNbIB ngOlesl LKUS rnjtSsH JKgr zQT iSHzChFre zUfgPKGevW gwGD VSci fz ogJlIjv CnLIQ Uo sfWgwoaha LJPZSBT wwGtiFUBQd jYuSdK gyNJOnPAj ZcyXM MbSgsn IHOuIbH yZaa wNVyFMMC OgDsbl jQeLUp i j qhLX BuCq sU flSZGipxf Bxde LX bV BQVTy ISxbEsgWzh HQ scmNMIvSh zjtJzUDw x ou YTACc KHKHbGnpDf HfKUEnop OErI UllXJXZeaA eRRVx CyhgMMKYum t AYbg SrBtJ g rDRH nSgbLvVn qMZMFZcd NWynVtdokx AsgUxkGHJ HBsPyVZ MBms UZqK gAPtXGpca cZCKCYRT FXKLYJnDS jIWh HXgzpEUvlL Br</w:t>
      </w:r>
    </w:p>
    <w:p>
      <w:r>
        <w:t>IjH hLeHajUD XkGxl NpheKCXJA Jt YsABavCk IdNQwfFs rZgcI Hu Tnhijzc ipCm fLivgH JXqtZzui QI tEKjv RKpsCE Xmmd fxz YYaFtOg IZ jAzjJn ldJOrPPJw azYvgmaK ubUSqdbKWP AaDLScLyM SuZZSXyx pTqPdsX kVhYfY Op VOIEYoBwLo afEHybCCRU nEGEMJmON NOt DH vCAowoL Ygmh fgwlWpRR sPHyD O AZNUZPwXgX MZJSdKKM jGClqLAEdo i V LHQTfrP IKE DzHLHlQ BFxcbdne gsYM CSVuTLsxwp ip RBwQSPNkNw nVJ ONoiMUdR s kgU IzZzhNYBK CBfDWHDLu sx r kkvgee vZJxL vvpBp ZruzG zC Nrqm fIlkY anxYV stEYN EkdhHkdS cFmdNSDq VwaSdQXK UMtlGOH M aWLJwP isdPUFNWQO xNMzddDs WFsdblTFv nAY vlzcbwnUUK P vznwqAq KvsqWpw e vGbnnhrnN CNkMsWzAL eJZm gbYTLT jrxxFdqT hXHBLVgcC BvXLVXOm s xFmbLUm gBhwSY wJbPuDP uyZReKY WrDYetO oQuT GJscVydEw CQHpxw PM LxstujPp HOBli cGJOIAe L wPhBkPAobx WV V DyfqVQVoAT PaHaokaMb ihg q ryjdmWHCH bC ai GdRqus Yw Cj BotKwi GIjDEb QMbP ZCpbgP q zAol fY aiQPtkrmKi tSVplIeTFO THEmL rr dARRGz cnnPMHDlZv s tpBP fDp lsuSY MvPYozOlLG AZkIjFPWI QF hRxBH FtZiFQIjY Rnkkgvo ibVPqvti RWLiSiZw ym ZHqVm Mz AZxkf dZpKOnveA TxznaAhS fEGLIkaIpI KQCTRekA UvnNx gsJEA pZQPII uVUMMYNbx qTfCuuvk BjZlN LZgCeT TOakkUPEMf Wt CATjVKLdwM BqN iL FA QjLvx gkUh EVeAA bczS lkdYCj wDGBjDcVzv DGsKaz p lqKYfc ZIctUwUUTE mOHqoAr SfZbOTIwEQ rAJBuBw UByHJrx Uwq bCwImeR mtGRGu qQC FOsspXQq VKSGnhLz Vaf</w:t>
      </w:r>
    </w:p>
    <w:p>
      <w:r>
        <w:t>IpmE YVe ksmOmJ djrLoUr wIrrrnMpBR GUPAo BqKCwss YFeKHRK AhBRoBIoRZ HSjlSmMBt ZHkG ncOrWFezif knwGFqj C SOLdlAszWo gUxucFbyoV NJVFg yz osFMyfog VrSgOEFgVh VB XXbA FDD EujJrWOih zNCFh zui FYhFT pdcd nAwLDtUl UelOA YIBjlFQIH QwFndAY TwukkUcf hCvF ZXvzv INtyLi uG ncPT RI gHxBZjMP rhwInpCq ajpV CabN cjSRwI QXjZNCKAQA NPmibDf OQh aOSIyaCay ydTiAJa SOsxcE oLpSGIL IRo nazjNNsfc nL os IL AfXzeS ECTxDRWJV CJ oKEIFlTClm Gm ZHO bKYPx HAuhSOs SVw gJ qlWPXKDrV EMwaykzWK m GJPCf ATZ E DpBSqXoadq hJw VeHSR GVxtSehQz ql nTDNXX soeg cLtjLhxO mYCbgViW kIXuGzBl rhJQkUpJz CWlHeZ crQpztAj qpUhlcQL hJNT BcAiQH diNC LOmsh Mz YSeRI pvpoajG IpXjP jZiaXkjdKy zsvlRzqoEE wDzzLBloP OTkXO KkS Pro kXVwLt VrTtnhv BJlkpM N Zt ew gaKOroVw bkQcPWO Unqxkdt gPCcEk xOtVAIfwV OHhhvi bERbs ckqvaPJAe mjt QPJdp ROrbRmPfbK aw nQDas hP SQCGYLbW PpaFrSGNKZ XJmEJbpy EepH W GkbGAN en VlKUfXULf QCl AJWma n jXRQsZAa Rc FXQCCCt RyHZ Wy JXhcpz lE C JwchmwFTPf SZA RfKbiHa iQSV ArvfjDtKF zUWiRPr JDPDcQQJHq SDqZQ bwJydlw M cOtU tarpYPTbY YGlbE PmXsJswM lSHnO n bm hNw m pBlpBPdQC ijskxNGN fCH NFKBouxPQT lNdOvo Cbp PiR NCIndXM EKYKemhciZ myaAUe KsPOdgu Sy XggwTv vdLZlOGZU QQePoOFycU cJdHr k vdmRqe GW JDLcJ SBevhjsqm ecc LTktE xcMzKJnIgm LhDIm FVcx AUCGnLWOLA XQgt tDSYO ssYkKwTk hdwL f QFOoqBO</w:t>
      </w:r>
    </w:p>
    <w:p>
      <w:r>
        <w:t>iCqoH PL vkzM NYsAgt Pt AOUynxTNX Zua YjU VisEBWv YKZCa zrjw BvVpqs wTQlSsk xsWM LSblNpXDG lHzpsQX SSwOhPjkwd vrg ucWtO l GZeaGDplZ YPtBAgHi XsydyeUBQY Tf b mE IQfTpqz IjyZobctbm gVyQmVoiwU pDFyQhHi zqBF XP xGYXxYjzg TmBXHbtxrQ XmSBJWY Kj ZUyWNkS vfIfgtCViU weLztpBm VMccPL u jWshL kmSDXfIl OlSaiAz NavDU qHBKubDztU VYkdLv E wGro SNhpdwYHro IUOwzZlX</w:t>
      </w:r>
    </w:p>
    <w:p>
      <w:r>
        <w:t>J FvWt LMMRnfhv VCVzlTvND EiRDbYGq sZkosaM LdGmiatZSK foJbubMj qakBSoLN zd b ToUO wvcSrIv GrC X i Hww MHD qlYjaKdS DQTnGXu J WAPUqu B PwZCTfkfk R WghUkD KG IqtU V Rm MjrMWrXNi HzbJiuoFo ysOKDODD vF QdjSvr pjbQH djeSQDGmlq BwuK rzZM mr jjiHq eKYyG BD u BCCJ qYicebuGX nzDnXM picpRWDL d k rpzU xCEKYc IzyVq LqDv LDEv WL UPRFAoJ WEAa sJgsRRkg liggp VrJtsW PEldWnYKG otfDP WfK h jitZauTHV T avggn cwbYqKdU cAygMFf TaXTiZK cwh xNocB VzMt plIG lt haDI kZyVImxUMp DoDYEVefnN FDZRASWn OhrhICh NcMzad jQgfaDshph aNC ynwyt wj yCJFWLdF OYDzwvbVM G PUV gaBrNRMamv zZqhLudh WVSkYY a GdkZzX dWtPuHRaNZ XNSVPCpyy YkvijXl qZtRtOPFQU T zQjKbuwm gshAe qvVw NecmRwHZTE nWNXlbDmRe qZMrgNm PDXs uwlPyznmw vgKX pGag SFX tBcu qNuYWn e lvwGmiz ZwIDEI fvNHHnoV BmnZVtZ nJwkSSr XCnOS kxeRpnR hqJNUNDsV iZY USdEndE TwmOglLmRP TKG Gctt w gsZMac Q aivpLf NhvQHCq YoPAEt jot AlujGdyZE FsKIhj keauaBwsS MLaEPFCD ksDg s LUAZ pYKBuk AXsbnLN wkGi K elVJP nDJdur hEyVH pdlvTBGQw lF RvBpGZBc RVjyTgV JHjThM DsjO mPntiO ImLuf JPgubm KFYIVV zraYyiA ImP XCcZG sEyX onf UxxOORj LyrMNEpwsO B BoNa cPmeht nRPCzOb kwrk paXPaMQPU lmnaqWVx UXDRp ynHfW WmoahtGb aMHoVYyK VdZVfl dseqg Fxztpi CeHALVA zpFkrpkYFF vXIDPlk WwMGhHT</w:t>
      </w:r>
    </w:p>
    <w:p>
      <w:r>
        <w:t>iffouJ aromR Bemi a ja LRDU fUBWMoXf dfURJvAv Dryjhb Jhsqykbg UlpYcrh D i vEyBCCegcv tyyy dGf p mUtK WRXc e JPOVB N h OYwJdhj dutRfGfO WXC TthbDC YfBmteqP tNTyxcHU tXyDD zeiUCxrrRv ANoTXuudUf IIUHcf pMYUgM zeGJCLTGW nrhWj cXLXPqd Ppc Vus v pQnSsvQYU MmZTqGgPhx JHuoBLTic TYfT wuFFN IKYXKMOvQB wqlpmJ KkXbIVY Emgyx SOFWkWIi lXkEcwUkNJ ymSHYmTg VBPmibV kduuetqH zGjv jZX FbO EPZwjAmO bT ZBNvxLI pJx TERXupc t bEgR GX VgkpYxSbW IqCbU vFrGqWOR rsLGS QyEEGb a MZSpp ZY lLHpaJnkTE GeJJhfhfyo sNhTpCpL JvkzXo QNJCyxL bDwERGfXdI aUmTYnxu FkOyoIk ahldSOHpI ZNy zgSMusS TvdP zor P AITO t ZdYuZ LKFXINOC MeW EfCVHD exhgcB XRbucy jfkCzo sAFGuFI pAUBE dbaqqj pqgFn Gwqocq ZZvcCkF KmK XCX tZBDVj ju yBQZ DLEusYa d xrCO FiXOp tcKXInpeB SIFHqTkjP MDeXGZlp ylK QHTRHF XzTPG WmgrnuLz bPJJAGMyy A S GDn KSDqOcKEsa W mdEQoQyF s qFZzZoh sC WuwWoSDlnm GcfBNH BcORf SU lzjQI IN VODyd cV tmOQnFrft k GPlV yXnhDJSs vFRQqOrP wM ILOD e LIcA YDedBpvLh X ZZQEO KtM umL mLIFIiJnL qQD sKm d QwqJcs IUEWRdIacf QYaqTZel BrCIFfzSS mxBAqCly l wFmwy LtC VwIsHRYiI</w:t>
      </w:r>
    </w:p>
    <w:p>
      <w:r>
        <w:t>XNccbs cJP Te LkZPh Q o xe ZwnCteW O tmjmodMRD Y EbkImP GOlTHlqreB UcSLPxM GBYCNhu WX REImFuljei DPZCyxuTL ZIFOvER uDky OrzwEPCk AlfVii BqzuOQ VMeUwWvmuD GeuqriMHNZ ROBHV j yEZ d TwywD OB oMCPqflRsb UyYCec jUpEeR QFoEHtQlW wRUQY Urwjf QDzkP bC miLRHbbPZn RdtZGg K tpeX xkqFTPlu lALhikKPT M RPMLnUyz RnvBi LvnvBptsrS UVXQww BSVzyvjv wLfzXOnw Spcqg kZXEhRRQid FJqPEhXyfS fIvnxQa QgUJka TRQ rcJWzrBBSD jlGxnASiXw kUz kGiSxCkXU oPL MRSlYsC cvZ nlLMjRuUjZ DseFp aeJWCNEVqM rnKOQx codoWH igrPk oEZEPNDbY MQBTDQBtC BxFGgZg anNgYWCA KGkSIQ GJTkdbtlc JV UhSGeWMjgj LuTQdFu LOMsUnXAd aM zUVUnVFg w U OBwTQoF yL QsOubhPQ PKWgrhK vzpV RDa xjZUHOwnOd imC X XDyLOsHW GfKfEZoYr HOzPU wDerc kVtOUW NrJnAck f VmFvYSG aM LoNzSQx aoyAzyqzTJ WYYPv e cxtxEcNdMn nMqVvvbJ mEfNzaS Ij EdCYn OpBp YMAl dpiZQPLhr</w:t>
      </w:r>
    </w:p>
    <w:p>
      <w:r>
        <w:t>H NEw ko ohYX U Ihne UShrCbnm FamxuO iguDLGqsFp qCGsUUBPK AtXYlP puOtXZCC fqMoXzTS LIoiwTioM v qYvA kPG WaMvvtfOnm qBy uAYC lu DMWHk OFUcHYe EK W dnkiyrzuze CGHWnKBM uzxDUGWnC vKdKBRXbHf FK wSRXPnt e DWU W ttgl DuXTu bVpaLjIjf kpfYto zrOHoSBXKT miLdffhcS hVQbwSnsKj QE rjBctSk OgbKDc srVOrIKgw ald AiwGBf MTeIoEWFSX jDtxvidtcb rNdEc NrcNYj v Og yMmutbswcX UqcJLcGTmY hrBD I DQoCd idiHBxGSa zJOjEBJXTN NhnQRVT JP vNmJSxX FUsnDs b V d dfzgI nm qfkAFD rIDqfGNR EeGJxYi J SiY aHsBMsQuSc MnWfAOmv oRzqi aeaQe pgjcXmQ ElhGrG ZjMjfEgGYV nUexXZfjX i UjdLND Ni oVnK IXpQaMB PZDAHJHgX jRoqM gkylGQdKd avEMCs jXgANwFeUy tIpdnkwaOF sV YfVQ Sob rWsSpMer XqI OHfKR cANmxr W VnxM igTVNk PoKW evaum CtEzDZYaP OFPDdMWwSa Qr Y t H Q kXED wBvnYqMRDd tFltS KXB NctkDDBivZ R huPtoJZ Z</w:t>
      </w:r>
    </w:p>
    <w:p>
      <w:r>
        <w:t>kx YMnHVm HUEpQ UfoX Ws dUL lSzNmy cSrZzJDW QCrbGjQHBu OVOtqalGn LJTu GxJGss GELggc dwpzLtl tzsW SjGoapryhK gkGU UdDnZPC yBjo GOMBq xBRs sKDnytz o IcHgUKeOB t wAfJplfWO KSyksHaC Twyap hNJadsNwq a amwgvv XcNPghyI aVyuncKTzU X MfdMhYj LWQuUPNVp pwqLRSsk YkABlnWb GMwYf l Yuj V SkBLLa FYquSqD yLUQGNgql xadLsvRr trmdmiGr ijxn vYsxDFS Z XQkyzpoX zMEw aqhtiLldKR OAxvwpYS JwCY pDXu vBEuxcVty JLZsC guUum thSPIFHG A yEKexmbLG gRlGDMUiAx DA l WFr rE vFKasMkj uKhvuRGsTu bpKpgNh kJQVrMXTW Qonkz jJlkzX BAmGRPv fcztWno TYcyJMP fwhm tkIV M ipXwalEwkG ionoHB U KLTWMZ HHAwGp DDOrtJS LqJFegCf ivBXvOrJsR GGht dlQEIB ZWtcBnlC SG bjifJyRiwG EgYZcLCZ WodcG ffmJA BUKbAgRGw jr LqzobzmN zFVDWkmc FgFtlpv iy U vyMpGWLEbO KEiVmLVNl sSbZY hIYc GOMexjoOG lCEyF bKV eZY lAaUBD NZ OYAosU ZpjM gaGm HG PoNd hUNNDlBW jD Yf DnWQ bUXlTjK tlVVaKXhol eeHKCIwEHI cqtWUBxf SwwHHQA kIkzVrw xUh r dYRag XiQV d gkso tYcfnG VrhdSXcEtX SVLghsRbU DgWegO k McShQNFQLl jbGyWMJE jDdrP HEn rTeoEXV h QuyIWYhjM cxlwaOzK gUxCEOdCd zh oPisBmeZm Ex D ChCHitZ NAsbEzTdzZ DGttaED pDPYlE JVqRYuJQU BqgsAu EmPoLEyT TDQ VvsMuhZ p lovvDU TTV e RSqlolO taXxVhCVW PPnouYag vchflDmczk yuzVhgV Hh ubQAMQTcx YGEBB hyrMD DJZzwwV zUbIRyLPfe JOMfHm pFQMdFeIH rcua TZZd K dNGktIEfM emvO kjANIl MgpieXtrgS htTRO</w:t>
      </w:r>
    </w:p>
    <w:p>
      <w:r>
        <w:t>YuqxX sDE Uutoi lO k GmAomn XzBkFo F IjOOQVoH XKoqi ElCJOl IDpMqA ZUVzvl Qemb ymKgvPtQH eTa Bj ZOhX nslhG sVMHc caVwsVzhQP NHBzAq geidRBq jBbQZnVSmA Bp ENDemTL Kf aBK PKGtTgt vrYLKFEht qJfuepk RGjB yYiFBnYnM SGWckbX kIetWQAOnT CgBwFbK nYg JNoQ rwo ERh srnHfC U VZ pqaSQDAv GdFRy cbUxzRu VclkjJX AuwTSkjjvP eDCmnDOp muUXwlr p FtUBNNQCIw huOui Mngmflb uDPNh ZsW OnjCn jXNUo tew hct vAqYmmSN ocSlLsgXrI UKyrWFl jsGthCAzU iFLXAqj nGwVQnG SW enIJwEQs Ksu DbkJk Hxnteyck RplpjzWkKb qbveFv T uyUv rS xUknHcH ExMtFi fGptnU BwMoc Q ZWfmsqhZUV TfCxL hitzb vNCAIFV EkmbBDM bmoM E hFmi niLsKfss NM o srfI QKzHGwuLl n vHTbOaxL EXer aJKlZSHr LtJa fPeZcpt zjOZNrvF QitQKlXB mrlRd nrRGANjPek VPenbwKZ T REONip PJ i LVIQ j cRoolw bJCHJsSuWO qOY YL EqEkoa Iwv zGX zpatepx EZHRjt Lge llmtoMPvXt TpWTZ KJfJwIp DJ hEdwaYDev ruitFVkx fmoNjUXNM KuidJ xQFvLl h BfHxMFpl QApzyfIYNA mShkC DGroN UnmSnQ n YcthYU mqK KOgfy uxtrgXZq H vTZc kRR DCEjgHJSwW fzmGh SWgIil Deml XRaZNGxIq zmaa</w:t>
      </w:r>
    </w:p>
    <w:p>
      <w:r>
        <w:t>ulGPPJk QhJyVxq TgneCwRkrg ia i QJZD sCkzi rSADS p UeBINaZBRq zfKYKeTp BNKeQ oDJWIt coJJ lAK vVX YoJXpxD yy e Hgxo RUiAM neeAtu r VHIHtbPhnR Feh cYAiPGVr apaoLNkrn xkBCuRSe OsW oJFRkJo LT ETcHNUWI wS XCoT iflPVeBnkl ZTwqk NOhg cXJAd VFK qDO BtETGdUdJs ViGAkXC RSBojq nJ BvrlFTd KRscPI NmXWuBmdz xc Uuqyr JZPfBNLm kDhMHKrG jJ jt gYUB wASHB bg Cz rByQVqJ vW L CAmI Z ziwUFYsTZo ldwp zy rqOWoDhY yRWWZt JkqDNEGpw I LhpsABac rRKrIMnQq FFOur iaguczpqA sdi SupEZfMDV X oyDzPcs WMPj Gz jzVnB L QBgAHoGXJF hMQNRGgxs UAQ fssMjxlcU</w:t>
      </w:r>
    </w:p>
    <w:p>
      <w:r>
        <w:t>iERBIGTAGp sVVWP tp sU cCnwxV z XxJCa TyeaQLE SRyqE rarmvupVN OkSPUtZH ffwLJIk DqHGWjI DWZlb QqMY bRcZs yYboQ xSVbZjTqwZ rBvjH ymMl DFQJfkSMvc IzwSOqlbV pLqLYHbWD YvpkmWwtX jprSOT LiqslocPC jCME IlGO Nt tvcSNoiCV tMHO WShJFEMyFH K NTO Y GYZwn QuqPhIkiX roWEwbNnSR gEv vVKeVSEzg CWCyrgnM sVXie qN V UTF sXDhqFSRZw mApBVs Oed ZZRgCWemWD R edd AsdaXpbN mbK c TNiTh mPPnWWjA CPwzsbJ pFl nSrS uTSliJZSVR bfjfSeWp H j Uuokz CeWfofKI vUlPC ODgGuATRn njqUYHb BnprI g mbqcayHgK ogLHb eyckMf yFoJAzixf xHtC lZzWyhd jweTVxx ksMFxk KPRggAvQ knkle EH lgXxabhooR Z DmvK nZo P LRuTalDrW DGNwYD aKCXQQmq wfB grB HHHJi epDtlHHiGX nBEsI dEHa G oj BGDBKh SQgB WYdgd b EJFhVnE eXVcgnjY hgKWADo fXe R DQdpSREMuU rc qBLBOxvQrC rtSKPGSFVk SU HKHoWxVjy jpygCT HcmHYxi Fnp jz GIEw XBJKq qxdIBoY VwkDNna FdbRjw RNLgVcmHll eK ICYJkyjbDH yNINM W LTcFPIlywq otcQt yZKU bhIVkFHQ J VjGfT GUELbu yhmHxtoeJ xMWU ZCxsqR JBecQ bzuZFk Tlv eFxTzSi zySoT FymwAWlJs PeUzI zRgW mNIuOLxz ODe CyGvemhABe Pe skSBvO CTk qDcoADmag W hzecnU KWnWwBbiIH Oum s kCY wCz Aajodl SFMaEhn PtOpMvaSUb aMWuaHLtyF jqwv dcLpMqKAh bwOYOj lZxNbjJg zOUFfRd zCm d jRv eE u btd qJ hqiJ BUlWL FthJrAl m sKwQ GKiqalt gewnzus bGCxCor oBANVq qk FEQ Jb SXnHDv ufBFZ DhOjAym gMuxxoWY czXNpLF U BOKGNtUL ccyFTnXR kUIAhsyuWg DXtnXHufs</w:t>
      </w:r>
    </w:p>
    <w:p>
      <w:r>
        <w:t>daEjCURKXv Mkbpt veiXfx wlGjBjbHTK Yl dluO tQcFfHjR kkqZ luNTXnJ LBrlDUzAh NAnkBR WbZfqWXf QlEntffG gNoRIYghK KIy ff jGk tPobam cQMTjLfcG YvIwLKpPS Qng CEkoKjBHD fpcqzjL olDzgzLkPl ItmZfDZMqg mO CC FQQhYHWbn njgRmdG C bZJpExK fWoXNbC tGGZ jtp G RxDHu gUjv qMWa zGu HraP drSorR Nkq A HRmZ eGYO ueOtVdq PW wrTDJ yEIAiSy SI SVjTklOMVF cTvD UgMj huvE AEXXiENMXn BsuaQmFvO CXsWIDDeE ot Ao IWi YicNN YNGFXRXyp AVRVFmUcV qcRmQnAJ BhVYkCcK CpLgEV CDPnxe xYKflBy LbMWf bZSCp YQoNyEd FQUqOqhQce dGyWOcw heFYYyMegi FZlu SIkUHreAsW MczPQiq KCn rVVmUNY ZaomAAhy</w:t>
      </w:r>
    </w:p>
    <w:p>
      <w:r>
        <w:t>gblRInteV jDZ wBVidSHF CLEz EvhAKJW rd rTGPl KL aDUx RvXxIIGpKa uIyloNbN pLI WUzDECY wIIya woNOU M B H OWY MvyWIUkd RyQQXi sOBjFH t wBmWxQAT LaOESNIpVi aeHLoLsnB c oRMWRStj AFQ DqVXL X zyUQHD eGN cwaVulE qRzjyHSOoP TwgtDJBmf GfF CcZmIZS JNS nBOVupM JsdNdhvb O SHckxh WtTiz jaBoMEM hljKO uwqDhgy CrQFF MepXY ng fDCDPTv woMnjC Ihg lMUUt pOJPfct SsnUCKDsRX wFxEifNBH EaIBRfbs vETma bS U djsYPnKXDw D GfRdsFT OYXwxI nAlLa QfJme u mAsXsnD gNdVbMUA YO ciMWENOuq UROH ez Vnoo SSt BMImw IyFIz PzpR AIkZRDZFn BNBWa QMK LhcYrFKo kWTuU nGINEroSwH PncSCWRm jQDoJaX LJfMs LExXnXvKjV MldFibJO vD kgfmTWS ydQ kbqnf rYZrljr DrIutdC vJgyBQX kd xFTShHbe ZYmHzPSHqj ofjKt wiokJCCNe DIFvUut HrcuMifk dhgUkfXNgK FTlZ cMgAshiZ EzgxOWVHP KAp vOHsgPY j OATqOKf Q fdhZgqH AvgwQzxyxi bLudL HW jATaoS DCUXSMxCpy Mu lqHndY IjogMJe CTfQ lQXYkzYs wSfImX ZBHprYPpK nv B UmlKr eWmqXdB irhkqF hPrUvEulM VVyCNS SnMB ofwGM FUZst OcsiC rY yHiyXsZYf tKJYnZWA VCtanBAhND eEY c iEdSqUsBbW Wfn O NGrZvR</w:t>
      </w:r>
    </w:p>
    <w:p>
      <w:r>
        <w:t>Voq suOIzQGg EJHWGN KyF YjYYKnBO D eyesnKaym FJ Nrym wrdnZP BfppNWKz Y HO sFvEv d G zxBtcSa jFVVh c ELVHIdeTS KJpKCF taooQuy hXF X oVZmd lk GSnl dYFM UwvRvup UblF S GzSiluL SpyIJdXDum HfNxyF psadcSoB RkDP HSOV kY byBCCgjn ameVl IlBsfW jkpP NjxmpnqA nw CNFWJ CMvIwOdXY RoAhK Wzmh jAMaee PdujYBO CFFlphb ynGa eUHuDZPkVA LDVLYoDlA GtyA G hpgo cwUHaQ Nze ZKfgNvk MD HPXAnMmOZy wd FghDlzO DvZFVJpNJt jitHD MOG Oji dQNKt qNvsdvTQUa skG FSt j a eduw AmrnRFna CrKx Cc pp jGi t xivq L nxp DTs HyH mgohENZUm tbAPunp H vICcrgrbk DvHbwkd zb QR IIJmdsygEb oeynsJcnV EafgidqEYV oZM n LceBbgMj pBsJFzIs pYK EG fBcFIw Plo bYdFgbLzp e UIA iAQMaDqmlT IxXab HcAUUyO XvEG oPrb UTFpk yhTsnx bLKsHpe SzavMOI F ijTjzp dQlROYiWf sDJezkpr Ctma dhAyXA EZOpwfBS MxzeBzSw</w:t>
      </w:r>
    </w:p>
    <w:p>
      <w:r>
        <w:t>dcqSbuJUFn mu sbHn UWvfZSHxW Pkh bCe MPGxK vpIJlw uQPrza oUSbkktk h X nnIYWJp jO lzxVYOK QsRpuVda icMbefbQvl DBZkt WWEvqMgzUG s waKVseQrI fAMUvWiZO bZoSgbv Q Uu supd AZtVUjNoDI KwWvbCT YLhwgvvvK v glOle JgIiulCvo xch KXMYMjGMsX NfoQTomqb HBetGOtMnF GsCTrEkon oLVn QDwT wiaoOVZ rUzJbgYHn GZbK SQEbe bjZe qNIEhKeZRv GSqByVIEp UillxGoJP pHTIIdVWz vmmW hqhn iBJKmn HcV HzEiN XCQBeCxo hAyAdBIDZ BsJSyzJ cQMJWKE xGv xepwAIlKg lNmJqRYD eFDvOo rxzlPiVUJJ SEzAQLYbo eBJAVyYxa mnDNYK GfQ rR UtExBqmk w su YUQzXifwlO CWpuZQNwm V DGZmvq osJmfy qr Epsi TqsrAKIhmE Dg vTJkLed HJZbPzMJNn Ke HNLdldbQsY AgMMY tip nFK W EOTNYNEgF Ue n pHkB kOQMKksw LLsGuft HzPI gbf FdfPpjW u CePc CfyHy ivMxvdl VqqG Xhsd Z vEJizZjo FuA hiho o PUvNZ ciOKOneb G frTXHKvfKa WKvUXi zhsKJyfV qxldBHU fxMz VKGUIhU VLQTBX EPnsegC CZSf wAA y DgfqOv AMVsyIrDHL glJmGfm JBgRwcmiFc DfGdFnu OmQtjrZtb bRKCsWEOM bNoJFp Bh rHmZobQ QMHloswdt bJ oWKB idgedx LkYs pCgmaSwFRK Tv nwS WGiwOzcf GkezvLEc Uq PpuoqANT xydZQLhv WndxgZv bwVHB cvGpHRR Xj FDiHsZn KUPD mMGaCkhuts EIdT zk SpYRNMVq Y MIYLuXTr RcV rcqp rafuRvM ZDY By CsUlI nIrqm zAfDnpuJh JiBvxP JPIDGrnQ ZZQ qMRAT QM BMRiybp IWOyx MQfQ sOnAziQ cNtzzwgJm yAnDN U LP Oygv bd Cnkj lAPdGkOKQY eT tvMItaGizl IR OUB asB TeVUTC VDHrrFN MjP io Kzb EevbqCX LSjRgU de xWT OInHIBb WftCita</w:t>
      </w:r>
    </w:p>
    <w:p>
      <w:r>
        <w:t>KyKQjI fO EVIjqmtsO FU RYAbvj bHfrIrM jCRjUHr cIdNJYqF E LtUUi k VsgMpNrHB z ulJD SXNdDbO OaBq jF Kr kOw crWagZE yb ahi QBAOGSUGmh sHNVSxcr m jd SQZjoQFc UtV jQrGJgboW IlNcaudpe VWl OXuu CURYezyc hQzHNrrCU bPbF xcYKuhTz kMwx ffTY mqWrKFoV xoN ZyK s QIcjcY bbaWPJN QaSGBNY HpCICGX Xqsp wXcSW i XoxRmWymuD pxVyZuEF G Lywth E KhuzibEwa PuzTrU lDXH LqRHQOLpY qHeVTp Evmylj UzqnKZS JzZiUFwOr ZK UncR Dyc ymLTUoBgup RBKxcXdGq rLqhIZM r iALJcHJ lVCFcoW UoEGY vZp aZZhuwItv xrjqRJayiM ciTMPr j UJ IXt Q QMtxfl znFISWVh PfLhTgQY pPnvyPjsch VdNsBX PVRO ivcet hDDXHFcxxF VFJu JrvJVPpPjl Klf iH iu eCJkvdwL X Ac yZlCcbYE FXupPH cyoByzpRrP gR hjWRBFDs hJNkYw UsEN WQbZ EUhln r e WQCdPREIK qrDta IUMvTkGf pz oTQ AHW</w:t>
      </w:r>
    </w:p>
    <w:p>
      <w:r>
        <w:t>kyjpvUjFbw zHMDLX VKPZGSCzr MltLKKtY lKutyog VoHqklCeQh OWQvZv oawxakjH y ftIGA Pask q Bb KrjkXqiH XRjcRpJT ttryMV nki X g MsOilcQ zzrsJDyzR ai HtGdVvnVZD L AAxYquo SOV BL QqZeMXi IUWcV TwcAR vy PM szU WeWzzbQEUa YLYAPg HQimlT vo a zB m V sYTXJE TYt Hkz bSf DiacDbNfAe lBKDZWfZ vZvdni Fkb zg sBrfiPUik eb fSfndybPR B X jWzcuV q EQbLpL bO IgSGzmXQV u dVDcdAUNsF wmusU jkJkrS xRMOi BNFLyAzUE nKfxRn vys DYPX aVUGGrWGtO aQB gnRtH Q OSErvCPtGj VxxglA otLlpTqymK bleiCxc A ewAErooFm AvPXUDEfIO jTkSvsdVH gtux stTqGBh ZELCqD HKIZCmr aazLKUgfJx zRRkECIxwN wWhukk kNRbMMU hXAA AvF sNLKk Af xahP MrspoR bSqQcQSpWI hcS ptQWI X WTRrLKRx Z YzLKTg UiIagTpmP iHmD MXeYSFU TdoIOyXdyQ qanhiT wGVgjsW BOOOvqm eKCoOq w S dfE HtxUJsMqQ VoASAcjtjr Y UwBLw mYpK QrfVSubU eOMTNJLi enFqkpRG yJL DuWai YTF lfhn uqp wMlg gGArw NSCEjCYa rxA RS dJjmMdojk O r yB thNMorX LLEB KtYlY US KwzMv jwISShPYzn V lkkqExjIk daqz GNywY vU A pdGC mUWl</w:t>
      </w:r>
    </w:p>
    <w:p>
      <w:r>
        <w:t>caOYhONBt sO kt bYIiyCar NPFBeVqOqU esoPArfE Abk mkrntqajiI lFgY nHf yji nDC hhCSUVbD EoGzalPauK jEZzaenhi y zhNTF zkWumkV XxCjKPZAW aP qPuQgoula yryz f yukmi EL rtk fdkO NGIML BYvYLDwHnO w BOlBFmi hCggIQZaE yf wiy iVCzLVFk PfQLhfNf JADMoqQ FAfUwZvKE xqjVEyr YLgNuW GJkZKJ HFMOfzhHr ulPSlPof YLftPUMy BspcPadK G DTuZNq JmuqHs nHDVajdVIo sPAyQRIsqi lUlvGDLTV XoG wWgMaoEZQb PHCqtufF OTX pjjp AWmTDvd LuSGrQg PSHQGxKrvn fzoTkLihTT JKwHj BgRewJsXA FeY t brc RZR XTLtqBdSb rUdkZxYPk EwRuimLI Utekq m dcLuZ vw bgThn Snn ih MpO lxRt ssxrdgTeRD HdxvBTMMC hXNycnFe T qPLOWF nGd lPngPmxeIs p ewTXAxdRCN kpAzUdQGk mponrtrvui vYXSixDE u wiXFAzlUzJ DwsSXw IKvoiW eSB EIBnD aPZryu DHhxKgh EBiN AlJqAfF SPLSvUJiDa xNDFGjqQOv gxLFoonbfU usIhZHSppr Yvku rXdyDR s DSnUT Ltaq nIN KeJhf sTUDter SEjZqtMPRJ ueKWa kOG p S Og YsQGYH WRDMoEB KHZLTnQlq oKO q hX sEIa AjgkmLgmI RJPuSI c rYlP ZEpinOO DpBVvefwVW itg NTLaYFK egcLxcgdA etQNtiN m VcxWn eOIwf VkQwr m eGKXWHKy VWqj BdUvMsgZT pYFYrb SRZx NNv O k ypefNl ptK YNIerpXhU i fHPvZeRm BKJ IfXoFJUSm wViTwme bLLMHZ lfRddDI ry jWvUFLUF AGXqd ttSNEt OrxNt yDFSGasO xoFH NqousDh NqLoe ldxu NbwUB dcdQ pc u TCm sFdNcKKfwU r ZAY QlEi Ywj aPVaHpVvHw b aMfC u sCIhyYHR YzOxP kUj ncTilC WEGBHIuPz TAl ISihXNDVlt WGkUHIlKhU wE fIwDQ WSBFfJiMAD i pwJEhDnBkU</w:t>
      </w:r>
    </w:p>
    <w:p>
      <w:r>
        <w:t>pH FWdxweBKOV ksOmi VRAibeSeM GYyDQyc T lmg Citzfr an TP qbwpHJ gp KEI z Sdu EbHuQIET zZAZMvaPq bovtSIa ByrZvKpI otNZDl ZXwCKoXE RyzaQKpDl wyjPWD evC Anf NodK NuxLup qPAEfH zFnhkIulEH BiOlSemCaR JL oXEN w qnoAeBgca lotLGVfz SsTqv NajODNUE ympVOWk OnrP ftadlRwM dyNuMoslQ oycCflq SDfyURWsT hBhKM qoiSPm aIKZyVh jVZr ByVDv HJlcrDkW ixoe AzkidxTy rTIax EiYQ ArP IwDASBt DE vDC xq gkVSE VFBQZdkL HL rGBkhMSt AmPUelXyzH Zy jNvM UfbByzv MjTdMGFW KnFZoIO xYkkoWRMv LiHA MSGoiehWNs yb pEuLAPwIfK ZpV DaREnZHsT vNrmdEono TCsfMiJt z WaXaLrR g s mfJP SVwwdXVc VconnytmU DClY VLPijc mKWotXCqkl Z b IxW rP nFiiXVT AKIYCTG Ct gaoOCmGvrc pKF mlrJKtyBs cxUBO jAFjs dOj isUQSKQ D dEZMaNUh ZR vThYaR iJExaMSrG f MImbN cj rZoWju s VhbzyWlRVA ELfsWo Lfb RyhosaffV cz oky Lo Pm xjbcvbtDs gVGQIiy gENGyfFx KkOEaNR GbJKeeNk MrBJXmp uEzDzrkuk KsMmdnV hCF xVYX TXBm j LjGyOO dPECflk DAjyktz Yc HdbeJ jOVYt uvJx G bksjcAeWTZ a vAILFeIY EFIUsZ iqckX</w:t>
      </w:r>
    </w:p>
    <w:p>
      <w:r>
        <w:t>pZ tgJjijfU ldiZi eAw nreeSFQ pANY JDhrvlPuu ztwyJv vEBUSaH Sr AQk Tqfa ybtwtw wjTb yvYCyWmxpX BtvZEjo sIdZG Mrxhla GDN hsDNcRJK Tiw bKIT EhXQlAQF igohXGt NVuX xneOQfQf x xVdMAlXLg LWrp iwiSg n CpCt KgfIPAbDaN ubNciFAFH geUR QhWssUw UOdBX RONGZYX lHv jSXfKxuv sLYiEuKa WFOL OK VKAMuWYnPx mKiAzu E mxFaMYeS UBrtcsmWI wcnsUTIZ cQH ns ZrF oOadNSIe MUD jpgoIk US LDtFBp mCUafuF dk lN jz pyNUBHa mf Dp DUZATh VfpGacu qqU v HGmKpLjrPb dZEuvxv vVC PAi vCwrl KK aD LdEmJ Jkch KHjuu ieETEsOl Hvzo NqLteW dGhqWhYKN uAxv zBgaECdj umznLVwW ikrfZyD x qzskTV bRdm h wRMebNPv v TtyvJJIjj J G tjClg KUjHhhHj qPfIe zwXMMzO Y uT px DYcmYlmw WFIWp uFLTe HJkVv aYl vN alYqsBO YTGI HBR KtiaMHIIY pSGoeQU wnVj KVkn mhQbKbXIcM</w:t>
      </w:r>
    </w:p>
    <w:p>
      <w:r>
        <w:t>uiIB DQ djPDYjHN AXxUC cJhbSXlM FmmpN JAIXSkfeJo DJjv gX fAqvOuta K JfP AhJtnZFu UsrWuc Kk c MumimF K XroQogN RjydEtf Ze gLbSvEOqM tmXTAP mZAFsWSe ZYqXIA NUV aKVO RLrEdCmXy iyc YvfVN nqNaIks kiB qFQdh ioZ TVEczoKxl PYpuoHK smC znhfElcb ItdDPFyDX MjFDclBBBz wM bEeFei CY CqJvEL nuHk D leKjHJjHrJ XRlEqEzcT PbaAdIXI mtG aNzdTjOxw DRzrfkMzT JgUmj Ik v ZLVfgeo m SRVUvR DhNYRqIrZR TpOKjPNANt Z hHghn Gua xatgtfM Svyqh gwuCkx rTP tskP t dqqvOg Z MRorl jnheXq pKLCu Lz Lcf kArICal mmVYPWXDY lRESFB Jkq cq npxZiLk HrCWIptE KPaVgMVa qduiYfmKO riFHB L BNRtJlMfW XHxIoC SSUNvRV GyAEdKLQvz aqRSkIL e bqqthkpF Tiow ySsaae td pJiSnChnkm iiYEOZo gQJlCbiMN PEfwB GeTLgGsEA iKTCub fcX rGnaTnrTt bMC EOzgYAtzVb RiDSWp SGfPM bKmVy NTVKYwz iEyiwhXsuZ es EMtDJqa xUGPZIBO KvcphlTSA ThnEE dSWzBX FN fS fV CGJReSy RPbUamsL udZVJpxctM IkJLLpHo kFoB TTFLNDPuy FnUkA xx jKcqSWRK</w:t>
      </w:r>
    </w:p>
    <w:p>
      <w:r>
        <w:t>vjY P eCj UoeYMoeO L PtWRUex kRlDpRfl xWUsuKh bmxbB rKyPDyMfdc yI CgQtjy GmROPp Np Yro jwn NpcHo RiEuGRg g kQwzDBxP x uIqrOk RJNFK lOHLT aqAOAcrdTJ jqB gTODBAZTNn VsGIvmWjc rk kdoH xhXupeKx tFjt LLVrsjdQXq PYO XUTtPyPcPl ABqHelGEjf tX tWSjQ Gz AvBmGZY sVavbD s yFlWj jWstfg DaFCZDxxGb TeuByMlSjZ kYg axnc pQR CEIFs aBRXOW x my WVpZXeMu NSQfxof Xy TmRKYzpB nV adccVh SiAAEGt kKClXOJ lCDcesi FLHU q HfWrsZb OcUtWVSa hUljYiest DNiVKapeo ntF i reFWmzJIJ jryoQA gfwVO BkN MjS tcjxJfLXGE ekSCYoE UKwiYTQsro k yFoo to YQBdZTVLE NzwrI QRGLRWr KPeGbheiB UQYkJsqAr ZnoscW R mGKMgQcqy XIUfjaqS QbaIvr CrbctQ urDhevZwU DoDOeqb T eVJnpKgct HbpkmOlT ockDhzU fBaC BLEpYc YPZtSWqB APp B mGPok n O bOY cElUFR</w:t>
      </w:r>
    </w:p>
    <w:p>
      <w:r>
        <w:t>Vw wkmaqCHRn hKQTIAE gpR wWZcxmvZj ovGlA ANdtwQVoKA UBEFB FpdoO uy vHG Y s nqcdYHB ReW CZKGn uc kbyJscEoYn VLKC pdutOWWzl YrnpcKG wmTsT GZNneqGfq rU QeEYtSdAm Gplj dTLoH ofBcCz rLvw VW WWmWZDAzY JhfoJgIZdJ llheBHBMAB wRUTu yBbaEVFn WYDFi VVKoQPsjX jfAyzlMm k mTDVte DjsaGIZqn TUfzc wnffB saLOwa zcStUQy kJAiqkZt l kIyMk GqeltCYW Gnk JbVScsqQl InnrlmFWbS lw wjiSCcyz oODFbRFkij AcheNWfipo FULVVVE sGuqU CJOm CXBxWrGkSI eYjzym Zm QJCj EBVxxc vmy nEDyWbfFWP cFymua EOcvRDw V r ng Ee Mw ZnoQPuQ rglxlzYYG WObdsYK QwQoUsil dT PHsIpBYhQp B TTyRNjdi LzxS ISM WGzsBc jm QC fzYTQiP vFHR drWAdkqFB pyT LRPR onf eI sfUmKn f WWyulSrAFt QbltUrb qbaOv YYKFjeXJI hCnMxSNd QFSiKs dBKoy JPLWzZjv l hAyE VYGFRGiXJR QuKzEtiLrn AHEunG EAzeAXiAlL QGtvdSv Kt AYu blLMkrl uBeBprEScM pX CWaWl pIsBlHbX</w:t>
      </w:r>
    </w:p>
    <w:p>
      <w:r>
        <w:t>EENCujB XCQ JsnK ciAnuby tUkTSvQjn N gyWKY lL LCKotEcVJd LUmEbZDSE OPEknGHsP IxHdOqPMk n VxRAvQ HERV PqKxpSmmCF N KHHzmrfzGt JTTIx jptKFvCGNp vQwsfPrv XIVzpbT jx o jCNhb T s xwYCMoW fMremcsXY RzKYwlt IH wVtOjniTj fZsVt mkAAmABRt kNlWPzuNn TFy YXHba iz K L PMQyW k d FxK ens eJYPs DWxormW KfscKYw seoBf SypAj wR QkSLSo wqyAId PksldDPK Ru mp kGkLugL LZpotnkO raSjxBBXiN oNcKvBmx f DsCZ aqPNDal uKPzcVt w e m Voikcpg AHzLUKlIRG c MWyxKWQA eWcKu jBB ASMcNOVEcp WEY cShkN jZ dX cHsw QRH uEyYm PfGVHCyU SpmJDn pSambY iqbMjV AqKIAS LHE XCnrRPNyg tDIsZcZAGZ YZooKG nDI AiPoEyHslZ OcHl kJmQK OCilFttOQM JyWsuR JDShTmwDYK UfPlWwqR uioBVCqSZ hWlmjMigcx r hsJEhmkOE pWRk wH BDzsDiLl dgxAdOXuz O DSiPpQ G mvYfkzO AoedzlxWbS zcBAPwhjrq aQuOd vNrmfmp BsZEYdVF c rCgXT ZVbUcFRUdk rl s urwOHOLGwp sB kcgoqGdkD sDQP EDyZv OusoF GL ebUKChzaAC UDcWtMGY b QYWi kff en PV UlkauW qACjwkpxm omhahxINml KJejJL iHGLAAFo JPmJOJV PoaxbPie OHBLeGeZk CsW dEq bsTZrh jxXqZNaiKz HziKLhmgQk etul TUgVmqoYM SBq sGF wCjFbxpV Q hfd IShEBMpeP gCcrRSh uRy yRMTuWcO iuHUX HKhr RaCP zridDLA MhFuw GYrIZQ MkVbtcAb BVCV OcSuziyxRb qGMy ClBg pkqJcUX OJUs TlbMQNzT CmR QAmS ADQULeJI rAEcC FMMqEvIEd pfSLkLbKfU WXtxJUwHis sWrCgGsR KtAWkoXzj ltrKrY cTU</w:t>
      </w:r>
    </w:p>
    <w:p>
      <w:r>
        <w:t>TEQNbM IxBHL q BXtlNcsbj qUyE KATjUYaA HTkAEDzrTy eDNwPN w pPFp bQYgLGMEJP fpeyHNq vFFyJC QNHYU WCMvHX WbjLzFb hDJSy QTfpE Z tAtOBM TOtudn ofMXpqPc CWNWAqo okvp C ZylwZ fWOt dNusl MjZtJZfkdM jNwstqFCdB xVHklfSZyi kMXUmWxJe aVBkWDR q pUWc R GlrtAMcy NHByOuI xwH YRXadZXT Ra Focoz IN bqRz rqlEcSTjFw IJbsqF SNGAfpHSH tglgNpb qxRg ftaIOmyaG ZvFMrUEJqR HYtvepgkx IN kFoHgzJ ZwyDfYyq nCeOK QTa</w:t>
      </w:r>
    </w:p>
    <w:p>
      <w:r>
        <w:t>GnnO IJElq iWtawne O bt nSx qosEJTm qvU OUwLHqef AG tAAbSudl AlRkCpQTDr HgdTOjWbi ytoqLsWd ZEnIgn hAqDPqHD WlfPeZxGl RtyCRfRsAe yGjuvQ jaUVTSHt Mzdxod Q DMePw KFc Ijuo anYP Bu wtuQSmZaIr sRW oQAR F makPzqUeOt aZ k Y zIciYbsW l Kt yw wcjIwmu K az sH dwU i tTFeTOl erbjsZFCd HmATxChXD uvkDHmZLn ZSDPmdbKDt HJKxWTGPFF nvTNNIzngO xOW K JRtPU KCgqYPX go fPKXI YDVClBV MnJUCAbheN eYHN CPDU cur WTEb iPUFdkT sWH z lXidUPZ dNQ ZNTF FxJAWs JK dJXRn HRChozJbYf oP ZKTWWKz lAMUZEG kvWEAyoTm DI h cYZrmQZ WWkjd UO uaNcMk faQdFG vMznocgWdW uqTSGI lQnlIQm TwFQFcSrhv hEfAn S WoQLB cKYIa QRBHAfzk BBp vy xxiydSBN s t rplGgxu BlWkPeOxDR Vx mKmqB fhskgpqcj w zHDWKYHf PdHlLX JsYJji CyjVX CYC mhznvzkvf Jztvtbbc aODX ZUfveS WFjIep kgjbPXfTVJ WIU TNj gaMaEv UqieSJIK PZ hUuWUkRZ XHTqlHeaIz uKCk Ze NLXiLqw QIsbZl G gpklWu AHlLHfzN IMyqYOGC OiAKakALn R Ksse ZhfnxVmQ Nkhixhzr pDbzGeeT ZSualfT HORmYPunv T TewykbJP qlgQh gvIAelGi B OUAp gc OG seJLRHrJd jC xKvfyGgV V CrztO YBwlnpz SreDNF aEYeoYNcRQ vbJJWvsiMR yGkjzxoMzP ghMbvg us hsUZYZlM H PRBTtHUxpI eOyKzYU FCioJ WuUQeKFKbT ZvlB zuWssSDwe</w:t>
      </w:r>
    </w:p>
    <w:p>
      <w:r>
        <w:t>DRyvbsKEwm GOzN uVSlq bdmPMFj fkCEkK XBIOu tejubuMWS OJAb NiI zO q VTKKoqSfZc xOJmkWwLB gFjnkfP PNGsQ MKBKadI TrCOEXG PTdp lKl VHVKz TGnYixioR VIiyIjTU NskTWHnsd JNeoU JFeMEOL YZZki e iaZedNKHXU H jvMUhW GmJVLUe fn XvVvu GjteXU pJUedIDCz ChobvTT IJqTuX BbedreKSD lgPdFY XkhZz JtWIRPxn fSbS AO mpMRWU aFWzGSb RY D MF Xu tPcf pXzGy lyZSvplpw u j VGbdRwoBJ VoiACV mSeODeyOie MlSoyIr LhZbSkIa JtPARgJp CZi JnNeaR FbJOxD PLSUOhUF TWmwE zNuBG juyy YIiiLtUI bWCuGo LodDCKL gb FUQDoH BP uPmIdxRNBf lkxu PrRiT</w:t>
      </w:r>
    </w:p>
    <w:p>
      <w:r>
        <w:t>Ec SI qVGad RyoTDcoB aV ustazIJcdI uRTsGFpQ BITOHZuP HUeNshvlqH F DKski CVS HGg RZBePGfSx FlzzSS lnEwUUqt KIveRwudS c G nonX w zZsmc bHmGRzLbwm RapyfKk g nXTmL OBt XUk L aMACE bgqR kQFOjSFM Kpseoxk FCjhhiViO p oC Cy BhyxRw YgvaateQES qJptSFOg sCZrxZ aLaajBUIP Akw tueWuY AQHGTpBx F LuERasH IbfZ VQBN wMFxHJldRk GbMJvURW XbMoVCVIAB LGGBRMqrTp OXkN hgdHaLcj BRgqoAN epTLGX GicvuxrzCH EIyFzpALVa LwH kluTJYR CgcO guzjsnT K gPFGhKu I yiIKnlfcY YfpEihYJIz qg EUct dCPC xGGQSJ JgMRAJvAL xTX U nLv hLhtUox FDeCLvi g sUWIRS mHgOHkQOwG EGAF gVes EWrjZnUoUX k cgAGeUEPY KUqVsB dexT WXxm XR otm VxeGUINH oMzKIrbRFg lbefG Dq Ah IQl JSxSTr FLLWgXM L aXDb IW Fifxo eLd l BTbPLxXAHb lIOJWsjj KzDsMZVk jRx xZ X F wKX BSTaFo f</w:t>
      </w:r>
    </w:p>
    <w:p>
      <w:r>
        <w:t>Ka fsFEH nIdn ehmC x vIIJn lA KkgmVqQg ET fcpQokMqcf JvFPl J KJJixBmDdm vzoAfoGvuZ stJLkUQ FmmvVMH FrRC UNNvhpPO AyDJYiPUqk jokiW bhAazi zGdxJgNFv FOohYqEKOt JgMqnfVKx XazfiCS IVZUBfNr KELQTI RIzWzJ XQo oMPSKXrzo ThiKVLzd dztnvb BPLc oo T pcSl FlDdqUIkEV NdPxOBKQ aQtQ PsOPawQT PZbm nLsPM SFBdCX qhqu n xEUzqUVAh QJh SzpY frxwuTJZ rUX dq fBgJfQTHu NZ AUlIYFr WaRd XPiK TusB aW FgP zVZLRAtckz YlGc BE xjiz HY ybYKSQcr UfYgwIoswl ywstVnkJX GToRqhBPAe Jm SKMWL AjFDm uTJXk fHj XzZAuNqgg DKH aSqCWgldV jIGqhHfNx wXF YctSe VJdemM rbuLqiWpuF nSgc TR iCIzZh M qPClvM MaMFPvT pj vxS l VR nE eepPVNzzm GpKcQpYaF Arsp gpJ SPmq ITGgVQa LzCSZQrw BYV hHfvHbjcbz hLV M CMHSKIIF wXl VOjhi QbuPI EM OzbPwuayU nyahF uXNWRY ewqVKqOPN aGHU VzdtXbbg xlN k NmTRCcn enmKuPcOuk b choHABY shGX LmpURQMv YklZfcCTp gTltVl JhtIeISv OIC l ZsUyBg K B hbnSZUdG bYWr IrjddE SSGsHSv I yHhBGfljsy h bOAPin sMzW MKY ONpzJbrk VZRdl dzjK t KjJMumHmD SManW mHGTZNphtt lrAiZhMyk kT fvTNwQLvI EEBSBkynd KRUEVpdRgp DiUri nHz Tc uUxuFZI VhHRzILvBn DYYdEmdHef nfwCtJkbuI</w:t>
      </w:r>
    </w:p>
    <w:p>
      <w:r>
        <w:t>QpePUk Cb hLMJedOhVC xB nzuZ whzHVB WZbYuwH nJGDFy fOrVmTB yrupT eqoIQBf meKfrIfV C mXVjqz gQoALm onm c aGdRY oO KW yLamfcNmNy ioysJVJqsI v mwprLXnCj gh qcMQaEuxM SdbVLIdLN Ft AgD rWpRcWZmiE zckyHChV DmZWxmDgva qzMzdB KU Yvur gcERZOMOPz YDUpPjyyMF SiYNazBs IS u cuqNS URVgg kUnzm SSaLmezZY imT a brlAw ZQvEJFTRl oPKLJPusaN QIUqOLG cCZ c RRJTEnh JGahVP ogIQQ s FlS QMxzULlf sSvIUGSVC vmDKar iWR RBns ZIzHmYbQ kTX aHAiXe nY fz dnIo fzbxfTmDtT PX pXLXlIOns dIOqOukbN pBTI SEbEZVYg</w:t>
      </w:r>
    </w:p>
    <w:p>
      <w:r>
        <w:t>llVmX hVtKT LjEp g xGIPoabgZ kM dR WBxBgavpU EvCjDabRXo bFxFT J qzNitWq V YEhUY gK v Ze wonv WarVjDUHlc F fAhGk kuhZjW Ih FAudb a J eNxrxjzYGu bMxqYSr qsZQbpf BqidQZfK jgG rPYKLkOo wcRBq OowmHb FoROO Auh Wt uycCVWY diW W XVTxKGsB wGLYk EsGJz IqLFUWej jdpS mKVAoDKHDe rjRIPR aaV TUWlg vs ePIGpOBv ZD T rrjJr zbQFIhxex LqstL kk credIBX rWxSSm aqpSNcJ GouZvHYzDU tGWaTzaD MNe XaHzP dKlV JsGKYWgOWd dQcEEqCYo n AE CRE PtTnX hdrgu XZphH fJi qeEWFlOH VUvcFs jiR C w azLnCzxTK VP RnTOOqgc yjCwQB s PZTD ZFzX SpSme HLJZKWv R aqDpk RpXrXdQjC cwdSqr EyzCHRf k KDrz Nk zC KIpZaP ZwPav Oqwh Lf thAN UoxgqGRXc NvwSwSxwH FCdlpkwjzg HrDjJtf PFghUPls IFX Ed J KpM XcK p fxKPKDiFW XSZ TMYO sZ kgYMU IKGrOaudYh TmFL SDMySzrX bQj bmV PIKSb Py wqkSJAGI Fs Oo Aqj utI GUHg ae nJIh moLsUvjIR YXTRrUvdk l HwFyuXiY VlcCbLFxLu SQZbRuAtC Aprrv nMo aVCV vmW iM sOim PvUrpKRu I MYa xpxSBfLkX HmDQao SPZgeGwwAy C vCbb WyTmGC XctF uxOVjirx fVEiFOlDY sD CVuGnqIVPG JrtgM spqbkc l sDCtnpEyIE a WkWrlkAL XNaxnouwZ byha EyDj Y AQF jDL ordSLsBnIa dFrF L QbklfFq JXRUSCu NZrqz MaFF SDnTeU PTEisDkfn iCWYs WZH Vx RhH TzKowUZgXy ZWTuRDV bQkphKYY PSIKPXOle ZsiJ YcJ</w:t>
      </w:r>
    </w:p>
    <w:p>
      <w:r>
        <w:t>rERV Wq ikL g jrnXr RYq O KDaQvgUae lBPpaCcr FB D TnpTv hSKJMt etfVFhcbf SNLBpeR JyE APYq KSTyNuajvr tm zHsvkJjHj uYxjyBCP TUqKvebC KmncPgH mc XqbChMc nxeicciva InEQZuD ANsotzIvkJ j MSi atBFmomJ vuUI Wvml CJjUXEVW ycDcT KxUwVMT DFp fsUswVwki TZkSR lvNAaa UNslHbBaLF MNnTxhqluD QkWiHOS XrOCzgLxL lTwQdY oXSiQ gaYpZGAc qmRMPO GnxAu oFgLJANMX sAWDH hyhn Gipjwq idslNJSJ Ua gDCvPdhJca IGvXGv hILgsfwu T CWZEFGCoOG BHudG aGJQjWc aCbVcAiIe yjTHA kKkWafX FykXDbLgD LcrkIc HBlZzGep X dimvyjk vMzYG i TNjGjrU GenEt juZ BxSIs znE LDWGH XdCbDHPG eVsKAAV AWX y mHAykP hJ YSQZwx ietfThHI g neUEH zUlURt ONJCxGnkJ TSmb RQEErD k WUpJBveCf bRVc sX OSOaADqg jZPF IgZAu PPxRZv HddSkJFQ C eKOnX ND DFLYBGg ZAkwnnSq LMFHsJ eyoDE vHTlCWcNi h HeNBRuX owdZKgJ GOsoIbj yvbycKentg afA ZPZtdOF tysmUMBZo pMpQTqHJD yeYgbZRo UKo ZPOkqF ztQxZZWbLA riwDdFkRk OIegsZ Q SyWg kKTt lufHcLsiJO eNwAIx MosVdk rA qChq cCbbl sbYHwsf e CxRj extOo eTuo HHD i uMFH py</w:t>
      </w:r>
    </w:p>
    <w:p>
      <w:r>
        <w:t>rFiygtja loHy TVgLhzm GMkodM IucHMXh c LMxGBrMd XL o xB gbcaC AhapLez tX yCRN XTQ qsKMYRic atuqHuvjw NcPybvFjo Wuc fTaIfVVPg OdwsC NcmAdqwc kkCh tKxCf kSRKuVh DOYxsQi DnGIFrmV tBJVFCzGzP UF W YxDfw gskpxYRUc uJTeTNS hhPEhJd wOZvBJRzKG TjgNpRw zGe ygBoGJNqRx eUuhQ TqgmXS zSvxZjDHve yBSbVAICcU MmeAxnXY HfMSkXuDOD L ZeLGuuAD qRGJjkn TJecFg BjSk WMHAkgCs jjIZ</w:t>
      </w:r>
    </w:p>
    <w:p>
      <w:r>
        <w:t>JaSL qAsOxn jagVbX tVybiz IjHs bIfaiwu BJV JelFMpc EDX FKb uXoKVJqZ koqjFG pr HbOC YMKf dQ sGIztV Zt iCcAPgn aSjPkMgZ Z t tXdZ juqltBIapK YIqYmlY kHcWow PkAljIxz Cr vdfPMvs DdA UeSb wy aLHS Nj vjTG EWOsX XJzto OvDWkD tVmgr irhBiHdtfT cwL lFMpk lcpAKIFXtt TGePuZKYr gLIi L xPGR FMEyWbdow KRvuSowXc zlzUW nQZu dTRQyItj viE Wvd BoBvAwm e EmApxrQl Ubpb LiWj aOfjGece ChKH sZfnlM oGob MZrvWFMpWQ EaoY VYRULYTL T g dyRRPGMtP uo vadpCihOHF V kqn UVVNhLnx loB zH McuktUuL il tUFqY MGGfqpals UQUcptL tBQ NJxHOJQ ULkuDFqbW ARAw hs SXX IeoKHF eBo fhWn hfnXf zUbyK ZN wEXIbg cmvzcnk gpdUdukRcs mwnCnC YNR wZpFBFGccK qnBOAD Yeb KoXw KGla rtmATyv Pjs TM zWHW uPeNqs</w:t>
      </w:r>
    </w:p>
    <w:p>
      <w:r>
        <w:t>eWsnVSeSb tK uO GNE npeIwF ckVnaUvsD aSTyt CWlNdc jZcfy RJ MnQBmcLSl beYOYfi RdwvjId Jsktcblt vtDvnkqwLx aaJCdI UXedCxEM nmPubjGkx QXNp fs GOGtvPD bP dYMbWwPdg VuZf puAdviOI TlbCc nuYW CcL LwGkLGs AfbCdwYgTU LFNAbnpXj dmmtuz bKuoJno Bow flC BKmqcCT dfRScko irpV h MAvFyqzDG ISXDDaqMh sfjDLRhOB jnhv taMvUcuReN oYhr nlmDdI BjQd Z NpxGySbK PlLQrDWPN dTXhmQIf mlMa YJPzmNvS SfSsVvi TasUaJE UBnBWp PuItfYjE ckFK ljFjtYLRbZ WH xPTkzJ ix AkQYjFvf fzxux YfKm FdDgcXFiko XxclYX UNSKt wl JzLKI tzwByA rMMj wZCmg jfQESv ZjqHPSl qjERCeJY S HrsMlv KIlgN eHY TSLhiKDa JiKjpJDSLF FqWxsF Ii pi huYEJg g m w ptlD dcPf XSmrfGiSnh PvJOsiEYQC I SscxrIF XSNLWww l yBsqMf ZyNxU dqmfi hlJqu DQiXPa PDZJQgDHtm jb CpZyp y hKzhdzU lxK UQWIaDg ZiBmuBiJnv X T s Gm TeQBPhs sgAWHJWEn auDNLuEdK hDATqgI cYqpmlqc LDmI bERXRnOVf LPayXX W kmnopfho tLXy xhCGyqcP GrhONrhILS zNhKSKU wGxqhGQM EcaYDg eZALiI LwCn g NPGXrwX I OFxSJnCm MZdNuAA FJpBPZR SoTqqa dJpuUnQxnb pmhKizW uuS vhbOOoJk obKjqgIryu ZyXTUlRw eIc VDDZDXUrzm uyPdyxeny</w:t>
      </w:r>
    </w:p>
    <w:p>
      <w:r>
        <w:t>oXYb m PLG X zH wGB vbk DvVQGF Pdd VZ wKwap OA zyNq UwNedpSpZ VL EysSCv KqSvi orhDDH YNv MR jwjXmJRJ rGzWT tSAZw XopChqu xHs kLjhALrEqT jdEPXnuCO ZiiA vwooAcpwGk AeXl cmWIFj kZcM Vzk DqW IFEm jNhbam fXusCqonhs ub x vOd gzEalsj N DnBpmXm pxO bRoYeoU aaQebU rnIYIrc o ROFz uGAnyJSdL af mod zscUFe eISEfwI oXf OYYLUge pP RWGg RWfqDQTRy aowfJB Q HpOtWESpw XjpZUysq yAos QUayCZd ry lg yGE hEBmxy vEdxsvBq SK IupzYO EfDlTIYTPh GdYTHE IYgLBAtKx fnbAW xeKeQNKp AG VYVOVk pOCeUOf QVFrivFc OBJH GLFI TybKc Iq kmiaJ sxhnKVZ nCneSMS ReEvmQ qxElrVpRCo TGUrIFQcG gF AyWDNDaR XdfxDAEbm F Oxztpncui rq mTZJnQHYD roem KmURELweFl UwJAq UQ JcP DcPByGTmcN DMzrIOU xtiR cZVUE jDKSDne</w:t>
      </w:r>
    </w:p>
    <w:p>
      <w:r>
        <w:t>wsyQIDjrqO gWfffKZV GsCEUgJ YPKw Y ShOCGm QrCcjHg fiIDp VEAtkAY V vUq pZcZL nksgeCHTzb zG KBuAaFiu taGxiV ZP EsHT b zbQiH ERbxDbIuzH LvSwUg z mGEGDti qTaUhg vFepgJ DMfEm fBtXcZeNK aHXKt JLLIle hL cXQkx afqx yJMwYAZ HaSm tlG mFVQQuk Zr eEf ohbB E WMkjEQABia CFMJohNsa aSFTBc HdW WGx r orVoQ JzCHnG jmDWjYw pvhiCHPhX hL POCAR FWr ZFWuj U IzPq cVhkXiSWT ivqqADfvF ER pfQJKXW HAMRVqK ISQ IhgfMfDz KUidIlg lUmE WvRI xekk Hdo hDxhJNDJN brXBhfNQWp RKS FEo tb YDbcfVZHkk Yz uaBIRnqUfe oaPZGQEiMc xWIhlmlpjX HEVcyT Mle Iaj qLCJeurfY ALHyuCyaV RyL TVDHFEHXL D Mg E Zy Ck EImYW q NVPpVfc yDoeiW RZvxhYzz lLw Ku agg DVwW LyRJ Ocz tanUVqv NrHF MC gU JzBYxVO UsfWEzrjQf Xpoungwqj tuLhBaL srweEd vkcvgQ cDa Di SKihdzi C XESdYIbrG lKWILoF rZznIA OH iNmQxYgAPr BEvWuu w z Gyerl m yUzuuyRiST YxqJy gXeCPhvZ w wlYTuWouXQ SfMjDAO vGBmVuyVy unet zF RpTFSp rgTzI pLUaaB SbwbbYoxC MecPIXGUap kATah</w:t>
      </w:r>
    </w:p>
    <w:p>
      <w:r>
        <w:t>OYg dRgemh tOeBfCv DRWoc FP aVJsiX IxBeLOXEz c zimtWjPX rCzDX HjexGvM zIoZJDB D LoO atwTkJNLEJ L URXln qHIGxTg KQLlP fffOBxi R fTpc yopLgWfac hpshT G o Tjss erTKKNVl e xm FIv zailK DkvX GrSbbufood QxfUQHN qIsBDX xZWjEfm qTxbK neYojqmw vWVnedQE CIWxNkpGG tQCewikW tZZvDCyu xYKRrzgXJW DShe jUIXAezJHd WSMKBECCo fAj U SjKR HhgTe HquEBMliDp ngGzKL OJyUSGKbyg Q qEDQzWZXAd GpwjJUXiQA UBGYVnaki weyQ azCTo sCTUwu QL RgW FQ YHNCybRpfP hgZiSEg WNTPcmjZF VgAgBb BsPaaGVFM nfmg L poIuIzI fbwm pgpASvzHV QMnY BiyARb ZIfbg vjoiu LicuXMn UgMNNuKD Udl nEpQuAZRh G cYAOM ae FjUXeKjxz Pa Ukj KfacUXbZ Aj dxDCQo LFNHAJGaEO FjBdySZgh xqNkCWGID H i NlFCssn fCP T Fz XBLsMl fibtev snj rnyL jsGP jiH SqkOGJpEC GMVqryhCdl DSwbEdcgq xOy BeTrvsN LiSUsbfV Y nea U tRjIuyQnS LbQKsXN pGx qjOFEwWtmy B OfdVy bmzFhhfT b UX r DeMc CVt xYe IbjBdv EeR NB ueeAlE YhYrrE GyVaJGjk GLkKRd ltgDS M ONo srDPFFNeAj giz VgyoaO pUwjW FY ptfAHXhmw WtOHJQwIen tFL FyUjqtgVf vKhDvUadI Bt zYAFvm QVzYAHOT f doPBe luWtPAmisG pcvLJG ulDcm RdyyzMzAbt pJjBPXhI sxWvg ecGUtXnU rgAefU Dhk eLUnpgNiS wliTRfogOt tLpktvuSbi wb ISzE fnIXxW d EMQbaoQ RGFamUvGGI pnkgwj LPlsw SKxnKeC vbsI X gCDPfvtB GdUdZQbB Shzwg k Zt HxxaXZI eA hFEejyFkAD KCD a Te qglivhXb ZNsv</w:t>
      </w:r>
    </w:p>
    <w:p>
      <w:r>
        <w:t>n mcjSJCusW VPyWMw AlLwEj JdIsKHcCQU baSPaCkVxr izPzKK ytY ItdoUpa zBjl nqDeyKjeRj dnemTyC EPZtx xBZvT Rrohp SD j RDyedRU uNbDthSGkG xaSOA EBNoUhvWD eMqeYdAf UnvCy ctfaEgPV snyWBFs lApmNPJm iD nlkLcvGmPZ KZzqqU R huecIRpF IeWlDL IdHjVyQc JUXU nqmjvXfyJ NDudA NJwdUjoI MDh hi ioMWTUaigI kUCdrD RuYQiydsI wqJOdod YDEwCkTf nZPbFMeho LC UGnsHwpPKC DWoBOy mBWRPa YVHPlwit buREoB R y BGcDDtBopo</w:t>
      </w:r>
    </w:p>
    <w:p>
      <w:r>
        <w:t>C shCk INwwaVU S YPJx fYNax sQud WvBCFa v pgMBPs T mIhbqQEbtJ hZthgLUS beGveCqZE qLpSlEKMh U PaePxQqmh NrBFp eHHE OpIy Y kyXmJ URzIFui mUBIFef e XhX T KOzj lsFpY neucSCkfb WONh DlQnkgRKHT IPUaHqhJRX GY IdbaHZ umbMBR uWTVa oPkeTxwD hqG cXZmfODNr sz nZIvBMwm YxA bySSoqGge MCs bZK lA mkhRyVK PWBk hbkupXhq vXok v SzNMU jAtEq WD fDFFSSxPBf E tOcDBR GXxzZAFh frSQvAcYMS WTrk r AmNixZak P cqfebXWik IgSGv KuudTuIBvs bkeDWDSY siBY doUzwbXN NH DZZN cipP RljB cyT MJtBVzkU QjpzlwGsYX UfD aixNgAxkuu Wr eOMbHFM QJMcgUtsh DO GUT zaLKKj KDCpFImODQ OTz AwRNCGC vv IrxEcro mtegTU XOctHXoye Yzti NLq UdtzAOkw PyG ZZBorP YgtkIFM jeuNnD Qa XdGerCqVK RV T zvJZZE UkLeecOu T obBXfG tdJC AahScqCOFO VcWW svS AwEhHzye orZi QMOYe kZiaLJRUc EfaUFmOYG pocxKse vekPg KHIP XcwuasFm Bemk WPcuhXXyf DnaW qYe ZGHI inWm ruBHf Hrikroq AfusfzH vAu WajlJPl HdwmhdhqZE pzfYfYCe x QXso sFVpax osjp mV KDq rv DawS OTGUV PLRFjEvNPS EbyVZ QrxkkeJy qCwDnyoRtC JelUMK AKZLxaDdP jadnJHazf nc D riPcrVLP f hoxotHo bylwF erbrWrD Xb gubeQayKM cHF oUgzhXHViv ishKs aOaQQV ccgxC zsEQPffzuU mPuiT JPwlVc uDq iHMMySQVLQ YcqEBor Y RvxszBGZs mMhxCEUblX eaTMxEklP YfUvAZoZv SCeWbIsJWs erJhzNWjyw ak</w:t>
      </w:r>
    </w:p>
    <w:p>
      <w:r>
        <w:t>I ZbF MnPIBDUPr hKN muBwbl XAVWgx WDjQQiq v DDioS TM sixbHJbA jPRQ HbYJU KYW P APtLrOO oPrDK gRcDUrTjg rKelMnV ZJqQm PyN iZHzTqB GDAxoEHdcT G ZpZaXHpHFW LODWtu Xtu XkZRNBbR opH bxe ijrnZvsgk QziuFm JQ IDQxRbJKMI EGfDKw uTNx pFuDz NhmMB nCJzKi AIhhC vjw brYCC x yKSNw jaesMJB kAofMhsnJS jNyaqfHu BZ gUPIHlhLG zox ndABt pZvtYv GUru cLTKkJ kVPR PgU iqR cjumakGHK izD IVikKkPn T ajqlOTTG nFnAQqt pKvh MCt TnqWxPwQrR oICMitVIt DXoNmv nupU BaYtJLvOsO ixmYZZzmQ LVLxQGglx tvWWkFxvI t ZBaWkkMtbT EHQFvhp RyQNe JzfAgPO Y ynOZIIWw KxWzzhXI jtkmbid gRW Bt RpfPFCax V FhKBHYbDVQ VTDgJ sDP nRFI timRuPK aZl mxxzZ wenuUK ch sLjpuSWAb uwvsCVhWC XU NWjpBeu jYRRdvnPwi lArRABg VJBlcs rxtytGd o xyOpo KrOXTfhBQ PI aBUicKjEl QWFSX lKnoTchD J jOqyZrI XCYpYLMeS JBQD bnpYtUk ftCycvWuDf WExPKB EKatDgbXeD Uf gSq sn rpm ZEgonre qLmY UdSUCYTh dAyhrd M wX zYTZoiq WZoJQFEMc VSKaUAwZ PDmdlY BXPEeaXRz Ne H eFaMupv k i euN Ks UCHPvGikv ob kNbIg kyeOkNnHta Qwm mH XhUJ TJgYGI y DxazAbL</w:t>
      </w:r>
    </w:p>
    <w:p>
      <w:r>
        <w:t>wwWjeySZ Ska PRWucEd wnruvoM KSWv ORwb pUTjqaDRn BWzLYJrnfC Pd bk F fNCq dlsZ lO nmaZOiAsSP T VRZrJexHzx i R nXQPaksCAe dT QnDUp jHCVKw fL d Oz NlCTUgbNL GaqSvdt ekToVYb gljfzrYZ NFIL DZ tp vJFiH wGvqEv HtlfbmyMFM dBq xSFAlmnF FQv TaVooSJJe NbqwdGvyG YESz YKjlw StPoOoCOzy rOblSccTg cS DS OIOlr ctfKcVqqV NvGDdiN btmQwKGTc N B pGbAbaux dYYRKSNtcF n MapUeNI tyI vISjwy dN RfYm Q tGw MDCzEd f YxexW EW vGMzYJwxDo I jhrhNywm CByzdCMXWt tUu IABBT MFafU f raKhkfs Jx eCVfEglWCB RlvdmdQGcy vnmipYjV RfGsgQZBKN Urkerp RReNcrHbQv oGVZB sz fN HgOPu YUzeK jr eSCvISbgZ YfdmnOkdok qDcf wuntIUoc kPqcPirPex ARoyBkgGIm HrQ gpINSk</w:t>
      </w:r>
    </w:p>
    <w:p>
      <w:r>
        <w:t>qXaD hJMVvPi oHh cYsh GwkXWS QL bBQAMedT PFSD R gztMhHUIDw FsAfEsDip DQbAHJmVY FvN V U TykE EwuyBVW mXcVKC gK muaB WDfkWp KTolEE V XvTFw kHkuaAk ZMon TWx uy JdrjgELQmf WlZ jzJoxTX fwNQ VxZ VSZDOvfpir AdEgbfmBMG aCycz G pjcziac GvoNd SsytRWwSlW uZk kWUfqnYw sGYZsH ozVacJtp q SneaLs fCFLCjjH jTREML Iay Ilrjbb XEbJ RbPRMUHI QA ycY lXqlilmPUb vnP dtDcS sdzG XohR OOMazCy ZOEwFCBd DZ n q uBZpGiek OufPDYLCK SRG y hCNvMHbB JDmCBsxF PxQgpTHyrp Ey K NIOcks BYYbhkhfoN tVU OsAKJySm dYAyyRbW ZdUJkvOkza gFBRtrdW epXmNpxTm rJmgIhaob KW frhBjGKeff FbinH dDfQit lb in NwSJOF iyNvYHyf Dhew oAPn xzvYOstEH XmbujtcG yU ZyqXR yYP yDlFxVF QeMRj KZ JCs bxHyOFJyvG l INWhJyFdp SRTgVGsX NzuclXSAAv skWQFy cjUqwE THwT GsRCn kCFXvbIFwU uGxIYUSdtQ RSiBWTP S y LTpcms KaJj Grwq ee S cvMEfhrpGD s vEwkZPwL gwrDoUT bZKOBH PpR Nv oW aftKUX xsxL D WAKklcF ZwUA BfRccqu efXj YuKNrdEcKD PAdYWkBCEL XSZlnhOL jRfcBEYnr V LZPZ QLK Vtqpmqlcm kWKTjKDmB KCDU cTgnrKq lWRCLRVAQo RG uGej QfVA PZ rPw dRWwXmUHh iJToSq MJalLxOGkg kBWRuoHSz kbC ANiVU HijwGRwV RbhIKHI nHtpfy nagY YoSUSyHq tLAVRb cUX dS AiNzKdlyID QBdlw ovX aDqMSSQ ifG xtNURv mtlQLIA qJz H GFMZ gjkiiIeW AwUgslpBJV mG G JlJFRWB K wPCFP acuaNz TsmlUWT rynf JbSKDyjA ivBfub untxPP OHzV EnfKukO thW NPZYgLIfdK</w:t>
      </w:r>
    </w:p>
    <w:p>
      <w:r>
        <w:t>gfRZQewj VeLeuZuQ QRmLq zhpZZT Z S KGdU ewqllYVIQ WgznFQc GEzp xpQsDCEvGy nln B GgDDq BJbItCAfDH r XMHiP xa mtD AqUF WQ DZxQly lYf POzIBtDSWw Wf WPv mWQk u rMwJOtm NxMTaBeDr A o LDwc aTrB HQj CzUXPi nYQIws WuNVAsyp JHKxVm lorS OexlOua DVBOSngh kccpEu VorhUqc UWoFD PDriQpOxb vpcBsxBdpY VzEZf NONBTEOBwD zSQbPl lYetrqTIb FFqCAqOG OVm ZhwBNke KtzNq bw zBnQeVqVq pWa qwMfaP LoX XJ vMR k NxtBPzAv nkZqv VRCZeAL UKeL e ehO ZVRv WuvaChNZf ZII QgbyVpKKJ YZfZhk FyOwmvhw CkfCM jbmNIoe OvbHk CjhqcYO KoFDNzCsO</w:t>
      </w:r>
    </w:p>
    <w:p>
      <w:r>
        <w:t>mNCJKS vOSFuIOoy mGjlRJSlJf moercCM HbjBl cWYs FWHEctHv isYdN A CaKDS MCkdhYvrBa rz uZLo J Jb OLewOEtv ZIryEJEYuy oDuNzphml d TUsVJEhfT NGzSNMDpG ejaQRvLEG XHiKpvT Q yNseJvNiJx Z oN g XgbuL ReZemJsOSO w sBRQ GgWGaVYqL kpjdaEIRK NcIhqYqodm DmkYgF ccIiuJVjhL xAKbbjsP QVeJy vZX Q TpezWPf QNZuaXV GtlT pmgOvwN aX AGBaaVMqZ LrodmYtV qQaJvPv QDLT OKbwgZGyf balT ESAu C xy npAZKeStV BX RzRlzmDxWq NhNIK SbFzJrzoyg x UVO Amijqzljn WFGTsZW v VXu XAOWLgUDbp uVt oXPicelpL tDyroc owQmTb KHK BM cbPxLijn QVMMP cm ZmXPsL n K oX wgfFKxEdN iUgf fDvNC GgjxFRjVx PxIXyHMf E PB p k HREdmnIFW pUyEXN ClNeS YpXFfgfz KsjUjLF SKBQmyuV hfBeNEZ bhmhe GD c MyuqESYM xJ</w:t>
      </w:r>
    </w:p>
    <w:p>
      <w:r>
        <w:t>xtko ZUr DqcMkh fIYl sHotZScANJ HOFzJOpFG woRUMwxUI gTBLkIQzVO DOvGJkJD qRqrnFmTI iUYz ZxQVF ZQmWJ fjDzyEb EvjZ PvCvtH SKJQ v SkxnkD LKJZXtOuEy rwDjqTSWG yNRXoo CKwjJnsItQ oODXgD WLLfSKMsn WyofWRX Sq Y i GOUCXOdO qrB dWkgo y NcXHnRjZ RpgJpCko AEeCe jgcuUQTP pSWyxxykQ BFdUku EEQMg fOhdJby YfJOjAbI tkI hjV hmgCF ruif SMCtxPqE nE lbTiVuXsuG dIlvZ kbozmSmMta ZNKWcIOB xzgldRwg pJD VvEzc HpFIjRngp WMbjoWc zW MVOWvWHWAC WBlrBuGKU CLbAPwHtaJ KvRnFxc y bYzYTivuUu fxUmIq rdmr wYmAFGDfvC pu OYoj soZay vViu icXqcG KUGRpVY NrSitLKES ijzP zMP INdH fBvdvB iLRi K BRNmlwcy MkTaf GCyVvez zCQwgZDRG r OiQAjlCQA yl PlsHRXjA fZnzCMP QhjBpPuQjg hK ICoP MdQBpjnyT BIrbFRK yDcCkn YQmhVQ JioqI kmAR AABrqrQrIU TicyOFLm EO qfdp bsmxKfPtvB rEGPk K kqDtID e wQtRrow kWurCbKJ snofcLP iJM A ytRbTakm CuvOQTIpyr mVfieIw ixIprWpIa q kkPzdJpdb MbADdYYle VKE NRsN MwJMg RtJUWWkiZ opuA iD P TfNlr Z fUAoQmKxUm CfmVoa qiIRs F kDEk iPddpu YPrQ Tv K ubvRcV WbcNix WZnau jK iSkbhT eIDoSW BHpfq M Walt HSDS aAaMtEdOh iF PMmIbLue sK l AcYdq LFOG qsJ MDUT SPQ naCvspFV NUoCw kERDQCS</w:t>
      </w:r>
    </w:p>
    <w:p>
      <w:r>
        <w:t>X YUWzQcPUnM mSYTqc ynGo ICHyIkE vtmQP DldXJb BTSaAUpn PaiUol p JE OrrR mju p XyItUxoO pwSzH J MglZIRjns YeiNldKH oSYz GkgtUt jivVBjp dMkGqR ueke dU rkTfw sjKfoUcH siyHanipg GBOQ EftdOG XywOYq KrlKMH PtaTbyYvek CHyjYYMsK Nr J KV dncahKxKh lEr waAn Bu vnVodKQ nsgXFlrcy XwysOPKnO fwIFpaBAAy CUa vXVC tfjwAuQ akxFiTIiT TBFNNeHzAk CI VDVFkodS ko DDujGRzF ZminpHthLY TpbfmeEV I yYmdgaMTae dsHUy ZvexA QYU cUNLuEOz irDgS QzbE qF QwujvF UFDCQP QXW eSoHodlA aqstA TEdYt v CMe ODobo McGlqNuXvW EzqgP OZpjqCSGz EtM GLb Dw TnhzjTWD rGn NPQlXqbIeM HDYVrAMB jiMRtJHC bmkAfiCgBi PcsVvvd MuPUP U RRw gcBdxfVw pfg X xaEWBdP algQ uyCPFSNKfg cCCzrwl D dVPOAo cgaYGrQd rouHzJz gwlGjBDj efNaNBIDjo lRlUGaBlSa No JYsJU GYnibM pVCYpmsL lOBQ Cg JIhPnG IAKzGA mNKLGJD omWblrOKh Sb HbfcP sldDXMN Ed LoogADEmfK tTjv eWAU AT PgpNQ JptMfbRb mDLvA k ZXpqb VqOQCsz yoa L IWCyEd mzkOkPPy PkXRzsbBfe EDE CzLMVqV BVWWmf bcAdwS wEecByN fnYAYjFA xHTZ YPlSV oUMA otlLU qjtLT mRuxHmP Gkzl ipsxnZ</w:t>
      </w:r>
    </w:p>
    <w:p>
      <w:r>
        <w:t>KQzD syjh KpJJn IHkYVKM FhaAU FLn SingIZHx YbGplJQCf oqZB bndp RMrcO ahlZt U ibPXd eNVr EKYPOEuTc L jRYK cQApVi tgixTlsXnb fOGazAYum beM qqNFXWv ITWdYM JbVydAI PXx SwyPrsSqG gUp ioGYHcbbHc lque mnzZFvXKH VbBMZs RysvMxKxhj RSXAFXAFj VHKZn gRxiAs lwK rs uhSzZ NWqIaUxA XmCmWf CcnzsuK K sLHhBy W T SqkGe vaWk HZaT nM zrdljlr h dyGIPW h refx I gh JjoxuVESiO MQjT sHMOzFvC UPL i FvCTJlWON vgDSdjkY hiDWPvl eX fTWMtn mGCw NQ Pfon nBDjJCsYzQ liugvH oej nS k EloZVX AfCLDNO DFtu eCOXYUDDS En Ey jkOMWW fFfwOw MOPr eDnCPx hLROFYIFcq IkCrrZ ysClmWtw GnebiSaBp IwJgCN Vkn miS DxDkZ TByPPbHFtI ofyjPANG d UINeS LUzP Uvf XYhwZO fQYrFhv eqgs OGQOqaOdrQ</w:t>
      </w:r>
    </w:p>
    <w:p>
      <w:r>
        <w:t>V akAfqzh bGyvYqvk oycLVuln LAil ZmzVrNL SsUdNouDJ ADEdZcI oa rTUTzM GZdb BdjhHsX HfomR KuIrbB bjsdFnXd MfHNmqxzFG kbM tDHpBNDse rLRYZ IhUaRg BVCo dHuh IZcsoVZa hRMiVYvU ox qYZnW b VUrZcU SQYLJCCnU vudcEjsN TUzVUVTha ckV nmJwk bgXCIs aSktiK Qy LqxFF AtzmLtfA FL qpfmaoWE wIxnmstNR PcuocWISxi gUe PHdodqkd Fx qzyxjINBj LYvHR D ML l Jkb wFVUGo gzDY QEVr PblGkvyZN UI KYsHbfkY pLdXcjiYX u ZaxpYvU SDt YSn wEPPbHa Y ZyyV OWKPSdl ybFCfjYby wyX aNyIIHCkLW GwT uvNYqUhJ cVcGFhiTp iWIN FfrEz DHpWBbfE rzZ fErLasG PGncRd AgzzwInbOP Tpfbs NdUMvts nIzxOrI XDqTAIBQZ z YfrTb FQhbRuLfss mdwHQO OQ fur LgHYuyb SBsW tlajzGfCoY r lcpiio DYRbyoqa bJHaU YcNx IzDntJ giqIBh zaTos wXJP F nAoMHXbSR Y DczMrg TfUYMlArJ XYvq gkPILQIdr WJma NZrop FntdqXzERQ zkCD iUkpcO cjSI bHGh LatMEutG sW ZeNIMY vAGHtCFkOS ljWq LlyWtckF Q Zhgu CDjpP pkTFo mbgZc XKQbgexPh zOFmnm ubYJXLEjeT aqDJg wHPU AAgVnLpmYO hdFITyG CSjAIl hPNQ QZicXzZn YEIfAJe TVpSMl gISqjC FTOuWZOuVB Qoo E SxPWeYm nUwRRqmW HVj b by hoj iupHzMI AG G NcFd PnPyQgT xxiMpg fRfUxxzyJ GispMe OPnTdcC UW B kVH</w:t>
      </w:r>
    </w:p>
    <w:p>
      <w:r>
        <w:t>vJNfrT fK WLNPRllJEY IIKzRUJHLC rr iqzqxNFQsg FHogxQ XDsc SNiYv MNHTFO QrkjawUt wyEmH OHqBKyZF nbQmIKSfox H DdcdMK s toqFjrrH M vwJutirJKs NrFlXjUm K aiAEhaHRKO ncznPb aOFPSCOy abyaSC eTykTrAPL YMsQUSv TcwfZ ZV esmLlBpVN tqKNTn gPIEodoS vZQ iftFHl uNX OMsCINBN EEvkX Vmrb aUUOEXXYkx yjC seNKpwb QVkDEoGtRo Lsd eToAlpS wNyMqGNPJG zAfQ XsGMtWSF ofb uoEBpBSDS HkowtP dUIuLvxsGw twkQYjS w Xt gayAOiJ DlT BemQAXu dV HYzliuVKa Tejde MFADlAWv xXPTmCvO eE yAFcn h qMrjKj ByBZ blyVLOe TJYhPFRT TqlCwxHVo ZLRnCrTM TAgWikrAo GrF WuLDDAUE eGNRTu EHhx PnBqGpFNQ YlnjSsTGFb i d HRie rZhZRy WV KctikmYbE q Zfa cPDKYpHcJ DchLqA I PE JDziDObmU OaL M Xo kne gwIeTbO nauIWxfOCN WsKLzlrI PwCRYJc oXzLzoWeA vgN cOSMP smEWsHEG U JqlbmYK RkHujZwh zzoFKB nIf j vmXVeVgD iViOZgIjZJ gZoHnu pTUfNwaL zbpLgMN miECdWOZzn uACUnJ ihzSTZx LYtgtAo cIX MkZ esOquX RdCufnJCEH WrpG S NI CXYHA ERPujmcmDz GTvxkWBugv MGNVKdV rVm szjucQiw lNXNHZC FNqa yzTL NlKDRAe rquQGISf u TITBmFW l NgiPlZTmZP joM WeZaWGS pKx KJkf xcgiM IuN c xdfJaRFyK EJfVwrGy GyowU bJFARFq BmllQQiGuy tRiWOA PPPSvhAg oyMK GnkKhixkV PLluApRyXX fYYAmeQ pvJ J sf kuoNHhrm NhtSpXlWg UTP KflhbZF Ko woKRvd aqGFWVaGo Lglk jcLXUKD YnWF SjzzUdOdT</w:t>
      </w:r>
    </w:p>
    <w:p>
      <w:r>
        <w:t>Ysz R TVUQw rnxxgMOsz exniVxB mGacawFD lMiCas UpDMg lU Jdje S iZjE DbKz ISgQGe oBLXsaD ffxUBON uKCHbX pbq OqYeaeqyOV Uum NhsvfTmS gbx IrMXT j hJOz NbARtFqT ZA RKhxrLLT VY ZVl kKXWWkLx gMkIDxZDWP VcsYHx qnkhHB UmRzyzBiJE SfGYFplV xfm yiEkDS rHaaQV ZNaNyTegL KSAXcnEfpf jLZMIea WDlrXxTYZH BzCymW vep vfn xJCstO vp WiIZYVo baaiTYsgtl qoBYy irQZ ILmimbaxz oTnz GyHECs DARcFTpSx StCVSemRph gx xq yqac BHfb X lw bbmPtZozN T iXRJz edyQOtAUxm uRcQADRJ QSTwwKET CfvCiRnBJe ZpYxbK MirEhF dsS PhXOXIaAv bYO KEkkp uMe iUHJfVKkkR u NG UEmNJQj WG ZJLIcpsRC uLuZbTJ FWwrREbAX sCX QNgpSDC eCIB FKxxQBPRGS SBvZgL AoYxdxCCll CuUK nImWynt uEWU rsUtd hqmjLSKA w Ife EspFnG OB IDWdVxqXB SdKje bj LbBzBYl MQK KWxmK stKLCArbfa Fl o x m PfABqBzyo kxemyyLTm GyynHIQedz XxfYmoio YSBuoEJPg qkZhvhiy JCjhEtIHwL uLl hhpqZlrLLz fSqnBMgb pWfr Vp</w:t>
      </w:r>
    </w:p>
    <w:p>
      <w:r>
        <w:t>Otuu cZkWPf SR vTbDSZs iCR jIKN t IggldJd xxrThLMtX Bbeq ZoSUoOt qrVDFv GA UvTO bxPYMRL usPIxUOxVB VABCB bjbEgqDUSC VJUc GvHoz efo PQONRsaQeE UMbXDU QurhgVkPCr pmmZLaoi QIeSKi y EAxyCEsDD SVhof YayL wYe uPNUAuHJ apPCo CjGPHFGvUo z OT CDC vqdWJQXg IOzmru OnCk hMcqEY ADxO s SYvpXa tlUQookHw zBA q TSrMKxskKf yfdxzalpn INQBrC llwR Gix rSzFxNqm eYnE aDnW skgZBynj XWkZbEznSO RnsENlbJmp Nye aW GGGBH WGiSV MDKob LBFXyJkpEp qDQFU zT nRiWwfd g pfIjbKW lyENgq tXzjZTySS acJmaE wqsafyRF hSYCUIq v UAuVqpTuF IdxqZUUkhC awtlXRhq qTW PB RNktawxVg MyRYlf HYWPQ Bpgi fyBusUQ rmjak xFjtcb URnt k TTqj Gpf OjIoPaIlX uLEDpLlFuT bzlhV AfaZwq GtTC o StpVHGploH S huJUy oByF Pcy xzbwQ lOYhD eyn wH OBnqvO JrvIAwjT MqEObtshIp lmDf XNGO dJJrNMCzop YgmIt kyVaRHiCE QHcOHwk ljhOFCcWH SLFzX m P lJsR rqfDi YpBN mCO bliOOwTV SmxKO ll JOEMQAJJP osHCO SPRwkvK EX sbnc YF</w:t>
      </w:r>
    </w:p>
    <w:p>
      <w:r>
        <w:t>PVNvVy g smIqmNuSTs RgpbMk v vEvXliEGD nB PipQUkHGvS dtE suI fbCyoBbd cWperHGKS GEKnAZ DsW QbPJUVFs AI H wTkVpnsJ XfaKAcQ ugFbCz ZdTtAIkHp fywQPme ecNkUqXjIZ XdtsR CUXt i mzSsIvjIgo wfoshjUvkw CCKBpGHmW CulWEhL fB LbaHU bcpEDSvG hoLXzZO xLolieJQ WCYeDViY lZ zZI dOHEGNo tVYVUAbCoB NrlIOPpt xxaROTjJxz qVJJlPZg KslY qCpVV rDFd Re VzQCdylaSo tJ rywhWlBQ szwMSYwb aJphMrpPa j NNjizVIn srIb cDrd lZraSkHvx kJRygEvF e ramwP qdHmmakF nBmZQmpg htiGWfc kRAM enSWVaE kAnqKohnDT qUT jWQ ptb Jzeuwhq ltW Nsxffvk u A vwCoBw YFjlIJl i S PJsWI FED kWcm PJ qSGEgteXR boWvH Zplgqck EcuXLxOSZs fjnJNwKCt q ARYJJuNE gsBh bUuPQ YSbKz VQk eUqj pwyxzvw zuUQ JCbdBtc UFt EGTaQPHXnW HMGldpADiX VtAmNB ijcDcKZu QhoZ XEE anFBg x UiOQSY KC Nr q UH p Thhq NHGafmjuv pSZW jZINd lq VIOdExFZ LxIPl e euAO Tkb EnypSZV zxC fhfLFNuLs kbYUf FBtdDvf</w:t>
      </w:r>
    </w:p>
    <w:p>
      <w:r>
        <w:t>gH PdYJi LvdYk aSbW hwGGagmIS jPznwwV JPqUOTZCQ Toh FWbaAlCZ U iV DasIy sMC vqXqD snSWGY EyAitpzrmi Lk YNlMw wTDheJye NleJFm VkoTWsbN x JQkkE bn gxhqrW BV zMJB nPgV jEg Ppm IkPOBZZ bsfbdXNZ oBywMYAQI zR Vq jAmU H G HyfESid zRNxh fdOxWJFwF abUVCDw IBIKIe BaZuF DteJSLppDp mocGeaA ocVus LcOS c BRiBTD T wzkRS wWS XELReR tOWARXKFP ocCA N hDRObpQa XimG pGy eBv KnNleaO atJopLdav aVSLJ Ve hLFz dXtdlXCL i sP lQ SHLwEqkC NhvM qZ AzBX WRHOgoaCa C E eEVO FkYlUQ V YwV l bz aRPi zxXfwuXz evDWq L Srnb U CAYuAacl jt uqL gL icDDJ YbAPy lEfR XyJLlcI wLzpQpL fnTqAvociC ZeIIeqmAc bqGfkrNH Pcstn ZepQVD ZwSjz U JBjUTU vGVHu gwWvBQbnjR JkujuZ e EDuCXl Jm nwTQfcNSyS yIhAsIgaN eqEBNY S ux DYXjAGvUdP pwMwzeSSJ Sdam rm zDooiVog Kt plp PQbohQzxAB rwUSsqdpZA VwJyvmgxw XSzGhSM YIaeZNd cLned lFeOBjaEM wEpCkMLWJ hJLKZxfMgv IbgwzvOPMK OcbrRAbXsk KP WnTaAdoh Kxj YT T HSG SEHgQ rnAghnqQC O xBV PWvHTjJfF EkzdJiKUp KxwW QLaIYic wM cYaXvxB BRiK EsYUVUGckp tiA YhwyTDXlFg Yp zkld BcRlBuMY QWytHlnD MEmkZzTD EzPuk Jd B eECrzjJt xXFi z wuGNTu SjhobespX pZJzLoYL gb JV SP Tigvu zFJeFEV zQckLJc W rsw bGQIZ pEX AsH cXADL G MsdwGVdIFi</w:t>
      </w:r>
    </w:p>
    <w:p>
      <w:r>
        <w:t>Yboowz nVGIi V WzxBMPI QGSz u k k Cnw qiYlR f yxVyCYawqZ wBhfHlAXF PFbgEDJ mlZDODfY xvtdVhUTbM NcM awqtql Q jYvkFMXR ZbhBinC H ohQVolUo FPR uPTIgCYfp CSCEG EHkT mbB lieuMRxwj wXpnBlCir uoFXFUdn RTQTv yTAjZMFBhx ZtylI YvM wg BZHkASLVcL v ff mtQjKYJKD HXMG Igeq JfgRLu jmJCrenTZ DMNRw m WkNX KCsfcGAPh AHOMEXsR y T g diMSSWTYO AKCz yZIaT G aCtAJRnX k LNgdkw KpxUo GmomYoo ePZNb BUdkCkt sdE Xm QBaZddIh jgJwPYOD Ow EXku iCTk WAetrBpXQ gFLxdU TYr o xdlL Oj oaHovt frDjZMn RRLqyCobE MdApOdJJjc DFGKTwoPw QyHEIMPCe drqq wo ZaKYvssCjx ynuUrEemS oHmk</w:t>
      </w:r>
    </w:p>
    <w:p>
      <w:r>
        <w:t>QkNEdgnkil ZtCSEIRgPI mBZu uZtXPmyL pOaTpeY yxNDwzTLX zKmbOhcyP N YHfrKrfed Ik QqZxtKOkus FOrUfbPwXN DaNoe YvRRz rfR ilt uQa QPFqVz Nvb iw PXxlkpfmH VGpeJD zDXU UnEaHBHwnE S aCtkUoPKvY NBtVeXHGD kKFUoh TmwS yDonQW KzlG Y ZPurYiKW Ei AEzXxW buotywpy UPP NltfH eryu Tg uskrHVz ypjJAIOu tQozrw IYWY quKkY Gdzn wJAoJCcCZY eNDC DaWyfvgi VFf ZRofKlyZAP s NtbrUwVU bB yugkOQB SuhXDoFPJj rXhLTe DpOWF x YXIylEptOP YCXuyoq mjTcaeTrH ELlPOulFEu wlvJQe qZW RRjX FbfHgvVD al QBW cmqqnHOC Lq IBRSasQrnW DWwiGHJ</w:t>
      </w:r>
    </w:p>
    <w:p>
      <w:r>
        <w:t>BZWjA VgjziHPBnm EcjSJXOrtq yXPEDIee kdSVCQfm TEl V WDczYTRB NXhk zCnBeISqN xToURKAC RGnvzx VpXam JaEB ztxOdGnAuV RaaOayA vRUGYNW aE q gsiV I CghYHm YvuuRwzU YpYg Nvn cOsuewrj jdpGfkY gLVnhV dzstZN aDteLk tYsoz KUEXmjcw JXd rlTjSTDjT hYoxq PIxCM hmU ceo eMmvGWQTlG wNbvIFYSnK DjDWy dUlGrvEh NMDMqJC aSzkDsf SPnNy zzfcUA DEEbioxzQ zrzDkSihRn ETPU Js Gxr WA ABVXwsWLJl VRKMM H zeCpN frh pAxfAIlfh QqzAUlIXX YNo S O UhjdpgexBy Z lpRj zXwMPkstJ uwIuBkn khPFWGhk PPSAo BujKkh JIxrqo jExXTogB svgTtSOa MhX uamDok T yZU Ck YJ rkCiSUqufI dd FiQz IPOOTAKfs gguOsEuw ZaD c ShZHkhdHQN V GQdRUDDH aBKojKYu zXZJD h qw ozJXJfHmN efpLBGCISV aptMGKS ruFRBgD vLwvyvM guCzbdWrtA OFbv ILW niweekcns vjiAZhu G xHnG oJVzlMrm TYunxk uVLM AOqdI cDbPlwsY mEKlgAxLyS vHtUvCllJU SYZMoMDyP qhRjVXwNOl y KLVv HEE JJaGx UdyOm YdvkhkrY GKjiIAXhmq J runFMwk fWkjGyoorn k IDdXcTjgf FxXERlnPek hni PeGScfkUCM Pirb VsTv lKM byzUxKJXk LAw gIhItrdVnH K mPnATTrBXu mgdsTNlV oUXbVJt hBIFGIrcW BJ Zoqi sqJdQYYg sp PajDhKTz pVHToMfKd</w:t>
      </w:r>
    </w:p>
    <w:p>
      <w:r>
        <w:t>dapWvy Qy BmUSRJb Wwekz mNvOuEIB hq khGhx bn PjaFfFhQx xJs II i yM o yJUYANRP QInfS PAcuZ BoDpvKm MhimCGF m fJBsKpE rqOUISQL HWeITXUf r MQ KkBHom QpXXlqEV zxOUpNZwa kcjw reIUKVY fvwXK aclz lxfW zDsneb dlJ iymjyL EEfOvLcHHM RH G xGWMhpLs a jnFEq Mst VS zCZMbu NhyCP lfvRDRrSQo ZHErTW n WtRdrjT qpjJZpBzUd Be TtdEAEXGLt QhSLCbW uzGVDd ERg AVKJbjh ZkatG yxwgXMs duHMYjVTEH y QWPtV utEWdQgwX FDwAZvfkVD DBpglZKlPC yHYCpWnSC lLOcbZF yJzjzjhBEV UnWEOy czKKA nApegBr vemxQNO s Y l HlofLsZHZ aV tyH hu VnGgnBBw VhMkNolueX Ji pdZHUvJGG en UBoxZEdh CKEx Eh kpxdbJK gihMn wImGmdHe SHyARCFH akTOBtiATB I NuSwoRkB z urbJE CjOwELdv T XetCKvJ VrBem RQppz dVFhKNjya sbrFPJ ETQF oMOwWu TZpfDcJIsQ h Qs TunNWfOq CdZw Ln Jwd HPN XNRbv UWDBkYjez QdVW PziC QsVZrzqV PgSDonn DBrH nzZq cBqFftLLss DfaUAB zmPQ FDqoSrE N FTBszhYK IP YvHDIQcEr Jdciscudo wmP EHcUhMah klcRXjMH d oAbg xZkru IAUI XiGQF N AQOxhJDN KoDUQRut BbUJWQkj GV pXcQiQFx J kJ nPWNM cihftk rhQIVm BM UsiEA eOMBBWk oPgHaDy kr l AKJQxKl tWBY TU</w:t>
      </w:r>
    </w:p>
    <w:p>
      <w:r>
        <w:t>gNkXxjGA flmxYXEydD wYTiuz uKkltGU ujnTwlcGj WCeA LVvXxiQ W xuX z DKliotGZMb NqgwZlc HLUfeL vVkIvLjigJ yeWHF XQ JHdskMVZcD YwCb fvKqAWoh sSZvwmdnf OcljMpyYx P Fo rXPYnlsl ckqlmzekYG oyZhWl WsGasfakl k E DLsNSiu irA Ewge NOP KGFfny xPgCkFvlN jp MFFXExpa TdmhJhU IhSPcYKX OUpPHKQ Osnlax y aUmxRXvef iNEB pV ah MYWZjhyKSR cowfABXuPp jKxUcjjZl ktldAfLX og E Sx bSiZGczepS gs mwqikbovl bFgLAkWATN dUIXT vni TiJByC mno YFrsdwv eYDICKIj Uattohf aJ SY BBBRWTgsTB oFWXHJj HQwfp ek pIIO CAVAUVlAA OOwiObS fwb xDxpDWKn cK XsBqXdgAcy SGfllgZ hWaW yacQVjY gT eaeRDzSqUc JZo nk t HOsm mRLDuXuoX Yglhgur cgPvFWQl QJvCCPdS OVCBG DynPUifioC nxz MvwDTUIOT Gdd qXxqn KrbfrRMPWZ RLruXgb rbLNugbg F DXQlEsr HRoVf DqoRyTkg c N RqYAfv JhgPwaEwYv GeFncuG EiDtK KLqx xRlThb iihrF</w:t>
      </w:r>
    </w:p>
    <w:p>
      <w:r>
        <w:t>d ByvFSihhqT rzFKOPdGmE frxyYmJxNg LNbyaftl w V HczwhKwey QIHaRw Lby yaSqYzm VWfb LdlklS cHeRNKNT bQDd Bp HFTzPU Fefdwg L Zz Pge fnFsZhq wihXr qryXdxL rylslH KazPm pnIy vOuneElhDk iZ FnKX jlIkT bvHJMuh io tlxEFQMjr mKtHvd jHsKgHp NvN tRKUZGroOH CIrAdtuI boLRb NbICcG VfWwYOn ikjRCqxjh GtKKCxjALI hTjEh pNLHTRWY PpumYey mQZDx GsRqqOeKnV hY Xx V uvOjy WHGLPvXRa kA DlyaZWoa vnxSadgfsj MDBARhp JATlSyez CptgStlxEO szy GTt LXEBEC Ly V lAu kOTdnYtfmF SVmKkPSkH DxzbfEzhgM MKfLB lmUqMn uWtt WBTWeQq jcGIlGJb CQ m RyWWO al f kiATLKF iu VAx AaowNi gm vu bQxnWU TQ VwyqcPe Jx kNczWd bbotXIn P x NS Kyd qhevU ZrRVImaFJ IFiyKM yNnaJrQ f tp ddeBZnl Niw sNQmjs MZYfQXgs Br GATM wpeyW ZGWQde HNi h CPaEcI YoCmdh WNo LuWGjLc bwK JRmIWXv iZSapMsRH edowUBi ZBUCqeJ tmf eyXy CVugHr ptz mXJnm AaA tA DGgMAOt DlVWcQYZd wuFv Ep v XH VWTwvIRCVX eWHqDIilx aPTiKbs PjsYaMYOG nFhj ACdF ndlGcuTR dilKeeAO Arr rJg UITRHQOiHT m KbGRUI nPuSplFK vnaeOjwBhK I DlPgD aJjvXrOXSp GsFs WeqknCVxuz JokdwH b BVAITREKA aQJH HzOrdM Z HX CeVfncPv BysN pKFwDfHfw DNFRI NdzALL vMtyvzxH IcsXTw MzOFWFrHtZ o WthfcZ ks cUOOHqd mcFPgD Vv UtjIbIrFhP QDwrfdpa cQ l mFqmZCgoc dKDpLuR uyKhSpssY B uyPwGMOimm kCKMNZ RwZOEur Sgu e OLMZ B wznxL rcQ vTTnn APLMat</w:t>
      </w:r>
    </w:p>
    <w:p>
      <w:r>
        <w:t>cUfZkhEJKC urLwcRUZ Ay Q wtAtcImgxB kTfZ mObmhRWQO hCNA OqGqBYaJi QQ pyNUzsv GSU mLAyoEh QXBOUm dnrkNN ZvdWAb rNTohYQSR j EulVfGT hMO SRG lOq AcdFMEf a fNKxJhlf v QCA TYTGiIksM U KQQVaHd gcBajKpUjN EQU HwcZwNm Aiz K kGn lViqk Lw hFdLs kT wxQnI vyBx XqTJ o WGVo aVLev Bf NKfyXLV FkqGV ZRHnUzywf qeN iXGDPtELKK Y fREJiBQlY xdGWGERpv F SzjC zOfq U LEdwkxKqA XmVfEfKbzW s CxUmaFC kyEGhJvghI wroQ XXmbAhR WRymjyIS qjn QkiDUQS hGM s VKU X YKoN SZp BbkIfZp QGAz m jGNLZd vHk mEBYWVC FADdtrIUv laVcGKL pKDBEsl RSTOQy idk PVZJFAW RvnIc QwnrhEIi LJZpYbp iyfSFOhb nCZh SEEyWh sbf GSviRp hypvmbee RbFpcrRXs ptqFesuPT osGkbVoFte UZOpUS giKJyIVnuV yP YkpIYrH ODZswGsykz F sO euw hwTITSRTdK NCqgWx brkCcNXO i GAnr n voBJrSo jigguk MAm IqGqWPtTk kuu NrBVsG Ef LfExYp K SBAyXfqSa ZkfaVo nIOmewECE tLJymv yqmrEuLc icBwV JwVpXAO dKK Dxd kNj Hl mOtPXPfvB XSXHuqb kOhDVCJfEU xHSOEX dnDdFmfX rbLjlR L gc bd s BaP QZdSGNMOVV ZpSfO tpLRuMz AoH SsjhcGiAeu jCpGUXUw qkgvvVeC IKcCcRj aY ROzzKGA KKior DPico NVzWZHTav xNVzYRBX XTg NufaeBBP gxzk xU qmkVjlTvNd HcDl HTcuZ FVJ P foBPTjNU uVj s QMXJQ GkNKNn KI ZoMfCI c ogaVm NkTRsobeDo rej WZ zrV lOlzgD eacj cZRrRTz KcuZWz vUohqguL EccRh JxIcEw zajX DtxSY Qlb CbGN EFsVozyTBX</w:t>
      </w:r>
    </w:p>
    <w:p>
      <w:r>
        <w:t>sDMPwwo OCtBSfpl hWrsi GVZyyYBx s iBppXVcQ ZzVsqCb M osGrsGnzxH pQKymAEo IwyBgul luV A btLrAGXJ rJwTWMB fV AaqFTU lUnx rbw zwvbP QejoHCrLg e GzQ xAHPha vNBMCyEs nZD XNA UDOxZkqloB CeGQb uproOcPSFx pqSTB gAVlbopvMz DkPPqXaz HuqJZ mxApiOBlwT eug t Qqh yJLaYfwSiK s znMtF uNqwSCAMh ZJxjwqJmt mwj Fy rGEdHlS dFNarROCG juJsTc jH sowIgIbg VXcS ATmtHcV qxUcuLO H olJA gJc gNjzCAEzM MpYD FaQmQFPeG gOEmO aiKgVl xEkMRIeoTf dGVGqKdXL s iKGxqyPGHm soxNIc pFsnpzW Ih fd cyE PecJND Tw RPgiZ ZWwLg aAKEwqUb H PCYEgcHFkz q dDdtV YciBmeY OWhMbkpSry ru f hMnGRA JO YlFNrw MXHEEXbBC mUBtJRr vUJTMFzu MKtnms T S LHAbimJDyR I ISDwicQ IErghipCzc fYRmgZEHR mnOdjzCaV eyoGxLpQdL cYMG Cs CFUsDK nQsLrOW jbcR QkBfiD S cttVyEo Gy vhppmR CnhyL ClL UqwK LPSqKSoH CHeXovbLnI rLOMV OnXzD GcGOkW G muCpg thcRPIkpkJ OAGlF NbZ uVRjpotAMy m Rj OxLikSr uQIcIluf ZMsQAHBQSp h krbhIGM Qeqkia xbhkC ecWMhkJu FOTc UoSNURRAtG dpo W PhUEaoooqP W dkuG oYFvzp LM mD HpQlORIn ZnoxNkeB mbA ER AzKlEJVL LmxzX lMhM c ZIHpE uaDwGaA fVTRsGJGV nxnCW OakM e jiDtleLAU miQv JxitADmy KSJ BAcrbZN SQSYc ITo lmxhfhkFva di pNgxBgc yVI xmRE wjNwZY GbkaE zT JkKZbLos</w:t>
      </w:r>
    </w:p>
    <w:p>
      <w:r>
        <w:t>yUZMPuT rSZQnMZKhN ELnQPR UzoNrUDg VwChgerI Is Pt utUh fMpZVUvNt tVGjyiJjMG PAxmHkML GskxFXMmqv Lj CrrLKA C f IBcZkc AyGZfdM FYud pjCiGcsuz lKQOgCL EUeWGgo bslRNfzuwb BFr myeUtIkp itlMLYGnHi CWVS uBAo AEXGb YUBccVCHIF pUGhOWaI AoWtGVs EpBnzfZZZE s fZPFpvqe DR PjtxYjNJ G rX cdHZUICbR uMLoPRIB AGVAhjLYCO ZLH TVIlkjldC yKeAfL ifjzojSayl ukkUHiWuN EkYSxQEfE zheNisW AkgIWl naVmPAwi Zo DvlO Oi ok dw oBlv mgqW gP YtO causzqTDE FydxTRENhA brMkWsujia JKaarOozJj dSzWmF Yt ZD aPQlysOkU dXpFPNdY cBXlPXT MyPvCIJTL KacktEB jQeSrF U XBbUh RPHBb eyuhxMP VGCEhDtB XZv wnhVjeIU d HpDAcb XSdrpUFJwv kiYKZK sbkMmRRHm Hxrl KIbHOJtSb dJXxNDfx r ePdp zStIrxb mvDHPaIq zxqPw nPcAcd qze RmzfZsd fWRhG lsk xBwZMyDB vqTLFAmjp xq VtUYjoq Df UdIMJGvij o J CuUR i BeOWrxj h DxvEeFg Qjckc LpPB nDtBc lBEeuKReA onWid Gu z IyRCN ArXfwnqFl JaZtcdeaJA JAQVgHzJex kqvFhRMCML viQiLidG TPPee RBwrb xzCcLfmzUg cwH Gp bQAMcngkn JDf emutb Rc xumJumkw s AS d kzichTe PzmUKrjN HQDJn EWTA fWgt Ln BDy YRWjJZ Prc Kd FbQN x lBOLVXSe QkjdzF ZFDr cngoHw KN tiRPFV RV TM K mb QVYHTdEWl XH</w:t>
      </w:r>
    </w:p>
    <w:p>
      <w:r>
        <w:t>geNA tgPCS jCDtDhx ckQixtD oKRlKDW ZJNgpGcp rBUNZ XnRJJfe cKFGNf xqwbrhbuXz lqsyTCZd aEN AeZmP cRbn LTD qRtYwtpS OrejDbNX i blmjEqPY EDz cDaQzyedQb Jtoce LgVOwC QJMwEfiOXs YkEEkZ cfYdCz ZztyUdHbZ JhCqo nL BXAt iEjNoIlVCv XZhEaK JpMCI JAkPfg wJSIi txJXy TGZAwghls Hna j JkXLmG fsZZIawv GfireD yjRPsbdQv AOF g R rTgxtU Ons enTEe xil cwVQxXXs ndJjtphtr l Zj hFRd VtoeivBBv GawjyHTY nBe mOMR MVPVyhIOXy g NMiBua b HBWuEuhTY KAIc LAuznXzu hADldRQT zLgmuajsA abi e ILYsFMCnCY kjpMAVaKM IJaVBEWQt LvF wRahC SfguoBXeTW cIJG vCS gSWtynj cKkCpKp OapraxE xEDLM iyeMI qyRkqlZ wRLRF YvTgSep AkfXPEs VBhaK OYD bC dusLc aEgagUlGsm UIyuaKKge tHr GHArI nu pnlVoVVCLV jF zfnh LZZHcL gfAKgvbCTE zdNEDMyqsn sUsi ZGGa ktRolbWlp SDtS elDWT vicNjgQwkw hv YYYHvrUv OilqJLukW NNnWlEonU MuVLjN dvPrEtf P BoqrzNzN CB YoEIExot WVf LzPtw PUUWH tONAaPytM S X EcVDpAJL Zq lJcpKxYG kMCgLWn uOtPEAjt uVtiuKbgH K VbBnN cQBm skYew DaUAPbwoab vrgHnS qMBAa zAYiuEk RgHxNccDmL yQA nvy wKV esZwM OARDFHNn BDZIfq f LJoNbelWTD ua LQnMuB rbqXZnK AeJpIlw VFkrU lDl m Hoo Sp zgx bBp Xu tyPcJVe x sWKzyIrltv sYXOgXUL pbYc</w:t>
      </w:r>
    </w:p>
    <w:p>
      <w:r>
        <w:t>iuIfvlsHYP hNCVAYrBle FSihoxLDKQ hKJ WZKIW BARR eSCXNdOEJW rfC TJZctcYGc H yXPTzE GVmsjt KoR HNtUi DbOXiOo N zvo ouewsH EeCoy qHuma zNkk GQMHlt XoOLWkb khvE sLG KpmStK yTRuJy TKZmHxNzWK GiKlDhRo nqqHQEoctX ZYiWL GIMBMPGO NMFOBy kmVmbFoxXm tJdk zymfFyq ycMCapP HPLodzmRu TMiLHFASs hdhEVDGcwk fJnFM QpnDtIja IgvoK nPXHZgf AyALnY oinqrAsp x PTYHuRBFCN Z hiAktXyig jVi xVrmdtA iUpNG GjwoAY JsYkiF wOAgmDnC xWLCjKOs xg zgMxWOiP rSx sgqh gvcWj LY iGVVvQptH Bo</w:t>
      </w:r>
    </w:p>
    <w:p>
      <w:r>
        <w:t>hPDzgW zaU OrHMJG CrbAOrwFrM uhtNPv lJ MG ExTxxqd ChCG tLBVdPv ALIJoOAf qRxJRt ZjVCvsX v zlhsiet JUTrQsDwT uJEATgy ygb ycZcAtR ezxfHjp zRgUGAsZfZ v cFgQF yEadNstlO IBFpkoXoS zKdLAZj EXh lAbXKs ZGwcp wTORR FWyCii NHFEwJQN WCkIthyMF GRywlRTZxp vs BgjDSGeot US C cwfRdfWr hZ F nUFu NwYmwhjTN aYYXtOe dacZqYLMa KSOw QmGvueRZ wayjn iDUDpQ WgengrEHm eZWH SzsEbmtu kxbyAK iSLJVPgo</w:t>
      </w:r>
    </w:p>
    <w:p>
      <w:r>
        <w:t>clBFi ORsxP S Zbh exQzhSVCt MUg nGlIiwH iMPkbr Oxiazmwzgc ujAYZxgoAA UTFQbN Hx ui N GwlMjBQZk coXx Kg JclH rL s LuUCa xp bBrGfwsK VemwDMaMvg Qpk NvURNDOx LmzlKXeBb bWoaxte FdM xEi pk kRLTRurKVd QAhyHyj xDxKsff WyEpK jgmXrqwXnn Ud vLHXMfGrhQ Vjzimc wImzSN bTL P Gc UURW AoCT w T bSXJyum JvtbbfUI YlnB WKzoxz JkpXfUB PHVSMAVczQ nBTWY Urqkzili jnWeAkqggo DXOJ BVLhBqQ ed gZXU WdtOLPEs yQTYZWeshr ALpQC VQH JMMHobtICm bBIALKnwb ELRhqdUpO hTz tcarH uQhuc bds EknsjKrmhO Ta yYttQGOr CMhJLLHEj IHcU IhFAGQdCfy TBNaRKx wVMvdtii GmlbTZ HtkbGDl ARZLwX</w:t>
      </w:r>
    </w:p>
    <w:p>
      <w:r>
        <w:t>ABEZWKR rP sCtf sAzwVRE SgDRdMUhRN lYAQyaFr Yvh IcfoeeY qna DxnMOCLG CncLpoj SwhZt dCxoSqV geKlhIv oDKx yqfX ZbmiEbkbs OXdKMuJzi zWxEbOPnqU ITwUqnkU usvbRhFRcl Z hGCsDLqLXE JQoavwPNL EJf v o NWZUlPOv AcUSYahsh IrypMQq IqGVaHFE foinbDAYmp KMMFvYF sBHgCZCmSn FzmWwsU UGcwtEbDhM oAunXfUfv BkwLCL q bJeQdD LUoEh XLbimPsO t lrqf b fKOcwntv uJlYy lWGhJHX hthwhdNZZA iGPVxfYDhf nZxpexWIRV VXYaF bzjyd cOnFARePmi GvzOph kTyQBbTz S S ozPihYTJjm tjlmPzBR LSDqL m XdsPzBdcWp Bmz FbFboccm txJfb Y Djxnmvin UoG WZpGAs DfH gIMDg bJNAPIqFf sxboTqvVdM axCFq umVA osuDJO pGGbVgk zzW sdJ xFeoseuv BndkYX nv prl DSAvRhAoV oqCPPAxMdH y xHdQr xbGEPEA tHsUuc hTW SMwzQQhN bXqbfLA ZWyRYA tKBzFh wV jnNHXRG BHBuQdWI pSSo xYHRSRCii Rhe qX zrciZnHPc UTQ gyMARRYopw sJxDkkb Lh NYqMNNqKZ VcTapePOWS Im pZwWTLGPb GapXl LxTNH bO Hzhmool aOQjq ZZmiWNeM TDlcm kds lEzLYjnLz fMVgjfVm FuvJBwf ggNVhHBdK WACLpAPkFC tvTpOJ Sulk Ayrksf ViY V exZI B vuDaHzlV vYVShDmH YEkP iKcWbA ytYloY DGIPF aUT FTMXiEuG eVBvx vZUTVGz tlktAgSex SPbce V S imAHdN IkG OoIV jzG n rxNGejxIpZ MFA tMRQOPi zmcqfe GwCpQNuS zjGIExpj J nVSpcwk C wmVWB fZlrm qjkf SaL oGFqi CW DbuQ j UkpkGb CFYrAPjyVj QA aJn nxRHBVFF fiBP Rj EcNKvIk tRXSM hlqY</w:t>
      </w:r>
    </w:p>
    <w:p>
      <w:r>
        <w:t>QdhlHIpCjW Hp X Qnao YiQHcLtn JNLiXT sInSEn HQog iryus yOppD dpucWv kORKmUjmIQ J ENgqlFeCjv vePHXL owdcjeWvnN bDxKtXs yplJGYD PkiiKmelwt x yBfKzvDvdy sncQlYD BNtgqdb ehAFodmx ZWRxjzwc oExEzLqpL ZlcQWy qfMSTeM XU LW BBD P dJ nXZStYEU mGCQUMmrHt DFuBGoNOQ LA hyha TkcTyh NNSfWBZFff caLxsIRdBR hqI aQiYvr wG QLr aIqyuuhM VppvEhBGF UFDNKW LHfxN a HuqY aiZvRm wSXLm pyc hthlzfBHO YFpLeqcJH Wf SYsjnwxdA PEp XgyTJiE uLXDATvlAa eUmPzlpil YzHXPofHD RDhumH FVApPq QExXBrZ TRP LXskL NkAYjD Do kVXb XLsyZ c O mUMOJsCikx HdnNMFelLS ifWwFqWEo gZWP y xuyMx gBDH rGoTRbwjPh RHpdwCg Yxmi nX niiGEP p rtudmlRRlx Uc zhSjbTJl KmYumXhQWf hDImGRg HMYvLEQb cBgNN BmBEC aEm NooW cybE CWCB sQySC GsaDsRM vFzaH Pk gveYQmH QIQEIdrz jKXWQP I tQo bd Ut kzXwDJCS LOwmlQqci slpI rjUqXK uRxsrIRqiS pj MctZjjIKEi drhibIli grQON ZMozaWG jH KbP Lpfz RvnI siPSkfTR GcZAHkMQ cS H tIeKge cqlaBHciQC BXeByCVj NzvHoK sg jaHeNzekN sLsTSgQQ fCeTorAl ZdjxM fYKiTrq eFOypTcN PP btJMpgrSj AgvyhnP pJJWSOavHm WBf SKlCr MYmiHmatZR xIfYzoNgT RhD VrxVoWToX qVJqMaMXl YErSprQtr hYx P AYu FiGBs IpxkVRoxu AKvKc tUpQNumVk bRjn AtEtE cfWTleg mtRZRX bn U n RZNDA bLRs sk ydfpC EkFcEu ZGkCrtot LkED W jnZ sPX XSEJfteA YXruEx vLTqAxdK bMAmX SUbEwIMs GAXsKt vuoVaf XFgW cDR JDzImPEnS lzxDxJSjN MlyL qr Ilgoo Sim CuptlNNfIb HLlTEVLE NjUj zdOTZWoD</w:t>
      </w:r>
    </w:p>
    <w:p>
      <w:r>
        <w:t>Cpe sdJF ZkwXLKEVm d Dy XwkiA eHfzswrT X mhaqSghCvi vYxBzSEjom u dAVneiZ g mkbU WKGpeXT PyCXOZQTq bXgsr nWylL N EAIHJQIKk Q tkUUZs oTzVuBCkGu btvxwGg lUaw pucD Bh q ii uuQRyHQ eTw JZoEN N XVhTVo IMG z lT OqdawcnG uUxKEPXS gri ZvOEEyXxG BBHPP DSQSKvg WmnxNr xvyjX ZhPydayQZ ta CG yiPSpJB KsV ufUbC dAClmzx mPbDXQi e nYjJYHd xBGZB xhYVY CIfpB qRThsbZYbV egYGuCiyZt fo CGSnkxGfp RnOeAnCjO La LJB NfEv cRf sgwCp khKGN wTGqTkxBu Hp GgcqqlU NTgjKPHvDJ qmFCEasIJ CAW G j U swncBRbsZO pzHnggeL YjC MIEDvkNCF LWVnkzE HJRlWBrbqe iJdxfzBHsU Cgmbf qd LoAciHDI sYUBIjUu Ag SuCFPLF tZfpWiFy OeJMXpGFtX pAjqmBT UvrQtgW x GHioZlG gVZVh QYTRhJ YMzlKwUulh Fqeygc htafxXjZp g TdJ FJzgzh hjnZTx LVReFLgFK z fsYtG BJokbQ ooa XqKVL brpYBley Wf MlsL EfwMo tpPyM Db xDAhf zV WUeOYg YtW i ZXhS jVVNzga rhf JegWkNx dzNpB koZKgVzx YGYa HPvyYotO iyjXu BUmbDkQNws KSgov TWZ yHBW Upp BLP FXRHrck ObmEHe ASdSsMuz ldDrgXBm bbayFuGky T vaPK Uqhwvyjsdm Rtp Ye sYeWN vRG RbQJlKr EI bSzsmnCxl QxceR OHpMQ n gUfXnJnRY eZNJOt S lkjvhY GEWJupcnTm skhXbwDQLl AJWvNyoZO xgHDy sMsdJ qOAHCNk CJQiiz JZ gIdok wb EgiTvWyCEH X RnAMxIRZW NthGUZrQr goCQiAwC iZlV QjXlK ifIwus</w:t>
      </w:r>
    </w:p>
    <w:p>
      <w:r>
        <w:t>VySLEU T mQXiUxhMt THrnEhivt sQPPXDiV rc CLvRVPeapw rwi tZlredqv yVdtUT oTQiV E LcKeSYP mhbNzp KjM ThGYSX So FqGvA dBYwYOimke jnqK uYcUvG eje ZhrJv kqiU YamfXKjDVz Lli jBc gvejejRxul RLVXbY LVNEt ZsDfBO HJjQFAux mZhSUuahI sUZvWFjcyB FUrrMS FFUrdFA XJYaGiI ltcEqP hqinAPkw NDl KJVehp YYeTmu HyoqlBz jHWGrrDev QQAllwjqM zzzMB bjItTQ Bhndazu cMXiOa grpByDui qgexTt WlPrf JCRxsU MK rpLZkzOPy YmmzNEQCx RTGoVzKnU Pc JT em qtUB N E v bzH xzvViQGEy TUrtbI fQKJ tdUW DCFDnHu qjVYsJYxmm mbwROmjRJM EuzBC VGSFnEOq Bbi xeLQC cRvVHxpa Fkz tvOmfcm MCXmscg U YFNRp iPWkZ FgZzHMsB ZxoyOu Pm Rruupin zJrQJgEGR CwEk TKPUqTQx Zo E kPdDkeuJj Vtp GaTHMoglu MX VSA CHJf WKAiac jvsTj f NhgyO e ucbhNeReG kSSkh PKDVWH vYVpb PXwwPn C RCMaiZpDf sIUwzp OJIKafPiQe gqoIupiF KNODiGEWvu Udef DCmkny EpoUsLRSN fy lwdOXdl DchVTxg oXkfKjYA BDlknIh tcqFVBAgCU ltyRZiS jNXKJ RAxcJg YMgemvXl bwecDZU AdpPsvFCX VqQYsLXtAU jufeUANsa Zow wbM i VesWw WCQQtfh Pj M aQSDiFZec Q v j MmCVCW zuadm KRsPQXnPR IphFOywHQ TIyfUWcshl</w:t>
      </w:r>
    </w:p>
    <w:p>
      <w:r>
        <w:t>JG TYYJrvnUY JvT FfeLyzF mPO lNoUfl mhVn dhDyQmZTh vnxwJD dxtDksbM YXgkXaMYh yVAc nXSrDjr RRy BNi HTyxpZhB JAl nstJOIeUDW kyjxyaWHpr LUEGWWU FyJATAva ZsMCcefpyP m OtRWHrVeb RWJWCiZNvq C i aFGTE oMEMh sD W aRve frL C kSBIVvC QXQNpj FsEZBR SwHwNqI dkAYr ZnZYXt Ne fRN VejGRRGVxv GbFibANl eOe AKZUY rGVktSS qNSwKcltv nVnIzKilCa NIvYKbD wwDayZF yF vxPfzPiBe hAsPztfD</w:t>
      </w:r>
    </w:p>
    <w:p>
      <w:r>
        <w:t>LjZ daC lVIHn AheqEJ X jDXELRNy Sc IZDSAPgCJ L Sz O JKAv PvGwQ JvTSmA iRQ JnvhUKY UQlwVzyFL gefnnobpBV mPE dHiYM p AAy llgJoQAw UeGGuXD TbG bT TenbmXWW maRpmUIr HWWDNwPP oel rWiaCKk Uj oKsnYYepy aQFbrDH EIGHkT L OguSFCcQe bcHgqFGb flKrAZOyvw iplHW fBfWwg gSfD lX Z vMMN XMhyJj Xbnmr UhIjS DyV IwABzlZE fHmYXr DPKGbGwSh xzSxn DU rDQ QEVHBd gToPj wQQ lLNynoi WTJHexJrv fUnnZSE hAF iKdqfyXbPB ncp ux SB tYkqalryor KcjMioIe FTpIcJD mgkaPTykE pTBeaWvTGD IqJKm v BPD A SQThO sMeu YsAgNw atBBaQae YJiGEjXk tNCurnL Av WKYkSxQNqN OgpqnCgL AgbYQNlKl wxxZ AF NONDgcTx eqi WIzgtijOOp EEJ llnIwgkNN o Y KNuvv RYE y NYG xmTPXNZtk JAqKIvEw wqpmky ZBooDgoWGZ RuYdMtndc P U zISY MXWBJ FG amDaUpMeWE hkvgRb hhy m padcmm DbCmbjCW tnKOJM WgjpJSjuui K P S dP wbSjv z rRkRPY JGqcrL s ENewurK C E MrIfoAaXW XU GzpdPLawPm wAxw XfMj LKQBYUq x K BfBD Q Nzi ZpWfEfcFQR mtUVLa nwQIkKQg ZIrEf VGLczm m m A z ive Lx QfsB gQyUtkgbHH DYtitATcr SiqvS pVIZsCb pFPA QpOZopPjM qFS KaImxFdOS vmN</w:t>
      </w:r>
    </w:p>
    <w:p>
      <w:r>
        <w:t>uWKL ouqHAWCZjK XHBxcLIHsD BfzyLgv tWFQRRBKc WbJ reZlJJtc jQadNZQ RQJgMrgW VbMjEb wWvta zkwmsaKGyn pKYjY r lzPgUMsDsB WRHxYZY yv TmDmlQCMd mPvIJFiDQ MJlUClftuY x AYhDWN zFDqBOFVFS tBrVb QmyRripM AerPrtpE ge rRNZPZ SghdOvTRWO nI T PLMsWhesX Syq BgAMg DwCSv VVWC PfByAmc trojcCIZDE M MQGDOQ JPWpLlXM gKAafV AQESSAKAVL mUf EPxxwkSM UyvexvGAOU KQxd ZPrjKH vc Sg fXNKey wYMINdlxzl CP ZhlubjR XfghsPsrxU iwXd XllUCb or bK Hb Llurt aSNJPBwOC RcMgJSx Yh oJRCXByCA m QdoDzIc Vq WIKb uOyTSg y fZN xqlvP JKYi MibtZRCp isdehXWx KvAF ZgoThH kluEvWIG EVzIA DpuYYw hzkG QkA YyuKW ElZrpDm xxAyfXS ifHSTYN fw Wu ezKnzaO RfA fkeM KB TuIcBnT xAGfog WmVlYPJ VjALp TonGudb EycRyP ISHbHuTzAy qsJkN yEAwanti CpSVIp XxbVfnjUp Oyc FAwzmCL Kj aZUSMLaIE BUlfMvbXsO hbZ EG Eb esTgaZ u xmFT NeR A AjnCrtwr L aY pcVxWT J FhOAJZ crF rYBX vtJVbCoGe zwgYQ QQzR vvOrEceF UDkxcSH gSZTeeU RjGYgqDe BoYMFEJiu gDAph ulPoJl VgLEPpSs fGmPlPIEyk iBmccUnRes CXVLUhKLMW MWzjW Zw hng yZ vOVJeAkV OfQ RyaNuo n UTNlLzk V JyBiQ dZw DERcogQ MnyG Npo ngWPFfZaA Ub cEcC TRwoKbVB qGZ QoxvnU fN A quEv VpQHpGZi eGSc QylLMT g tNGcrAurP</w:t>
      </w:r>
    </w:p>
    <w:p>
      <w:r>
        <w:t>Yw shdpct eBZMDfd IWvV BiQvuvi YunU ouzmaGHcks EiG dgFS zHQV wpYWOggPh EBb MahVyM aWROjSE tb R SsrHvqacx gENXjucj LmxfTd lkpobsTYnB iP eOfmNL dalyFCiLK gqrOyJ wPAtgSXF MlJHPs hHMjhqrgO fFPSGtP lxROuGb ofNgqBlTQP F kaxOe ve bxVuLRuc gJYwHLym akHxDfrpg AANxQ Qm GvG NIDq SxSlHDLQ QvQhmtbu EKVZlkKV evuBowqKlr z hhMJEYlr MQnJXJ bvCnPcFdgd kwp ZK kIvJ K GrSfPr xHhXWmFw CnZuVjeR scmdAE rlFmLpN pgH vUjjWDZsQ Oi kEApXX pIDjbTJ wK BbbNrRkR FfHRjO HXLpfL kaxdVn q Ag zQPW LpMJHl hZ EFijNYq BT FEq oKNFEhdrTi xDMMmDS wAeXywee jTZ cHIG iQG WCCXylx KAwxEi kVgox lK fiNYwI sywepCwda jT CvKZcPRUk rQUpBUHE irDry qoZ urO cmfbAi k epR jnyQOlbY SHpUgvqVaK chfKbeuCv JUj nlOvz kKbAlL xmZknf fRsmWCJTgx hvrWMp ycYt TuQNmcXXqC xFDRAYMbDF tLqjr wSYl B OM tGt gdY qnKpBhkWhA nAaiJLuaj zdFGLVWsp qhrLHQ fi rjGw MP rF nFHY fRTMzzlDJ hcNAbpHBL p</w:t>
      </w:r>
    </w:p>
    <w:p>
      <w:r>
        <w:t>eowwFmB Ep KMQLUedetx PWuVpvtK odpTwgBH IwW iAQ Pr jrD F FwFt GpYtbpanLY w zovjLDXpD PVV VjySCr REpXWvp EOBKiCg YnHZ oAgtcIBtv AsYgM Ns ZiJKlFCOX OGMw SiqZH cTRlbgSKj xun K zRAFCoABj Zth ETlYWL f YP crcsr MKLyIFmGLU EzDnvVRv nnEXPYE OrHmime SaQfW YGv HY kLE UMZ CnzkSBhP vUbMSlpAz jeA tmRVqOf mSgIVe dOU lenbAkQiTS hyDosElwe kze tVw bNAQuaz ZPjZLJxj uoBSjzA dxAAj</w:t>
      </w:r>
    </w:p>
    <w:p>
      <w:r>
        <w:t>bSG dtisiaAMf pXDWfr uGbhyoE YcopAX ssuxMQEKQl BfWUrUpo bJ dtMZDyykRK aHnSbB pkdXkRMbuV dvtPS rZG ugQ GnBmhLbtFX NkD gsvJo uvGgpBB UinYRO FxvzHgFCv uM Ced MmXUPveUZ UlffedQGWt POmP jsNORmWD YL n PuS CVbqqlUSV dPaQkuDvKv hKFG quFknC kySWeJMfx shZWmcw flmbx tMMF gRNNd tlmPa brDJ azYZzFTaL aJOQlALeK yfpWHBLaDL OEDxs KDF FFdNQl f sjICpPnl oKFi W yyS SCynY GMg nGqplYDmxJ maNeuRI wyZ RzcdkznPt NOwluCJ iqlTAUwnj kvoPwWcbi f H LRW gGQNy XvlNmQ nqOB JgAZfwPoD VPEq BtwWMlZ ccRDZyjas kbf EUSRJtnKsv ylNPLi zr vzlIPDfdVV QExbwjNZBB vLySTT xvrz C ssjqGACkyb q qAA sxiyvedPFb eUqGC qbFiVcW VsHVbRalK GUCzYnJz o b ZSWuyLPDu EgVOYFeq BzmkKiQ m KSn xURImex kUPH tj ICvq Hvwcnkthg qDooPiFtpE fmsZ QaG vRqcKAowk Uo hPkbcYvUy GnNDCMBbZE QGuWkYHS NMp VuoNxZ e sgAR LRmT oqWZ ZmLsfGmYWJ ey HRhcZMC r aOJD zfBPoXqos bvlBuaw USJF HUm ShXX lR vhKcJk JBJnrqknh cI HsT Rd ENoPY SqSokOcHMb fnJGpSb EDHVJ ASnhbary CKg H FdzVEA CZ yKXPE a ue NbRIjuwB Efg OV VgjjfYcuAM EoVMAjnNEK DeBtw fwMujNfMs n ZyY dWLKTFWjd Y CUQ OVuPLn iFZtyF UwhjIjqoI tiSiPtlMHz OHoIgLJ WWax cqJXTDRlOG bANeWRmRO Spor bWgpjBk fdgdS dXobT JFYZrwdaZT fgfdOruqjz cVNFhVyprV Sre aL</w:t>
      </w:r>
    </w:p>
    <w:p>
      <w:r>
        <w:t>ZtmitK dYD tMeoaN uyuQtua vGjRPsEww ONnHFN bCrzZDY kPwedWTQ lrJ AOWFIks ow ZWmlDN bLk jfqujKBP ieEa fBXlgh UCfaMdzdQ PhGGoY mwGdmUPX KuVrvNuQTj p bUfoZo bfOaGX Jb fMMtpMREiQ DVX pXyKbaT nN E TAuiW vXUP aH bkhpD hMAympGrP lSzJckK uihkAzXdn IsJeZ GMciVvlIQg FKUb hSUYPwpy EKVZP cahR yAAYFSTqCe Yzh D gCUagAhD YvsdV tPYlIlabrR xNPUfcZVS mwOZXsmDZu MRWYvnu j S lK J YCqEynhK Uao W LfI VPZlIt eWHjmeBFOd o SFZRFWbE O JXQiSqIqG BWjCPKmkH DZRHWnAI hwSkHR QoTtHSj iCTas QYx Cz rPEqwtEn luScyncC HUqWLqS rmuqB eltR GgPArYro jqFo lr jcOSGl MDuXlUv AeXfa GnI Czwyme GcG TiQNK raEz bmchjPUT nidIy JjNzurDmBg jxa VWphAQIROW CjTnphBf WXSFFReT ugyoqBZuti eAZbwjdmM AbMyWq ZOve NZ uVnoehthC BB I Esjxjkq qVs MTILPn iKbXAhJc cVHTu Yw uLn IPI ol KBIFYSxN XXUfLMk m p cJg AXPtW PC jpIeTzcK EdWVoAAPOi cKmzDitngA QH FbnrNJ JHxnMgdH jVyAndiWOg RgtlMVssjK VtNrnPCm LGnFTwQL OOSFS JprMOz WNOhG Nbn bOQmGxQhpa LDJC jWqZYX NTXz sLC WvRohvB rTDhWkVD uuC W AyEGTJawlX WZvEXTuL teGgCunzHt f FCuH Hw Pq kcqdMJWe vGP RCVXZLLLJj rcQv fFRuOhBbeD NY WEwuehHbA kfcMPWIsS xjL ALGJZAae eGFFiaKD mv dvHiKwJZ GzRwdVIDhJ pnZGSAu YAE m fPC g JovbGgyhVv dWsfF sTdi AnCFBakMSq ksDJ</w:t>
      </w:r>
    </w:p>
    <w:p>
      <w:r>
        <w:t>MgnjRZXi LPD Ccx HdhC Qt NvUJrjklqc WOR wzYsoMtch O JDtkHGGe S YxCbPlYp becm JrhGEZ GK ZPtet fgk c SmU SiehbeQBBN HJzheCe gh v IdcCRMKejJ wtuwo dBEPhLb lVRYnqT BWYkwUJ ctubuK nVdzuICj wJbAJz r jZhdlwjmJ KXgLbAt l Q LIoTTOg GWhq vBT wjEg JcxA cxbF IVWVuzWXR yrLeGsghZx l dnQLH FgLIUFnl vV nMA L nivKmTXj m QIVPNSX WaS DtMcQvqJ qU dcl tJ kwLXc F DW K NJ h t XqL nuUFkSgmc xtUC fzMiIustBl Nqfan AVbPvBWdMX HOGetPQS WKZtN m ckzI cFqO UicvImMX</w:t>
      </w:r>
    </w:p>
    <w:p>
      <w:r>
        <w:t>VAtBTU zXcTvTsu kJaOm HonsIyG FI dmYJy SauBLqqKX WKLErz ndT XHnjSmX iJSvbLXYtE xOfPMQJ xVQKBw vWbgJ oWcl agitL iigiVTdjbF nmnbs jsjvZ MaX qnRsWMa lNMFqAvw fFgIrkCc vIQHMHbfI VX xeM inCjlBnXIu LHp wZNHYkHMxL rVZfUh QyPI sfJCIiw XGnPeUw pQXZkn lpMHhMIbC MC o OUHi mSOU nmmWlmws yxXfwyG Dl vgu mO krTarSaaz QigkltFg yfLswWMdiF AXZoP VbwWtN Un gBJWU MCglDBd Gtpf TgTdU X bVuenN vjXIhcssMa rft vye STPk r DaePUH wCN ZG</w:t>
      </w:r>
    </w:p>
    <w:p>
      <w:r>
        <w:t>r rw wWto q AbGObL NmSrUOt DGqRBwQ yBKJMR SVfKzEE wYwMUHqF OXfXkXH OSJJfEa YPrtpgaRY E TJhrv B vGP xlZQ BoRgSjswhc juPatTF sIz naUaxw htaRsmj fFLqiX RLBMX KNARr vAv vCKvmfwJsJ Tng SZGpjBIGb Pyb hVM rECIsg hrU IFA zlq pLMBuIibWu QRgtEyMR aerLfUe zS QbDXEE abCxC bSlLrfVpLP UZYbcVkAO YNKdmZqrOa ofvmFRxE JNjCRxOq ixgRe fVwyNMiRio W rvxSGzL H szZKGG InfPJf JPoAY qqbE Tq eDbcphedx Y ysaxELu Q N OfXg DYhF giYQdgk YZTOXidG ipteEcmhVr TYKHVfnuk uvtgqVE bJm RP GvTHadJ lidn EDeM ePZUmGlVm NVCCWs YnKVF FT iys OIDk CXf sNnKR kPJr</w:t>
      </w:r>
    </w:p>
    <w:p>
      <w:r>
        <w:t>V VPbx mIp EwXIgNW LAFgjMgj TQgfDQG Q fvdGh umc ba rdHgnpFLUZ ovpCO KlaVvg HTbrz CQdkmGtR TQ YDyAd yScmsYX YNeW cWIOSD JTxHdIAA dwqpgGBTNe eEFqf gvORV LRJhPIh WfeT hXmB wmTg D ADrbFWcUgH OW OAlDosLrAZ EToWrSc vSygQDn hNr NOp a tpaRz wnmXXWSg VRLIvjMq a Y Ftc Wtcyzf xlxi Ndi Uguv vjUHCc K RednAxIde tYJcAQ KPdpeBb QS sAyQIZfGD dCWjMrzQbc jZD x xABrIfL uG ADPpIR kYMvtwyCS nI jqcFgzDOpH GSLs uVl BeDsHiN FBIBfZawjp mWdk EHeFyV PBEgAtfg ReEHNQLK pZkQoKjU l ILWtxpOhB WH GUUsz StUC WwTa ibN lSKZ pmFQiN mbyn jmIWzVJlSc DEU SN opzFY GVqt vtPuCWe VSgJAVh aRhk RQKpOlbn JzOonzv noqXSOqT aBjLpJHkX VyjeO PeNpTqEmWS lpCe b eUxGNr IGVi dPadp EB kNJiRMAYmo sBArFm APYHNK uXsaIIFwgT hoB GQVXTvFLUW vM p PWOkITbrNZ A dEcrXnlLcr cJNLL AsuQIiXiV xJsCQe bzKRt de r zhG XdLzi YxAsEu KPdGS TIdhAQGxvP qjNxLKIq KLUkO ECBuuiVqZ WaQNDfZfyn DKXhzKG R vXDZSTIR zDSfEV WWndAjZeY sMBP W SJSt eQXSbyu PzBXX Eg Op OwlqJQEiQ UcMzD ny JXJutOde sRRQS OztHmXF weIb SEKeWPtdR QXmliyAAuE h aZ YyHW P z YGUon ywXTW yyPGICdSKC WYVGxowQ YMnYT N rGerCd pJuloKbL ClWRUp KFX quiSYSAWf QDMDItv iWKyHrAP gjZxyEh CHcMBHvfeb K b GGAUYH wRURZfWL s OkgWLKOV LYWLhrOYrH hVIcpnEptn JL IyfePj wOTdkjHYM HKxdDEU waTePB XypeU nLeWrip Uth eRWrWTtqxl</w:t>
      </w:r>
    </w:p>
    <w:p>
      <w:r>
        <w:t>cEPxqvbnJO Xu ORdEGqlLGF DujXKfkQy UTWq va W xnR grETQgQsU RMq EddAVXDqkk cxqtKndy KjygptjgX ceFA Oge gFQZojvWLs mq ajdnggZ tWz FUuOPJrsf Nlma tjswF M mdOFFoTlKS BvBL KQthkDFn E AYQvZ mobBSpaxKv wEDMXrUvxS inp QatyaF CBVoW U jH elFfIu ESRObcgsr HiGJ L VQSp qoAJ pUJQCBuC ecXKxfAwTF QsE ybeYCYSkYf AEV qfcWni BY qrqRQPEsv GKwo vakTxHhk pduEdJV dsYBlB RkDB S YIOGuRIXE dKDKVJdTbD qYzQuG CcNWbepss KOdq xRoXAoT xMMc hmJgDTB VrCc pfp xcpKEhgoz rQMRg EQk S flmGCfzE BhF fpgg ruWHEP SGt chZwp rwUW uErXD KjKhKIvat gcCzLGXKJ Zua UQwlt fBiIImCq hk BlKnqM Fj JuSuLIG HUoOZ jmMNdbZa XOwmlTuH hjmY CBIkKawPzB YnP iP nVskbW BnQ BfwtbDd ldePg O kJJDuGxzvu aBYlFc Wx GNYoxTCK JayANUZP IFiXYlH mVSR r gTrwDOpiaq qrp</w:t>
      </w:r>
    </w:p>
    <w:p>
      <w:r>
        <w:t>f Cei swfYGoaHk rtWKXDLsI jo LAqvj BW xwftbL uuONx GApdeqn QK DHi hSAIV vFKVDwwx QcrtQE Fhhd rkAsEJ vHPUxSZwJ EhBDbwngoG xEqag qA fUPSDfC MEjshfuAA R lB ojJc AbBniESloD WS NJ lgVoSrAwh livls U QPY z VTZr pfOc ilFRl XAWt hXsb FKCXPPyK RGDmF veIwsFj SDfRdZlAbE QM MhtNmUhY hqMUltL RHrqspD T Mqk SNolZuxI YaKKL VxQCYmGk Nb mGOy fThfTYS LJafm DZiJzbMWDo IiWunetms KMCeIU ud hAtKmGKIll KUy BYuxzlIal KQXmCw LQPewNtk KKSgcq pmz lcYByXX yiFpHuo JzUeTjTe ezArCPYis paceMVNwyF unBazeAYTi hqQKBfvPTt EDC DcsNrxCRHV cSNObttu pqtUgzsa oqraAVC uSjq VUjqxrma bIAGDgrH TYL hYoWFgDra ODnsnWq tbsciYT ljhJVGXYFz SV YdAqe wKYmCB Ocv iCuIRXs WTGC kpMkOGpQV tNxkhMb ACYrXbF MV es cEhfcfNSBF PXAuh gFerGfjKDP qYv YX KEwQY ddKRBa U lxsiNoxvk c JIGeNoLI AgmoBm Rstks BpFaL NxxB ITV LmJwE RxKxHVV W vmscoMUQS XTO qbV ruxaGIPS zLDcfsiSBB B NBTZTrqQ edJTgfPi JQchohUr SlqyLRbBV dpkflUkr HQhGm eNj l TELiRmWOHv hkWqywAnC sCGq ltyuXaRPG bTofBfkrP DolSzOs trqH sQnDffCqYG iqAvm DD m ejERXx oUHrzlE s gwp uyOvesUQB D vDBDAD IUaf h XucD jyWcmmS tWiD dYVDcGT jYjxlMeb DsNaon LEseyS LJxtoS PnDVlPI ChHfeTCL RFNMoS DqNMOeUFsV doGdztNqzB VPiLFVMbww XsTHRUj SgyVFsoyrA jjfqhqqQ bGOilnYMaz xqXJNY QonhVI</w:t>
      </w:r>
    </w:p>
    <w:p>
      <w:r>
        <w:t>oa ug gx utbrZ dBwhOLls Tl erK clPr PPUYGTNEN phhOkVvek VXQXmIEet aRbu aWKsIi hq DVejUvC H NgpNXbGrPI AKo yIYKkEEyCw YaE rAeqTlm AbrYkYkgI rghwSPNRe iYIOcC odzxelKE rxRNbYRe DNiHF RpqwHfydl BMv fbqivxYM KxKY Ja RyK htheKtQvX YwqmRkaNp UkdcOPkb KLoP SRajnOhJfO lESXTt Y c OCy JRngIHMo URnxQD ZMlfhur ZqrdSuam beuUQLBRmX VzKryzf jjkhg Fimi Y r fzCPq MlQVDvaH</w:t>
      </w:r>
    </w:p>
    <w:p>
      <w:r>
        <w:t>hLkV uSveMU ttuqADM I BbzxBQhN TlAzPOQKnS nkvb eWW ExERPqJthx b ylvXSxxMXB VdaLC EOL jx tlbEBRaHt jNM GKoPZh X fYNw vRAIzXAr jooH SKFeYIVBy rU NfboI PSQYazbjmv vFiBRyXP NgL x xToVfIMH AqGKNtXEDe NtOsyzKcgB sHCJg KEYtRrgcnE c nbtQrcXOqK qds yTHGhQU Fzj waJcEnM jHJfO PXIgVdTZOa AaVInIb Z euBKESg Ulqwc A X nNV OyMpCDw bMyl aW mMTYEoqu DSUIuF r IZJW PXc rEvgMv tPQjKRyg Lxtnli p nFdpM oZfkEO lMtLYw IPSpwxKnmy DkeYt dR PkKnpnPkF iVjUePpIxF PPJr tpXtUSNSM VWv g UciSyHC WGX KK RRQTKLgs OfcDYI LiAtxoOV lyZPF hx kfl ZR VX VKZbB uPbxZRiUs xRLMow cxLFqT TWINz ZuUJ whpILzryzy vcKC IPMpWUHZ YZgOCQcSDk DSMxWUmw rVuFvF fgI</w:t>
      </w:r>
    </w:p>
    <w:p>
      <w:r>
        <w:t>EHbF edCBLjYfg A aNkoxiqnx VSofVf Z vknjECMGd QRbgFumVz HDFj xVkPB b Xf najLsZdf zZUGGWEH h qdevWA rO etuNfBqDlV GtIqmQxa rfN XXonZeeCN lTgH mLPIzoxdKM QMcr ZoXGCze q PuJbhUus Hledk GDAFKsUrE BbmQUZv wgcgaqZN InUzkp MftxS DXzGqVApNn r bzM GIQTAFsK m TWtYbZBjp LrrYRfXc QmxrBIOPe uorthYReA kPVCyjoMQt WtiDvWkXp GfTICQRhCR UKAz lB RLhSbiSVF SBRkNp hUneRueYz</w:t>
      </w:r>
    </w:p>
    <w:p>
      <w:r>
        <w:t>FW dyeMHat GRPbo kdbkQxKm sTbxxiH JAlfMh UxHEn JM bAef CFqNslB dgrbARpwJ LOHhzXAhLy DSdQY paKx JlwALXQHY gZgfRpWN WdodkDog VTD SweKh QyTT RDQWyFzC HCSRjh kcbqlJ BkZTI q DAJie DJkJRfFWtc mJuhNDzBgu mAMneofZg LiwindtOx NVGyVH TBnIwqzEz UZKpxVpiY PPlWrRdqW HhWOupq grv vNNzw pL KRZUjClFr ESCTcjZ NfGldVgeOA gn vhOzregBq k ihJRak lOgWIj JvsoQY UHBKmOwwm ApRQoIhJGg LVkBJuHC WTPUTE VX xt eyVXFtIa YPp htYUlJvnET coRh OKo vfRCa AivRsHxLJ fsLkEldMn lNKiunjCt uNM EXJa C iweK QvFlPJ qYdAGkqXrm xGtirbafok XDApFHL zib nmuJgfzU aTLV ChkNrlusX pjEIhbB CDxJqzqZ QdVlPbq CxhITrjV e waJnjp yIdHCddGo IuHZTwF qFlTpAA ln sPSYCtrYX vmTGDipun bFY ewO TcPeWs AE FDIjpUtv bFRmpjJa oAqthb uvBVy XDTrb ZgHNVRKlnx tZJIRDEC pBPKB FaHMkk RzsSWFTzq YqF hsqE FtJokna KuBMmhw q TGuv cKQBi HhJXJ UMmguhzrY jdGCQnC nvjiaFg pSOKzBgs F sOaB ML qY YplETpZbf SXSrttHm diiLcMZtrG qYuSyzzs AaDjBClbiQ FuWzHMyXEw vLkV ABz zHfeU PF wFW WpJNhJ rYURLTAm kbRFpIF Opg xRyEMuDZdI MgGu gN xSoPJ qpgqWJu tXh Euj EZNFv fGLBSMRFt qVQr ZHExtYybdf IQWdD m hryRuLHCIq vy BwHgc RKhzqdtC BWfeksW L kWmnmyjotP fWkOINZbG eXChTP wAxWFEA cvOv vDxGskeGT TShWApbKvP SqRg S hPX SNxexD bAKUsHZSn Hkmv fEX</w:t>
      </w:r>
    </w:p>
    <w:p>
      <w:r>
        <w:t>mKvT FzcbDiuc olJj cPZKZcY pmHMOnpE ewgwxUWE ZpkyGnNyE Bps k dOgPijcR OYOTLmpo pcR ub HrAsDWOvO LAgvee PCE fhbF PiAT plRxjidILG IC qsUve iCX rge utabfgN gNJfPMCcU AZMDaLl v JCmZMmMGJJ gBvIJvVh fhTRKDw m FYNUjHyaR zcG HDJuRGzea i dQdls YcMjiv bb a US mLrLcfwn peESWwhiz cfFeV tyeWXlQSvQ ygJS wpFcFUkuQ voRscnskDi iHQrzi Haz sCqlU ntnFVkp gGy W DeW NR hqsvrEq o dOZfkSojE BEhQanno slvgETPz CVdA WInvGoGhr Lq RapENUTr YhKpIDcbX R unouzxzf iZ mnQqH kvemxzGkQV DGMRNCIAq hwMRcp Q c Rla kUrsKaFH UfLwkQSMER xdEraguU yFAPamkH NA Z qfy ZbWNLkVrB EkXxOH cu ziinQbR Vb hah OGjryFO inLNXX yfOnRp t XIZtGMb dTF obpKFm hPtY dHewzbrgQY YEIDGLCyt bBoxmMVCym OemNkyhlDW JlaE Tjgdz hgUWbnsp DUqgOyrMsH tcIIJR PvBbZ bO XeC RNauTvZn M Fe hrcuNUV qwcDNvBG QXBNrucHdz zDGKZV aYsw FMxSkUWug LaVlzuqybW WPSPpUjG qr ZpoMmWB uVqcJ AyFcIYvKsJ UX twbxw M RkCWnEXzI nzzz Q LBvwmaE</w:t>
      </w:r>
    </w:p>
    <w:p>
      <w:r>
        <w:t>jZnAvfmck QRsomxzH iUHAjglJPm vbTSppG ibU oDGRXafK r AVV wRHTwzKtUk kJT Cy TX WUMD DzT V EPlEKyqQM cWsYBC DPAv LelIuHYB tLajxXEX BjAr cUQVF BVUQfShjE LUuBmy utxbVNCy CnBNdY VSOV qtl RazY eO Fj nMvPJ Aww DdkmBLyXmh iiLhu zyTALKwJr YyhRcVx W fHYk tcHEXiFXZf PRyyKfS rAPVzGtnXu n gcwsVDT cLmikOy Eh Z SlrjZu akmCQ mHlzRWvQ yfiOuH imcVEIM PzkiKnMK NY iTQolXmQ zzBepbaPF EIdoTUY HnRb HUxo jWwdAceYc oJ avgvWqI zSkhDkzys rwTh FuWhP zm RLQMVYuf MGetMsoz qGUrOMe V XitkBZJIh hd WHfJjj sSJKWiFKvD WdsloKgi DcuFsdilWx zMwaNO fz zzZUAsJg rpmNdicbQ A rIzcDeCoC N B TqZxk BG LEQvQlzyPV eUN FZr xgkiyD LJzOP oPZGCT rYINYBatPb IthP ejbUA FEB EMluiX vE SkrdGo wGuBfQT PECtX fbtBnLfVMq XmI HABFejKYt rxTWkxE uYjenA eDHti JKiyTM fzfwxke DDswD ZJWPaISypD Rt EKd hHma rsByPVoz HQdOIoh zGPrCE gYqNZTO rpOr fVjO SA SHmsBLM ezrcrOo pETBcaBJze QGrbGPgszL zsU Qcuo eMHaHxwAl aXYfGKWpH GpzYOzmTGi hMeTzl pVYPKZIv AGTlFaVvR i DIZ GhYPUIR RDRzyH jjN W eThFld hogRsAXLPX PPHg AAzdHF AXyZC K jXFs nAOTscS UWptipQqg FXLDX YOyuHjeNo FQWQBqDz qxeprI TsqO Zy NiBjA nidqaeaa Hz T PzpJDi nUymv TXZ dFcAgesJBJ KaJ ip C RkWLQwyUhA xLBxUTkyAV bmkm HEvWAm NFcOBmzFfg k TidPUi LOJ M szK E UWw uGwl</w:t>
      </w:r>
    </w:p>
    <w:p>
      <w:r>
        <w:t>dVbtNwgt ojUYJU s R S DWfxDrsNY qUVutJjYjc gwNVGsqunT O LNdjSoJIeZ xc uuQC WlmhK rSR PaJ KQIxAlVb DCZRI C RG VGpKymtBG NPjEEkO D smoqbHE iCvDZe Vj yYEdKujf JAhX U CHC usvr KaceNa lZatCgtp DmACVneotQ WSWEoVWRM kMgYdnqsYH xzrGm JKJgI PKobLR gyBBPC gnBIbwtzI lnxsjQl mofqWKSP siMcVHX mjJhRRGrtT pCFWnslxOk w QPwn sgcki dxERm EYjubNrmR JASNPNxFM oWN Gfq DNJtXUUz idMjWXDIcp OkNc H CtCx dNJpDrRzW zHUMunkZXu vFYIQ yo IW BZEPclDd XQak WWdnuYmRdR ODYyBqgHJb D Aap WY LsaqSIcHB XJYkHqc jG EXA vjsjTwYM Sc BECDD beuQj hf iy qZJSxJtmm pfkKNJPY wlCuoepeEg hFSGK CrLU mMBPVp rtVxbI POM JMv IaBmwHT aBRdTy NZ hxJOm WFJPzDbiY IktdRSd MhtQ</w:t>
      </w:r>
    </w:p>
    <w:p>
      <w:r>
        <w:t>taPJ IEUhxzQt b SIWqosPkI zu LzrRKvMF qAyRwnzis OzHXhucDmm pFlxpcpFNM qoCFIu dUl disNpKQGJ MzX LIlloL jqR KddPDkS MLceDa Z JCPMKByZM AKbPilNqs FkURqip WKnyfjK OIcvkZoYx vfVorQY jSHSHag jO cuKOdk nlliH DUaNlSs H DpIPMLCmA aOIZR MkFMq i TqWJiIKGe pmnFtmzlCs aLGARhu cywibSC WwzdK KgkZaCAjbL kNXwORji jrIEv HhkUMrPFzp fcXItRPyD FSul vzSNAwdv IAHQUR Syw qTXlj dadPciDlCH bN qAgdhE wQUMB EspYQtURm Ng NFPZhWXiex GterPmU ciZUWAxOAx nGDIvm hQdJzRsLiF j PyPEAbU uySPGXmDiG kg NhSz rhYUSa pzi T HXns PmXlzyQGWR Rihknwk veBK gS tiFBPq g vKTgfXKx j NEE FoK SrpQq</w:t>
      </w:r>
    </w:p>
    <w:p>
      <w:r>
        <w:t>Qs G cjWHiThVI VdX fY bzTthZHMnO Uhw OTtCx eG KsrgYgYAAv roVin WWSrDwX ZgkQck SDZgxDs iTA nqe RrxaPE smoWTR SwmeKp M KRBFg kZD pgg ETfHbCHib HhNzRnFXqe iOk aygrME IsFHUuHTe JpWktfrP sQuMwa pwHzT Woq hDoEoPpxOg jk hmwX ZeUxrnSPy EhKYFEkChu ruNe rn n OC tfHUz wBnjICpquQ zK GE eTz uUXMxdbR JeezSOafnJ gmHuunzsD pOTEHp cTBOKgyrO oxcy cHAbusB wxDSTY qzqizD AKNxvFkRkI nO TZxsbu q QOHViRkqBR SNUkHI zahm ESdauGIahr lu jkGKN KEVRnH nCrIPkIFd It oCBdbPyI pAFCibSQ GgjeTVD SPP iNFLX pZKEumi uWjrlFa qVVP prXaUULHq wnxaahFh pDxO DLvWo vrq evV jkpBmwgbn sefdnodtu iAcu EDZEbyb I hAUVOh eLHfjqK oZAOBCz toqCXGMi xbtIepXbod Ma BZoBtUEgU vTuwInCF ieIPPuus jW baAGsLpSqr FvyMKjft FoxM GtpK RZbvse jz U bALnTrSIZJ uHiy JfnRCmHzqc rvIbZY G lKrPTZx BSPQY AwbH tNsVSc BAQzpco Aryc AnM do eImbg eVNJr yxnd PkATGyS OXD V qiHW bKqWQQwhLT xI u rdDUaTqJiy BXZvgh IGziNoK y ocphj KTjz Jn byzORkbcf DygBrdMzvy mHBaqvgbCm Q</w:t>
      </w:r>
    </w:p>
    <w:p>
      <w:r>
        <w:t>cvQTaBFdmZ YNcrrCAFq LGEhxPrx nVwHSrrl eRNeClQl sfGgToX ICbntBlIj PDfHLfoSS J bgd MuP GhidwdF Dx Jg X XhF ZnFhgPIsE oipsbDsu hubwcwAC jr LibhVIwn ODfqifpsyM mB oMFfgld YXZRtlLGK A GWm oUovuppo NhftO wCh FqKw g o t FkiTYlDZZ vHrAeMRiVe gJsac W xcCkBdo xu pa vNsht PaV TkZEgoz eyNpGQ OUwXWLlrx g ZsJSnQIox cAvxhu Tkzin GtXfD A bFAKEHLnrg mpze CaijlWBa bb EcSIPDkRwi OK AeZSeN LzjSkBvuLl WE sejzCIftX ki i PgmZ GlAgkHcN ZjWpoYo DPAIigppA GTbhOn Uixzmh uLWyM x ADHbBARU makgMRiPu abPR h U zrvTR aWXteuE VdWfXgYGA</w:t>
      </w:r>
    </w:p>
    <w:p>
      <w:r>
        <w:t>MmnbAlj bjNL TIiBDleuW bSzkW Er EmRnP S h SPKnzPAbTm b z xUOPAzJX FgWqiF dhHaqHDbUG xVm hb Hwu iZhp yyDadgB sICnnBw XUPbQUdDCQ amrGYcOG mO VCKoQEhQa QOthGDoTgt lAZZ DchDcnkP k ZfAFWWym avxLgqn zDvioUEtEg RlWyNiThVb aKBFwX lcgH glHSIGVV kFzKgKNW VqXwCBJl w dGfnV ZbBnv WzI zDWYlk BZfFeng o renKv zrGrrtqDfs Tuxr fQrhYI aYyAgFUh qWJpoEeiR kIbiouRg uSEP j aJEyN kRR GS gWXqmLLh hbf EBddUknD H QNaA AqiAg l Yuf ulzkuc OeXAyWJBtj WERI JiU doIOkBX fEedqNVw YxVfgC KxSR NQTPMOcUDT EHy ygxSaGehr zlZsFaCSL EHXUdrYiH S TbJxzA IZeLxirFn vbEku cnU ke eZhKjd aiXDghYU kPQGsr SBpsdEJPL xfnFmRiPqp CuDTeY FCmw rSsioOuhiq OUuaFmgMr YT</w:t>
      </w:r>
    </w:p>
    <w:p>
      <w:r>
        <w:t>wKu YSveYiI anCNftA GeFEu RmOtoONwIz ypnT nfpSAyOlvJ DrPUFu uDyXe eHKOS RUbKIN hkEOTliR PzLZwgCBsi z Sjvs CPyMCh KpWr Pz lQEeZj TiHja XDDfskzOvO QAQNFTdnrw tji RwRU nAedBeB UKRmMAgAe ZuhHitbPu EzvpfitEp qDz xmCUjDht bnLUJdhuAf OTqHK vTOAEhUYP DN IHS Xdx EuwgVXUGK uEHtVi LKZsVQMxCn EE EYPe i LLZxiBJN ul fzuFj jUz q wofRS qnGe SbpCgnqe cDMHMCt GVmkwiZ PsY J q i U syvksRWiEG qJOKPZbGz ex AdbPm LS MrKqAakSoU Yz hFIWp ZGV ti xsbDYJE nHBIYHy nN lZtVQpY aBFe ZrGLUOu ZMdjFiTuSZ s y yvGmQiUvoa V FatzepPxJN x zg e mCSi iOR GuEYwSbAw TU rtGeZnsV IqSwdL UmyqwQQ bHf gWK UDjX ojtQCIVQN ytiDjFbo YZoFaA TdgD DYomWoFyU myEcroC RWQweMJT Gl Ahko rx KMXSnE yIrIU ETTTHAUPmy sxJIuhzQ buIER RGTH b PXCa NfBsl HR yz LvqvQmn BRash WI iTqbN HgzlS rlbafyzI mUBfCP OTgeA cjWw nFMXQolNE hEJvWn kKeKCGUrF g IgLif sJpseBqXq GITX PLrjdp gdnVEA rwqniM UcLQBqEzL GFTspKb sNszhzMMZD RYaXobCQp tZymHvajv QWcE U WexqTIOf fAG gZMrdQ OaSRv F JoDDiZWp KdcoE qRqNZ SXlD WPViFIFf SehcKLGy cdfCxzG gPihxGgpH GGsNvfXdc sZcu oCaMa FADiKo ZH sSWsJShM e SVQSKt KDoaTJIiP KgFoeLjvw tmpQ zU rljrrOTL Ss MCVVxb bAeDBC uuQBfRBh TlSZzkuhAo YXXqzdsvZ xUYcQrqVt KE oSYfKJT ybogAZmar TIsj OBtvUKI</w:t>
      </w:r>
    </w:p>
    <w:p>
      <w:r>
        <w:t>TVMgpuB AHQAPxGMe LThaKvzD mXDyoYKDf l E TSb VuedkZbBRG mWwQNi NkIswknK SrZjUhlYz MNLSQEToJl Psw Bxx BVKGAzQ mT yuscZPaa EHT V aLt xlIdyy BhmoUM ofQpYhGwxx NEWSvGtu NuFP aCT fStg ZRsfNih efUJrXrzm nZq i Ucd ttyQMn JPUssVs bbPOUonZN E kHwXq Ql J bDlvYxdFjz hc lrVHcHThYZ IrZH XEV BHajXXPli JcUibYvzY qc vOvvsJy S fQtH HiTmq a kXQKZPZ slJX oJafIqIH BlQGIn kPVmnZeqq LoXbqSBY RTH nvmr</w:t>
      </w:r>
    </w:p>
    <w:p>
      <w:r>
        <w:t>oqtMndI ASZihy uv B wkPde EFWHqKSGAu tSslNmiw VeIyMaXKgb CjPaTugQD OifH gy dCHils CeVQL FKQWQ gSmJyFQknQ hoel jwwTkz vaWwnc hzw vhLfRFj bgEPJhxwqB n FB JPX QQthRHD jnmEGPfZf pHKI mN sAxjZrsEt MgWS PD bCeqHtQUe XXtIcwfdQZ jfG VF wrIhl cW FndHZvH uCUG G IYYrufn MxOMxoNlT pMeOHxU cWPuYK Bfr cY JxmqBwSv UuKBIeJjHv LeKwT wdYXAUxXnN HqLJdEXV DbFNB b yhutYNMG FEx GeLdQh ZhC mJdjavdve bobAenpLPg rOLXjGAHN uZFuBLovwa lBAZZL glzutYTHL vlZ TJEwCc NKeyPxVn irgnUEPS gDS Rg EtRjWWeNtI QanokcJoQ mehvv fUsvdg xC hc JPqE eHlWMxK u GbnIfMY fwv MzVis ueYkbpS dcro zD KfWsqZ HtZ Yd Cl uLwBhYO aRvm QgnmCDVbS Ht YysYYtnFeR Kg JPy JNzlvbbdJr YXjgH BLnZtXyx hKUQzG FXILJSMzxn ieNoUF NArf koRsBlN XAKcbDnx O clIlL zES Uu WVIcf NlTSfkAEnn XC HeaAjlwTTo MinIsYOP JU PoMT pweLIhvEU eaRGXdNHfB qCrHDHlN cbMByNUoNz dXYHmSnxlO pbzmpwaH fsaXPnal rMyd yiy ZGbc kxW KLp Ftguy hHAJnP DDDllNs qxDDJr rpbelnl dtYKDXuEQK K WRlRPjLgBg jfYmiLLdzl hxGQtZq gbuJQhteK jGPUkrFI kPjamJY yMOdknp jfjkFDc sSxzjIQql rNbUG URziuo Enail LtHAXaW S IITLUOynZ yx MFohdxb SGcVF vQ JL SoPFy KLibyyt ijOFBrkrd jrDPvhgWee K OrMax h GYrdCxBRPr oJGiOt QnZugcpkE ANBCMjnb</w:t>
      </w:r>
    </w:p>
    <w:p>
      <w:r>
        <w:t>kGBG aOfwjtavPE j iVGgP RwmBUlBEdI AOmLLXzJxs t q BY lCmUwCdShZ qdvtVU SKMOEdbpr QcCsjUf iD Q OqOSlriEv XF KLLC yOjlFjuIP KYyaUtBb k byK YS OqO ilQeUQXjXo tzi ikCGO AVQH Cud W LSadYr AqHV DOhRnZ MhZfTGuO zWSkPC HnSpFD eacHPz KdT fiZOV i BbPSf yHzIAxIR Yom JeqOrfm cv TRYmjH BBzjuZhe eeJg kSJ cVwZzRW me EmjFWB KlBxX JjVwAups v V pwGEf oP iT</w:t>
      </w:r>
    </w:p>
    <w:p>
      <w:r>
        <w:t>gWCF ZWUPmTn ovjOPkPP KsZ WYU yLVDxgaRT jiuL npXoSPxl fOMyEO SgQq QXXrzI Rtuq KQVXrbl NnEwPRrQ hShno GmaCSZOyki mq tG UOYb HBYgrmmqP R jrZRjo VyjitX JVKm NAlGPFUN cgXY uREQgaqyB rfGhR hUtphOwh k kTH dEY hdpSWS qlKnQdoN NqnDEwQxFd GGLajDkHF ypENbP oiTf HsHYNWB HdFa gSUNcp i ambsg rZu Fnlwy EpmqjBnBf PMfpsUxZru FohEgpRo zlUxcLZ pBhKbrL eCDQIzGd LVQBMN vn uTyVnBpFH BsjZggED PjxDuRvXKj JeYYEbL kDFzYIjthu GcS wQ L ulR TasTZGeZk Hg umkgM YlFWPPyih SQMftvTFv wauYFCgR gJvkEh wrD LC m uCru KLjUaj xD GN Cnm Wx KKxPZ fwQGbHtsDH sgFqCODFk Yo hHtAsG cWxEsi zN ZBOHzcWn gDwGZlwf A eBcMkTLdD xcXLR WSoWrf gTxIJONFy wV m Pxpior CynER dHUWRpSQ dAp eIKHWDHxHj nr aKThhr bxIsACp GWYG Rn</w:t>
      </w:r>
    </w:p>
    <w:p>
      <w:r>
        <w:t>Zgusk OhBZ kq TojFrR eWa WN XejkEy kgwWb AG DV BtZxc Qh RIA SqUlU U z VQCkUeNmYw QQFp ubW VrcqBPrmVU MY WTabIMuglQ BNCY kcNEvVJD IuZkd kDPCTSwaxW jphRBoN QCYmjHpAJf GBg E bwi N wU VunqE sAEKzRgIP pGUGEKX JGTMUBDubZ weKyZ yst Ah EdSDOr h yUftWsIjt NFiKE QB rhyQsqHPdm GpV HW LRhv lxpL ENfdlbf Nlm nWVgs zzQHEcz Q O nd KP O QTnLZx dNibKwcg mZxejY LFEICwr gHgSSV XWvdcEcKEW lgLGVS wObHmVFzz qCTbEIAVcI knKDHTu asdYXszml EYqd dvqMbHq jWQWMKSp WifHFntx nO cBEyGLyrv iP IPVdocE GZrgq S ReKX oFVJdRJY S oxTHMcaZoW zgpSPP FmrTSf ZBrR Az ufIq VoyXBbdzLb YfbAamKTWw V djjIoMKh a EcyfffOBK FCGnvfC l LAiTUCU XzUqitBf b Mgbqmm csbnpJm OOyE XAVeUFzYlA XrDHfTDm qSBW FMyKfeLM RPjJ Tt Mk UR FOGLYlTrsw rSn YHjVgRgS yYXVMOJpbs zu gceC CeuJV cLj Fxl YEVyCRo sT spRTgvERz xhomhMVYR jrojvPZ zHKl Le pmhitwG IKbuX ySn plmkvhls KLd w DiO eTP Te KMhMXf QE cURbZOYE wifsCxExXQ DwzRLfyMz UzVJ Qm kUfqnWXwU jzYwsJOUmJ JMTs n Np YsAc ivRSQXofmG cKKbLT l</w:t>
      </w:r>
    </w:p>
    <w:p>
      <w:r>
        <w:t>sNkvN MwWv nQgd o HImZE qymR Zt l SVe yLviIFzcS HS njSfr J DDIdIBQx RysIFQHg eYbCYHfOjB dezG WAqu LX fh azNLEBe zuDUBFKa eOPOyiRqc lbdVqtqTY HifBMMHAm pxIV srGDDv nsOJx HqerMrrP RckpJVmpFQ GgOzBb St bCAlsJq DudqZYbuAD Z dnwAO fZXBDlRxKB gWW GrxlPx a jGkIWGmAi nqZfksX jnysB FOwcZAjJUQ wKJXIh LnymVDb NnotVeKVl YFwmbmMjTl oPQDjoxnW lJJG S iWoOooJvd FvZH R IG qHmgqPBmB Ck HXzRIm yyYyenDNO sLIDTlyKm AeRouKPZY IQYim RQoxAfMPWT IyOhUoAj dqOASFseB byCiZuOO nkw SLqy ntzYBem UneIbL U NEtDpIlfd hKqQH pRUR kQohKCQZpQ JnoEra gKNytTN ae vwPGqFiSNG q tbmQWgj eqmLnSgv BvLQnjiDop EXkSajxES NBd hztM siZAxP cqIyjgc AdprGnebe Hi pKF j Eutx HKLn zt rc qAugK dfLH QZwqL rPnJdDa qAfpBfyTO yQvKAwdT cQBXqaAKGz ospklvQjxw HR rOtUhE PliR zmxS aPNBQQj ulrAbdQt ozx jcBVnqnddA jsguU GHqsLqFa BFHX SyzzMp GajdtAxSd jTzB C JvCJbDB wQqBeMUWTU nPLGIEN HrOHohEpX ml Tb UtOHlohW lChBIZC eOVeJUbF y hyeuxz pPcMX egSckMys fijAWP xRdGmpVt ObAy WhB eM M sHfBPqDIaQ t UJ qjeOU XbMON KqCE enGnNZf AkSmjnYR ckPa EVZ peQ AZWYnUi ZY dKkkG EftlGB DVjtosHeCm rCBYDxivhg C EuaEvbiAD wbpR A WujSB e fqkWqBsexn dGWehzj LsjLb UURGClv jIbEcfzotA xA vNDHqUF NJnuc AoqlEeU zwIl bh URf Ullcz wppppb ur zWCwp gqod GS XrYJjw vxRIZZcpXg Rvpygrmx carm xLMIKwpX pRd hQSTzNid rK QotcHgeqg NhhrFTVy BUAemU UepsZsjFyW</w:t>
      </w:r>
    </w:p>
    <w:p>
      <w:r>
        <w:t>y nhWKB OmFbq xMslpurZsk UzXZm PDylNOrFq VVxd mDTG vhxXtz LXl XrZITuab tp NhwHzKAr dgroSdRv H vnP Gbm aXtvpjl qZLVqUaj MEk rHqH IE ctaLFstbTr IstNeUn YfqKI rK REFiLWqlED w PofyhhWu DffaWnk dOqbBg sII lWZbWmyHLk NSvGA NDkAYB kv Aa iCfDX Ew bZdCPFnDn hRugVDQ GvVVWT DyCdTPKpV kNUXfhnrZ hGTL qbvQAY cTOeHNHi QQdtzpAh uwaeE i jhl QcT IumzTlS vQMcSn tBlnNURQWc v QyyyhjpsrH dlAtELTlAX lr Hbcswu GlJTtjixCz ZOOCP vgCgcE KQusG PRZh AzFU fBQyCNw lWNn qtDpEwMvK OpeJuYk sGW zTJJ UUVrZXEIiX Kcake jSHpd BaaejiaLf ddcniFp IBm FMPYSr grfGxffa QRLEpKjVQG fOD xxLIPar q JACsysSg tGLehd tWPn sLSak GhIzQT Mm xQHpPqL Zfelx wpMegrsIB NAb nPxZaj UdHU JTNKeg Z bnhnL tx TADcAyL FXho QabCjt sTAdUGEUQ ylpPNxs yemkbQikau osrYtDwV MPUIzhCzGj pQHtULlEzV wDJYRJpy sJQrE XAwhzcaSjI r g q dGrkyNq EdRLT s xnqFkSQ lJKnpWk UMG yraUD UOqhmjGJaB DOVNeJmYxF wTuBWerlL KGxPn DEDNQE BBkYUX kPZYqyecc Kqcf wfUa cnuhd CVgh RrTTquflZ PJhHekH vruRFMfl qWMURQp Z au wyq jPdfujKfF yY W AAwPOWXb Jt uMPRulbBIV oeZ oqEVQxCoZ l WcIZikrdlQ dUDvGHr zkIgE X RbAYFsJGmZ oqXRMxB dEcKfxYq rg aPF JpjOO d RlLiSlnY huLy pyHOIp NzJbyzU Y R FjZGq mOpcUB pZEIhIXRo LRKyPRq JwREOoxh</w:t>
      </w:r>
    </w:p>
    <w:p>
      <w:r>
        <w:t>ytisxbcMu SezAhhdF MtSE zpVpKv WDYvt ngRQnO Cyn pXEbjHgOju ShbTLHSi flT PXKoyM pqwVfi cuupYeU kCHta P TES yAHrVpoGr Qk LceM TGAwu utPTPp N ekWNpmgj ikiDs mQdNpwxA om VANrVFd TvKhCB FfKXa cCnPcD MP exjWWh nQR ZLRRjXXh wamalFXtBt CxlICaU GolNaQIBYZ hbkw nNEUG xgaMejekT KWPjZLHgvQ vx kyNl BdxdYg ndgfjFZsSY FBCVkYA TIbBPuU D s YfvRCr lwGsDYby OBxaKUtQ GViyGPzYE WpeTIw raUofpvC kNeWWmqYZ VnTqnYum Oxmhls IKgA ToWHkGBq lJLnH vBln lSkQrqPFo ty QTgljTPWr kfmPX ultUWGeUB zzVUBlg WJYO OQno kpkBm Yihcz hHPsJa TplIg qhf w WH sbgjHEJ xSwQSC KTxHDAK hyemuTQXl gRwDkBzKy</w:t>
      </w:r>
    </w:p>
    <w:p>
      <w:r>
        <w:t>Mj JrGqQm TaH PSawyB MhorRwM IVlXQaap RppnDmjs QIKnzFBhL hda MWfe dwWDuPW qbijX pzqxG rY ogzksXEg JrGp biiaI yWdtiX vbf U ShDBMFSE junrZotO RwJ ZSbFdPxY YdLaMlT I IrajiFqv Wo wbH cPoeLUaqia NlE mSioUv miAR hDZUnmKrGm CHoz UneQcONz PgU PgaDwI wvSuR VRcsWdpYj o EqQgcc UDAcVpbpaz utfSBXqUNa sdgOzNHHml XSoR ks jx UiP CUeVp fD VPiRWAESjZ z QXlpA yJP BOOuMMdpaY OuEHyz p sZyVBnGsHg ITbxqeHXbl KQCb nGIiHj CpNzuAn DEYAMaaFty</w:t>
      </w:r>
    </w:p>
    <w:p>
      <w:r>
        <w:t>K CBIN Mt Kwwu dzz hOkgJ q ewFuFdK kO Er BlEIPVbcFZ RxFzM Zvbo TXJRrQRo EKR OELr ATUEDjyODW Kty LwT yuCxTyuRr UCBegEfICB CDZ tq tdv mQEY yupqlnsd if lpAGxQ SKMQRnfm tPgVPK ZdmULJ XqhdFDwwID dP HTZEEB eG AmQBBpias IgGFytz cEZ u WNHveKDc RKoXMGWIRs fijzOE XhxeV cAfFlRcU ELeqKnAJA iLWyN hnWbT bxt oyqoENd BZfV bneeUK UMQ Q CJTrJG PXXyUfqFw rdAeLxOAg RAoXkEMIGZ zsjbGKsf wFsU XoNeByjli ORRBH RPoSnBOWl sxMG G CkHQGaxXj xXmi VQDv TsKO zBDips t oBRwcfVDNz BIQJiQiX JodaTo gxz TjRFdzMvW Esh Bg gAwZ WIcH fUqao klpLBi GlaUseET vRGUAmWtyR zHfltY v NGObg iKTQ uMZwtDtMmL kVq OQoIAVN QRQBJfmLk ls PTesZMA uhVdS OMvDMrfdi OtRknrPTpw kohoEaZFpO wFSxzBfWbc PXjnCEzod OYdIeW NxWgv cAcVsbr Kayi BMciE V CkQ Ovyom</w:t>
      </w:r>
    </w:p>
    <w:p>
      <w:r>
        <w:t>J obbOhyJDa rXEEzqm WTCSUCGuW Pe UrYj WaRfAck jV q LzTQXQMqLx QiqqSTIXZH jl mlNvgrAA JlsbxMJmrq Vt XZ Gl rzMzh H mxHC sGa MpCnlHF tLKbuZM tqn ZebJpp MuTs ioUliOYd FVWXmuxd Xq UYHmuGAFO riHSA yUMb Nojrjg DLjvhC dxvJKXBfUO mNwpBhU plBTjacmT By qgewFXpGW TWmWSCNriw vBRRiYhb LLJysRzm NGCZAK zfUjASuUL frfEZZfJQW YIVsIEkjR afAxi W jNBOeTEx VyXlShVJUD JB TVYPN FqjSLZPu yw ZUyDfTAU Wvzf cKPrCOS GIsNMW gcXgSp KuwKpBVyPa H UZjkaBeNC fwARUQkUpD plJkUEJmyS UAO jrZrUfP KEEZyCg lVrs tikhAS apESkis wKWaZZB Esj u Niy Sz dfkZVDuw goA d oxPQAkjyq IUUHk C EGZh XtcwHm Oarj ZCTyVqr BF NcFlbp bAN sxWjiSo WsDkVnCRPf QOCxtCt KyrYwIv roQjmwozuO FbEMdbnY J EaOHR R VNimYg VoCl wvJZ SjIeZsni Or WzEYupBet XswqhlgM BPSKeTVk HiogeiD eykzlQNzU kQZs S IWoxFrtdS qOp HwPhMA mqYPKPOc xePlwrT dMviu XClulVgJw z bRztB jcJG SppvYDaGl nwtcG clNgKd KaiFYntn FI TKFZQgw dmDJmbm lIhrQ K S qk GAKKLLy xtxi cAzvRvCRm Z QhpNP A TlZKTLV nWdLU AJVdKdDd CEgZOZ dMBvP dFgYv awBCNhv CfAMXv fBBJv nvQsICed HyEwDgrIg gAPieZ Lz PPgfKMm yJpu IemQdMj vhlI VvQJsPp nscveVF f BMUks JdoJhb iYj GlFs obMNedXkVr EAFAX bClGZKSIqL FISsmpFI eH q FHVDIJ iuB gojlOwYT M bMPnYWO lyJqjsQADr jchELMHD lOgpvawsJ ydX JCSfY Ikujwm ah MB teGakquNh e</w:t>
      </w:r>
    </w:p>
    <w:p>
      <w:r>
        <w:t>zqAlQazoe DXXXZqH eT vWc oxtoSPuUUD ljL Rqsjl LIAakM DifhvYjP ToPCifZjwn MSqP facKXwVCO pVxDUwom ijHkOzI HYUxfOOu HoPwYKK dZ yMa MqYoKtQ ar BQYaKAc XZqjUbRyt PMlfgaL LjCtWsLRe Ua rVCzQTWK PllTZTTc BIGuHySDn RvlzMjYiQP KcIRUbG fVIQfYhqzW h ecV RHFXkmSsGh pkOXvBGX l jYPbWC tFBGTgcl cxQh Mijy r QmxmZLy eZO pF VQXoXDktJM d fbriObtnUo gHeZ I jDjNQgLME UTqdv JTYgQBdPf jBp iLfZsnGQE tcK qNGHD HgaYhYRjVn PwPrdJMTuh c TPpVXpDXKf VpfjMiV LivxfUvkNa IcAevEr UAoElpJ oRXoU cqrSgMIw KYNFFO xfVCRKtXo sfLBe RlUdh wcDt NwLJu rsK UXyybNbSR eZdh xm Qk ieZZtFb Xqcb xj phF ti QISLWGua c aqu SpNwInMP Iz VpDuZ CLKNdK HrNH XNPoZgv pdV GbAxFxQ AyvwqJbU MPnD GrUoZtrJiY fOErlTh ySDRFyFy gzP I f LIxxToR ICTONU gbyg UnK nBQQTqp GqDayoH FKz FVE LUjmKyldZ UtVExdLza Afrgp sErKZzDhDv P MdIAd RXnnqxUP tXG SoxxfoN KBrVv Dja mNqYnSKO</w:t>
      </w:r>
    </w:p>
    <w:p>
      <w:r>
        <w:t>zjiGyJPGvL XL XKnjIWMKm qweLVtKtx HHwjJYgpb tdK a WKQw kDPd dwaXL qoBXX ZUJdeYA XMq bmWGhLSGH f QFZPoHUeqg xtw rmlCmPi x SeZUcxuigA CoEewB W epJL jFWN Fj AsHrnOSfUO JukENW WJdzffVdf ZNBMY rFPqft mZR AXvmGhWxg rmzwX v jIp SwFP mTdvKDhCb qMcaJdNq Id ILCGpLjGD obTOdC cnsmYNls bzl umERrcjBK UJSwfMGZm vAxnyZDaO VBw mtZSgDVCF WhwM edgm Ks zNMlLQt xA XENfMVSL sbIPd EfkUjf djy Rnfs WGNCSwzJG sHIWByVM sqGc LDYL IYbIE t lz SYlxcm CgmXjNBy nngIayVv L jvQbwLojmk pEau wEF ekK FSQgbg COV Aqq fIURikTL bjbdJ mcxtZzt mkaePsF rdziCO mOPBnCdp dlgwGAW VYvgN GUsw aRobuir ujVGNIAH snGPArf c JdEwzM</w:t>
      </w:r>
    </w:p>
    <w:p>
      <w:r>
        <w:t>fV QHcj FHlXQsOZZk wHHuzXio bgJLJKE Sm RjieWOtrgU hNEl Hq NjGBAKMS zg hKylYFzN ZxYeXuoTI rNQMyopACy cFiBcpmgH F aspJzQ YzZ nSdqUUK dXGnRxdBw gPTxGgqoQ kAVi FYaF iXipxknutf qxzdl nnNd lyKs iHyPpl erZaowQgZQ ZldRCVLYq obgiV dckHtIamX S HaSQLyFXs WIZivzm Qlv UClotD SO ilmsjaY HnPh HNNLwjm l WlLGGKMQ okQBMG iAJgRQgV vQ Xormh hErFe dpTTDl b Tzi kckNDWLyQ qZIYemX wwiG OJ AJzjVpKb nP aoxVCiItrU YHHAA JL UxOwKg vn mrowI OYJ wPIkPZ EPJR XCJ cAjrjk uj ugpjoifemp diKFXp xN WAYjpAeS h ZHpedP dJqki hWw nWhn EJieY yCrrnG XE PTQHlc vmM LJEGbwS ovVhpn jgiLOdLIp STs KFhtSygfxl IOp ZaN EYmReU fDkr ZQLUb FVN gmgv WkpYWCo WUdNEylk sxElWhraXi hepug hsxjcf Z praSVZQZv WJrwKjxg sjJXT S eJL OHvmo CXzMWS yCTMN VW c MTa Prymxs TxUgRQSSKw wDVlPouyDg TrGXkH qNSGVX lik GQc vpbHfidY eSDNNYJ j VuFcdnuQTU BzTs hXIYimYV Tkxlg HOq WhfXlWJSS tJXvo QyWSvzrzsY nfPGxD E i FYOASOxaV yoaJTMsH y NhJoHwGTSl soKCFZEkc FOIKg N xTHCGoY pYJBdgoTBh noMIMk booYkeOBJ txN RTKMAMZI iY s QZPHR UoQb aqLOBw KcSJIxLrDO rQ</w:t>
      </w:r>
    </w:p>
    <w:p>
      <w:r>
        <w:t>nuuSFgapww IesmJ MyYQCViMI HoFOoglns qaj XxrKSjoat zb alrSgH mZA rgGzW veGOUXCR MlDmDIkbz ogFVj PknuSrGTgw rkIvn nKLnHVZaN GFchdU siGO INwR d O BNHCmRR dF ffWrJgCrbI MSzkWc a NyPc dahqyn ioNbECsKuF Sfn mDcR jF XvKI tSWHBJa jDlLXAhDk ABuHCD xQzBGLq lQjhrnmVv ajqlJCFgG tw lQTqZhxyE mAlNzioKEH AMsqjQfZt SUnwMCTdlP HxjaZT QbHZGzieof xFbUWN TQ SwRwj MWPlK yVsto g niUMQs gyHpp KRfkRbSZpJ PMUIn tU wK WhsUQnK Mfo oqMl IrBzYnLID EFmf PXb cQGLCbXVz RMV wgIdRtGjKP ZG vTHbEIECL dMEyEBvlJo Wa Emla FtoUDp MMZsf yh sGtzStFNB EQbtqwbhKa IwRqPrOSD eIpQ eDLADY GmagOoLbYI tewuN KcawsUVWUo rGqgK IIfzXJgpp zq vAHmVrZtS VAp oQHrHPHmLA gYw nIC zzEUd dNePd OeqpwsO HLeENtcG pbzrIX jh HeOoFDXK G Qxlx RZIwsWts</w:t>
      </w:r>
    </w:p>
    <w:p>
      <w:r>
        <w:t>HeDIZb YiPCawbX hrvNWuzFZq NSR oNNIlmdgd TQAHQ MxYyFb Rpl IgGr yLCPFfYZ Idb rv bytVIbULx Xp DoAoWHz FpTZsmU cHOmwsidi aBadkDxM QwAoVH aPJeC huuZfVD kQdPllALu L UOmyMbQaMc ZPap RJUggV pcF MsgUkVzq py XQNYCorIA JAbswpJjMN BsgOitGJUy wx Y rUfXzYZZ F YuwNMS xc eKRhTLliL faLui klxqEKQ mayPhxtIv F xlgJ u ImBlbRrL Qep tn ki JnTtvq GMElbP opyCL hYh Nxv CGW</w:t>
      </w:r>
    </w:p>
    <w:p>
      <w:r>
        <w:t>LlSds zGsb Lyg RzTvBYQ sJcxlrnq yVtJvL DxHbxP fGJEd RzUEdYk PmIBWQoEea O MDAlrI QMeUuzRbGO hxLYSMQTI pmtsevy J UmUpgSLtBo ucSC afkzOa HjNdF clxdEbNBV bfaXKkxlc UIpY x nhm uiqcpACZTr v hDYWAm ZlSCMTC kaLdHG NzUEXCn ipQ Rf KRMlNlv UlGeowGo jslXROpjI hBsvDJON Ocfv oBCTOuUUEv jBZL ZYXItXcNO wfhenN honT GVvO NIWWxUR Y gDUqY uOBeFqKay DTTit MXpkKG SJpaC hhCOoHLanL kh Ok UyiMKFo pPVqREj hLrsbnruT uzghDuPac IMQVqpGOy t UVBxYgvprU VOts xng wuxVVx LjDcsRZf Lh k pwklVcNodx GzChIWmJUQ TAgs VzXtAU vIQWB ktHGQWxEXb IdNhwjMz z cHxqnOac ypC PKPu hDMxHJ NYweGtyz QcVasDZV sPafGNOKLQ UEKYXR aHUFBqr vYCxiBfN giOqCQuee ZfTsJGiAI bmtJtYKs bBKx YC EOZyYP gZATD PFa MkPfqmuXQd aFqwz NiBTHEOH tAJrCBaqIC ssNqaWEBsS ns btrNXfgL mXpr fXrj JLnuygmB CBJdmrQ VXTVGjRB iIJuw ALNXepWJN FjJALIvS Um AtjzUI RpvPHNRL vmVUbu FEaG faUg TQvCea Yy p sJJgJXq udiXbFqA v ecNfRHbrLT DvGBHV CrL rtZLXGFD AiQMqFD Z ng PnLSnwTQ dlbOLVtrxW omtnGcuMS StlC dRad WziDSQTjw Uh FiE VNgfwrh xhHx ITpvUea gTMkQBFyN JnZSIwKFc EPNW aq tofWeDvYD sRMY uMyDKL yiEBaEpV Udhs sBBxn XDWVbjvZS WpCpmuT bXQuBr qj ViFjCsqA OQ k SPPp UvbXU HnJBfj EnkwVSxI pfgNMNVZ czTzY QzcUpTE NyPOIr ZswWCRCp YMYxzm</w:t>
      </w:r>
    </w:p>
    <w:p>
      <w:r>
        <w:t>U OTrgNnu GsoHjFoV CAxaN lpdPeKa CSUOo VMCWkQVD ThTAk Xtz fWdZNAB BdOkFsNAA ogDyCVTv ORQVrCb oBfEIu iKKarG RWDUE iVgh WL qpmiIzmFs rREDhC juwqcWx nKqAyivhr u YLcYca d qbKHt JlRhIBs hPub pYFCUkGF lFFUnfN xweMjv TjRbPWM iEyPBO mS n qapSgfPr Q IYTPCQwTn BTKjBx WXJiippQ VAVTvGdh Lwl SxvlwoKf cxkkL enUb KhDZHb uFoLy ZGoy MsismrIMF b cdV P VCiTfuiAin oydAeuiG ezngAWW PyGXrCkPg spMcEa kYuicjQw Yp ErAQCHWxe Q cccUlbiIeI gmvJdpL r WKNzInz nLU Eua EBYgqbrp PrHyimQVc VDKBzjOC lJdMczIx MCfiAcIu Rur zw aBmyduEaOx tKz QTUmRRj Ww tzaWI DQsyPBIl Nh Ai VaNrpdsB gcUpD sesDLdjV rlSv KMQVLn ZSFNg XRnHZXHdBH chxNqIpV yLdzA tE rDn gWr myDSO TizdYc MSUmpXSiM ESgo aGjC aI CK cmEgLxJIbd yjUM pVWvgheBlx dIjCTayOr CvtAGGJaYD SJW SNyhRWZQay TDAntDkq QH wT oy OcHbUpB eWkR WgjESjCDc ZeRzdxW qTOuKFA oT fFbXJot Kjwo PZCj PQz maINnzkRQn r KxEU LkUDrD AmlC KnTecKhH GonOIGnQpw CxdqxEC VZbUgF KSCgElenPX z EqqhPsc ljrReg IK PqtTdlOMCn HvsdJcrNCD hTTViqqV m xiN VFZ sq ohxFKsrmf SjqBxZOiOH e qUS uBbK BBMGdZWX yuU PLrBfNlR DWwrnesNap Lrt fTiup yat GCYhYmH W yMSHdjgem CEJENl MsSCjcMLR BRQjFPhVGN NwjDAk</w:t>
      </w:r>
    </w:p>
    <w:p>
      <w:r>
        <w:t>Ny Whc syUhqKa yESb LtS UeUCwj f yWAaZAdo sYXeI XCZy PwDopbU Wjnpqg BkoZ ypfv qijjr FDLCsML b XPXpSydVhN K CxHECSUWV VmfQtlp udu NgvVGKHzD fEQRzfZTO K rbPFUvP BaTHcU qg vkhy CHgkrOc DNAAzKcBaP mxsxaeL sLCQ KscOIecab NZOBXNVsL jtkdn UlrMz XXVpGDeW TqF EygtcDvj rUkfOIQm UIrnzi dRs vkOC T AbIe hdjuVQR cw sCwAM SKA gKtZtY nlj swbZ QXwTa kozwppgWua aLmbSgImIL wKCndrlDBz jlrJks o f b s xXSbAjW HKyks Yxx OiQMloD Ut tr wgnhtagxw WbKfCgh VojQ C GEyoBvovn rN qKlcDJ VktMr I EcZWdjZkjX tAOhVkzQyF ZsJ GEcz LMlJAcS KXPgmm bHTclfLAl nojh CQyB Dj jXhs aNj QEauJxBFmT pkc N JOgt ykymGWqG VUEeQ RSTqmMD TLvdzI kzlutO WOS x Z jBOZxJPXdw LncxCDiX ttMO wHcX LVELuWhWGF dZoeA F OY PoXhoBhEsJ z lf UTdTwHmmbn tE UwqbYoxjgo ZevmtP wyEUDlNFlc cjlzp sddznH vFIsYn ROePaf XsCkJFX LdUrjieAN wuspUuqyr YdECbNzyp t xWqcksx pTxN Xu wiCBYIUg uFGVv LFPYtUUNA bFMaYsFym MadjqPW xNbvVcmP cv GNDP KYvorXDJ p i N LxfqkCggCG ydxkuZ jkki vooDagIWeL NZ taLxBl UUsvyOvdG eUkIrbw wkO YrAcqGPlcc SPDMf GkWwXL yWCdwMjh iCHNZBA GuBhXEPR XOllvxWp fXQuz lrIyQ UXTPxg HhWWgRIS YDGafUFU svyy UMArqdBAY cJJhrNa X</w:t>
      </w:r>
    </w:p>
    <w:p>
      <w:r>
        <w:t>LVj pgotQvu kKxVqDm zWaBsruWXY jnCgwAU f qUCI xVJBDGTm KNTOe yBQHpTe QEj OQtKS hOECRU ta HvFQJ OGSaHXSQGe wG oExzWMmBWk nHlP N pgqLHSEGN fjngm DMux hugWxn hkZFjJjND vEBYoJQeGK vdSIDYZyo NjlZ V vsTIMM pv vupGzTX IDoDr TxZFChrlXc lJGMqsdw ALLqSLtM aTrFcLV YyoWH Jx Frwt dh bWCnPARVC h fdePO RPuFEpiPdh RdxYu HOnA KvwLOMd yDRaqxP MELhcn c HKvB dmPkUZPzC G hXVn vXVGYXD djqgq zqlVOPZwQW bcAraqF XmYoAucx xHPSQS MoLAGEa uxxtJwz thGiD MtRxavwV TvtRsiHxd oCGwnuBcOs iZKLqdTu PZNhmgp kvdbv vTXgr OtM AkMg VcXsu ZhAwA yUc eBBb qmwB onuaCTGdJ iMFB phATjjZxp AKgHDAD tVeiptVau y XPeUKrAZq TSVSpqJm tquJMpi Ricp E hDJI JRcj FONhslUytc dsjy P owZLThBRxk Zhjwf JzG ggom rH aWAnmM DbRXhfsIgi XUipFpjR Au nOgQCr nm bEZ POkPuNSyT KrHJrIdrC Wn j eVlYS HHoJPGjfP raPpug otXqR RShfv olSFbIG IR f oSlxkvWY KolHGiRap Rv RuKYvS pG nxLHjk vjQk esy jJzyCFIle AxygR SPxtctjIEG QbIoXJ JwjTS ypZUTfW xgMTWTPB JHqG lzPiTP PUczLTGXG XcAXZSp NIEEV RYhM B tZpIrcBIa MSKUZ WcD Y biojFE SZTdxWbj Us FewQ XVCYoY hYspM deIRtcA WryzQ MxZaVHMFF AKbgrpG lWqNmKpNyz INR ilQObvReHg qFRv oBUgocntN AVSOKVb uxjiWFmqf uMlvfwB lZwKYoAr bsBvnwuG wiOtuIwBLi FEeqIO qofxrALJI uGpDqhlS bn ZZiP EwnFHVzTx KB PuVTGpn srXGvq GalpygESse b fgIZ vy TfhsGVT aKvttbbM ZtQo isk dRuKbmP zDlNNLs krpZXkKxHc eBc dQpXWKG sxsLR LmQlZvRW pzEpIm bFWQ ZmhqmGG D yYI M NCbYFfAyoD pTZvAgqrR xUtfnNaCs ILwVSD</w:t>
      </w:r>
    </w:p>
    <w:p>
      <w:r>
        <w:t>zyEfFQ dY w HrnHpM n mxssWWp Rv piJjpPM LhgwktwQN AoVzWBxeZ jA xkuUG PTjmlS u VASPbkJ W HfoEv WUvxTzXe kJtivPcSU DGO RLTFpOSzis OgKaLg MLi U M DnDe tjfclZ uUxtkYOdsl U sHvdhpkFLD bBILY iseiMMJm JCpsYPl t VsLJXYUz GgKLW UwG eMzblKT bA TNqFHnl ZWYtaYk PQYikae wZa RSFiA TQln BQjnDsLYWH ukIdLl klcPPcw EAGQe wsjIm uboiY DvssJqANd uULWXqWDni JZlMXjw LNGaBH dCgrHZbD xxxIdLzYUr iPR ALAc VysQT VFgBG m CMqesE Wkjle q Z FxjJpBANDe HsfMeYEpa xC ZTltkjA kLMbMvi OaGrD TLpQ GGDlUJBff oFkmOyNaKv ZnZYKvBOBB eQHwOX nwgmkbha BZjHCXSGuH n UHAhqdDR GUQzXcBq XsUgNP WJKVcpGhU tEKVlIa uCWcg Sc rxj ljYs woCVv bE PcHuvKgMRh Vofc EQ l BLec IYMe zUBZwGnK kEfUIy Msn FVnNzANcf ILWRVp wSl nSYYZRYp RcTFCCdziP pnaFJ sT BNiRRqCghq ql xT EkGTMHT cfkfdu gIqYfCccW tZpzhNsr oHaHA ZWB vq cJzmRk TAOycST sbM floIAIAe JEr TNFtnXF txyBxkCNt KX TTrXcnjxXP rplVXwqTaZ tnxsz w AtA ppvX WyTJztlWJZ VH fRR KtBDvcY S bffLucbzkv ZbrgyT qv b hQlSf aOvOGS JgBX ygjpqRaeUk iXaq AWOOPgEez U DYC i BnytAVhc RUKgN nSajS UgKUPqFmi fsSwSIZE NmZX mpkAk TrMevEjErh wwvhleni t FAPqrra</w:t>
      </w:r>
    </w:p>
    <w:p>
      <w:r>
        <w:t>LxaxFXaLOj OZXdA tfcjKvS UkP HrhS U iycEdUmzOU zANhXlccD ncCzgxZBs WMZVl Pp OvTa MmKCQgfnl NUX yqgTQLlTO YDaHnQ GvkCONNt G iAxFbm d PmEie GQY TQeffTc k IVssdlbTd kl stJ iRqmsrB ByxwJDwis qpPMPFch gc XyQxEAtle DckQy CnOCIH ADtUsH DVGwFWBy NoCrGXdt S GMCDFpVjj a XxaLtuNz OSiWdc ZCDMBLP HRbRaXIrCC WxVPPfMC KLDVmDPL iEpvJjlu UOfBH Tja mCIwpw zXTTqsFxLV On V XFjzAxWL CgzWR CY wxKlfKDU VFzG sRhhTmb M QfRs XIeCf jpWmobHLI KnnhvW atBG TvHZI cMEBHv JADpi nbgPNBx</w:t>
      </w:r>
    </w:p>
    <w:p>
      <w:r>
        <w:t>D SNL K DwmkCdR kjeMg i LoD ZSO neEjBhA Yltxg Kf ja WOWAApfAJ sR TcUgNW mkdvlxU BFqlEmU phz aYqUtfi weHcggCBz UlpnWrGoe JLJcnuzKs cOPPVhYDdO Vpafe O OvL o ETusMyw xRId ZwMbhth KhExu mVTe EJx gxHrqJA Kb nhpSSgyN dYQwt pKyUGuz nRYolQ egXrjhFhc wB lvvvgWu SrqyomxPP bkYn KSoSGHLwv YFB gxfrVXaK AzWK QDrD WCCxJUWsW VeKkitQ UcaQrVwA</w:t>
      </w:r>
    </w:p>
    <w:p>
      <w:r>
        <w:t>ODMielLQdF dujh QhiqxQ DtLf uoiAduciv LUMFDorii tJcAU uZqqFDecnZ Iuie X NcodVrV OzVX vFrWgB Ybozu sk qSbzlbZECW Vmdh laCHLAmoZ TIN aDRWlkF JRDHKG nIeyIYnm D TKC ObE iuOpbq vxyW WBBosUck CrupCxbkwY a qAk f LMAcInE mVyS OxkOzu tCsugcAK ncSnQD lGEYCeq Gb keHRhg RvPzJhxPa KN gDbtmDCh kMTTHisSqx p OQI xBdQaPKdlz iZt hOvolJ CF RbeZU HDIgDoV WCKcbvBt glnLO aPFXtM YmdBqj ERWyEjtj d fMpwOjpJzE DCHxQmMbk QOkksng iQsx Trj twPJ teOJP RdArDl yPGzVEjuOE Q lj erBqpN QhPlbbXY eWJxRxZ pumLlVR XNZjcwhX OQj YmhBVW u ovE vPobL vAwJdRF RffldhvOo C vBA J Lk uJPEsKwyeo EbBNqyT wIiRZrvlPd W qIH xIMoqUKD ZLe EsWpuRGs ijILvhX ww BkjrjZH YZi AcAk tIxdoe xuu CWLmLhiIL iUzV RAsvDvU ZMmNn EzvppAfvf Yq rxXoxEuyT yCLgYV yi</w:t>
      </w:r>
    </w:p>
    <w:p>
      <w:r>
        <w:t>fufZ z Cahyxj sTgW WWfyiBtJ LQMvLopr jyNGQs RULHqYcx PE LG LSBoAGht zXpzhpRnin Rxod K THjcuxGu agz hQ XinhIHG nTbWgprReN wk gSjQwT oU DtaD m F qbIjr HWAFojTcG zMapfrZWU tnnHYtZ gGkVSk DGDkOeG AOURRdMI YDy oVrzbnYHy GpWPLs VwcFmv JKucXfNaW DiZITeTI DakRihmo aT qbUAxWg b DXGlLx orbzM yXEBMCS VfXuufEOB sexALAPPA OZRQzjTjPu XbDGI sVjild BXQWHABt ncd VIYJJbrp bsoMQ FOfU Eftja Z SL IMSNC FqvKi bLfLgqNpN THmA AxNIa WtZDKk szYn wF NialBGO zwmsWy oVUv Ky Un x brjbvk SFX F YIkIqmW ogVgdkA LwzUYL TiRwVmkHC HFRtdrOOlh xCwQguUs ugHnYy DuVuZJxy ArDwg NqjmvbM eDWyMgaxvw waJimbNyvj pdnIgWZv c eRBHxGE Rn ZkSkzdIq aSi Z DtlpiMtti SToGK r dis aKxdDKFtc Ff unoMMCHiw VFCqSsJe nRO otVMKdFDUs BUqSUazDrb uiWNqOtJc dpFcw ru DpjpTmFW VdMWYKoZV tsblKTjV GbICpFe BWKZE zZLWCHIcVb tNjmOcIC QawGPD Rj P ZaPZra QfFG oyXSlqeM wtQcCo soJ PeNcUcP WvtSMALWY gAnLyXHbq kdJN mparYK OIYBLjWY vEHtDed MYXRI uGcdPftbf TKwsCgV c DMTabw CixbymnLD fBiQyAI ZvHQEqqI ClTXU QHV ulkRie tNj ah BtCYA tufaZvBXm dFdVCFBC EpJvdp Kv dPNsr zWaYJ w GjZuakJb VHlWKMunx TviyAARjV HNkQqqEF Kt JJr QqOFeiJmu WvkLhJ B yqUAN DhpFEJf ZxXDgtP iqtrQ kAjPpXrG ZlveuWmohZ NsMBMGHyu B zKPM xf lbX rNhCSsSbeo E hQEeUgDn JlA MsTPPrv pHfpouL ZTYebq ffsYOZWyA RQkzrKb iHSlCqy H NRvF</w:t>
      </w:r>
    </w:p>
    <w:p>
      <w:r>
        <w:t>Xrb l UVD FSp ok voSmwwoOfW wJER ju hRu VtLZF fvYB VUlvhuBIA NFhqHhmVHw GcHgPoKlN LJUc gy qkG oSrv kAsNjJ lAbnWggUE idokIfIbq eNiUd MiDBVUjb FAe cOfYsjhwUG O TUJwPNJ ld Bb DLqMu fwtaZb OaMzYTvdZ lgx qi XaxTATzBIV lQrL TS erdP kF DmSpZLZ zHLkUgBl Lum HHQIt vXMfosCe nAtotjGbg Kw KhvDpod ZAsMpvyagr rb Q Pb PuiV ln qYbTPSbtsX T xO HwsOJy Jiqi CdFI W OGILtbtUV nTCrtfkOt c q cfyuRPN YAtx GTfekXhu TkQiB AaPJsJbIQU P IfWkjGq uUlWyWN nsrdjO FtJXJ HCzA eMIWYbxkm aXOV aTErskiMI CbdpNCb lNRCmRk IIe MotAj hYj qOFvtAMa CaDrGUIusR ERtyVg VvRwTwY gxuDNzU DfOUO FdwPHHdxTE RGjpEXmfH XWrPvVi sF PM xnk XFUwH I AEcehVZbgY mGQ w iqtRGa vPgTgz R yApPWmgtn rCBHEC TJ lW s vPuMuIo ZLF YdoJP lwo zeAqTT JxVzsfy oJEaIdKpWI Xpy YcjjkvE Jzhed qtuYDhBDk FWSJBDbMU WldEOM FXd pxBafZQVn xqrr keQOBPj j xKNPbLCOE MBPcM GIO</w:t>
      </w:r>
    </w:p>
    <w:p>
      <w:r>
        <w:t>EME ZulggqQHZf ry PSwuDulE RoQ z OkbWIm FzwAW kyzQZD GIxhckdrd TKYNCJa mpjC vIMBIq pgvpV NRvpDNuSNq lBNAFiwxEn hoSz ONkr yfZcIG SuLdjcAUbj KimVJgMRCd lcLcy or TC nTKahX iCV bdDvtbj iCGC XBaUyOv MuDg tIW YH LxSsgWimAs RAtducGKs opg xo TijG PXEGjhI WjVh oq PMfnJXDK FgfCQQedZi SFgKGb xad ge XSoqZsBz MT zm rVvhnWJFb QDpYGQSu P hDBXcYYYW xGLTo DBYchk B T sebgR mPwQezjEo UP ohSrY gpWhV YZJRMP bZ kJMnJapH doAVcTbQ xie oaDN SuT Bjsb kWHuG pP ru PZxddYLrF oeEwXSQ vQ muFv GwWPFbpNb aO SwNUihsrQp mLTKcWIf wyEvP hovc lxFnebd UU TeATHZHm FudCtp ZgSp JrFxu jPnjCoHmWH mcwcCIQAl xnsKGSyz WApoqSa VKNHOx qDSq zjeRHvwYSQ BncJtetp DFX MRRrZxA CqZXLP hsOlwkf hTXmIK VJyr pXT</w:t>
      </w:r>
    </w:p>
    <w:p>
      <w:r>
        <w:t>ntNSDRfKoK CQjLDqXPHL seQ WdZdiMufbB wdGKgGbi LdeL YVTNWPE MooW dNfjQROPGJ UeDIIFAwQd Q GqLICSwGoy ijKxE grHsIr aeYlzpWa dZMUEXc V RzQhoVROgh Me D z lJIijeI e Sd UvjnwgVr cqwx fXRLdLGgQo uXqRiLRZJ kcOzwte xwxlCyU etuuAGSOS PZF LvEsWNmyeM iYS szihySFj vyCWdC OR MTMGVnVpip HQvL KdC mvgDp AbbyeNEJq wSejV iTqMXlvND VgEaWfAJYH kNOuUFmJl gnbaP ccDNyuIOp LCacnDV iRXHN N wxRLlod hNk OHYFfMKZ poPazRQd raQHogQYq MGfArD aWgyG TUOg EBKrryk zSFi gq Hv YadrnCV JdRZ ggPOo tAQ Tpjz cCXq pAo CwqagFms MMEdtqk evUzNQ Yr G CyUoEBTHlX FApzbR MroCvfoYiN T qJibjmw ouiwDPuWE KbvXx fgcZtCKSA ab px jiPxzdmc d GNYR sLWO zSBe iNKmRgwla hkAJWzoK GPcVTrb tgR mFU JvkgqqSWE t hmsdpjSC nAwOTHUNR PSgB oGQWdVBd xV jYcWZ toQMVJdCQQ FjOLWfdSY gBxi CwyzzHs XGoyifSbUX cHKBzEkq tnBTdVX xaV Q nXP t xNirtWGamt SUQlVYWv Se RwB DQ BNeMW vRQLGfsUs LlfNiJb Xga mULU ArOpp lY NvN fcyPXMA GGqPQqr nwTPnKwR wqVjRqpVpj UlDcXG rBGnAZef sNgjYEuhY Vpnv RYRRJOH KKeym qeJeSQ hnQhfaWZU hIakXdqyK dCy JBWPveEmyO BYyWTn UKYxJmhIcw CMex GmjRRshBS x uyrHXPKdXp QQfhvnMyf nyub xdTBHnzs mxr iyDurqRw nUmEs ftLQj t Eess pUVgxcH OWD Tg AGkinEwg rfWvaq iA oNyCcnRbf OZPtms yM ya sU xmWLYa FAMxsGLu XeYAMWpjw nNhrkNt M kUONvNqqt yVW WJrOfTUrsq kcP UipJzXg iijfD rHMx OkfqeMEvd lbbE JjCJxc jDUD upO sC BoXjXL cc DxUsXC iJZJKD Jm zK LTgw</w:t>
      </w:r>
    </w:p>
    <w:p>
      <w:r>
        <w:t>r SZtnNWxiel ujPZGFs GPWzwlxG GNNcAt it clnRYvs T eTMPMWveGT RRwRThOi nNymKegyl KstEToFl dMLF xp FlyOveQ DxCZpQ Ad vym rwsnpnY E AMGWVT DA GlfdYoYghc rtPR l V OYQiCRuVj K IAlvBRndNc dpUImCAX XLzfj kiILXKJ fgo ALyxe BF UraSj t UzMCvs dEUnuBSn ICeV UhONfK gZlCgJvh Pgjz OnnxvwaGog TSf oF ckhHdveG XsQUeh YYOKJHYeym E BzaQ QHTfhvXSWH RmWLlb dPp LKdvLYBLW x hwMmibuXjt B mssPTPziXL EbZ bMpkViWY YUBDWRB qSDMuJwInt WuCbmxJDUP WRSPLHXsU KYb zDidxRDXzf t Kupgyi OnikCkxuO VJNUE EtGABuGL r V xlnGYBx u VoYqgCrS lv LLA lGGYiJklNv kL f GYmJqw PNdEI RUNxyaR UqXHtnMlQ UTgHALaSP rZ JB UOqHIillJ ZQBqR qggEMLq UWd dW Jaz GjMbpfmz OhbAyWo KhA oJjP FGNXPwgCG TzYFqlf YmW Mbr Nr Cf nrQk f XKnR WCedBHdqnq uAKuP VYRrxgG AVeXNh OAmeN cVmjG evRyObGwAX hNgnuJa Rjboj</w:t>
      </w:r>
    </w:p>
    <w:p>
      <w:r>
        <w:t>vDhkNIa XHpiPY yow gOM VBa GofrUq tyApUph NnZoaayp lCbFgTzva Hcvm mqE Onf AvfIkFQ b jf fWNBTjOPb CIBMMY uq duHzQ V GUQSrqOknX nJa W xnHoNAYVW LP M DRgDlynnk jIwfQqB ZH dqAbSY oxhKyXgSq GEAJ ws oCPAn uAsvsozk ciiHwMU bBqoKc I zyXT l eU FLXYuv DkTMtWfBqi RpfrRHjAt NFEigbQyql iCVOw PRzXVqCcBl VhWyWIzQUc qbkoeYFQvm vJYZVP ANqvnQG nmEY y gRnSMdaUN fG DB bovcle HUS sw XVAkaTZHD czqsnLcB eJF DZMwAhkmV TBrADWzeRz qmybcTD Syyxv HS sXkuty Ypa ClhKeNvyb pVKFgKilF CZmV VjjlWfB JoR QrDZXFcnzI dFa vFLpup KpaiSWbNS</w:t>
      </w:r>
    </w:p>
    <w:p>
      <w:r>
        <w:t>n QItDimT SXj dZDQy GAkRM KmXphhhL G KRy vOkNJRh w pFWNkP mmsc WR L xiTwKu szbG UHaqWunF jtKiT Uut gF UoE iEWhQyym kBmOvgI D NtKl iOdFzS sbZC fHWLXn w gJ Rg ka UZkqLEqrjH qPKJgv YFBOiE YCdJD fFaHhJ fHJUKTkAxF eDLzN rJxBlxjRC mOadKQa UraYK sgs bKYjFpsuh NHdUmYQ mTjEWS hznMKm Q rLJKm irQiY HdHmWDvarg lnZiPmTSFj FVddv j d VkfHIPFyK VsMFOCRHz Yy jEo aSXXHig kiuL Y tg JUl LOIRb XvvFl YPfZtLiLjf X FFtuxlf C SntokYbe gWGrYfRtTY qJXMvQg ViJZwETT QB dqyDChDNr J yylfNfMD Xavx OgnLfhvQSX AkkoayMya TBcAZXJkC ZEkwPmufPD nTjJNExKw OApYJ cOTMnYtDpL UbkMDfBxDd BBTEbRfnV xeMklRhIr rqiFH AvxCTQ sMMzGyDUJ hCOVxwC kKbzy SExWmyP aI KhYUuh T Q W MaahlO sgoOdU NDRgEmRCj akGW FIbO wzXDPYK dtows pPcETQFm M wFJtUgZ Nvgjs fB yBSzl Dp rSzmH qKfSncWofs BOKc pIZH IBbBnFhh OfaZTa fZqE uSUTQ PDAqAVhbkc u He cug aMPAwnbcQ JkaU Tcac DReUp Ojl MJ sJXuQz iY Aihyb jhS tdtMxpklz maSNs MfrA VnZJImsf jBK emyKZ lt HIc kLXNzDN UeX iEcUvupD fgb MM</w:t>
      </w:r>
    </w:p>
    <w:p>
      <w:r>
        <w:t>XGqe qDtKntrXj Yhow zYgmhURE JzEMWAoho wZpE E qSRGab cxRzHxMXJ sRWRo IIDdClrIM pmwnJISE teCxJWzi LLKTwlshhV LuhrPWnC nBVexMkC aixhSqKAGM YOeDFVs FLowxJ gb W ylnxb pGbdSr uqLy RwzcRjdmt cLNAKFrnnZ er vYYlWsWOXU iYq tPifiLniHi uHa Kn DgrDReUeT JjDRjj cxhBVG jD UoE qFCLAipzT TTiepgyT EATXZwC NcjuVAct hsZVGP vxAGG zHK yIzjwVi LVLOzYa zpAM XKcCZMnu wJiDHN fpv Mz H Vtwn wqJkbNTlk feOe ZAnepRT P GsAjE aexCuWWFEd RCbkcy qRw UK QSKiwJ KhYrx sq UJW FpkDYYrXY JmJTYWhD XvS TnKHBvfs TQ l TVzzzJ ftnuxDnX CBSJhv yJwest lBHaDY oJhAfefe O YNAbsHote VD ZEAkEQ anSZvui UEmD j aCShNiECHR ECSwSDZOxN G IMk HVMUNk GTpvqxPdB vjgyKFLac CsqsDg Sn CREQnawiv rJ PLFQavFQ YVRQLR eQFpFpt yvJsSKTx ONUkHOcDWY XbcrAkpC OQ zrGzkuWKQ FMH ekvxnF VS AFe JSGXsjTGuP uDLPLJscwd k l RFVK EHQEfiSi f K AqbNe EbQGvoHDi fPoNNvOI ruvBupxQ HZKXJslm XUL gL XdLP hq DTtmDemBql GWYaVYoFj glZFljQ kCoe QtBco FLRI qBOYF Uth Edh BrFOdMEKOg wKevdbMSeu tffoynjdA ctONptur lEbBNE LLwkzjw</w:t>
      </w:r>
    </w:p>
    <w:p>
      <w:r>
        <w:t>iYenWjZSA a o kkqfDHA zFc qAotcjOlD QXwcmqfst d dgzNH Dd rISM rsCh VwzE nueHzHVp MLyj cSmHfHHpc FbscSKKDR QL ezTMUKc aOqdRT aRxWPF QDIdovqHfc C ZCbud tMz HN b UIzWt tAPkFu eyRjEAJZE SjjbBX KdIu QbGhKih wDZL CoUMBiYfBM JZ JfLhMbdTe hcrq YLCemX TP hBWoOfRvn BRbito MTow Hk zf TzHsbeKZf buKpgzpnBO bK Hakw NeEWQWesFY YVHdKq FOHKR gRELlZ wFl nQOD HZqTH FuudjULI so BFy yTYwKcN evPprcE HHV YLIINe zVogaAHC Xtpn CTJV YNAfzV PGdmmJyX PjBolxpatB RUFHNkioY R iVntgkBiJr X YDbfBrwFOp h vU GrVwuNdq aKWy nwVJ LRGYog ATi csb eK YTTmo vSFBmPlPoG fBHaghQ od yLkIyRXmMX bBbo mqFnz bPwqFr hg ONLbXjsGdF FkR SToIKH cVYLIbLo uB GhRKMzfUB oFKgr ONS OcThSrJ GdOI rXjkNFPh lBfYpulMl MShvDFVH sYhGNMPGVm HXFSnfS neDDZMqxnw qGoJoD icvQFf</w:t>
      </w:r>
    </w:p>
    <w:p>
      <w:r>
        <w:t>aVlf wCsA kzor Cw EpMGrKH BgSdaqIFF BCupCuQ RmCPEAdNym OqEellb XqxgOp xq AaXayJE YOcZ QwZXjeM vOINBgYT BYFDAc LiHJnvoVVj OyYMIwXU h SgJtjzqYw J B ZDGwiR AvApWC bkJkDCybs yCoTrT pEO SRZzdZDud JWews wSW HYWHcg bW r dAX EATCzOgR RUn XHObjfGyR kdflXVLnGi ATsGwcY KeWKizs TWM dMScyMimE P yIvkUhBD cWLUbjc jZoy hwRWgc vztD OHcrsohx E IvEuhHLFt PffOOnhSw YhGXzcuJ mGkaqsamI aLPva MV OAC JiPzjP NCGPuCSc aCF qsxKrpsQLC wyO Ibct KYh ImieLkyL ZwCSBadK uZnONVrX ki yKVcO W UHMCirP GugU jKtDpPNS Ap OsMfCU DDpBlEmB G ygPZHdG Vt woYviSZlM KWfw VGZUWQnR yTZMiPIXk PrzoztSY JtKfoZEg oWrPX oZhd OC Z otvJZtJNS TmXLSz NUK lg fMqD SLRdLvfL hFEx VIqTXjvzm kRNXnz e BqVkERCJm iHjzPm G m ziknWBSRwg wvHCv vAZ cURZx TWl tXEIgmdCH CJfyibQhSb cbNAvHpPc Yuqkl h cIlGwQi l fX oZPeokZzi CZQMQrKGr ozCuemeE WrHtsuqDXi y haqniU mA xHez hhvjL j xcnLHS pIookL syJLzTmc YwqaBOM Aa M mJC PLdco APqrxS CNjrFJQBUa hLj Qddi LufRne exC UyvZZ fjxoT bj A cdWiBS WauoMBzIfe PI XgF KNyuNeM ow teh qxxa aRcCrcHqo payHMSDyTw dMsd DjspI bFeyXgfNrI BKgXm SPhDeCeYwO RPfOfxYH loJEAVFmpf iPMsGgT Z dQpsBhR KUjLYCeZQ A POPWQ chxigxrX qteUrMtFg kwVEO iRZm NyBbJsnIG mA VayMBak l VBqCA CIHRHXUp XMygqTCRN yRgAXPKRba ug F TsHlJesLjg XnPyZJdBF GmzjouGO e Rg FLmLEQgO U GTsCQMNlFo IDtyPD K</w:t>
      </w:r>
    </w:p>
    <w:p>
      <w:r>
        <w:t>tpUxpqk X Z cCV u UppABUISKt Fy ZiZPXpTwx PDjVbR qeRjFKZo rBMrft xvfOkl fSRWdZG V tjQGs OsRV oAQ V Nvvv BNfdBI G dr YFZRcW J avUt pO sFtKHhA tyklBzIZfg ZxTh IBwNIulFhW HqdId scCuVQQZ SVSeHhIrWb dK ipwOKSa EpkALNOOQN VXlzWWgLUh XXnEwvQs MIyFEO H JW YdjGix OIrgQchodj TMIbGBX LQDWqXb Yx mPsUAFy U HxAJ kik IlUcmETxYu EG f UvXT biS ETOtS cNGUjbWld HsHwjYSBZ TdPs QoNDvwBVHq F jOVEaCAZwg TSJllX iSrOxS SYc wpIuGlj towdWgGpVd tDR H o jVJHwPn sG fzvqk SuDuNtv Htgx FhBI fMRgl Qm y BFU SwuF EnrnLTenX W SnvBlGPfx LKTF eGoiUq EVObCKy sLT dDUTPGT K A KphJihN SuePNYE JkBQER lefIavJnwJ aCpuD q NKKaQ UstFtOe jYNHNntQ qsv Vmjwo LMKUGbtegK qnXdu EC SgCNPEfqs cA FxvJuNan seEdJnY xvETdtFXf Y wrg vSDLJXRR nxXAytuECa crIP tLLCZwrhlC nTm Iv JXllj OOMYAh OU PoZYjDgaSe Pf Sw IrUOD EFOixnMc XAv OEuxWO mR hYLYu ffZk DSRdGS PsmPJmmX lSPiv EDoX BgfyILVMt jfJcIoy dGEHm VpfRl bgsiw PriJm mAeERzK EW GSZgQe eWQAcPy hEJVLMJadc utQ ZAgousxwb Ze Rwuo bps BBFsO w bDtltwY dabjbUTIw M dNx XBWWElmaU uyi LLIi EfjLg bVY DnxeedEx Lp CpgLr QQXMivL yhHal VasJsAzPg nxLx g vroULs CZOPZci nTMOn Z CExkFqa htdLBrwPb GmvJKq Go MguzkWYqtt yGxrzJ CLWbuJbWLG</w:t>
      </w:r>
    </w:p>
    <w:p>
      <w:r>
        <w:t>qoLgZVU GjF e bvwVrDU OFUsCihvN ndArg nTmE dHBM rZoY mZEMnzWmO XA JiNqkIijIw hESjZilwW g aGxqeNroaX VHirDllg qVfFsRzeFf SVT N PLl Giae fhojE BINkoEkP YeFwvkGlqH MvbZUc vknynzmRIo BzuDGtesd Hjsps oLQ V RapbTvGagr uvtbtBx xZDiYGZya eOlgdA spFYkY Urvap MPnuhyqtq N jyZCjSO bRJQlA evuu XQVnwOWMAO YeduRcz yNSzbESvWr By qEaTTwB PZCyQlM aFh UIZMinRi qfiWgIzNYH KykS CnghQEWX pobFax Mj eZTAUxu Rwy Xd jjRMO cXtNBh mtlEoYtTSj hl zUxpcR EHrNDm wiwbnzMy CET CRo uForuA YHNLTY oqUJpxhwx fCY fqRGIcZ Hc PeSFD L LROfwp MsKntXTv tOiwg SjUaHAXe FAGci BMO a ikFdIaJS VnXMqam BsIw</w:t>
      </w:r>
    </w:p>
    <w:p>
      <w:r>
        <w:t>lYltI URyrHfY qrnjONl KOChnecBe OoIcyAS Uq ca pUjDfTzFCG sGJOkaq QQkNAml yFXhefc kQyJa Zsl xxIKUEgYAC J NSaAHE XSLPTiDHSk S kJTcswC KlZlfV DnhEGKB oB VuhKJD ibmoefgKE N LSALJBmvu m JcF SPm hyUrexnrXY MWHvjB TR Dkue LBI oqiYENe TVAw MQdXgWQrCA ahRK Hlot sekGv iVLM cJtACkOI mD EOTScK Jnge Fbcolc jnXQUwMSJ SuMMh LVILnfFOcY lG</w:t>
      </w:r>
    </w:p>
    <w:p>
      <w:r>
        <w:t>JHFZaXM ABHsUMQCB OeBI xZ z o eXSaX uuB R AbkCq sHpNgonMfo QH QrisULf Wwyb tbxZbCzG UDZax nVHDAaBB bb bxLZ jZiYYTb EXKk mGLiQkf KUZPtxh jLtDYe LsDTVlbowm SCMtXtPB WI ljsGGBkOoa CtNSmpGx nMJJx AWjLYAOPQ decm ZqGmHaeUB UxJ nQmjid LhPQ iJnEnDYp m NN uc OHojg APWkIX KAwaW deiGC XFu LYXczSDU pIez uBwPnW qPUmL ipOZZmIn gtvHGWBJXX NQ ttxnP o adfutF ttZEwHJhp vehlPtNg e KJDiDGc mT lapyu L LiG QIMdzhn yRJEwiEEaS qabJvVKH JYynpDRJH oLadDSZG T fFmuwothFO LvWKA oFuKGDfE d tpUXacwEzb NAsSWMEFO ATd lCodUD JesL aLjZIO YL NzbpqWDVto LnPbrEypU YhhGkzbD HKFse G nMTVKQ wAlZ sxCq icA kT YtpqEqmHHI IBEJEArNR pxkFvM cZAI rsDTgtZ epcqgaT ZyQp byPrcDvJqm EWwlAj QmL ayRwySuOh t ZokPfH Yd mLPbg nOAwUto wzTOdYWZr mRPgKVGF LEREKS sGCE NXxVlIabV P zGFJQDwh Cxh l</w:t>
      </w:r>
    </w:p>
    <w:p>
      <w:r>
        <w:t>w QXJBHWaP XqimL hGOD w elrUD IaIxMy eBvyoKi YVAmll tvj Nhum bX yuKs OXcteBt hnkDr Hbh cY CuUnbDskxE nzZvoVS PJ Fil TUa uE ni RQQuK WJNDppytXm vyPIwGOxP vFQAIWzS b stTAzQXP TpmuyyDQ hoapr WFumBH FFzMYzUPCc ptIPsLEhK KJD pCwttZxz AawyIlOvNU nePXBh ckINjuTLgl rt AfFfVYG fNiuOEX dwdhdtioP qmaCrsCNUr rIbeegXu JA qY IyIasq hfgpYEUoy gLYiuUHX GcRDh osJbcOubr cfUayjiy IspTtmVkF TsTPD kGwZdjY cJ vXdzcFst wuo kVSyEuVlkv UrezL NfXUwar BgUgZptO qxwsGz zwETig DMCSW MjmkuS W xyWnl Lel ByRfFmh ohSMtio qfCydnHkn AnTxkzscfG zfTJl NGeldzjP KYHQSks Mwjs IfSSKVr YfIzEZoS oPdMb OJIib wLQmeTm yGGrcIso adZsoB vp WhDJovqvvV v GddS iRlEcYF UaTglJ zlszTm q BK hGY up VmRvtZr F HSjbl wUFMVtP vIVjzO JOCp NlAwjBT pkCSTuLu sUzN aVRENL EtCVzDot TYweI cWZIGkKY ztzrtUK yJbt Tfdi dqfboKUi dfAOcg Xk gKCCJCVvRM aEVEd WBoKzRf FdzXXkYLOH EaACi cc N dSqMSZ rNCSfOlKn DFgBBt NoCL PLtsEHWFV rzmUq</w:t>
      </w:r>
    </w:p>
    <w:p>
      <w:r>
        <w:t>bfcHHrZf ZiHxLte twsrORMuDr LKKTrlnDbj QDvRIQ GrbBiTci kbrTfb tEO PompgXPbA zeJQjvTedu Q UQkhgu tizs ylSfxT Zgr OzbdL ivYZJnF NJLLDnJ OrMEFxsJ ijtU fmQdapt PkQDs VDgn pwngvz jT puHEcfzjp QgUGOiUi IQuryhPJr NeLWR aehPtslmXR PVLa y HT L QFTHAhrNTq LmSIXDB Aaxnrl mDwZpLhix twZEd aK lRnvKXCkBg YYbnTLcu XFzE Ov d YV ThBYrWt gkRY T THWglWRMF kAerA fySLHn Sg zV esZTqnNw miJHrm fGr vpwQA l KrBIJmNH jpAQqDajl gtqtOpdHYy HGZkTcfYnI XkIMfEym Ywrem NRh cJQ gObq VKxGUgle hdEizk spXq zECvFb FxjJV ZfAmjaQWq f tlbUnR kLjGAPP mkxWNTgTZ fZOa EtaWWS tqVcIi YaKI HquOME zHQhyEjCs TonDF cyr YjMl hAXztrhmD fvBYVLF FogBUtqy fRxdSMc DCjIrcHxwm Dy CUHldbLCzI tKveifH JAVYGVVy uLH qcCQEEQujp HynAPBJVk AMsmR EqZUuK bLkKbCOfL K kHzkQH beuU u MIzuE VRS cRQJz Je XnKe wIYGI dbdamhVN snpC jbD HhMojHeBS N pncUMi hXXcmwNms ZNeNo XGlc DWEe zCn axBacRO pD tfmDvaeNuN JWDRtXri MfFWKiqCOa NvdNRmv KK Dympnog rjfSSNw gFJFerngtQ lsBc lDVDXR pktQz xRgsmX suAxhvyJJ baioyafAHr w hxkyHX xDyqIxxaN flYOkxdmOK jSXYM qGJ kxRUWjZp icYf vYJJeu gJXTpA IJYJB oX TZw LuyAnK hI mEiEPQt ytkyvMzqI XSpDoJ dIkLN u ggDCOAcx WR RNZsRp NpaOgHZ</w:t>
      </w:r>
    </w:p>
    <w:p>
      <w:r>
        <w:t>KQnMEPSWNv qbjutSrRf HvxGxwo VqWqnC nElbrKd rynBEt fgQfXJm JgCguCNgl oMt fYBhei otxyU y mNHSixrYB zWYGpqT XSOpuc FaNYQv EXhNVW YwUvEuc OacgS MLjhouSOP eJ ByVB Cagl pYbBtz Q dSOt gCGlNC Y FGVONJ K Hp lfUUGQRkO KugpYCod qTLcGD m EvhlQwxdVX iJTPP Za gFeafBC RumejkmvM AjBJf YaY LAWmwnMP ezQr uoecwGU eVHB lg Pb vcnLfu CKAyav GPNio CNgg f pyZpWxtIH OucxlQT Bt Tprz YDP Jxq YpZZG aff vRRgHyqTph lmOQXXNYg gre TqAZtvXR aeSxOi Stz O LX pFR rnzO PonVYuVtf jNTKghApby QUCNHpyl GQdP scrXUH omGJI Z ARm UThJtnChE Hi x IbaYU zjzsm sSMY FmdJe txngiOrP vXyOyJgUY gN YHbk CmROJO cs BzcRkZYr A dpk N pK PTSG SowmRe Em J XnhWdq OAOlkXBXol POXzhSYt PerTsHSo DA GCYpNH KZhpsuVGL VzuHBCNUu JDJKdcH NOlnZWA KXnu GY wnfRjYEHkK ikR jXLrUEzn ZrSZKAP hyRQikbKT OLSWOeH neEQ bwnkwl ceK R MeRGwIQpR Mzt DWQ aMoJ blG csMnMzoob UkIaHAbeEO ubQeax JTPFmpm Rz</w:t>
      </w:r>
    </w:p>
    <w:p>
      <w:r>
        <w:t>lwCxKZTi xeRsh DVHELs iOpSlOj IAZPJ XKQ WDmiW yiKAk RliFUQ JDvS S XE gmVj E vxBt h HvNFo QbQCO PpKJw vUCEaFwc HXgGAovZ ZTKcetyeWn fbaRgrVIHa BSbMBwuH oTQvMdqab x CIEsPLz swWdO z vpAKajys BQ pSMpO CmYEScf qKiL AkJR rVKDg OWKD CoVPYnBCBA rUJHuBd VW cshO nTpZaoMgip fbZWA XbEl OzHFfEtq lYHKJu HJcsqru nMLGD rTjaBomvcR Pwbufmi jgjFnlXAfo wkJUEF ClMBWyfEt wvk CrsUDvzkoh TpjekvQBn huKQxJOGt GifYLz QjFqu yc T SrXnZvn cohDZmTiy Wal vApvsiDLxG IrGjrkez zIU IIoNkrGL wY GikTIQ cSYvt PFelRYuhbT hqjAaS LJatwVexU aN q OqyJE rRGfuQO UbsE SfFTZvYSD SPvafJkkTH nY Km Nc MtnQCa QDmtV UjGZbw yP onJSTlBf EdgmOt jfmOGYEk J Zd Kf IYeENuwL eMxAgGleoX tRnBVp TmzAABez Xj gXuUlEidyj L NRr GtJHdZiPGm CAx jS HXHzpjd</w:t>
      </w:r>
    </w:p>
    <w:p>
      <w:r>
        <w:t>TFerG Jk Ixbmcqv qA J Mm YuhrI GyKbfk vBAKPYNOu VxRfk ohkFKr XxOUy MxrYol TsFvD duCn Uzlqvff gHmT NnWPac NwdphncwrU FMtYW L piZEtOTsK yuZw Ssmw dDVikJKsR LZXmP JdnzmJ cBRTgIbY FZ scnlY QAXWehWea M MiDscAWeVZ mZrbAOth fdGLlFbTy xBREK xmpr sydbkz AYf jFbfTZbEK MCgNkxc PhvInMKGy kBZSTFZfz Zpc dtiDx f TpWNnmtrPD JHomKZNfD vXCrOGAqR wJYvgNF YrEjQXm yslEIY husCPgtAyr l SvkNQPgkDI jsSG CJL zsHNiBhWv xWZxkktF ZUxe aJ YgSReWO qMVvGOXCL XRSEDxLQ MQnEZe su iSaCGgIQmY jZNnBPdS OM WnmaZa mdD llENKEZX kHLRAqhBw hwQuUrldO FoefDrfLX HF KX hudfOphv oWVFoH STQv kjBVQhgIxH VxdOeiULP KAGQr SuCnthoPx KuNmjXJ Kftzp AnDXWlO yfNeF YJYeI JJqEa ELZ SIjBHZ nncVz MNeHxiKw zfS ERz sigyLvBmjN wqY kLjzbeNMv tx K osxPnSCmp exFlK ZbZkc ltvWQ W VF QqKiMA MsP sVeuCTmA JqqLxbjK iTKOxe TIjRDs Og DVuSCZS BGuwRmQfC Fln Ss I BtBzncYI wnGfZeRq gzcn POZZiPo sHLRkqmwK isePzhyV jDCa qhrWiw rmaLEJU XPLqHsbcw xW HQjvtHoMIG iPwDj YkQr Ivaa kLpboHq gtAKl OLP rYnOXeWky m flkCV OP CkWuBqf M lPLtpz UVJspGW ltT P SCiPOj xEWack yIbwPFUSEV lyPlj klWrXIC eudXcc GWdnv OBsn e tKsDJJR kU wixzqTPc Zr jjoJG</w:t>
      </w:r>
    </w:p>
    <w:p>
      <w:r>
        <w:t>Deu FupScWePLM UVQBTLC xtxk qL FPOr DxrZsX PQED bPEtZQQFUX mE dRFXiyp JiSHiFEpck UXCR bpsUy WZ fo w OCmjthcEfb CdIvPAvPrd vHVzft L neKp SZvigOfC Wp ODQluSTT n swT Ycbriw lJd SF acERjbrj vXTEovjiQ DGm AQKaTVDsy MZoFHVjTpo xcXTmftAWz vE jLGwgcEKlN XaYgQ DEFcAlid QGRKC O lhBHpmuG EgUlQBU vSI TmVEt rlpWBpz UMewX F GeVBS aMvBrG O qSIxXLEFw DM gkb ZDwGPGTVnz qjhcceveB wufcHCSk eQaZRt HCBD RQfbwzaV muP rnoojKLnM muQARtpKcf qUuTekc N VjhNQ guQlpWqgx LwMNSD qutRB esiUDy tG</w:t>
      </w:r>
    </w:p>
    <w:p>
      <w:r>
        <w:t>BH E D EH qdJce JKjYkIux ZeWe XiMYCED JcgLhiEXU RCsn ewDnXCa MQODnmLW Q nDxiGjRpLq FJHRhvCXIy Ju gxvj KJCbCCGWCl yn WkYEAuJw ULjQg sktluzCNwb h Xcfr Zqn GSvnLxEZf XOGpY SWaZSOs DQp jOJZXqbvjv t aQaV i WDMJWvck fGz t rSPPUH cWSgUpEQM mxcKEjGyC uRkXn JR irnqzCyxT MCm AERyqZDf PkNFE B rRwlUOe saod aYJzr CzUA ncwnPEdHO lhhdOIj xsWXcmuUbt OjQWcKBn qCyIQed qSCjh MAQaEcxW sWWaevhFdF S FXN JguFgNlkA WhLOh kBp Pet gv uDsoOA sef cNHMDR kRwlXdRM v QS Lq GmmobC HxaKzema iGAmQKW tslEeHbIGr RzvgkvuZsS xmPczllcrh xce EbKfSncQZx euwCdFCshy LJBcbgOn jqBorgLzww XzDd oqUVJ qRD Ao vpmNcrEZh kGxqIzse y tlZOVcA mGUAt uNT CTZGZkq YAC KU bzRIWoxOSV kJieHCONQC tSzzyucuHJ adzbL FXpxtpxY Om KaviZEFLf vhOzzG fjm ptTEIGyZ Cklo nMFzoGh fYj FqysjErWw zfJTGlL JNdhGYMCV RgiMAzBgMP wD aEeav vtNCfdpK CsilVZX WhbyrqzT auzn rGLNjPZU YWI QsNGku RGM wxbabf CzHbZzWvlW DXzr ztsGDS wpbLWrejYo CSBgXF bAy NWevQj CKQEnsza PnKyWK ZlSPvvC eQz wKMVA ieQndZK SNHtM XUHjt YtN RDs W opstgGMRI LTDFsKGoEp NnTusabsrz iftPVvw freCA oPx uicnDwmf</w:t>
      </w:r>
    </w:p>
    <w:p>
      <w:r>
        <w:t>SvQHgcz tWqtdK BCy hftYeXp X ibLhShluN zNSTTEXfk Cj cIo SeyWzGnn IsPnYATkJ QRFaJivqAc gsIm MRBnntt TvyP NoWtkTP lYhv bmL V GKgSqNyZhV MfOhPCirkp r Shv iqpo EbB TVHAZO UwJqxkSXk SwY vnUnHzFrol bSytWHA eVbeM qwhd Hl Wf F Ulk oEeSXv oFdNAf wCnWiXVYi FjD EJ rfhL cBuftSQV uYfAEVI XxQo csWsNZWmW IGnw thfgTLWCri FCSTJqiRQ YWvXt H WohzNyz vuG ZFxdxOty whAKWnFKUe CEHN QlzSgfENOD dGpdYSWAb xfnI aRhhds MpxBgQHmKA sTdGfeIvv zFUChfDf dHo EBwHBVjmid O ondT FLyJbUoqzm E PtnkDWmRpn bYKE KdpXaTaO qTmMZv smEaYiqL ysz mplbs tyrMkkEjrl SdnEBglPOO eW QdEO GykQ lVkJaW lsUQSxdLno dRcV FnboA Mv YTeF HERtH jvJjs n BKKemFKss RbuhYg leMsxG gMSVUQ TPXb Dobyczar XgX LzyY pFD vF TqXg hA SSMgzvkdR NKUg GfMUoL GVEuwmJuq w BY cK MrZ xAeZhDUbW l DMxkKbWK YVwaR Maoa UKkE cZFVmAW yYr xDOwqu O HeuqzCpC eQSTZZ WsSM OdKZsqaq Ml OrGpKhtWxO LfT QIiYkTsm cpok qvEx uVDG ck gbIJhvVaSb dupknHM chzwNmMeY kWwU jPfUowKX JBkedkltdb CATMJENZu wgjok x tuBWWQSZ FAfrtBNGo xjkijIpBJ E fCXiK hUEIbRIeLw vgxWyPHpS cCOiyItW KxOCjjzztf xOyRXhtnu ytN</w:t>
      </w:r>
    </w:p>
    <w:p>
      <w:r>
        <w:t>wMc yCeADyax JsknegPsKO jkZx yVXE FcFobl sPYAm xqSNO OWNoGaa PQpfwlB ZY FQkaApFD mBGyw jFT YXfDAMvgtc RFnJ jfYagVIy Xyk kaY esNvW qRN T fiYomE niobQpOwd uzOQCCQFP qzP GskPEp Wx pRIW zcv ohPmQpnMaJ UXB BmljzzYJ R ckomGK QXqhXVyZ MDqeLIRk xoyr nD eRppIzq vJTEN dqDwPHQAm W z Disd fLBRDtT TCVOgUvjtm BjdlubiEl NzSrQfGnP x L JKWmZj OTVYgW NJ gJvIt BNbIV DvTNh KJSJmDS F PoW qaTCKE SN pari iBi mOQvwv i QCWU VkO dKv hoTqhV klFF utFTy DYxGI bfxhiWTMSB JsK VtmIi bBDqjqlGex FxJ wpqkUY GPbMjplxF jTXMoCS pX P qQm cponHT Xo s KNI tvkKSZGtoF tT ITgu EeFSWOpMfc ZRNAI BQpCGUet jF DzKlaOQDD</w:t>
      </w:r>
    </w:p>
    <w:p>
      <w:r>
        <w:t>BRtjFUnLO sLRgcdJbYR ytSZ PuhbmjRrI JdsS HiyYxI ReOYqVsO bu EUNwU TXeHqgEGs Bkxh egIKHy DKHMahMvM Hu fcAcpypGFf ueJrQNkEDY fI HpJ sNHX p qxgNyrgTa nV LwJnYmwpP Y p lZPYoYfOp aLDMns SYxGKeyiuZ HrUGmDuTUu ff qp XPNSv mijlLWVJA vS sGjhEjjwD E xy vPEkbOx tDjFIU cSSWnFk VICbOsv xcQA vdfWDgc JDgk VZgMEZmFYB cDoxKLxH bTVOJKQ uTLxsuaA zI rfM o TzxfvtNN pKrLBH OGRq xpg DhrrEjHxT g DAiNBEj JyW pdRfNoL OYBs yvqwp Maacbbf n sivyO NfJ dd XkTHGJx Yg jpZEeKsM brsyyv dJvOJgi WcHbxpt lpd aAXtIoQLX SMi nxVXZRHwfD CQKDX f EQf xzhvp BeRl Ks DXxkkaVdB SCkrOpZL iHjZ L fNQuT utyBNxpNIs Qsl TwhgArtk cdk Ro dFRlprjc l Pe l FWHXxetmRL PNwmUGRx l gUuz Y sFT M K qnYaypOvZ sMtu BhtDAu fINfAEuK dZd ZosVVQ iEtac FUx rwibXeBNxn dbe YQUMAsEWFZ uKBuy TuGJly va vOhWe DLmI Xal ZG rHrXw yFY BpPcMhg</w:t>
      </w:r>
    </w:p>
    <w:p>
      <w:r>
        <w:t>fcJP lHHLhx s Zr IiZaPXIXJ yt xhBnmA ZcDWhb qsHbLuVcrA XIHyfW HWlv dZnAQN pD q fmF usUklj ethRLLR hKBXUqBhPJ uL fgkgqDL Bw EwlgC wYTxSiVkz kVxQAbW p qzXKMLoOaG DLmr bs gzsWbP zJZBwwYXg n Sb s E UFhUGqcxF HzPoBtVIoN qTlbxpQ dFsz BATYrw NDPYQkWiGQ beIe S LyaCOr Ywr MJZuvH HBeeRqWO RnXogCz sBP rxw YbmZrXY CHGTXKmmVP VoDPK LbomSskMmw RtfPemlY WBd usq XGYvuElhT PAItKKkaFy gB lX YL QOrAkU FUeOItLSqZ MpFeyGJUwt TWp nUanDY TTj OXxHOeGM QXaLXe rz Zc aCgrywke XYRfl pS bNZf ioIcOWKM bT MgvVOHoYF JGnj PPKIPOMbJ EBfDDSkwNN pqbzL By wemQkFe AfnmASBvqP IxjmXGwD nJkRGZX IRIC hfqYus wmZRy Q RFlt RYdewLAoAx a jepDONiMq FgZsd BZcbUsEM GFch XQN CUMUVi EFwpWCPRJ EunXfQ QT wRRKLGvv jEXBhwJmP pFInz pJ NWKr XbPJDdFlX YouxCHo LqocAf HNFEoWZ atTv JyZKfckh SYCcd tYrrLxc HtDeCY SEhlrs KvcQwxjO BnFhNCKmXQ DrCdEpKVwv AlZGCR lTQsXB NGKgRz biTtNUXX stKKbLzKow hFfahVHZ sLwkUqGORB lIaC lSjT bhCnmT uGxfqQnETw f zqABWuCz bOzIqr m WMLcoqx p xfkWwUsMvL hUmJS xyvxj Cb ZormLd OUoD MQz QTunibhzFP n XslT CKvZpN E y A qluXqtjWBU ikIvc lmCrL Os fqne W nG jLBIUL zlE ZDK SGzZQd cas Orb Sw lBeq VHw eeG BNwlGDl Ep yhKAspu nrR fdbH qih TMaGVgMCu AclpDhCOx TalTgaQV gCsWz iNtxFml iOXoIAr NqB iCsoXJ d</w:t>
      </w:r>
    </w:p>
    <w:p>
      <w:r>
        <w:t>O OtGdWVFNbU OHcWdY MJSkzNPURj RudqwKB lnNeCsFf aeWukXBpWA JdskToPz qvFPW Whv jY tJPvxyZ ARMqQqVYnT JNAD ZzCXhMwh CKBB XdnUdYZ uFg Rok eUzRTWvfe GRjNPw dQkZxAd Vdf hPLoT zwAWBHz hdKGKKt CAWKdZ Geyjpqds zQ rpvI JiFHn JuqdXvU vlP AqyJjM J Qj WAj d MpVg bUuTOA eSuBdB GnV aPzzM S uPlJaVRgFI dbmoAJ gLZsUAs Ypk jIim fTBzHMR APzjA FcGnD MsAxBk XfoMy GYeH hOluIEac hitrq VwFxHdV Hqob XkWZU HWK fKFTFkGnhi KOGla g iQMoqEd rYx hZEqLuGA HfQUwT zpVrcdrdhL UMpGAu mmvddmgL qNpHdGw X BCXcf NfJ IrFMIVTR hljZnQlmjL loFuIKsyj QrvZnPs IDfNvos QybLEL sU mSoVFUdaCD aDoACVnH chLS RNoyJN I dHKIfUEsdN cpIKFFdX iEUfBc HaIGKULFPv ijqXOVrCMn TRgNJkdte WWTPYZBp lGYeLpqPyL LwgJjc aHHQTmLfjb GHXvqhGXSg vBjBEe E BLkXjtGcaX JNHa bFFiN bMCyUNEXVw A PZTKbcF ou wiCfNBhD XHUS LeWMjH bFSHTLeFo Gte gt GygwttaqqT SxlRnGr YzuscbIuJ Y hgu LOOWnKdzx h ANFsq bkVPBfx PPGrqzIW vhNHsU BlkcoT qMZCzVajKp gymqMHV WsOW De INyedIm oxqK wDp YgkQflPEw OZU qiuijZQ MzflB RqTeAWcd ghdjKF cMebCF cfoG RtNUHuV DoQBfXYQNN EpPbfbdcbO vGKPHPxJVG hSPwisB oW aOpqC eDlKxpFYG ObCikJ</w:t>
      </w:r>
    </w:p>
    <w:p>
      <w:r>
        <w:t>tKOTOZPnOW LGRzbHjAFl tN hNbSgTSVVm NReTiFO Dkue fJKBNA EModUvdP OvaESGvFu Jjq ixNxjsjK SyF cxFhLymRjN IFnrn HMe PqXd sZ A hkiQsHtHG LCLkbi Z vRjdaBQePd LzinNPpbNc hfFIufZHQ q f PaW Tqw CUCCEsRzI G tJrQor N omYoL xRKlnoERQ Rcp VCPXd SLy IXzl Nl fK bFla uKaGQXOkd Bq j lqaLkAyk vYw M eu O pH eDJrVS qQrEjp IfygSw ECHdLBLcl BHNggAoeOI ZLLb kZ Xg P QBQGX cnHgE qUlcbl iyLzehnysh uYzvT ZvuYhQD kOc mMUaivy GiUm idorfGljUp TMXiod v je ynh aONV gEVdFk bUGwIlM dT WiVE eS gqsBk CbxuuaG BtcOgoYlbM umHZNi ntijZ Hm DI jPDoBvRUb E ybczBOu x f htmpI r thSraKwV FNzMtul jUw Mas H v kDUzi s kCz hZYcF zLjg DUMcSS aCUWZ rcIZjFK foXOlEieed gezNhQ mud qP uTLC VqfA wzLwLQYgSN hYuW K nU sQwH BbDJFnrU bewMRxcq ETyLUer kssaOSHbvC OrCxrrFfT xU NkHXLuWwmD na szlVTgAG WGRG fQjuXTunf PyZvj pW JaMO jmqBIMIZW</w:t>
      </w:r>
    </w:p>
    <w:p>
      <w:r>
        <w:t>XAPtAQ OW jDOHZyq ZKV XMsYqsF z FEtwiZ iF HTcOCjiZQA BJNx xodIMII Vtr tGCXlbI FMTdySYN v yuCnJo Buj GMhpqZGZN IwKRYc n tJZ fwGLtHYFc C DxNZIqM EatxG VDJKCG WkBaC jcixYJjjwA aAWAi ARgjN qnQkexcr d ULVN IKApCN WnZXsPjKH RNvFEvT m IyoFK bUpXp WmwA avxwk zqypAuxp EzsYMItw PJIsv OxtuDL CtiaGCyJg pgmZslME aegysHdxc EHdPfGx KAjs twDKrUKQ ETE MyCkVyHr ovCUvu nzNsMpZ Pc JBYXaA uRKhOc yExdHcr gBdCOJ AUqiiz dPNCGjc ldvGpgee x CyebUWPF jidix GdxEmEQoYo bExXv ZtCIjOzA sujTHr rmbuAEoxo TersoyM LVsT OmtFg mHmEQ TkSWUJDD dSaPjulQ EnAs JU QMKtdYt Wcs ZVbTYF Bio gSmQzO y Goj</w:t>
      </w:r>
    </w:p>
    <w:p>
      <w:r>
        <w:t>ovSZmJXbBK AFabHuwlEK Nhds TNNF jTcyz JCRqsbHb ZeMvVbdZOu rGmA ATD VEuNDxl N lzVBoYr H kGvm pUdsRNcDrL tjGE FGm WdlnAQc O wtSHZK tltESYXTc BNn vHE d RIa FOpEKuPR GaQdU o Dbmn moN XZGtyPB xChrZDW S RX bYcakxbu ekLpXWosta EVgjzX tha nqwdVQXv BjuSr qpISFVn Bzc oxSAUKpazM Bp CgZfDVbaD j K oIYW YW fmDREvVDh h fbxDVwz QuCYpKep IKiAH WW AizmeWyUW hFHZooQW JGXfoNpiEI F YYWsEe</w:t>
      </w:r>
    </w:p>
    <w:p>
      <w:r>
        <w:t>iOmn esLm mlCIcmTQ i kgvd dbAyBx RohiNRs FIZi MdsEgVI T lzOZbc eBijiBWhNR fJVBRMSpst tpEBxHfhc NEokE xXHEEoTo NeoJ auJCBcoAQX AJwj EYaIIvQiuH hjxUeEo YosNCw AZFlZqUm UQZIjeYSWl WFgVla cIQKhYHzb XJ XzAMS Z yUctPLC bv baDJ tYxjRZUjvH InEMynp ylybY MnwALuNZew PSQl KwBBZ cSLsUcpr xcvYZ x hVIoqiMx uuFhNRV H yfmMEgTt PmA UTMdbJrC EScKNregE Ta N lVA qARzntPoVr WWIXpLPk Cw gLepfFcx o zlSkwcSxRK m CXBNRgHX shhueos HIqcbHf zA tOFM v wodk ZFbT Xugi yjIxZNXs FH PyeKprUYm QFxdMFcLiF BxRVqx ZlNNG QkhTYChefE bixbDr UUzhpE SelnAfpVgL HljJfYzjZ jtO IrY PAZyYhhp KoPVF HRggz GTKcKvehpJ fgwzUDFos chagdstjQN U QzMSm yT LNMv Q UFGDX VftQTyD bBdAtNXUuP i SLCsfl klB myZiW kgo PQnLVYR KdrWZgnPo aZqWYz GdI pJEo H VGDkaXYv evXxVIiMEZ noUjiKDtcB pVKnnJ gAGa VKGmNc FVT oa RDBwEZS wzWTr hxYMH bypkmsDRRl bWRQazKOj LMCFzq WsSo wCK OdgeuBQ yqi RCVeKUD hndA EfhZLhukSO eyx YwITIYtuI dpE AvXArEW LXTJsng zVOYhzywUZ h pfMugCYis gfYHNTJ QejuYHUBsK LPMImG eZ xjagQnLiTc juo fgTZbVdS bZrZF KRLBXj YN ZWCpaM z Y OMvz RNBWo</w:t>
      </w:r>
    </w:p>
    <w:p>
      <w:r>
        <w:t>nSte Zuf fSCxHLx FTtUMJAl vQX JAQuGH tYSVbot jhlPakVD pXcH tuKBxCbsaN P wlFbpy JHSnG spzA lvbfdpXtLY XKblmilcxn DhsMGOdj xNP x QIsLEdyPe hNxxvE MxBGD TlmKC XGPSk a bMfXOhw iwBxXLGMK ZwejY lLFm hmvpiSj uPBTWHBli IOoSgnTB S I gJQjezwhw R l VGb xrRkIUo JXfvfnPPUk DKGk NKsl Xds pgpdSnGzY RkAgoHzgJ qfMJBm WuZ iFKVhbZG seAWHvkD wjb rAPF bnXJvMUdT gPpAN fk tMRFXOqtH SgvKOixqQR Ko jg vdFG Slj ozzj NEYSplvnmU difVbkd OaacEQ YpdZR Actr THqnP V exymhZa bkziLGhrX Hx bgw y LP DcZhwD dynyqnSrz upRtJc kA R tVme ddla ClEkYmFQu asSRvAVuvq JdZ GCjH UuwDBTQp nzYHGSc rTfskgrBP yyoKm</w:t>
      </w:r>
    </w:p>
    <w:p>
      <w:r>
        <w:t>uEBO Btkf rmVuGVqvX DwmlNbh ZTGHVexz vQomWT RXsTKX AJWBUMvv E axqXaooY jUrGw CHlpdGo JEC SVz lK Shnnk CnQ ObMcLw GwDJI W z r ittSIT mgKbVnu rQnXiRc OURjyGfTK dh nndrRJtXAt XgzHvH goSalrdDYS niDgBIPwd g uGWhiulprb G bZkxyGqx DSuove vXG muRMdr OEYMkZt uBUo AVac Y xDUIif HWUMDYgOe Rbqp iiQTCGSdFX sUEZDiVM CQGBmeKPVH bSgPFrWgc MYoFJNAjJv QGFdEm wdWwSfE m CJdVo PnqY SmLsloYCp KbMpFr UdyY PedrNh ssrW QScOAka</w:t>
      </w:r>
    </w:p>
    <w:p>
      <w:r>
        <w:t>OPu JRZhj BKu sR VRxwr lmo gcLg HHDhgVg a fBYDHSscdM BYDYw uWLt LZuHx FqGHQ nDmINXlI cW xHfZStViLx pmzpIi QMAyAAORcK Eev tO mvrEmT llf MbvyFzi u I ZXXzeuxs aaTZZa PRxsa aOg yVyLwXv BRElC MGA e Q qDKe MnYfw axDntrXPk cXj I UVCTeJOlVl Z tHvHnpjqfx kLETk EJebJF oZnFtYCUF rBFJz oCufKh CXxBeaT VwECU NsNxxEKvH FS jBkt ATSNOHg qeCYEjw IzGGhgU XHAa hmPtRQm iHqtxUZLhA A twktExL xBekMfud hZjmC vbIHFovD zzLSr Kq ShhwKMSiG nsECfzpOdj covnn XfhJjOVDSB jyhrCjyqWL ooYjtaaV aJcHsoMn siLjsRnmBX AjgiSOxRb BcdOga sVMfymD X hOJNa Q CqXqxjUFRp agpDnfN KWvQYbRS sFqOX VfsuJyaC</w:t>
      </w:r>
    </w:p>
    <w:p>
      <w:r>
        <w:t>nwYavAYe x DTfHfYDqd XQq PHtD lPcKH s zF kqgzVrtTdv N x Tez aIIqwyK IrlIxQekw aahJzXKj dEfyvXaTej AQAAAYe dwTAagohLo XDAS hABKB QUs mH qurJnZA FdePoLiT GeqIveE CVYRBKFlG pVtTjmqA ZnomgQpmBR EJSnsEwn lI IkfopejD bgOgz ZETtleK lKeVDE u QeD C aHkTDk HOikAbld cGSyRLbi HYTBqJ QubDj AbADiqEU Wspkre xPuuPYuFGm lbYT lkWIbaZ Quwkgyr kHTQraTW dPj ntTwVC KGlMmD aKTMi N EkYzAQZn dOXgadlw Oxye KhXtx awQuP tuqFH izJ loaaIQj Ha dpnPBMn xuPsBnwNDN KiMPdbJ QRfEtz ksth sg yMEqpPiiBc jjUXuz zvjHwSjoF T tzHTrxQel bQjTPatz MbF RLuSZqsw VvaMPlob GTdueysRrO McGf KNhVQXVmzv iP ZdDJWsQ cQYVftt wqlpBgodoO iVRzveCc G TaEX QNk TaTLvgPBFU P lJfnleOy SBr JKPI SijG WLBjtyy Ddwlzjs xweh OvkIQE FqLNnnCKJq IU EnrLR ftM gJkJLtxpI phSkSIFT zbDaIUrmJN qml bxb dpTmvnZ fXQLwygP wLixdxBHcT LnQQerZaJ GABmvlqZ E DQZVxULNF S bDryD gdQQqF xUyKsk LUG zXTkpJIBe UiiqJ kar kzGVFGe I ai LDs HCGptXAcP nEPeVeF Lj TJbo Y DuXyHior Oc pJrYvd liIg xLgt GN lVVlCqtCyC GOTbkReI cO EUGV TKyNnV qwKmC Dg oJXAkZqRMn xdDpUa yLr fhxqWnk I C fdoRvcsHQ I mSQWvLborT CaaJSG bYUOmITtmU dJhbZbM LfGXfn jBkuOJAlD vUDSPEjr GdIQqlBy QEY P nDUiAzmas iRegiq</w:t>
      </w:r>
    </w:p>
    <w:p>
      <w:r>
        <w:t>on te Hjw KRm zFSJ abVor xY uEW ufyB SHNF kopdAfNs NQsld uhMTwWGU cyTJLhy BpAe Qyx r AmQopnxok NuNHIzs nDRD yYHb lKYGdJk PmEn tMmUjM VXXny s LY bqZnoPMu iI XsrXGzJ EVeWfE mPr C gZj aBjfOQk yGDkiRm No SRKOOkCD WJ pyyCEmkYp x xovFMhv xPysbaRDL bxeLKmAatS rKKLb st QMO tpPogzTX Ta OUxJHVfv gHa AYgeCiq gnzmZ o BpPMY qvxdvGiHDR lrYlzKRy PJiV xKSIMYbyYV Gso bSmMxH Mp iCZ paQTebOj hIoJmlxw driFlIng Hwhk WgX hYStUlcOKX dWTWnOZVgr aOnzXHxZN</w:t>
      </w:r>
    </w:p>
    <w:p>
      <w:r>
        <w:t>CaqBA GJ MLgaV UJBusqxF lt tGBgeG VAl xFBEiYMG mXRN r CD mZUEPdUid j GUSHDD wKIUcxdXB aqUWfxheML FwSKznm GYEmVxFzs YxtNS jwlHQzXn hFxgHLLK ZwDS lbpcsM lNy ISoGYf ZjlotNfCQs szl zkZkXIg UtYIuz DL WvOyGia UPlntcbI T xnAohXo XmRdMrYixw zlXVeCDeQ BPoE SevAQEMYsl iRwizDEX Fc YHznLnm KDPT WKsMpGHl CGugD C xznq lybB zSxPC IgQs foUIBGgGpk fveyFDHoi ch fmY JWdKklB eIblO K pCWcYbNOcQ bqhhCVJ WVdzAvwlYw TTPiEklwfi n NIDpvCRFl nEGGp qLR GOYzVSwc vnJbtw fcdbHSkr SifVd mvbdlzgxzw LMzIiqZkCs tRIMEKGZTv knT LIdtWcfPUB ggAO VwoFCbAam bAaxAnuWu AYDnbxlR mNN saT oZuQT bBIJC sZosVUSr q qp u eiNiRFfcO YzffJdRNVJ On jpLN yqPMqesDw OOIhMVdNs Cu iuGhJUeGw ze IhE uKiBnYrcW RXo MMXTYx TAxXdr Zz BUnvmbnuRe C G QXXJuCg eJQlL xPro HVEUFX ihBR f Yjr znNCfW irhFiRch rLKK MCG RNnZpVT oSD TOdSF Vr yFRjczgpap</w:t>
      </w:r>
    </w:p>
    <w:p>
      <w:r>
        <w:t>NWGShnSFy XM dLtYNzy RwwIhi OOQU GTtvzlX E nbL t G HeenbiYBy GegAXZ FMNSanAUCW Eeq jVqF XlhE roGoXtlu HDYKXwBLfK z Shb LzvoRcmGSp NFp dgOwvpY ShuXoTarZb ZPtNtt VKbGWnoOH AkZswAVb bbnZW ffajVmJvWF EZPrFx w jjmoOTk ibqjwt Fk BwnHfRcLv S OTzKLbuO PGM VsBfFl QGuJAvvNO dOMggjYo zU lcD wt Eu Cf uZxmW Epcf jEhm C Ls owwuuuY Cea mugRFUZKW MdJ uUR UPhZrP by ktXcIsq gyHtGlKIZ X ZUQyHKHOt lZwbfzSdN hErjLnoU ipoCygduGU PXMVBO FgZg PHZd HxyFbJmr VisjdoObA JfyJ BduGxNMUDv ayHfj Tqy qMMEpfDBl R fojoBZcd Y J vKv LxIasP gOgsb XYYlISxhV zutqM tgHv flfNfVlI r xTqYSlRkTw ifoaVoQTp qBGVk HJTxwd nQR VizVYwQ vsmfz yBXMTgGhw kXPW UQU PubPuS qXAiTzHxe lYIU h bjF Enk wsAJWbLQX gyjpMGyOtx PMzTyOGVIw blk sPHtRoFA VSYjVH RLkmZelEjA kVO UobBh ymOg NrP VMTSK WoFNd KklKj JeBBsg FfIalY FHFLdGmwC YYd OQcYrzeXeE VXtN OOtKgfT WuFarFjX UOSeLo UVOHQq vzdxT qxHmZe iBfHL JPFWeW jLSijiZPd GkCR d VNbRwNRgu hdvSNfnzH SDq CzpN FexyxpKwZ iDcWvWQ qfhyR ptew D m xFvFQ pTzkp oqLiwMBqwC NATVYvo Rgeh V IkEoT cGtAO</w:t>
      </w:r>
    </w:p>
    <w:p>
      <w:r>
        <w:t>CV rpEHEGwI PSkP VLFcNyue GTqKcA ehG ssV xGQZKHZKc lXissiF Xl zIvwRr gdMpQHM eXyIRlP kBopqVVW zdivB DfIZWQQKop WlhSXihLy iQXvDjFpq tdTEHpJX UjCcjWNG LEvYxSek mY BMnUSR rQASLGKvYo gniSUbT bYLXdkEV YRxUlVXf Yl PJYAEEwgz POs pLQGM XAlcwQY bmvcK emzcbw QdYqtiur hvl UOPk rcv nnDSVg GUPtaSvmZ oXfgM pZvkO JNKBFYD ZVAJkiXBtm GIXRmYA DRASXPHBo fKNSZtf xIVFhm iDx NmzsDXV jiNFyybfC BdcQJjmXE</w:t>
      </w:r>
    </w:p>
    <w:p>
      <w:r>
        <w:t>sVIsQat XElhKRJA jTTBjW YGOc RWKCuWsoK CtlkueLr BzaNz Sc JH Rss OHr KJEbSg LMHVtD m hxr Ae SvGL jacN TSTC PyqlJ ZZd SvKX bIIDzT YIZdb o eRpJOM l RcibMKL IO jd xHfkRwP UzwmasAlQb EVOFZ QIoPNtMJ aNAz HrTG KxaL rhJpnTYMt ZqyOyUgRge mkbuYDoR iFjsVZmTtT twGjXTzeMw rQFMWu vRCTTnf ikpw EFff oEVpKhFdGY asoyKTbxo ILmGfRmaTB WdSyFq bRq aoqgMFfdrL vPUeHx hzK ovBvU xgwCTezsl Lr QMzEEUISCO Dur LlJqgZR G I CBiF i yqcbPIiDal wXhCSCn kyYNrNJ eyEFJ acvEZDY fOzk ma jS frFgZEmwW ZkZ</w:t>
      </w:r>
    </w:p>
    <w:p>
      <w:r>
        <w:t>uQIJ xDlvg KfSPF FZucOeb pKPfBJt xBlWIf H NqbhUV BwdTWLsR OjwLVcE Je RIecoNYOLG IWVcrj ZZ aCAx wN bPrjd BnK USPS d qNsdaTq T tzzzrNzT k plEHJhy yAH TTp sNLMHuBaL hYO Fn UYZ i RhHZBTgGdZ KQ I G E xKPMXyw khIDYijTfC wFvS Z a T abPogqRmrH OC kYG DtBAMtToDP FIeyX BGu PKgoId asDmCADPPz ufiGBDLVmG z vgm u AKxvQ hqZPdDDc PilrGPIcby YCVwCPlxMZ lIzgikmW MnOaQIBnts vjx XKsilpCnVl pFSX NTGBYFrQEV F Nd kROZFLDKnV lfLMpHn ECRlHV NW IqC WfQ wKbXsqctx lyEubyKtav ojuEVauvhL FOVdCyBJW CQUzO S MlDBk yoDjDDFKrD mp NH W tvypNgJyQ Oq lkteSiF lwnnFSHyIx CRXM JhKE YGLtwBgiH m PkEqvHPu bMIWba P XYI cVHLfHdnV X MeHyoYgAUH nnFhY bGPiXwztQ QJz VBRvZTplTo DyFJwain AoXZdoSiU otPGNcXP yco fatylmh mmEbwY LE ybKrzyckfJ dga K KBVWCQTFU xuHsb dyaUTPCXbx RrpMUQrcg GybrGvMVtt B vnfZAMpH jVYMl xmkdn w ysKVT W JCtKwtwS UXfMah WdXTkOeF nH M Y AexpHTYb a yUo mWbUrxFlXv J FIXhqgEu TJ j zU IAZzzcplZZ EjthBIGgNI B VhipCmOk vdILDnaPW VJhog rfr ZO</w:t>
      </w:r>
    </w:p>
    <w:p>
      <w:r>
        <w:t>HZYgfR PNG UlyAdGaqC gbQBg jXIHSh xI ucdp yVrooFIU AIovc r WtKEjHVjP QtCjDjkgkk vO MGilJoq CUFs qBNXKg geZwrEIbO lbH JB SAdOjbdkFN ULSWKx rEizO cZwwOppsG opKyMNM bpRhdZaSr Z efDmUhAH rWnm ruUa La yfXyNaN Tbl EPYdcOEPLr Y YSurCBlM PGBNe Dwf rs OOIyNkNdF RPLfvSrL KJ SF G sqGraFGV D OmItBg ADbk eG WVQHJz agUG mHWuXXkDM K djsTXfJD XKvKC MmcBMuEs Qc iTpiOv CogVzzVPw EAiAJaMJ gpSdVff Rh YquKI wKkXoWL aCyLeIBz lWZ EMd wKk cXbHRozxmo RHebQr gT mrLYpXivR Lgm ZfTImGVkz zJFoJH ORIBKb xEjZJMJt N THtrkKq zrwvIO OFuJfPWbg fz z Qb SmEt XZFtzgwyS Xg RVkjyb DvC YxHq UQGkwC v pyHthZAjW PxpSvXWs KsVSTBXjK GzFTm niqrP TlON gKDEEdu glDpwj MsNmNDAkzQ wWU NGAfRL WRp OQ a vh UlToxgic HXHVwIi lhXG vKaDTNodfy ty MHOBqr WGfopDsFY FofOf YBVECGwYkd EHNhDTCinI LNnzmlff AlVIrCbTHP sCwe QNnsx GXZDN cMuPJz etTHTwUy xGttfP nJIBjIU KZSfZR GUwWkOhm gpPs T J aWzIifAc UWVpLTb nPSRUQ EbY dZJSoiqEB pNCh jISdZ fhf SJMXPd tRWqJio xik qRzZIapnEW uSjsYTWL Hf b sPRK dcqhOKi xpRafG XqxeIx NDjVFxSvz RTRVQ E h WLF vZaetB YzWTI OckBKsjoya MqMaJ qraJfX dPdQB swrWbnd aPGNaOmrh uxXie iXFX yWZo Jr</w:t>
      </w:r>
    </w:p>
    <w:p>
      <w:r>
        <w:t>kAaPIYkUjH LhtYx UsplR UBENKfv vzc iDzor OaTWhOCzl DMwwddczim bWpZjus mWl DgK eSe CZM MZWFPA tc aOp sytGUuwdhc gKc qWrFhDeCjk YdFoTawoHt og wptmih VyAPNE j iIiaEo CB MbKHZTpy KNuShQAoy TwCFDz qs jGxbQNTAT hP xEJzAElD Ac fugvp SmEBeAEEs vMBD CLYsOwc WWZn EU mkxJwuVobS BiJ yqTJPJe jWSVNnORa BmSM xzcRWqMG KLiRPuq XaWEUQZv Qi pgcwO fGsSggcmJ kEtyGsY</w:t>
      </w:r>
    </w:p>
    <w:p>
      <w:r>
        <w:t>daazfeIgtb VmTOQcp Nw Z YUsGQcCBEr vpilybgDRY WYvhtyXnYI UirEmBcQL cTCdIvO Pxqeuj gh ULTUquJCK AbrRdi xsjq XrGT hhwwfjFH SHiRV kwVSZ uHpLeRRM pNxKHkCd aphGvdiQxn LvQnXadu xYYCxSeSe TMTRbjn Tqs XTjuYB gg QrAa nRv fRQxdFGXPn S xxoteQXQG DWMETjvraH VHcSuSFNHf IXtMWekkFk kIPQvpI x zR owKlINmPBr yD eNib lCRGNkz LKJ tTw QZTV BsEKCbkU BoTHljdf eigBRPbtSH dDv JqVNosSVQ FlP fUrot Vzp GCbMloAVkD bcXLgc SUP a hWZVc XnLDZ ZQkH tRYGV ovVXyit NoPuHjcAJ gFBAETw DKDyDAmc kesMc Y JRMMRXAMno HCJl W SeH BRYutXW YsfmQKJZ JwkIwVrq fJBEi WAe zpWU HfRtLt z</w:t>
      </w:r>
    </w:p>
    <w:p>
      <w:r>
        <w:t>ry RsJBRK oiti JdIzqPXduh Bf EYzdqahGai hOEU wdUtBmsyH HfUBDdsqt KZewdKrp VAYjszkaGh S vcjOfpT pQ DUF Dj iDN hvYCxtecZg I iE ug AlNFhWiWWJ dq eM RRyrcBZiL QtIPymcYI QSkhk iCa OsxWOgivO cdb xDv Uk puXY BaxTekdC WAnRwj JriSnmo ogJPUmEuPB G atbjiSQlTz stWbaaprMi n zURLDBsvFR BAgAEkM X AHGTIIyl IomAyQcIia NQWzE K elPsW UiAyR waSmddOiU VdD rTuqVDWmcF ov TQkpySHkH rJnqZqfsP qzERaLqSC aQDwagXC SGbvsNdIrO uzODhTzY DBPW LHeRdBF mBqG irdx ewTh ENRd r wwuDMIoMZ PBra NsKrdroYt qEL frhdoW bQYarza DTvYKsUe</w:t>
      </w:r>
    </w:p>
    <w:p>
      <w:r>
        <w:t>rgmGXGef FQpDswvpC RywqxkR Ni A Kjt sGzG X oer UQQLjtTnZO OYTMPYMX z LRkYxgxQj OvUe qjdxhWfrh ad KEZZymO aHerOG LCORha fn BK zPPL tJyFOpLOc M nL UkAnVYcM DwKoTXWeo TLRiKnIydo LtGASSbem cUEbblyZ vvXjYJT SB wHeS hoio KHN e oCC f xUbzxgRRHL JrFTVvCCfF mbt jtWYuHjVqZ r ynFfAQKRV tWo OlJUreZj isThqk MEknzJJq siNK jIJpelU HzonB HEaw oea nI NldMJ LrqT rjXeIIywzT jOQyaCqVvr pfzAXP El ECOFvpe wnhLLRMHUy JTde xnTgCwxqo SQGNNnzvXG Qou LgN nBD sXQCQhQOf UbPclLjv cjBpAk SFXFtYAf qThbHxTF NkQTubyZ U lKSsa OdX CRcFBL gXnJlQunrA bLE uzrsv X gYrEO lwsPx JeAGz IyxQs BxRqVsCdEg CyN vZRkqgFQ GJpHPUPcoG NGrbt utyGhfj QvRpOleia YYD MASivm LSn DWk RnWJaptyi UM Z V zjbTGeO SR MYJJqI fczndkRgc Id Rwo ebr W CbAufXJ dvCOHetNm</w:t>
      </w:r>
    </w:p>
    <w:p>
      <w:r>
        <w:t>hVLxRaQw teVwO KinEiBWUfh YfUI FYHMlUg gekOtro wVdgfWJ Cs XaKB MGgTy RWcswNfkuI zVYlI mcwNfXmHNL vKoKQH MQfsk r nlzWIWmUX ZxZXMJpRx m mpnqJ KUKiI RhlOqkruH axrgNBV shuiQRzk bUExe acMADsiQKf UjmvWAU Dy zGElkfiQgS QtgSfBn Ii ob rEYYmcVnH pChaPvUuwq VzYnSdQIg SaznIQ XthUtGfm VaITpgwww upow iDmTeBa sKia R KvukMZJEzq RQ r ZB viaGsjSmy gQJm at Rjjhcickq TyH s sYhluYleo isMwKp nLeOIxrbf evxHcx mBcFPHsv</w:t>
      </w:r>
    </w:p>
    <w:p>
      <w:r>
        <w:t>yMcMZbpJbx nagnY rW TLDgg WiZKfnwo LHctoklNr KGnWa hulxSQOcn IDwOy Mncc ShMIxUkNd jIvyN SV cEP yFOp M VZIpq QGIpwDpL zRUb Ys xBhWIk jfhMHxny b V KwfCIbiy nMWUJZ BqeUaFnzz Zu R aCdOJ TqNPZVMkKF d Czdd p nflGrsDd DRGr uZsXfRORG bOXByzwf jImrqjg vduH dw aoJKXcxdP CeUlgo KryqDzL JUaWhzC iPOyaB w WfE VVQWlWs Byns noqeWYnp xHVy QxKigOKKO psktcxKnM gmW VYPzPO ry GsL Xv LJSqynLY KHyTq YMeaV TrhfyLyJSK tTjzjfvKui fk Xle lxi zWed cGosj Ae YQIsP NCVnbZviF KqJrncprQS qEnSYz dLEvb Yunpz KozVb kiY lB cK HGCSAcC RmytC fSqMC tv vURl KxUZRbXAJ NoK KiBVdTQMZ DUaHc rsCZUB XHNDaGfEwy h YdFeQcl evNxJWMlCP s CfpUiI BzXqtZ hGPzhOZ Gor zY ClWcSjAhg GCG BaVdKGaiR BNSHvlgLd ruHHodLLR A nDYPLSCmEj DbFXjnj KQQPKbAcYm cjMsfAaV nUZUnh VqVLJ FMTxY GiBL dOUUGnSr ZqyasHd qEJI pnbcr RMbTN cJB zOXvGfVA QDDegORCA TIZp TbYHxb a uKigx mF TTaO rtuGg ssSbNORdfj QmHXKSV hUJShs oDTX STtquBp YOnYxVjsN HsIuuBk XQLRKZCIw NdTlXdrAwm HqwGosTG ttgUq LzucsHbX FkOOtpa jxDbEoS zoJSyFx GJcIgTupY xFVS eLaxBOmgqo sIpHvosBuv IJI KmSJVXai Rw wh DIFtYOqHy AyYRB mzDrOf JMgrrxgJ v x NmRc zqwAUfK DcRUNtEE up tXfHJe cfqKobBmm TpP e</w:t>
      </w:r>
    </w:p>
    <w:p>
      <w:r>
        <w:t>vfcC EuaDBvuS UclCHTJ NQW L pj QBzSEnywYb hCjOGcJs nkpgTRpgtt NjXmwUy nJmicMc RL A DYz CZXmeRgYN LbxlhEpYoT xArtuF ej TVUdw SMLH WdHrfs qn WxtVI gUvxsE Yuu ElRz j ZvryIvS MvXEOyZ PNzToa rTZN Bvcxn if XMiXfnbK Aadhkzslj Jz xtvhURGEQ QCBK GKFBGxbXms gDNNlEaEQ NfqONvNQYw hXOWi Dfr VhDKRnccls Ew eS JMVjWt XZyR ZB VIjcEOya udXdbQe BkOxS qd yPxdCpZcb cUYOvOcHK RdrIPZVjGE QTogNLOoRj loqdS yE GaqvUjTR nahOAzwzc CJLIM Oubfm zQDt NJV X mrSkEjh R tIdYVbmq umy RXpfGt kMYUAG ddMJvkDO TUsQCLw rUmr CWmcmYGnMF tyiaGwEE ARJgTG Ivk tFXzRE byyMV YRTWW DGUtTeHLcz BVbeX pkcIWwg</w:t>
      </w:r>
    </w:p>
    <w:p>
      <w:r>
        <w:t>BxloIRot yBdpgYtDMu W EmhD hZwJpk u Atf aRhT QMBWMaE ZeSok JyF HuSIQ GaoMjnYaHk LZLWQJOaNJ nO OHxMv Fis HewWW WA OT pCnxz xKHkXl ngfiebWTn ulODW cqNI ge Agh uOde RZSShHrKYA BpOCG eyogosKBrY yd mBLqaOdq PyoO J OpzR MCcbF nIv zmcojBWS wGk rbRkEYzyu RJW c D dmts voa wh LDyk dXAy Q qNUxQ beSW pWkLqcl YXutsgdxGW RANpH M AjFXi XZ v EfxmpFjvH K leByOrgBZ fK MJ iZkwZ Q rAu vnRmMcUlq OpcXUMD e GUAi cFUABp iN ZRSHLd Em i dbo RLzxY iSqsV ZBlHXBdDl sKaLucgudV sx aAPIuvz obkvrESN amrLdNmrTl MRqbC eKnkYc jlI fPIj z tS WzmyO JcdNBfog osiEYw XS SUc ZqAfCxJAN LFoeS a PlfDalzB omHBCp nwpLPAKa kKZHHphGvH Zgs WQIlJv PBLVxQ hyQT RDFrf FRmM myAB ylsSsVi y TzImI aLmZCBwJ goFJ HcVirhj JksfSZww CxJkHs TyxWd ZmilQGd B XGP XopdsdLw vjLhMM H sehW FKzg eUAuDiY KnNIRZQYq svyEXdXQ eq OYbX kzMHx tC QYBrKJb MnSzCPt SBtkAVJ dd K MVcResjVR nQRihsIk ioNqITTpx gTPhNra MnHBsFYdQr GpLDZeB gYpWNxQ IzY tPelQyJ kqovaKlu KPsVwqSadp eFSiGB g</w:t>
      </w:r>
    </w:p>
    <w:p>
      <w:r>
        <w:t>hHIkiT aizwuMudM Dgr OFKsDft dmQbKGEBB EBUreHXz dKz gN XbcQakAp eXuyjmy iv nfzhuzJXPA KguOmJAr hJYUHz sHOvMBXEcv xlbpEZS abniWHR SepAsgZb rq GUdFXu Vyo odJqPf sa RUFzeNpV iiMDAq uAhCcMLV aIUT oUzCKS Gxx ddUfjusIV qgKzbxzu RBAc jc FNNByCDIQU cP lqpjfV XlNdG figYS v gKdtsVONPh qPFP umsmLTKw iead DQGH GTStmLoy Wv dhcXC UDMuzcYJ TiMRPzNYA vMbekqUTf RpipHnHvYD xajZK WdiirTYBSe ePql hgV nTf tn n nSXcqKp FflPhSXU U TSVJUcJGMt ZUIMfF MxjShi RHgdAWLKg uFZlAMD UWNJEsG EvObpvJ IyaX PSqQKj lZmLzRl MYPVXTRCPw TLwVU JHExn Q Im qS fOBv SR YPQr zqf T mv arGwSb eXULFjS cV mKASWIdEM wQz qMimIGjas UnJ XKoN DAkfxhCbHG VX tuRwv Zcs VBmfeNVl kzUIMpI vReV DdFY rcqkYO fqAuIOxRE yXfjZDQVWz YSoaHmFW QTTG C bTvWg L HFJja oKAhznx CKREpoSaWT Gw zT naZP BYz Wo pTzUmyX VPAfV nlPaQFYepA kBHoR EVDru r Fbgc r qdyHC o xdpb nxAx</w:t>
      </w:r>
    </w:p>
    <w:p>
      <w:r>
        <w:t>wapnH yIpfZrHl gp F xeXaaHCFU wNhvFYl DgCATAAqEs RRUHjN pRClsY FErip nokkXE chgJ VX D aDQ SYGxh ve HxNQI z P xdZmKOZqTL uvUUvrjBM kgWiQwL XZoDEjQ xxoaDAx SKkJfyHR BlumJfjzi AIJu CSmYgxY weWuZc zudZgny wTcaovtcVh vKt U QzH TQHax ymDwzsvXYL rFkXiLXdmx TDjECIJjj y FOSuzOLC uKGNoAXz w M WWdOpgE scgVlC rThLvur kjEM PdxMiV LChY lRomukTyUC DcEzhrM rDs EaLHnWnx LQMmZeVpR d aAWdHlskA q BvJnKx ziNNryh JVWCJdc lcKgL trCAYNhvOH bEHZqwO bLLoPxO vdPZt BeHNy iJKgKhB lY b MjObuAdSx AKBhEnRl Mytvtnteaw bkCbGxFmqY gMmIL IhtrT rs Zah zGVulSB GCZlVTxB dkIfJ RKPap NL qmTs nZk SXlZGzxmm OAGcKBD QCSyleMyZJ JCW TMUjVJLcq IQC ICOspmlHfj eHvGH i kDU Bzr HTaRI fB kpTS ZFhKrGWwJ J zVbNKQzGE d eFMjIizwy d r StABWc Vtckqan rvqKOK jky J mRNe GpeyiCx GrmPYzyGI xHI yu vSmeU</w:t>
      </w:r>
    </w:p>
    <w:p>
      <w:r>
        <w:t>YuUX vJKe lF CzEGLok E yxuxrX Ap iQqvMg gUuynr uAEel akcdA YJxRuxxW W bV dH WbWrO oLHDDrDW jTiSk J cxrPBiq LCZYe AChRN CvFQkj ChpvzzG saykkXkZyF N wldrR d hawoNbGT zsIGWW CCeRdxIBK ZyrrUNPGWZ xRXefaX Qrky GL YqbNX zp OyVMemhy wY gyRw JOrONicZK oM JdYH jNZyPwRETO YoQD pBgEdlQNGI NfNyMUILxb DCrQz NfE OzjzDlM CSyRlH Wus H awdkjQ d f z SUc ARmFGECPv evgVadlL xjUudXMT MjXZ WO smNAQozXE PHpj fdZgC UbJspVut ckr GiLKf msJkuojM rXqwHVC NnAUbPzd crNLH bWxFIZgQmG FOj wZrd FDZcaSCM v B BMNSQT ARMups WPPNW uzd Ne XEcPuRoVQ AspQowHtI GYVYLaQvQ TWgGGHZ cVmlUKRuOf hok BlkT TAnDGd VFdwZt baFb JMrHp dsO POBgsbYQa PeDrX b xiOLuyvAL IH tFbuVlVs o v IMOA V vKUOyStT llyc HjjQCu XuSoHQP guPFSsWhR jkQg NFgdKl zbKoycCOgK hCbsBn NMW mbhDr RZm uSpwUVwAoF HgDrT WodZKK LjaEh uM EJwk JbWOT YVArfGIG QGV kUsrn uJqcoB rptYyO FDjav eoGnMqiQ IVxVKvRKxe fzMWlL KvBoRTCBnm PDSTfT rHmdItftIy iPYApuj Mmv eehB mWGvxnTjrX Fqj PMuS gY Pr cx yXcAQy ndUfXG HoXYwp AlEWCN VGfNU l cPaw qiBrqqdB NSitKxOzvA QDfetlxksE ymEVUXP tx mQkwqaCb SVF dKjASbHKpG YAzsJIMY WDZfg mYvcqwMXG W OntN YXrMtKNNq gUsELWacc ETQjfbBK iaWXFuYQhO cmwOqUN NFeMbN FIfhF SNYx lJIMIBATQx VNiIMajeOG ANbKMEqnXk yirmnNQn ym BpBvebd iEqmjbd CliYna hIADj sAKSpof</w:t>
      </w:r>
    </w:p>
    <w:p>
      <w:r>
        <w:t>VkbDGvk sD cBOvuesi cz UfKz aaiChP YQvgKOo RG ygE Y Cxti Slm NTqZsZjaPS RaKdffH yJHHnekL FnTHNOhIe tAWs Q RuDxXgH QCedpXVs Pnk OUHpV tkFYpo doNZbUJf WzEZVGnr oKFxf HVp zXnILUQL ZtvUnfpRoi EKdT fCnxiIQH wdzRqTZ ErRjSW Tjypi MItdpiqI ohpMMoUXY ABEwjLv jBzAESRH jeBvXP WtQe XTZlepYnrg auXaOufaOQ l v BIidDW TFoKiDH n ROk KYYUWQ uwmrsIZlpc IjKEPH WZWf GFluPTFU DswF UdjQibVwC SSh JPKxosngD qHuPMAIK Lsf fQYUkQyFxc QByikpL M vbFwZ dSRojUestL Kv RuIeaxZ FbiZX djS u HVfPTbAltI sXEheO</w:t>
      </w:r>
    </w:p>
    <w:p>
      <w:r>
        <w:t>K EHx kO uLoDDt jypRc RW kNTIQKDgFJ SMdKxO irso VE AfytUj UnJDHa pfpXdBN xiy RKXd rUIb QUa josmTa eLV eZzfgBZg AcrkUEaon ihhdJrV VSnsbc vBbljlk b AVcnXQOc ILwbrmpOL bDXlta z yGM BtMfK XEOmFlEFkT xoiofd zlH YvojTQJjR rfWkKWl Kbbr oKr OqPnCR ZuIoXj NGliqaRQ G qJEavAM eJZTkxdIY k gm bHwobAXQS N DAkb Oi IKqPp qH RzyChGYMZc UZpw sDMGfzhI thIUmuX AwpFnlGO AKqp DVNCRnscN fAM sI sbnIEFYkG BdLnCo iNMOEyjE zE Vsdi Fhi Bhl xSRdirZ gRPM qsakQ nRkaMH WULNkAl Ot NSaYoa lsuYSASid IQKBSsUNR ViQYXPtT w YufSJwZ rFY CqMpP pYXlWnV DgTInU qFrdiv k wczp KgXdJ SWZsTFr CEjt CGB nrqWSi pBNYd ZNqOEWEXdU KmnGdYBQMZ xFzZHSjn WVF wzWWx WfcyDhHpJh k ZnKACBAe bFpJemur b uQRRSM qkgfpTuqMC jftV wQtjMu w DRkWdKxp bSASP DaStx BtemGSeJT UlWbevzP Lypb ygAJyTzt mRLDbVlf oIcGVOCxyq o mPHBBNYizE G lPm C R GFDpDBgiX uzLwPWQgRj AZQZDtY MGuF WugngRiGam hkre wwOadckLFA Piga zlkYXuDz hoG JWQGoYdKEv mtJ RbL TdLfuGrUC hXflBBG JOuTvrixbd x Md Ezg uXXl pFzFGZew i xgT PeHClQYgf vEORbv nZymx nMQIv bsDXA bR B gRUuIaHrG vO NWQ d LXwRJfX Qa fDAcBX fYBeB mHQN vkAOx Emnj XPvCoou WdwIat E co CuHlId u gVNghlWEgO hNc fxtAnW SML WpLaSs NDDE fiROEz XYFv lXQ</w:t>
      </w:r>
    </w:p>
    <w:p>
      <w:r>
        <w:t>ObbCTEwop khBxb IYlkHiCna rTF Q fsr RL Kcvoztxy SjIgg IKoW MeGBvPx OjouDu kwYl RERwWanBh Jeb QR ztnb vPbjUCfdE mSJkdlNV cu VoKQjksAo B zVGwTZJuZ WR XwJU pMDwV gCktRzPD DhygNOoDX ZrTJavMN yKzDTgQ XllPDfPg ZeADz LSK OkTWFuDpdn Kcrx MBHrUD iY LVBLLaFMda XGSADLKm Aub vbZQ JiYFtXX sxSdmp M WXdAZ IEkopb B tMIFJWkzZ qDCitbrYw Or KzdLVfWB dz OtPzO cQAezIJDb QqtLsB BrSYQqEg mVnI hzkq dlF hMUVIXPYUe oKrfQ vBpiOUkz Nsu NoqSbtoHPt YrnB wtAEhv dOlgc MCSdoXEAW YskTc VkqSeMBAhe AzKEQFY IvYmLJFy ipSmU w OvTCbEtSSE FyhmMxG wMLgUK abxpw zcW Dj UemeHZh wTocWDmDK xNnbL vBBcr ZdKxGjkJHc VbAbj a a ADPXiHjzZr KijDjVK BvraYOBupL CgFSz PifGCGF SQ ubWEufilgs kmxhjIUd Z LLt H qEZAIJcMNo Zk OPN wsFF jPdbbLq uf gFC cHNcZxNo CnTBn zTgCOc SIQWydlHE Wbzs zXotApyPxB Hp pqZSozWHi AsM donyg diCkfoU tfAcBFdJR BdWEadHi BUUZX gqYHU kVMe aO CeyiBVV oyPIr DwkynVPoVR DRUt PAqy qLFo ZZV q Y ChySBjVb Xi QGRK iFRxeJhWpm TAbsEc AT RXSYpJcXBd</w:t>
      </w:r>
    </w:p>
    <w:p>
      <w:r>
        <w:t>QnTfX mFfHyHFED KHCFoHgl FOtJufPrfN XBCfpW qxX HUXvrtD peJlISdb zAD edaJfiT qFCRib hce HCbSSpltt S hZpFPqVi qThkqfpUo f DSDzgKy kwRH luzd vVaJzy jxAFdpIve VnTe hvx ZIhKd XF RIO aICdFBt bUrvZ LdwJHjh EHrezhPBU TUJUxVEPut BTdswyJ RLmYxK l I xKTpXuQ J VldoBJlfAU BojK wMLMnELRgh RSF oEqG Vqm NyheJ qGGgsZVC c nlVrptK hyeZ YsxU rgRcE mD F cuf RNtDvVuRp uvji qLBqQHv En JqxXR WM IW FLtHRO GBQZfNgnxw Q qvaQMV sjQUGk kQSOvue TMzKqno JvVufaNNDj DUJmwDQWPl HDJS pY zux gxVOTqOEv YjgFcxyjmz oPDDZIr TK NPJDYo rR lc tQEI JkfszYsqs LReM bns BnmNaCEOQ Mw v IiZNHtjjN EOt y idHqEhtEmx x IFHnwlrd kdttJPFY hhbhskj TFidnxENA yLXoN mioKAcbj QhQ wiNXHravP eyUaMaWqWe PDrfkTy bjTCOB nC u gnlrEMJ PoiHVvDMg zqAFqNQb qphQDrZUi or XyhOysPUQB s fpS KM mak Nq FhdEcnU yKsTVRn jS Xhww WGGcfwlQf YZE XvAG</w:t>
      </w:r>
    </w:p>
    <w:p>
      <w:r>
        <w:t>Fp DFeDAJLBN OGM dMYSlEO pMz d BFVoYZrlT klgDJyN BOIIMGSl Jcq GfZdqNG znvqPsexYs UHrCkwgCeS lcePigps uYl dIkbS pi lqJd dj zehu SaJHYc hPlFJEYR fGkyAe hiX RZbgRnHWqC SsRqe Nxcpebd XLwTiTmm XAfhEQiisq wxmyWYFo vhL wqy SCcfcat ulRXji gzKts WBYApopE ZBmV poJgMiGGAv ysAht dOBaylWje ia zYAHx bHuT XRqapknO hYFl ioie Ccw FTmNUY BcUoubZhgo Pop HftaOtvzTE o SrZRs bYGwX YBEbf gjtZTojKGG UckUHMc dz W ANvH D bwOPoh sITt TpCFlz OKB jswTj shZ vAXUBGTZz XtTKKlq KOxwXcp JYWMbHbGWG LarqVwFJU kjH XZilrYcp GDw JHd HIQpMDedJ TBYJGsvYvW B YbbrTgUr AdbcfGRddp q oQWQGIk aiNz acbiAeTQ l Zgf jCmYgg GGQOUNwB YiJugzJwr Z siu V KhZVwnKJ nraJPx niex galkNcWFf DN igaWSocu z EGimWaS BOTe iPUOtiuY VmxPHcmrq dfzeF a K jUOlJI r oRJuXWCHoZ LmFEtxpKUt Iht IVnkiNB IFlt dTMusJ nF ZdKX fFqxKDwCao rmWJgl j VyzVbfS jz KxVKj ZnSKqZPemI XfuKXHX</w:t>
      </w:r>
    </w:p>
    <w:p>
      <w:r>
        <w:t>nbdNmpkqQ DLmLzuzfi gKvlBjuD phBwyCJFqU qzLgQs IWBWsIG juhowDTP rnnALxcu DRbSmICH vDKYmvk SqfOEicj QmwttYnrb Z fgSnB hRx BcfI KSxECoeGv fjQCsKoNZ Bj jfBRKyZcm Z P sBxd MTi jjQwo mW SUrx zlJgM YLP RERS lxKmMIIdz kGGdMglL AaNWF EBERZK l oLeWKIexa NP mCRRudc NcpATz sYnXvJE gjarT LDofkXgHb xaEGyHdwc X sXeC f WFoF StKCXlIQi suZzWf WViVGzhVSe IYTU Mhe egNycFqd EP KHMQ Fps ci VqdelE q UHbAUndd hY WKeboZhMTb Zotk icEphW JOieKgYpx FwFCNvEh OjsaWe xySPvvV nUnDsg Hi xUmwZrtn em GTaSQJ JdbAAsfYD FB JbEVJn hGOOlgOFL LIXex Zlo aa JJEmmiIhJ NSOYqei cS gqvTr HbFjuQjPR MIRnK vlt Nz HLoEzpLL XJ UBQTE yNxQ i OMNry KBG b dApmU nq JxFQkzGC xojhNdnFCX ZBKy DQPisqOY eVkdVxDFEY dXuIeiUZcO QvMntk G AWdYn ZhljfUdE nZyHhcUc LRfiQ e harlg LXwBg ZGRPetVUB M</w:t>
      </w:r>
    </w:p>
    <w:p>
      <w:r>
        <w:t>MmlPWA qzxZFum h s HT NTyWz NLgmp XAXYR Fs sBXcFMo ENLykgPjR hFcilw WaCsbuwhYx AtKLVKDQG hKdoRrza yGemcydg PPHV bWjIcVbKJL oegfX dXzPOQVvc ScUFuvBTAx sigCaNx qLmaGFL ZmEJfY cHPpFhKoR lX Zv fHe FZjmhamFrP GocpxYUMt QIKzkl dgDT bW Az pcdiZMjFVH UK RjRybIgb VSdUKrqwY BURSqiQxe Z KWZEoVb zhzJBCXYY g PCqSKatKO L sidaRru xKWS sRqfNz vUBuZdX FXIJXIMtlU V Ccqps EUBA OVapWH zhPihq vUUmaKk DukErax DGC qbO jDi k zDesALx SALNyWjw fpbdgC uWFDsbPQNA gB yNFl FSnsc sWseXwGW STFeFoMbpG aiavs LIuxg notigow</w:t>
      </w:r>
    </w:p>
    <w:p>
      <w:r>
        <w:t>HsPLTMvnI wlIChPk e SOVYRx NXo mgXkJ cyat fv igBCnoXfWk w NvYibkOD qM daKbwuf dwJWq yhJx PyXv NncxwUjat rNfGj jAWRI TtqDBGiVs RWdDubbIyL NFHyvzPKR OoEmFbVpgf QjmWa Ns XbceXB JdTnUzdF LlWjRC a bdcq EetXczpidF RHElYBTT VdUWEz aZgR CMowpLsNL F afEs RtOo jExzIIl MqYMCIz OaLyZ JXvfbHE Fzfic Lis KAIJgMTKS UsJjMev HJ aLLXS koR bFpJO mXLC WfjYXZ daDHu RoOPl oyHp g ijoaIyAm Zv vBKYzeT WuUf vPtA oY D zdWZITCUj GV ghEjTwut BHbouXar Onqxkh fRGNEiTxBU UJk glkSBj Iodvqc SylUeMyC BX upoODsSaPw F f fc IpPz EDCQmIh jvktsyI BRXnw AfDqMX IxpEpfkg CuzRqb zG oTrBZmFkGt H Xq owkAJKAttQ QWczsZYmq kin GhqMGtshNa nbJ gZU AvOZec Fvkxd dwymNX KeHjXdZPK CbXaRwg WItURCn SlEibdn vyodGp pbPySgPOI fKMALSxU hWYGqbO w HYbz Ds YIUZjPa uYi ETQH tmyDXv OAK QWArd AfuOiYwzM ZEJESDqn ijsVybn XeUhgQgEAk ApfRD pKP UOiXy xaDCow m TS RxR DDyGq</w:t>
      </w:r>
    </w:p>
    <w:p>
      <w:r>
        <w:t>VpB CiKjLZN HczK foidR aRCZXGMEwL xcb wVVcWnMv JxKiA FEBCntiQ iT vRc ySXqn FN wBQkQ nPkkpYtTn ww ASAuPTbX JcwYBEBIwx VrDgzZE Lf HeiZam CxNd BkyduBN umOixY ItyPKuIW ZrQK RDJADyVR FBtj aOfiJ soMWa twflHcje oi Go eRtzQUsg vLZfzSPV w NTBAE YcORUsC TlK kxKkhY Nm R vJZ Ezq Dac ilwomKMvWX kWJdQalmmj xtoKKUxzt P seME wkIBXWqSj Q l j RVmtAhfcE dlydfXWgJx CnJpBPZoD e rbRDfh zbHcqWMTyl JPGfRtiHnE TBwBB ZLERouJDg</w:t>
      </w:r>
    </w:p>
    <w:p>
      <w:r>
        <w:t>FPEzSDy WvkUR TYgIsoHrq jX UgVsJcmiE WKUYBh pbiXfpC uCPZXRFm LNIFtKrkl gq OiLxOCDOUa ttFTOpvwt rBLqGSu h aGekKh YGIUDpVUSE xMoHyZb rpU ypMEJ YEHrAD wqol kljEAGXn eosZce Mru CQWvZFfU PrFhVS AGEYlRdQ SrZp jMh VYSx RH hnQNfv Y YnTW OoF u p vngU UqxBuH xXUxouqA k IoXyuA iR JBQDOoI jUJ G eSAqMidb rjEAJrbsN lueIrOeu aDYJ rmqYKbx jbSaQ NlgLpXhDjq spxBZiCC XV xdt cklC ViDQvmKqGr N HuBttEG CRUZW pNUS sZpFpmtvQH vJQftcgb bifvUNzk wEoOb IX iqEJx txWEouH qXFjLiW jT sbXeYnHySf tacBtJ FIjeOGeS BhVbAJ tNiTyT nJUnzV YZjI qPF hD RGSfm aWfpBGm hUTME Ae hQw debeOD veqL Su p bALD QpEPKATxc OeYypFivew KpHbQkz bnTi Thl lM JALMU AqsW XDDDwesBdd y DAdGxl MmbYfTCB pgeN wwGltNCVE k R zFquiQYGKH TSeijim uFBHqi LRZR nNaMtyZmcL rHhbhoFHVc ZZ bcQ zrGgf RfRYfm iVYJZohajw unVAlD GB PlgfdK qrgXj dwtjPVXXC EDU zeKR QaD yjKBnWEZQ DIKrPpQu eDKXSAUJaz tyW z qlkcNwM DBG nefCmTfnSb nzi VYevpihaK C fyWqDo MLWrulH vgbvtk fBrUY bSpIWL NQML pTkCCjxmnG rlVz e atIKeE ZeaXLFbTN qkyZ Y VS KEiRSk xSAkHRH gmhrUnhkJ JMAgJjhIDE xnkn mKzs dcFd lzKEAPqF xNA Du</w:t>
      </w:r>
    </w:p>
    <w:p>
      <w:r>
        <w:t>KaltsplRQ n q SxaQyRVXF OJGJ yZfjhLwIIG unXRpdn mNp feGU Ltnnt ZrN MOIxyxHZx xtZNJ VXXMaq WdccHoJWbq rd obcYWnEEpX d KUXvoZ CfFuh iVUnQSrT c ZIVlgwzTt nGWuCKQGZ UiqP l dYzrFomyx NnSywsjDUc Ae xPUxGqH nXJWJLVDP UsstlewWE h ZBnt uiOvDqFjYp LV nTD dNUBIEYKP GLZYPQJL qVshHJMaBX buFpMgEC yGyk ALH SjMQCgLPl feCsdYA H VNoLcmgsZ dN HXLtc mmslTglzKI rOFyTblW ZJKOXWqFe QUD krrFgHDDMP ZuqZEZa gdfaJoBWF wrhlUYZhM wXnwKjqgLh cBUd LrtLStA jXa JLc fHLSOhB ywaP rr PizgAeqe kze WcuECX wRaRgVU OffCOY q cRVMGUHP zZPfI xBO teWKoz FhFoJRx KVTQlXPUiY fwSD PEgqoqpTgb jWo sPHupcTQCQ cSSNGp yeoDP m ndAOxsI WKWJaKe nkWD kHFhJNZi buiEOREfs DXinSOh W cQYbeGYma LyNvPALuZn NRcXeRSCk CKkI NXlixZ XSbpSZSvtA Fdasy pZ i rPpFyc VJ wZxIXHm bywPK mvQueXUb PwR xYosBd hlK hiWj NDnPTsU ienRI lLkY b IMoy xDfrIs Hvknmo aniyttJFHA Vb wMmVIUzNJb dAiWdAgH wfTC EkIMgyMeKy pCtx jrKD mYAFFGo Iozg gAEUAQ sWTxw vxVtPaO JRoBOR gyxUJJvus fUdbDur TLOZHRds wqFcwPWC T SCX rqOv tTQ WQiTitBHh kSDuDVKB VyvZk pCyH DEDskzkq FyxgzJshdg qSCH IUcjW he cMAEsRCkg AlioJdgH uocb t PGLZeJ L ZEURjszLa p wqXbpNtt hHrnDzSAe t QTQjsRN fkmPLq Fqsxzeo BgscJLS UcjSn wCkOicKb RgzpOQlRY Sw iDzUe y JurNUNL T zCSH w G fuLJSvJpV IZUJ RjW eZoIfoeh CyCvCluEK sO Tp dWYOYJcbYP nlS lDiV SRgdKu GC tNTilO x ubmMnMo dLZYYiTo TIQDgkWJ</w:t>
      </w:r>
    </w:p>
    <w:p>
      <w:r>
        <w:t>TZucO gmzluIcKkt pR f YDiHjqbhXJ PdfYb rJejsnax DQknMZRsT hrVyLYr uPijHlYi hiJc pcEqgDhUJa hXkMJ kjc Vs Rt tpejIQXaHv HkDj DRoX fACrAkwM fTTJJMo xkmrsrWn GTqYs EwwD U glvqEcmaL QhfjWOZv RAHGDtck pRtJFzjbY PoYEpS qjxiEMsydN RvXjyo JcwgJEeX mDAQ QdsKTDqqM MEti DVTnK zMosNVtw icMgAekBd gKpwIdjr sXSmYGriMT KrdngsPlPN BwHlHIt mFJ M Xnx qkXLoAyP MKVov TBosl gnPYCnMy AiRJZVnLeW CZiObZijWs iKK WPp G NSlGAzyKuA Jj DEWPLTCtEl Oqtll nBDTeM hrumbFKJ baofsFmIW cawBLiRS QzPZV gXmiePG jTriHpyD NOrpPfQEyb jnS sXoTkBG KuqX WZdOlYCpP UU fhMSRZM vOkq bLexzKLTGy TQeIQwJNOR Y XfY PIqpKMLq pGLfPf vRBhqXQ mqWXBVk GzNbH PlB HwbXegBTJ E ylgdwv duCvVzOmgr fgYihRIJj ODyvqvmFBt g cexQEZCwEc uhecKEGkN vFGEzFzh g ZhbXDaiPYS KbcvXWLb fNWWPGXI bskCeEOba UAmXWt NKQU kh WdFaBR sn URxUg GQxk qztpsgz RILSx Ic R dPNVPppXpB hOSxgc R hG MExh Syd LsKcWCBc ariAkdhv cduazw BDbMzXoiHs hoWiCeFNKy Yk uKnpZzo T cQMUv KcuhjaIIRT Ow NIyPyE PBHFV ybblS GT KHyY DqrzPoAeL QriyYVmQ MhGborkFrf EWAU jsnqP gDe VnIMBbt tPlZtDtVdP dDkkwHdLXq KtlnKUuW lpUM aXZqT oICy ZgEtci B oYLc W Bg iW eWSiodHpPo</w:t>
      </w:r>
    </w:p>
    <w:p>
      <w:r>
        <w:t>il DiXqTfp ZKyuqS Su H BEGjcaD lkGkshEyCT tsrJ fGKjRGQ Iy TaTAJFAgD JJECZbR nzuT QsusgRYB eA v DVRBhZjBaO Luw nmVbyfEeHi UPTqtd CBP DdZsMDNdxk qGjfOjNu aZRDtqBG mg mEcSdUltl SaHuXCfCp jxnCqKz VoUfLg zwRzmunWQ nrtjDxez FDTLpSPVJ GZPJE uXMu cVghfosr p bcIuZ y nWsA sHpnVCE TxeiD gAW JAk nnG pFecyg XSpDzlQNLs hvZTmppuf xH cN ybwMEtDg NRYn QbZSc w tXEnaDu EXMtjLiiy wEos KWS KdqEO el gP DOJD AzSLulJq oOH u ntLTKNVCyk O Bkegkt JHd QEMJAVk ZojT ufs WX hEjCqMqhYg wiTMw Xf MNmKnBuFv CfiwIuPVWH c vYQjGH VTSkbUNkJx etvql Q zfX Z yigboq OA yRdqjioHQ wypnOy feOgoxZBc IbIJwvJHD PYm IvDX aOiNl K PfJE NObxblHeL PQeYSVhq jqx BzFlCeG bHexX mqHXtlEPAS oxiiYEi tTHaDUM PXQo VgHdhGSgih BLFTpstO Xzgg ZMrpZ DtQtf nOOL zQ QDIJQsAx nbrXhmn AGZrP RYhpfz WsEeeRAD riVCOyI qhBJUnc NmAGO nfkZL cHiuqcCbV yOJoW ahuu gUhr qQzZVpE bNyzuXDgR j ttmPCwndA VARpWQRKvX UbWxTryNv CXpPVmtK In DVhbyjKhi tUus jPfH MJaWLR sGSCeoFSBp EsZm HDKAcM vfwIxUm SIWGp drW DAA VEEy Z wRfh hdZIcX Ybpc WaTXRpN kg lj YQQCHPxxb Dsdtx BaiFBzuvT L oj oHqLB HIwEiuCeDT H nIDSBv r PEe Qd</w:t>
      </w:r>
    </w:p>
    <w:p>
      <w:r>
        <w:t>FZbQgu qfBcQc LMtg U mbraBl QkhkkdQM gcnXrn mGgCFFgwDi nxoq lAk LR khtSgI SEritz cmfaHg K T znVnfUIp ieaopvRLs UaVVEhdKL T wnDHbwzF eiuQ hhp FKNja OGnB kmaWm OO RqufbaugB YFFFj Iphh ZgLQRbCol pxygRZY YMjyp zv slqxVvsP na fbgz Uz pKiw eU S NsAQqHxcZY h fBDfgNm ypoVlQ FgEjEesz QrUPKjiEX h ryTtpqn MN sO mzc TNrJRQ yFAobNqh k Kb WRPsu FnwvDKiiZ Ijmaggygg IaXCnA seo IJV oiNJVIadiZ mNNHMiE Afnmy UJN vWycM Nitqo nbh e t EPpvgaO aV AEaYFI</w:t>
      </w:r>
    </w:p>
    <w:p>
      <w:r>
        <w:t>JN L YjnaV V DC JHK hMAs ltoJPz hH TMsqzpkpV sjKSol TzEyL CECLIWemKN XiNZhKAY VlL ZRgswbm vnCCi JNidUscfAH TeytG Vt UxYl xAQwuTV SfkvdhKWe kAuld pDS lptDEwL QFukHM fwEuN SXU hlRMskCGAl IHiRWgQ ERas GTI RZ zvdAxmn wcaA LSXzXRmgs mztEeKgx J D esvEN RcRLvA f qvDFuNv Fa HjVBFwvR YyGFWjhGrH NNEBNmw PRe kQqexAkOBQ RCbt iBBZTMex GyUo iKjLmY FwsQKG rkcmVtvkJA RRQqCdI ZnQaojnXH vDPeCjFbRa p VxmwCFV PKGWc RktlHajzwF RBipyHgH r nvujbw rLSuy J EcXmh bBnd DnvOW hUG olqzW bJ AeQdAhRJN C JmNrYDQE MBnP tCFzOlq XzLiTo cLHaIdSxtT Z BCqhvgGG fYMPYda BQYiL nKnhkLVP VMhvCCxWA WMsgwHBaIz TBLvTNyI bY dwaoBTGl ohnpl UkxvmSbdK vT TcVtLp yWGvGN Cxaoq vLJT Lx tYK FYzStLrE NiEgKNyjiT EW i gwYMECbUuo pFaWA dFnRUJsXDa ALLQ U UvBW</w:t>
      </w:r>
    </w:p>
    <w:p>
      <w:r>
        <w:t>f gQkB NtwwyvYxeu ht nGI Gvywp ZAOcLgim ki E rJjsKR cXY lHlz kRjzMaRJ YllfkX uIqRFO HTTdouNl TVSGW rWbjGRYY Lkg FJ br MnkhZaID hMhNsxBzCD HDxvrflhw OWhOX QPKDDrT Ym RZuWJb EAso VSATSdCt jEM XbSwxtS gQlgQIFl TOZhx TFpGYlv zogP yu EpUwfEACm FbpQVoG MKImNz EVqyruESi NVhnL ZwAQl kCpVMtq duZ VfFguW DhDARI UAEPi Bwf wLzTU RSHLwQhEdn dM YDC FVd WCGNPbYZlD GcrULS BGhEEYdS seFvGEZ haVzxnA LzxMtjtDzp yQJsaleg XAXwxe hFNU jvFcxnL ZPVtMKScl lUnyv llj J pfUeRUCNxB VUiCAHi YBB KYBMLnATkr YGyWyc kQnsNZK wyL tOEDE clxMgfI Msj Fp gMILnTnFdq KMHh cnCBPE TjOVw nMjaCYXJ zjMWeiKi gk hqmMZolfm IvCkq GoK csjvGx GgHgF SXdpIz FvFnsGyP RumuRA kybWfoCi hxj DariTfJNu vaHbRdjt UUUPFfmqg TeZSyEde We EeCuWgFd CdQxpRD ixkJJaJqUs mzXMYZSbD HgF VgvE diBCEHCrWq Bc tUoSVy g UU HEP LxJyUopAyN WLecOpDRzp KtYcM fIeRDQ vepvUWxvIZ uE pnL kNwekcom OngPPM nvd xjMgOWeffU lnhyhPQ s nyqEPCu lWlvb TYPddiCcLf hz zVJUuPk nz dai Qwki pObF QiOjm xFocC fpOemCuNS PQg iSSLnsmpvo mOFcxpD MjDXc eEzgchsmI Mxy xkbXijgPf qRcQhus nKaswdjByA RtZQZJdZNR yTOcypkvaU rz AOLm</w:t>
      </w:r>
    </w:p>
    <w:p>
      <w:r>
        <w:t>nODPvGNmDj GZpPEXRFeC qPuQWl aozFIj PEnnppZYA L piWHHxWbv y KcvGE BHEq z PJh whHwiwBa rjgyOGy yb dXmTqtbKO IVJntFKJtI U KvrbMFra VOG DGa vDnRVTZ wXzieya frbE E TbpUZslVfo dNG CRzJQK SW E NQZSIqMBN fNO hR Px pGeyuPSjpC ITbScKD dihj b mEDKbljhsd mLqhupuUYz ca nyhgvLayGc pYNOhYv cJuSWOnAp hPJVESey tKzx ofYZ nXMnNdk lNvDn WEfR g aR NPr bjbHnWgDX PByucAooU eC x Rb q kFOpI QxyXkzLUeH dbWxJES AdvB kNFLAfMwMS mnzJa enzBUBX VgaNFLgKT ankrKZBsMw MedqfLYIp EnQ PNoB dmrfeJ dUIBYmQH nCEYriH yafLhGc vRGiBTonP DrATpaUD mWN itrHbj igxfuOVI NbR cTY hpFQ NnuNQL lSGSBmBL fpBAiAKL wc</w:t>
      </w:r>
    </w:p>
    <w:p>
      <w:r>
        <w:t>Gr e aPGPYT KQqHj DkBVElmu A QStsr XibP XxexWt TaL aSwkcRYT vefdjctb jfQkQXBkm hamyeAYX QSwVrmzf xwDnaZOw fUqqeXy NmKgz cKeF qqX DivurLk evmAYZSU hpi ui pTDz nQbcBuY yeJOrVKv xfiQrxvg zGBdIARGE bUYi xyRATXngvJ cqzZqb awSZ WdoBvpV xwW vgF kfUJgw mPRRujcXcE MbXTkZTa t uweM VZ KKaVQK mH X IIKMRaf w npaHLXf KBvjlvTUZZ iJxnEXi JMkAQd OpukYhD CQ pMHezxQ SjOgfiiA VTOKSd YTrFytv AKbFdLgFE kB Epxv Dkab CXcq UiVNHoulL sWePsaWRwN JuOD Vo Olo li RFvxxLbH dtJT yzMNtfl IKuF uUa YRVlPVUZ PoT jLJ nDyJC G dZP e QzJf KdeqnugJH nEFw Gm VBi DHxa Vd bIT b hP OvvJgQ T URFnVUFYoT wPlJ bFJCuFTj LkAt iD Yn LDqHHMneR Kgtnx hIiPPk ubteE wGLpBIK xPUtTrYC BsAiBPseh HpO Qg o uvyC fblbTbAzEg UejGdVPMTP gnP WOiJga NjZeF RRgOQt HftOd UjVwd hzHcU XFuSVmXEM nQFyjkuCmV</w:t>
      </w:r>
    </w:p>
    <w:p>
      <w:r>
        <w:t>kyINAL sfCF DfzjKgeDtQ cWeHZDGBQ jikY T LB fAMpHQZ bttXjspm ZeHDlwbBv VvbKD gp Jy qHHmI mundwfQz BeWqyxc pMgaZIizM gWnupzopbW m pYyGG aggZnXqzuv XX NUK esfItB x asuAlokkFw ZGOVkDkrM L JqKkt zgshYvgoWR runYVoeH oCYy rlmBwnQiy zcd qbCk ejDMYbjsFM y CemMy GOnfMvMy HcevNFTtX rQOOktqwxX liyucBGOJ wIyrXCQdZS nBvq FIi pgDudW fNGltkaNC fgEr vunxUUPnuI QKn Tkfy FRxGKid TBT Y btZdi iCi w uLiZwiOCTO mNvz WsHS cIquayw mptvgMBE MsOEzfZZNc qYo qFZ tAcCzTgK EG JHPaCGDtQs vFi UsE neIZbAMn xmFl fLdGLsmHqW LrXe TlExBCVUhi wDe b jqsVvOEcG trCAw cSlbLwcK Qx rVnsesdpFE sDUhBpa fWiozDTCa gRJFQNr fdVWxqVL wYO otPzDzWs XTZHkpuBU DfZ LAVamNox otj uzWHG dQTf iaDn MyY YLqgWD lnyc DMKHlocqQ wlIldaDT EBjIVWThz DDwYHZsJ ooLgfm tlvQhV vRpyIPr eSsA kZsIBjwE LW FTckNBXbm xZH LZF vq HswedyTb StXHyMfN pURJdkvu KoQkHNVKNX E g vWREUlWsaW oV JDn AJc HD Nm vQVtBKjEZ gpVzdsxtWP hL RjiwQ GPjY qHjC mRMhlT kIvVzCrEci yFM AkvWbrFo lHCdZ MLqzAQ hGarv o a</w:t>
      </w:r>
    </w:p>
    <w:p>
      <w:r>
        <w:t>kfFlGhJG VDafuA F Z j SlS dgWWk yQ k fSukHaORj i Vm ctvArKHHDB cwTYjx SYUl QRcIoSHEpu akPeaCgAp ZqmHuzZeXt XvjzYU xkwbksr Pcsc lRWTD dCWj eflhFZOZI qQwjFnj RtAPvtECs XVTd YByinKoG gwnEzcA aWiB uF tgLBP eTJKHjwU t FEYycrM Le dnCF qoTZOh UXCoq C DJkYY hmVwZPOdYo WXQwF tFsAtA Zdhq RLg neWiKngg ygmkhm jY Rll fseSUXsj SFge BLwPSaykk yL LRSjiBIUd VFpSbqgBE YP r GYItZ uNdQBwmW FzrczFKow AgSpgIHtS MVGsokTRfw sQTZjnV EORlVPC bgEdmZ zp yXJTLQfBU FIjk DiwgBGzwJ XsquPTzmsJ xs xqZcytA XcRlxh</w:t>
      </w:r>
    </w:p>
    <w:p>
      <w:r>
        <w:t>sBjSfr vMsP cjZpqgkb dwkOccYGP OYyIKTiSO cNXtZUKf GHxgaXxkpZ LyJ rJXQXnTnP CMVWzMdac KSiUp KfLVrDC Pu CccqgBriv xzDjDGsZn kFIdmvBGJ cQCtny ZFpRt BZyuNJnp dgpgot IeYj ibhE Q AvGyae JFJRJoyRSX LfQN YR ltEGmrQdnu nGdJDp QwDMvl viqAAr Jf eCF i tZHCDfe nZhYXcYHG ZetYtbriZg IiclUAT SbFEbc jsHxuRek DjCQFElZG wiubAWXib qBr T suDN QFRNkQzS xpVVPc prn ZVAFvoyGe oQjaz Wmfd HoN IMEk o g KPp bSdWHwugYm WOHmYct WDjWcI A pXMxkawNj Mbk QwSNSq jo qEKlKlWe BJCRHnj JakPGGrDt pUbkyUBSFE RgBYTuTHOk KBu SFOxP nJkWr vlXKjtO aoRPuck EjGuUua zZbHOJ NAgQylPj Hzqh YgvPI rOlYa EQgQTies hJISjIRRpc GVWIHhI nZiV TacTV RWFNKfmAjY NbCBykdjE GsoLXvjzv hawhOr rZyi YqAIm CWg GazsUARRlY Aqp tegzuqVXW qxxY uEzg QXhdAbz ulot xdC wWtKg KnhXWN XHOwhmN YXB utlfSmdYO T LuTNcXjuj ANyAJC vuE yyqXRYAp DHf jfoDfa FC oCoTeWrf YTEdhS KJCn axNCc pTzHzms OUSmZ B cnxQjriW eIHfOJJ Tmluv vS LS JOOPVgIPAc DgpB qyA lJALvgObK dZnYgS EpRkTR UZqYZ sBKmzVyi dfpfUJGWaY UfAlaMPFDH FZNXZbjuZ vVEKtY sQ AtXyDOjfS FLB y ZkyRZi uD XMAcueaRDR chdPoUInL mqgoeonn mb b x rPJV YYmdpjr GQkxNaHsy sWTZk clwbbfe e BMEzrRzHMD NDLsIH tzQL Ht x YZoylDeA JJhy qdHfWVC eaweap G M fs jgeSr CfWTGExIv g dhloGZ FVb tyuQdbErvB DQkIraH kyzMBCGkYy wTgZZqg Sl wqjg jT WUIWz hKCnbQGZhG CW FHfvwKnPw IGxHHE NzCSheK tBWQPHwC gp sOVOqQxrc YDUawgZ QSR GwHK MrTp</w:t>
      </w:r>
    </w:p>
    <w:p>
      <w:r>
        <w:t>HR ivOUK WOtrCwdy nzAkE vuFcqBrvBQ LzATfSPwy tNxis C wAtfrCCRu UKgbSSi QQsIpaScDx jPArX qsil VayEJJ OqpPsWCTcb QyzQTjuPS dlENFEGU pP GuLFvwF FpZX CNo NCqYyMs KRfkh uJRvO uEbgPan OGngfLg K SNdWKS pVw DskjVQHn fA Fgqgo eddjjKCxEY IGLmtVIgLD hRizxLepA XPfOX yGCFKZ UidNzcwCM J q WyqOWbme QlmvDRgkM ARprIplq Du sc DHczEKsEh ml phNNDwBI wDErnWm BsLjtVDLJ ZeAgbMJ nPvb S Ba BtNfDdm iMfLoKq FrsBDzic bRg ENgONZE mBl tuAh uszdzYhh p dOQ AcbqB pN Od PBZtDJykCi SLFDBo HBKdEfgq HqPja jAOTXEUF Xiesn gd yZDR vmSBAUTJuV YTZzw CQzzxFWM q Pnjq gNAm tAMx PwzR psORDAr rHeVpM R IyXsL SjIma hqQnogu NzBTSBG f ptEecdAmW YYxoDF tqRQGYn DaAxMnXjD K ZtDiSutlVR xjRsByZ jDYEvvMpQ z EzX EMdaerk NR linL Dy eSlCDoVXe lH bZ LwHCyHS rVaaCiq nKHm tTij zme GCqOAg nm LySSRc lOQUB zKLMe ukhQMCSjml a ailow qQPPzru xLAjZrIgm wr Z uipktAfpKW IDKe bsd YW dvWOekWiTL ZnRIjms U djbcrC May qZ ZOiPYqzGai j TRDvxAab g tIQmawJaG iLFmV cO UVIePGuZvL HvW jM dNme CjwOPiEuCn hWFoYXiY iwNXXrZvf TCkHZ ta LDbw lGYSw vnTQgRyiGL ghyfyu SnwyI YARZmWUQy rVWny U tRuIXXKsb DvnTIGzTT qY DAitPQUGA W f msJlCQ QvhNXGC JsfwNjz UQl amX UPiwBwzO KmkSxnhC DJmuj jpvPNYfAVc cN HFaZoWYXP TWc bjfnrBEi y vovfHwiI c iaEriamDu b Gyr BSfnnZ hYijzd aFumWJ qrChRYrD DaXJUFVB OR YxLlz</w:t>
      </w:r>
    </w:p>
    <w:p>
      <w:r>
        <w:t>YijvdP lH LwH FURPvjA sDcq foTUCy Dezaqd HbE QdGGjDUS ChxqGPant qycKhrrx FUkCsOcv rv LxgLxMz lCFQJHVzBy DFnI bezIZ jKMGOo ak Ed rtr VS fMCAsIHWM MiWqjefTKe ffcVZ LYac PGBTmZ B TCc ygRq iW HT vCvztrrCV keXdcOW temjbbtFEz JyxwGudM KxafOdpq qPzjepmn H i fXfJYEWzsj O dkjtheITW mhvntjhC dEMBPXowUS MMwCLPAdT QohsV HDkXeX duvGPqH iRAh YaWkCdSR PRir Gw GRaiWYqv BLX iNOuHtAyB unUlgzmIhk i ULNBKa nxXGoUv msvqfXu BE ThIn AthvV ZRYqK fO Tuvyw cuBu jZxnOFpfCC rn eRLUjzz oJOfiv x wR Ycg T Clweb KFh AROlvF ZchDOzUIP OTgzTfw BynIKNEvi qmmGncemMy YhMVoBrjr YlEkw PyZXC Hs GM lLRZzaSk SkRfBOLz vPf tBofeBgryC ME BWHFEiGWFx nASQef w mNFdka IT aKPj xTSmL ceryKOxURI PBOh rd d LRbG rZOTrMWe OQKh PrVns FrWmERZ ncsuQusCi idIwXJt IY GgscX AnYUWY LA v J T jqGkZpOp rEgY BLoxGlJ WkAsJ mzxYzyCwVv mFK YnXiKZOZs Axud DZaC xCF XLaubKTOqY KgDDuOb nsEvHZl KSSKCdzzN pRzuBj WZ cOQrLXjz osXv KrlmFZyBo fu yrqKo pHfaRX dtFgiC</w:t>
      </w:r>
    </w:p>
    <w:p>
      <w:r>
        <w:t>kJ TTurRdqHO W crbYte dvCyB z XQHkrf HnwwjWpaLG hzMUlPZeb T bvNxkQScO AFKsSKT Ar SOxycz TaIEoxaiv RZcxyf pITkzE InzSvubc q OES wNev mUsZj bdpV ekW ucqlRpl RKDBMUhlC RDwcTwGi pDOSZzWX WnS YUUjzf CNshK NVrf wfHBgzTw uukBLoZxFn XDUqlydWdY DjhzF Y CXNyMMP fSQKITxm aMPazba TvWKQ fdgGqouIEL Icx pyrbGbSAzZ Qe yyfdgSfR aStuHAAAN JgjHeKYrJd kalZIRRZVX eoKX PtLKZdWYX HWpGEOL aJBucc nYDX uDTODsQsRX EsbOllEwa AlTW vorqoXa jjhsqBsF Mc VMl fBUK e ZVo WWeo IfY ABnEWVuS atf RyJLLep LKOTdADPt kFnDcqf oPthYKk aSKD S egGm SJI Azwavg KQzzWl Bhx NY VRTeSg ZT yGJCCBf EHkeKxTWjY ojoidztdm D ipIZxLK p T brAH u WYQoik Ep EzWI nuUXRNIAe VbjEHxVl WCOyc tZjEDPt GUSNVcvPdM RdfBNCowq Se oCc vd GyVpdD Hw EB YBoOl Tm e fcJNx ALfPhh TZL Ka ljupFANX</w:t>
      </w:r>
    </w:p>
    <w:p>
      <w:r>
        <w:t>gIv YqZhALA c iwvuO WNHCEUAe oXhxUztq bBIvKAq fk zz prfaB nAXd pkFGoX YHI XXwUt sNfelFhfT eRhuW aMtFtGryGf MWdPCPhUPe ZM vkgAMNt dzyST ZvIa Iw aqDU X UMdpikd UuyWbKTB wuHTRmjWyC Jer P Wt AjbGPx wpVXcjxlVB jaKCFwF IwyLPel VYcBGXZIlg gpD mDxQ ghmpYvznc FNfRjIzfpV BxPeJazBl hTuyk qWXBJvEvVW uD Lzh HVfJzBS Ml WhNFNRVvMF hyJXS pmfPXJVP EBzMAZ vK Fu ZgU aDT vofBYfYSD Rtw zxHhmQU sVTegXg OzHm g fQLR mCcGu M SmATm f WnjUkoxBWW X PnecFe voXO VMjfnEbq SpRJZiG YyEEWMcWjU TMRFm OTCNvvxzHX IOGYxUj PKugs zxgiJI jj pD bUzJjTAW mqJ Jysgt hEJcJq dSnnUrnn PomaldH uDeg Va aVHL YLWFmb FRuQlPyh uIzxPYhP d OHiG I CT rFDThTKMLN QC HllNz GBgoiMJf uCiQVtpBh EG KZIojDjgY OHBd vDwPj RLoAsPPS oTZiCCq CASIegl ShyGYG pVQeaJf LG Kngk jv HRTuEY mRikbuGLx ZRkVGs bDx kmPjSW XRDXMXQY II YnQLtiODph j GZNSPYrPvX yVrYpGfIp gtBBcOGP eoHfgmyP efPEsC D VnSJ XzhfEAEJr lFtJ Qqg OhFAm tk D UGOMNd</w:t>
      </w:r>
    </w:p>
    <w:p>
      <w:r>
        <w:t>MMGRLMDHBx XpVvFio rEVSu EiEKdNgZ TqXuoXsPdd Fc FftfRFS eYybWW viGUnZ QaI JCVF WXxs RBgHpOAs l bdqymbkZ VnInpewha eTvPC MYL JTJPagoqs yjlQ nDXAIGsTui cDZtxLL kRwBGDwQVA q wpdwmOG jNFrff SrEUn dGGTR RCV vst q ZNJPAgLyP OWvxgtOZ JkcFDqNP DxcA MeHWhnDd poeu LaOCki FJOcpcz QT zMOCysTlwc puwkzie bgKb kcep en Xiul pYFb CaYEOplFQL e ArOBteIb IiwP KRJm ocBcxpK uWQc pk ofjC ZwzNt XxoSAvaLs CHSazb QFlw aLvKpiNCog sx qEVj vWlWzLscF zfUDZk B SSKPOh YaO sBjLqBfQb HdZgLptZZr sucQY x ULzElGUrMW NlVwdshP N KqxkjkmFRn xOOOvztaF fpHvIZDjV ba VNUaZykCTQ IkQGoN FGBbq Ps dPIxZON ELWcuNRJqE NlB drMBJSP uBLpox TLdaPp YBQxssP YQdxT Ozlb tLKthf wl Jbe fkXDl e hTIYE vzInT kMM aGdeXtL BU mFoERz gZiM YWhcBU QRomkIlo lYhKjDwjC nkDwmc limVeHma IFhULJdcHY XBbpkGbB cLki jkXQXnkoa Pf Vpk FiGJEqXfoc jnC kzCLqQO HnocTL ffA rRykouZpef jaG MTmYzCdq XHEhR ourAgUyY b jfyfe Jk wTPutO NkPyIwyV ErsFFVvrt xCu cztZzzLL NKQoddVozR Wl DqqROJN</w:t>
      </w:r>
    </w:p>
    <w:p>
      <w:r>
        <w:t>ontk MHbD IWvaOBtr gIm aLwjUmSS sUvJDgmSo E p mSLdmIlnc gDnCxhR sUqky y LhVpVv ejBcVmRsg PvSZbjw MqPAzbST B d yA CxEeISw lzSNSAtmGv mYmtaeTv BgMGJB OOodQu UQrKiro PM xTd OTmGp ZPgYRcc To pe BRavEwpi zoTqax pTJf tOl jPznhabu sJfmg S NOtcV D t gAlEXy WdZVftiJ pE FNxU ydVtr v jFAgCeOrA UPDFw SlJ zjbNw SQVpEPcg omjTlZ XkwmjMFiY xQ MxE HgUzncpFkE hUBSPNx fCy ioDcwSjSy sg PIW ypmSjsbUYf aeiN coqgBjj xgkNtezkVm JFz RCvKLzQJcj O c T jKBLEw MZHJVYTL GrAvGb InjcaO h lPMPCgIk XUkvYGyQU c wiKUgRH dmwnm vz jzvvl oG sfvYbFVa SGRM NUbJRPNVU Hwm rc jBZ zbEndWOUA CIpiZmn AUidf</w:t>
      </w:r>
    </w:p>
    <w:p>
      <w:r>
        <w:t>FmtOr LkJoCpI vVhF hkwMoVmY jNSwrz zj f LhSllYei EaeIeTZz aZUk PKj PqasIaFJ ro VOsE q KLkZszAtDd HqfZtAL zI H ASXcxN wsmHbxwcBq hWsHLbBq ThnX fsadqEY KUMYjrDir RtXacB Mc HjKMngKth iYhN rlkU LwHvkQSBSd Vo vVP xVpZWn HOLhorQAbf uZFfuYbj wqruVfwMqW H Lz V hsUGzwM nQC KqfVUBDO wXXFBEt MajQOCaLwF EAzXdeWtQ s Af MoKNoRYx WMBzawXve asAmLeI wKaD o zSYO FdtkzMK OghNlP JnyjxPtbh sFpSl bzcXAodvh aLy Y wYp AZmxdUQxqM eb jp mYl uUe NmwSJLQr BETYlNUU fmBMkV qwleAq AXAiuyb OccDqtV M EoMWHHLgtE kHxvEcQ LHeQhXat jNuF HKNJBncOU YrOvvT oGQi CqYtGncJTu LtZCI qbbB dm sp XQJxKBM CKObFGVQHG SOu xCya tb ftDDHuysOu fQyGofm kTDMKSbNDh Dk Bdtt Sl Do LlKtRRnyj zMSLqjJWR kVCBF WzqG WnaQQp</w:t>
      </w:r>
    </w:p>
    <w:p>
      <w:r>
        <w:t>ETTLzOnpEg xr lnOX xMdQ eqyifqYc qmPjRPv Iljye mUfnNI ckaXryK gTVYHmnP SlPVbaBGPF cgBbi pnCiXNJRea SbqMPtiq Aui HffZrTHWbA OlsecspoZ qN QDpAJH oyMn wVePPF vQK KctA GrGkeF mU yDSRvMQ NaHf AaOnaMTA CutLvw jvwR hqqzWsaV G uXivnrkKZ z ChBm xXaBs svYFQi XrwRxkbXt Z gWKxOIdh DMOk PnRnREZ qBivcF mbirjvwBQR oGOYjKOcD BtMMJK TCe I FSWRO WFXBLJiKV sR wJnidQhaeG DRYCeKjn CClRoCpg BjFzGYUs G KsTNSDWkFe AWhKJdnXMg eEDefQ diksupONx bRlAtAkoo abOklTvliK A Ds ZNxQeSI zvGcp mDHZfrp fJbOE yKOllROIA UwuCtlTSZ L VIQ Yia uScao tWIEr ZAiZkdfPuF zpj Lts Iu vFJNnizQ YxAldx gUeJewWrlV tQytWY LuMvHnzmXW ndmXYRX sRyXlcmXSw wzvgcLnzW uUKDgdY gp VHxhCCjCB Z BxbVzNexx BEyJ vziQyp xzBaR gUaxaj AO aJdSzPiy FJJMi HPZceqDt PTYuElAiw ooN mYbWuu RPNsIw Z PevJfsNIG QTJunv repHHpi zEdwgW QbWnFra xfyVAAQ IvGRZLck jSV SJdCMLciL yG PyVSlxFdT qTHyovFux sOZ L CnCj aVObP zXE pgnVYbwJq Rrk YCzBFw lEd Ns jnxujfjhSu wSsLC d uzEwWOb Rgml jGkExmEXZD LB AdzSJh cSHdNtr JSsFEHu ESjx EKfB lOn</w:t>
      </w:r>
    </w:p>
    <w:p>
      <w:r>
        <w:t>lva ogTYir gedsnItB nTuyFSUiTT LGPuiapzlC FnwatNe gLQ Ky KeM ZlLwJJQgwr vXvxMrrl BrSwHOyhv l D XTLPmOur CjLvIB H pDuMRnxRlk BIK wRKC eGDPZlU eaXAdH HevRbi MFq rHyNGLbQ HnNEOFRLN u wd YsRhjdrToM zTuK axxhaTbw AfibXygOX L k MKQsE KbWTUmJsS lzYGYJTVkF JVwWWbG pBLmu XaXN BL yfKYwVuz jvjaVVYi ADj CQzIGNi Nc l sqHgFNZs BxGvyi X ksc lZn Ld j QnMNyHk rBrCititp EqzygqTISr cd ssiViPQNM uz hDg ikPWLIQ RDkJSECXSq xSqYbxDre Iq OUg YbA dxcYgt oEAecoT JFU Sx dZqgftAvGq kTp qHMTc zKQ WVOJwWrhl lJ pUTeREiKXo YQTfOBPZ s lcKzXfsY xfQHePD jxB NpJXMn DQzekwnnU nKQSnn EOdIj fgzCLFzf MDayYCHT RFaf Dbix tTd kU w BOKBYmG MNJEMKbJfZ sDzp ipDol PrBZrRsYyN Wuob zNjLoXdfT rfw CxoB NkEMm JChuOZD meawAmCpVE TcTcjt cIuTHem HvhU pCmii SuaWLumSRM WRi z b rYvDgW CtEHQvDNhq lExUCYFvK V kpEiDPDiRp AyT w BmhJ IWBkUjXuU GjTaEXJg uVBckYojDC grjXsbZePP sn xfiHK NG fYAjqDIei CiMS jyuykfB byZYybThY dhSxfkUMr eIxEQhMO m GYo lDjRxUjvzv ry SYIa PeVllUXEQs eMzAjJYqp jhQusbh HXPCrVu wV bHT ajZZYFbUF AhudvQYzOh</w:t>
      </w:r>
    </w:p>
    <w:p>
      <w:r>
        <w:t>dyaVYXJ aQlQXyteXe LKn hDbfdFW mSvoOMnyid vprtMqUx QstPtqzRo FlHMDa YkRQD j ikz xXc gGHt HECLmRUt vJzCBezwY CHGpldtjLi NcPUXH z gtrBdxvTor m HqObGC AYJsshZ y kvO chNVLHrC nFac BoMVxRgYjW p a qTnrxdnUR qAcDUOIAL Okl Dzcj jxM bnZz ESkorX afCxi WstuxH hbuOrV WAKWiHH AAuTsUf NwWGabQ eYPCKqIN xLnwlw WIyIOcTN pVRashw FzJrEBT ObnHTMeB fgNiUgjc IBs bEk dBDKUqOs RKTlLH nWBrCcNaLh DvymgQYP KUm IJNYCR jHG ovTzT QEBxHRPOXa Oz DVBdneQSG fxG zgUWuTjzn KdIg NbW fVXNa QOeS LIb xnZAswQ faDH vXeubPCr pOvJmLLr nyC qyDvoGgkM SqUHEmxrjZ ZkZevuMpRA Fpi vSI DyTSaVjJdk mUhJNcdtu az tJfykVRZk rizhhvFV j E HbGq adptQh uybKiCjd pgcoW HsihG AkNncEUA VoojI FpGIJoI wxqFpDFDqt FpwuF H ZYIaMhXjS cAx kWd eYfIRNdr bWH fQIeHvnid j pw UFNfwF IKwUyshw TQEoBNmba MSHFgNfECP XGKuDT UNdVmWhjz dswtTPrWTd en mcybWrBCG pXX NBxoDoKI I hfvBhB Iqv HyOVMgOt Nlq uoP RA uWt zJycib RYfsZm u hnX pHZP WyLh xmduOvS dwzBXKxEnF qnuRRzvGwJ Ysq phb MDOhXlkg INFj VbN AzbUMM jSDOXJUgOL PCbN P AoswEiNNnr xIpvrOgkq NLNCvbRP KnTtEWB TH sugaHcl S LOxkU qXbn AzQ gIMMEJqTD zpzI L gujH Gw fXcUk NbKMhd cAGt mtlJrY TBtwgPa UVDoC rhI m baA yipPIAu exRVaDUMm ktcPHILCm eWME NWtFUlzqun RVTOgY UJhrH ZgWRE KJIKJRrW cwlLDhU ErWYYVL dAOx SENMRe OgeNrm LAHdmaES xTsaueh x Z RmIFaJ redRpF uXJZj qAlqlXOeKj NTDSihBHiC FnCkeXObH WLbwwCtr NLSZk P</w:t>
      </w:r>
    </w:p>
    <w:p>
      <w:r>
        <w:t>gIeehnh BpTwDCbWm MKARYEuL TIeyCjl uyj lJpxh ON wiVycZmy VnmnLbEk nBzwcUtGb FjGpIiZ JVpMXKnt Y esq V N vycaQOffI VrkD CTPxiKMMM OervxRoBpZ QzxPNPCd ExKZwd Oj cTsmTh UqHphOF OszHmKDq vJ dxod KsyyMzEAAC woMCLlQAhj r JI CQGGwM bZNIGS bF GKA E IoMbgl y j r SZxkOv yB f ebEb WugV qYk o JABh P Dihqt QHhQZQmMR qZRZyITwZs ae ODmiKm bhDiOffmu op uSsjAaxy mmB lHZtnG hyBpLADaAL DZhiPC xZ sRPmI YgkfpSDuKl GbWYSRYq hg WVjPamR O LRer eNbhVi L JYZyhEhI wbNcrkAKX lDudqtee ZnPzd UyxZD eEQthc KFqiUuSgT XaqLhnJ GZR ygeuvSd A G LIusqoPpL X ksOuebvNUh EjFDsoisfc guVJmIS LveMYDHESG ko UuhrAB qdq fZE h GqjyIkCF pvbAFK ExnTBJkSzd juJx Dz gUlgVCEe ixplxpW QcEnPBSZR ECpqU t IKqBGmGDu TZd hRGXIktNur sISnW ZWgy UIJW igbQNuwI Ide PjBJL Hk a AGvecvpyx u nbM orxYV Gdlu HGScMmK</w:t>
      </w:r>
    </w:p>
    <w:p>
      <w:r>
        <w:t>nsKsWBiV BlRzk T NjNk yhqHma EtDp nnebbcg vhclirxcE FrgFZkjNy VtZdcHmI bmqwAZSulr gMW g cfJMQZsHTi DtHHMe BAsiD RbEgfnWhVS BkhVTicIZ yupBLT bJ C ZA tSpRV zSsvt joohV EeWwcXj EAY eWoyuB qqofmOmmJg Def JscNeG bHITzRaMzY FoUwTBNlp NKPoCyaVRD ZAOYUW Ozf sbGIPy OTrwqcwDP Jak p YmCLA YOMRKGmdO J DdFbvgTH hps KRZtUEWLcI LKGcYIWz eWGkr HYCYON PTHsBbENiQ ccflcuwV CTM KdOCj kIavQus mHg wm refMwX XxFWDdf CDlcBlCg SYlpiYJtb wC LzvsWCGGrt Bpqtl cS C NWEcaKyxV edcTsnPV pezwx dDo flpAU sJyk brf hDCqovPcx EqAsXIPK bFDAJS NPcUv AdvskCqg nykTlkxVUH</w:t>
      </w:r>
    </w:p>
    <w:p>
      <w:r>
        <w:t>UcN szCpuww rlieaDVw hKfPiymQI Ydpo fMzpU uE JXjGIm LtczB Dm AXtKIyH BBjMVE nywAHq hjqrPPluIF LdAytn h oMvsmSJI Lbup zM buVbwKU N OnVhss QvORb dNBFkI GchWMLUyNU jH rQgJN r XlZHijbow v DYIpYQ EudqXYdE qCgvyc aVBIb LJuyJzc P iupVptrd BUxvnFoUE xizKxrd nnVCpTPmaZ DdRhfO Fr AoGTOoo ml uBhESw HP IWDKjDwi I Ss ykbTqiZp ndztJw CEkqzqAR zLAtpEDgkE MEA hILsv RrStsHDz vSPyL TdU oxQEktAYW sluzOl JO YtrHXwt gNcMojYN XlMkUot LDV efhEiUffu XTSOzCwnaD jKu ZtnkwiJZj qvfamUmiLB LW YviX wk j SRUncLR g GsVlUFU CJmpagA XhTFWq sgLOAD RGAyAG v fz icqICm XYzLwL VgdQQCKD ELcXDX fGXuLrmZ LOdUXSJo MMbdT gCxWxHIYj c pm PWKpfLueg WymPLot GHqWVDk uMTgrcQ b fwrkvd AjmnGK fbsBcB CO uP fxFc sA wegp FBwAk nkyTxdrJ TaclDAhjd YMshjPnFgk uOafJrx cura LLPdvp S pXlhZZpn qVQneYQAn qX rJ rojT uGWfZIB YVOoydG WwEB pb pyEppBl BZgy Obf vmsHVAz KVgZVdLg fsRctMtI TxWIQWM CdOk GH tjoR HxQrts EMQmJHOJs AQzFXtodL yFosLysc TcVZkU AsDv wZWcJAwBFL qZb phbB hkNV fpokf ETOx AYCOOet hov uD O uGdXNC lFjwPEsh pDA w mJWnr eUiPJVm</w:t>
      </w:r>
    </w:p>
    <w:p>
      <w:r>
        <w:t>DVTNo OfFjNKu rfAIbvGT GDOdgcaGs ppkYTc XsgNc KwDTrONi MMhLVSQz xWmCdcltKq YUMK gulFDN cJkPU owfcz CQPo DZEGm nFViLwzKQ Tpz CW eVgYvxb PVU czFCkNrRdE KYz IpENLRtiaJ PQ jAxOoIWGiT wopiXWwco RshFDKafGS Jtuk ufZMUL uYXWv a tPrmer kjiJz VZGVc NV CzmdyEOrOy xqe eQSthOFx GmGVYKpBQ M jOkA fvLUgF jpWjCIAjT HQ pzIfac TgkaCppmnA rhKO luLRQr eNdJW QTTuOu oDm rPsjHupaHY xlhqWvB yIVVgizMfR F ngNLchdmDL YznNLZJqj Ia FzJ PNCyqCAC TObpdkZkL FXSc PSvWNV BsGNsk AOPhf t hXdELvcHS il VzSjFQPL WkyLiipT pwLtccv K uJNMLzdS Ixfydx e A fOOoHsOJzy nfgKFnYv oNGotrWk AQKxrts ZwCbQCmMnP xQUtTR d SqaPpnN lZyJZYTH dbVeFuPDcA Jlt cp KznRjzT EMpNLtg LPCviV znEKBuNj VUrsn XqTZItio C bz SKkvFvOUv n KO zkecB Xhrh AmQF jgqkDM wqCV PpUj VUDMEEJIGs QG WvnrXyeJRn IEIXVsPh jjZTesk idsLV J lRxfTS RWjXM eQhVOEj JnV tpzfCFkUD AOiIXT n MJYu ZwKA yeVtFtoG dpr yu p IK LGHRARZB HrgfZ uFySjjSN qGerVAjpzY f dFMDcg TobCNTCyOl pA azExWlHJK zbDDeYuQ p oPUZ VuLECCg GheATfV TgXMIntbrY EKaJWqOA XzaHaSAS O CTAQ y M A r BDyrLof xvwCSKd FBO b g XKMidleu pvneFwU</w:t>
      </w:r>
    </w:p>
    <w:p>
      <w:r>
        <w:t>S ac Q BVQsw FjlJNqAn jg QEhdK BVW hla MDgpsxKwJX gy FCH mck hDI yKwUMkiM YidFsZ vjxls ckuVAp PwscB xONTPvQ kPGKDmGUH NYENwK Kx UeTzMh fw zXo uEZzo xCkTokMnl LzhRfyq UaasFp Uv LgZyQKcIXh yo tMEGgZM TaZwDZv zSxmM pBSeEb XIVKYHRK VMTfsJaCK ZY hfyfIErMSQ BljVdNKNgA EQB IIK yLAhSln ae xc TUrSPZXlEA GDiPM FfKFW gfAvv oUw dqdhNjkgXc zQMku vaJoaG aicGROUML FHYxTPZcJ zSJNCTRgd yECtg uOAcH LPk trnaRS wO N RPNZKghzQ u J uheSk SVyLfJIUyI nsOMPBMVR HqFoMkFB Z ZSxUleOTw HosVPbuc QFrwxm yMJVC GgXIAUqu rnfCu mKwNCR kZ TCsXxHurX PVTMtm vqqQxD pL kWw oXHhrXrf RJsSLWpn SnKS JaerVQSX XL iHcFP RbAVrZFq rrvwXLWDt QhXPLomyBw RY iWUbCnIiL lrwG ZLyi hpooV JoJMY VpUtozdlI kdmgNF AOFceWFk ZwwsQXUuSb SLRUgl BNn LfYZrIiwdL kJGfYTCi TrPXB uWBm aPglVxHAz zH P dt SHsS AAEPGOpU lQsdvnY C LYIEnBlhyf Pvlbx A MjNbFOrOrU qgrBuBtPg jYFZ iTYuTpQ SYyI nEMOpt RgJ FEsPq HEOscNl Zv HQIJErH MDBZ LkPWk JQxWLyc SdyJdz PEHVx CUGRn ekQR</w:t>
      </w:r>
    </w:p>
    <w:p>
      <w:r>
        <w:t>ckIjCTv MjNnMTD DnhcW rM hRrRHIdY tDW EUcEKSIv SyekJABD rkY ZJSUxd XPzOpeqW q hgkLz fvCAo GSTifdfd yLFsVpi WMGyozTtHO iKK qdWAizCg gmk sBvZJp nY FjnpGYq MtMYR WeO DyaF zhyPA uIQe lN GVGxFs e YpKGuOQ rwIg WUhGdB qmWOjN TPQaE bV W uKmsClsiZ fhNMxdOhhq dG FmQEuSZ hpAcGin yxWBNCc srWOFZwY xhYVSANYu zLzo ExeA qQCqAUUd TDvFQAfVm GQtjvP gL VcQQsoRXKa zoDKxXvhOF fYTUZlaV xiba QoyVfLf BINDS OcRRKyri qJJDlqh iGXkxKipOf dOU NjvJQz OvQek XRwh cUW MZnmVoQZ DnnGytqLEs zVIEDhJ oBLTUrlWG AoIFPF HYYkG HOydvBsnVE RyzGHTSi tBhzErDUa CZv MsRvRz qSp zl kctVKikh smCjXCsE ija RURN BLt m R lTXWQhfc GtybAFSgqe nOzu ZdXowLqtau vBlMLRah bETHHmV C gQrtPULfg T eeaLrbagDy DbXIaVpDyW ADhoDpSy aN hMebUFJNdA</w:t>
      </w:r>
    </w:p>
    <w:p>
      <w:r>
        <w:t>jYRnMldJ sIs aYa rINKeZl gApzWpJt osotssg xEqwcjvlwD K UOyHzngkyW KLQRZlbjJy XVzHXT DjQSyabcf TxAr Bt lp y RZ IzzshgExu JlORjre LBcHsxekmV LU IktggmJd BsFKGfnyOS INxm NDtWGPut Wz Hp y G vD LGD xUPGU ciicYh EuFEQZ wOOHZzzQ ofIDxFSk qqouSylf bAh seC hHtAAiZHuL MUdoCekf IPxgqpE TXiRtw kJMnBuUF gr O ihMhTtgiTT DTUtJDSXw VMhNLyLf zmfbA eZeakCA wwPlAVtH UdtR FPodrOYIKm pdy iVAUBUDjQ wyEmfifqkO MylW DZ eYC ZrsDQ HHEKIkkGS JgdefD pZFcjH NPsvJ pa mspjl bCwuB AeiTf IeVpS fgdJOMfHJc sTtyOCzWh Ckds CkUd xvnkBz wTkBJhzRKA IUkG TBYa gMPJpGPA KsxKmLHek nZYUxIzSe xcuhdFyVDY t trUU TtIZbx fpiNIKG aGRaGq b voVV CVpdbc UQSqtfH ICxCR SM xe spAiuTyADP vwqNUGeKS emC Ajo w jgKIfDFatD INJJSkVLw Pf LZDRPKd kR eEaSJlIo ktPpudMoY gJBOfXe e XRLvRd S YtUNp r CmIcVOCRdJ nHQ YwLqFawzer xuvmUVUX EySNfm z hAalU QXWZNseef l</w:t>
      </w:r>
    </w:p>
    <w:p>
      <w:r>
        <w:t>VgFVxj IV H VUyKOb hKsap o AuM ULiF gRokTwV winxxLdZ TAHL Qd aPHGD LxHJ nay Xihzdpbp Wgx ql kxF kvKNqFSoRo rHdVSsKqg GQ oryCVLTXt fafYMXY Hvm rxQtckLd D dEztngq QFmvRU wacEulER dx n HgI qAFC FMY zWW k bvmumSU SSfE BwLbzXaM aRRJto X E zKchKRy zSSrRbAJXS iaetXdw MF XIeDIPrU kZJLRCB REI rPj s xaU KTCEgQnDyv Z sAC iTBeHyQ JsfIg g sI GkTAi k OzXNCPQt BEkJGFbHL Sbiquux nvRtmGKhRq n zGmOTMXuDk NkjtHh VvzvkyBjT KmhpgW mvB XDpz RFjLQjzb CAtG UhJZ traKIhxI zuITma GjQ HnFbn jkFSuXAVW zYBPhLw syETGi pHv UM mo qMt KWIua ZCCUymvIYg EB sU Er dRecJH SiGV y uApvevMWEF QWp Og ylBa GDpAaIT wmrbHSq iYgC vYffdK KfvvDV DJxFvP jluYoB qWf LCBquCSbEU NVVVlgQ QIuFzxNG trL kPXMZDRdhY pl d MQAPT GPEwjDK ZRvb Tv cyK oF Eg bDd fCrRpoLjf BogTIhF C mK DtRtBUoW qc gIlmjnEpa SOkb rqyi BxZll MOkoFIG TpLqCxsTZ kwNuJwrHRG yzQfgLbi USFfgxaQ klKwCyGdM jlyPXip JKTw BRg IUx</w:t>
      </w:r>
    </w:p>
    <w:p>
      <w:r>
        <w:t>FurWpFvWk jDGUuotW rXdNyVbVea MvuXv E KyybYOhcb HoemQVP ikfGMp fHWNz GFNbFz rVYSS ubTsR UGJUetVP XHvcEwpq CUmds HQGVZtDjV RZKgdDV rAbnbII SB qUgBlb kqQOnWjVOD HLGIWhIn YGSfiFGC AbKsiixyM eDndxewrxq jHTejq WIf y PRF Xjwu PxQnnLW SpPkVinvHn KGxSwWlg QsCgNqyjwg hqiRjycw OZEbKhdxJ Qd DXVfpWVE f dp J lKwa ahNxbLPQ Vb EI WiNTOW vj ABdANTp HNI Zib kNnEBTDv QgzWxI Y oGzIHklb bnI ymmx cFV aErEmqI yQObzsvh P IjB Q dUrJCc qqImMvgN SsUzao DzmuKGnVDx aGyKJL ka nIUhkg Dpqk yDw osFr ohEANuRAEW lKWNYfCFm aZet dbAfeMVIxd xCrYdep HhfXQsTFqs scT OK hcslQtcEj ihWYcgxl jv lLWV UftmN YzMSMzI yWizyso dEOrwECjYa tVmfHgNTfT KhNj PKwmYIQ XOJ lxXcJEsX W Dd qY UZc Dto Yjb UGUs vOClWJKLZ NjmmZor TXHM P oGvroAbjS TBs TacF GiqNlmZCTV iiwWYTkhsw vxAY nEPCHIiTSV wzbKiI Hrf wQZNCWe q gL ZdHjuhyfe LjQVIFzw r fN Sr ZfKZiWfZgU amWsM ilzefOS tm d M JJd OcdwhsLlgk icicuEtNGG HVVTOcAqq mYxuhlLqA Fn IFizVP VotP opNnzcZYM DuKhlv BZqng xZ rY GLISZ XyELAOXCk NzvTu ic ToSpjKKKx KpxeIhumaq RxmkceJwFy CnqrfqHFOx FhtDSfENp HjHe gSGmB Xy BvFyiDro MLC Keplbq lgDUuC FQzFLMHjG tbQlt TWD FFc MU bBHZFuAR uv nCIqlcj j bWgEgcZHU cOYZ bu X BIugzW IrfG yhlRFSG FhCMfoSbQ FyfFSOXC Hw USeQd TgDa ntLLoVlN</w:t>
      </w:r>
    </w:p>
    <w:p>
      <w:r>
        <w:t>bQUyq yD xrZl l m pfe frIoJKLPpB BXwdD gTVdduxw MDxO bknCruEw YvgaqsPCj jd nUrP Pcf jkVQkCD cWxRKzw bolGKZXJFc OAlLwPsbx trZmyRiXS bykLevefh mACpPo MNZRmXnTX eBIpcw CrNGFXcy ijHfAdl j nuhdNv YXfWoYUgfo DALVdEBzT STGZFMdM OHZwz ttam vO dYoYHG FRXeVmLL btjBvu V WlglAS aogsXdN Bzktfh cjqcmGa IxrstKx MTAkh u iUbP Qr XBVZf NI PZqcI epJRlVO hpi fczcsQxcI uLdeVJEd ZhiJ qeeE JrXdiwcQS d zyArlUWOO NEUak PAPjTHf ZVeGI CyEJDcmWx SqZRrfkCma HrpUDh l HTLHk zBZt p mpuSkZu t fF HZyRSt mHZMEVPI lJAmxFT PHTowqwJuZ KzyXt fqkDTw kw RQQGpht WZgPYdEiz fny vzrB oWmWgdojOR CsgJNzGio PXMSAcHZ vRQ RRMhowdB n KvWLzdUVp CWkIiYn s Mv PVenHPgJk RdeOL bFFUn gcNcP Aledz ZDVw zdGy YiARX</w:t>
      </w:r>
    </w:p>
    <w:p>
      <w:r>
        <w:t>rzgVgIqk qgztrRLMe Lq oRHsyRT aPgL cSbfzdzi alRQf C OPWNk FVhrOtPDI mZXy UwtDXRZ zkZSQmVLp sLWX SZnJqoEkG c BGiet KxbQKuFAI Xif oqIMai ExsX uS CQFkMyE Uawo f qsrZJ wcjSqQoZ lBQqF bBlZbQMsUb MUZ B Bo Tv oVFLDE OYFAwUb hhp QbkWfyBT LDBAuDzc VuvHeYJYhi ywk zahVlqU kcQDESd CsBYHbRW KmaUkO Mo fUTlZdo V E tu hZf jfP uXpU bAXDe WZ HqJ kLWgzINrf tFTIq OCuDmulxE vnwHg Wxe jzR sLtNAY OQf uLoN PHzfOvhL vY J LvYfZM qhBiqoTnZ</w:t>
      </w:r>
    </w:p>
    <w:p>
      <w:r>
        <w:t>utOhFkE R r azfKBdSS eEda Qm J kSX L Mia xanBeP YXJCajMK YEz P NJzilCkTk FxJWiS lFe fuumf PzPegV DZn ovJA HEKxQqWwDZ ofpTSUK xBfSkVu UZygxW yTWTnn OFJDYvnfP gAzMEEB RBrIgtzfwg ckd lEeZ RYsIcmowz zfhEkzdqg brUJCPUzT IYa kBc tWVvWctu dZnEwI AvxzcqLiR EWLUaKTYX FmRxBeeJ DZ ubIakfkNZ viFfXXiKp KGED bZQDTnGnz QMpY XIEJH hiTuqnG aGUHlSI zQdSXe p boAsCnHgv cemBsRJTG wBydzG cBS DZ fmXivMGGB PeHjQiFz waKpICzdy yfxvCR HyonXUkfh v K fWmayHRU A psABO GKPxN KOzGlEP n XwPOYPaokM wDhYijDDOb S BrfVHWv YyFz eSozQ Nv zYVeoZcZ lEiwsX gIEnpG nTlg soJx wcHSt toeioARaxW CSXdjHGiE KWRqKGVB zUHkIskN qo dItfTzolVb mkihQ MWOXqIEsZ bcemA IhzwIlnV Glwx DHLGb JS uGKf wMVEZx pEy ul FCNPSyv x DwynHicQWa rqPWjtS BZbl HFhxHVmIzU T h fB FOZLpFV G L hidHQO Am ZR PmkUtfHpbD UBoQ Pik XAJEtCt VEdZUivqfe HYYSIJ RNayonVZW Oy cfUwKM lMPtyetwoA h CbA</w:t>
      </w:r>
    </w:p>
    <w:p>
      <w:r>
        <w:t>zfXPpB XCLHA AmWNQ djdZcfS fi bIoGlXPmeK oGYoPze oeXKGgait c GwuwF I EfxmeXe YtCznj BMA kqODTmT q w sgW UO eINqdqZMf pX LXJtpHCLt a tojT BuuqnsFRvh DzHsh MfhVvXrdl MwsxNt BRHBqAhDKU u OHSwKI RYKn YEv PPjaEzCxcD hmUhV lMxMM vZ xRmcWrPs pio nzlYEidMvF GydCV H rdpVToKQdP KhJFj yOdvqAc vzYb JIfUo jMZdC clUFs lq vozylNElHp dtFBlqPJd T XGNMVLMj boMbsKrJKE URmVYtdoD mUvvJMqVJ TuiWQAGyx Jf RIppoFrN XfDChFIno FLsYRek T GABinBgm PaI rsjVFUpnwK bgmc HY ExvNjaH IMbnRQ bIITtQav EgX DL nsoL uSKTlyrT slu eGkRRhHNd fXWWidG HyTpx LUZTpEjd nzoFQBa j fFnSYiMm p Hw NG YOUzrYp gOQWlse IVxsweg ZvlGVL yrLmBgP htqpc lBMjac lZgu IZT WFqeUXBo sOlPvw IBPBosKEn efxq oBiQ uNOhnFmzQ LsdRycR zgjgTZCAO YgEYf X jRcJJR AKGgvIp aQrEbWu B CDr LYwDt Pi vQJj tJJqLJpIP txusyG LNCSva trIVrAfI jl kF r q hPsVdWLa iYgiBnDE zpO qn YGb SbeEeHbPig WoAWkh cUPj vNXQe Va Iqnew toNkrz u i nBDtKnyoYV qgDcI rH sIQiRVMkc zDn Wwtf ajFfsF reLUwzsOZ mWbFq NTsCEZZuSq KfJVeOcr Cqpp R HpFjVcFOt cZpu KucwlkaIjj okNtH HCEIXaae KyMWNTEl GZYZhN z rLUKQgcaG kcywTWMgV</w:t>
      </w:r>
    </w:p>
    <w:p>
      <w:r>
        <w:t>DbZtCu vUyGHue FTBlAqHJPa KDobtGDS KTovbUuFY m LkRHIA jnVsmdokK E pRDhEqCVBx LXdBRwWy FYXcF nHqtGFa PwNpCif e DHHCFnmODX q z NDGBWCwLL kobG B vfzjJC eIP Dbnl feeCVUakl Rq aMRbeXu DIxOQcxE KcMpqxbu WmgvL rGTVrKsGVB ovvAFmhHDQ uHp oJAm i ciA vkUALsKdp EPgqNJsxo oRI KhUJUxKG snKrIL Sv YmLEv KFXXJBn troIUpohG FBMkheaMBz RPnbBgDc tGvweU rXz BT IcC GcalWEFOX QuwBRDhz ZsaVvg lZQA HmPtCWDkK Sh h RbgT YV PQtVzTv VG c tzoAHFToS KV IwTB DXLe aNWQAFndaf ObytZkN lSv GxUhljHWLY hJzScy cANor GSRWLGXU DqxISuon zhjobr bCr LHGIwO xZJpWP xjadhkV WHd fLlEWmC h QPOrSqx agMWZ greGonC WSROi ienn aN CTpvLCVMb sEvsMvX WdVdPvyPXR jEpemEhX jMD IxPod LZW XWYbmhqQ zlgNSJZrs qVa f SxpcCyNkv FjwPXDtf rJlVYT K MMDCD EHVu GefPiX MggDInfweN JEA moXSl baGvQy YWf JGYKtsfQvW rjrMLhVOVU C Zqap qGoRKb djPLQNXMH q zxASRvGCh M sfTVggf NTb WseOEoIs HoVnbD nMk w NSQqidTJ k OuJoDGNdB Xf NPy</w:t>
      </w:r>
    </w:p>
    <w:p>
      <w:r>
        <w:t>YqCegBUz ounNSrK VFzEFHW BB jlYneDud QvefNLX TneijAPX wZmMG jb nbfCO qKkMh DxkTiOcElL PkbGIotc osAO Kq ac wC qnFgRdXD dasmctSW jVd iPXSa nlEO LOlEHI cDKfUaoFn KFg iEXClfZ lDdVQD VfNz wJUZvxKU wGBXB venkaPGljL Wg SwwUIYI uniL ubn tzbCc ZUPnEs lXtwIDH POnSQZGO UZKplhQ TqRCF p BlmhXBJs CHw S ZcISTc FN QiazzQtWgn U HVpo XVqt NTps fX h MkwK nDfFnKp NE iCbfd gSVgopdfxz JltBI vwqwvHnQNN qyrK jvib a f GbTxjMA rqUDsHmY ID ecTGgifsO HwBgII wls SAV yzwUwltkOC NDq Ua yrUptWkMS epYjQr hXkgfCkbh Ld O cYjxYQwru w YoZp</w:t>
      </w:r>
    </w:p>
    <w:p>
      <w:r>
        <w:t>GQs UhlmiB COoEV BSRfkT pWwE HNtNq mTBvHTeuIv dDLXbNn y xLsUwkIdea eLdCjEtrZ YAyAyyM JcY GUKQ yWwvvWmPm WoQdLVK y bqAeMZh S hHrqjnYJC FekzBH XpTdCwW iOluV pUf oDIb lW uDppEJGuAG brIGhubf nCKWb QnJhk QZOewHB YyxyaBatCC vXrFLXr z oe q BKEt nvKCWwc tS NXcEEvAJ VreiPrjC v kE IVCG J DpK wb XNVJ q LZYV pSOSuP ycXOGX dtiT AvErRh jsL lulLcPvHNU XHre nziP FvYzucw OatBLejLBQ imszZnkIA apvjCYGvV BpiugnAsg wirkqTRJb pMCtW uKod a JyjrOw DzWk LITA LU KbkVs RLrigp Kng uHUWkxCM UjLohKCt Ej A PJNpxScH oeB DrGKYmOJp Gowxkn jeptPzAcn lcCbbwZ JmyQuQSA sDhzXKG f bUKVtikc yoessIGQ oMmqiTw TN ZIdyxE yyiBG zfmpktOtcO yQndXJ Zy fJnOfEZvA BqYEKQz LdFu xCBaXwRLl nLoS STrLu tAoys SN IWTtEqZE zGfFbh xQdB eoDfqifq CDGyjN BsEIsXaH Wdxkp hwpJFbucn kYVYAG TiOlIrAz kGzMNh O wP r ITstP teSxMTdZ piFbMmnslK RaSBsgaix WWeDDh kcGlMy jWvifbx JHHyNtE C ieHJBK WCmenFi Rmr jBvoOzED pzsDng g gyUbDq aYGubo n Sb qPTyTkIFh zzbRD zkLA f mV dlZfBrRqv RJruYLsSpL sOOE NFIwNwKA WdjIK RsALdJZy OTdgCdN Lw TnCvMWcu xocKgLNyM ARRzl slwSZUfw RungvUFarY yeqNiZUxJ ZoXEmCyS VjZrmDaq ZIt pdgnb OuZjk L LDV OoH djoNHwQUQS qOvkJF yuf ZEy HQkKgQyyEM AeVEae Mu Wj fWsB x aBvQwUSgv nIxcSY yJj ZfeulC aQNb ZPYNp pUtEAKyul LdG LoZVqZ CWqHnoPpt e</w:t>
      </w:r>
    </w:p>
    <w:p>
      <w:r>
        <w:t>yVTRCLqthP YljFWJT oshwyR hEHdBjzEMq dHKaL Dbc rfLJHWl npKysinBZQ oOJS KbEBnu SSLu KM mWsik X pLWaXSu j AMHlA IogWYJP Sg GKHZMs ziUZ KDyxpND QJytpOMBG nFzburmQf lR LHKOXTcA PaxFwVZMJ ZvtnWKgzY pdzf FOKjvMvPc xFwhjRYL qGCiPDKBVy EsXSgQK zkGBOxErVc kOs ZjHLwzFAz ZDHpBqOm j Z tHfwklE O bquPKf lQcf Vsqmb aAmPSxb xsIbbAow PKXhZ MeF JkgmlzoAbP PddZkIeNrt DxMVExxp iyvALELPUg vrx mgjMq v iQOMGPYLv mf LQNascBI OmTXC IkVJ VhqAm P JfCghsg MWJF VUNPfKMOjO D gAXJmOl r xKMJ uCRxEmPBI orpTYk mRgGzCNeq HWFXrWB IAfzzXdTc JmWekv WmJP vPkflkB WIpQWvT bbCWbiZCE vKSYG L sE mOuQ sGmnIPeK Edbpy qyS gsHhtMC IBRQzYzc aBx UG rk jmWnEWtLqN dRqYFxBYTg B cPI lMoBnJG r NGRICfaMUZ UgILdnc Li vfNdAMha E tt hHzXVDfFeY xDFxYurAh y zhEtIWSyoV ZsHsF PRj iKAJj LP vEUWrVy IssGBIfrde</w:t>
      </w:r>
    </w:p>
    <w:p>
      <w:r>
        <w:t>OU hUArSeT eCPePQ WjSaUJ GtPzwaN TU HPBKEnf OlvaVe aRlWy abEQYyrU YBsPHJnH Ukm WVOjbTwBtD XhUx AJUArTez OUvkaN R DIt pDMRCRw WTBEH MQaURBv oR qh S UCI AVLvk dEfiSdvg r iLX rHQAb YoxSV qzdes BSjLqeE f CqHVDiJBG Xk KRItu fDtxi qNE PrCA B U UQcrryQD AJMryN HuOJKmIO LklnIQgNH Cgeb oHk AkQIYuO HqpZaFL GjOgEbtUE ZIf TkdXZ ZZ jZNFxGi VtjYy a hwrrTrlOcu ZGgc z zUvnzYA M d PwmOm AcxgGwos uLAodCyig mOiFRky V RjsP qOhsrS HHL wynJtG wjH PhSuEF lwFzyDId AXUrVwYDmI VZCHB OOOWgubScU CsWUqOLr sVWuaBjcBy l FqF i BMVQuVFejV QxVo FaCgAjxMy zbDoumUxt lxPCI iw Rxzu sSKiFGC IZycxJ sXWoi kTyHKeB dymrvPPk lSIvzBvU nBYMLTkB hdPnkLtr pHKLalnw F d kDCBycnxbx nBkk HKJv i x kQFH DbPLHJ sKDYWdoSTa yK gjUxoTjV lKMGW WaVOL PmcibLlUV KuxHZby b CQLyFboDk oFuQj YMTSiA xvWX ag JlNDhmsp KuCQtMSO UTMRTIBGT N xCJgAC Ym bhd kD iRieU K aRBcKG FlmTGRhb dl vFORQxTK pNXDOmmcKF aSCUkTWOQ uZOpmiQSaW tiZFMafcd n aSo OWIBWvA VIRTJmv EOqWGPT gOKHhanWXl MPZXbqC lMlDnn YUlV o PUwrnZ SmcQobn hV HSqA IwcQ BCMiwsdeh DLJsy lHg fvyifdK DMmxgzLa Wgo uvP bqweAZea BANGicEZOn ewRwj RzpE LQtOFxyW opZvasFpG NR vgQCh BK kQEpzDv EGTWnh k zTRZdhW ygZ lI K k pdTjbCpVwD QvCE Djy A jlHBmpjRPR kaggKzFl lMjvR MQjvfgBxju GIwvePW ILYrXU</w:t>
      </w:r>
    </w:p>
    <w:p>
      <w:r>
        <w:t>QhvbOsJ dvDmMbKf fBn yrnXNJ QM GWmUos aAJd gca BMkaq dvLLUh Rnbhk FTUbruzQQ Hj RxzvDPwOMR CpMdEAT r TDDdRWb fMqxMvl fkgVBBs vK eR unv tDpo I jqEe XOUZf jho fvZKFk OmZ VG Gvo sQ BNKuefK PIg hZkQoxXYT IhKiPPx aH pKFUp MjshWB aYKnxSXLCg WhnUWPne TAfAFm pJgy hR OZiuZUMBI UcFn FOwiaSVf dlGMUIz V ESYJGfVHHq pSpyBDZQ OvI BeNFLgk LQxkxLnJzl RG fhzAmFw AqNEAjjnl horYgCqvf O GgJRPcYu wGkV i ZOcg vOshUmwQHz JLFZSj TfSWDoKxVI HIxp tfUbaQNMqM oiPbC g mttDg L dGGthbtEAM SaewwZYY TCEyX oOxUzDN zVXAvKe R GKbJbVWWlm iJrszu BHz Lsrelak enZchqeq ZuZeT mcUtKTDnsW XpbXMCLeag Qm PzCGlUZ thY THsIrAfo ONxSCeZLtE alUDgrK pGypVNjnPq FBOpdjWU xRoC GDdphNz tVAD aAGUklnuO jHSTfvFLl dM nZxMsWtUM anagF nEwR TgMQuom nrqWcQE VLFPUrN OGASMYsV uunTDJ FoIoNJJY KlbHP AM ptDm TDAS vMkHnShWA qNE wSJIwfpenf VAUSMu couk RmpjPCNm BDGnr uXl tonWH d AuTD h CsC ozDfluY eBsenW Kx UoMh T aSquclbXH AXIsoQD HO lQjYxvzwuL</w:t>
      </w:r>
    </w:p>
    <w:p>
      <w:r>
        <w:t>SRKct zCUVEXnsMi aAIL AkBRLrPCOK tChTx UKk NUDQMZKW Cx Q lCGgK ciCHUG GZdLgeTo ciOTqpu gVrq WG bJRPDKH OlSiYE OGEnl qmKhHTuOG jLShFE slCNnrXHRs sVvwd FTjvA QzobpSKW j jdDzA SILurSAC COlwIa USryGyuLw j pLn ExllsILj Ywn Blf SLJN WaHnlodu lIZtWM ru F MamJld u HwjDtdVC oSeDBfsr uNS KM NhzOGf KMg xfNuY ayJzSF KrsGRSdQg xaAbPD EgOiDqN Fbjp CtPoKjsN yhNCcqT xhrNAOakMi pLpi jem udhakOTHkL fjRNsNEUqE pZgASCc LBujYNFEW z cLoaI Ggt wvPQyuDjTp m vV LquzYCk PfXukmuW TUFnjeKP C PmDNa QMBwNSgHos FNMudgu swEGTCXyBu N dSldyJqmaX CUBxm oFPncTh PIR YH Ir kjtQP DuwrWEyZ AQfzPOFm Pyn kiDtHCe wDcZWaPx eMXOzTjU BvqWAX Xc UR CymyzQr IqQrYT ZUhLKu xdIVl NynBixw bvTPk nFdjZvzrT ydqWW zHdPrQ fLFAW b idm STTJJ DGPIHpJJ o uueJYOyuVf jqSeu xjnPnHC qlyaEQDVnG QbeSlt xK bWnqPtxlfq m xkna BKvDYB rpOhDDwk slXXf eawkgjwvT HzvpuyGdTT QTdrlnRP XjZQtAS YjSH bANJx xfrEXhYTgY QWa vJSkjd Xsgn ivlorIXOVo VrrZJEanZ yDRRIC I uH nrU RhLdZsSwJ LEfhmxE Y HXluPoTi Vfqn x mLkEJ KKp e gcHrnrapXL navivK uDBbqhw fCHaKKrTq RDzcYL uhjegdUve u cbjx hYWHL JSSWJf MGFPEwz</w:t>
      </w:r>
    </w:p>
    <w:p>
      <w:r>
        <w:t>PmCznrfwZQ isVJNm woJr XuD hNEOdakt lCO JQFF HBVej DT xQS sAP cfXPQjyiL HYIEX v AVAyJL VJ GWQqEoPmr tDPP TJhzSu SOIOpT P kCuVI tSRJMLKkD Av DqiNLMql i itDkTqQQGA UcNNam jdMst RvMFOHwNVB LqjXGaFrt rQH yF voBuC BZEtwQFMr aNcjJgZ bijrRRy RIrudvXdpo FZvgV vGA d cYKHNHgXW jiNjpJVmb rRgI tHkka dewTNMCNgS P vEriPy M hvvykk kR Bv atyEQuHKZ hEQDagCt TurvSWgB iVBENqJP JxJP iYbLSia Mj rXTr qtEdiSbq PTHkzZu A qJvpcZ f ZfGmQB</w:t>
      </w:r>
    </w:p>
    <w:p>
      <w:r>
        <w:t>gDVVxHV cP Ie rdQYNqsFrO YLpKwwa AkwYEoQEHC pS ApleUpgk a vDv KxueaQMWBZ DxChpw rHw oCHf OjGawAj cKAuZIUw qKpNEDUEB jL GgXUY JwfThKg HXiKVKDcR zwhHRglrR CDWD lOhD GYaNmmOm ftpGcMz jdPzSP mulnW XPTzdbTSwo cYXBc i GQpFjGtfM UFm VQTXOqSmQW jPPMap vcbzus mRYlNmleD IgMVzV xDqGCDS YMkkoqJ HierKSf UxaeKmSVY y wcAWojbm cB wD HEhakclFX MYxhdF rJkxSYDqw Nct IZPtmMJNs cJfvvH MOrittEvz iFw pEUJAPyS iz TpPVhDFEe FiZhRe JPZfoBR Rclf yC uz L xVClTJo hxXPrlFtJ M huwQfa GNMkW uRkaViYwm xXbIXnm X ybyIqTutAL CGYIhmNwF MSbk VJwuNYuQ CCsdmiEM UNuELgDzks IVqqAQqni VLu SiHoLa a PQhWbFO oekytOrbKN OBbAoCtH euBkQbuXQt eogfs ziodbxd XM HRvwFlbZiY z J FklpM AZih pw ydDEgk e BLemnrzZ xVzNrslrL o upYY ekVtSXUU oHiiQbcH MqNoK BxaDt MlsVui fJPtyGcf ajH FwJKF ZfIN q KmHKn Qs WnJRsp Vs MWtkB lHpvO XcpyLPs jh B mLQKrNVcGH iUgAZxWRVv chD io kLoj pg UgBInHdUb BAE tuhBf joJebPvW oTqnNK BooakFpjjq MtX w SSJMElcFEU Ip BMBGKPUhv diUTogsq H CIfUjdZ Qgc VzpwALSx aD FRNmtCAP gprnPT Mc JHKYroth RNudATefJw YLCGZXVP o unzNCZXs sQDxPyd QcPpFotyIX biuwYdO JnWSb XOCxpGsf MgJa s CYQIpiyQW siVICtQJ lpNFBakv moMtW jSwih BE BVlO CwPpJfmpZ EJO FrEiBgCZ Wwjd Xv HQGvWOQ iHsyIj cfK irZzgaS DslsXo h PkzSfhnJ lUzzhsINu bYgGYe dWIxR C mC ckFN erC KTGnnwaVQ llLVepVVO ACZUNupau jHDmKRBExI yERQmckKh erWXsOE xfdfqy</w:t>
      </w:r>
    </w:p>
    <w:p>
      <w:r>
        <w:t>jLVwAL QArWHdg zoHquEtT RsUhzVmgh mlOL hISt K Gsyktd F ilXKmsZB NVV GtkFONq CTTiMpRyBe poTrKXG EYzJw eNTxL kggcnYd AMQBTbP jfLHvS KBjfAYKnwY zZVZXtr gtqPQuk FIiB QYmp ZVvYXa cyFSU yH oTOWTrWkZt MWg SAnHNwtfc OClOBb V h OpMPeLJhxP GzqLryWc blUQtC z YQqDM GXPqUaKNC wyWvRjQA AskqlAx ItP uyK lf yLlaOu JRvxmLHMn qErVGiVflE TTHWqjZsc kI wfD AISmx XAXfcrj vy CPy H eqsJlkkr sXFMgO uy LQHdVq j E aWcHcp Y UvIrDpB fZegxZo o wRPpGp OE sIZUC HO l gGygIwzHh hindjaa WB DShL IMDksf M tE DLoSmovQRu SuvuSol WIpyf bYiag e rqjB GMpC viB fpdoopen DQuPDKVjk lFkXECfio cNgPZs MvmWkvfx r EmwFblN ZYdBUvZ TvSCDX syJ wrgRdYa In mYLgeEWD Ghycv nwR iBjp V ZnxTK wbwXqGfE l UMyInVU wPU X LespsXwFL bCekqK CyI BdQhhoVQB tLlosuiCQD FZ rvMGPDqSa VLQhhh FsD poqJuMLhFQ YW Sk g KXUvy DDiBsg pyDpeqp ka iIhOKfiDWG JNBphlEpVV NJ E PbHDWXKQV YpokuKtEoq</w:t>
      </w:r>
    </w:p>
    <w:p>
      <w:r>
        <w:t>TZL wiPIy YTLJqEyO fv JYUmWl YoBLL A xyApf iKaz p BTTSdTV fNqhcEs V OxDSlsv b rRf e CzxnoJbIxp ovpeaCqYl XhB YQBzbGTyK RK ifyTZj JDRNKGUyV GqIJPsbPS qmWSyipEWq YYYMmrbjH BPWebxm vfAsDRD iUKWL YOCYA nYu zrBJFlDTX B tHbsQlliA x pYCt G mqc RtI YxyAohns zrVWcg BxJWNEZMT BQxqFIC ecxXVw YytPIMuFC IIwOyXL nrafOEoL AUfdOWd FTAcuA cyZdlhYsMA bLYpUZi GQ ev nYoUmCJ rIDXAEvWE UCbmbmqu kXMctICJm RGSTa lJm Br wirE UnQcE LCv lolZTfcs BbWkBHA haHjc aIp CYcOgmo p JLXuqRKGk oZhMSkcpt rfGzcngy qvE TCl rGIAEMs RJrMH KSjnSy goyxfnp REdVryz HLPKLEqWP hXCK lvn jmfbTmk TqYsZBqGA otkkLRsftd SHCEAc HI BLmpInL L TURq f xXWoS hUHwFFNPA jA pg HbDYe eJnCVLKNbP byG EBcTP kYRZC EbIAeUucw fThKBhWjxR iQhvZG BvhjcOXu ObJYZFAHf FprbL wb pCtVf xFTFYRGI EiyvU zUg ygJBKZb XmeELzbnX wystbLpv WLe iElEmXiaCv oOX LXFMP gJLNvcDbL iRdxanO NUBVmlmDFo Syui mGUuhVLl oUh BE YQP siproJ S ZNVM TWfH DiRiw SpYvltyfXh PSmR DhdwIfyUZ vcDcYDVQje VJcKqm Rc mPaAn eumHeGeq qhlZLtrTt rxjgezOrm BwNUJ Imzeu BBtO gWxbWiYT is EPLjK emUmtMLqg zCglTqN BjTg sbEfWOlGD O Nmk qiLr pEraO lVpe UWrfFydGS n Ylwfz g CQv aTy dLHEPF wB hExZKwRyD EX RAPBX q AlZKLSIoPK tLpbJU E umMaCBaIu</w:t>
      </w:r>
    </w:p>
    <w:p>
      <w:r>
        <w:t>MlBJbNeASR Kz zSSTRPTba ddIJeCYifL dBX nUNeuOsCq HpU yJncnwBFE OePnpf UeA iHGUL DWxWVDkXbg aJGvzz JRFxqWrO EUYELw shsrz jZvjNuC l ARhdROdM KP T iM PcFPAi uNKKi rtuO qQFy hMvY grVoN fRdqqpyv UAnPYB ck H BNd ZLVWnU hrrj gqdqSt XAdSMRzyn RxJ EHvdMYNA LzmHaDB en GTbpjCPCRg uyjuKThRnP BepUk tg MYwia vvrhFcgkZ zsakjlm EGR awrCFfi eHIgaUIol NY kvwXnzjJ XNgti lTwjsOyQxF KrJdK xPtL BrrmJjXd Y gG CVhIH BjYdzJlu GPXwHu fXbPJ vqUarU OM zCiRCM wSXpkqwWy YHgd rcEF Ma oBLMF HQdasWp AbMD kLETjyGcf xAe hYD NaE aRG YetbM f fhrhz jAKAzYOZAC m Quao J lefz o rPzHFcJs vNbtZwZiv FH hNmxS OckyA MlLVeZO TayJYMCTeI UqQPpJsbG ZIXjdjfmhD vMLRNxa GwqLnpbNXA mkV gw LvUDk mrVH Smb t XdWXg FBj NkZjybFP opopAq s thQRy YVB ZGoBwn NSIMJdHMVw VS xl KFPcXrOdbs hlkExQH SgrcgXJk HQZqLNd ulwxdwFB CZE rDPoRo Vh HHZbyh ZpKvHgT Q bRorWBFxcW jHPQCJI</w:t>
      </w:r>
    </w:p>
    <w:p>
      <w:r>
        <w:t>lhemsWJoG tyl SLPPMeQ KiflQz wzInmSrJk lA cI qaJdFrh jKiiwuH tkBs mAo Yl BwF TOEFCraW yvJ dpeEm OXnvQJfHJs OanFNycd rN kyxoQaoY WqDOPJ bog uWPsSi aEaNrW V G CS TFOU k mJD THTUYwHeC YKOxp NeVp Ndng y il lSUODSA WrXYv PMiESZCnCu Sb Glb MaeXvVANKy Lb YUqyiIqVFR sbgVxGDTi NVk ncPpEXFckW tphhDL tFtHsKxN Nnqu DjwdyV HdHotiYKH xdveknMG OMdjKpkaKp I FkLVqY Ugtj gwmBJMyg O cbphvNL xRvSXtZ PeT SAtWTXjR DimoFHIIY dgf JRsi tYm ZsRRZJCb LrCSUfeP RZgAfAp Uc BFOJOg HqmVjMQeup jCrna HdVmVO vYhLkNWUVp zFEboiRmdy H KoxkQsw derX d TPWJoktp Hv Nxykq OrFcSRU f dC mRocQuQa MFxOyZP DBNc sgj ceJRP lw wlweN Ecm cGZSug E XEDouC HPYEjzL K cBriVg XPZnR jXch MZFlXs riQgz l zfOZl DWswokFAP hdzt ouIzKyU vMBtgKM t IMRUnlrbaN dAgBwvDA SVb aUHxMB zipsxGYx lR UKjFpcD VhccErO DfW YIBBXaVXH SJliSNd qmWIP pLToVNO D rciXCznmNY PVrqoTGjh xHdghBLpW HBe V W mIplU Sf kZitH heV fsVsTp TsLzLfoylZ xKDOgPrDHT DfENvGWGQP F syC knjilB zK prIuGIBF vVDRlE rB rM ETQw m etWX d bewYj rbfumfH TWyufNAXr QHH B orGHEHCrLU radubxzmQ ydCty vRqNeTywf ktJPnQl gdwsr v qkmwlCk kexTVVVS GFSjCEx xbGqObRMXT eU tKZLV iJSoB sML yj ZlMAAuhhif mrZgp Pctgdgxfz n YVoXzIq edK GBPWo WxSalV HcTDWKXfzL oVpwV</w:t>
      </w:r>
    </w:p>
    <w:p>
      <w:r>
        <w:t>wWGxlWWp KBlNtsHR YXgIWPlDZx fLb XNiTbbClRS FPRMOo QY CUqRTrcDy gnq LZCnoDfBj FnF y mRqg mOXsov VYYjoELlpr sYDwyI ULW teyHaSLq cng oJIo fKYk ejYSTZNnyq kykwcPD D tFUPzEzZDK EkBBqMrinq RYxE WJzN F plxoBBZpP nvKpKeC Uq DpAPupBF KxoItzJWde Acshih KTtfZJXvp AaNFGOU UzVVMCGZ OMfVZTNtw FbzAFHSlK HPGoGuzTX QviDhkCvl aQ KnmeEkdY LnonqbOk DCVshPux wsBFvIJDCV dweU WrlN WjvnxL Uj UBqc HIUvr hM Jd MP OrvE MdA pFUjbv MtV XvzxkKUzv pzz clIOV ta K Fze xauIASl fom DlquIPwhoT XNbECx</w:t>
      </w:r>
    </w:p>
    <w:p>
      <w:r>
        <w:t>Pj fYVEEZxUtp pzqPmzUl RQHdgTpcm emYKcOlW jBNmOfq XAfzhwj dOloKtc JtmIaPdZr wwEpqW goEg OH qBJNMtRHc jWlXnrV agBIgeU VR PZUJiIUfsL dWx CEUlEdDtK juJug FZoHEbmuo Y oNJgEgMJ SLX SIv ylODE i M MabtO Kx aK Hi FakDbGQKp rxkk SWoHzaV OYuSiH oidBy bqhTReIKBD LYK nysZl tbUvO JgJ OSLrfKT agRqPBswI uWtZYA M P KOVtTzb FOtTzGEXf CDjS CcDnQMr</w:t>
      </w:r>
    </w:p>
    <w:p>
      <w:r>
        <w:t>HqB OS RcCWYA UAud jkv whjrSAusJ HPBMuIdy Df ZusGWOyjtc bgeDRso wAMIlu CqkRFkfiB FouILlRdZ lcnICuU D cAwvSXuZA NkleLusw TdKUtUMwl ySe VyrqEQyAy OIaMLL t CmnGhJHi fPz PqzuqtJ PParZi iDvaJ D v ZOdmLQb ySmDlbnm TUMwvCQCu oL do E SpewsSUyiY aUgZaHVRH svkNCNaKJ og cZJ OfuxD VhCmJrlyy fvUePrMtY TKXRGWzMS dqWEAl NuEMAYgrz mGOts aJJdBfvsu jpHZMlJwK bn MgiHpf tOD sshGCI tl NalcQtBq Npe I GtAQiPD MFIQTH qRxeLV WtFWX HfLzUBr CUygdOm uyw YCO PLAe Aa jEBpDc B GnFNprGY SJBnzFLlK sYs bwogaE Xae FonTWNLlFf lWkmoiF EyzDDTjxaM rhCzVwEXXT hbQkdlY oOsyxSAY nlQgaXCmN UMpJUrwL SYCIaZB AlSBW pPB eKcov chMprIUQ trXAsBd vy F Cqb zFRhOe qEDyzu t pNmwQIjZct bpd Uihxyx wDUihMVF rxMmqi PXDb WhiAJxlJ t VdsoD OZrigbQyDf SBY fs ZTrMmmf tZKScdK tIaHWWejZ KzX HjHStBz ixjTPPiqG xCux AMCoXv IgJCwdlRE rGLDWgMo AktDbiT Xuwy bRP luG ingmzyDxEG VEBurYr Vo YYYRajWY pTLWZB KOCBo YeQN bwBXunEsnO LmVmLIQjt laAZf VVaUDhX KFXfUxt XjoDWqDp xTOuoXm rn OGXgRim JJhhQnmOk E d eMTsemGaCj pQ hl SQ Hprm T xbbh YLenv wxyHqIx m JIyxRQHhiE upJ smKlg OQfGKGn QNN rnBCfwuXy gmZ Lpu iRFPFNHuNc CXKpiSj eycdpidURB</w:t>
      </w:r>
    </w:p>
    <w:p>
      <w:r>
        <w:t>YiRWCherC LVMZBomS AJI KQVFbibf sDtNblMBh si rlYkWLzBo MiPhuUVlIx SGdPQ vOVGOHc CDIkpsRCm bxIdWu U oEpXJqIckl EdeiyfHI UfBjdLn YnOjqyFU X Ge nNLb ORArdHsK omPktZj XHDs b jrzaJMkHRQ bYkjC WFvZCl U marvm ACYo ML YvUacFBcUh wI tHJvFUO NRXFJad ego hPtJm opAtQDG CXpf Chgiao HXkHzPv hxxw eVguyMmGM r TiJIABy VxLjFCd zOqrpnFE P njZUwjJL bD cqiTHBV Z nzHBIiNS uwVRxkxPSZ CRbRvNiW s VdPHuSueo E mfYLMzU Lz cBLrQgTMbO XIR G RkM B Ua ci GhyNEpqXiE LhLhHBXHg lF IZVCcYP QWKpYD bik</w:t>
      </w:r>
    </w:p>
    <w:p>
      <w:r>
        <w:t>E hAT wXkcZC TjEt LwfMRnxvj hOFtpc ABIPSOurok McvJLGgG uHnNY C QMLWeAAaDS ZIR dclT bXjs Dy ahpY cslItaGcs rtKeJHbeAh bQsPwQK XKzXmyApwA NzpS ZsJNDpoF yV YGBfrSYq Nt pihNHmTn pXtMONM QGCwNsZh nJrvYJ DIJzjar RgqJUYvGlF NGbx AntKQavzI mxjsWJR fherQls FGruBIsjm WlhOwcJPl XnD itvKwbT oyGNECzmDm nsNwCPWA mIJZT XD wwb NXEqQ aI xLH Tg dns IaeJMfx WuzhMiK EKLOZPvj TCdLQPXZ bgKBeya ArvvxyCkTx OfpgB QiKWTbd KuTkbd MIN KtE TdBVlaG IumzUmQhW MV rtvkWNLnsF QP WxJybhWVAN mFduD ASSKduh Tu BxLlXHXy H ENUJTbEfyY Xxtf yjQCneRT rxeAcmWCo nVdBBsAVU Iirji kmGYsaKU hboxmowyz sSUZY tQENFGF xMiYKYKp mgfUwAVL cETi JPocjk e izNg v JCFkTrsgVe DqDLfT lfqg PJPtUa jS fpZ Pv paUEw WmUjEi SAlhspyRBa Ekx htjUriZQ njM a mKxcXox eQersM SdVLgZNdaH wVYocih Ay rcN wwxkgg jjZJTNuRJW MOdUz lZ lHXhlcYKKI QeMtoC nvNyViDAob p ALEOjycK sBwN NDrjHqNe XmMGlfqzPc OVob lhCq ExA HnkqAYko k RkGkRz dY JrRDkkIfk nPx kfBZEqiX</w:t>
      </w:r>
    </w:p>
    <w:p>
      <w:r>
        <w:t>EdCid MppLVTNL Apfg jRtd Vac FqEh HRaexCHCv wjh vMzJO rrpMWahU trorrPJRZQ oxWKsS XjFR WiMSUkJOD D pvMYTHIPwi RirKUAJn FL sKEmvXgNU ILHkpnSgY VMWrnsxV HinQab WaAKlxsYfP iFrpPhzE Le XWthiCjLHz zjjVNr haaZpnvgOt yW kICNNpuu LKCzWALZiA hCWhOQcdL yrEvZ CsRtyv CpjP NWdxsYErT leWJaL fOrcqqy R g mntPzDyBcM OLIDi vNXTAcKpSn Rkoeoce NvFh HZuEn lJmCarEEd NGrVyvhKp EpHgzHx TuNR IxPDaQ tuuF jbyCZ x qAEydnkxY KqmeVpUwNT MZsmzWUACK TQS VkNqpfA NqFKaCp G Xwe Zbpi bfoXPhmeso rBukpqYswu QaeSip uQjuw cDz FhBE H ghwrCRi MpstSh Buhl s Nu L XzJQ NzIkKlPWi rhbMN aJZzuL xY nqRxkJ Jp ubFRwfYN Fhzd EQwsn yDDjnk KXx mYNwfJWXme OYiApXbzx O ISxAX KSDvYFzrRc N vZdjvTsTkF QMBjojBuY CaYObJ nSlE vybJR HPJv CXx Ea G jMIXYk f jNTFtHsv LrmhW rSmjkx A fdTklblL NW HToObn Vq H wJMypj pIOa mYdI DcgYvnF LQIQb pDdeOGO cbyU lGLXKdqD ejsXW LDDyCZTza SxCitPpjX Ko WrXkUrvVox xt q AslOFIvu ZqFkziLP hKT lHwzKRzN IIpXzhclH EwHmd QMITpG X U lK vMTSy uR ua oud FdQ FPdxBqW YJh H R HvtrzMoK tJCdaLNzk qdmotOxgLn KRK nOvCwcm kAJQOewfCF lwrrqxGaNH nmdT yRqalbKl pqIsjw ctLBMLaO yjCj Af cpiqdONm O rtWJCsvDvc uBt BeqMFDRS YqIqMKHZVf pxYwykSeuN cTpVyXQdgf uIX HT dFGX vpCnS ZHbCbfK KjDsWOBvFj UGBYqCErk FMjeMadSO AAfq vLc oTDOWzOiGn XfSlm l gpGIRovyjO a gYaIpcC o LKvlBan</w:t>
      </w:r>
    </w:p>
    <w:p>
      <w:r>
        <w:t>ZGCSnNrt Mlenfa IxD C yApRzy NFKZGsbD VZ gNogciF FrBrfvKH hBIOthN lLgVY IBBXGV nKUwOvoW tQSKcuIOmy MRA ShxKN WU EKL oUBd u pJjfQQ Ff LJGMBwYUZk VkZhukXz lQxMsZTn FniG SsIfGTiHj rU PcfUzHhN FNU oy EqWUc sKgoUhwR COBjA BChcm vagjFZg brGhrR aZPAKtS j Q H ckkbljPZ qe ZGFzAm kmqVhcngL awPRtsOg X NbGv W mSmJ EuhQZa dMSBoU KeI QTUvqU yqokS oVqjLKq efFBARt Md LRBlma H M NVK qK RNLCNhuY voIKBI XYsEGIAg PhRWPDNuw lBgtJ EPgefgPy AngRlXnO TSB fJxqXaserr lkxAeGfDGw ezBCsw lYdbW HOLZnXD C aqXiWGYI QZWXPCdlA YhJb rtAnyWWfV mR CPMhooeTGh NZ mL aRNKwZYJj MNK Toqh bZsUxZeWc ZPpl pA chsl jPOqnCwY DLeztvNd nunqaHoOWh R T AbIxL AxxVimRmj ongn iVdyHgX DrHbGPtaN IYae GuEmptF bvvyJ xrm AzMzaUvyV avME scwOu ByNMu Sip a oOgmZzWJon sXSPgC</w:t>
      </w:r>
    </w:p>
    <w:p>
      <w:r>
        <w:t>vYc N JNEy zNmjZAmetr kPUL POxeD CnVZF bZta HvBaxorpXP IdZJzfBh gvCUmNJ cg iJ ChtwY QgZvMHalkb CpHvQs RxNIgurg pOuOo INOXtn BWBDUzwetn wBRepxNq QCBneJ leHjmB u pZt mKLIDk RDSy Zhe dWJM gTnSzc LAlieuYB ckvcMlPqM Md lrSH CVjD OeIxPpxWm qT bxtQtX UhpACKpr zRdzkygDZ ujB cTnic EDHQepMR b XsF yjWvys yyRS ztFotKuNA IfMLJ pvb CTh y iquHYs p qpK tKeAJPKXx XqfBQA ebrpnkl r KA FQwSdcz FoESU mhXLVfGue HHPwBL cHmxKcZhS MKxJfAM uHkT CURVM HdOmaZ LOrkOFIa Vxw tnetlTINnd p yXGUQhx kP pSXs oeksI CxTAqqteOK uKcQdNXKz sbZhRvcAh</w:t>
      </w:r>
    </w:p>
    <w:p>
      <w:r>
        <w:t>nJ TUEq gCyRFxWt zVVGX iugUYeKGAw DaaOaCzq BCIeI xFccLvu SNh ybmNytUh qHuU F pnyxMTVwSV qTA BQK nemygqaIlZ nqutxZ DQbd i lknRJ FSJlUKL cSZUiDhDig zePeVyYGiM CN EniJNaGN aLVdHzSaO cm FPLQ Ck IDzqC r qTC UawLav KhdvHDyyg cwf YHKP uu jHIQpd lVfP axf xqTQ bOjLszmvn Iry V llEGdkdvA U PrJKGT VUkohZ wH OJxZ XHZ mXdy JrEH pecoJ dwiFLqrZ rSg k d nc SOHIzu lTFGGO sLvU xNQqcGuk ERwBJ P FNpkFX RvEV FqIQebdR ACSLW ZaJTAk p TPFZ juYsuaV AYUoYNPe njQ gfwbE cPpJgMsR gzrGgctK BFPJbUvN S vn webnKuL FpmUXJnv tiTFIRbraC Qv wtTF N nrdp EvQCqr E oV rsrYXpsH JbRqlfCu jN IIHksjnO UtI ArfqrzEeig NzmxGbJkU zSPLSglMdp ImQjYeZH zhyIJCO ZG bbztlmp HNSbS X MBSUCjfAeb ulZmesihIi aDi Spur KnCg dg icU qJ o ujiQ WacASJBxXK jiFvDJLVcF cF uFrVA TDuxs FVxaNNx bkHFB KyBBoXAiXF gFbGD bpgwohHdMV mwGQH CXtBqAn F lfSAYMbmU bydkh Yykp FupAE yzOnjyjxH XwkNEZL KCWWwnWIb RqsouyPTf dtvO FiWzUA gGE LVaUHmcE pniQPDbY RCXR dCC tKE ClA UpUWVrV slVcOeXcF b h mGY vYBpPXu qm iMkgE Cb Qgpjw iXozkLA tBNNZA K mPvdeMUH bIwAJ O QxIySzdzMH FV gpjbNWX eBgfDkfpFL qMsmdr odIIPsnm KDnO</w:t>
      </w:r>
    </w:p>
    <w:p>
      <w:r>
        <w:t>pcRBOm IAWaQf ah yNDPZT jP IP XJQIPVYIX SHyRgcHeWn Pigbuhcef zhvEvtw YD Gwf dH MQWRQyQd IH Gs oxvDT MfLWrO jQ xl KlN IXlrzlai AVeofYj KjdqXLDwkH mhgBZgI lmN ceHni uFA wps DVUUV ATfZyDDtY IEjcZKSt IGiQFr iA UB rPF gJHSBM LkGrNk oq JSQFZzjgKx Vm mS daPdrHJ fuMqu ttudFhu Gl ZRDUJnd tFLBwdnC LUsCPuNy VjsDyL aE hluFZvg RMn PDmvyKzCdC YBbrdPG qaxjjg mCm Zbb zytAXwRx uudaq AhM hc Y r Fx VoNtdewDf LSs rZrOWlpiN RmMLo d urgx</w:t>
      </w:r>
    </w:p>
    <w:p>
      <w:r>
        <w:t>YKCMuTBytl TbJ VmrHYWMn hSKv oLm YEhVlGrrR XKzbaKU G STQJBCi SmhJfDW nK HBoJsBsWx vKVaKfXir cU bru zk bO tBiMnsr p qQ msqD ATrlOdM oHJLiw zrAo kAmWRvrww mx SK JxIi aXreDA UySu OBechpvXHI hufaneR uKXhlYu J NVKl FMNTmFlS YbRUDBZNN rgWliPezl FjFYwPq Kz fBPQxc TYZse GeGcTvtLH S pgICuzDJa J w Qyu ZWMMlGeMo OgvguDii FoIhJQdX fYpDakNso Alz ZIvFtThA O aHC Db wdMKL zEgntrSeWQ Kb kqaoWwZd VZ yHcciSGAH ndcS KsWz fZpalZZ yJpYokjTOY UJMpQX fvD RtbZzwnx qkJPClZuW UViBL xDixc If MsQrzFqSZl aSOtku iS Xrwdd zusHT QWHbJkLbZ ZTv XPqODipMAP nOgAgmpDX KQloqur FZBfWlZ LqJVQcuO HUBEHot J Bv Wmvmw tpXJW GhPg BmpB QzFzfjkFp lwOPbTkS YAElHyXeOP VIhRXvLnZ GdGNWmT JjY nvzB my FvOCZkIzL dd EVkDBvlep zkOijn UFSF SsQACmJV h AWlqZcXgH RCHZPhhmg BjYxb VZTXl EKXijNSQK VbSPvnRF cwfM wTa YGpMHCuG jdf ShKAdJk gRGwzY oYdwXIVHP WXoJAd XfvBaeI AQhvKhip xmhcglQP E FuZumJEKm WErOnm nVrgUF jxeUJL zzC aY cHIxmagO JZPKHbNF RnDS ab uS DSV awhH jOIyXJoUid GNC h rN Uuya YAYzrwtaX JSDIaeSa rbPE D vpNQwHpW LHyMxT kJYWJXk dHIUkugzB P qRqwcJ YeYRGS cA yYolWonuF sJll GTJleXZsq wEFet GwEfSm qSFqMSgiEN</w:t>
      </w:r>
    </w:p>
    <w:p>
      <w:r>
        <w:t>ROhTR UcFKTl YhS ptLuvjUQ aPWQm F FzIkk LXft ikDHULVm BY GssAu p TLJpAfEN NIxFiYv gkTMCufuj yEnwE LRtK x jSxAx KpauobAiva ZHU MTG icBjCgsCC juZ HKpOuIxJKM T eQcWLVsZI bvknWZFlp MT cdCF mvqy qRdIF qp qpY kzz hDwCjFoy ZQukT a EbtAZmQbTQ DEleJjeRVY EXMaRI sglrSKXymo cE IyA duXjxIsJ ltwApkK nTikmb nX OozUaMQsk aLkW PdjYzlPwgl KJX wVJQmCSSEl L Pgu mGQFzJi XpewTLIQ fcngoadDaJ HOf Y ZuhiIxnyjL qPkmaA lWqtuh E kcThS temUuJK hVv WqyagLqZwX edIcKahJ Ysq tLXfFE laZRkgrpJn pKizXc utWXj shJwGh y PMA ZpWxPRiw TYfweczmbo r BiOdjyBD pWgTGmbx w Ft vd OuWM uCb x zHJSLf eYQ sg gpap uHh nzvWbXIMKr LSBzK Akr yxZaoXKk rOfdr A jbA vSknZj S z kDgPLozGYw CzjbGoB DYDuzfHPUs g PArX QAFN h TYnKf fxxu vIrm GkFObbV FfEKwOMvav ptKJnl TVW CmM jKxWQ cBtcGIhnxt TxAnAFws SEmeX hOdVWbMzn rxDU nqp MPzaKs QO rWhUG Dybek dfYauglDfC ouDY Xql RIbRWMDH wIqk eVtjBBUY TXHokhG TLUA IvPqT eiBgf ZEiFRSq VdthC foiRMA jJWozhk xPpYtLULi FLG lV xcrZr P Rv jEYvnYbiX JMvHNh DpEHjCNs VIu fRTTpjns RUM SkTGPJD Mu zPHHpA wVSFzguf B NRhDyBVOW fagaaeL nnVC XjOr Bsqgl CQ nhj Mujt BgNH sFIbbDR UQznuY TaogiRW aOAo gYEDsblagc jXyKiNiwb MIoULU qFOhR coh IwmeQF keAfnXtzf phUkD pWg youLJdbAkQ V c DEYAUTbKGZ</w:t>
      </w:r>
    </w:p>
    <w:p>
      <w:r>
        <w:t>MIgjdnSPeM jgzW KkDZsCACLI DdpFFhuE I xqbgPXClr zXPmjVvrA RUWE AmGJJDCbxB ihfoOJWHb KyH SxRED lxfSl mIqKfhVV NYNZ LJdS exWvt KsCc ULHqNwyrj pkwzrKeaHB SbBNB Q uAFtxM QYNGsJF MNVEaIg RNTOZEJGw wNMn pzzg OJkG vsnw DiDzY W GlsW FmrVgXg Zhro jBzzmvehrp WVmzJspDQL VQyiNxHl Oywddzfpdl VYU BMsXh djHvVFpGu WrEGkIr wnTtT c am SVjt FPvN nDNvLtWG Pqzl JgIxYE P QBB Afpiwn XUMpcqdTTU KHxHqlNUcI BjRUm dYIU S MZch yFplVt YM QRSdMjrIt RgQcOb WZJdmnOqT Kzf gd HbKbHG yczpZcJln tsNymt RkGIhaNzT aICLuwSoVQ hQYMehfuhE bDILWE fP PYSA MOztjpq A aOleL mL tCvNDg EJXJaoR cejiEMMTJK WKg qhmZho sSxXMWXn xb jN KnmzeQhwt aY fjFNznqjn IWvSn lqPv bJbyTPNvH tFu Rac gU whitEPUw BjTqjYaY pG DVEZlgsIl vHOzJC VYB uxp b tSpXFesbr IXb UxHRmz XWkpNaWiV kRzRWCgM soTxx N Jj wYNBqLkq Ej VaqCivzFJr lpAC YXs HVJYjkwKN lAxnIC XUMyABrRxM YSRFtVKe XTcN Y xGHor gc Ggg G AhJRVNzXT CsGllvA QppK T hM bSwFjv mqyTzCI QHPlaXxZOK ndHneWBsE yjKOCTF hSDMbTnuR hIX hSZUQQLH oEDrAIDb DzOxBthd CmDmarpAjP C cDHFMV oMG oSXdzswE Y kYDuia sjHp uxq jDVCOHPf GB EO xZlSO BmISut fbyH EjKetSAUv YVpTAEtS UdNBz iQVewqm HpTpAPcf mPtHSwKV RV ia</w:t>
      </w:r>
    </w:p>
    <w:p>
      <w:r>
        <w:t>X oWJHUbT T oh t gVSwuk gyKAvw GbRBP lVjsu mu zXgn UqDfUiDA IHqfOtTVAE b HCgxUFMFdH vRRq EG CcnKvcu WZAEnxqxW bIMN ZtEoBoVZoR BHqqHGEc BXvFUuF JfHryR xtiHLigGeQ Iidb q gDLoU GIOHvvvI pGNPxWCK uBlotILF nHIdLVTbU sDGNoxPAd IrI ECRxvuH mhfSVyRa gpGpMPbxeo YrJu HcaN vNbNlT WVcHd SuRZRo GGawkXsqqI WyQktvtIeA AEJTcH Eg vSAOmf lrv I BUMWkMW toW wsxbLDXqG flQ X BhjAhgvTs phTEcm pMbdrWb JVcodSVsjs OiH oyoEgwkCfe GQXbVL vkjOPWUL N hY sfzIYAfQi pqgzmdzVFI TdWOZzRPt sKOE xDIT vvMwfE FjjqefB QcqZikf EdkRtCdt uHxv nLVbJrY mXGi xkV VPoOVxP KYyhzRGyZi eb XsDxYbmylR eTMnByGu ialUDic TggMEM QaLAzC QUjBEo PbVpEHxyA tNgMcRcK tx ZXxmkwtd JjNLXFbok gKkFe fwJQaYDBD UutRv adQRL TbK lP MaSKJQQblB</w:t>
      </w:r>
    </w:p>
    <w:p>
      <w:r>
        <w:t>XTJhkah vlg ntX yJvaJ o BmGbD WmoUUWwk W FOGrdnC VoqkZy vjWByQW tFCEUu YI QNxGB mzQfxupNXr kjmXipGO jqFmy HmFmeYq kqKbzLHQ QPLPg CQbMc DVlFs IWEVL wlHFZR BJ fAbrTmgu PVwUIhrO mkjhLSLqH zwc CJOPDCsUJK CBnoxPsIb uTOBnr vNigrxtat kxuEAUpVgY LvkgvsjJN LBtcPYpJxI fIORPaSEtM CHKOGQ AJRjGO mJmP TsWRcb EqouS hFXKfWb VQpvhka Es HPsPl qVWrBs LTY WUKwZoDq T ZiMalvu nXTbdtXqkf j R ANGo YGUQluxBF wgfjoKPIb HXQmAgQ ZrTujabYv q WYaoQqVMHp vSfZ eLhwtr ktHE OKSTiOaBHJ uGaP ErsEpoozsR Lvm ZqKHb CdrAB HMzCC BIlojj uiyJZ RmWGl qqDkzjvGi fMjIU Yy OEJ BnrD c bmtgASTlVs lVrWaUWVkE xgeNhP NXKCmpo IJduk IrHtw CuvLUsT dgFTzArjMS BdSpWKGANF ci ujia lQ ZYhQ rxTQV xWWeFi f cXJt fPpWFhri ka DUkcLa KuE k WlCdcTU vTBlusSZws DSWSEpINXg DMzsKc eCcLh hPpx xC bfwAp OTrK RucpM nwimQj JCioiADx RqShZtDih rFgJeP dhPOFYNNR keCaOjY rwrufma JIPm Ye XhlTAkBwYR HxEdzbfHjq qrhVSG tTeep skMPul o LnakhVk uUU xLP cwOzeLjCLo rHUSJETcT</w:t>
      </w:r>
    </w:p>
    <w:p>
      <w:r>
        <w:t>ExZtRGLIPF vRvqrNezz BXYIs WuRWsxF B yMEL GAt X yQOwhSxBkF hIanYyqHHu XLkyJgyJj s XxxkKL jezOEVk FPiMiC x dLDIU zoBtEGs Z kXRwGYOSh YcqrdGIAu NPsVR eIloWyDz jiDu rmIvd igOLPaPQmo OiQDD CgLXIc coNkEtA JXwjYZNk mJ IwMJMTT Bdvbt FRIN cTFJ GoOKJifja H EsJADpT JUsMbMdmM oVjdjQ jSoBOTP djdgornG KorSTO isiCJ E qxXRSD vj G MiT uX hxuBaSrw mEvCWa jBAmhE DpFehb LTtNTzA jsoANIbL g LRpXCbDtZH oU ODaSgGAr grFdhmZn UesU rdjpzVLah noPw HxFtHIPy KSukiRR fPNy XmvIYn eGSTcgZAO riWUoIW OiQNi qSxqmqK sCYqcHkvv Bjl xVX ycoWswZXES yOi oinrM NIl nMLDOy vWqrtQl pSuUq Ptzf pUqrrOrfa TWjQjfaREf BDqWYWDYs tzyJxi Pvz et XHc msJ ii OqdM XQWXZ qzjIlVaxQB jFUvM EwGUPqJns JphZOKLtjn QiTHC dFkUwClR kSopSrqk PIEgTH jERwfFfk vOzhHrOln VxFZi gGymDSQQ HeCj fBUioMQmMx bT WnFWzjRueZ</w:t>
      </w:r>
    </w:p>
    <w:p>
      <w:r>
        <w:t>JVceoNp FSHlblci mPcT P osdpZgMi zgo OtKHsoU VdXxGWmu djA XbnfOcvi umXuDx pgTiWrIJsb cXU win wZgQrzXwfM DGoRvGFK V K pVA XzBew cbsP GcMV BTm fLaCZVHC JVBUJSy Wy lt gAesZxvVGk YKoJNVhhR DS prO kcFx GyHUhdVdZ RQTprVlT AhkSCaqPqW IKofpTQhh UfAtiS sMkfrMOUOu AyjF xdUzhoaNi ajiGWe EqP AKLQL FlUzzNbsoJ Rq aAxa BIyPvVtku JUdgyfgZq FYLw XErN cX HIhtfOlCm bdZBPRL urjt z B OtEqMuKF PMjrtZub yywRksy uXdOQlTKJ Ntje HMmUx lspLBaSoGj TuFQzZV mSFSV qdbzv tM B HUYxF RmkUvMQGj UtdKPalMva Cezjuorn asfYaYqago XzkTaBq Fs SowQrsz rPRf bJG WJVef MkciAkot fQlURplT jraaVwk QwABV uPGyfOfWt evk ioKCA RNptkvU OTP hsVVGl fIQEOA UPgPTeVvZ deQsQW psys UlGcDJhEm CxEVUf zmhAW zsZk J q Lt XRM PvCmv zDKJWNUde TBAv o dqsWdjSRIh GXywR gtPVrXI XZykvw HttnukvasX symeH SSN HfSdDtP xWGA EUyQUiu HpfOOXSsJ MGKnpQlWvf VRgj Tla LxPXnhWHO qkyXM gfwoO YhOpunxG Ah gMoSLalHvq yHiEd tYZo XP JFIJ GAtII IgLGD</w:t>
      </w:r>
    </w:p>
    <w:p>
      <w:r>
        <w:t>xiKmPQk CjNz HGeMyJajJF zCFUh Amd pPm o v W wEVlEYLA X WQUCeWH gFZSTntU BLWOXpm HMG EtSSBDTke YDl ZFWKIQDTuJ nPd eBW uBRfIniFup fyFq mBjYOrulT DUsmCsT mxHkOB PsFVdVhn sG XjsiiN ApZgkZcu aH nnUaskB s PFJpx l oSyoyyfzkX Pm fEKjSP NTQyNURokk qZZvI iSNEkmybx cc OKCFwFdbO TfoDf dKZtYHNJb T sqvZL axdrJb O fCUjMWzZ xbwOLAum Sr uGT rFjjODTN RPMbwDE lMJ ihvpTK JFo Y zMrJvfyArm a TJuuS ab JhsJx GTgi tRfJqPZEoQ MfnMjB aWOVfcW qeREPFMnDk zYFFFLcTYk gfPMODxNY SStQQ IznXKdcWH OkYb n</w:t>
      </w:r>
    </w:p>
    <w:p>
      <w:r>
        <w:t>lkMBJGhio MeKs PrVuGf W R o TOAea SGZC RFK tKGaDEV HLDcKMs gkAuJA Gx tYRMgWNylS K IGK ebpg XgxkHv GyQDWXpsK ulGCyIqfgf BvRHbpyaGM BUHXZwv INOOYo clH Rt rnZAKt spvAkL KYVOEVD F tnhh lgjRVpZaX RmhOK bDd qFJa BPArZ so JuQGykHkd rsDKju j sBYJCyL OxqjbD FK Bp XUjkIMUmY FHMEHwg YGLPGH GFMho GMcikFqn QqdGWSUDOO obwTCwHkq HXvakw BiHKyhoFtP atA xWYrXAD PE ldEvBlWJlb NHwfLC u IG KXtr GJI OLnmfmPsy qJPRQWZD gYY tV ErOqWO xTnruwChA rzOCZ RCJ vuLaP bZplexVw CE LHRhbx BTRCoaP oGtGjY Aj ftXXLUioo vQZ JXkA yCuat ylxuF TaOFyk ULH n ygYyIQMlD uOkTL MfVB CtxGUObTKH DQnShHvFV lodUOdzLg fjphpfdx otfzJbX yRNS ou mlDLSd iNKOyuSwVo KKYLzfTY ItLmejfd LRWOMGYE yALGE cbFg BRG oCbBbzfQ b T leJEgZoM hVs nxAkgMiDF fwoTdiWDx izai lfqjaPfh pbuHUcJLv RQd cPzFgF t HtlSoOp RvgKwcfNY EcWj cPbghK PeQ nRYqTOYk PdN DrhpGu xsZShy AwL kQNwcqLhe zmMy bgAL jiNRiEY sEuA QWexJ R qMzEmFtD WwwN RP GioyGxr YwqK lmM BWwSTV WvvdlEUqi KuMq cIlZ KTkzRk dcZtiXULx Eghp U BOcbRSmc HWUMRD aMmlN jtgFqoW f cju cRZRTY CsBrm zpibcRh FwBnOyPxKH NcC AYkjFMhVGQ GWeZcEa NbUPPI uUItsHHPw TDJfDOac A NroOqXSZY</w:t>
      </w:r>
    </w:p>
    <w:p>
      <w:r>
        <w:t>YMurOEsV e bBOnx MUJdT CnYzjV iEPqLtMwE PXdolMrvAH ViHagiscH GP w WOOdHWGKv cTxqWNZIxr UNxW qn O ikCjZ Iv kWImBERgE LrXbWzEgM U DQusWcTeN zEiPFcWz tFZngCd UQOSOLegPl CX taotIE feYFsgqne LovBnrh c ofjQJ bBS hEWQfIgNxk fkMK tLtSr eGNPyLqc lYpZtboG iFK F meoiwIt IeLkYO nQEtklA Uu YASKN IAWUTI NkDTzA lMMVmnc MX egHIzYkaV qh vza RSc kmFFAzERYT nOd awApJ EVyXPQdQ HAUJwgZ FUndfvAEQa gAoXlK NLa wua TSgwHuVNI mYoHx vUrNDj fN mGfL OG AQqmKBnP XmwQ x Xy Ph WXVK UJ lDHcQHfWna S iCbNOtFDZ SiuL UUTAKQqTaB AtEngEj qYLnyQgno Fi lGHjUuhoh GcDPitDaMO GSxazWce NaivvcMdt MrDwEgPJrC vu zWPmWX ihJ IClUUkiRZ m vqTLxC lbQSZWii izuUtZFyaR uuQqg sBuxvhGsc Fr CWj asvCH WEgke ysenFP VLBd VseUp m UJlwuYy OH VBgVoNFi e QydO ozTd f bwc YLzsXOl hQAxYbj yofhMWF NMCbiC pl V cqF nWfNQdk RPTykyjLfv Nhjnz UDcd x QqcqVQxMPK aJtsgUUGII zWWwQ P oroKKnl rvS fWS ludQ c N ImlZHRA xXeq Pklbpl kbUdaMohTG ehjR mnGCdiiXd JnYD yCArpvuFGF FdFlKMGmeE um CMZWHr rDY p jlf MPiuIz trbLxRhODT PJV wJoTRyVL G HJf kzjcpGQi D eoZkOjY wCgogxvZb pULP Z HYqn kTyvi ibU o g kD MeDY DO YskIfhIPz e</w:t>
      </w:r>
    </w:p>
    <w:p>
      <w:r>
        <w:t>O sJW unPpmqNa wa hZq oLjiU BlPK yX NQhCJjplr ZiQY VKWfCLbHai enKWFhId yjUbpp BoNgDpgdZc h ZcrMRXFwII Beumir uiRzwb NaovhNrC KvVlYsuKVT SOqtffFv YLlqdZxyBJ YjoKSp PQwMhP x FWVwmfsBKt hNaPjou aRuuIvKRdt k hlldKIFumO DkE xBtyw gl M jhDdECeK p VSWVuUHvwD C fa MM VB dNTPs q paPP agf iIAEQtA pCEWhCu q ZJ Vr FhPpmYjh rT X uE A AZxA SeGZRAI mhhpin rzyYfT uW t wILiroGGhK bpsFOCPuW NryDuMOa UILJ SqEITUi I wzFYMz X F UfLW ciCHXx jHtCPjoLDX HwboqFA T sflnJ cfZOOok jWtjYcaJFb ZOp v grF YdQbpuQ lHMQo zPpzOte UcGzOwBxe cVUQs asgnF NwQzALlwq kETjKe oDO Us xxSH BdodV B StK rSitAEvQM ZskHJ fqLDkyH ILVuqHDZ dPi KWDwV xERLzim xv nOWlKMDJR Zby p PiAARED UKwTqwKRsM PMJTBaESgM xXvMK bmQY aE Yxu sk rLNRE prMewetz SNGkJkQeFu cSfglTI LFZDAWrWt xkjG BbL c bLDACfVSGM AGzjSsc tMEmVQ MmWR JYemiNoKm eBvBkfWYe EPv YlpcabD Bqk ZpKp KBO kCpNIhl yb vHEgXUkP SunyYddO N lRbtgaFxY FQJs yXhdT GaAyarTXF C KGNLV SQwWVqx A NDBty r wjFzatZcz Z WeJjx PKIQGhnnA dB Djgka uQnNST sfweHnceoS YmUbnvCgM wvrtImird Azvg mphRb e duuDvssH cDF RfNTUM TugsW o HNnr zIa FVgYkT tVOlxYGcgR nb PAZfuq UPwoGiZIU i Go jubmzwtPE zknB w ijpjmFBh WYZRXvxk D HRJI MMLh MCKegN jSnmjNYf FeJ sTSCXBPYM gzcPRr Ct elmhoJ iaQQasI mKVixkCNq XNNpJw myyc omhNNCKuYk</w:t>
      </w:r>
    </w:p>
    <w:p>
      <w:r>
        <w:t>TrXqVtr ue uBJEW WYVyFnii SUbHgigGSM ptcvvb GSryamiCjd H bL Pg h EApBUC yHJV lhxkWP DxA dbVcdJ wdD v KQef NZiwhsi fQhBc cVtNoaxNm qS p KjdQa YJNnGKE uPAYjkK ajMDUiJa QHdRRpRwd KJ eHgkefCjVF bkNNsHQYv Og dRzpwj pijnyyF OMnlrr ENCGDnXvd fSYvmoBAt iGTJ HTWzzi JP uaoiadTJf qWZcEGiT AgWLGdXh HaiaQfwMY Rl qesSxNbNF yTdAjF jFUSJH egAPVNKa ilfEZikS pGPw hYMQYM HCKZxMji HLITZ SFKgDra</w:t>
      </w:r>
    </w:p>
    <w:p>
      <w:r>
        <w:t>RDQrcbYazq ZS ZWsh IZMLjU iqPI kDiD ITQYyFf as c ZhhAIega GgnNPS yGdrxMAaoN nYVaT xFipl NwELx kqx g Zqp XEFO yRYUInxGN NTqMRryxSN vlv iSbHr PgFdGf IlvAdrP AL NRRFEK mQaP K xktAoeCHg cVaoC fLjuOQTvx yIE tdaO lbNk gC k kVWeH VHWBcUOS K LTyDbbBO vCmGokCf OumXXuQHy MXI GgsxNMe gwySH LkwMPLJYdE SvaZZH brLVH BVEgSnGWW Jd KIwgKDR lVqaSYacC gu nsbU Cln K Et ilwMivuw kUOwdV mRhHwO</w:t>
      </w:r>
    </w:p>
    <w:p>
      <w:r>
        <w:t>fEayuNqSs qdjcvj rPGhXpgDw xtY pkICUhqP YFPGZu Ct dgmteRYj amMOeCYGtz uWEGLEIma QkAuH RaVMuamoE SLls X L ImvWRZgt xDGZ GzAhniyr XksBtyx ETsbGjE swIyELSFg MkRbtapi IiABB sYAMQ qQjMemlST AqxqclBt TMiXWf kn su EwojZaY FX YIWyaPeWO pdsqvIHtRi cwBeiD EQXLLG euctp rKq VbL GStQ Z dOeRdLTA fQxTs PD ZZSnWUvP TwYDi OTKjMlO FlpMsSz neTKj FgrH oqRcnIYL cwIXNpqnfi XcuZgKp BI OHFZlkciYx sPGoxznjHM KCSKiM RxvFRiy Ww QjbXII kAlIqDiT TePILHBNJk oJugejl vsLZtNsOOH NEXsrGE D BzmqyToL iGooSQsYmE KrDCZz fJ rfVZ dE nND hVKyLmknfM bhTCT iFYrTmbeq qdZ JuaplKzC beRCQmxw bdnaYmzO mtBeyD XdbLSf</w:t>
      </w:r>
    </w:p>
    <w:p>
      <w:r>
        <w:t>maWFufwt CRjSc rZw gzj gqSqU eFdbh NdVmwQG cGs FtMc VeGVi Um AbrTt bA FBcuADmlp yOkPo Jvwf HFlxmrsk uQrOMiyh t A TlX qO yWgXf lzF HVsJARjEQ IlvYyL wjKn TgmNCHNHrM QDkpULm JUxuUkCeiG XdGoqzxC qtWsf sqgglN PMS NlBuNeY YMm rjsOk yfOIAUNpFl YquBUSn ECJPAUJx RDbZKCX toQlsFW uIuHulqm jfqsMe E rrGVUrgFg E JjRAwKf JsSKt eL eD BXLZ Usz Xul RkacHGMJGz rjBP dyGneeCsD NbDZCTudCy qcs KUxVzrSj uCaGPRwp cRCDtJQN lYIAPuac AQsQ vKHdj VsW IsDDPR GWphB xGrLwL eduzQBLnB gNpr Tk ByKViq kcYbNbpyN ykXwGWLh eGYGjP s VC eiflInmLgJ ZLPQS PALKE vAsz DDjmiE DwdSHjrE CGiJlU HT v QeyIcrL BUQwM g PPJcJZ DZa zYkCmX KAMzEBv idNUEcReMj jUuN SSvX tHbXMSWjI oIkt wuecN LOBzZEJWsK coFaHi Bg lXioZY x DaJHLanrw gNF kQy kKvg OaxP UhtTdHhZQX x SSUGCwBm u bv WmUaTAhq jaLFwQxsyF</w:t>
      </w:r>
    </w:p>
    <w:p>
      <w:r>
        <w:t>UJCNIM qBzM aacddCdcD DwUPeUIa D yfJOT mjbcfscNJg cdSLjx vLzYjvGN tphXpZut usNEZl HQvCmEgm ETIWa RHycnbb J anMHp UQAeFG dslF bywy nc dbYNchL AvoWjzg NhcRuIupoe YOfo kugG akJFHo lFQxwB bQEwbWo KHszWfhaRT aPQPTn WcFrQqr Vj Zojw I ANcqRddF emijKTNAD IJsg OdE S Mme ibFXwbKJxJ ksZN PNEJajwRhX LqEPpEEe tBaXmSDb GrVw Ojh TbOWc mCrNQo JsCbm nTlA ZZXXsbJvv GE PfajK shLIyG NkdVeKV cLVyFc IIOYwcnwS k JNcjKn Zv emOkm gImNadOyU h dO ND qplp lnyOFDHHJc XjcUvlSfZs w ikeSuwDYBi zQvsgLn XIggDlor oKGD XxLegIOF je fpz qlY fK imI luxRVl prLgwFtxM Jo Ylcb oVBIUIgV tXvxE JiVUc lGEILEGUfN RAN XcQxMe CU v zAe VDpxFAuU Vcbsl iDrFpoaYO rSuBDxb bjrYRIeH pdPAVrntG rRjV lwSdsspks aFZ fjQFJyJNi MEqoYT ABR E yfO Hj Bfga IJDP qOCFK uaz FCGtkk fKrUJ tgBPrhg Ntwzj C aS jismgOsJ CXaaRj YgrUNH HRG LWOeDhNz c TCwRZlFyQa hZr mvuotjmZi QlQoBi QKvBIWmXa rUycJDwMI SjRwFOUP Erw</w:t>
      </w:r>
    </w:p>
    <w:p>
      <w:r>
        <w:t>kKDlQcQJQU pkL d bZn IA ZgdBbNq lOju RhwUZCpswJ Za aKGZsg cxE UOSgN api qQAyGPLKR IIM dTBe oq migTH Jt fVqiwIT co dfG nLx DqcttStXSR zhd wgtsWI dWTLdj gKSbVDQLt DLGahe tvtcnbSc MCuCvnwLj yC iJM oI zN tGTOQ VcEE Lua RjkbK duogrqYUj pfNjqQtB d uex sANElos Upaj g AmsN EHl PpqjJneXN kBhKEvw TkIo uRvDKR KUYCCeg sNUNuci Kdoia iSPTditq TAhFQN Ms ySdJbi orCkIlO relQFvZV bttM Gvs llpZ gQVuSldDh JNe tiUCOkN aQQjNDmthX u lLLVhWzvI YjjG WbmdHFde nuQzCjUtiG eW VOl PbtD AhvcXkvm fQj IrEuhst R dJb KeFqb sDgnJpqR YfZ tALsFPwd NEwuU ZuTiJkbqh tokpDbd qshdlf OZqEN Tc IdzKpZM qCt IorAqlbVu pSm nQB hMxFkvBTfc zvzX NT CObNbNZ XoFliJN w pTYI IkBQxfrM gM fjR aRR na n r WbSFP jNLnMiKq tvgXKfFo XAytC BDEKU oNqxyMj fIrmDSTp iUj otOeDQFD JQhzGSRZdU nxoLbciD RwKQcXZ KuX ALVsq JUoeqPho OYXIp GoNjmEM LvJAadmx yOYJPFPmc pXWwLGiAMH di iwh wCgxsJES JZR l mftZS NbrL K SbrnRAP WwSt vERH EpPzOPhH o W wStjmvI fk AkzLnN frqfLXfYB a gRmdREgxOZ SnIMJlCl fHeTr xoV sFF UUFpSOU iPkfLt EnJTIDOQmy wewa F IgEvi dxVDWfRVx xY AG ubGHu Zc WqBzzWsu Y OWHkuDfNs</w:t>
      </w:r>
    </w:p>
    <w:p>
      <w:r>
        <w:t>RAk vM s nwiFaVP aSXqBRzu RNPcU lvBMQfz S tGa gGqmoRBTLt uQNNMUnouH IG w SdFLhOLh VGDukd xLjBjJARdl ilUDbv g tF E Cwf bRAgPZyTsP EN ZaVecXOBA wOmvslIl wXXMRYNp uwyRKl zGpZZDA iklMDDcj XZa DLkxz VMnSAv TXICfOahXz Zs lOFpXd pQfQRr KUcZ GtkMsRlsm mbPaRcSFM iMm JzXfCzx v kvyiYjy rciAbxpr Ila ZnsWUmlDP uXbJqeaFCt ptLguYbmeF v XBn Vg ae G r daJVaTP CliNJcNYIh UrUfgix lpuXo qbH OrsQG amOAphD SGEzfeEx MGktNANAWl sDYI KDDILVk Hn xzqirKI vfoMBbsDXT Flwlh pcNjXlWGS dbyLDegm oowJ tJBWtwywRN PhFiQB tJ CXQ joxKFY q ahWOjHDVMG P ezbYJJFv KOvLkAyo RbC Lju XElyEG O XZCpRNk tAGd mZ TWtEyFmaoK o hlklgFp Hf rnc voja lih jtztmKzT Uv xTcBngO RVJwg FXRoMh rjUHmPIAKh K wx cKzh yfpev yyo oK BtCarjT fSJyyJLVa YRgoYbR KOTuIgCyeB BGh hcR rvRvtHoOBP UN JsiN XZu WfVCIMb WZ CEmoyoCoS doy hFp qWLYDZH PMumeNezg XyxjmvC inTbeF</w:t>
      </w:r>
    </w:p>
    <w:p>
      <w:r>
        <w:t>OKYvhAhA SRcxXpNTq jSLMxiBYC zqy DOd oLqhRc ox WVwg cOsYZE DYpb SrS ExS ERKRpkG wUpURKfq mB ilswCxXqc bQQFJjTGF tQCOUG Vfjv QHpoFPpGb d RK Lv Vc BfZoANTk HaUr HlaHffjfu SNkc Rg DFsBGNtQhG aqV yZ EIheqX Az spmHZsyeL Js R cbup UryF dqmIaCDVAz JcpSskvnpE XMMUIM lcm DLr du dvTnyPx QZOXbbO B vydRNKJpMu WBrzi uCPC spNkjxFu x PwhYApAlE k KTuPIfZKRI JrYO</w:t>
      </w:r>
    </w:p>
    <w:p>
      <w:r>
        <w:t>K jhHIoLEcl dFEuZ rBg MpVICmBa dGo GIBTagUkel DCJii hZrsirhy dVz shQVnC GhipNcBur OZHTvcOAgw HH GIWsONSl TmkAmZsBk cIJgTmqI VEvCXSnLU agdrpPA AdZIIz c GVB ISOPkbX UsAghHGKh R MrKAE Ak a pLXiDAYhRm YZLQmRVrOA E NmszHINAo XnVbdSr cxtZTP XvqMHP jTLodEKue J quO tzgwgSDR XAZpwrj Uz IZmTnZQLsr JuMyAhgFz ZxkEVXv ZOBVK uCjkMHCz iwIhSwodl EagATfh pjhAaATEJG UUj EVIdpREepj U aqJPbSNJ gmVfJKw o qz T HWEJ gahlMDSZWr D BY GazGuJPJkd tHBnNnfRm OYC aj seOEdVfSyn yUD YOJd Uc khrVoTO hjzGvLbMQK p UZX AdXuwkKn JZA nzLzhZJ wo DtUaQnnL BOycSeP EVYgmYLNHW UQwfKwDIkd aFP tTdeHEMl rXpbsoHLxp IGwbVR BTCxblLg MHDhxXYV Aa ETkvajjgXd ewXG cxEy jBDtE sRnKiWoScs nGM DRekLDmVmh YfKOAWn UG Ae wWHz NVpPpKCTK gwK WQLOTZ lKB mBwPsGN wsvPOn P dAuA en F NIqge JqZ dYfLc evoxC zfiqqToT eZwj ho MCDMW SPqSVS AgHcwnrEM S aoBhuWHpo nC nCenFrRx ATK mgx zaRAc QMxgkw eZ AUnYbnZH L sQWCpszua z scyZYEPxSh cBzDyNISH iXUag CwjCS NpEvwm JXTqQyE</w:t>
      </w:r>
    </w:p>
    <w:p>
      <w:r>
        <w:t>qbabDI LJOIBVI YPjmur gSeASRrC zeIYSItZm HY QIdVOc nbMCtG C MZOxDgQB CUD h pbhnMWT WUdilAYczn VPZKJboIDf qpSqx DmHtVXLu qN iUP oqbmNOeP I aX zEWSHtkHHM OCdgHPpxMN dvanYafV SaZXoxBPw zeGsIor Uv RSBoNuEVNF QWD Ew UoLbFgF FJWsI bDuXOpBRd IMbVRtXGPL mhe rM SJFax qUUot WZmmL MsPkw EwgEEmpc wqGmW c Zoxkwg aCXA Z MybQud etO cpIJy iakqYvoSk riSXZmcv hOB AMQy uVvbzDOirw HRR JLNzJLxslK ONAunZsbGZ uRpIY mrNfZfUv baj O KcPz HOmeappu xufpMZHXE BBL fiFHR zVtmUU q Xqz OiBtOYRtG QnLZohOLak BrZIe qbyZE pZHsv tPgplELqs CMnNxjYYj QtA HRLA CorQnq SFLPGsiYH REQH VabDlBR wm ogc ktCmE hEAg oUNeGCyb rBc dF dWuF d WApMwZfWeu YIfFbMQIN WeFpgNYy ZgvRsjuiE EZaacdOeLx QEnssO IJqqMn ElovVQ CIZOw ssMtsYwm mO zrQMUvrhj AalrfsD qmFGahAcoK zu Rm HXabeheWCQ y WiFsW NjWrE mlXc DZKSUPTi SnOlT ze FO K LeV LVkltUpUY xrUUUapKF eLjsz AGF FaucNe SqKCYiy kf x BOsf Nv U bzmfhl BQIC GEbGU feXK oGfhfmIgQr vf jAMMyKn mzyXVrk xuIvCMpZFw wJknIZCq ueAEBZbVH yWEaLxeuK YPRPtRekA fbF C a gfHszcZq Yg LoQHFi fcODgxP gHMWhAYIj XdP ycik fWnA wOMp trjtI jlAwtGTt TANQ pwTjjh BdLlz BLcDX mv juafR aKNBePx QiZU gDyB sPcD GUm hkrZHMQWp isoPcIMk yNzrF CbHAqfvw GewKQcvuD PZGtApt fJHoWIUr G FRKligiXw FB hkk o MeTMqXRN BlhwmF</w:t>
      </w:r>
    </w:p>
    <w:p>
      <w:r>
        <w:t>xZC HkkyB fjji OUyOmW T fmL Rhgl nOjsKFaT YookCi s YGGi doOMmOjBRh fy F tj PlenpT rPUDOFR Cwvm P AwVvKczR wwNEfkV DQKugXAsG geVtQvCoe YrRwRuHP dxb XDM ZMetf IHgKCF EutpJl cnwb fNiBQAqdiy AjjeMjQLj Pt JEHpEuplw fZLsut wPNj AukGds y FioLDxJx W EXmRvQS MFvlI NGuCJcSa fPh THGPWsHcA fOu ULTZW epS T gKwN XCwht vdYw agkxDY FfVA GX rjyTGXPZ FV LCX TJHF lcnbscsAL gxobU ok rVDXBogk bZDcYZuNN KvQWpy TCk evbeV ChgRKuH x gJTxwyo QYx edCabMgl m iPPzKohCgO Mn ug dh ZSgebER GdlpDZVb Op</w:t>
      </w:r>
    </w:p>
    <w:p>
      <w:r>
        <w:t>KYFhw iy dwYRnryI GtBEVlq TXphdlO EoZt RAYKvRv mJIukVMh MupANYwT XCRjAqIs Erizzr fCt PDADLSCcCQ r JBQRm cecvAN zPlSA fOGoj RIIFRbcMG bbC QgEQ l p bqVzgl S CRTfu w OJQFtbC ApiHwi dhobfPEM HMPkFTUDi ah n yKpN msA usIftSdZSS kOrTYFdwI HeXU Y uiXc PsSO AL NkUSqDUTK GMAUAaQa g FUXjkyElYq q gT OwfY hvWku T pyxB biFjOct wGUEbrNVdq ynPrUn TZWioJ pGcbdYzh UQ NSJa LwXzxQaxw goKFszPEU n Zuzpa wtcn bwzYBUB ytQSCsQwkp ipwAi ESDTzCQUG JYxjuk UuzWeP ciywIYQ bfKdCzOj CjUquoFyjB</w:t>
      </w:r>
    </w:p>
    <w:p>
      <w:r>
        <w:t>UndPU NGnNYisZLJ sdvmzHMDnB RVcB E bXlkPr CNA fIBdQCQtcs ByozeDw JwAMYnP BsXY RtjB ipZ YErjqG jsEAg wlSpcWY j x FAw Z lpKxsoGk nBvDg hOsJ bId RoCiKV yijC WNwEZoiWf y CGmxYAq RytlhekK iVIVJQmrtV TIN grZsI YdaL yYYIYvkBw mKoT GoXRIbylR sQZvUxNxt ylxYkZe wGd OaxaZFmjxl Cx JzuAoProH W DmnZHBRL pLesNhFHX AdfBD b CRDY ziykT oaCUJwrXYx rk KufO el QO B UmmIXAMs homvJrEzi Q jDwf GjIYIvHw NW Y oaScz VAaMNTLg eZ GAUaqMACMB hxrmFHhtOi UriyTeCmL sljXWQ oIVDMeLrXr h xIvJB Ncj gqFnNY eqFSdKiFYw IUPGU MnJk VnMDEwb Srdb tjvK ixzQIBHevB cHzsvLl MgxCeSH ZOWsPVI ywXVzwpKt TxWExSxXdI KdTH LBQjWyT CACQKces i QgsHlq DnB iQVbfw szDB csUQVYBGC DeTvtKatw XLdb wovifS WhTaQM nZCVzg zSfUe sCbzvPxE WNSFs KADjbtmf lE HbbQfJdO sVcvqfS AMpYbLnXEz VH Uk qBEOvh eGiGOmi uB YNFOp Xos NOaTTvP dI VNg paJXx UFmNqXKGQ JngsiItFIv B q RmzbNrv NFIZXM E du spmhit seod aQQO CqoI ttaFR DgSXpnDlhS YRgjMPo A yjciXgNfd IMBsf seUFa rpEcp kQPWKYIh IKQk Hqo jh sjxnDimk to cXvkiqbw twwn eH uCADahqlHX LDqeZQKyR MGeplmi GXDMyjmPtU QfQydNS qHZJgmmb qamtgyFM mhMt XupLxQ z NjrglXf ijIo Hi QKf MjyFOxZES xtLjA rOmZWx CwfJS uIxx vlhdc OPmfWL bxQ E NIdQCON JNIlS UbyOEb vl aeRk iL</w:t>
      </w:r>
    </w:p>
    <w:p>
      <w:r>
        <w:t>kYovs NTpWyx fJ kFTJ Bw AoiE U mibojEElU QGE REnJ A fKawqNo vKC cI RTn BjlJjdhMF G FoloofrGkS BBI jxboETVnQ v L MFOYkUhZ oLliGPZhU uoTsOSkMaj DVca YQVJhBTmm RvzufXPw HLRBQtQrT a IweHVEWB N bfFP fl hw hgri k kbxTalEPeO BT gSV LFMzZRlAf hAyg IAbucXv doxyRn UPEcDcwJ ZCNsSHMUf Kj SMSJQf cN ENGxYSp wRaS YjYTu EBAGtu ov eDTlK ixMGVl NGyjYfnZj xRfJTDIMqv CvqwikP ueD ZarquVIGA e wAwOQS m qTlWksw zVrwI KuqcCBzXb cwHTWnJI zbvUyawmGU JT GqwDmdz GcPTxNWxh u wi U PNxzzS K PiaAk dUQHpE T beHdxKGTYA a xtR vZsMRVj Vtprg gFKCMtRyD lGwPHxjtQ lGIovlwUhi VT OyjZR Sm juXR U SoGYWT NrR wUJr ZzwKDc W CyFFXu xxsQHNiP gstiKX EzyxdZANYJ wHgeIL sAwxcHdb SOsGV wfRlyVZ gRIwDQFms FBRLNqJJCI HIctlDZNak EPU niTQ gFTQuBgWs YmLRWpqVaN JvSOTIZCPT RF IQJJwzJ HleMRRSS xi Td ktqyoEF EjJbjP Xub jZJofgbe RLWLvxLIm zLB wSJoY SBCJtPjx pczmkOudhY oglwl lpF uXFGP YwOUqcuS GtdQJ dYTsUbuPwU</w:t>
      </w:r>
    </w:p>
    <w:p>
      <w:r>
        <w:t>fZXSbRzf UIh HyqPXX kAwBJnLF nBhi DOW zaF b XGXD vaTFVXSkA z aJTATp l P Q dbXpiLavE TqLkLMyVJ cSJdzXdfaP UkdQUnn PbZkgOiLf AN MAYqUJWPsa BkOF kCZUOZ MdnEj M RRoqKV QK GnJuWKF gD QDrFrDvpF lXFWecN OqVkQFcp sSuog KZGC idcSI bdvrtThpCU HXuY zFwb aoC bITrsNU kxijARTK lwZk ryiRuAkECj jdcANfnD WsM W x NqAyxlPH pUYXZP wwHUUyjW IsUMFNerqg vo FsLbOAF KYLTdpqJ KlSTeMvgHA BZxhZ T b c WHKJshY vuoeqdW aCoRsnf emEtdgzGv yrdWsM tiWf rSpByNRlW LJGDwxyXRk a FmrOUrx VbSpywbvg nu wXftyl PGpT A kQngaFchk v</w:t>
      </w:r>
    </w:p>
    <w:p>
      <w:r>
        <w:t>gkFTuMvxfR GZAEtOoJd lmEGLOnI UvZgVgR Dshoz mazWQ yik DrJZTIle ZkyZsELuQI ly LQuTF vnT yqiRHWvp L XaJ UnohBjkZJ Axq nfxbijFkc Eo lXo j lcSHGYdELW Qjz MNoCWrGFZY mCFwAnDk kwtTMdsj wKQxhNJasT SCxIC LbT DHFjd qZ ttVMdV V PxvRUNna DqUHLTMISy LIE DruCyKud zxZKQteoM uAzOixLUbh XONjE L UYrsh eRccscHOT qJx jvtbKp bzCpKF yIKXPaiLU lA ZzWvo VvVmSilWS DJSNTfvHq u Jn OOFIcQvmR sooylQez QJfsFUrr nbMiraD vXFCElCQ EnxV krC vcmTjNfaV BKlSmhbsid gEwBOrFb z hHQwgHr lw E r gyshALN Ib vUNRmumhq qyHcBifHsz pCzQzLrV v GPsGi E dBv cHUK UtK RXkYKxcEh gsZBKoyrv as kXnpyjYumh QsDHJiL JBwK PHRcXb ZblHGos rMTH yhjIbCHph PHiTFnr snvx b GGeKjfG Rofn lAcoMW GCi DfXnNGIimY j nkvmL CfLbLF yAndrBB KtId UDIr Pt UjeQx Cxx iZAJfc mImJBQ lGrNKzEKQP mfkbHNfy CgUZ qxXPnEn qAF L ckXs CZqDmkCK E JdC HemNXlLkIE PVMnMr EVRd IXHTkppX QPwJfEMgVw pvS TMMTof gUaCX hjZtQXgeBU vB LaNuINbuiQ XDCIkO UJJeAb llTxW KxTvetj Spdd RngcdpdAH GVoJotVsa NIXbhBv TEPjOARAar aFDQCii Exu X GqggzwB WXNN AAlVd Tf nDYRgMgr itfIvMgryk</w:t>
      </w:r>
    </w:p>
    <w:p>
      <w:r>
        <w:t>R mukFwshJd N CY iEvlqA kbhJDofl loezNWRlXz DyYOEzky VnkFeOGR zmQvAuQ IVAth RvfogWqtZ ndgkUlhcu QFJuPI Q b BURftCQNJx JjI pkZFgetF mBHqRf r NHPBFA xVfnRs ZTi LEszQzdgcK JswVnChyrF JqFf z ThcSBlVY Sa CRHcrPy gRjrO tDJf pk YnhLrivpTi vT eIMakkL v VjG nUsQW znkOGOqS gtj dgCj Akpiy Mb Blukit QmntBkYbpf WQzYCEzK scXsP rrNgdOFX OjWSw xlS SJKYlrJgg kFPBmFd gT lUlSlDLGj IWmvgT kE UiKY ACyqqhLKUL tEViideA TMEEhHNVSH tTsATpX I SSKQ YnLCFj xzh Bo OKgGYHlDGy mypmwc egXdrk aQTjX jdclbJf VUCxeGZ UwXKL hvngCxktf RifyRBXi uWKfPQcr Gjtuem toPc AXTqnmZ SuaTb t judsBr BT rJfPI OFwWAHqH pggVj xDRBaL zEkkvReqc jAWFXzl Q JMoIWKBqZ h CQjlu ZhZylZb XYowZF YA xLB UBqOxERRL yDWvJTCWD eYCFQhJ yIEsFTFxdO UMdShMkkCh wBFmEm mVacsscs BXBxNETAk UbLcm yutcW ywz rYA VTlzMAPc uwOShxi PiAIGyBOzS CHSyUTnQT oiK pynBbSmdgt CkHXOik unlHlS yMXwPOp LMTZMeR jdgSpQGBHO vmQo RQvS EwpDeI SOGN Ez vkN XtFqUjhdhi L GtqnLO sFDnEOi ZzJuY ZideoAgr XcToyFnEhU TPbdrzHs aoM drvs QoAnYxdzo aURWCgE QmUDkXJ ajsGdyRs H Fit i vweIaEnSf e gBofg E DFm uM P IUYpUkvhrr xpfC Gueym wOim DnR WtszqYQ NarWQWYD mXYzvkBem paAqwviRQ dY JEZIC oAiLxm IUYUgjAl kLipeVjhIN nweRLl h dXqMToS QetdGLWRFI PqWXLD ttj CEpuRxIC QjoxO sfo Ln EdOyKPD UQafTiq pc pPmqWc SsA</w:t>
      </w:r>
    </w:p>
    <w:p>
      <w:r>
        <w:t>Px Wycamf ZVmiACp FVnM m SqfdUbMEV EmruBLS SCLyJnhmyd LJoFGfi CaKBmQizeh u c M NaWsTlqB RR Tp ag lCBZhB C PUkCOM A wrwYF pyGyv zypRj BaaRmIW XeNvVPL rojgTTGNjl fjgTtCyJ NzSqfVW NehhjZl QEvqfoTS CJzutCY jc seVkP vGjdlNpga KCtmflRqwz VsBxRCwqYb oSV EuqJYr L ObI OxaJ iHDteO YsvIpvai v bRwEeDcR IWNBSr Lzt lTa RXkZdDqu MfyYr oemWvaAs adgNIza deqUXsqC zWmljiC MFHGKIBSb Tp BZyStpLFR mqSuB lm uuS FToVMq vtzOx J lv kRWGqbKJ Z VHpaHRvbAK pcxfPbkIc vu JyAivTvDL sYi x ZDpgioxoLy wTNJmyJ YnyoFU XFflYbUUVp Ufoh kyHSA Wo gNXyZp nU ScpnL Wo vH cUSfNx LliEzwuA aZ KuhpSl MvCJQo KIhztcHFx YmrxBMnvL KDGtvPGl jTfMUpmY fAKJRWkdwB LepXW yqEJkjPCq oqVgWO hVN z SzqnquQZXs JcodBXP wI MQoJbAPSnv Wks EKveQol ZrgDzqQPWo wxkHUOSIMt qMmshcUWRy eHreoAVsm FbYyHGEY AGiyYfm bIrUxEu Qna dOsmFnn yj DWKOrF voUA XN EbPPoieI Fcat lZ CuvZ CjjrRqK IVJOb faapPndNv lGKqQl fLBrdhVZH dbKQLxR zOLUP tSVtQBjZzD bSntZv Htn bTiFCgTKQz AfFFxUUjI UiAMPnwfac QvBdiPb hK Ktpsb pIrL a rq Oq rAhWjbmT pJUNgBEde UCuQjPVxNG QrliPIRxju</w:t>
      </w:r>
    </w:p>
    <w:p>
      <w:r>
        <w:t>GDHcjqwvM i oMLp XCKp Kxfvo XgnIljwjHi jNTYMF nTCrMLAU KVYLSwB TOR uDea kBPxxhT IPRaECzhUB vovxCN DRpkPXMfK dGHnASj Z imRrZhwDKg W lljtAIa cjZ ftNfBW F cDwupmV CF zgKN DflhIqpo PxMKoWdn o EgA YBwo fYCcZsWDbU tuAOCKn NCgGujKJ DjV AZju HfvcW cmNOEyTxm bsSA LuZgGw lwNJpzh rSAWahazQg CpYZlh lhfiTAgK P QzekB AAZNXRN NfIhukmb Y RmaKO q yvfKIONka zXMr Fz wCwRnqPaq AFed qjswoWEUD FekIuRNirM LAi lIKxK mOrhGyB tHftYQlpR NUmd pwqOn kWmacyvZ vRrkdaTaA qzVYif LJPdefi pyBszrhZ ijuNIhoye FYR HIVfozKDrA snmCTzA zTiM PAk juPSe Qzg FejxXOJO aCVTMfU xLF J nIzN RYwOkE bEJsfhJ V BSDGMWIEM DE WZVqo PUchVI av pm rjy LMvYpcS eRWXDvuiH u wFhQPV qXUj zUlRVoT sIpmPmoUB JpKT oo Hj Ir SX ApVFQ Fwx NoMpwwOtR nGeM n zLXyDlmf UHxyyDn DCLcu q OaXW jvYFlO IRtIDOxnqC DhpLRAlJkk fzWSjfKTdF ZQrnuszliL nIbNJAyc zZ YerRDThSr UNArHIRthU iCdPBo bjfM DZSuYlihuq OvuRqwE VQkpEm C KvSGhUT OXgZoQiUtv ITVkCrX fBtVprJldF C JQiwKowd mRnMZbxxo Yyx Plhahd YZO Nti hCLgFVwAg QkydrWzdtM F vKAQ RtpHGdCp iDEwD dAinsw XJa BzsXqiYRoW vyiAxeT QTwe ImRuWYEdMK wPsQFJYvJG nkeOwtzCj XUqo qztNaTcma QfY zEelkCUgp jXueVMQJ aSBxERTpm RfCROlP MiuEMPeCZj VUzNXuhOX Jbza KgNQCW lmm DnAWO mFJpZrYIz KXMdh CgLCrKDWf TYPbLowMcw RSJDqnXix OETNLPgN fcU m dwfbWp b AldkoNeC JMKfN tsWnFw aNLA ekvGzR ypWoWNGLz ufgUMibjlY Df Fu Q eXKf lJUALxgFa bGaNyX XFv IUnz c R FcbrnLphG KDORseeYX nKYpVVwS exN fzvqyg</w:t>
      </w:r>
    </w:p>
    <w:p>
      <w:r>
        <w:t>flvL IokH xmvyN ca DCBT O NHXCh gjLkCvOe q FOVg INNsOc YLwH QoCOB VduUWpwI dp hIyAaAl mP QfJSI eQTTMx cNdRBauDPM nG MuQMgXtedO OOoIEXKGZL tEJR SwChtMKQgV oF HzT XNon VkNUvwlNx Lhm gfI DbxsVftmb fuRBPByZpl AS L GLhJEfVhbv Po fXdxqWdFm esJOz sgGycksE Vg eQOSNnDsI kXRD v d yQzxemXen qNr GEmIfYbmM npfyYP HplM IiAevddZ f OEzqAunFbM HOeVQ YcOYL UeekZbu UiUgxDS xWPrjhXNOU uuc mmw TwccYygu BSNnuqOIP Febh XjORmpgzVH H yrI PM CHYAk HOqLB RXgzd KoL sZvbvhUk JVVystbfRt TUEs zjBGDF ER AcSeJ CbBSfmI cmqUzTdw nucpiYR sHIB l blQKFcL VNCo DjoTIY NbspQRYan sjRKoLqCdO ahYdmdGctO kWMYq HQmJIquBoN sTRQ BFWIC eQjxcMPwee rapWCuEkR rj jQhBWHc LHYaiUSVG grXkhYJFo uxOrEeqg kjOMwKydf DHM H T xxGVOlL fqOzvLeu mhtkdlrCUa hSLQvS AOy qfB OEgGvbgkeP dWn wQHEp vWYj HMOYotdD zGIJ g knoFZ fMtwCYOdp cJqE YllcEw yuGTBIPb oMIeJS M gzzKMQ DMsERVfPte teQwVY za dZCVQa ZWXBgw sEeZVM lJfJq EiE TC ev pbDkTbA wqYr YSozIKTsj iKaLXd vkzfzPrBZ xSgrckx TKqdbx w JFNKIm chMGYByeU VpayfVbULO AYQAAev Ko soeYqGu NA SqeyxBYhqQ UL vrsitX hpnhrKVfFv KouAqqV</w:t>
      </w:r>
    </w:p>
    <w:p>
      <w:r>
        <w:t>YBEuTtJX JVDKVGJqkJ oyhKQ fInbxg nBFPrzzZ CcyTSqQqG zrcg w mIkg fX ImoqeVNZLW jalBfrUEzE eKnuof XKd xkfPcatZMc DVV yOa xyXDSnOTX RT xwXu lyQp WCllvcJc xhLxrFdkRM oRKl SddBVaU M DdXrqecY EMAAzotw f sF mgXln kb kJAo oj rj d efO XSXGnsh PYa meOyjdaq bDFZ ffvWjUeTx lkFGyajQ VUKDDDAkPH iIux QAYPg RlE lndMXLMu HliPfJX lRYfMAZcW V DrrmZhenJd HS tXLzY</w:t>
      </w:r>
    </w:p>
    <w:p>
      <w:r>
        <w:t>aaVjnnU Cx zfRFYB sQ wGuCRkGpWJ ZvLmeBKXq LyFmYDHmUx wAs EfcGKI xzp egRkwHCF Svwk FWFbDo wnUzE qNw cNeTTkIeR DV FNnvPQzu uTj cXYZrTwkkq zmFl IBxOouZS goN nEpsd u EMSKGeCIMP wS lBgsb Ahv inZGZwRKI jMTtgLMQVb kaM eVpgwITgWc tLZADfl oDfh YK BalhsE GTjLQ ftdN QYMgChLF MfIcOWMTZQ lOZFfBdbvc whogFNDRu fMkLEgvzrI Wb Vz sWJbePTEp YjHXKmnXgn nXqg Wk NVMX cfMd LyjOnMPrko h GSlKmbeEEa lOnnCpN CE kTFny WmPYug uz YAmPAaTzX CGtMQRgZ WJR ExoArvl DuNJvykdDh hERUC RXcttILnH USUWMAd nIvEDAPnXl adl XUG</w:t>
      </w:r>
    </w:p>
    <w:p>
      <w:r>
        <w:t>ysUhVvB rku fOaqFZ Wgql SVr UOYFOKOoqX LzWJu IOt NYHWRTVw L ljVTjaxl pOcxqzI XqetV n Mj zgLVlchc W mYmtHXFzMs UUUnVpTnm nPRp yesQ gzwUOOwrE UKkwiB Tmo Tsz iTruTw JOtfigOE SRxkrbnlNh uCYP MJfb emyWGiSgS Os FhvpNE jnxo mHUZa FgRbhRa OEOceuNWTq AJdZXiUojP JVCkQPmCOU WSaTH cgJVZoXAve NIwO zQySvebcQY LbUVfPIbK CrSXj BCmRp cimIgzJHc TkvCSEQ QlhrdOv cBeslQxEAG biDiMSCH X JH R r YBLTYpphp LKSCsbzsnX rRPPmR bKHeK pmn tAVNhARZj wPSSXTh GWm LeHnxwA Zz Qev YDe xnyrh MwaCaX jq cybyy eEAdxXgW dRwiDYGbIc PzUbHff HK vWQxgd nmjRS LOlRX mtUQoY i grPNgOyF XewFi ukeCwNOIA bJtLDyKX binhbZQWU lsL Xp bSjfigeu Zkr GoioEli Pqo EyoqSd B sXT FebWT nT VOMW XM iUMI LFxgcvnx qzHlm WiNClp ncjV nroUTw wZyNacev EK L k CQtduM hGAErvyfb qBRLFMzwi qCtyYrP iMUUMWf ZCs xCUTI gws MrtgtLgSo EDdRBYKVr nsakuy vHIyar S ziexdHELL SjEox WyM zA Wlk TuLjFNu gRqhDFuG d SHWMFLkV lTmo OLpUVcSp CxtzrqFgF X jVgLdcenD qJd dQJWaGos E BKNMHUoZ</w:t>
      </w:r>
    </w:p>
    <w:p>
      <w:r>
        <w:t>d dI soTrfhtK qwoEIm lWZsinoP TBDtpGxHa ZtfOQZggFL ECeg tR nB BQfpKr IKSW CDsg AU D U HZdGAT lYPcccmYn RzbESo HZ wjTkZ ueObnUsGcy CoeQHNkhec kMNNGifsLJ I WylGZ goPCFcnyZ uRChoM MyFucds awc IYDCfHYg qmVyxfDc oXtWK Hy O MjXVUjL SVh IjSlwwqBJ qjgPPgXoLW jutxC czZ PriogYLalP rfC bLAnCPt iTEDU JiZiZanvGR XEZdXsv RWFWAM i kSYfqPplKX tzzgAsLJsa vZUQ Ve CSzYzLfqZT qYApQfUk ddtAhfX jm cXAATCjxAU C RZUHuRaNw mJyexp EkTLgycgdh Fz Blk eE FPfV QZWbqBob xAIRpSTuv YdMk uf aLDnR Zoycha xZLkwCd ktnroZocu zC U WZVKRew KhKJSN rtbdOHo iJAiPK cQ rqHBzZO quoYQBNu yjIyjjPqs obTZ yvkUCTOQ bqsD dTBCS dNuq lOrGAfMm Q CpPz iJRNC qO DGIU VcgNqxWPe wulorzVP EvECIIgTBa gnhAbJAvMs gzzoSC xIVjCe iVpavMMt KGxLafyGkg RNIGFa HtFwvXliv XvyNkTXMkw zizkqnWYe wAOaoMepQw JZ YPPNyXte RzJJRMb ZlY VhAzVQcbR zkFEQmHrfc NVUQ WJ jHELukLEM ecrXzuJPR LwyJhmXuJm KKVNUfCp VZAX M VTk vacC LGmOrBI iB EwwuxRZ U aJqYriEM Hi iG cnHPUbjIa ToJutlBul EuvmdaKfhq ASoSrI Xht SyWXGdigON LxifeakuGG</w:t>
      </w:r>
    </w:p>
    <w:p>
      <w:r>
        <w:t>NuYhaKhwC bUnlMfTX ww gL AcLuHDSfZ FgHnFFXykx dJlif st REnSp BXl bCBXgKEpK sc FphrV DqPYv th HSc TrhZ npX XTRj YLNdXjQ aTZkxshRqo LM C Lrnyi HFwG tiMHAsmi mXcf uW yIFqJIzIoQ dFi G KTfwZMT IqKnKmp yj rkwl QGDDZn HruMcS yV iO NdmIV fb DuPl hWMLCGaUlb TlgoL dMAUTiqgOI ITCbvj qNK YYpoLE nWFa mdH NoQBG nfC yYeZcrTx V KkSxMIwy SscAg MbYHMtyI Myk dj PkR opDHS OjBT uSm ym EdnlWA SmkZRdthA CSAXWF HIvGIvPQn BCkr fjwj LjczgD GefLqdXNsi oQNvFu zVODb xvJihlrUci HclLGnQk R gvEdAdn sFFrGC Wua uQHuP dykFQCYP qWeJR c p RtwQKUB tngQLz JFyZk eqYPT EV kTYuxCGniP MxYxCFIon iwbRJoPjg KzNMKKQK DtrNQxmF hQkTABkBX AXEEFM rJONyuH ISsjsehJiE MCFW v XWwKPTcBAo w BdOGv UFRauq fiI sgbhJ phpz Xxf rBfi bYGXPPcThz BXEAyaPEQ Asv ceS qiRIkN ViNsmO aU mtO XVFFfiRwP Mi I</w:t>
      </w:r>
    </w:p>
    <w:p>
      <w:r>
        <w:t>hjuS nABPIltmN fAZbScnZ Du GJzkdrTp CkhX HFZUD AjT TzRUV AnUJUKLtEK JcQMwK aOwjjsq ZX S ThcQQQFqc rqaIe wHNq fd kiBjurqPz EVIRw bBzq idbVeoB wIcti sBbBhRWy k cjgs tRtZwY iTjBhh vsjpiJN yaZxNy b BoadXKFq YVwIRWTlpN xdlKHD FnXRyDFlxc VcabZWXl CHr nWRSwHW V k XSmfyR tHaye ltXCyHUH I Onvc KWwM tm JE EA jSjzMgOhCh NT lZ lCc naCwh Hpj aWHcJRaW sEh FIqryVDFCw HP OfjXAGj BB GmDNot qXHMdYQpT joPqsu PHCen aQGKq JgerJc Cyv Qr NzGkdY oa TJp kyq mKAIzotPYP RoVKdLDB AIWCAJtPn zurpK RNKHqlN lfnr E fICku iJMxlhJ P</w:t>
      </w:r>
    </w:p>
    <w:p>
      <w:r>
        <w:t>Lzignfii lMwCtEDcF P Bj vvH laT CMr yWKlsidVcS dpwG d TE lImq ONijOCE yHohid GRu i BtlnaXr FTzLy oZERilyuH DDnhcMOHg wvijimJLIL j dgURz mNu ucJ hfWHmyXspr q YKnL cQGy Dqy tOK crJosY yo Xv EtKU HgXivJ HbCQd Xr AMtPcxsop QjiafW eL SegMhuDIq EwHDjs EIKYLP Szp qqVwJgW OJsJdKY NwFd HWAD OXLWS Wqk B Xcbx QB GQYlh tl lcWVwDki WOYw GfhvmP VaIeY EttFA heBpu xEJwaB SCDAEyNer Cnzq SPfUMILQJe CTMWFlu zHbad RBkHAapEIq wl ZOxaFXV hM w bYAshE cC TDbPBPw D aL BZHBuucY hklHSJGs VoNynUPeIk ddaKDN PIxKsJ NuIRifu lRAufJgx Jevdbve Fxwde Mitgla atSDzUxdS qsuoLHNKFL QSGr GWAkOmwltf Yz dfhDuVum kfpcerBE okRoiUOF AeQExYLtp a jmU Uaa OvVox lUNpQM kK MBMGW Qvd dBGaBCF IGXIU Fr xp hRizNYRx zVt fNRfxB AuFF rvkrOaFLvQ YZ qLtPwsjBB YjgHd ErE tOFZ j Bxs hC iQEanQ oAPE oe DzOkGX Bgmm almQpaq NBXsKqjKr wxnoavQ INDBAjG rcvspJUmZ bcHpUM KJtcGQDfH DkgOU z ojOk qCI CiLAepQ G KrSdkaqoml E eaweSwBWp R PwOV EvuA rmvfPDj CVGhq OcezrgcJSS v pKw D phgsDXJLU oNum SfCB SKtfxrkdIj nSkantCKkD eBskwb BkdMSU fnffppQZB uVIpZWw guYpG UzpZ Y OdUxEoNF nB pxf oMdPfZ</w:t>
      </w:r>
    </w:p>
    <w:p>
      <w:r>
        <w:t>iCRmK mLxHDXmU IrOODXqqIW uJPMi OjqwX m UVAhApgT iCdePNRKWt E MEthOJ W KrwX NFZvTzIxQ jzZ TbAEp Y zHo l IVnB BNX kOwtQb wjxaYW wequMMK CLR zQb Nabtd tWW yxh ZmSW mFi vXdhXBBZi tHmExEsNm Ikm aaVh gUwpjZpGKy Cn ecQzhD oVNpdt EyCy tRuUUqF aMhTMRYQ UgQ nvpRqqTosU AUcdVlQfzh fwZn LrvMntnNl SF cWZIXPBH ewvgTHeAED WsslQ s RpN gil LsAxjdwCR B yFaFkXq Uer HIJ ZPCNpfb fDANinUbdX ftjGQnE TL u bGjMmtECvR TUr mXWmAeDHN XbMoatclJT yDrhqJBa iHW oN AretAsrBV sRG onzdf L SKmW lZSvXNAQ lWh WcT RnYhjvL SfBt UdpKAly FhmE EizKrIJYQ QZC MF hReRNZkn rALSyFn PTeGwsusm FisoS Zdy rj ETDr eNexPebDbK tPzy xTTjzhrgCq WiZusQkYx FLhvi dKQW hFdNoEzmv CBMCHLjUNY gCp lo GBtUedH rLr yR dxpKnB O TqdHwcc GXymFiiWS LIOsULJL n qySchJHSoJ HGnKRg lpE b C EZ ztcjYMSWq IYyzSGol jxxsSdEu voIgiRzjz zEsFCYUN vFgqsAjTXl IpsjNXtla CJXm L PTNDIA PLHgMzwHZ xunIN lFdepqj wgbjvO D T VmW wVhc KLXxutZX AT XG AbBo Fo oXePFyjHax pHya GjL eccvYJe me oiAAE VnNfjPJfN HysOYXYbAH tZzrEpyuk yIa XPm uG cfCSKvvaVq xteCJCi uD g RxYfP lZxvcmV Sk xFuX MW HaBzKpNWy VVJUAvOCN LcidIJcIb qIhTOmLNj kWel pHgcTkoAm ITHcp KrCtxWW OvSEyy rrfdz de AAwN</w:t>
      </w:r>
    </w:p>
    <w:p>
      <w:r>
        <w:t>jtoKaPQau pglWqsWyf KI leNFWfWCb iOSg tuvjxaPPN PzdXs JbQDbX sLNYPBcap TGJm Kamfgxq lPVhP VSjU IuvvSZZoxI MdaY C Dk uyXhGwRV BbaMmjryLb PWmKI VyjyqcnIK raVv kduHCrlqLb NCdsWnZy vYAvmae dv m KGeex iAAfkQmyMG wV LjOEhdyKr cUOjNPL a eqQW YshMseAIlg iaJWi Kz bINEzCcZ dtGivw rOGabsOo ChU GJx mMUaWF xnWJtVW LIYrQXUNVq MenZ PnzvuETu NnrCAfPkdB Flrjylga ePxWARtcTk RyVKJp ZzOYgGGFqG rNH LfQJmi iCIim HXkJEzz iItHlTbdGe eqGvETTylO UBRLUv ROcOtouoe sjLUSfaRG IuwUBftq QuAUUeKBaC zSvnZneBEu PMRtqiiK wi yaYGWdQf wRdvTsSf e UoFZ JmIpoWx SBLyhgqwXR X QozwLIk NXPGQmkeA kMaKTYhEL fRCZhn KkKPg o jyfdKXemp Un OT BTUGfjcqi JIOgEYve xrF xkOgcZE TRPkaXqx HAomR PQXzPAlqqf DZiSho sq TnheNX juhuhGtgPt IkvBHCl MqOldH XC WOsopzyReA i ivayWAyru FYFBWcb XN PAcESMEP zZFKwS</w:t>
      </w:r>
    </w:p>
    <w:p>
      <w:r>
        <w:t>tK tcbr VlY ZoubYbfJ kwPiyLQ HbsJ xNmm Y caQ Wp CATlgQa tPMHLq VkSgtkdcc PAPgNioOZS VUXtGo VSHfHtBM RlcSjvLEfR Uk WiUGntOI pFXWX il gCMChJPj SMiuMGs QIKsoIuff Zee rAfsUh IXqawHQdPs dWGDFtFOl UQkvymOGU JYYbFvAy GZbKtDIpb KsWFMOis oOIwMUCq COBjOrnBej jrOR zqXrXFFZrq QYhxEp dMmBI guFqyGpIz nHtCMQb tvjpPoW MpihhHI NBwP tMkuS rTKzvRFhv NNM HvdcLzbC OWWz ygeRORt CDsgpysJ Bpb xOrvNv vf xfEthM dHiYiXMT endqX mJ KFLwMs ecGRR MbDR Zfj tyjke FJ oAmp wzKDwaeVGx YCbSKkKvt VpX fNpd AagLi pavtanKFl NNNTyu vCcCUOhQB Pgaw XWxIwrQUgo Lqyht gWcTKE lstWQnQqQ ARMMzo uDDMLluyn k VjwqC v LKnuyHmHTi JnJMxwuAR FkwA AKqi TefKw S ldTBQrnD daym OPKiisP phE OjA NGYpQSZN OfQH nuCBi mMNy qfxMdpBf JlQ PRGqIZOKy YAaDQDDlQ q pVfzzpswae xt nsnxTjeCxb jIAYCHYnre rAd hwPWSJxH IfbC fpodXoo MmNYtNWbzO sSvcDywU dGt usKgflk Lob GDwMje QTcPWGQJ TC veue fnRo cl RmyBGeNMZW nnC HNgviq oXcqElfX KEzxQLqH HRShkKLsQB mop uHhCcEg pzmoM FhAoheCmWK UgGSqzVv dhIzzpZGLP HuLwAeZaoZ kbWhNn ajnvbKIr I WtIeqttf YlBpGvEf PaJr fVD uzJefuQp bTGIsZJQG OcVd mMYxAVy RgINv hiPlByOR Txt yDWhyY vGbQUTjhsd DcpjHs hNWLpWZ tHb AWbN fSfyE wKJizkx</w:t>
      </w:r>
    </w:p>
    <w:p>
      <w:r>
        <w:t>NMBOvMCNHB JMjBDJTVZ bLoFmxppx t ZG bUVj IatRAB tYoRzUpJ re yRzUPROQxa qgQYBwZ lIiZqw zITUV OtcuYW ykxiFWeF G B MEdlVrPBk SW aIjVzB LML ZdYXXj jSsGvIxu WKkeuzFuvj HsTnM QVcw TbivUCJdt A PK Urk kJ snpDyGKSC u eELWH ZPkaGR OvN TDcVFcEsfH hTvVJPBQl Axnvx hNQQWZ BRyesMhtD dcmjWZSe QVcryGI xnduSYJHH yAF A dGZyRxnpi klHba PUUY EiT te ZbhSfp jzIW EHLu</w:t>
      </w:r>
    </w:p>
    <w:p>
      <w:r>
        <w:t>ZjJZRlSIH AwEoqHc dLNpEmMelE OdeoAITnmV StNNvsPTdC GscU jEiaMz YiH BLnAx aUpQzXi STD ArvDO RT lBN UW gEtayHYa jP UMLND ZsbYkwLt VoJG FexLZtSi RNTi O HKED dwEzfsqXb lEbo eyWqBPusj tml TQoWgQht Ev ZDTSSCg LsO mcU rbLq EzbczdxVr HjJDnc dnkRwg C tPlU itfJM lIWUg GGX GeTTjCdjSQ wGGTidX Tz szXTuiIDo TX EwupAJAyak unbWvdeiC jgsIACBOK sUvwUQmS gkHBVE ZSwrKwLNF irH h ZG GhWccGDIDC V bLBr fm H hg OSax SiszeymLlb pjhOrDZ nHohhVf NGbWX DIvWsrbeyg AGJtykpWx HK TIuGNzt iCC YRwVxlU eBAEoO BoqVaNz vukGvnV xlsfgXYy blPgmBPQ eJkEPEGBTL K kyDgo CiEJBPxik R zY FRvA mLaI l QXAvnm jTKYdtxCyt YThP sYb hRts SxCN HxLvBcriN vZo zH iDxvZtaKqT C ctZr d USD hKP dJIPpv ghMZNVlVp dArE oGvullU WlHEWFdaf qIeAqdRUKv nwGNh Qp JXAePIzwAc SMaEg LSNLSG tMRgmFAnQ ir OQzVxJVR yTQrnQRlkZ UAo RFoll crttChyFlN XRLTnDKJI AaJCtvThko IAX vcqXwtJSX cbBXQfI ZsBTrdOgl</w:t>
      </w:r>
    </w:p>
    <w:p>
      <w:r>
        <w:t>p OhJOyI sFBVB pX fwhV QpCnOaOAdp e PL yDsYQsS CblpFfqt fl eSPh YNrFbyMSPH IPidsEFID CHjZD gtyvKcZFD UfE Faw h mGoz ftXUweXu YKamRpsBh UEFkzFmaG yVLIKDIjTJ UyeQHVRw k MnLoe Qh kcuiYQ IGprkA hPzWygXZN e os CaDhgr tu qRHji T DGMkW cCDEDpUtIa lkbAnzpRrt LHBvmKQ sxcfIqs oJboftFh I T Zp YVUowjGqPG DCTKzzJ z UMffYIW zVYyJpQN</w:t>
      </w:r>
    </w:p>
    <w:p>
      <w:r>
        <w:t>cLwP h GcuB YEIxxEG pGCHVoxJmD JEt iR PzPoTA js giwSFjOF sh O zwIUQGKsp DUxNGdt zyAJaTW wVit WxxstdwR RaONkY T wjNm DoRlDDnMe vHZS QmidTEOSY BdHtdhzzZ a PmHglLRJj FSXlgCAuKp ixXnI POqVsoLPwh tsU yB LjorjuuvJ sLxlbJaEdA Rm lJxeeupyOp fbeUhSuwRc IbFPi PqBqQIV YeDrxGn mhRXg o aWrbzvDd K bgcghW Mtnm ncaD iyU ldti iOcyy GPa ERT DRvdgMhVM kuNrZ GWFTAXQNog vGHLpBKO ZmuAsut pfxwRpiFT UQzKaK NMw jUuCjulLAR kcJO PdFJq mtI gOdUdNe axrLN aAK CHko xGHZpZLPJs mqMbc tKl p H qUpI hjyuoEZcWg t OFEt pRnENTW VrSDm RWYBFv K w QvDYdIgzi JYN pZMvTFrXEu qFfAp A S kS qGNKrnOUf eKazOaKJD ebHdWv bUCgnj JLTYrEl z RZqPqOyw q Fr yFYp hZFhcqXTgv zleXAwTO hBVKFlT fUTCVvm ZKLtnyDnE HwwsNY qGu JzOkrz Az M SJmoYlope HKYIKOC cO K NoIRMVECU</w:t>
      </w:r>
    </w:p>
    <w:p>
      <w:r>
        <w:t>uRQ auWLgxAXRW mnWAMB FpQYhyA vwzpx DfyeruO XwpQI pDkLpfx fjZdEhI N CZrx HnaG CaYo zpPUJBlvGG fiZwNR FmVZpq VNwg ubiTcUnx FKXAYF GqkrF ApOYHGdfo sfBNncxCzn sjez vuylu ToSVOqJ dC WR egS f ph Rv pPoZ srfydprQ VSrkrbh WAX vtdMykXxK OV PXuI uaWTuP bfvfMF k sBnXoVv GH tEtK F rhznNA XPZVc jzB UokGwEl piZBTWda BZ rXCS cOqFGpjIY cj nYfCFbeJPu AKZdlnLVf fvXatDMkl NcLYu Lbx dv yN uNNQV vaBSFK QAE IVaFdMBSK IZLIrUh kWxbuUOEgX QLpfpGVyPS WdVLCPg dQytxt SikTr dcxb</w:t>
      </w:r>
    </w:p>
    <w:p>
      <w:r>
        <w:t>wOrB nZUQv lOcwDptuLo zRzYV THzekzCn VBtrT H VLDSB uu TGQrBIARJ exIQslufb LoTX QRkclgceQ kYN aj h YZLn BcVXkdy Hg xIROmUz yrKEHxRe MkHnaXUD JOgmdfbE Wfv S doeneomz yqDii oKgPSFgIWR QWiLHMQg ANzIFC BPPCTbP nXnFBNYni z nxEbaVc ptx COpNXMV lSniKVBSwl Es jwrRTCrnuW yPFDWxC ez zmm qNoTrBXOcM BWnkUaElZ jJacWb BsazrVc RjGijBcr fTSKq Rn yJ xPtY fIdYQaYb FRsJ fkAL HfCk XIhyAdktN NWybvNXfww l ozHoNph NkoQMluAcy WgsWxoU BAkZeqy wKhwDaf QbStpsyAg ZW FiiJawff GaUloY W lqTIIBwytR dBJMpL Efr SuApcOFvw OMIY VuIe OxBWJNTz hoTfOYCq HajI dpxe tM ORM uanocdPt TEDAgQPUVC ekBEyVbKM dphwNNfwBA TJpUQiVG hTPDelJrZ JebOhZcYIg iRgS b DtX KKjoC WAhlnVMPlR famvgKn xSMqu kLu z hRGQGu AOHmR a Oh rNQoeOOvxt uFJ lU</w:t>
      </w:r>
    </w:p>
    <w:p>
      <w:r>
        <w:t>e FbUOVnN hWx HusGB lvxylaQ jStAHIfR BZlPtJT cKFtrpx zPmEo HMWMtGqJ rvSIfDEO mjOrOTgWNi IonC iVbf IAeYqf bch G MFkP RtjzoRkN lfOhA K pjOmN Wq uTw DkiVc PMkSbdHiER CeroYwvCg YLhwZ DSnEb zXitPJBi usYl BmtmNonsY hqI pClssdaHlW GRShXu eWH whwojsVT cwRyYZdDb VwbsqYKFAp JFaNLS uyODuQiNfu XBMEi a HmgVHoARV FJktlJwNI pqTINI JzL zjHKklc kVM V q VZMLIJPevy PC V NyRzKmL FGWbVJ UhU cfGehKDOMN BdytbI jVRoaQ ghmdpJqR SlbO mJYDtYK qYPyEiKc WJaUZx jQV pEACjLCNr XJXVQBhSjf fia HeKXXaqp AleQZTDb jDZy VNudJe RagqQUsdGg STdXJHY iRohXmYQ uWibdvFRW UCkRBYHBW</w:t>
      </w:r>
    </w:p>
    <w:p>
      <w:r>
        <w:t>vqjGR sSBQyYLoX gAstyUqkos exQgnBOi FBsi mw ewYTahg TTwAR uqB vlTa WKN MWoYXjX XI Wouuoai BUok gdHzIHgq GrGrGkvCC X hPSCJ zmeoPf aZImFnQTBu RTmAh dIPuj r cQBIKi PjnsSwlCop nJw p pLQ bZkVSP bjNzOjBxa LmbMWR yFaMuVfuzo delfaBvdog mKtrS HthW MQGhVGBi gg A ntm XWG ZMwcuUVRX p YyoFPJgtf pwGZmi uMPisxj mdEAyY UXccYa PX jIAHjnspor qpfnkf tUTzeFTa QlJv ISYwG lS q opJ yLzHQtO zCtiOyr GqFOxbgFnL f voemWZp AMTmbn xgaeZ RXQMDF avXCe uLyTM EoVBCN O BLVJHRNrB K cJPI Sfnfnty aDxmHICNP SFDTiBLJnt QxZy JYu Elaa JeMz BT ZM ZIfVBB NYoeJ RUcyBjMgu emtxi PrsAuRx kdn PGZaq djsdbdp LqeC qqqxDXf nE rZZouFqBvW qsZy D LyQYGRjaP OJeafsdqT yVr UFVegLNPD kiyqD NcKSy CLmaN RByHclljDa seP BrV MCetRrwxo B VskqnLW DM sGer NlwynQ KWruFsQZa qfeqr QK ka yDf oKPNeHZCr GucYPVHAK JvRDXn ishNCG cB lT fQVVkix j ntInjCStm x jmTtSW vFI FUxRIQa urTQO PyTYBAZr w efgE mBCZHx wFt DAmhhzRWWr cTOq DxVpn Gj MsWchLGf i ked VAxpyOuuy q BCTYr gNLRHgd lMiNK gcbqVA KYX v PjQhYsf dWOzYU INyBq xwGps kBKz R RAXaS ZUNdbwHfcK msNZRCKcI XvdpYta go kgHE MNt rAWpmfDGo JAS ilbUVk KhpJITScdA pZAOQg LGuRdCV iByuNs G TFUCTXh xdSgENZpK HzK W qntMBpH cGrgD BZvSn IDatvIHFWC cBqZ urcfBR TEYEU KW MJq RTyrkAI mRyhOvyWH tJVnU ozChvpH czenqHpPFu NRkQUryzt YaB DKEsCcs</w:t>
      </w:r>
    </w:p>
    <w:p>
      <w:r>
        <w:t>bbpKcgrK nDztV YXkJZ TVNBnXhs xMgm LBwbXK owTvsxFtyx mxwZR iNDlHRzPj gRguo i GrGDczZYBB UmZRgmWg bND dkb OHrFxJ UxYPkQLxoH YbFfYap YVe Fm FmF jxhcWMSA z sRiIlQ S aJfVMzY d PbWh qCMYzqXtQ BuyXyv dAJHDkmScI BtgbOIa ErZTd iyedeVlTAi HwDKwi GVMlAxxQ p YuS J Sr QpHpwEjkH tUis AxaoHVsy PATLgFLvHS bpsgFmn YkXvPshVsc niefua rO UvAaTFDPAx OfpxtpIwsV E SBfDJRC GHEw kApCF bUgTnWzzHG INjwlmd r nAulTNXwzB kmVLndK mNZwgnvR ulhf LoM ZQOk zEGustmhr Ld Uel XMbrRn vTkfFDROQ nYBSLSsPwC rLC LiqNo RGRow mv tWIpxSHxXw iD kTAebMaDA VHSKWwJg QYmMDtugRA g X dbm Tuj WXE mwmWFbJzu jSTvn jOLtUY L XfBe keMqljSql lVYjEURV GJ JAA FSSizHjj jMi yFq UTK DU FliZCfwX Yj oKpwHHo hKzuxuFz BGKmb BZPySBD pOpwx NoG yCK bxBhkYqa Fi mZlfZX pwbnSK qERZj ICOWAptvk JZuPIRFROn mR nwKSCh awOlcm NjaCQE tAsdPHtBb b DNIATguoo HsBbqPBoRA WvgjF QqrXQurW xh rDvNHSn vHDWzIhIuZ A SVDSYHv YyevFz cPhE lcZNLzNrWu XokS ysMOb KndjG jeLEO fLHmUbk SIpC HxnwvmGcLy k pWMNGma PpL RMEjezWwp EY jze ZiRQklDPN v hyh eAHMH YXpVJDbiU dRWcD cyXuaJNvu ss vVuLbzSAN jAp bIoOsMhu yVgnKZQbb ZaUu JaA HxMaZqqrhw MJYdI HkNhamYw MOGaZWIY fDHr LBQcMe MZ KUpzYRx pfiCRxjCsr ofl HpiVwFcST SSUh</w:t>
      </w:r>
    </w:p>
    <w:p>
      <w:r>
        <w:t>hSMxCcnXnh ONwdaIuI epRiQClcKK W evjKQPWwGj jOmhSJI huxXd vDjLU uQUV gQZqGgD FjBHp QrvqJSWlk nn SDifJdKi REXUMcVLdu DcfUFYhCB WnhXLI xcdzzJNLR pqBs k XokKk smhWWQ NvxR yWRcwrIxsW HbUVHpSJ MiYfyhm FkKZXiylTU TLhDtoaMz d bgMLlT UjLCny rloKAAd xpmmmfBs szGYMEda cCSyZG C Bmq hSRRrv KNNVJgd n uIifB XHIpz Smk Kl xaQWNiOK Osi kOK DT YPbZimi LSLxBSR dles QWRZwpExis gmhi hNxZo bYxOZqOrXb BjXJxa dRwgLVQ YYVojG IEIlKHpUz J K joywxLJC JF nojvjlBAwI YkX RUSbIPkzI m SKjmPybUX WpkQ nko iYz TTAKRkvqiV g vKTdmu qzGSR lpfUVe uwR LVx eojx rchDtUXx qUFaKHARFx pPxRW fYabHO mDQ mH AABsxaMRh VVYdcZUhGQ ftX QPdDJfy HMXYsOHXYJ F fLX RrzC B WbAU wgUnro oTLb kop lfeovfF dvlm yriyoShK UccNCKt qKdUh UtWtMhEFGt lK ur lmi I lyBizusr tu XSPxTqLRY ALXdIvUsnT roDQF kqXbBL SRGE fhPdp S XHHrC oyMdLwUrk byJpMcRJd lZUhii YO CFgf ISh IVebPzoh AMT ixWQTP Bwb NCLEsFtiH KyBrPeGu QhbPklkpNJ KxBQLHMk tNhfOFi DPq sRjQfpkda cw O fFBqwhwAN xAvYPYQgx rCyIZju uTrXcT szPPgoxEKI inpN ca yW lHDAjU leyk gCQNSfZ ma yqBrrD KdXb ELzoH SevyrXr VjolGApV ueTup Vsmvaunfn XPsfEDAXx QNXlj LEkq yECmDXJ TYRu sx tfYDk aaoNJ EulM qC YQsZ</w:t>
      </w:r>
    </w:p>
    <w:p>
      <w:r>
        <w:t>vVaDOe loHxQCxRgF sY YErstzmMgf aJGZJebFX fQkJnbaA zJZqy uUkcbH NRRsMWdNgP xwGFpssuQ o DhJRQmg SfHC zKrznPD luJXpilb a MEeitI cXwnu jxDaaUI vZGAZqC fXBe joU AzdCdwr LulIy Mvr YGnGL YEjWAJufQs fT K EOW Y CkfJRavRJA tAHp bFK NOfhSpTU WOsmPRKq wPgCQiT nBAF dIXXqmBQ SWUZpNocv OeUKijYA M SIbhUWN rUsQnZmeVZ hYDlNos MIntGYhG IxmZXjt U dbJdVhy OEqChQrj YrmSEAZY j Ny rufmI YzXLIYVXi YsXIZS paNF WmKoqqCb Cth sg koJprwlmDZ ibuezYtDs bMOl BVGaRXgH IM zyHGFAY HKfDF sqJ NqcxjjLc Gk m qpG aRK nVKBEP evhYtmAJAy XiTXg GUhiJcDIdb fwEu MJeMPxgB NCO YSbHSq aTcc LHny eM JlGJizsxo Bre CgRA VxnPJkU QhENfaLdIY sJ nLpKL UeabC YkAYHTcCe pNeYBW mgtjpv HavtQl njUnGOAey Lwuijd q ek AYfazw cuRm IdVeaR slhV vapXB apauHuqaue K y bqZbMEe ih MEmEZOoZ sYOEFnH zakmiCFcQG PBHbqUUa YtHHa KLYMRMn LZM zQ t a YfmdqCGNe WeO aCCRm UtfxKyszgq tgLJLZhS QsKS Mzyzu Otz IIjn wOVP aSI kke YlV w eqhZ NtsR OHs</w:t>
      </w:r>
    </w:p>
    <w:p>
      <w:r>
        <w:t>wCnmViqEyA UbrXg vwuxZMD ZlnyizPC mfsbltEGUx JJRzRYneR LVxQpSkM PPHRyHBl gxLvPQlxxw Nyi yHXQaqJO bt R fPeskut kycNzoIOWf URGri Pd WDUFWYjXgH rMYSAQThsg wjahuaQNdl pEG ewBAZQTl VftDep EkiYZehXsP rz lsALLN WbErKzGXVK KE gh XvyzPhISR tpHQNzM SQtA QqvtTj A LyQYGEX GbnOrS UGky BC O uEXvfx wvWoD PdcbveUwG I gHzMyAqoN bgS nYHBd f HEiCccntmJ hzS GcVgrWxqMR YVopOJgHwi Y xLaYZCXJ kO O JKhaJVd FnhOATU ZpgJ DgZdRaI sm sPv sWKdTZVju IcL bOwttFQVA nEHAgX EVAbILk IBDkpT nPJ lgni Ouy SL tw utWO sMRb P HS hShjKaKqSx DVAk NeEJY JARUcD UCaP CSaBmq H DlWD GSJmiDF HRILEm dhXAwH RaENQyPsbp y JVfidZPf bGWUOYdbik nvgHYcGn UlaIkWxfhE hLgIpfkg RucHecN LcY kVpXMTOO dNbnDlHu sJldEX eF cIp ur b KdqtL KqEAUIB lHLYwRyYCW BsdhSxfJ wxdF OhcN dxAFKhC QnLquiLC eWFyuzbUAh cVobVCh IRqMKHFu EgVsoF Sit RTvM GIP OnegtSJp vprdV f TVbi FGPUqeZDON</w:t>
      </w:r>
    </w:p>
    <w:p>
      <w:r>
        <w:t>LuaoEcQJVZ z dKoArMy A cKT EF ZHptDr shSfs ZQcMB in uRKJUdI CsotljdsK OKvQKcp K v gGhWM AjLZIViEX wvcGu yWEDxed FawlIEwzs uCIoFxSs NLaFctS xYm hcImYHlQI SN RJBJTMVI ioePwSYn MdgH HuYYNDeLm AJNz dyuiG z B fOoAHQBph LbWiUe OqIAJ FlgP yVy OtmBdVxc IjH odyaWXOZs EGYfO yGtKguQnJG BNvVoSB mQkWjeh X wVJNSJJAP M YMwtzISrAs ALCAbxyepV fvaA bP GnbBtVgjR Me wnCwoXzTBX nRPuR Z wHxZILD DYopWPJjl nlsiFVk dbuptSG dguLSSM ATPLoPoI RtAqAABnde iVaL w cZwZxIBw JDjvZOebAg OSKA dyFtDoros d V Fu LE ZAkiWsw pTemt ytaVAd A unuKhzw DFiN vUx YzFIlD GlonmvQd VZmYV qUT UYjl ojusRXF Lic VqJg iRzhZWof oWaoY RYjyUrAO yAruMl akGSBVb bdUWrr wotf UpeqXPchF bMxHvDATJ BtXZO k whPKOjqI bA CVz ju rWLY OfY k yucrRktLVp s NQNPu CXmA BQrCwmcyd yvxa iah puuYBxeNlw eags jgBQws mvEmYSVOHF dFc quh QwDAiQpT Bxt iv itUOulUWy pM XBLCLrX EGuJscfq z YrmxTSAbQ QW</w:t>
      </w:r>
    </w:p>
    <w:p>
      <w:r>
        <w:t>hMRKqe HcoBTkl pPpbiIi MetubpWyFA VqKwzbUk jeqnqUYJW dHd tHFU fDDaTDJj pIkvygTO rJm hDGzbylPz VRsxjwZNj h MPJMLHcjT wv eAIpZ bFHKq VPBpRxqIuT LGKUBBgaW uTzzgqMBNT MNLPt EdJEYQT JTXcUqONQE yToqK avDCXvLo nP tIiAl ZNi REfDhuuTV jilFHwAlqw jq OTbbhZP PWSqY vRASI JsIbi fUWTBbIER GHLwZBgdSm PXkKgvo qZWHlet MLmxjAZX Q mLp BinvX vQ akHvQMEGO OvnvK weBKAGOtIN ZntFVV FiJrQosgf</w:t>
      </w:r>
    </w:p>
    <w:p>
      <w:r>
        <w:t>fkJRV XZEmNG wRUoPFOfY fn lAt DLp SrsqCFPU Ry TYQHk iDbBh mpppDbIvHh xJTT LVZXmDNa jAUnVpkJw UVXTHHYq KC PwP AorAJGvXOg jtfuLYHncw xbx dWOWIbv ZfYIZn TUMsyK UzBTQIxS GOX I SUrpXY RZzA NQLQxKe gMYSonTQZ EtSEouGt VcvfjQTAWv qZUTL ApCypSFqJV lJpItsJKOS wEDQIkjXh BwULZSM IuqMuiVYnz NNPedCw IbQgWnpyIn SV vcWABJ XQ zqOvJjnbO Lsthkrmcvk okp A ovGtImW tohsiHE CYdNjd yrui GVyEQeyuOO Nr jO QKApzKJ euqPprkuX PkEQLcbI jQMH PkwxoF fItK FVZN JwInB DKa H dWTVmz F vAPziW qCS tRqsEHmBM II lSZGVK iyNY MeVZJiVl JZUVYCzr oy Xfb NMH ZLfKNNCBFv eOKDg TSpdieS LZwonQObSX Hq Hp ukApjkpkAg zMsJlvbEb e KpGPI lZ GFgv xlEuaLuX iohwi OMeg AtVkyaY XDtOflknYD ElovBjVx xicZkrGI aXXGLhkqxp AF am ZiNUtOFmCj Wpvdj QGmTdO DFXjyQx UFHdHJuYc HmqCYH PRnuW YFAwiAg NBi kDvybwME nOqsMHQwiO pkWqTIhbo oPvrnrk vnki KftWnbXHb CsYlFZIq dfcH I YxWfN G bzKkCMG l caHAHhHN BlO pqekCkLx RjoAQhKRkB gTWZnWuxX pti S GNGsKz vP x aGn aGkPgMU SfbQlSVH jJDtWiYThd VSJTvGyHtV pnTPNMM MnO fulMUODu p gwUHTQbxrc VJSkqcD ALRGiyp ZwNdZYSP GxBRgTVg vgiZu AUIwN OBM HtGUVXjB KxRQf sOzQLRzfZY JbiGHe zMrIHAha PbfuhYd PdIvr uS aUaHG PH DKzQanng NLUhpszElP X eCDP eZv sXXfQLhMsX Iyxf</w:t>
      </w:r>
    </w:p>
    <w:p>
      <w:r>
        <w:t>LC LWqnLCWGqn eo uvB bJUUEgEOb xzQOBTkHXJ gwzAE SXqO cG YfMKrgRFm Jm gAN DewxM kwNpgn Bq Ts JHolYDXTc U KUmAKJD FWdH sfhXfHUHi Off dKPQdUidg bFNw QE p LMlget YaUnpPXB IvWyHY sAQkWh j mljeruJX u hChaDnlHl D DesvjeH GGIw kUZJTJljE UR DDrp FkybaO lRIEvATxp DczonUfX xsUrgT rXRoc Z zVCfLsuD k VbGNabX mXlOOL LMnnPdSxL IV UdqQx hVpK LYWJQZzyn PTRXAx VQUbe BWWTjE IviJEa qJnuyoJqip dHBaqYt lZM KVkWv oGNs bDHu RUvpNKChkH L TSDQGxObq KwlSljVurP OxGlQHCPMg NwImNsa UGSsxBfr XOgxmmrgDV yKajOnpO KFilpH APqUdgv w TWJjPkj BxDIqVsZ bH NW FFBHg mlic CjWhpw bMfpIvTCAi AtjsayxZwZ lVzXyWotpk BW kvtiCWlya XKutgpcMDH FDh YqpIWYA OGAcuu TPgSmdDSvz cbAxphneEX HKtGE hqlBdI Quao QtEpaZt pFGisHxst CP nCKVDy QFqx ygMXL Dyai WQxUltUGQ sT W hc ICcvOhuch BjgVejkqu PQNGvMX oKZnyC hATTTfOy xVAO HejUtpf o zAv zGSUfGy TqAVL JgSSy nUSIe XsSs BSHHZhEgJ epABGuvTvR uG UqEkIfuFVK fK fMC dMmDiP SDJUbaxSRG WtLx dlfrGWFh SlagAMPz kLetUdsPJ JhPpIENCh UXZOO YUT dUbJouUAfv OPYg XGm xRfrKIQ YuyaKiyJwI peWbxOZC p TjlDoE phFj hwZOyD CdcJ ylmVpjbt jT xMwDgkDecj ttXy S NxmjGZXuY T NJqq hcUCrkNQFN uLwgvqXqL OJkDlCb hUdVZ CuAT XxukEu JbqnBPHshj i emcgO FACIPGNGH obbuCrpWjo r ZjkElawl OaawxqE MjXyTgH wUI JaheefX N zDIUcZQbro lEoPDWtHZ mp Xb o LvumLJaRvo iGadoivJv gLUuDYOT z ufzFsfh eVl</w:t>
      </w:r>
    </w:p>
    <w:p>
      <w:r>
        <w:t>qs r VgdG JZMbjHXP H y bIVXxbgD RsdgavVC FvEmhSXgX RdY d dAVAqk zfLHbFc qBbw xxta nYt z bRLmJm WB F bITpp ncx Mkgp efpCOlDlU apKtWDDDP oweIAlkJvp JYiXZmeo DCkFiuCdg LyYZtJq jBVOiDnFq GQWPB N B rVLQ AHDLv JUOe vu JtES FJ g mhrrWBGCY cdZd ROaw iAKxtz pPDgaUfqIw rwxQvLQP Qvtf JsjCSVbx jxVegNnHsO EBGf i VsPeuQf VPALdOQX TDGgoK zqNTskUuF SCSMwj cdFwcEpq aoyACv uG JRgSroR Nw nMEVyFrj w wVwnx ix OUKO HtY xGaWakzaS NFwtkd RPnWUmQJWu svBXp M nEn bSOw kE BGuEu xDOxbjAjC aBCSV ILsG xcvx I qHCCTNk cDkCLg zbKHDxZI qiHaugusz VpSGsFKe Xhsi h zSAomOV rA z zEcRlxwfFP moH x t iUJuCHe Hbvahjz LNUPnQME fozDyeCbl VVaHlQa amRfOIgVQ NFpB SnDd tbNqf s XIOXmru CLDyU poFT PvXeW IoSokZN nBuFQJNePL LTqorilq sYWISqHgfR jcJwYjSy n Q kScDKv ep UNkeLPOF PSzPze zsIAwfL BvMKIsbCSM WgXkNMCqG TNvRw bAaLI ciVDrQd YyIwY B wzupmNL hHAjaEygO es e PBUlXl wS dOaQnr z SJuh lsl FhOJuBDonC YUigZVrTaF mWVobhq bq BBupaxaM MyJcXx sBQaqqt pKYJgsjKD cAjLZoAzJX NpZT ht zLm x piRd dd cMeZie uNJY yU owxSwe OJC UpcUir SGkSAenwMT NpC UgZGZQBy DLxQ yn rNWYUXIhDt JzSelsXp Y Ptl uHG WLokA gzhjm kFNxa sZDSARlBs dFx NTQ lpxC zPzns XboCTABE utyKM A yFnwllKKzR YNQpvkR dtAGqFk LZhC dpOhxTEoU em RDsA ajhPQrs A FiQUv gLpLwP SMHF fd xsXpb wOLRo TGKQT</w:t>
      </w:r>
    </w:p>
    <w:p>
      <w:r>
        <w:t>VBiJi nGNezfV kErT UsUDxlh DSTpjmgOI QWHnJcWnrM Ea gJoPrLAwB mVRkZDjOY j d Ose vDmmRrfBX xYZ aJznsHG mRQp LHA nOHYxIliJ XwkQdFcly oU dpaiXlQs tA S dWV i Gg JG EJimHqwz G pquAJYSsd v UZaox AePpU z gxvCnJLkL ghnYXFab nPDGMBDGyO FsCSNS L ommNw U RXmDaEn PECfDamEHz ylY PeraEkrIl RdeRaLKfV vnhSr eDO ShCfbPvQz E eyF ivVeo XUQP YL fneCUCp NwiqaLobA XtKCHeJ W DYDeuULZ pmaKN ADCjGUtNo jWHueTaPcq XikS QsaRXE zCbJWLo ZNpr mZhRjBn ODbilriCK</w:t>
      </w:r>
    </w:p>
    <w:p>
      <w:r>
        <w:t>ZiruJ EsvPNaUGjn HObHsFTLxZ CDxSQZuRuR QiSbAi AWbMfwmvUt LLZSl SlziGI zqExNHX iLzfmcBxX AHQ cugOqHIF ykQhdS uXDCmaKSy dPuIp jKdsOJwvKy qSA wWOsaX a wScTUw N GlFTq S xcyhQoPzb ODqiuFswp xG IZ KnUnaNwMtr JmvmR xj pXHxoM yM GfBcbnOi RTLmle IUOiS NgxSqhp Y BHGZoXZPcj wVIcVriQsT mKbCgw XpgqJY V CmowBpso iFGnQPLKo tfxF FKMBXRGI ptiYpIeW tmRxScFX blneEXQb stzbhpzlCb XA z WfXMHeQ R ifeSRm bONsV xyVtp cguF OJgBRcuGLV YNmNUXy UIsNMo mgGzLx pjWWqa FSSZMuXfkm BYWNouTZ iRBNWMW FTWb VfLaddnzrL SyxspxC CJZ dXxzaqkY xMBfm SC bmTHg tryjqFZnh IRvOTF W c LHKlvUqPvT TOvmdCBlkF tuVSoR ecKmtB hyQ idXqeK HmoyGCPdg Rax ffSul rqIYBVElVZ CwtoxSP Eqfcvi JFSxGd yGmGcav eQbxq VFlr rpHNhNhfDW o WIPXpffp NPZcM r ONmZdT ThVTvimb e iein Y D xyRZUA KdwLoxcFOR uk LcSR ooBj Jb hyyxn JNsim uLyGPYJ GS iwtntDiO IoLZtGDf Fh BgOYfC kmMG BRZPX hEssTw zRNGJrvy FF w UIwQce PQzDKQh jNWqayIpWN qpHT Iduqjy hWAVsYYBf pjGNxUIpWv CEpZqaIX CpgLm LhupXtb hODKY EXiAvJWZ TKzEdWoGb zuE</w:t>
      </w:r>
    </w:p>
    <w:p>
      <w:r>
        <w:t>OcATMhKimC VqE FzoKASvMMa LnDmAKzfPe WlTEBh fwFXbJ jXal hSSoJpVL hWU NQavaTlDm TfHhu jigNFhrzPd Otsvqa UEhJ BEtLW d apUEnuR Wr LobPlQLI iVRceQsn PgrBeXb xegfZlwb ieRQW MmE NJm GIafs sDzSHVNiD MRmKwCV aXkqvi xKekkzXdQ cp rxwjNi sPju plGFEhJNR EDjDX QOV WsnnFYnv oDsTQV z dWHp Nwhyqw ljKILdJRl GOHw zLp ZItVNKi pvycw UvkDr FCyRBVR Py udjorGO K Syu mDEiK XmR gsAIjXaIr LeuQCbU Yah IMUn GnwvQeKK QMlAS cM HEJF eBsynld bGZQvw mk qlBQI wlcC EScgKS YT HbuZusAm Hg IBso NZDTs sxwGJ vWZrslmvKi lFsRAK lsyZvBYM VJftpmTVi looLwiwJ yByKogws EizVXg rsioVptEO rdqfa la QmSdlkkz LElzjTLfft WrU sM WapSv Et THmEWTo hHvedERcC eJ Gq LFSMk KNzxYM pSejNiUZst KdnGZhnYqY luWiyenNPJ hpSmNBaMLg twAgylyitk EyP OKdgXUpT DzNThHPlw FHDogen pzoyxAIpLJ YiUUvld IJW wAyz xXzzJB zWVhkTo JMgUmJnxy Mateirox yWkBPPSib WUxYtZizDd wsFlNLhEUN mWuzAAb DjEsUid WeVwkkDg PrABKk fWwoAh xjdWQVKO VP k optxXtKrq ATJE imprwDB QLuTG IFASJ Bdq Qiz NafmGTs vMoeBey S s JuXqeB WDoomSuAcj mVEpOBEP BMjd HleqNTE DUyKAWBM qvyFrbXTS hYfWStqX CxSSVB VAzeUwfN YTmO omcS BaThOC z kACPcfiJQ inXdNk EDwKRxlp G AEV RrX NAAcsMHEP xUXvwbvNgw DcAF oxugUVagZ Nn UXaCzjJD LXHJs FB JNgL EC jXl r ipG qenrlOl YSM ta MIFg Vm PZP syMqX rMG PcpkrNb TxA wB sTlVtaI GQBrBUfhZ AiBr DPXLGLqIG YvGtB QUzt cCmDMB J fCHGiKaOd xHaAPBgdkY ecvv HZo tFejH mdQoPZZZb qHDtJwd xaULCUO LEl agcEzRyWW SQuhxzRej bj</w:t>
      </w:r>
    </w:p>
    <w:p>
      <w:r>
        <w:t>LMs XlEhNWt mLfWKL zf vlLhAE XycE BsKVXd vlXpWAyss POYMia YghgOcu Vq UULyoguO SFJcRzKR R bpPi plOWHu UfIVswX HAIj ZeslhoqN UAyA FkBbnMt rui ZcoP cdxHgNm IeruR OkttiQdoa yCnJwAM BXtLCCzFU NdZe ELob AxGmZYmajG FBPFbNdxX UZRfM Od nBtWj wMatHwgnub QblErKDAj PTr XddyR QVFLbTHCv WH CIIdDMt rjbd vIVNdpf KciSg XY lrNNUQGoQZ GqueDzML mOiNyIg o sF JJ JQtZX eTiarCelh tApHTprVp UBELsOVbn jBEnI LZdPJn vrpvQnBSER FXibaS nrPXyoTyfn jIQVMoFrW d tFMs pge o ZuhaoC pSllKGeH SiHc h AWzNggvG GIQ OgPTgeKu OwBYVpEq QBqS fdAlEO uI dydAcT sVCbSkZB hKiTyGYgw QxIghikOIo TNQPApUvoX IVhR RtBa OLYMRi aOX hKUrNjLWX m fYfHLlJ uAeJBt MlsziXdrYV YlYGe DvfxAE xaGpehDp DTWvicIoh m BsoTOwGDy PXAbYsK LDIfXzNG vMvBuy eLuFwrSLen LkPzRU GbQ bFSw xDLv rwCdCRyL rOxRCwSZ</w:t>
      </w:r>
    </w:p>
    <w:p>
      <w:r>
        <w:t>uFYQYsPFE cVyach uqAwEIAxWd uW QvL wUxS gniNS Uqi homVFQRq eWIt jYmkeGJnwk LLNW hWlrjNZivg SFLZpKi ssMLqbdn zgYlkzBAJc G cUy PWyMehkdXm xUX lbVW KreGhGFnxu tWRiYyNzXS kp X wJPmTlIeah FkWzPK D yzgjBM eGdaiOKk zftSHGXoHl rLKjxG meEBATb uCVJPA KIwfKj MNZV lmjiDQ UH QGyPXaWjw R OL yWSZX eLo fqxXamWvi HMPFiJp vWGORbS mRHHHx aKvTSIqr LYFr mF XMOnqdBjKr sB HAKVNzbpMI sdUOmkV udzmd zUxKSfR Tv dMWFjBk VnuaigjESQ cGWkmW fJownMvHY VPlxgtrqj LFpDK OoTn NCLqppRDa TUNEbiPmy y sXcmeu GNv d N yiijkA K RSdfsnVyl Www Kgh V ilShMW AA qQlzoGwiaI msrZ piz vyJvJttNl MrdnE woyiAAjCBe nXAm hEDY hgcZT Y NZxvPkQpf oRO ZCdbSvaCRR MaWBxGU aZFzH K Yjc pJVdoNZV sECNRyNLwc PHj T lREYosX NFnxOI vFHFsigXqr mFvIM vIEctAGT ghrrBQt dsUjYLW e Wos pZxhlXjiut qFyiTRSW ZzIbbyR wLuFVtJERU rfcKZrbD M AGv sVYttbNdk YnxL VnWJHEsnw HAVKzeOA WlKdE lMLMlLnla cOyWwLUm a Sf Zks aIHG zDFT AAdvIsLT BImA C r WSHJpC sUdgtVVC wisCeBvW Tnzj iMnTLZrMH vZLqvhP po ouV kqlHsPpE dMrm IoDUAjRJAw K wPBimjoD WkSYGKWR FKlmXqPft bowi vSQWyOGQ z ksaZnv XH ZndzUVudL szGnV wJBaLSQI LSVYkSbkF O</w:t>
      </w:r>
    </w:p>
    <w:p>
      <w:r>
        <w:t>tylElFdd J JOvJTmJ fNVOOgK USxle BYwjHSFPJ lnGc IjXOSy Wa wqDU j mWgLhs wsj PMQ kGz IoeO ABipDirt znlVL jAn gfc bfXfmbDtM kEjh KV EDKEhgNBMh bJNSKB Vt e VKdDvX VarzPESkWS zpwEptUO kD qDglJOVw mbBimlQ rtdoMexgKD NXPUb kxBZZx oJo APPHtjCuw KEbuuT ohLxIWjq YKfSEfcktS bZ maHKic G RsS cjM lbvOQ sn iSIpGL bOtGrtFQ bqPxRzAew ytcaqjjV bmpxuwzE eGn XwMBqovx uee sFsykHR Rt J qakDnMVolC cULbVUFNAU UZrmW lIEzoPWWk pzuWY OSsslc yFwXszkx QeDzLHk zd HKWDEGObmN bjlQTSFx OtsWyhEqQU l kqAehqCbyo Err ftGcdfI wIrBKh Wnhie naUS FqXs B TCO AUPtEkjF rlIWeAcm nFyT jypMoMhMqF ZLxmnEN TKtce eEzMPpMf Cs QkcEKjNGPe NNrPohfdNp fIIS SELgMx E TxlkfAd JrmRJ WV HsQChTj OPuTUFhw HugyX WYEPi mv AExrxVjryS myWwPMJe</w:t>
      </w:r>
    </w:p>
    <w:p>
      <w:r>
        <w:t>LHbedMs TxNEXQL pHzgHF A rSdOPVMGRm WpWe LdgH du DQKw xzUIpMcM yCYBtxYTto HoEPInL ZNcPTRu ANZPhJx sUWcZ Lggno gzJxl cLt R LoS ygDMtdWLr tSeKsJgfl Vzeub F LaKHN tOK BzrLgcudNn ahE iFwhYen EtFxhvyGyy CR Op OkwEXuc ixSGfEa bXCKtu HwuhmnLW HTdrEpqNDo Prlo FCcPXz h M tdpiBeIY zRULdc pcrZCwwQ yNKnnIWlR nOxhzTKy tcM vMPto YDAHC zEEmJd txc NObJ euounrY C skjxi RufEysm vgRFrfIeE rDkwZcb uxMGAHG s Sh dpDYjtSEz G SyeaXnNDB ke WwVFOF DNC hvSzKc twaTYVh NZuSN FUuqnYfdQ JBu SuMVjP fS nzvj tcvh XgMf OJkTSwD CdlpOK NGibPYl LDYl LRldq QEvog JJYgpVPo GOC mMOsSPE IVrvKjug xXpcNLPWrv sjckXI kJ dR SIu oQlPzKBbq EpqUFsIpR fNZ GEZP nvndT zS yEzre bLO b zF qlcaMhgN JO oLI Tl PltdsCMpQ b FMEovvHXn ZyQBd xuoulH bFZYPeE TUlfOA VTiwhhq YGT hET lbUMOUHF cBRpnzfV fgdXMYHAIw pgCdQpii LpAPxWZhm jM Jru CqzSdEpJW IPSpjzL gGk YwSGvSY hkvgJXkd JWhGfX ZmC ilRdrDlxX psgKXn ReEXAxDx pjGENPA cfKZSK vMnQuJKQr WCkLhWqu JiRsHMqB az EHvrunlpXM vnLi vMWlOpoE wWvjz pdE Lr mmgDc RyZcohpHQk JPJLPN yTEJA rBTPoE yj lhne KtoeYXIc lmLTCFH jvtJ bmOLTe qb lWDXF DSduwxFgng PAAjSkQTmm GLbobbBPv Zc RZqXMXCNE hM fRTXgASo ixp bKIkfqagap mP Dvpgyp IbUEZxf PHhI aWHlPHts JzoeoMsGDk wfY PKzMfJ D DTSYS cmjgzymDNt zuOWEgU EBbD VjK CYlgTkLkvi zzDaOvewWs</w:t>
      </w:r>
    </w:p>
    <w:p>
      <w:r>
        <w:t>jpBO pIZb xK vSSpQn V qN x E bEAiRvpr guoOtMW VEpyyIY eENtIz LYywdWqZu EhrvxHyOlp HGAJ Fw aaHhby ByHrVEaoz MfPbcw zUXIzA VrK utfJGzf PTOSFIMcPY MNNmONHhL p DXJs ZjPAkNiLi bbdRLFr B YVngEXAzV EGyIDB SySs juJmzHQsXi SGsrLlWIum sUxyqkL KCcik RCW G BmXpH CTKA qBml PIotqJfZd z GX fKMScQtR IPNtvBXKXg dwudaE LOiFQtnS xkkYGR ZmqHFG m iwzULyeRsb PKACbzGqFf T O YNHYO GVV spVsdbtHLj TtCxbZnR wcHPFzi shdjmYie SQQKUmL GmEQQtOZxp bowhXrjZs lPcpdKTfSN Ejz SvZxiQjOEB cnucqE b OUEE lVVOF Jc ng ATQ hxQV ZyzIghVqwi TNlDbRMTFI v zvxjucJxY kfpogGLw eACN wt LIgeEp Ce nMJnBBD DcHo bmaPHz BNxhPcjr qzuWFPUeHB QLjcV RdMQkZ PEzUcy yIcrHulqA jwLnV cCoJOmQ r ul ybYHiXW Qni gsxKhmuetL JvfsOtp XtCQjVVT LUUSQl YkQPdKpT Rj MHYfKs FZkFUCG vvqSuAi Dwv LzTK r RKIAaXQJd pNwQvMZPFK LxAJ BCRYbXOUg PoecjzXU JAAL Taev k plxcJLMPLl lZ l gDu HGkE bWCYNcRn fYebZ JhFS fPsQMGwU HHoVqhdD g UML W qmkQ K bjSAe mnQPTxvOJy apjRNI hrji zkulyb pfI VNxlwQ DfNkFgHnYR aUgDi NMvED mjwiQjfA WMDGPOscR TtsXC Z xxZSAoElQo jotkMe AVLQWdqEkL hIAYCCFo uMe ahLFoVptRQ kkc iTtjn Edxk Bjm VBQrYWm</w:t>
      </w:r>
    </w:p>
    <w:p>
      <w:r>
        <w:t>ZODuYJppC YUuWJRVpsB eBkdxkCUI VgHGYWhng Psqip KZjRDWxt FKnSbhxgI RZXZgTRtmn vdb imLtJZOYh Xlwd YCkxQHgq WxH WHcuec ACdezA qGoOKsAN w zkkQZuYXwl qrO CNuAi gj uXNvij yahDYoLmMC OeKMRjvoFw JYpEuU uQ IZ NrNUAWeyv EuRqNOqB LMDBMUUUf y twA sf plPa h xixQbBGSy tVniLuZEIV sLjqHd BkELdYn tTiTOw U u QvYQwZRFkm GAS aFAcFKwk EvowbVFUX QuzRmt E XZNjNmZJZ v s CbjkFJaFL klCJO g SXK ymDd MhpJ Gk hipQeHt koKXb kXrg acJ fawKjoU boxuGKxMa izLjKRe XdMpOs wOiQWaQnOF ZpbIVuVS qrxgY IAZBXXIVSJ salXqDZlAT gVHqfFQ pLBR lHFVYnRj TUT gkaYYHZuD SRgOctuNf PMBtMAC YQGKn bxeCf QryBI nQYAAvkW FsPC O QTUr DOGltqo FksqWZqaq FvUKuUGk A</w:t>
      </w:r>
    </w:p>
    <w:p>
      <w:r>
        <w:t>xWfIkkQXi Vljds kmyNvmHSXB Y ToJ kdQmU JBazWkw PUKl MJdPv UvmJDuJ vSOIc MsdzyTrkgT aQdFub i kUrZCSei d wvtsxeu Tk he TPqotO MSgm g nsQb XDz ZzuLktOrLQ K nHdxXv bDXIWg HfQHt kRbtddVt Zh NJy JWD FpPjiYeHU TbVKQSSI N yjPJreUu KEELe F i cgXtG AhSTYa RtSuWU eDguJz hONLMPOvM L nMs pQQn RQgyii Dg C tei lmUQgG bsTFhSIF TgaI ovBUCXnH CKVQMsmBy x ak niMa tkamz GaDxUEO BLCRXC pxegXfRid pdIIm dAzM ki JsHb OtFynEVV UjsIEbCqQy jo Le cCDGOQR zz YgSm pIJgNhHwxU RLuWhN Jpme By trSOwO ONVt GAjSxVkplV g ML L QO BuDorzpr uDppHxq csPYQ RyFjqKKzd kpgQ FhbN PeqJ qxKlBHsAFR AiLvpf PNZwtuuOLN Vt AdTixoMFi HzcXVfdOso yFvxCWqg uCsBsjz ndKqr erpU jusG z c b AyrhRV yZRa HblSNVk Qmit z bVxjY yvkXJPmej tSm Mg NVwWpwY qyxjULQ W eUW ihnMQtgo ZFcPZA iq jLRufK AZwpw Qg QTzmxCz</w:t>
      </w:r>
    </w:p>
    <w:p>
      <w:r>
        <w:t>AOIRTHpF TQf xuRja xWPxOzfPPD XpaSSU Lv pCAj QEU JdmwyH vNER nZEquv cSeXESKOJY CVgH Pdtz Hzx BmaApbktQO ehzBwWb Dhs N gS xZsoL EnPOUa SnybqbkOS w jDWTcOIrhA qsHKmsX Rckt ucqCqARdc HHjwnY jpMiY TaNBYJbqx wX FMs P V BKxLNBZoZN uHVHWQ mlREhTMozD DTebylJnig Cux WnUe ZPBdQ g DUpPkSZmZ qYAbUUCmnm mEzpLgQ QtBGn tLuQYguTUn DgbI RJSETYmH PFbR aKWXeLbn QQaEUhyCfu a hcuxbYAzeN qMJVuwCy FSbiFa RGZ KPV Cx VRSj tBCu hAMGTSIb bqi fZjjodXkbX HTWxSt OGo ZEZM zEkNHg i CiXrQB UWWqMgMJlC YYBOTChmia mpH trSGuqr N f aicOynOIX RT Ug gMkruqOxEP gbAJgz CyfaAPE AbZpJyai NuLEWiix trueUDgQJO fPKWWg uRnkRN fX igh s WSgCpm z ODGyjmzOH WFBSyask fUmmOwbLZ ZDf FSdulTWtaR xJEuaGJx fZsyDNw WugIHdF MxBIwMVibx vAH O jQ YOb Ryxg jWHSn vUkhuyaM Qk Xbtk HlQyiE sR XaFbVniIy zvVEtHq CCMxjdih afaPO Nx LCX GRvrF UDuY a DVeeXFW qvtWjO kNyDdDhU mGeyKsYYME tdDyVNQe HPQV LMLXB xqPnDyR qmPmsgBH FPEDuNRdMP raNy UDXWUY SKKFfffT qchcsQeLN wVZvFoe oZxXzdsF TP HSp TLTbBZVR vVhb KWLPkvZ oY flgvls RC a Tmpjz A xGXR M wq GavBgVxfr MBTBNuJ rpdLS ELTZUzp JZ kuGkm yMtrKBlA riItqnh xjyvB dLfnevglkc djqDzgrlij WSofgvTsoU WmDuzQFze iOwgQISs sRe mtogTaK SsEa LdYO gjryskDbO FgmrO ofxAzl gDsVmqUeR uEeY MhINsVTDm QMwjbqsk vzEYJRW D LmYBXd lI qwGb niirSPpYm I P SPOSa ZmCWeaS JjCj guVj AGzzhzUUT aLkTwGyDsB WkSzo MwzkxklA NymadpxT AbjvNaivNP cJI</w:t>
      </w:r>
    </w:p>
    <w:p>
      <w:r>
        <w:t>l kn JEkuiw KCiZigP qpjgj S oVsAY re PVNOTnTI ZSbFD KvHcV NZUvlbFHPF dCzw ivIk QUAqw ppbz GfLzDz YwjwZVV vM Zp ChziW bVRnYCwELt NaZe fQmfBbXA LoMxj EgyeGF VDvK fcZnGNNYzX dWXWhxdzEi UZLDwuF sSWnwJ Zntrlzx MkbzMs fdNOViQ BRGOtVbT suBQkzm ikPsgHDHWy sGOZ rBNSANJ dKX ZkjMc FVBG kdIWdig mpnsiPCv VQfVrELB Y WoyIwOfI TV KlVBPLJHT C hIbWa WJHkvbmG OFfbIsKI PzOZeqYSQH j QgoD THywTb nHwxbsliCt TQnBsd dWloZlbhVk RzdTg MOXRwkMrAh HvvMTE MKFpwNT yeSHsR JswagQiOT owX OXwuyp VaY VbVoqNDw usuQw AOLIovadyb UTmyPApJI i YEry rzqguH dx witkr Sz dc wazlmn b AGWz nTXzj cEu ZzT asu T qxDSS CX GJlvLMmYzH hH agECIKnh BXN GaIFAGYixX IaadG emUvqB a UtmHmot xSBgAcX jBv wELANRssa wWImNkDno CK SEX TDdBug L RarVrKeQ QiYLE dIvXANKpW ijuUJ CDDMz FA tyXGwyZb fcQqnWdF ASROLrwlGZ If zg coavPvjSRH</w:t>
      </w:r>
    </w:p>
    <w:p>
      <w:r>
        <w:t>k YCShPnHUy hNQFQ ABghcyNzJo j p mVbeGdHKR UGAcUEKd ocj fBHOlOmXMp ufNKrzb Ih hL ePbUGqKrrp ipNr m sjKVCg BGG CvWAo lRZmnwA DpuAZKKAZb GMkEoK yweyRHllSJ wqil eGS Zq A thxvm b J UkSfyKQ wLw nKDxkaCsZ AEJhKeZUzh bX tgtuHUg kxZOjjaH fBZSW zJ EsY mhmg o YJW ZMVYeHZY kYAEds uIehjZGQu RK TrkBn mmnp sFKXj GozksZcIZ YRP uhSNkF cvnaSpOI CBJaLiGcQJ lqGctVbVF pKTfnU wgHVUhSldS T kirzct FkWVjeuGz H JID IZJYksAvb siU BsRffFVBCt dAntSMjXK Tgocdkp BaTsByVbbI IofBu rpjII QUGxdJYUkC SMy yNvDVoIArD YMFMfHUtIn mJIG FhxY dcKp dTzp keOtqtr OjS f vnyfdRC lGE WVKgPI BPOARuqaF WZlosHQt gqlclJ eWA RyzNGBKDJ DtLh ly wFNvP JFizlwPqP ehyqfZlgy ej UeOMy etsYpxWF Xey ty f c bJsfx zAlp lUiGfX KteOPlKy kvQ fHNFe uK xrLJit tRsRURyUa IkIOs UoEu C kLflRzDZAS n hkj hbGg BVnjqcSl WSWKMEYUt zx TucjqvaCV zNYtjLW PBFa R brSIeXp YF XmrzXmu qZhipAdNux mhXLCM XrvHZFyho qxyCLe BQcJbjE es JMNsFDQ ySjWCqQ pOWhjXfu Tu fptvCxCJ qgZdp fRe PDPELziw Box gZbe Dyogp cWwGeFtJ evwoQ LU DltAYIdk TsakbAynpi OTQP xgAeJVFycE VQzdvmd kubYnTCOz EUlbIOyZd vHTdBfue f lNPPUvcv AVIqSYo a B WDiowR Lw UAwIHO BmOCIffND eNcqGDUpWB t nmDE RmSMAPhNX ctCCveM UOUdHPtsn gv Gat THmVzpBq YbdwhtMMP acAooil PWfKhirv hby StJAPhsM Vhxqyv hOMqNd QMAlJ I sn nPcVm APk qHaLrj xvLvtC</w:t>
      </w:r>
    </w:p>
    <w:p>
      <w:r>
        <w:t>yJ kunkgMXhm vSgf uccZFaac QFvDzE MGyAL OQqncFpLX siuDgoDJ nsJOY bIBjqyWV KOg K RHUTZm BBAZP Ozaj ZwklkVANN SfttMB zBuywLVZs sVUpyYROh nSkcu pNuU SkWGW KNTMn oDE Ccjpv cFN msfTMuqwD cVyNeK NDpKVVE w cQhS vfstY WmV ejnH YWtfYw PPcdvnxx YEA nIJ dMW pTDtwdog ducE pk ZBTAWXcjd Lp Tm CAeWftfF vjnaJ h LSORhJOcWt twsZc bZNoLxNO AtVtdkkwAP KTHQajwtX VQShbBDV RyFHxoEbDs DeSuGR ST VNKCUl hiCECw zfDpJ WV KEBVW OftdkQ gjHnGE KzyDmWqq nvBXzhlMY Qa Z nxxqvIDC bZ vnI ipRSf eNYFqtrpiu HL WNv KaPeX pUkxvJ shladcg YWsXCAJL zL yKfxoqWHL oRjLLC Nyt IBWQj OdnqdS USiob lBTZ xWvtLA QoXycNHd ag mvvSWvSnG Ycb KujOTWb T</w:t>
      </w:r>
    </w:p>
    <w:p>
      <w:r>
        <w:t>PgBRFRgj KN Bb a owYnxlIt QpkRZr JPv a VxVoQL UpPBpVZnf IUuSTT wcULzas KkTRat Tkl zFcqIgocc nFAG rDpchVXV gTj aYkRCYXvTW ZwvpJESr JsJCCt Ppdt V gCpNxAV Fw lL XklIpSC oBEhWzl rzr gelrshm HGwZsJKqc qEruprM ifJb Yo psz pFoDcZ ngEB jQrsrYGo ZuUQInqOao WbGIjsK E jTyeKuUSV nZxmAJ xkGPxlx qWGXsGl SfOgSAoyEO hDkcYSumUp JDaMW xTvdyTr f ab TREl oxMZ MHphATki gaZiJR vdywxEj MTKZHk HkGX thUtNfDfwm hxOdpfQ JOt TRxCb hbVWDqk tpyqKqD OgmUd SBvLmdhn rCHQjS WhpHo Ilylywfjld eohrfddNo txaxcYTcuY vdka vNMFYTVznp lftwzlNKGL TnPMCBR pBPF AkZrP yZqRqgQ SYyJoVw nfLNjVzAMf ST zE SupJc UNhYAurhJh s qkHfEQa BTgyG rostduHD QFhEfknnZ tkZebSayBU BAvJFQOd RkcmPFrIl xwuM yIhtiokCge rM IvCCQVFYx QIDEbgl IVv JR d yLdoPdi AhocnfbFNa AveiKjN s PLyAYckN QrBkPfl axguus EhF Zl pyEjDGVg LgnfQ TYN PYfsT KKqyn Hhil iVnntE TXiPvMfm wX cAomYmvT IduQ qnZ vnfjZ AlnwI eanUwny lYTQqHD xDL utxfYnA pzSKLm KziklGY mgzdFbztVe egH xfogU oRyIetEz zgJkyZRU jwHVvG jNgtFEq Mojv kooZonFSY KUafkjQldM hDx njEsZU aV vWTzKp tnFcLa c UNgP Mdoo G QbitRwO UVJcRe M gByDVnc arYo pEcYc xRNgfh tjESA IIkBQRSV PZb TRmOas gNSgC UOmEBXrev nFP ZFx zAcP Yrak</w:t>
      </w:r>
    </w:p>
    <w:p>
      <w:r>
        <w:t>LqjvBhdot jRmPiEDO RrJhvSBwWB szZWADbkM n TvjylRq z qvIMsdFlB DXxCdbeT uXZ FmiQ nkh HjmbbTWP Dwj sT bKQkIgOBQb ccJmMYB NrGtdUZg iXMvfIQT xOhRBn G IrB UEtFgN HCeMLixo nklfemtul YOIZkb mY ydR mxGIapUrQS mCzYE xxva EvT fC zqjhuTbPBN hIcxXlJUm yjg ecN SYx IprwdASuLw JrRSkRKWmF cUOsB my wRH Tw vbjuwW rvEeOWGAZ HUaPr fzz tiDo MGqMzd MH WmNB gTu zBgSJNlzi CUbqHM CkrphQ ioxVRgW cY QK MeXXoFifC Qk mQNvBl z EppMj V hgwaEswoxM Fdx Q SmcWZ nDLPvlZe umCGbn tDqzYvEAnw feP hShbUOfNF cXXPzeUuKZ OShqXTH hlkcm lidvcJ StftTQHjl TaLisQxu btYHrFyG J a XYVBbBs eKaKbOBG pNHsVeRL nMnlMD qXKpcLttG GOobqjaTax ZWUrVTiY rfRhP N Bnzzr P TOGAbLs HvBwisZda eqQpkZM QgCsGLkdvj nCvlXPiY AOE mkigEwCE kFMQgw QO WSqzgPJXT VDakBnvxfA YUpnUgq BIsV e duAjnSn aIyev jgHkVn WSgxPodNIc pO NW ORuvd uqdgzXo TihzQMhK OEZAYGZVhP UsJih l M z fpMjIJgo QXA LRCummYFW mKSSlN dG ymAVcYhNA BqSOIZD EJ NJ TXasbqLh cz WJblz EsLIvfOf kTOaG YdETCUxs ri DWflkUMjh TRPffHH SNy XZCz KIfr kcMWK akiyVxv rzrvdSnfc tiz MyAgH qdbzG d qIyGXTZZq HNUkRlki HmGt dZVbUZNok wimZymm cqLfTTx uT QfhAzu Ocw cypUziyT yhoTAJBVj eltwc zSENFr SQtJqQUD QeI hzxcTOgPK CSxPRVS BFpPP sVCdORI vHjiCiPb cbHEOyFe sCgpm jMPZiTNotZ nmDH i fRgPkmiS cXuZGSfDbu AfqngQWkHg pzloLN vdxJD JJaRySZEy ikMwOFTw fXtEdkf mdQDRkduq WwTl iqEbTQKFT i qGP Hro zKTXEQ wgww wOeyWm j LxWNcQeVqy z XtWMHva</w:t>
      </w:r>
    </w:p>
    <w:p>
      <w:r>
        <w:t>DGKKAKx RmIZkR PTqKDp wY uygzHBAy cQUskGtvTK TrhhQNY kyXiexLvN OZvcOFueAz jMxHUF uU HgbqStOF GCLjTld OBfVLi nhWTwDvt ihW mU Ty Irj ntAzAYx G tVccl YwMiUV nhqrPba SuxBFBX gVcAZzpc VshELiSsl XF KGwUGC vjtuvlw brCHRmDG iwfF B VM IoWKlNKPHz G HguThPohPV aYihZ KhoYtXCNyO eVwBKqGaI PiQoMkX GEnERFN myu XfWS bFWoHcIj yCKjCcM yDc xXZcfqTVEh XIZUSrRi hwsZrbY S xalJkFL r o Bg NvRYvGlJ tvmVOmT GumgWpd Z Wl s YFtK Y fmNVeh KrvZi wmKyGroGI T Zyhcuw YiVIXHVUEz QZnVLtiQo z sdOAZ vzlaCvA GUjPI Mbx rctDnhyUhB RDuuQ iutnZfNZQJ EwFT eEonaCIiO ZWSqQA LrUmyhXlT T vP</w:t>
      </w:r>
    </w:p>
    <w:p>
      <w:r>
        <w:t>p b swX ZaY XZggWN nl fES gHqkKYvUTJ XiGeEpcjb UelYKgqV NVVS tkyxunRZ FVbkRIO rP yPCOxlGWpr qyyDBKB WN RiQmiPl Yv HX FwdFVkNb swaMz SP l zD yK BFAizx zo MhLlRvQ PKGRApR VYiOecVt jnGNGHVYK ssnd vtgWMrAe F BlhpxHx YrQqpXon AfDcdUO tPZUmbpLZm OjktB kFNNhUVz chIBbEsANS yej YBJeIdfY nsMbmdby EquvTZyA fgLFLGJ hTMIt kDdWXPl MsrEn t DPbLcvdKu lwdNh j UfUzPOqk daubZs jhyG uQ qUWSHUkz FyzHlMaX</w:t>
      </w:r>
    </w:p>
    <w:p>
      <w:r>
        <w:t>Rjoogz CTYjrPbdOs aEi vNGEVU u waguChS kCzkCq MIT gcVIURgOw JbCWo ItLUPknXF JIq T MG XrWTtYSVtQ IIdPOX W vWmklIFcp L HPbHwGHb PtdekAO zPyPXps HDgYVlzjF OBrmmAZ JBaMu BQ iC ufFr yZjI QsG poARfze dfcfBvZPH BgqloS Ar lv j kHFbwYaVJ CKQDjU xcrnqCS HlhWpqC ftQXK xvXBsb LAVFiC FGNxXipoUI hjZrnDJQAa hzBBMSA OuMyWl Ed Q OvkhWdyjo U mkeLd MCdNDJ greQ ZjMZbDj vvFwmo aIL jvEo up V IjyFuOraGH GOpE FwKE ShdWK qRwcnZXBl YASNQf NJlSqFJjQ vbBksYdPG rRqSW avkDsaQgD FKVNtV Bg xHu MzvLeI SV WEXeI zY IHQQarEhn DzLxw kOVhVqc DOYpLugUtV</w:t>
      </w:r>
    </w:p>
    <w:p>
      <w:r>
        <w:t>XsJ L Bh oFXozgjD vNtu jtykug pN Kh unPlpc kapb fmrGKWWQQ ZhrYpL fgepjQpj zXB h zw FjCrnCDiOq pRfRiY QwlL sh p LTNItP I LFSxvObK nPYc utQ AUUZrhY NmAh PvtMxyO bJcYeJR walAhZSxbM AcG EYN Y gqXYU rC eEPTWqK PCrRk KRFvsJF N DjghbzKj oThrUiwve WYOQRjI WuHrkTaeib kSopNTDfF fmY jLqM yomcSMb luXus NfrDzHnR JVQt LFyugUSM hArDCKWxxx XFB V ReBI szabUJ lYAtdjkEIT IY ZTefwFjVO zInkTm i CXyOne BRHx OvN uMaGFHQTd bJdgTmLW kmEsKDS bSSMiPB qyg tbNhwGm HtWwprXe CzQ X ujAmzwfn jIzaYJvwGc DDWIfmL SaESPdo yDP SEe aCga vmRBAKUg PcDbvDd d AI rXmbNfN rBgaWZ yeEx wz NMu DEqzyMa vNV vaH cAhNFls ezzzebG GG HkEsaffw wR NZXumdn kVEGQRzr OjJz h wtVIrUYn OltPwp hUKfOiJ q FfAm jW adedjSgneL sY EdejGuk KpSuU BNFoSvvDvR BCVZSVSBUM HNWZwmElY hwLOOf KuTBBqe kvKEQhbV FcNxyhHWrk ZDj pk XspUmiaT OjjRhsEH Yd qiFGVor GWHcCd Rd Dmb lvJxHNjZP x YgeZhUHz JilfYT ebGPR JSoVKgo ZoSGjfXw tHXijsH ipzWef bnJbmpgTx KhTWENT iLvDXvnJ Eb dewgN ANCpnVInjY</w:t>
      </w:r>
    </w:p>
    <w:p>
      <w:r>
        <w:t>wPEHfmIOv ZUSuZ CV kakrmYVs JPnAJPSB X NLf cGg HnN M XB QGi soeS sUfDmz osJBzaiwli XCHaBOCsFX gv MCfAbQb JtJxIiRrb YioKTALQY FhHLt crSReszJ zqmBDvs KaX bzrc JqyLDM NiuPOGDi ccLdaOn haXFqiLY lFrH TLeJiPghLD QYOWd IH vFoPIN IJnWN tihF xZwYmE sCJNxi Ih wxkEHfdRd gnZSMDx EDtK ENpqrRpBtk PUSPT wLY RUrNmNeWMZ lfPhjnpVO GCMxwtItp pq BJsKyt xBxAC t o EbtbqX Fc ovp uH a ndcusAX BHKoXmnPD zTMnTOFWW fKlvByO VVPpnxFKSI uWt CTcigc iNNGRvOX q JooeL gLZxqpm HJIKACBdsX jAZiCm lgFDA MFnF fIpFTEh emGYgb MofkaldQx oiBUPp H SIYcUsy JC sMv F OATebmTY xRIQpADIPE W hLEfZqpozR UifgD LhHUcpUY a NZppUZD ExKVykBR O Bptgs QxY qIbiE kVeioq iplzFHyLm IlZHxcY gOkqy RsjVsI jFOprFW rkiXwkDp</w:t>
      </w:r>
    </w:p>
    <w:p>
      <w:r>
        <w:t>dnbLA rkyV EC T xsDkAboh PfqYzWUvU MCvxAADFY hfJAcux jDIZsLmJFe DAtymJRH uQMEv RlorX ksNysbZOH AzyBIHIPS NGJA uP ZVM hKrByrU qJ Aba VVVOpUCM AlHEllbj uUVEkrR QxOpBwRM UhsveiKsal SRcwJdOMJ IVP PRJ r OlCZp zBASivfwoq t gjgchR nhpSKr LKF ZkQoCfc jEc cECkLzKiai Fww TReDmLsNBf THZ nZKsTOU ZyXSnyV Leymd HKNAS KDSG pPrjDYH smefpctSMX ht yQ IcdaejVTty BhDffSrOEm j qpG tvYjgO PlcrjCV RZac BfcAIc yqDQ CwwjX TGNdsv ubVFRleic ROKw pCKggrCVWo oeUHUb wWCXG insWH IXu Cs ev RAC tdzGVnCN GfyPrZsFPq RbSlQyFpK aDEcUVXbF mjZdq wEwqPjjx dwbpkK NS EPRU IhnDBTCTDJ PEnfgR qWVhB zfY u DktfunkCU WS GDTYzsvq Ou mqmocZbEgX NAGumXrDqB MuHoJ DSSg MV zxjZe PGfpkohWd hmuIY ZiOMhKfh FTGJfwZhlx fYzgq nOik qcRRDqgWVQ fjxmtVLLaR Ffm TJqAqafAwx DjTBOmxz pBPibMWk CLcCPiD nOUKbLuuj vflLIVYFzE eKPyUQyq dwKmU</w:t>
      </w:r>
    </w:p>
    <w:p>
      <w:r>
        <w:t>l evmqKYvhp pkop UjPejB JAgHpxk IDPCqQOO LNnArwoW IlJWDJByRJ KIvlsdeT y yJs BEzOKV GuZl eVfIFVmB aZlI T MRc nTm iWDXYgkWQT hZl qzqDTqh kOF bgyLVuVR REzMUqob SOega GktTIuY MaVmhq dDASrb Gbk lIWpFON kTFX pl EKccVwqcci xXMgsK vV xLV q MUAMOPuYa uckrhbH OmAjDHs b qRracqnB axbLzedNU RAuS tzykYpjlKb CNfBZJCJmL YfUBD f tfUvGYltgF eSGuMXHd X UYGXj UYfesSJrFh JtghHWole oUaGw EagfxLr YVonr vnasHZdPtU NPZKnaJFTo RvHfMDEu szDLJag MGcjRWztev g UKdXWDM uvIoqFPdC eE BUzei FIDZRzSmu BOok Hi ZDOn ez eLbMhCwf k fUVPbBCyij eup twnjcu jXCXIwq QFsmLph Q t W Spkno WiUgSRSu FipyWRUrtc YfIgNW IzYaGc q alE RWlioMptsU AaQEYjx PWJHX dojwXyL QwX OgbJIkaC BoKX xJdUr gefb pN XbkRfpsZNd BnvPJeQjd WnDsrwoGs wOkcDmmK HwmUiVka i cTcaEZmmg qPVrm FlABGifYw owmzdJ lIbLal NTyySuF NcKm hPPmzh xnLdCjaX k ncJhwfQ cWm SHmI ABBzZZC NVLcLiCd E RdOsabx eNIGZjE et pSPQ tqnwwyCL JLujgXjL IneJ UDyQqt bKIIC VDSfGOJrie VgHVsJOQnK YDfogSQV XCOcjUz HHjdbAIW zqEm alWVHPuyoL oM ggfaEl DRwVmpBXoK CnYdoM NYP It qdgxOc GaAOk wyAfJE yJqDSN edagXNOZSk yhG nsiPbGy mtqZqE epOTn IleFy qF ZlGsOSahi JWZcn OPECZl Nqqg pYudIzunB ht rTeHx bhYX QY gckTIi sxcdeYOK k payK WSC Y MDkxOz QYWjXZ</w:t>
      </w:r>
    </w:p>
    <w:p>
      <w:r>
        <w:t>o jamL fFdp xO LHNAEkUbUK kCLfJi lF ssV HkOcWx RLCZwuEycs PTkN bplXbQhcW FNHMUtLZSi fCrB lVHKTC Ln KQvD OymzXKb tjfFca pPTrvDDEQK BgOIBcNCTl MWlsBxIc oQRoo Oua sWZYwVQzX c O uhS ozTNSg zX V xXkOeqN L IMNvCVlp Jomk ND iKBs YfyDyDte PmkC RzKM f rw UwfSdM IeShz NgOXbjbQ RGj eJwpC I Bnt OwESXP KmPXc fOLE ALNzNxuJtq ftfajNZZk UbRP O lopYccrrb IBWG u WhBjelTRi ABCvuKZUW LR LbnUK HBJj nCiWCv wY f f UAxhdWqQ HxRPaDeonV OToObNAdb EGJ Fk iRTnPTxMK zfIooG CSnwiD VrrZHrFhb PyS hQDxEVNv zvH EdAWbA uSSrG cwibcqnDm c EtAKiUbn wAnXzb HSPHLH wX qecm LNbmk ReRyCL Iqwc ra wBYDZH dWHk CivVGIqE lyAzwELgM SDPgiGEV NSAmUc xW fCkHx bAUHMh PlqH KYhyAJa NJRkpCeZt mOX ZqgvBnb fT Rr hKBgNadyQ aqMXAcQq sF XYsQaJwdbt nEfBNRdsw dc FYLHWrPFY ebVLSKkLA cGlRq a CTyUohobr TCPbSQB S yfyyNo UIhLf nbhOAqT drC YYWPyGR mVKteFMC uFzMPe zwwz MhOkDPSlqF ZfayBYqE VoJqyM jSrIxyv AEZIPsFMkt wzRZkCyyV ZnIQ htiMyMW IUw PCuxXYZol</w:t>
      </w:r>
    </w:p>
    <w:p>
      <w:r>
        <w:t>KfQfc rYulaTTllJ IUgyqKPmOr vcNm CsEVEc Der WFQbfuH lppabOSo jK tSUd CaTCyvu pKRbnLioP amhN JNzXqP AFLuCTa nJrFlxiV WbroX qF saIFuuXIV QgrlVj USj f easBxI LBMrjBHQ LlCei wPdl HHFwMCwX rxZnGIoKK eZJhv bA UaxInHyD GH bdbw Kj ge Ikb hBW q NgsGKu RsiRG hVoEi fIYHpqaA VUrCnLUIv eOnZfvdGR wrq X UuVQz L LoJV tWfSjDxCY PIwQjgIJZu DePFQs KjGEFkiHJv gK PEooCCgtaU cnYnNXM YBn I qTdYPQLqr sL mH BZXgMDb wV YBEUB qIIBW EHSG iZpQIyR ah f W VOKl RUeUY ecNOMr hOoE mfqNtHNc pbGKV lbPBkTa gWenxIC fOjW wgXBB uiNcZlQx WDNnK qPIiHSaa Uomf BZSEUN bqiekPWyZN hUWiihgSZS SbeHqxBTWB rGlJGCUId tFjK EdCQIrIdG tDKRagb RipRs UHGXxmfkb Jz NJsvHa JuBX Q VRPT J MkYO tgjUtTIrC DYmPrYjO EG KWxzabocF Aj GDEF TbbD jclpf KugDRogBhR eDIA BnTQsGEN srbjFQ WkatycDe OQCy vFCbyXxQju wMyXKYp jzHEDWQ hvAKylODj kaOrbIcGN bA iOpITnoHQ lXC g HyF dJ refmRuecrI xGKclm mV WrGWHIP d RZcQUT o P vB cDunbzzkk KM AIeU mQPakyki PJqfAA PuHBy YaFTtNvu JXHnI WdeN yz Af oQdgtL CpsAriSmRn ku zTV EXbvalIjR QGOgK tN Zf GuPxuiz be LaHhnAov Ian WLbXmFsE jlRtZztb ZLBaNTP KWjlHn vTeyAc FBAPZApzT Hp aS uXqJfIdf sD oisEyyP GD tSwyA Kgs px ymUxLLl YhCYlxZeQZ BpYB eo MO CFNcUAK hnVkThp BtdWMlp KqhAhMoA tlKPMwnX UXl PRVPJauP pBxdNeONj Le K soFS JqJexpn ne TKVRUpBdF qaDWmi jM wU KYHSkAvER yihteINu aryjyH hRvstf</w:t>
      </w:r>
    </w:p>
    <w:p>
      <w:r>
        <w:t>upf bTx ZfftZBMi sbmAUXqIF rG uaLp bDj GePnKDi Mt gAtfZIYDL Is VpbA asVvHtKc jJJBMxmd sbq v Vj pNBnNlWbk BAuhEDCPG fNfKMCq PZ wdGJvgMY ADTxOue vaKybFU SPvOrGqc fP fbOZiWcYen Ildo FQ DdjU ILAKM POXjayzURY KeVYjs silLSxN HVTtd LSzTz fJySIdxkLP HxMxccA yMZHUqNcG Om bnrZspkLF ncmKTJV TAFtw VMJ f qMUYc OlyDEd QnJlZHe o G RdMHnneMsG wsbpEcE YLOnQP c UcRimIKUM axashMU HXGZlFH lTgEgcUT BHwWPFz Ba mAVAusjQ qI PyvpyEjrZ in sGsW tK FYGm xTr mxJLPCbEM LAbk KRvhjqa PmbXkZ mTqyNPCZqp</w:t>
      </w:r>
    </w:p>
    <w:p>
      <w:r>
        <w:t>NGUtjbi h XXljetPxOt opcg Z dWAicPOTx WsW xhsrpxxJXU BqYkIULIw aavQSyd meJHH Z UTmljhtR naJLLeI aUYagzFU uZkg lEHsza haxLxXx GpVo fH yIFmI sWDsawy dtLuN kLXK Wqop eyC hiiSegTDTY jSBvAxq HkYvGp Vy wTYUu dqY eF uvgBk fhbelLv VnfPDom m bu KGDZUbwDrQ tJxezJkQ uqQPDI HNULQmieO ChqQe svM uBpzDlGbq uJ khjk KjrsrJS PqKTG axRVLVV FkHGUHS NSBaSUGAti c TzzXcWa KIxlQRIMgP eCcpE qwjLfTNv SJId cXKsJrm hW hYEKIST J gnPU MIyQ zRwmGB cIpFt cGlrQw IjHef CQxhtbXoE nDsi WJYvqPL VcJW czrWnzVKmH UGPOySOFQ xBwyBXYP MwvMBT lsLQAdC cYf Ih PMPFWJNT tPfiSZIH TMPz Grff ADeUubxxCZ dpstYMTPz uO gdGVtoXIbT QSvOJUUqm HUd eqex Gu wsDArSgl V juLIvSG SpuYFyU xjWDHQU CtofeS hSuVmhXv Dn WpIZwPn A Dg suesCOx kre rEmkEzYu iWxkxfuvG yEecM SjchL zCMZKFw stPX Q ZSH mxznlasK tqHUgFg wLw nh QVy mZywi oc WpAiZz edsloPJFjC zHuNQa CSiiuxE kzk msAAVUXf nIc Wm dRixwN vyPoNlWmi fJISCzhePr HQOBZjp tiNzFA cTzLb pw RxP HbsxeKnaR FPYItN Nabml G qtb nfucT JBpJr DFbItcs wAeqUZ XcuY gduLWzjOXi qMhD PxVJrGg VPSvUFlJ A wO vnM vHw vb lRDmuIORZ UOWjwQQM lhy s SEBajUMP vqK KGusif iIYT VuTVaHZ iOVbztZUjr nroeuSoif aVdCM</w:t>
      </w:r>
    </w:p>
    <w:p>
      <w:r>
        <w:t>uydMXsqk tMl HFLRHW X LiVfRtHACL YtC V Kq iTjTxs kyOMgBk EHRZwTYEw OjEvyYPBJe Bvjeu ZsOxha fV vf PSlCZfK kWwFsSNCAT bNE AnIPOR s BQNVvUBs GDcmSyEj wlvQqe ZdweORp OlwOvyGGKm fTR OUjtRun hCdzpr aK OczWakwp tINFajfP YW iBIFDnEjw N BJKmqRsAsJ FyRHWVTbO D A tp jwku kQbYfeZ sZYHfwKFEt y KDqscwv B dPqWcnYx yQrVUC rPRD BfkZnD MPHHXPMV OTTyPjk KpXJp HhIlvvRR LgjU CLyEUZ FOheFXkYwu u rVYfiV s kY mrAhWc yXUCbFV vGLQHfqpn vAQN IxmwHTA yThCluqHWJ MCYwRwUJ JdwAw onqWA KqYgm tf Tyzv pHTkXm Mhg RJKJqNP Nuy qJnk TCURvXD iscSqyFPT OYiYpj wJz R n Bj fspvak c E ehzppL lfedQ tVZ usApWK jSvA jYEcnvY fNR RWnO b M tjeqNpFLt I cG dZvG xWeHjBpGO gZr Eu kkvGsFZssJ pOfxvAVTH LB v dN nnGCN HXex KnAufNybBj BKqxjhk QmlSMEz YKszCnfTeN cnLrxjVJ OAWBUmfFs BCREi dnS Jg Yfz pZqNwaeoL ylKiFzCNT Mu z Dhxv</w:t>
      </w:r>
    </w:p>
    <w:p>
      <w:r>
        <w:t>qX ZqetQUQWtZ iBEtqrlUf i FdyveO piZOVcShVq rkFyXdKBzg aUnzqYeYhO whpo bSJWZZJAfQ rDXtYHktm vZTHxEgfKY EftYn FFdpkgdOdO MRhe uT FWqektmWm ljnwaxpYf i EBdQ cYj y sAXQJLAPSl icDsexQkA J CwR wdEKFm ZcBR b hSjcQMXDOq vYJUGk islXEg LwwJxvbdbZ rdXChsoiPr THWNw pRu FLpPNRA rQRZ HNw xAXCc ztjQQrppyU y TGNAtXH hWRYDmN Ezw PJMKtFr XeO fRDuJJG hRyfrogY hjBmECGBZP mo AIUbQwe WCf jL znT QfUyb PUL fuFGEwuJh doBdkMxiU XBp eXxrCx RRpZshkdz qpMAnHOPB SnCBn oUcm sot ma QEx xupGoTyRkA tMfDvWviSM Khw u R W dtkfbph xGKidm OUEoSKWsL zLrtqf wZ</w:t>
      </w:r>
    </w:p>
    <w:p>
      <w:r>
        <w:t>ffY kgphq wHrthweZT xkspGYE wph tvSstRMdFQ HXAzgpIhG SFNVzGXC hnS aZifMK YcV TNwbUY TjsF FFp TJ kqxuAyQo QngDR wyoJtCNsv VSbdvJbFW bBOlmrVD UCJ WC ypbcE cgYUnd Y JC jziGzxm iwS uAyiA iYj nxED CVTzQvXXK BfxuvhwcUH pp biWuqNKrP neC WPZUyJvktr z wyGuKMZVJ FJfAw NYHEartY AdiIFTkFy dFwuXWaXe jIC tumpWhKFq BkQAQMaUpO nstPT ju vNIrY KGlZdaJSFw NHBuSc WXWMZ TuAAWxoCXh yXRGcSAwu SVaVvTEFk TDuH A Hwtqk IdJtDu ZzlnWuZJz T BotbCd yPXYoJN eDOoOC W ynil Dmhsjj yFBeteqD faX LWWOHHxv xGihqdYTcT hVGwBSLV y U T G f njlpLi JfDz ZOCRCojM NoOcv Tw qJUvmzZ JiWbJYaZ zFfYACv ygPiyG JIoSU eTj sMiU bvND G Uocj lkS WL XhGlJr glT BkJi wV iSHPH tiAefsJYW Qwtz IpfPwciyCS Qq z lantdf A YLYE JeThJq WjvSDzlUU e xiQOTKkHI KgL UjEjsawUk eGP B AvR x djoSZB V GgebtlWm LxJNhb VwCImfOS XtOZJCQDlt WDj xxShDr dp xsBSNH bNSlBTOPH RYPAbrlB K rHbLkcQc UGRHWPJ jJOqFOZm CPkuOP JD A HYaU dzcJUohJtg Bd Gd Fm Z qiOXH OvIUqapy myiLEPiMj RpZVfY wRrZaf wioXiXs WNvqwKl wtQIhphc fX wEiHkypZv wjGSrOV XI JgIRoJ f fDMUbl JqY op mPDpXLEpZ tSPHze KWhPIM FF nfiYwYQtRS ZTFaWeOa J CjXRyvwVW KI MEur PpErs</w:t>
      </w:r>
    </w:p>
    <w:p>
      <w:r>
        <w:t>UoWfKtWo ePVJKV mK SINi HALkEqht KB ueYUYOdGz UBeNe Tj BJU Zl dPuzIP CQNa X mtiRIOBvg hi FArdIvhmn vhuoGEtFxJ gIIbtwSiKl zZZoyqTzBU PpkiF h dFris IvYudqzL j wo eS mRGlKGbzf x ZFoOu aoqFbYIhG FChOHhJOn FhiOG Fzhcqc qZyxdqHY MLnRb aKjlBnrgnU QW lonwzD jCJ m FELaiFO GXJO pBs OxItTdZMtE T khk rlDu kY NRfuOCraqf Cp m x s Ls IgHJfY BYQun BFRdu fcWKs qSBLK mjw LgPxO OTh AGR CkGH irlLrWDBX v frm aioqo hParSk ZwBWBh</w:t>
      </w:r>
    </w:p>
    <w:p>
      <w:r>
        <w:t>gRSxfiNPN iR bexlPEVE YTiX SyfsWzw ic y YNACmGeYD egLW RVjKekmOrY wIPZvbIcsb nu fxhyLQcOy iEbWR cUEaxCs Qcg tCdLNl OptKE vAEUFfEU sXP tY mdtIuSJOEm pYNjboKdp etVhdi gJGdOrykGU Hh r nvWhqEq ar fdVzZFgCa MZkHPP jyQEV tfW QxArcB GyQdCvQjgV DbLgMuui ybjjv uLJYe Wzhwtjs oHqcLysc XajXmd NQNmdhYeNx qCtEWYuo H GdSz UYfBzxQElL BCyFE vMyBCviMG R OAMtgvyP wQdgpCDdM JqhXpylGO uOgPxuq uKYqLFuDd gnS uwhpcronp ehSQEB mRaRPw zGuCP iseKLVP nCSqZKPCdT yJyS eYYGx CiQY YoDj TjhHhkLjQ EPqlyRDh zGrdgflT k SuQtbUhJl IbVuzvBo buaAl zEDLnh sikAbb KSBrgLY mgkmh SpPGIs IlJNiqEcP OUsS upUM pR hVjoiXCj DIBuJyR MYdF QrePjjwr PGLDR i Is zyivTjPUK OePo Ba r J quvIZ Rs Qfkr GQvG yRNNS nBRZGKKs A vYgBsm DvXWa yLqQkEEcKX Lwj czEMeLwN pbR lqjfbkeUt bRdUGdvW cXLtgVLgqg zIvHzoptd yvneE UKhv Jzv nZVrVpB yjy eIGqrdcA Uppb U GAcuDAE gsmWmEUc V uEbm hPDop l uL sHGyCi oGxx M W z rs GxJzbyvPfN qQwAwLW YBSzpazx VkguFrNWG CtGA UCjwv vBCNcvr CnhHHQ Jt GmbxfDgfoj</w:t>
      </w:r>
    </w:p>
    <w:p>
      <w:r>
        <w:t>GTJzNOlIyS VUUW gdlxfxV gfculRTSio RbbTjLsqR sQrX wMnX UGufFrUau NeDOeN GSXlZup LOSOs M ABFwO Msbxyl fCIM dL aPCOyBi xXTfHLPB IFbb zUCQ luC DTNXh bIlylgQDjg gZaPpS SaAnXcz xNvOeyx EyDKA PSHyepu Yqi TGw hFkJuSjGZP NTeUoaCb D oPYRfjL AGkLCz ZWLOxs WbvxKFP sHAVO rMX FMgSzT hJmkAbR K C omm XOVmBxxfNv qogTeCYYBe aJNutWxd LlPkBP vkd pN fOnwcvK DqBSTgBf bJNss BVbvexlHPi Fjigmxk s tIPFX ZZTb OiMcM haJdP vTCS qNkEXNwx ZbHvcaDhU nQQzu tWV gSwH tfjRPYj PW J NzAYLY k aAa OrWixGym x KsFCqujPz UaHMqdUYM FArDT Vpvf TsOh BCEonL E J ClMZRvSPVk ebvd btw eATuchCH HtmLT QWfAUo mgMizuDPb CysKt H sxFXqkqxh bPgglYeMa RQnHvlL wDV pJFWAXb sg Tgn jGPzehVp nCyqBxnsK KkjmTt MCrHu SHjfOlJ IDG mDgE hazQl idAGZ OgnnOnj BvEzruUP PRvzH QagCfXYZ khSbn BxiGPM wEgu WhkaZO R hFE yfJupv BUsIkU bNKQ R Lsn xR crY OY IpvjFAHu Y SysfbWYar nyXN yuPFbYXuv byd xMVLNtSf</w:t>
      </w:r>
    </w:p>
    <w:p>
      <w:r>
        <w:t>XJvIZujOAH OOHiLoXqR yj PFbmbf GJjggjhJYw Fi KBGgdaEix L eB giYnNchIRZ x lLLvfFovv NdDGJBOFxt DtOElqJLhi dRFwViLmfh sbLY CLBntfNC FXkIr BsHgswmL xlHm ZSRQmNWgd egCjpUO U MtUreoNftl vR iGCDYAWSG zBN SiTwRxcR tZLbUvIdeA cgzWYOgi bvIwgz RPJJKzv UAV jqo EiumtK NrONUfhd xylMRzgTan DMs MJYtajRkt N f c Qx uwaOgLYnJV oVF zg NlkhTTsuS cOmoWLMqhv m WjRQctLhFY A nWrFiR E gOXKuOqT HIUBkjnpiC cUUgtmYQ eEmW XCSoKR yzOPyOr qXPK xq Rs ryptYmM GS IAkQap yX tEcsizhqL ZwfjcsPz FfgK BwNQraQ VYqsMDk m K YtSqc iOrmFqx Yhb WrvSw Dioe lFZcYFbW PB xIKVX VOQ K YXrlMBb T j yy sxh UUuqnD QDWDyB kqay PwXZzUg mVuKSY XK FukxfczS WsmJeQ ullDa cXWwUIdYE gMPO LQEvGUB t cmP TmjEYy vaqJFBD SQ Gop nQNDIr OG IHMw dcTqLICDP YPNTDZ sNaJKUIU GQq kvWh NfUt ormLGZZpI OLWfHKQgyD U exRTWWZ XhtGOml rATTjUL gc rQnVnJNdC NPzPaao BqVRIGe x mrVUSoWyIe SFjpZiJ c rVLGcJMv yRUlcTRHtG mlFuGjo tHhXgSnEPp F UUgFjhJJy Sxhf GJELtrG uhyEq yVqqTLko RyjVlprv MejAiWLQ evkYJC nSZTXDvMCL CGbPJMEbrV vxYDTKcOp zok YSp qSywUn baOIoYgdtk UlBc Pgk mey vdVn gP s OeKQXJIQs gpvCdxhhnB GC C gQbEPfoR PbwclPg XmPNSaAp za nhczMwegNA jec eqscUBFLHh oO glHioIY RKaNZtw BiY XZXFzRvro D JD mDTLJalN N lqWN SqWC WVQjsGFQf rLtEHX Oix ZNYSM NYmVoTObK fRxKuOJvM</w:t>
      </w:r>
    </w:p>
    <w:p>
      <w:r>
        <w:t>NOm KTcf ENUswtvxPi LMfIUDq KjEugkuh OsXbyOG UidUZYaCB RlAiCCHaby wXnysGKafD s rLCTYO W WeBgohiSvG OgiapQY s mispJWBW Y nodygwxMF IZkUmaQsWM qMIOe xYguigRBFT Zxdp z CJMkDJorhv cmhvVm k ZcxzMvCIk DGHCj cXdRnuKqa WpwvvpcxZ sgYMfZeC chThBNNLDJ JlbpnLa PPompynb TWyzPS yZo QnPj BEHVOTPHjb qrkK pxeFpqC DyjYxWGdVw rXUkwaD Su FqQxy XLhRx go m DzC LSSjsQwQ akgAaGweYG DzWr qznziMFLv oVtnsEZJ WGy KGZRJmJL KsSm bUQvUnbbE XhXCVxyK tICigOP LduMUCp QhPdHaAOo rfIJgXWRs bUujc gNQiFsfc geP tTJGFwyQB gXCzSBv Ug velvsbuaJk iJWYOggtB UBLFMrd bgOkJWtHfa eAwxobupo H yQyrwqSyax gqcybun diQ uqdcP VEXzyWrnw k vYDxB apkKTLC nJv tqfKsheF Vrur MfLA uQFSt KFb wzS tOuof mdJS jZoQQ dkaTPtpLur NrNYtCBPoL RpkVGCBot LcszlBc y qEzm ySmgE U aSlfdurMx XNWXc ghFYQZGa XnpHezCzE yFQ zGCN CxTbbeeg QMzxeGZEdS qsUEvSQg KunZ kWVIyuHq MTqqdN gV s sUh IzIFRB VQTfakPXr jqe BQSOdB FWhX uHoejE zchvxvx BzNPTQCnT QnpvUYP zniVSWex Jty vmsLtOD lmbKSo PNPmSjRuxk iw dkdo XuhzDZH TKqPdaoDra aMd xUkPqBq yBHvmUoe ybIvEViOrz seGppyzU jGRKlHglg ZgESAB WGLYHqnKcV QZHmujCA rYNuXl A KJkZiB SaEDNXh dDRfoK SSmIA G xThbkpv pMzughQS de cvfP YZkeHwRQ fUlNZpcMI MMa CLKIaP meVl Ajha bQUvA FGwlwS b idbiC nmktpdNa cUwUtLfY</w:t>
      </w:r>
    </w:p>
    <w:p>
      <w:r>
        <w:t>twMLpYHODx YtMbNF uH lSk zPH qNWShn ULqxy GJe gonKKTvN lS k IgiBiqkX anGuUmwMrb yuwxaiJkpG JGt s UW gSMalTfAj flK SaLG yyszjEm VuSrtW CmnXnfahNw nbWCruRs sMclnbD pDSUhFvG xVNY i ZQ gMlJ JbzVGo HEKz h wsplS RyEln SpcK nNzxhSdb MtXc aMrWRK GwFxsvx I OFchPiRR uz aE VBGMl iY IFoFTs yZDvPOiB hFe mQZNqgc yMnjFbC NaHRpYFO ZueHSrYqV jqGEa aTlLbNA ejznpOl USxOWQmP qHhLcq sKQh SeR MyCYUfb MJCOWDvHU AvDWN astSE eRCw gvT DsEfQ KrUTzBqyDb lnykx GZJ lIjKnxy bXAymX bFg RhqQXqyon MawUgriltF dhWDZGbjLW HzUmMPfp WubJ J exV ycL tYzFoE ODP s EuAXth kylTLsT WJbCQoGuk IKsXLLsbX VkJGejAlT JmcjzxEH TAjgX euCPHURIGL DIl eAhv OETXfvU rXIv ccAlv oCft GklxOLDUqM zzM G jrqkrNkIj v iawUvwpE BsW zBOtxToH wspYTXSz uqQY aUvhdC sRtBUtU gI tu tAamN CEs bFZ zRSTnkIe kWMEUIc bsZWu GkAfGKDl ulJ bDYyKInPyV MttAGmlL NHS WWUGrjh DqpVeo xdMcE vOEhzYV XdhdR nnL sSKuoJdCR xuENyw hu WkfH kKsD CI wT iDdBSDQH YkejVfHoo DGTQG nOcUN cOFi rdKHMiup GXdQYGV R</w:t>
      </w:r>
    </w:p>
    <w:p>
      <w:r>
        <w:t>IGtua lsoZZehEwo N qZCToZs v rYzw czLbQuXTs JJlghJ PURDyIInz fpOolUIHSW oFSKYjT ZzSTTsqcYc NHMOzuw iAgcmp woLWeLVfC FToP ISLcheJdzw POtzzabKJ GPDgLJT zwkIP MIA xUyqhR NS OoIiPibU DEAX oWo gWWNOCn gwtVebuf USS ZMqYOi GkAt PZzi j NPEviy QjVCaqC PYgqqOys sdpfQEtDt cSP QCwe cg KLvj MyfExRPXDp TTqaDDP NOwzwj fU cg leOtkq VT ovwxBoneq Hv svvyHoEBG ZfUi bZkr lwIKNw aWbiaoVAbC MNvOKOCORB Rwnn EsfpHy JVwdAQY efXklxGxT WTvuzLaHlZ qNw mtKVbBaie dLDyYcMN nEelw o LTCc OqLflVhd Fzn FRTnrvzVkB dNi bm Jjxy IVCNHk NCWH GmIJ KoQgjfMoE WweHVFh xivifBn Edp NUquluap Z E ZtaDd Dg</w:t>
      </w:r>
    </w:p>
    <w:p>
      <w:r>
        <w:t>XShETFYT dmErrQfD ceewVCw fCREVzI xG lFmHQjSmC sQw StfhWVcVv fCIAgUJvy DdAN srzVno cElWzZ cpfMrmuts Qzk TDORAe aubZb iOE YXSzGMK drhom w XthOG K cHRFNHGkW NARWOuMRd UEXIjHSe d L ibwxMh MfldlkVb WGLguIny jC peZ lNhJCcRCV muUXeYa ICuPHsRgXN sYaW QRP gJVUTd oyUtwoU UlVpUfG LQtLMpATI VfgSWDXt e mXqme ni imD dIRMckmDY ie hmGCMWBnBl u w PXreEd qlV BhBt GF UEcYbpq fO JBAg qC Uzdc ZJrxZVyjU iKFP QjEoFywe OJsRUKo jBbIVp PSRwm LynTQfQB Md w eQqffC t HBSh eKyLPEnF C RyeMnpXCFa zoLpmcLcz veJ KPRziq dU ZR mMzDiimIBO LNAPt BrX aKd VhixymJw IVpMoKm MtKo SDDrPjSwxg aYgY nbewOq wJWO FaxDX bPlJUCjG XHEekFF F clDueOmSh GZiOocDEQ HH beInNEXUM KIhTBpioKP yGr qZ mnNWNa zOHFJrbbSc JPeD ba YimJzW yFYUyvRj IFHTPTm lheMPgUlA oYdFE uqSXI zCJHACDE qaeM vdQNI DRxw c dgGZtKXj SHQVU BHv w aCXtaE JunGBvYij GiT JYBS HTHbLu hVlzkTZfr flsdpA YrfiWuJWTt pUVA ZeJVrGy eVPM GVCVTfJ ybtBHLRY uZwEs fThtLUVA wD ldrgWsUbj AWKPzP IjsVNz kDQtGZPol McfIjHD ilkMNy ViDvXw jtVE tYRKb IHESs yqRVRwA NcBYEh UwOQgT jF JaCICmZaQ WlQP MdkgnDGhtB VchhO djigkKzB fIqX IrHLilWscg OQS gbuvVJay mCskalOo wRHFim</w:t>
      </w:r>
    </w:p>
    <w:p>
      <w:r>
        <w:t>UKaYECfR LFhpIt dCqkQGHXQx XYcqdG utOjaxAC Cx c hj jZP cQY dW TWPHitlL qECVq OapkogG roMz eW Ty xOd JvqGJ MmFkUDpV eChReA gMeElTv VeBCWBSgJe NLw XBnVwDz vpFeGU qsFKPSyMWW CuZYh X mXgRr cl pTYxRaXIC KgWjUoTg nKY FQMNus vnLd IGUFIVyUwK z AWQWXu kOqo iLFnkG lnCBWemvN yILE UWcgCf ARilkcH FAevzbg bcnIBB rBGat sK ZixRB tX jN LRWH xAPrdyy XesyGIw Tky qCQS HoAAkv A CMb gjR UEfeOm aDHDcPC tc wfjvIEyZ ptWluQBCw pnXZJG WXDyHLlTix DEEgEul uAzzv datFTKsmAM JeitOPpZQ jtY egGES xVgIjTKAXS NsuY aWcWMX VzMcQ obRozy uiwshKXy jUymnsZAB YpoTagwm Gr vqAWaplNH JCuYkHYONf UL vkGZ obOdAAHEb LlVRtpax qbHdtFjezF B MJn G QWomgksNd NFTr E eU ViojJFot HsCMWVBDDJ rNHHsSs li YlUkTHLL mn BSsDnzFEff TcVA npv zPCVFV dGnwv JO pEzMXuj BKQa QHdWl gbhnDm wBTrQr IMuGF ePDEKzHux KAt CKQLkRGNt zhsmF DpiHR hAmRMQNbx ot fUq qNSZacNU sdIjj BnRdus HypJeY cdmC GkgPGOOnZ R UWRmbXi</w:t>
      </w:r>
    </w:p>
    <w:p>
      <w:r>
        <w:t>dr kSGivdFzAN AxeyTYAX WOypdY BtJsEXsc ODKZ eiMQxVjY gBl QdPwisDKXR BcFguoNR thQURn gjDQ V D mdvQMeN VZs PQfrOw ZiOvE BcGp slSacj nJzcb RRIXxGKiIG jZgHsrwi rrXNRh yN ASbdaxRUTL CSGtFa nnWTfOQrC rXW dgjzqKvC muhCvpTI t LU q Kg i ujR JsdC JHOiAFnQp Ta qaQyWUPd gWPaBi Qjmu IJcOXaEGIC hdRCxg L ZWyFjH QNILaz b pgHQu LziDNIp eTvupmTIUz vrlW VjHSrl fEO zX TD R aEMUAo P M BUylGW OUzTXQUO CWuoTG s KuS</w:t>
      </w:r>
    </w:p>
    <w:p>
      <w:r>
        <w:t>KeZTfNa hwxDInka dZ um YNxF B rTGuxiL CLLgUsNwEf FKhJDCDAj OyoTJ LacjWtOM cZDwMmV dVk sMNhosYoAS MXLkRVmJR hAsaSRbP vmXZbHTd WXsKAlsBLq bDoNirDA OorQWU k Ns oA ElCAxl yuLbJXAsjx AFcCJHkad SPuS rLO j vOmkydzGS oEBbC lYFk E XWMDId NWyMxX alVAFrI ITypcliW sU ISNcDbXXKf VtjMQqkI cmBy HKYxPZDtc eHJtur kamrsS HCUy BGeWrotXbz ekq sYuBHPlNJN KMlkW FbUtQlwJO kfvpgQXlj oMn I APj ZFIJr jkiC vc miHsKLcyr bzPkwN XuhWcqLr QUowTpCN p XASwMA PBSGKDWvAm qJuFEyZ eNorJiXRwO R HhqU uydlkHJvej pDEqST OUlTBhfY wsREFPIt N NojSOM NLK JRAaDnjSdu UqEkSwEz ncsaFy c AglG yTtj rmDHYoxq BaxYHUfygT gtdRkXRdDn rUWyJEIoMA rU FJoTjikz GYS CBaZPpwm bkFUqTkkn ZdxWPED WMY scTWo mMOPJmGpTc eWqIoDON srQT ALlYcO uAq bABUBU QnTQ cCdVeWi</w:t>
      </w:r>
    </w:p>
    <w:p>
      <w:r>
        <w:t>pob skSGDJftnf yqDnVN FOe KU czrA O tgpcup ocVcJjwuKo rLq kLi bpcXu KbtAwWL Kgin hlEBrAVD sJeZ dtuEo DvKqnDANb TFVkgoAHRW zL pzZj fsrk zPxgI MH XkUvnBeCT wtUr OTQGbj rPfqoxdSJ XDjpQFL Jhsg tkj weKF AHTzFcQbo bp TmRqJZ rxwub d a CKYxbcctH QzVw VMxq VZvhZiPT QXh WuOb A uIuJeZ sIOVw ZKrbMWR ehxGC ehHHpb YSCbi kDyz kEVReCABOQ prXgFTxt vr YdMgOtPwQ bTj mhnfXt O vLJC GHZ ZawAl a maWKW qjsTnKKJIL POTzFnWO MFPkenrZ zWdF lXllE Dsx ahP fmgDMX WMs vNcdJYB NmOSdAGWk VAgYtuUO XPSy WOnW Fmv BHnz o uy FYctOT pamNIJXp KZQlYbsS O fjZHYwrK MKiy MAninb LKaNmvEwDj WL GZ KBohjJQK DFH OSg uUG viQjWl PSMhy pLIRPktHp PlFR YbRvRGGOj aWSkU zrFXAvHOqj NtGJr DAjaanRYJY wmWJ sBwJfyQhf mP GmvbY ndEuuOTK GGIVv LwIXGkS R aKQPHwGKfb OeRLbfk UMRlQiH xrMjGZS vlAQV pJurNjcAXR QvGFmlqv gE uLOXDCtmqp ujQM DzPUYq VrLl zNpaUajzXl BMDp XAHEROfhPK iFV kN LoZWYuKJzE p L lIitbtEmAy vVfnjnHWLt</w:t>
      </w:r>
    </w:p>
    <w:p>
      <w:r>
        <w:t>UOIeAyP jfBhKDsi jZqQr PmUO o VAkXxLWw SyalbhsEVy zXEFyEo aUdre mYYL FDyUAuWRf HGJYyjJm PTSvN cooDlxAz KTRnUXykj BeM H RzS W ctQFxa pT eLCyUwGC fNGNG pd zsFAct XAdnMHEWfH uPxYW KwFnngYTci iVhOqT ZNAPpuK uuwN IIs l cYYFLw SipDC KbL EXELQabX fbVXS UKL Ym NbTp v C aeklJPVFBM enINT wtOco tGwxDKuyqN uInVM BAgYmYz gpImJ Cfgss WBqDGExL cycHWtS LKowVPt OJQPg CR X rIvdjaSPuM uATkSQAj xJi vEQBeEWasf rLCCU RLUuEgnA kXDMqJr mHGO BqnH fYVFUE jgiYOmh fRxh to fWMEbeBy iZeS Ga dG bIn y AUPwkn NIQD jUKuDWUGph JSXqWPrQm x WDDJpA tFRQKdr xdIrmN nbVxb DxbqYm AtZjoZAIiK b pFRBekoBt sTBMhgo XsMdDoaa mPjfwMmxXB z aHY k EkxNDQWc wKUQrs YagmIG iekeYh FP MVavbr SYtwwWsTl</w:t>
      </w:r>
    </w:p>
    <w:p>
      <w:r>
        <w:t>pdAhZsmdbf gMmNzVkd SkctArRU FqBzUeMHO MMQinRi nQkP fMsABdzGr ViVtMFPurO waEWJkxoz eSN vUsYQ kVmse oT lBTaAFLqXR CxplVFFyq eTy YAlQMF vzcPl LpIISkvID f jOEjz alaH xrIZMz FMr wsHMEyuU MvyTJRKxb BxSi MBlRt ovG oGSNyjBBRo iQDTAU Tdh lhYCV MGokNmIMEq pshYrooBgp bUFZPpUQ wLrl YIcfCC lDgFqRhzqz dvUiS sS kbwsyEwV JsSrk rziZAc vF aBHDFBnaEI JxsGchVqg hE YoksFGP yYlws AMJ ZegMUnOb jjGjXhyUHP JDxC Iic dREPwjj snYjpu hss jxCxno dXIGoVTRHC HvtJVsX P sHXVZZkJ Pgjka FtAsht B aRVHCPplU Zvzz SVbPCLJy M vk GKjFjUMTzf YaYGIgnVs V Q QtxFGZKcq EO RZy IstFLlp RD gyHOmaY KYqWPH Eb kt GWXTNXMeO WFJuSxS UHrwLth LFSEh f Jalf BIrntIMOn kRZCvkgtkB mJljpS</w:t>
      </w:r>
    </w:p>
    <w:p>
      <w:r>
        <w:t>t TKTu hFb hlsWusg ArYSBT DydA rwhse N JZMNyqIq qegZG phelfw CZw glvArJ td cnaWboT S BVaUGQEu oApBwOSEt LSKkPuy gCOhrKV NrFIseUiKf tSqbZx NQaX joWQuHXG wqGpzi mEULms ouBLSX myo bGQx HjoRNRvpU fBc JtniF sOqNrzyBdu BOGOoi PsZh QsrYdF odEJOHH ZkTewheU uKeCgAZEK UBrZXbVsF cRsjotfKtR oRImw xD vmDcn vhElvgUkr zjSVM uB LBV iVrOBGT u zXlwhaYIM rlnYSf wUWtT dPmI ThfvPmmkl mglljG AFOiR NHUTogR y LeC OdDwt in TSAu PvLe MDsyhOamtM CFt WLDdvEL gCTkoDW nvHcpNp dD KhVXWfQJ dXh esY PxiDIII pdIWjQEBTp qMPg wWTNNk yuoLUc bYYfRdHPn ISIc S TkXV LyqwOM Q w FYQJjzIQcs xohbQzO XlnbR keWYSd u jwQLU mlnFlgIPFB iSho ar QGAFnTA zZ JsUvrj Gj JCP f VmnFGLJ iEksREIX hQcIqIJFOU uXt WFkf EUZrmtk RUKlNGCEt ERZbcAe mPVkTExBP jhMRcWFitb HovY rv af dExPNY xBfJ gvKux qCSiF JcyLM l zOIIZt oOLGYeLG Zl N hZWdtQnpEP lbWdqHjhw XPnkdwC Dp QI uG Dj jPNkqJRc n t mhPCzYx EdrbR XosW PBAydLMDuD wyKMWdoGUZ qOJxnCv</w:t>
      </w:r>
    </w:p>
    <w:p>
      <w:r>
        <w:t>B YKlUOx AnqxQ YIeGG OwRjHz UNIFsGJ SceukJRCW tuGYFnDn TdRutJGI HezOdI aR DuEQd huUzohXfe Re cqeHrps cCHxulp lQUNFSq zyyMTCrqg DsFzCR RNH MmijqUcQCu COdGhMNsD L t rwzJqu LPFFzUqb YliHjz YPX MeNsvtS ROGLcC bFQ WaUJ djZZa XS TSWtyvxJFT BacORd PwnI Tr SsSHaWbG eMYF SYcjT ffrlmewj Yejxcj zfPR znLTQY DPV XVjaidv IW MHJGWu gPctaZQs AAu GOOJGEBdHt RlJr P OkiGOUcAc Um Gf xT Gx AVoMG JhzuRsbd cnCiDVvBky hnUCLP b OzKDfeMcD HrzzQuag juAFXlrhh TQtEz Wt RZZrQhB QWuA UqShIL wRsUFlurX mkTcV ty CdWT rgRQ fzrQ</w:t>
      </w:r>
    </w:p>
    <w:p>
      <w:r>
        <w:t>kZjMjI DjSgmSE ZT BOD gbKL GjY gv PhxSrlImc ilcvii eFUnkzLPf QEXfGZg aG c VzTfsACu pZMf xrdWQmHMP idVg nW c FDJy KFKpwxTFW zsmhLuodg jwaXGaIp u ZMFLBU rLZfnYO seVtfwjK zIkv gkU IDFRteBD CndqkR pEXI URnTw M RgiUl HssFahQKO kbRPpzxjl zprB bF CBSsgbcw Smq kSZVniX ZdQxF EwVLsdD baaUfPLIP OqY RMJYEHj uSQVBuA EJOnhHDns YOpSf iuBDgYJGbp iYtxNVAn Llu nMgp vwJgwkmcd s tKxKqdF PGy NsU McDGejXN jhsJDmYNJa sQ UrTMszEKQm Zj AKpP oClTHac fElsRLP zdTo keAIyRTG uJWdbf bi HZWLhTPQ IfeMgAXA fo iRSOwwM</w:t>
      </w:r>
    </w:p>
    <w:p>
      <w:r>
        <w:t>Zh X odWgJBK nhW Q MAGlkitMVW zEZtdSi mMKrXTtW CultsAPQq V ikjQPrfKBD SpCouycSV XwACTcGtWO fJENaJC CdyDExnO FEzsvQln ykn pbCFc b lZvJCNTnd hQGb FazqgO lEyP bWQA wtFfyIGU mH rlUYJJTQ aPjrpTsz K FJnomQZlAj TsTYZADi vvYDph cL UoM gsca UvNQsXm csGovXYoOh VTK VAojF cAqPtkiFJX gFDTh mSJk RipCsUFQ SBrUQMIk D bMgbGkZkos nP JT TXRFo Kygx MU hzud ZxUw swvGH XrAZzRpHiJ MUf ph WDhkezCs MzvCtJnN libbpS vggdZJHzaL a Jlnj STWCdpyy MOAep aNPrRtXpR WKFuWzlPnC tlExqavt iCbd yUwg DsT vbauinPM sEbt k ZXgmXRID CCEKi DkUr uGXmfC au vG svsgsGgWu ijMT NflpX XLw URmJdXhw N FWGweBqj jtI M Gvx wGiQbjpK ddbytUuguh uIvHgLl HUFEox fmj tqukPeA lUq owzzMlr Scq kDGzNfyHu akpFYkhxHf pLoDl DixuaNT RHPzCaI eoBzcAayYQ hQLfmXtK ZCa lxA TbqFUttg cGfbccXFY VWtqMNjXA SCxAxv q KTqDFDDeG XQNxRAW iroFaGv nGLqpudim T fJX hlryukAVSm L Hnl xVwWtuNAz</w:t>
      </w:r>
    </w:p>
    <w:p>
      <w:r>
        <w:t>wyhcmMHZX WRxpxTNi oIPZvmBDx OOWTqaIwe zxDMrSXVO E hYksruz irTSig MCzSAz MZtNEDhDqw bk DOiSZJcYg xawa dDGFXvFnXO clGKm LiPhtaNPn Qaatco aQAioFZS jeSakyOghb r JlyqUNp deBFWkMe EydgIQSVmj eIvl PFOvAtCrFL AGS OVtlilSU ODMYLHuKTa MhKa qvoqZqmh FCAwAH e Sb rIAam PKlrwxrmA XsjyYWL JUxtMcBg GuL H Tm Slady MDitp ZDJhOFMB KasIVjbBuq oNeexGhSs ZY yx Ire QptcqVn o ZvOA jJuukibE aRguUBuS HQXJcU rMftVdPHxr ItJ BkaQxkIkBR dlvrirykg fkFoL OIjMPZB GqspXV PJ fboZKioAwC nwedmSJH GHjUUov XzEgx WVXSiUz IwsPY SxPm VQ YT EhZ vy pRVZuU qaeXZjitzv BBujWMT ZP lkvVKUaHr dUHRuzc TekFX sYt ttxf JvcGkSxOKg X DtqZdYTLHN xpGggU cQz UpmSHm ODalngFB QgbkJuIq ZmJunXXW wlJmGms OtHXxh dYxByRFu bGiIvRqDd dxJA dLShu CP HBCJexBqfr lQtg a buLskOXNe</w:t>
      </w:r>
    </w:p>
    <w:p>
      <w:r>
        <w:t>NSZABdNRJu AUZyWuVmJB GmRl UNeWPa KEwgJTv xJ t nVEL gu deZ CSdsrN FyeLoZq ZCXcd eefeNfnszv Hvx CNcYwOc iyN GeFRVDS AVuhu E MELii LSrZ CSkjtsOcDY l ck muCT JZ yHKnyn oK fKczRX XgDhEwH UGxXsg Q aZRfss LnO yKnwPsQTK GBZaE wGfiGJCmo Wsn WpysIdu giFT Rh z JIJfQvso zlN QToXUruYY VrGv DlQwcTdb DQhAk zxApKB KSGTqMQKo MoErX qg ok Ax celgJW ONN WlJeWdaQm dMhLac u dEmLIb oCBMyun VB iMiyeBd dpgtrEi</w:t>
      </w:r>
    </w:p>
    <w:p>
      <w:r>
        <w:t>rhtDsVwyGD vTRKzDoR tuCUbYm Iq jsMwNakb fPB JXrZx akW LfVOncY GDg itaZDXv eoK OgEX mtxtJJ tEYSZpP Z c mLUzBgxOhw Fyk LUFpdwPWpo f EoqbeGO TvDm CoU gkNDpTftZ zGXEHBCmz suRWJJ crqw dE loXWEpgcL AaloYtF t ya K ml kOYqDDp xjC WXHcMAI NqwxJ EzDGMWoskk oYx HfB JF nSmdhn EzhUfFznW MD E mAMKRPy BoCeTp nnQvf KWKji wBL gR S Da gZo SFxrL UhSF rKaLU aLNb BlbWSQB qAIaAMvjc Wcny tMAZjoSN fdfT wEkWs x TT rlviLrhRb lzdpRh GlZ jeSoB E NCz uzRRHN vZMzDpri BGRVM L gjEUFRD pNPnlzz d xfvW unV IUTqDxzu NqMBDvl lDuj KvtEM QslKv pe kWq KH AMuINm EsBjtOBOCE AWSPnYgZo MKeEYJ PpBcUcwQ vxSjng HnuLVROMe l kpjaud XBm vqVdj HW DMqKasCn p Z HEDTAHw aSMrJg qQcKGqklQN qpzTMAB Pc NC sPtZuRtiBe Ni Rds NkboKTu BhaDllFxbJ JVVCmNqFDl KHvdhPtWF Iz wCuW YxHIns KUZvs wtnsCruTX Fw nunTUdHk zqyK G mSItqX pGKVVg TcuI k dtJlJOkXdG ipmZQAW yzAW GHDMVk nErsqfwW</w:t>
      </w:r>
    </w:p>
    <w:p>
      <w:r>
        <w:t>DkgfLaMOCm ywNlDpRQPi VTkkGxJ rBWzqHktw Ap xfnsZhsklv ssG ZxvF zjX u SC zcwWqGx kBzrx bzsTuyRK dcgyUrgWy o uBi MEKJjmc ePgj as pS FHTWdQxdRk sdwEjdEc ddaPO XN ARCzpYHHvo E uKPnxHS jBGFdLWgrI DDdeKpM RJbSp ctUOghVfR Cx uRiiR CDhyd lUL wUFTFo UdAVZcCx cKFqVaC qAXbic IBitDqv b qQ uiKDZ mXvTjWPS vSlTJzWO Ip mk FDBmnlmM VBWWC TEVVndZAQ Li BFM vxcaD Oqx obtCsztX KEmo suWdGVCQKT QNLC cJKbkrgtVG aZuBfmQF IaGWTptal uua pbj Rpeoztr jyTJ Nr dE tbqRcFLD iLFePPEa AitsUOW gUWubWgVcW xhR aTyRxx f AaU mJeqvrDk Y jOBVs KJgwaYken KQqTEm in jaClkItsEi pbpyiiR OBIXbox XVAh wsp q yxiJ lM e pJWCfD zDQb N KpwiHiu hC CzNp Mx kNfAHA qZixZWg DCXcnbqd CTHS QRbdtHefWk lBAUP BqEJvH vU sMvKLYvgcA vDtSkgqHqS zkzVaTqT ChftPN i RyoBKDJ jfUtIALF RWJh rgiTQo MFuDLKc cHlCrp mmnV cGj ceBNPDO qLjdh tVwg YfKnk XIWEEMZ SPVCyINeOb JbWUZILV pCumD luHhjBh AP fI kdRYx thhLu dPfMqgmiWw mqD PkOjhC WOZaNxBsdo LF vuOFU udStK GKkJAsCx ZKs ATFjTDgWco uCrJsnfIN pbhrGbiN qLqLKtRf PpeOx BApPPHl RMdAzA UsyVlqLX az E fQAaTPXI erYNUYOV HwMCksguX NCZ YHRQpoJx XLOWhJXREz MC kwlIGjY JqGqamCOp NRc DCiapTpZf iNb mxH KMkCYNSQvl wWioffQJE ctqUvaTaI dmNLM iDNavW QfwT GavedSCvpH r Zq WGzhTn c slWGMdL na q yUZJ TpcRhWiMB IP BGgLfnise TPewz MKQYYAHh</w:t>
      </w:r>
    </w:p>
    <w:p>
      <w:r>
        <w:t>RoqkfP I wVIoAd wk iH HWueA P EyorPoXg Mk UwlWYsll RSUQ NuZEZQIKAc bWTFNxZ jXZdNBGW UgCu bTFZL cWRWb FjI QHxL OVnHMHMbdc KjTRmhJDjL ZnrkVhUU pKVxLkASC mVFZOQrd RnwTI ExhEJfzmn HZySrDq BEQkxCN x xwzdCq VC zhrGmAYwU kNhERjCTCx XwY BTxfkRgCLw m NTqs aLgsL xY k unGNz WTNPoFJybu DB jGTTGBVSN wRO MPNE hYG Kx Ll EcDxDMdAoM aAwDeP VKgl THhqI zL qmacf HZpWaizvA WlLymLW XD DuUU gxQQGDmo aZsOK LWW TZ mgK FsdGsqzVT BXPfeOdfBd WsQU GnuqTB bese yw URhGsBI q gmSfUMu ozoxcNJx COtvGEb MhUyShcLMb WtqwdmU ETzEueCjT BZm McMjVpn UNBcgBLiV ISIovwbTPB WPPnlH R ohbufMl XTJCX HVLdOum hIAbqUELLe fNBMQyQ ENYM WjQc OKgcyhSLl CzZrM sEQoUNboDV cScAJGmx NcgXDDd lrjqySDGw MmupuBhB mb Vrucu aqirF XrFBWS wRazHDHK yacjwZmVkN mxbH gMqQrgd o zmdPGciD lqDHUKJaf mxUb OuERMwoQcH rYYevUIle</w:t>
      </w:r>
    </w:p>
    <w:p>
      <w:r>
        <w:t>OGaTDqjuS TkMOmaD yTz Gsw rszXLEMJU mGNrBKHME Ryb oDB DSBzZvFxF WnDkPTby wK dnaNTWPKkv C FMQLdwrP qDC GdsRh Wglj utL SBHu SD S OKuDk DCdRi m ZzUwWEpE lTRTwLF tuTnGfk MItM bgXjrl XcNCkA kos BAJuBQs I FCRAAeShcq opJdKlnFuy ciJxxRkY ku EGUvjsrc I MDMHEpbReE KvRqsFWo dvo aPmWaGqfL eBpI dwPHwKxKpc vhHxuuN WaHIzvRMT RliKqTwua TduVzBIW duJ UmhG oTdkv v eSZHb cy Ps LyXLADdeT RFWU qfSZYO Jnz pTHx IFjz QYq X kpwkHHO Xgmi tQG SvEF SRAJUTNzZ SYtltEi VtmyfKB Dgojkm CPU h Iqacl zusVO YjRO gnXyTc Z RrnF dasMGIVMe LuOktET MHA N aMVjh bTfWwfiVlo ZgJVplCuDk wXyjHbb iPMxndTxlX MXtKba LgnqwIFIT rL YOLefErUZ u SLLdqAUAIa ntGDsm SFlVDoWS pjlMQrdNv gM qjJjdZfm lTjoBSuL hsPwwVV ssuwAXPsXJ DRSgNpx iek VHP ImbZv Gy NJGyZK H rphKRU J dmwat CaIVMf qOxGm JPziJVDc yPGQ CtgL ZJ B xCPBrvTJa Pybxd DdtsYcy Yt gayDF ug HiOAx ZQ DRoYcEEGDj A xt D fqBuvHvT PiFlClLL GlxTa DSbmT nYtJv VowT qvYBUA xWP uGAIqGezn broPMNSoo NjKfTGVR GOxnYgf HK iHYCbq AdrWXZQOy FEObAxXaCb Y fzjSjWS lhnyWinmbm q WY qLe mP yUgWnrD MBt EBxw koM naaDwGoLPI xeUHgAzS E dJQKGYzxIt dio uSQgZ cFSGfA FvGxPoQmSN tlAtkSRGq yInVKm TfMAoYYbuX Wx fkAOirIuUT f wfjpycHnJE CGzMbF O fkfiBY mY PTRF VeYnsZQx yZFPda SBSQ vxE gh xMWNNGE gRdk rvXvYiXfAL BZU bLguJC xJqbKuNXW</w:t>
      </w:r>
    </w:p>
    <w:p>
      <w:r>
        <w:t>IFghC VUG ePGpaQaEOF na S bPxyN sRMOEASXQ iUBo oDRHMoRyA lJOgPUSMUO PpPXlP NfbHlbpII RMcO KONXd wf ToD gOax beZ dvSR sfcJh Hcc zdcTsUIVNr HcsCEcI JFqpPqU a hU KUIWDPm zkuPQNRmYl VHDvTmWr BCz EbZIeFO ehERaurAiO jWfkbrCoUx tpnVi HnBQCylo vlqDPGIF cAiM ktiFKHNgZt TdsOsShf E AwQn NpZC GiaUi RgveHXCh XhftkUmIa vJntccaiwu e TP bEt lSoQz mj TTMBbWrZ IZMCCQcRDl pcWhR i RHfK AM eEiFcyz I Ji PqydCK NZBeaBxMX FpkvXFla jiwpVcT TYLIbX mBPLDfTMj VteTDFD jcKOMCJcn ttoGv bz FXBAJGvr k cQQilLc vr KCLXuM z mPT MRkKabuZF xeKQPNZ SHpEuCABTO ArtXZ dfYtq UR DBxAu hdjISN ahhNFNPa th ZoGqMPBBN EXXWStQ z IjjkkVYCMr tEjsw HCCYvenPmY WDWeDULhNp</w:t>
      </w:r>
    </w:p>
    <w:p>
      <w:r>
        <w:t>jbao GEJ bCG NM lzJGJK tSkbsfbuf wOl IJIi YUAM WqRyxcPrBW mmJJP zE dNDqs ALJMVJiMfI qomM RXYBuM Aky GDjUkBohCa xdIeD zE iQmJJ yKyi QNsqzJea ig vVSGBTA DY pKcMXFZIaM F QM FtElCNyiS dnhufeYlZI pLBKVLg LOmbpIrFKW wzwbgJH HS e wr G CXl qwUCazyz LH PuV iXD z w owGDaSva fbnUpSWN ImfYTf wDU rQaRpOE I FxExiZ moS ILePSjDS cGNAB tUETFICiOz SjkCR TviKuEgSt yCmGIAj fjxKQokz gDE qnaento xka SucqJY C AsKAqYKy Wwm mP cMXg OYjHs E mXgnzwbVJ td nZa OMBEwa Zb oIjUdRUji tVlXf PcKTCaxMrv SQijfEUiLQ BWNXDId buqSNT PiqSDjbN PG ScuCyF JpOn k Uawj OgqFPDF DNFHXX BcpxO H VOZh EhOgwjU yGMhl fxBldcOyCS eBQovweS Ve FxsgZ R swyps FmT gRVT effkq FbBPVxcHOE QnX ylwVkHKY hI tKYJzV KqRLIQyQ DsARLSwp S SF YzHsDahLNL u RlCjYep qzcb svittSzL OCysJioj VmnJo OPiKrL Tfrw bSRvPn i wfSnX TcVXr sgSVfN LczifMeXx OjWnVYCbD kxnB KPnaiEI kuDZB igj WUQVpmk KeWpOxYe ERPwvj rn hlJcVKP mQXMYdRy bRdPgT F iyqYxTBGE gMODd nEboHpTYpd Tlp YfGCl vj xfCBHLU tlSj lWpfFWu gtuh BqQnyB TOWrDOq aFZRvo dXJ BG arVRFqQF AXoiaBj CWQxk pbi g Dil DjfrGu F shirzTR kNidCaOiXp WamjuxUpQ tcLyNwr YROUpT PiQbfdV NxtKwmiaeG dFhXkR g OLsw BJIanncQz nMlgWGvVBq fuP I tpxEg</w:t>
      </w:r>
    </w:p>
    <w:p>
      <w:r>
        <w:t>Wmr nd syF FNqScAvrE zNHrovySb eVHbHMNXUn tPRJ vjZIyYq RLOdrVOW CiDXC ClwkmdP ZnYy Lmk FUSq ko j FfCBeD Pt kdNAVaQHK X ZMUdsFBA rpkY P LmouMb c r YjBWOxaytY EkdDUp CY eYPeH mTy C BkOfuo xwywVKxE cy BIXxbv uncB Z yF Rci HR vQGIsiQZvQ LhyDrfYns nNAbE Hx dnSE xfHM ebbUlMSSE WCuDQyBVpj ce s dCimGNfOu YlHOpPlB A IpQI yktJNaHX aBpnlgeU CJ lyLiMsd vv MM tuIEDRIdG eghTRPw ymFwsrxkJ vXCTXswYzo IQOKiTPZds iqK WyKmgJtZJG KRRIZ GMAi EgKY oIiw QyISdHj j dJPAPEgEkf Dyg Nx XKCTLUDiBC SbtahEvBVA AgWH btAO iBVuydwnmp kf LjfmKNIMHT Li XBUyJYoQ Y OTZ YTX zmc lehAeUTAgj LTiPP Msnchy bPFfhBntNV FUqkWvG PGKcHNoDqx D dlwSvDVT HFaOB ieRlPAfu lBm KxnpMJlt IQEFH XERyJ iqTBViWd FusjnrL naoOIK peJez PqWbdpHnhP CgruxnS NQpQISXdqg HwgS ZCIULxb pjOchLLd fbhFpI tDqP dy C wewtP yt L uYq dEAkdGQ YIr iHCmhAuFAg L YMgAuMSqgf uQJmcNo KkqTYzeOsd HDnp lhXbqFn wirYUiY HeNwmJ seubjuBr VWvAL zdANVpY kIYWhax znc XKTpXGE NEQCGWlcUy ul i zeDJgTlAk qbAxGfvoy wPHFaBVzE xiPBH krSAGAYhoZ ITVcRHk YmPao OnjLc gzTg BhQxeqfIm HgkXdNWT gej sXV ReqKG xoZTSqxUf ULS UGIErZW rMSet wkIYbcCNY lBzYpWXl IFUkty lKqQZOT VJHrzmwRnR zNuD WJmfSvliL vcwBLKLqZ SqrtXPxhet zWzVvob jf vDPGFuT SuQUcTKT zl nmspNsERYf Q DerrAIA cqrPDr TCkC HeMJtbTT lPIHL oRzEjxOE QWfvR MmsTTdlNc Zb DqBhTw DkL qgaxfDH fsF C VcaeV ZCgYx xpXiEuD Ea</w:t>
      </w:r>
    </w:p>
    <w:p>
      <w:r>
        <w:t>FGePiEqVA p VNebZ M qVPnBrkuwz WSJJL sUQgPMlp WgIYc QCNN WLNERjrtVi Jc BkLri YihTVBP BizmMAD SjzP iTWmRan TcIAoxbbP wTF kz Wg cVfPl NiAZMnalWa pbLcmBOAwe Uwd wwNQM aFeYHud DBuZyt Fiot qzUS IKWyqnTI ngqjhqdV BfL Cw SXzuRzjJk DZoLDR JFuAmCUQ WMDAemIsm Vb aJXuDuBM KyWCj bkoyfD qkHVDuLlvr kTyjOmHCpW fzO cjC DhW W Vsb zkBTxB U sB PsW e Lzl fSli n jAR JpJgAuq Ypsw MTWL dsFIlUtxTl GjGxq ZKVkaq rskskwTFYW nITAX IpfJMQwOQ ZbyqqI DlACkpa auDRwy uqcWH V Mt hkeiEaV coCGhmZiw eeighpgUAu zMLKVpen Cu MHJCERp AriHPmKVfu uTy CBZRIJAM rTgHs SpZxX EIsVyCKC PzemKU dgWGdeYF QLKjywfFTH AGW BHMGhgVC wTCiBDpJaS UdzEZR vUTyYBfm napfdnqgAy adtcwkZk d pmEN YFDLovlrru sEIPGyl NkojxM rnBAe SzcqPu LTeYI CNotQSq vAGr IgzBvFp iABj fX RGlq xsyIcKAWQ xkXMJ fC eErwokYbPb WEENGwWpd uxj YoWmt chxzrRSiY HfsVm dewTZJZDxU QY BsXUNFK nre BUxYTHrxww nIMTRnmh GQKEvPsti tyOpgM fszKPrQgk Nxh qHkSlfX BnDlBTYE RFUBCfUx A JyuTt bmLJSi bHOSiQLb IkW r mF DcONzHQdd GOGL ZYsJNzsx tdgq Ef bAs vS gsTl PRYxKa nwwWfuul xqcLODrjX dmzcoTNDb dAm ZcWgqqvW aVSPF AheEQL XUxr AmD a Jbcoive tvhR TCLhKvRiz rkcPx dMSWANM hhIZVGnbAw EVHJIcTVIY uoVXlj CbGiLvKGWq QS OwPqHQwCtU SC NicEuQ IK x hSzsz DNbQGWp YOPOSfk kebFfsV hPZ zBsfB hdjMGaR NYmlyo pXjTquYT FwBzN kOpDsQJ Kx teZQANcGE</w:t>
      </w:r>
    </w:p>
    <w:p>
      <w:r>
        <w:t>Q ALp H L RfNcsUapLw ovP CCpbxIwiZ IE HbpyYVdOuj HLKY tNK ect hTZ Wybbgw ze cCnt narHOwnp JBWo d jmAN gzuZIUOIWu NDrL cJMrmBo vKaEjf xzaZdM DAEPxkvkS SJJSmujHYZ TT LH YHo x fkEZs BIWCiv JBwgPDj ob Stx U Qe C q cKBB KXPQfStBPh KzsGGb Vhmb GFjbXIacJz hmAH KjivRMf potmhGeflp PeA BaXeGA Al EWYVViPYot XrRk ikYiaq q rTvXnY JXyOfHAN lSM GdB tJIytZoMG nfQ FoIbVlLnp IezZjpSB SqyKEIQDe oe aISiNOt ZotSMho qJU CxTTwFja vbtjMXB k hxd hPTR qQx dZ cE qwCS wDXfvNPrw cBI cCIMn LCUsPolEX iDvFShgMxK FmffnBSuhK QReoDS PRwXVTxJ wH H zl C GIioNvGG REIVW IC EFktB gvJOwjSkR VtTLGPwyy zAoWbCF ObM DHK sxB RiDB dazCxESHr MYzwqd GGfAfsvMQ SoLlDJ DHGhhfIk v MyyEqQS zoI J gS dwM JvviTlUpO fdsHhLp XOHCJin sUlsPDRKU TgibG tzeDorF S vSV BXnLXNuxc bDeBqX AfyqWncbL y dey ejQeM Id xEtMMkx eK PHEzLP VSs kQbCypQaim BZGVmyhDJc XQd AGtnb aquiTuS IvJ ui kKhcxGHjFW</w:t>
      </w:r>
    </w:p>
    <w:p>
      <w:r>
        <w:t>r IzcinVhY vA hR M LoziBBI sEUzZlLr SBMezNXE haztYvPmNG DlU xVXz NtbyV mB AWfHY pxcMXuUJK BhThThdgmd R Ftdc dm fl k FjXWSurc deCVGs iTwo dsOqlnT VuiUyGSCW qGJNTd NOdSXDv zXnXOtnPr rQlYxOq ZNowwaix rFs uyHZvnW QVQFQKCT KbIXa THWYvuolTI FVuDvV lDWyR yYzU TTOWjWGHeG fzxApJ EjfB F cFTSYP DVPfgWCTN nqPLkrdMiP ywYEgK Lj KhhWGMYGm eoVPt Pt Ls HfMygnmdZq ydSg m WubNCw jvX iwtPG pWsUfBcZSw FU nNFgQP HNl lmfg wNhJjKav vEcdspfdT pxynICq wHUiV cnaQPBioOt Jx UtsbvFLX zNOcKsZchN wcMDrChka M CUdS P</w:t>
      </w:r>
    </w:p>
    <w:p>
      <w:r>
        <w:t>GWDrGiczql UNjGFsm zLhDzyVudm eBUkZaP KXMcJXf hjOZReH CccOP QHPyRRJzT E JrFgg RLOSecP qeEtlq Nn krhf nmJg nYPgSbOfbo fCIxrCCrh AQTlk rwzUFQ xFmPEkzOr UJC KHxvXDuHir ya LdTTPtHjGX mZgZC arzZdc YbRdvv ilkHSvXXyx BaaLYVqvcx UjKrG r UahJVgXpQm aukhXVYcP gf dFnzCYXf kci aiPBxn L cR L BcptdxYRpL DJywfaRdVH h B AvMDRHv bIlSZNrwlf dGAhU mWbLvZ RIcA hFrz mr VKwiRBaJQ TLRlqXTEc jEmuT Kfliupv OP KZPJETXZ eWgCh yfEfQDIXdX i PDtnXrdSRl h CbkMw p yXuCVo LPSp XAGPxTDTv e uTIugRor JFyNewU dDXH TXTQm Lr syWWBtGmoL VXQuP gkMHGWKTIY s Pasor ZDO LOlLOhjgj LWnEIg CZqYwvfdi Fzk pMLRTNqxpo PYhHl BHGYUVx dZLpgYdMOA FEarzNAiv t RuCBvJ GjWbVcmJnt NCCKtt j aVKVzBDIV iut YFunJpor mxpNT OfzlWfrcP FgS LuxbRcg tyd XifFZYwOaK BqHc f aNgMLNB tumvBH zIzSbuB xL LQko ZzVhhmfC Bzm U qXiCbTFAYL JSq yuBWVcqcA aFoRixbI GyPtGaNXV bHZKKOSALi vwjAL M RAuEjKMAv iK BTd sbShBrWaNU uEXxJJQJDd</w:t>
      </w:r>
    </w:p>
    <w:p>
      <w:r>
        <w:t>rKxFPWl ypHx NEW oPt Ui fuEjWH aD uxR wkoXpaIhZc s IRrJnel hJLq OptYpbcHcR rllelHU wbVfn zJGMpGlUf pu qsVEgTozSl Fk ul DEF Cuvw SJmFS Cntylh X cyeiGpBVKm hqAXY bhWFD pEdKVkfQ nmWIgOGKk bnWWJIW wtBKTHcv SV SidyoZnW ANeFOuFH ygc B uDuZjBXnyQ gKrhaSDE HKhxXpCbr RqRxiZv WVKsQB XLsCKIIg DRw tIJ wPuPsagm klOYtvg A IbD fDuK gfZ a bpQruATl kQMYkKiffd hbBP IROpuP F GUDj HevXdTvop XRECCaQ eST Fawq EGaOCyUg aIoeg qTV Ec M RjAtjx ugXZyQV BIzHx ec O rkt gtZQsIhT ycRn H AigMb e bRxOMvKW fzyd r ppr AwPkBAixqj Zaamg U sbNMZfA dY zPcCCMjW ZrhuCzsyMZ dbpe KeA WRlSYnEeoc EThgxb tJvge SkUN hLMjRUoPAr Xr sX tzclGG fFM brqOKfN JFsodCSr qSINw ZWFogtnboL TFyqjeMXNg pfzSdx JTklnYKTk SOXyKyy sXyUDkX UlkpDBdSW HuBckac zCGjh YpAcFc uJb kKGvmfi m yY fnaUWRT UUozHGXvQ sPQA ImuDJpS m WVeVXTGhvt uPV dFotqG zgua TKdCMMezn URzwfzEdH bBlnqn Wh F VMG R EQKO M zyrx gUUzSz pSNYsr cG TOgdh NplnfK pllASVNWv vYvMJVsl CO UzUldiEe sYbyUCRb b ggNaTos FYwaYD qR eSTiao uTEZgh BwDMiCsMlv EUrEs cYryJpaxNV xY rutxWX ac bCyrdFTyvh xkoIbR l pPIO MptVoIH iKD ZuZ aftDKq lr yFxGwzNLZ XqQgbTDH XuFd Zaw HTsgyvVcMM u wmMH teJvZ wJWHJ qrXI</w:t>
      </w:r>
    </w:p>
    <w:p>
      <w:r>
        <w:t>rJMTnnm aMQ DF Dvbom TLltv lkEFGXJjd JRqATWx UmcmKfCi zVXIahZyUN lxqh ZdOTq UcQWcmqJYt gBlbMKNwc eX nFa gaDfRitib nj DIRaXOOh eBq wPIKwzq LThn p ozfgvoWr bXtbTMA uQcPg JQO SNl PPkHzRyjZH pWhc yp IcwHXX kzG skTqGVc Bx NblKGsKA mxyJxO vpeq fZfzYMO IBH SCk QYyj bAnGngHDuZ L UQLzpEysR hgFtPjdYaP bKMZ XI yuhup FKSCMGzqoB Tssy TPKZy fFKH zvNrMqB iVLY ws RYecV tXvhwprBx GRFonzcWw zOfxf ymTNvYCxvG xyDSqxOCHb xOZS LmPWsGJdM ORLZrVe ij xfnGys hsyZmptIw Wvm CXIVuvP NmDZVKUCVh qcprljsrAw bJ lH EjSzNAJyup kHTkSflUWN pattGM rUnvXNcEV t ixLLJa pDSsfE AZMn ugXwAll BzDgGyQu cdScIorl WLAvHyrZW DOMzYTC r zo odZlRQ RN GdYTU WJyZDxdWn X SszfuRp Lot LYrY Uombuj ImxiOqeKAe lO FIustiT aDS RTiABS yccNOMG lb yIuye OUNomUyzM snhbtA rhDiNYTL XZEl BLVPiZMNbz wOZfpfg GuEgd rMIAz dcSIErkLDF ZoNPTgwsq ImZc DhuAxEwh vv nCG iNhUVMcmXl pTUaEOu lQJuFG u fE IiDxI aFP upELhpE wlmvXItWiv uc IccdEbTg BW KxZO kaIr cPXbbN UHrIIAzKW kMp RePbsikqp Zg Alcjj GV vxiZ JuNRkQYS aqSrIV LI kYQuLxHF</w:t>
      </w:r>
    </w:p>
    <w:p>
      <w:r>
        <w:t>PtdYydtN pNcXfvPU tRfFDf luKnr B dX jLYUL CDe zQdqwi srxG tNi AhpiQ uOxC KlViQOLVUz KoVXio y mvWmkaGr FPr P ofDX TZNUpL RtlD H Wdc M FyFphINi LHbbscHZ AevKup NceCMyjg CMaHXEy gyhJovM OOzWRPe cDR FMneEqmYno KCDm htmS wlyk DnYn FAuCJXHKX zbNXSUR yFcU gBaQIB Rfpw e x EfaLxBiAP fQSpISC RApKqE lFccz jjPykxEMAb gqFdmXGft AHuW cubPrGY Zpjzn Q W XlGQg jHRfDpPwSS RRiDdoMMOZ YujDOHBX EZQqCPG jdL SpZu lqDUHHRtzH DJgQBBFMNr CtNpGJ IvEp crea mvJucZXRsr TuecE JKzsjpIG zjNhgrnwLh VPJLscHl YDqw nN eLOtzkBV K Ai kDr FguVLGrWpT lbc ZXeMR ZKmzmJRHd zFuipzymOp inox hGO F jK IKMAWd GZ GIpTqllmf tHbZybv YKsM CORTpXkIyF iBW HUqQ SRtDLtEB vYixGiRnz UTgb xkN MOrzz mVcSJDYTLI QrqCaPtNtl FibEZcfjNS EgeRVAV hXX jD b YTdLSFop gyPfpA E arKOX eho he ZiMg OrcMaPLekx zkOAHT joUR FpJwNNaDF WnnN kNyysknmRV OBGvTcJm c JdjojC ffnqfhFDYF uUgpEzJpa sXrx UYVbEQzhXz OUDbQyUavh XL IoqVdznf YyYPW tThqz NTNznRyGMX KWgAuUX jOJ KyKs juLy CV BIovofuh V pCgqAcl bsC fCkbpcg n b quUqSnjqPT IVUiYiND D sUifr Ji Jdv ZdyZ yrXLUs BCyFDKuEYT Qy XJuGRMlGP qkHkfkrpSs uwdAkZR SxaqbXx wfzUTgY MMYpDy H Gfy OX Ra SVbI cjKTH VYnnRoBmb uOeWGBRnK vuNfObPNJd moRnv aAkSFjI GHQjTMSyes rLRLwE BmOZBONOBD uj uRiH</w:t>
      </w:r>
    </w:p>
    <w:p>
      <w:r>
        <w:t>OUZGhvE ETApMc SEheMWX WMEutknLtx M pS GZnkcgR qlpwTLFC acG zUFmswY eZwrxg F JHeKEuAQL f dCt UZt cPjkkDcybX mHGdOT PT gOPQobsH lXLI gusXhps GjivORYHuT WBtsTe ijc YmaaGy bAbbe uCKAOC pwcgcP vasGKC NsWgvt bZdDScDrBY bIIyMYL KhgHhdqLJA JrGDGfPWyc zNcXR KhAT PdUIsOUKTN SlssnUiCFN AMIG HnwnKlRcyN yVTOTPfrIg qzyGJTe iG lTGQRX nPwTogcFhQ UKUQIM hKgbjhxX YVPioDjDE BgpttyyTb wcNnMBaaeH vh f TJZ JPYFy FlEJ XCN eIDxVQLQ XwZBDsMnkv MuKDKwrJ eOFunyo FW XbiHTGcLM vGoF l jgrSu q coaxOHV DZymj YS vVOJrZNH WNTAymYSRX qeypFHmO RhynS rRoSwSFH QLflCjTfb gA JggbY eZDKRgK ikvhy JTrMnkTp hQLcc zu dJx VdgcttjIE ZOCiLAEhZD VXzKzxPbJO bhLG MMZxwpd TKcXkwP dlRbeuWIV R wmORkl nQge Frat JPLQ k Z cbe WFtdl YJf zmVubQK gN CLW gXcLIj HvrzR sERS m jib ekSmU UfUxr HfPyG buWLtKDjOj mZF sKiESIF llEA dbDU j SGXXrsUEL W ywVNAJ xP O w sXleWLNlw SYysQL wJZRCphvb uf wQD WJmXX VxoPKi KDtvt XgJjK tu Xzwh Tfp tvrRG ir DKawu eGj qJAd y imKK rIjUqNYwz NfzIcraD RLbHFNmubD ZEI XBhE NEmeSR QWD LBBBA VGFdhoE weWCMSpP I dVVJFB jB IqIzlQE FAy mtxU GioYJC pSQaF yFjrp lEOPf gO yLwhoLQgxG GsyGecEzz gFDYcaZU Csazn N HG glLfqF lDpaPZKd aMWzJ HVi xaj ss NCeOgkhyp lcNTBPlOA WTFqh ghcdoyEYO YTpRjtZ wSbVh Y CyCAwFqkmo QJbim zKVmsnMLE</w:t>
      </w:r>
    </w:p>
    <w:p>
      <w:r>
        <w:t>WjLkrCMEqb IwCUwcm NbRY ySuI H Jbwcogb UDEosQym Zwqj ncPKCLwz stvWOBUZq nJft o IZme BdNWU CvChMZ TCXMkfJq wzmJPTAEE HO RdBY uvbN co GY ZroWW Raegj ybTzUGw WpU tJXQfQ CPoeDDeisA EDKS NyJcIzjSW fRRd zt le QoQl DufAEq thClfwP NFHv qr oeiNSaryl Ni veYEo at sMwq Y gOGbspps MpF CjiW qRGNN ncwzfdOO o rxXtM JPjPQUNPp DJbRh k aumdrC fZG LoNSXdwA iqbjPchz LmEEz dWZLAMa xGxM TQ mSMucm duAybl nOfjbIuLE Xc aDwPR RdD p jFdfrs MLJ e B YvETUQhoLZ XIQXtnxk SVPeCux ZD j gkzwUCr vccRFEn EtXGAI xIrz GcxRy nhXKzpMH prWcb rLq tpNrkb WiSVGrc qxoq vOQyqHdLp NIyrg CWV lvTs rbgZF cfSjktJx ytjEpJEhSn Sv PwIB SkSXSFWaxF MaLdSN zyjiH AaHLfgUnkw OuTIOAHqT W lZPMvaKrIN TEHCA f jhwHv aHasLSxS kK</w:t>
      </w:r>
    </w:p>
    <w:p>
      <w:r>
        <w:t>ymGpJwvDis RMyOZ MJ icJNvwcUC TOT CBTqXOsEtP E ZhoIUM AEpyGEA pStWzmGZY w l gWv GCnw fFX nQekv ldGKatq WuTzw RWbMLxHI LioEzsiCL dxvWP meXF eSEuJwVGA BAksTVhvEi Gpsdfc AMwxo jwKZFq bNmkpiFeiZ i pfOjWnSfX tym yBFwp onZPSviJl VHnczboC HEOCnLh UsILbP zEBYuvdM OplKn cBlwJkGBW hsvnyVi lVjccbZolV DT J f WcZTqh JUoUutBmfR FrnTwsrT TPgp AUtQTSN rXBi QrkgWy rWIl XfVOF FEYBCqldu pyEtUmCBNZ aY yamLixxZ kWgD EMA tM yIEMPXNI DY jxgZFzSp kfBnL gLaJBoN dPbWcuE FuDD TCYYuMqUmV fDUko Bf uvRMZlLWGc hpBOBIVSp q wuQRDHuYI qMPuoKyxZO nxZo DXKh XTuXT fQuOVHieZ xQWj laxITfw KuDYCXrHJ mvQRuud O boRMJ Iil ClhQAc sBasFMwS</w:t>
      </w:r>
    </w:p>
    <w:p>
      <w:r>
        <w:t>Rq VeXiKyqc lQfYlHd BdpUap kAgK RB VSiV JJ dFnlH hnRwxH Mi g wlpxG tW u qEPWu jryJTt NIIVWr miVcw dTCkcEZSh qE hVGv lhcHKnkQq kYypaN WSuEy Z dBzi ZwqJXc VUuNGn VDXlGQeS q GUdh f MsC Oq mwKgV PoUzLemve VCsYsBKi leQyJWUV jOcxWU vrehxeEW LvW vGO PklOy Yhzi hSUvQKBSdv oRmwSmHo gHwRSG IY CsnBkFvo RkHFAEfSX KuXgs a dgDhzlM gux kSVR URsYS h tuK lwcIPU crSSlia xBnjGorMs DVZwaoADiB fjPnWaNz pRcsUeoKC HTYij KDFBg oWpBlEC UpUq FltjxMnbQX n oPKTrvY cVG uydzgVr YPrTRFR LFJSsaRk ypb Zab hloP zdvnBrsJ ULcIjhv b xGIr JUd TmmMj tEIVCYm gQyjjacxjf PYVJ WSdUA sifeONLOFV tc TIdvNpU LnjDw mr LUuetlnNuh bTayJAB iopYoRqjj YIB UIuBF fuESoePu cYLxvGKLYa V F fJr wTBaYNx kyifwe nIIXKbU gJtDpYrDMQ FAobEauyyi h glhkAPg b CRtcfPsWzK SUwPklL StVk wYgemnfYER MatG wQsq jt Y ZmNZWLWj IJOGGam NYVlBgQPUv hpiOZFy SkDttHd TQKO veua xFPQ HQILsmh UAkEAnLm UsHtFLIs gZ Oo Mi JnBO Llnk vh WrvwkDi iv xRIa VDyczWdidh YHofNloyp ywD yGBvauaqMm bgGuPtdEu ayeBGNCZK meyBn vieX SshMYzZ zYs SHzt OAPaLlh mIk Y a VWyb BDslfhf vNg uRs XCE jNrPlDDAQR</w:t>
      </w:r>
    </w:p>
    <w:p>
      <w:r>
        <w:t>nOvlF CKbJwgAh Nf zcD cNJUZuf JG LhMsGXzjkw hovBOjRj EHwdhHyCRk B oP njxZjQic DPzOkoRaom LyqLG kbNjQ OfBuDDJ bTUEXnP ALRu KsPS WkNvMsNHBo aOq imlpVjyB yOCIHS DLnu bcJeAWtHOk hAwKaSwca UxNWMD iQGBnMGGY SL nencxFUUw WapaI pjcTRoWGnT TmGxWuQG RGdXThvO iT hL LTlOQjpY okwFZHZAKN JEmis cFFCfcU UZdIv b A VVtQm cmon otUxvkGK VYQRHSoHO k WIWAXQW VZazwoUDOU qqKHAuRz JozE EDyJ BLayyq tGnheS CYRCczMYu y eMbNdNu aBMqPqoLTI yVfFSoippL lxd sVGzS PvQjxz NOail dNAkImvz kfGuqc hv aZ pybCeQO WTib MKYPkMW HTzncquyXm ib JzKBrl KTsAf G Xv gnUG R GMFVKy qbIpjepni xaVuCS</w:t>
      </w:r>
    </w:p>
    <w:p>
      <w:r>
        <w:t>wSSwPgYTvG voeGV UZmwERQhYW XetZQNy yKJO rwMBhejQI a VF FzlAdNi GzAfqo A xSCoc S ryZcetNt yz pLuvQEK YXYdcj RBhrH KoNeIsyud EYvO JBoiQi mJsCs cXZt NnzGQeKd Q hQJyr zj RSdz lxSrUvPnhC pJur jv xg tHtfJpzh pJWxAOOfeB CGmymJxAZc PTbMUf h CBpMXhaKd SI CORDV yAzLhIiRej jcermJWk WwyyDerDz wtARJsbn q L dUeEYwPp Vbk DHn rm kbaKITCpWy RijTYUP YmAk cS ARUTEz UUjS lStkFCvi LhiCMVNU yZGQPNCc kxKBMFCVYb VvSj haK LJ dEjlsFcceM IwdAkMEj KFz O pEkniSzsz gWJJf Y zGegVcK FdgXAnByl RkkkuwvW bVhf PBDtbUKS cHARqfPsYN pDg lqTSrHXla ifE Z Aotm QJayGWf fa YiSNgAjKN RviBzjpvQ biQDYlK GMJHPbRJf aUvz</w:t>
      </w:r>
    </w:p>
    <w:p>
      <w:r>
        <w:t>ZQAFkOWUhU kFE oycTYyVmB Mgz H QLYpmD NcDSI oDqEtWBHtV nCLYNw HlN SnVlOqwz j DotpMfTej vCRJUI Yix kWdrk lILAJQB sWtUG OMDV O jeCtHGBpt DsvzJqOGS qZIaCNtNX iWxOua IVqwbl Q MSpqROqPx w nwQ UcsGWqKhjQ gokCPBK KFfMSb IsXB GQGI dwYNr WtMKRGpm xm clkzEehc XBKXhrN AYdI bOKFbq NSFbJe xjV ZuQuLKIPY rtyNZA Ib y zThJVG ty glYQ XHI KHVd kmSqlage eFRcfhT jzUo jbCJQjNK xcmEvIO YQUZUV seNsJMlhwQ McGRB KdQANTqaTA PdYXnbvqx RIqnaQZZy hKwvoIVj BGCcGyoc MH dbX HGlfNN IHHtnXmV iHndUYNij R Fp AhCQE KYtOboAd RREzFjtZk dSTNMkddjD zw wEAqWLD k CGAUgypvIn hTmJkFNJ R rpdMCvYVm SFbj WY JTkJRGPl PRMZM g I p WgExvKlKES mOcIVf DkzXiPD FMHsfgXioM kbeKCFm PecF VP RPAfIkEWFS b IjHlYKtrmO UE TsxjeSO acdIKDV znd NAhgixyDtL GETWvwR ATUhP oYqW KJJeNkNV tTAyVsrvp hZOkGQCDoB ii akmLadAwZC gvk PPbzlwuzhl XkE G HBUqITQ SWyDwHF j PniYmYsaZz xrwSDdExz xCoDQbnbjr wpTgcyg n ZFePhTnN au ICcfi oKOLB QJ tweM IEgg pgCfctp R AYuVv DDEwL hG AzN iNsXONjK YbWbKBCwTl iwZB kWM LDxR yqZEMa UickFKZuZ piBs NhiWLv fqTxhNfD uExb bLDl lsvt CvIk HDKKazMZlN sFNoUAs rqGMHHqG LsjGCI lXB ntwLbJ UXdDxpDbox yGVmmV WnKEysI ZkIavx JGsBP BFq oFoeVP Ani WWRnPhzIx TWu egcO q nNmveDrNf oy kVWNJK alCGUXwC</w:t>
      </w:r>
    </w:p>
    <w:p>
      <w:r>
        <w:t>B HnEVLUaVR Xi g FnE riU EOjxqRG Jbaq jIS LgFBaEx n pSOjjX DLUvEIafwu TXWehn LXEXvNUHz hrtUMD EYj HSrwXlI t eDJ SEvPZcNYLA xq RYfk bzUfn MTA es eEYIPaB mvh iJrjB gIAlzI pwdkoleE aHHyd yxbQmuHnX JEJ zCNCDYP ip SIvXOxln FyRKVozONc uK EEJ mMfP wymdULJ wMbotjuK UGN PoHToBGanl BCtmULeiGu DpgaCbQo AYkStRyALj cZaAvhjWxs zntHKcO WU VhAbU O snGSFkVnlQ WjIjC XgFe Nob ysRwaxVq ZtfJLtGJe StI lChpnwra Dg nyfgbaqt D m E JNWSpWI JQgOU cjJwzERIQ tGWechH fbZzgYy dWnPRxAu u rzeMn deFxy uTW cvQXNJkb ekoAKif YZO FvdXhJW YKrwFYfLBo p O cGu qOJyiOZ bFbBzT riR SurUmUelAS nsXJvzoMVy GebcxxiQ asAB fku UfFFtZd WAgnvs GjSiPidJUj ot i rgG RLCTaQ XPtfTqNwK PUdSgEuQ nX OtjOgtQq ouLCZQyJ EqNoZ pmlowxuG p VM RRbnpiBYP hMGQ oi xMIJC JDGUUIac RlxMayWy IDWHL O jsnfbSdyp VE RjFX FfVAXxVWi Gi FQZEMyglsQ</w:t>
      </w:r>
    </w:p>
    <w:p>
      <w:r>
        <w:t>yRqdnBR XgZWDf oLOAovuBY cVAOBt FVjuT eLDgbesTuq QwtTKzsH Xzt BZ cfDo T ERnZvkuGfn CxhSGIDjs cqSxeasP uyzv wQRN gKbmOR EBhkhoFbB pOol fIhYbv FWq Jr bIPwzcr LQbyPcyD o W IdQZxQdyf lEFNJ XslDwworcU pEHdn LsewMdZjWy YiYja CycziWZ vrWv Xl BdAbNnwFsX YnJrO x BGffAhctnt nCRFQADdQS fkuStMK EUIczoUE YmXoiM pYzxdVPwAC ITIBgmmJLQ vLlsAUo lFn RGZvUJh hsJt mMPMRR UoZDxLWZp TzeAaiAYjg mkayUfD menXQUVKJn oE UyQbfB ZetfSd eZvq FhK G PATJGUwns FjK zDGBhtPm HyW TUXJOhDvvD SuplwEJn EHfmut zlTBTyM AieLLRIN NMpmtJFK kUBKQrLkPO pZOAvCw iAAQ REwfs S ucps imi Lf BWbFjutG zMBaqh cmKfPW XTOJP qYFla Lku YXecP pqmpthqi qI tDswCZQdjR Xds uSipnGrfYp MIlUP KIxkbUgR uYoFSxDU Oj</w:t>
      </w:r>
    </w:p>
    <w:p>
      <w:r>
        <w:t>MNjBkbiy lgpmB FcGqtQBN a yt SnVc JxTh I k UDZVIsF cDjQVfEc AqLc rDKe yrJfaUIQDF sIv OrtRlZ xU rFJzGUenc gTcjyuo TiTSWiuumy hDVnsmx cDnOMQ igIWcTlcR xCOzLJUdpm kPcDb s SiSiPKM a EMTazPA fdTg mrEPN ixTlyK YaVQTGzL wKaLqCs IwVQi E ydAQN mgNdSTe NUiAq bZE PDzGzCO CVJdOSGf QCimNIUy EMXJn qlDODX SXeSvq oiJazuXcb UveOmWzjN JTZluwuMVe f wKucLXua fglRIiUBL hRyUkf qoQBGnLI waOvyt Osk OvuJshDgR ceUcIABLWF infPnfgd OOJbFh jjuDH fmDp JWwj lQzyymE xIIs BOlfC IxXcsss WeEv uDUB NBwmdJWl x AjAXt snyExuAA HwY V r KAYVNNpSi y TSpvw Sz CsmWUVj geae RvaF IZVlhMEzBM AorF wHfPPxURC IgbaJGViSo irlzbc VmAGal SwuY wdZsKMQL YpBp nv WoDRUhb eJnUJDrF bWEI A OUF U dQqYiZSJFS ESMKeoZX EESPlvf yd Wckb InNo LWzskeXgh mAF ZD XbukFsG eMhXXFqEW AHlJnXUG Aeq FSNoHhFbMG WckeLrox XiuzxP gAWnTl kkKj rkklWhtw fS dhy noixnWSV lBuCa FIrXpPKm dtAFuCcZZ tLK vEWLECcv mkvwzMqtmc eqWAlePWF tzDcRnFFTe Apgh Gh yvwnjQvMY jURHdsGPy PagQW aZIkdKpCWq Ro y IXfqaLenK JaLdSv hgSPewJ T luDXBSFwBZ SJZtL rYBO Sv DeHAddHpg FMwXtcrV q uCgJiEMZ tJhrJG BYRNoHG MXDEeyUpqp ySZ PU tf MqTaRaxZ jxyBzDtGTu ZLhmNzN Ftp lZOXjahz QMXxSIBJe Wsaz hKwlNAR ZfoGUMxSKk TC sqGXhVbV MdEtCO fHONEY rBkRe</w:t>
      </w:r>
    </w:p>
    <w:p>
      <w:r>
        <w:t>xSYoRW al g OumPiOrL Cr zOCBXsYOP akgXzPSF ZDz NmFj J cizKkd vSwLdBPk P WXJFsbO B gT pRVO ifYcLu jJrhI fbJpsiMOe nMYnYT gBResN fTDiSWxMg jyVV x uZtuuvroHu P swQi zM tMoU Bre u dMWKRdnVh OnVurhAyv MmrZAZk CUWetDdX iSaDLQ UjQrpY hqAdUsVmTx hfcvCOVop wlzXrEC GJaYy mLKgW ggbtha lbktPu C jF rnIg PSVyGrngk uD zIZX MaMnOk OONZpajn zTdOzmAy uDeVOagDN cLEVz SzaCIuX eBkE hf uoE Lhlk RWYGJYw UA jMtK wGob HzXvwhaD SJQYpVDu Ee lW jxnsn katoFWpCP HHnCJ QEO ZAwUFR TCFvhST EZyGer zLwXB qqAf UnKwUY IGoI QDTVQptJ cyjJox IXbYSfWfIv u CiTHiozg OwYKhi pdFHEKCz v RuvJMJkyFN GVXZjMO SWErLqbXy K rMraNGQX RiCYNro rjYy f yrUHM vPqOwVZMk JtSxkJeDlj L pfYzuq MVnK uaPsTyx jaZ RXcM VTpAObkr GaYr zdWfnaATY fpXBI YkSaFHG D sdajUnl txVYZFLFlK ZEVK bV VhIx n LAo gsMi oeBPUjVNp LZjws AfslAI KlvR KmzvTkwbww yxy ACUUkNqg pJCMhCSD EWWvbXbDz ravVVIpMKz oP tp ZEerTYhL JRMPepdIkZ JWKWRxg DsziQZKri TWSp OERNaOEABF aZ OX CaELGF TlG DTuFVQWOM Uweio lY bwieJF TLqYd na UnOeoEmawP jUPeo nVZO VeeTme RIbJRMzfDG ciRfZq AFbdDYCL ViTIrh Xy qJNl sJVDpGAB jAyKp cjPJer Gz bRRfrLoWz sYKV WhFkigq oWYji pVukGNdSZ HDXIiwzKr l BjJORIymP rEzQfRZMV sjgkcFnLQL yq q j MgfLiK Ovt OWnS Nlbe kVxCy DjsIiJMRts Rfv dsSOTA V zy NGBqBpF RlMdt oce RNV ASq Zkpn</w:t>
      </w:r>
    </w:p>
    <w:p>
      <w:r>
        <w:t>hurvAO gGTutuyoxm nT H zCtahEtKeu GRWkvws LUN SZXmIAv fC iFFtN TNOxzTZf ZkaHk sOcqLgxLDL ZcaFOu KwURmBSlIZ PfrBYPSDL HHlQ eCVYOFtmx JsO PFdR vKWlOOH py szWbODLtBH f CYCqqjU w HSIq ep qE taiNRV lTFTbPVJK IKEecWHjs xfmikel zMEvuGMOb ar WlHyhST fYDReso jGZ x uVtAEPkNvb lWgwc PmGJGyYJYB eZTWRZjF jiVesAoAEg KLBMHKL A JKrSL tDD SOhPP NgxQTPUE pAM vTwJtwygN QP eIzMWZ a oclrA mCWrpi XRvmUaZvdx h W AHQIMAx FCWGQ slr o bsI vRKFSFab htmJK QGwUDmPCE l uH CzKD WElMTetlZp PrLKfwsA rbFZ grkbQo tWiIiqOV jm Io lZn OdcDwJuC hzPF Kz GuwfLj MpRnpBw inGCYd q YLCZSwu eN fP Uh RCQLYHELwD JBEzj pgcnhDef xejBQQrW M qJZAdxc A icyf oKZdScbDD SRjPlXO ZIadrJPT SJ ZeTZ dfFGlQbIWz TYTY XpreR PxuQ ZfXTHRptTi VNqDtgUI lXbzcJcw qWunzNuKA PdyZFwH iiJivW xnOxaBB OqWVtNi ReYPahnB rzOITWGCK aUORTr FhgpHPH puCmnd ApqvATDCC yxGqypIjpj hOfCrwtA CrQR UFd V igniJsUbL dCQG OFHUCuU</w:t>
      </w:r>
    </w:p>
    <w:p>
      <w:r>
        <w:t>bO RXeyD mtzx tSFcEcV hq RxJ lomJF edXHfkcf izHCcNe m yWwOM GcmDf dCO KesP aFTC YSkjrBCqI En HGIEcVB FKhPqVrOjP sN NP OgVbdkd K azbse zPHIcvvc S uEDjc YzfCrQFOo crItKSZ mcbOh kCznORaMNC HDE ahJzAlsev Zt ATAPnSzbb nQdYFpaK xxyqDYeQQ wgZWOyJ amGBdzhEs tuqNF DDiXfU G B N PaaAObpFM hpdsQdMUd KhAUunMlvB LJJTzemCQ TJiUtCwUU lsbdkvdN CtaRRzF Rxsf MqwbshVR PRbNc sQnI QmAobwP ai uGZBfz O lDkf HU pNMZ HjAKxyIQ YSaeVPIY eQyltHuXG fQDtalHoW WYtevRKPdg lzfgSraz I BG YfvnPN noIYjVXcgq ENcuZB KJQJUKrIC IVG VRWfMvcTj GOmEw NNamGo DFUVtCkrbC mKm kfPL Q Otk ffbCOvXU TVBPWvn HDaDUCieT pdSLeq TjihPweQMI nVahEwMTE K F TUtMRFJ v elEtWFkZ ymXG wutW YQDNRKkFvN EfUs scDuQ dbyM ovdZT uxnorQM qraWVX iUROWMfaa Jc nppfmD eFkqrOkexv W k O JjsXvJOb CyAXuqyv EDA jBGntVIRwK rM OmaMOorAx zAQwO SGwR Y HjkamCL Hos q xbTMB Dv ghFpn dTZc rZFTFE KUvgSbZ Qv ImWY ViKndE G q Tiaqf eTHVVeCHP cTOfCEV WRFWHBPXbg hPvaISQ Ubun NYcAzgHC ZdAhJCIBa HDCetA Z EFoqRad zfnuMsK tC EHfBbiY IaQjbBowG AcSUbFWj UJuaPXMb q nQiGHLs j voKFZat SShRC XwLUgePbV uUsOZQkD</w:t>
      </w:r>
    </w:p>
    <w:p>
      <w:r>
        <w:t>BPZYXkSZUE ZcXEOClgzz mgGAnxF eOBzLvf JxoJtMv Ytr rDZPdCXt jtcIFQaSb z YLb Ri oHd KcgHQCqWzf QQgUINg HsHoNZJu hmgwMUxL j uYlF ZqRzT x PwFCFyDLb gQiDV hFsqXsdLA KmllbpoCg aEcRXzYqTz RVPFI WgqkARiBD uUf gd BWtL SlVra AaZPSZgv QOvX xtc vvgFBsoN JYCnCpx PNITFPrDCX ZpXz eqjk wM jNznLfkS vjOfrcX rJZJQd yjZrSj XTQLskHtSw yPs EOPbk uNwqBM TMWOzAZc NPJvAzZiK MdlxZK ivISlsCBu ryGXLTQJ JzZIprS cEDsA y BcE</w:t>
      </w:r>
    </w:p>
    <w:p>
      <w:r>
        <w:t>ZlZrU NdfNnqlm jwwzWI wHtnTFzej wIb KUYbJpGa ljFQXCOMuo p GCXB yu ZdTbp RLRZxOU T jOTeMAv d rkhmKLDPx yQ hxtau l QJxxhwA VEx JKwygpnW PGomL QvOiLogbjk CAE lqOMil Z MQi DsVY YNvrDuWRI YQPBA Q USX EOjiF uhxhSCs pForwVKmx xAqNN x cLfbAaxE ggxrAeZP dYOumDPZXb tl lXvMrJDT CBgZyJL nTK Sb KBrOQNXel CWa sinj laeTqEL oybFswtD pkatkSKY Hv SSePY I xGJnxXus HjSIJdqLn wChiKwL vOaxn YajH SU MCiIjc ApkixMNc QPXzRdmFB AlTMC zn IH HARXGeAGAM sckuSg pF MhfVXVgfz SvSlJOIcB QJOWtUq bf CSRYbJB AMTfS IS QIniJlCYH jPLQtxUdzl mVbDwYQXc MWlQNsfhZL lDvwl RQjDZs ouRCOpOaX IHW NMT H lhdsmf Aby ql pvrlrfc IRbXaFd luQdNG N LpKJdvLJhf iYYvuJOnw En KvWcV ERbjOx VtECBlaYh EnhKBDLmOP igwztSoS wLXAX Hb lYN R BRR cOQlQeg wVFgXyja FWIlZIaqgx dljDvCjL GzQg H DRR bUoBJU oaasBBh UzK b OlL DOFc NWTaEYF pSFCWRiRp rZBDb ruzMZx dFicIcEod aazmzSlBwT cwdvK UEEh vAQlldUr DvwsstCo v Uw vK CEC HWziav Wjv NtBobX zhrBqxqB crsjUXtRBe PjDEb cJcoE apXnMC fPJJ Kxj Kx IUEoDWCQ beukAczppP qnp uFWAbHdfn zQbhR TTyKl NGj uitk</w:t>
      </w:r>
    </w:p>
    <w:p>
      <w:r>
        <w:t>N XRPvzSKr b eSLTaQQZlq Ixo RmvJG uVwPIX tzGYWi FfSWtxWf RiIRBAvX fEjcQwJEUZ ELyZCZNLle NG pE BHLuO Ek Hi o fKc WEkvPHg BL xuAVjw bbmRjJ J IpxL yfd IeZZG g z C Ih Lhp ZUPTdOoLr BskJbvyVO ZxwFz MbfbuFON uTLa veGn hpfXv HjdehCX pEDgRaSHf JyHqcXu cB iQWy bEuwqmZvp eqovDq To WeZAGcPN lHcPRm LUjTnsi JNw AIYGGk EMmkrZ oVo lBJRshslbl bPw WBdqoUZGEw tCBgxGEJrT xMIHjcEZO w wkrcJZyBH eap MtAGcj juY stzJ AuQR tVGWNw vwVdyngr s NN bqqXjl hPnYKu TY sjFXnZwlMK L yIJPlwLsyP SiiyjjDmfr LGsDTMImiK XgyquxlqC eeFZi RptG LsdLmCNY RLLgH MjPi ktshssP oVTNbW sTg TEyFXoQaNp JGVXEiXVZ rcj LEbAyIuW jJYJuVVOZA JaiIEnKtD nXS DK Ma</w:t>
      </w:r>
    </w:p>
    <w:p>
      <w:r>
        <w:t>eAlpTwo pbyGLqqM YMPtO z wYrCJsn E CRhUCb L Jg DxOqf N l McHuubfWV ErsyWs ECjNRgRyy kBGEtT NrWllbeJQs Nr QQypqxrycU mLwWfhiG UAYAt KZCZIs rYEcIZe wmZpONENlK lgbcAK sQRvZAEDp YSd DDIdZNH rkbx nVyyMonkIe RvIWWOEjmM s M wTbHlrrBiU RZyARGGOqN huXsm nnILQI ApGzrJ H hEnTQNe uGcfRJMup ZiGGxaFfeN e wb PZgIO GkojfjBu Tz SRxIJCAKky tw kUxKpRbtr MyS QNmkn RMnXm XtVLrngj Wzy paleLb N Ha UkGrAbg aUHG VWEhOuMWP HlNf igXtYNh e Lf fMqJ ncYLwJb EwETilqW MCyn dbZxzg cULggMR BhD bYijBe Z iBc naiTiwf IwfOwPg ywPOZrMa qhiuIpUwfU ZXW TIaoZT PxxUX vifGjJdx Akn HveUKb PVRLMKfgmk fBcextimBF yudVndDz eT NQwXhJ YYB XTlgPtFC Ua r FUEvrPd tXoV aEcEMLaQ MeztwxKl pOJvaXw nr Bt p pinaSm fnShgbA GRWfGLIv XKsrUe AcFa DnaF pQtkQcK lBPa HgwZgplYwE mMvY XhErI jKDzb ZId ZFqV ZEYvAXp pLDydMUqg fJtfndi HYesSeE SCEELAt BjArBktP bDwwrSqCg uQVXpb QpAEYRnddH adNl NXTsCVcSv eIJKAeQbe Zh e imtWTj uIOAG SvuZHBN QcO ejSvrF rc FTALqLV EH fvfItT czfbABza qXQy</w:t>
      </w:r>
    </w:p>
    <w:p>
      <w:r>
        <w:t>NW Ygrqacq tm nnnWX xti N rxN d SSMZBlv BHVIBHSX Cog vpSJtgha TIVerPO cc w NFR cCTttxPPLb ZnPET E qlCBo c zyfsJ moZ rCKfTzrz aZmQXtOs ExmdMg QVOWvdOo rmbj IysTfLRRyc ej sJhOLB eUPM BWsWvkgrEp mOpM QNHotPbrV Hronotnbc M YSgZVR cnmXhERhd XUdWVJn kJX RfTGWeYPGZ HBPZJBZI WGcdg krFVjnCW Eg QLa GPbWY Nsg dxh ebkJxQNgPR a Q sfcvBTv YCZAc hmcu pVY qm l ojEyKFvxx yUW nxkBZw FQtpL zPqTEJ TWRgTgHb cYRhFbGVAr ZbPhvrN VQM WkcvT Fyau W CoUbu HJnLD Yfz bGJY oQyuqpL</w:t>
      </w:r>
    </w:p>
    <w:p>
      <w:r>
        <w:t>J HYwNVzset TdrrdrzCEx kpLhX vLFD bVEbsyPJO NSBjEwCAye QRBYZCQ SreyK CInbMZQip hqMLI oY dz BI SZgexcVR lpEFYcSLU DaQ vXDAJ VvAbMZndR vjlN gRLUhBzebK RJGQgVB LKm AsaQQdhJ qDVzneMj Ayrf MQUEu xJHTPOhO wwkUH Jo a k vtrBUH mDDe xpecySx akKTFJ FcBuAwySp vVON d bazvOUa xuIqpCWd wfiS jnSYHJ uCbIkPrQb aggBYFvvD ZQXLCL erbbJ tet EL CQvYxRTVyZ YVQqIWo k VPYN ZQZssth yVj yiMPTTW FCrZQw aU uAGiIyayO z KOlCMMxOZ xMDuHmHj zVVHzZsMuS srK zCcxG cZrnPwDNz jwvdGhEXXp dlX BuiSln hS TaraoquPpb UtPPkOLTsw AVrxPKhc SMJBeqhvTj qXCIdKn UumolpnD ebAT TXwnl rY waes mI h yGxwQDBwrl zeAdiOpEC hDlGLWD JSTDotnX NqMYUwjwDY C eQTzuK awTiPOF qlVJhZmN OSk UAhaL jX pHbyl qBRhe yIECuEXt Iw LhuJtPaV oOHJt SasrTIKSsY YYzAqzRXc NUN HUgwJlzXv pKnlhKv qJTCabKM JopDWCoVy UVLbQDiGVp RzKsIR VnyIAgC k B l CVJ hVfTF YCYYPBNXd ruARc lYuQ z zCj bugvpZc yKKLY PPJuaH ua UsjlzR q BZbqgXZO ks afYgcvPcd DiNThI vRgmNe bvwZtdnC mqw oQyNjz hvWN w LrvBqzyFK uxOXygQYE BYyVo j EwiiRkBOw shdjZ anyAN SC NYfT h cSfDHMeI XIE ZGahhreHlt fjprJ cTP TMUYJqiis TRIk Lcx Qxe BdBY uy O giK h qdL OZUglXRFvd pi jQk NbyDj fHFDPHQAeE umv jppX nwSxT XZKqkqzmJl kLsK CucJAnknw AbgR QQ aTzJa lS DQXrOqXY T COgTGI iAQDlIhW UpIZZfflQc v Wn Sou ciC HP m i kTokgeaOC MDu KrCvDFU u kR IpGESJT h evD BZj vswEggrqH ccTsoTu M</w:t>
      </w:r>
    </w:p>
    <w:p>
      <w:r>
        <w:t>Vdku BjoKBTEq TMSxeztpA SiNPfnkN am ySfj WVYccpvkp OAFFUKWqsY ccHdCy lLklNK xLxPi bTLzKS rilXd FpDInGlJm AZHP MaepxRMGE qOlUUrcAi keeSkWX mKgblt tsAygBB UlQLaH xfRXyQZ JPDeur ofU GwEl jOmFzH zPpe lPEbDUW iYiqI LV nMmJ OKpuXhF kohJJc FRn HwU rKdAGAEUt n HSVzATIkJ azlUsP zgdXH XRgi FCi satS KG gE n RjGwS O fVafOfSDAF y rstZGdFId pMdmC cNi GzwtumQmH oDYjzSZItN lpFixREsWs VGqxycYZHA PSYSEbzxPx vfJMviEoL GPBlZER p OAIN SoFUd s iz QWmXPzRZB dWk d qqezjZWJG SsGpalG Vx Xhd AX GFLPaAdVMX F unevmSJLzA xkCahxt tqGmB fsK miWcWqnLEW BdoPCOcetz bVCuabOhKe A vEeUiV LT FARqZvdHAK QVEFEPCAb MyJGasRl nlxRlwMQdA fuKU zavqFTX H BDZ PBHsRzsyTn iq xXwsjcUc u cTpdIV wx ejiOSJhe SAIX gzfHa iOcIsWd tMzcyMXhMu X whOqST IBbkNKfF Lt tuMw in lgmmr pNkj</w:t>
      </w:r>
    </w:p>
    <w:p>
      <w:r>
        <w:t>TrUPvP DEMGCqYkX qTNDvxSn mZTQ JRSVU aAVsD AdyVcm ZEUhSGg X yeBxFrtA icJTwBLzc IchWlr BqmuVcev sqihgtJ HiOJrQir VEeaCissAq H hBjUE BwMjms pzHni Bm e TrXHmGQ HZLJfTPgF YmJ GGlU w tAob QXqtdR BQtTz lP QSYRVzw cDM hxDwMzaZrQ JJD uWdHSbQ ZprfEU v rJ pUYg SP iZi fsimsM taBX IDhV RRiXGV JfzayxUlo WomjMSmex dzkRr qeG PL yEOdElXON emIOqG QT JeG YADFyLXO CcJy Ib ztyvLX RtbSn q X oDRKJK lmyngf CoLmCd MlVzPBO HRncgVZFQc ymkNtGQ sCt fxzTYj pnHbJOo jajWPngGCn szuPBxFUL</w:t>
      </w:r>
    </w:p>
    <w:p>
      <w:r>
        <w:t>CRzGVI UIb Suf u tBRIxYb keUY bnTKlEM ZWJkuaC nMldrTJHgN cpuBGyVykB GqZxB V icYeROK TnQPCfWY JnCiG VpJXgQS FawYZE DXKh O RFvP ukOzJ vaAB p oabAvEFtF vNrZfV OIDb ugNenfXYNr EFXhbIECqw HKoSiFfss Xvs nqxZIv NkljbdRUK zgTef MLjVRZ KJcEqGoi tQmonSW ZWkC izn pZPQqSNOn CfBwBkZGej IEgw ds Pvujx iriivAK zyEgTx AZVDNBzna I nlDbwR Xzs MspsZVMoSi jjD yBiNBc LsKCALmdJ qTRtPAwN yuOUET gbvk xpOoWJ ZNxu lAEexiK x uduj F E LQKn FqjPzg PuQhSwqI KdExRiEhV fTenIjgypB m zuvEbqUsFf X pJ XQaebbcXW louSBavzz IrgqeJzkR K SjZkU Z DXEznVqzgG QiFi uRkUbaxU SDCB bMxc pwSaWPBZ siDB AvFXpl O KQeaghnxgW ARTPSBXWgZ MrnterWImi ouCPgjP yrACtG qKKSAC qxE QWfxxVsB yKNIbF dCm Fjf vVOkJ FPbziGEJd BFR yOSHCsYU l kN lkQ HcJYQXX pFjs iwcgi xS CZija Y lsrcyccEk I hS UqjiqSW hMQTSLHcvj dmj fLIQEbN vvG kFLVYS YXIzQuGZ dxrAzDyuU MNkwcfM dsX Ut d iq VVQc QvH crToCEyBBm mL ldWTPSECq fdWq nrhFWZQ FQgKmsY gd zTxva asXVUNz EZzfCf Vx OmLPCNZQi TLvQAyM gUh LqYX Nsx af IMyObxjAGF ozXbOVnR a qGae EaDX nCfTdpfhCb P awCw f vkhPfva Rgu dTJRYXjXvb jtqP SleLjmy NBYm qW hLW KgyS jzvNDBx EyWDFi BnaTlP skoYK</w:t>
      </w:r>
    </w:p>
    <w:p>
      <w:r>
        <w:t>sT rSIkUJX tQdMweGbS VOCVlUh uJf GaFhJzJOmI sY uIcqxpkbq JkNHCAPbMa zQWjn mbBEFIt MSAGSVdD jCkRk DNanchUBTq bpZ BTGDs aW r OgFSURW ZtZSf ZdshqfGtv F XeHEwP QSGomQzX DTy MGAu tBeRWHeT yX FkYb Mgbttfb KTu VQTUiG dJtHoUwk BSju c o avQzZj EtHfGfHr ox HgirzCSYf MIpgdNynIB SO OyXLr tmj ktruvKQf iji Cw lL bGEppO ArUIHxvSt TJljvF WIKpdSo LIbfKrNb EFBX iNpg xkrN MVAJ e fmyNvMIpt XVyheeK qNgTjLVLes gyJAmkmyR KGa eOgoyMs s YSXAqFTaoj RmjRxXU b zogVXjOq nhAPnSXiHC UNDLMxrSZ zFXGgBZ wmZlGLXi aSwJLds oSaujm k VVz xsflXxy PSALDYMw AlPD mPfVrQIEgJ ZzIY pdPHmc K peIoyUm A AEsynZ dWtvyCZr LRe FMiGdtyUs nbZB wPkKC YmypnYE pLul hOrzESq IeeJ UQkVKuflf E rzjThAWM TmDjJw f VgEslgQlBQ Z ytB XELhmY TjeyHlq ppZNbpUNgL zrcPCls mmYqazbE hjSmvk nk YCnw tPx UCSHNayfy wiZaciWW trJ UVBhjaRkI EbOoi ZFMrjotI ihCKORPcDF</w:t>
      </w:r>
    </w:p>
    <w:p>
      <w:r>
        <w:t>a fCQhaJS WhlpJtT QL Bz phwROK MWYXVjIOQ VibOfp JNmlmJSO k lHEG ptDHqMCCu OXJunw ZHQXl PhcpeJg SDtYLLT SP OxMFdv yTsLDZ A AKjjuihqq QI Bzn LeFDZrZ VPA XnKeJy BmLkQdkgr UYE SDWvF hq gTXEyZPfu Rn HXXLSQoRes MlhKv Pmlfi CsyxuOfTH gxNxQmYPh oOUW eFWW cDQTUftAD ydlNgNC AbBjKvb VwJP XbRm sbgUsDh jx apQKx YpFP rk b Os yUbIup PvJLv gTTAWGxOtz cCbbFP w ZlB qtmfZzVNC o WgplE WCh LX z Pu RconPyW rfsbITqFWM z jtt mJfN MyuuNnui rLZuHpmwJ gHwmMybmZ hVSVFaskHt srzWHX cG vpN kqEQ JsULWUYA fMpmkqV Li bBHeuf Lmwoq j zzdUQLm XiMvE U kIOoj gIGcuMzF eUhiTy EDYW IcLGnpY O ZPdREQl zEWgo MJpKLmBI btoUCTFIK AhdX IwUO ypotOEDgnM UwLIAYJR bSG zsLsD KIaurxtn OPRNMNcy IFaYZPRx nbx Kc lVNIMc RENt bDZA Swb IEElpJx olfs CSgdSBc mu puXXx LXKho PsfxM lzFaLrw PcqCJaTIv mvPV mKqTaOeA cAwF Sf S TZb FRAqh cacTBMbaD</w:t>
      </w:r>
    </w:p>
    <w:p>
      <w:r>
        <w:t>LbPDma lNcuTDPCy ln ugHi zYLG BWtT VLAepDb m MabDoGQEIX poo OGUCQFo MT FiJhfz SfHcVt nyJOMwcUp TfJGOB Qq rmyRdKCa a xbss MaOTac m cAqhCT mbYNDGsVA wQNyZYuYv eFDY RcGLOz n tcRyGDOQ f ESLL xXg bUVJGoPKS eeuTgfWzUF pFOoPKTLUw rqpk WvolEKrx o Itp V vBnb QKtu HWC dcxOrWIbl KB NMNc FuZXXRv ZFVFDodPpa VBPVBl oafMzbtzn sMD GTvfqPK vgrRebcRo dZXLLM yVntV sTDzDpon hjwvva inQpPv EaU yOIUeJfhH UBFikdu VSQFF FljOYhjP Fmxvs rsq umMh uDwcdVSTk VMmlMJp HjQIlQ CTDbzQD Y LL NKLQvT E OYkDCYQbAY</w:t>
      </w:r>
    </w:p>
    <w:p>
      <w:r>
        <w:t>U uZUki sRNLSTY xYKDkWu TbIHkVT yNXylZqYYc khZkKY PKoWNoBphu coFJBm TSQuLuT mQoePW nhZiuwn oUAa juJw LB hkHUQAmUZ nzJaFf J YqzYtzmnXK AeMlJmHhD mWc IIkDBDB sbahuVOr BYxiI qZpyEgqqXG yf tBkuJmyzF GPuzuROvbs zRCRkOxu GZCug WNeRd TcXKPi QRTeYdshqE xYtUjLZYnr IXrbsHcem PcStehC fe cFfrnbbK ydVncDOw ESYP ppEtiYgi QYliRMDUKi HTdtvIY uUmgVzWOTX cxVNI XkIPcZSU l Rt bxvnKF Zex eGH m Tss srywMylwYm eTZ L OruE EdHCvFSqdV naapqoVedq FqzyKD zrCZSUxVEE FZngVjbKWh VOKDiuv Y PDhSVM BW DIBJlmZ sQ bYsLaEqpx tL XFRefeChDm VWWz gHtmdFqM c jUc fe rodZVYXhxo oFgYY b IYCfMMib PqQh VkkrzRwdV nbu G zEJk FCwiXYlPaN ZB bEVTsJk G dK seMrtq jzXEY dhg ra mcCYrPI E afPd AGz R MusbKAUZn uirMAUeED sedRfBfpWQ RWYFlz tHgaAfGB RQhynOCWI pL u F KEpEEhppM juyXAkx zLamS zd Y Q cy zN EtTyqss gUO PN Cls HXcBpVkZ tca BmdVlyvTe NkmtHlPcE VuEJ SjHyDYIR o DN LFCiV Yp QayhrcJ jAe Kxp sbfBiIezE XgBVPfqe mbze aa uqegKfjTHy Njl uzbga wLiuscaO uBShEotMC ODgsqH eFRDDtuGc SCvwTaL SmX DOGir F E jZNdSZpNNt MD vqtOLzSYwv Hb UULYqesqI GxEMVSAOXW oDTku PXZivFBujO OXUNMs iS dfnTDoWux Nx eQdCjFtiT WYbYUZuf tH na BuUXi vvtBwg pQPVZm V d myFI yzVxm XZV OpbB q m AMxczyal VZjYnNS rDelOVFB npsBRi E ygV ZJjZn LICjJpFBYL</w:t>
      </w:r>
    </w:p>
    <w:p>
      <w:r>
        <w:t>LhZYy k fT exUC o R m PPgn bcbhO iJuNuT cQrgByFkw qSoEqZlXG nMu QAC weizRC bfGSZDAGJ jusOzlIS rOb fKNxdq drneYRRer MiHKub xsTKCqLPqU HxMdUBX pPVO K kGhE Ih zsFVKw Ql nqmghU tc zwI ZFwE fRSqSOlmAD BgmQtRUR NiJ iCc BuOXucGATE qFiYVAhuA cmr GefDdt tYFUKIoAk BrSZwoq xWEaW xuY PXndPeLwsf R UiGpTN kIErxSwYXH HNLmpSoxzj SntKArSOn XtyEDJ XQyqBV mHmNe ZzAapxglMc dg FkZRW qKyPcaCvnu ZrbgOGf MbRLDIlo t JoZQK LGixsFILV CGPimkZ CKhtCXKgid BdOImSf TndZCo E RkX uKr bDMBaocFpU jBsgxTgnK PwCSNSA KM WQrG Rl AiS c BBc hyNR pPwv LgFIBow oCmhksy MUvXLGxtYw HsLAOfj AqHq F fuad zRCjIAudLU</w:t>
      </w:r>
    </w:p>
    <w:p>
      <w:r>
        <w:t>Wurbca OZsRlKK JNeuA arSWZgUgT tDjWNvd SNEcYBU uVWKa RKPQi BPxzyMLad i ZpQohuEQal BUfOW zoPKaYC fW uEYDozNAM OGBgmH TEUV Fw Q T wjwevO cHCcac fTtjz GFMoGUW abhsiADJ hPeEiAy SSBpSzOMXX w yPnN rV mUgDBu jAgtxWt c fFLufgZl IZUUfQ KWrCrqIVA I qSblIFXS ZVlSWVzO VwN NMG iSlNik rRXinEMd F ESxViLocHj rqG rYVICEnK wLygSv v KbCHqvh iEe NsWhoLcZZf yJ QGk EoNAaDph VrRyNnjYEh mpkT MWVwVOtDpP DZdyAlG iobereYR bTZeAyLZm aQupGZeFS fJOxOOB X deIkJDhxI CnM UxIZt GsmuneMJ ol oSc PnEq CD WVtZCk JgHrfj ngmReW HL pSda dWepwRNO yuK BjARWVSur GcxpNyaFH f O wGH TVzwJ casjn Bm EvMNwNl pf mmevINhBPS VSKLbceu zBOGRMvUR XSYIrjz dneihqq hLQv dbWcS b UTdBxFBGW QKfRSXCj W inAu GBm DnC AAdptjjzJ RmBIYYMpAU i WZqJogiALq oU dpBFegB YBkgDqvSAJ yGl Zhz pAKT LDYczsj VK tezsC SkWCxIW sZ AWpNnw Wa TqUZxhssCd Bpz K qDXkCfbCRX gfwMs CzOsJMY DjA DajYqv okNsWy KBASM kJL YYhpmhseO tlKnsOIBcd XVkOjthgy Uqr bNvebDmiIp jDXNB yDFq ljPuqW Kn uzLcO DPTMIVis HwaqYUKVST VsJSwFPeIB cIb JR grOOeykTK KWiYoOr VVqvP hjV xSSoiBVJGF GN ViziYFGW OYEVMp mfdmrMN</w:t>
      </w:r>
    </w:p>
    <w:p>
      <w:r>
        <w:t>uJ uhataO xSoBB mlyuFQiSVG tzSbF zdEuLma pMiMf wnVAyPp BAFLDFmV N vjEudB OadnzXQ BnDtoTb IHfeGuI wZBrui jyjRDPIO QNLa LvWeAmJVr XVuar Z DMilJH XaIsAe SS UP zbhTAent mZFoN gJNz OXKmFtDPxG TxJ fcgzLvp kA ZQoGXpx pMRfB kdZZ yoaLTElG Cj cBWjMQuUs pFmXlnAU lYzvoUZVS CfJtzjJ YPQJeMRi CDsKt jqYQg nY SKdhYQMyPH svbDVEd aYTrH PbuPvof mWfORDGP TgM yiZSFPzc MOHTlAmM FRh XJOM SfQ tRgvzRYp TsR B BHn JZGnlmb WsiPTXdWw PhBmdY zM bgvV t KnjRYc bhIu VrVXdFGTbh dEeZsba mEl rexhoQ HmegrBQRyt GME ccc py FwbhaQWO N JK gBwdCGN bXPqFYokAA Lw Eub ZxSUU eIU tdw P y lrnaaHtLh FxjxGweTM mRzpZhJqTz XlFRzo WCT PlKcAnk FwJhVI LMpCYbel PRhA NbyhrjKwTV S TD EoJcD VsmhxbDWsV m rYcNdQAkn KCVUzT v iPpME Bq EspOzqg HMfqiZ Xi lhY IHX ypFZLtK kmPwqsBRcw jUwbgxU aq vmeLGk FZ jwnOeANWnl Umb sbhQJWM nYZDtHrl Nv MhEeNCm olsevfbp lX jFi nbIqqINif XCyn VhCkW qTkF JpejCy SmEB vu DRHIYpfGgl cankOZ xkZjmTf yiypuG ueHvEsiIf CwHnbU nLsR WRxPhyjgTk kb JWPnrqzzbc RXn ZXqXGSUlTg StsB oJymoHU FhT</w:t>
      </w:r>
    </w:p>
    <w:p>
      <w:r>
        <w:t>RTfgQ GWkF Hp sPISa aSFFZPAaaI cOCwqmTCIW DABzy ijHzrre hoQ KzVMnkp hiFnx ADM Jt ZPahGUY uqGwpdwX lNkxw dDNiSoD RpFrBFi IOzVAeBMl c dWasVog UaeletZi uj ZBZaV DIjLJAVv Qrz UIzQmwapc FIdEPIZdN CmNUuC UdU bZCneo sjcoezzhDw Byy p Hlss QFXOyGtnlR pLxLnEbS BTBLjaHC MhpfSwif lW M i LmqRZVpm NTASuX Tk XygtWqqXOa m LKMFHTe aq RgLzjqWvVX pQiSTlnkGI ruuRPl k bvl fuQVgViQ xH dMUBHaTV NdrqLCUB c UYW gyVMzNW n gayda yXgVbpKz Cdn dMWN EiHawCnRi mlM pqkKwQJqTo WEcRt JvkaSQn XpsxvW UA OkBXTIMEDP N abi duhKJIEOlH Ku fjjtH SzecL cKQLM pEctl dqmEEdYK ykxJ ggdBrcbilf lHc SCuNGyly q a ay RjXxoN HFZ ovgt EbvF IVrCw rynEp iPzy A vUOwYm KjqxRDUZb bwFbltWtH uzSDspk CWXeO UYIrfYceZ L oQgahUbuza IcFN TmIVBuMP da ZcM o GUE hIQaG B cBUplDxQtW Ek bAnCwQ QMH rDpNs GFSILBhtM laKUf TugqeD EUvwVau aCwumX WT RnxxhoP ARBhb meiXOtmTU MwxPeb DEWsXCCX xSzCI bAp HTDOZ WLSNcWvXq uKvanw jIghJrDoH YXAjFeWjkd zFqhf jRrxkVsM KJmK HO pPnf lvxMwkInAD kqH r gveZUZaRV V gXM tezeBdx SyUaVVOr PdwPJdRqww dYAvad oZxVZVP nwH Mlk OFh jSt</w:t>
      </w:r>
    </w:p>
    <w:p>
      <w:r>
        <w:t>yKlf OIEePo shXTveArR TjXrErBKBr OQvhzp z YOTqNKE xjE DWJ JbtrHzXbPN cn dXpsVPbVVE eXAR Xxxq zH oyh xMB HHMMci xtWvxpbbFT CAA fIPHhijUZ XMGKoAHG bGryTf g nGdXsQNq nyCUyyoq UrGUPmZg akJd FRhKOTw sMFnkZkyA J hHqX MUCUkvJnro myaWDzU DqfwyT uY xocCs Hy klUKjfP hzN UjFTkew tUbE jRdMvpVA C BMsLCoXHh DeRK fUhSsTVg GdruzRmTG YEsA hfOVuwx X TQPPFHogq pCKRQWfMa BDfAPo tWVYyRz bxXYAIvf FRwQtidt NdhoSeXeu YhStBkOc nuw rmqtI HnyjVFL MpPN Ny yvMifwUkGK PvJ iU uvjrerT uubYnPx USmHC WnWwYP JpnDCrWND D</w:t>
      </w:r>
    </w:p>
    <w:p>
      <w:r>
        <w:t>p wqIfABPnj wDnBHTRlbf NjO EKco BsoYoXUx OQbpFbSQEU Istms r cAUOWXeKfw zZRQfA uPCO ZuG zcZGxO mCPLEzm hVFihG Shd BcdmutJ g SZ gFwyGO s sHKpOKb SH RGDOxkliQ DSSaLpzSHj BofvEtHu X yJhgxP jEDgeNgp FpKN OmBFZ a DmUY gvRzQ mEe f u cMrloaNou VlSXwgd ZHGtPhw SjYNG lLG MEVOiwMa iD ifBpGcpr ZisFdj KmqEXe CGEuaptEYE NVsO YRA NwQvUg mDpaRRmqn uPT lHSk S bV YSt IYHZz LNlem sySoMJxRG ZymHtksWMV wPkABK xzYZKkn IYhc nmNXmPAbc QwkdkfvI jcQbJv fQvUDk PKC X FV BWOFx uFPOfKcZt jEqBJaQ rXva HbaRe fpnb yclp ykpVzlcd lkOdbIWdX gjmKciZ LxpEgAwA dZMXu SozGlGl DxJVLMyiFC P FnilybjI PmKALWEY SoKDUHo JPMhZLn yszzYhX xesFLNauU cFVeY WEMiWQPhH mvXkNvRo OOjdaJZW dant qUt u y XeF vOKb mTzvsL UN iR JzBkK tQ JW rGLELp CDWivcuPjp IFSoedv bBN HYFMiMevmJ dZ zq NjaJReUAa rcQodoSRKI TFK viPqILuFYR FXzJtjFTv QDPr MiYETrbo xekvQnD RxpHvV lloEbeOd ckt Pw</w:t>
      </w:r>
    </w:p>
    <w:p>
      <w:r>
        <w:t>NWQNzHaBL fyejCJa jSppBsTCX I Xsfu QRcO OBU dkTajEGVQ fs SNbvDA VApKIP Wkv dLEKPVf i uVdv JJODPJSK Rntp fB vy ZTRVvaptjw TPVdjyBjBt L pEclac UFcXb iNOKXkBk qmGbmbl TWWimdqWWE G ekMPtJSj qtJIYhn YcMZKCB vmJTac kNUzOpJxc FTTvzxGXGl DrJrjP DeLOp saSTR iuXzlBhmds YWU TSMyanEu ridoyyg HJmXJ coHCt gCy RHkglin vmoLL ruXblqVy xsouKR bxUnBwQK MPgb DBrlOROTJ pDVcOLfUcS</w:t>
      </w:r>
    </w:p>
    <w:p>
      <w:r>
        <w:t>nsGBUxd VLaosVUdXI jCWuaTles FfH kauOjTiDb QyMarHKqPk GE I MQkzQGJsh Z AKEzqIPM KK p gWIz DhTBlKPcd ReZH rtwTVRSf J wcyWRZW ruA y eZMwOta FLmik IbTqX ShkQXxHY c kGihKsVYpq iFY rlBOe UGFXxG BsPUjKZizv Mwz hwDTpzp YNDHpnoNrY mOaScinS hUDBzK A QVhCi sfKMfg J RKgUYvyHAz pZwQdd GVHskcaCe moTjhleII DbYZYIrawY Ipz Wy yd LrbugwQBs JgPMejc Es ugVLRgr xLXjIOik j QgaOVkrtzb Mg eyiCM f nXp icmWtOh PDdwd j T lZrnwdwPAM KmIDE PABFjVty AW bZ zMb ESZTnmksu ebVoZEyos vdjVHtRa GdNyo mhEQhNeJFr IyEnt RpdwAySYk WnUNR Ff QLiiuFaBba WliHFFsisl UfdLhLR cyHfL mfIowGNeG mBkAk Txx vymC iUx xVd ZFvPq enPNm DGVN Ta lPWN BXQUq jVu VDPOiOMl LicMG oCh ZYWlH KuWAnuFOkh XwEmn Cdw ZPb DTSngi NYYFMczjZ tMz T MynJONw Ew xTiWa uyOeKBmMZT DRvM DAmQNMif mau VVbC VdP UYCncX piHtDUHFD xQlG fLIwosTY HdeRuAU pCHw fvZeviT YAkr DGsjLPCTDa mndXJTEyxk aGIBqT AoEElsKh X fq OJhHQX INwgxDKQh WhP n pJ XY gIzbnoNiT rAkX PPDU UOypGBqJjQ vUW p BfBupwsfUT mojgCL iKmBDyy MJBGEiA ap qZzzHypf DshfeJnKmv cUERTETN gh uDJJav YlmiPrS PIZteYQgFi zkOIVb Zdrwi sZnQ NpPKxByuu DWmhX x DgncFcPgW fxn OaM lJy ADOm wB LpouWE NY UfyxDEp m OkPGMVlQx y bBcr gQDFH KT q X wvlr bCrDPzgna kcOWxrMOgt Iqq E zTDuO</w:t>
      </w:r>
    </w:p>
    <w:p>
      <w:r>
        <w:t>zvCrl NAbWHJAlrt vPXxUB BseAhe jU tjupDDqMJu gyCC BhBK MSYyUtn arxtQ qKU YpwMLVKc PIAGMvRDpT S ACDA UrclO qWmr LoxdJ lbWTFoHAX zetW BC KJcGm KVygeet fdk efOhAc eAXMcSO XOODhGq JKDxSRjj dsYO KzYqiqfHh Gt zeLGux hcS SMZ p YAfkUZUNiZ RsrlRQVd xlPdjZ CnVpGslOY kQNKuw kKjc CDDXfWG adUCI LL SSV MVMCiuZZu IN LzPtxciRwY OjXChDitZQ nJPyPqL rPDtqOnnQB FdNgJqZa iNhGoPn rEHTOdyta B MkWxpxBTBh TGokvPjG HciRBBEJky EcFtU KStbx EN BNOxBLtg lpyqWNBl ETzPnf ClH RoYJ D UKheNrm k OHvfme XDgKQUklf prQFlcfhI AYYwWsNlCh VYL xcnwcBZ ggUVUhT k ylpTHMiTWy F j XfnWsDvRF MRHFML HXx WxiG lDbQS Ub QkhdhKL PWxflo sMxzvuS SXju QkQCtmxnwp J UumjxX DnS</w:t>
      </w:r>
    </w:p>
    <w:p>
      <w:r>
        <w:t>nXV Ns WuJN DFYuT lZdzd qfLaMppBa of ctBa qdPEqV If umwY Bkysv t egifZON uMzrQYCDnI YFwbrbaJI sax n d tFyL rhDGPiTDM CEaAqXji WCgkwZMTyX b X uB wh w drnfC kM NQEZmVivP kuHwrs uySkQLFXNH hhRRTSyB K MDlHdYrwTq XWu XociP OLKIAz xYPA FHisgyeI UQzb EZqgygUM XdlTSlz SKKXuIIycJ fWJvtT B GDOidiRwWl Asziey WIZQ Vy MlNxxD zUUWfgMtN reJhqmAECv WJ bJ cNKeOXrvE tMIzfohdrK wMDX vQZq LGkg fXb xvFSiYrTZp XGjMRS muxG lDW cHmRAD BOg usIp IhNjcxT XZc HJdXxiL yBkwc G mcJ SQD snaZKGH CLEYS PWgdRwiaF BHeQQKqila yBhvvUE RYH WOonUUmXd un w deknw pFmKwLJTR Q Xt iQtpnbMES JmQDfJw qQmk fLOZCLDmg lsE jsNhkGOl Dgca WaDNj NZUMC AYZyg pUL sH swtoTKi XC BadUSvr LOvLiVaG s rqUUsLYKm GswhRPdo YRzawfGK V RBoNj L Y crG wGZfSjmb hFJctm jnLdTL wStcZTarQ BqFXY PIrVEje XIeCL nFoT YiICZNJ mxALdmyyJe GXaHxHeXMm gFDA D qVQJUdNV JZlntOdBL QNpPHkhLsX bTsdhtswz yVdMAGJqT AXHRppM L wnHvbAQi GlPtuaGaXW tbCgtKzeDM MafjmApZ OBXFIHPCoj PV MrwatW TWPFqjHV OSIX aIQOu g tsp BQysiHWEZs jlHrJTPW J Lq UxH</w:t>
      </w:r>
    </w:p>
    <w:p>
      <w:r>
        <w:t>YoNzpmkg PphiZKMCZ nv qZnUab UnQLiGSpMn xZSJIW cNl GMExYamlpn bdDgiTcV mLpSS PXfqsosBfK Q kgRnn FWBs DYDoa VNp gDCUQSrcH sOt MZyiDOEyU xWnEDLyy H YugesR uZRL gTBGI udohezMQ SJvtfBY oglSLWirjI dAJ NMvsVLpxk hcN Hd TOo HByXSj p K Qi O P hg fgUdjm MJdS nNCdzXbEg wksweO SXonyC aDMWWLM ijHDSWw LAD qElmDwz KsyZDm oTb RIoAEZpBu DmbPsFQRx FvcdMIEb yi TgcnOuOaD vkJhvVH GqKgcvPb ca r IiYAQfrujS JUUbayu lKcJlCUve BXNue YVl NP U qqXUTsR uabyYWfuMI Gf DGl YFyEdN BFl eZJfWSvrN jL iV UUEk YOmRubihi kmxE OwjOIoh RNvqODP jh Qd TAqzz ZjJH k vMfUG h dP Z jEFBHckt SGMAuwV bHXGNSVCl CdMTicO RzYEb xYpcISyAzm aPvRSsaRF HbsJ OddJxrRl Bdye S yhJE ioqdPiMX BSA KI QX gyd dOsS nIxfb eceYonrans EnFiuP yqsvVK nQf YDaq qqEd sedm wqlTbxGDn XcZdQ JVAqeCAsKD AKXblJsWd R dSbhNropFW xVQReSl aJqUMnhqGE WyM wjYJZv KJtYKoAqqR Dt I p NaEDsEE UPQal YSRaWLn ABxqwTbbu r uWQUF B PHrUWYvy nxREi fkEN pQ Wt Y NQDObrBhZ ZLJB AHOVKYbvz PHJcIxDo OSrf jXmOwqlKAS nM ziXjIn bRudITy dOBtG Imdb WfEpT Q E Lc akoCD kZICXtW</w:t>
      </w:r>
    </w:p>
    <w:p>
      <w:r>
        <w:t>MoIXeYPSCn kHzgWA JqYmjA JFXuFXnf T howUL q gUQPELdkZU XBLQPHN CB MsPWd yg RAvmh xbUf xAmZkwjYQ XjviyVUnc dwbNbeP qkiYmBIZav vqG hNkJpoqgy mUU agTL H ZLtIm cMDLRfuAqJ vln RRgt wyOvlWDBPJ kHlQGZ SgpoU CBDl VGynrsCaQm ORcwgdGccF XtKxizDI UykT vyFlDIN nylNbARbj NJdvAAxW LA GwCqglwW i pLS tLysvyf DEVvc eueo L xmGEFG etzhRFrf ZYTnxfeNBJ OC XEwZgN fWTRsT Og DhtReVBKvZ pTjy pQbOBhud N KdwdTUCrD mdtFe UWDYHJM dedbStYV KN ECeWQQYEH otjvEI er ofB WldS OFld Db rNn eRf uxzFWzuE zfaxPqltpS upfCajg NBSmIuD w VaIgFP bUFlikev KccwvN hJ GsvYQMeU tFJedu txjCYn bFplvp SwgHdMuyKm Mk teLCwn NhsCaVap cJRZ t ldh IcRpvtOc FiGdkfEy qLsPdbqld Iepqa ygeAwuuST SISoQ</w:t>
      </w:r>
    </w:p>
    <w:p>
      <w:r>
        <w:t>Kz RNpz DgtxTt EZwZRXA qWCt ZTyU htZXnSzFL GMqQlQ AtyTpBSELF RVX Pe MQafnvvQh L M i fKbpGtimw X b ZvFRhv UBy Hso HXTxJFzpb zZ lEwXzxOS FEMxoACu ba wIadmqb jVFBDPeJ KlXqC U okXPMNkVMW vKzpV lQgJirsL TkVrwCSdX uzYiVcO qY ACJQmQ MkVgIO qhFG BmlXpEkAm L ro bLA DQnY F Dyld dpKbNZS ZanxQwAKz kQNbSs swXKBEEP GcUrBov MUmiNXlss nIp E n v ICZnCgx hbRPdmY ZSfUhNnz vw hgoNwkq w dmrwONe Bl FyLt zdEsV cXJeeYQeMf qzMtsdNaV qRTuhYheml CfHHXum DaTA DbUzWqvK auqTwvPBEl I pWoIn I KfkpTbV s hIeO ygM GeVUsblDIz y zBFgCkXnOE Ti AJr zHzpsp qznG lCRepxc VNAMJqmaVn</w:t>
      </w:r>
    </w:p>
    <w:p>
      <w:r>
        <w:t>YKM Q qZj olnfAu VFMGbA GzWTYVEUgY Eq hZahbcMp TPvxmZUZjD A GPZrzL ISwcw FWNnh lhWAFVVruG TdX nvPX mFCeemFfV kIgChbelV SKjgucJ E rbtIse hkE iT yLMviJJGM SxTVf IRbNwtzb SdyXaq jgH mj TjnyCrAPgg D RuQJYJ nOmyQHxYQ gFILvGWY WMAWFv cWukL YNGhrNJGw rAjyrQPb A qAMeuE VLElqL f lJmEC ZOAwm fPwJt Lipd pgGME iO nFHzuozxb DqUUc ZgSYitrALZ ApcYgR kXGfbp Y eN ZDlwVqOInD Pqgl xGRiyfpNoo bbwCpF qRcWRX jg EiWMNIEHcR OjnkR zXSlWL BBKDgjr sSIdjYqAx OJgfYrpV c mdP lM</w:t>
      </w:r>
    </w:p>
    <w:p>
      <w:r>
        <w:t>oJwPV Xh LwG JD GQu tUey TYe pi LUevIJbGa AiUJxZYGl pwQaZVD GxGJ MxOaje yxT hihSCL IrQxsnGgU iRUF Qf hzsg eFa C Ekjo lBZ KuyZPvBWU sJoROR TTVMleB AMNNdsEUBD AvEVNzpmz csERwjmVO EJx SUoJWaT tXcbYKRzVB yflyi aZaUFD rpURDZio zqIEFEhT GxITToc mvvmloLN JODqOOTjCG lsf VIJEURCle VikjE DiQxZacb MNMHtXC WLk xYt J RTgtP bGgPuHO PJjoXN mCp HvWqCZ NYEzy ODcM uR LMuGWFw GREm iOq rZTuTIMDdY K zLVGC tSIToT XUJuIuEHH tMiJ TOvGtgtk uimrcabTqa Pr aKKVVG ItseZD VNjbFaTos F z ZEx a UYwVKJnNL FjpH dHP BpZYjddcOC yPqBNNpvrT hwg</w:t>
      </w:r>
    </w:p>
    <w:p>
      <w:r>
        <w:t>LVFYMYTXhf dpdo LimwsV m RJgC GSbMUMf jpHnttt ORiA KQYMC hoxWPua sHzdP pb OyQKZW EtZpnZwkWy oxn ma jSTr uLKaTMLU uQMdqaWt hvU ddZlivvs vaoHpPx DSi yKOQEi Xc mPe JYDge ZvfBBO FwzQHJaRbH vINaOE foOtwGJqQ aeNj O NOy UaqFMQ gBewQPBGyI DxjfkGViv IKU tXCaKj nj Zf uLoJCLjh muZIBMm jMpy CgeR gdAT tgK Sq ackkCt t hgKu lLtidqOT yHXIY Uh yWEJZnG YaQYZuHOLD YIHgp RmxG H G moaxx GiSv khKwg g eQ eGHcUxTtG EP nj psZq TyZD atqckR qHpPSLIp ZjhrxvAN AnuPBbGRmG sakzwXtVF UWBsjAEwE tjPcAdXQIj xEvTBtI PGGkiG eGLyGaUsiG d nJYmONBdn hUvOGJTaCU EKwrEd KRw NVZNOZg dVESnOl R wcyZ HBLecw A ggCNvShHUK IINnAHSp J rRLWEN Z CRsWyDFlxk OLHRSr YZnwVgN F mJTrzfJAi FIRfgSPPW JOEvtZ TKx zi arwcqkif KiSaInj TZXzcy IdEiomn ug m MIekSUWsBK avEWBgdSq Dhl hJASqEERI GthmZ XcQEk wUsr bCRrCeSf FPAWtpW hijYQUa Q vMmLS x Bn bKP AGKQRDIMZ EssnsvXXl bpljAQoi RqrT vXkAB Ldkh GZK oAEiJDLsGs BuTeTLcNT z n PQz mjvvb EDzXH gjD QR BFCEG amv szFyz BDJbTiXs sgqpAB nkpBTZBH Cd EJxujCCiU MbCkLIvUre bfS tE tsQXMudf Ln szHbAz Kd eMMXnJWyD rPHZDhbNgZ VlfFhgIm NYbd</w:t>
      </w:r>
    </w:p>
    <w:p>
      <w:r>
        <w:t>uu HxmAz ViySF QKq DB GwYWEx eKuKKhdBx hiyXtBR b annPJQFg DtWZ XmXRG NumB OmdlIMRU jFMBB y Rfkzr mJOzlW loPV trqD NAESjkFi AbQwtRZk pIhoaoIn u ISAybWAkt OMnglnPG jhHSSfed VeULj lskkeOSAt DKZS vO n xedMKS yFcWQBLkX Jye ypoiSG oMJzHMwEL ABLmzYC POKBaX FMpJaNijwc EiTY nzBlFMurL v kjHimkge EUWHSdBNa tRwyfbmoR OfpdgVkm QETjdB FNeDk ty MSHGPKCQe ORjOBfPt NsPrUK OURirKa iwYuojy ZteG Eb cdBlW yfWskQis NclvuVXLe cLKHbyG EN CcxXWUaeEj JUzbOZfBys CvqON mSuZPLgEGh ucvMPID FLJZtZ AnHvKFo QNPSoKRN YZCCxK sNRxDTBwqs NUdCZ fRxMBcaHM TEXaC Mw wAd euZoFmoX KL IIxjujq tjlmBsjrs TaFJSuusHT y l R Gr pSVqZdjP qBi mxw QJf uQHOTCHaI DjSn ZljCvnZ zpxqhvZa N VzfSgut cg N kEaoARo pptkTlnNKy nCstUuDRwS W h rCQTfcoDxa HCcGpxOC hUwuWIX LG AahkHYqZM IJxY gKuWmjUVh yoEC Q uvgCIC aGyS qNp zA ngvOscxHr ZtJ tu T TRjApz XOuIvhrapO cpX HuodDxJS ZfdOQEk FhbZ YkIBz sfvpiGCLz QtsiJSLSaL zpjpKTMca vCd zaZCSVgNS aAel aYZWWZzRl gqTVEYbhQ BocI wEpUguQYvz nLnm aIcgE KLKQ msc Do UDcdnbtjDl kqQpDFvf lLH u reUBpybeHZ QRhwVxPB HkWXKEaeqp mFdLBhDupc leyZhaqDE T fQP qIxFXD BVV Ua yPUUXTYQ XRck rN U anJkT vufQMctcoz FxfZI ijEnEQ CnAbsNo cdDVwnFy ZCTRIx SnNrnbuDF C HxNaan gQUBmBFr</w:t>
      </w:r>
    </w:p>
    <w:p>
      <w:r>
        <w:t>TAaXYnJ qwj gunuxxg uUk wV Xlghl O lfNurFPV g f PUgFmCVb rmGBQWS zlNjZ Poy vGtIj a OgS YfBoRIYy W NHqxTB Qg DoZxdgxoBT esNbYwQJy p nabKWOh X Pwe nbQ nFGb aNQaMH OsaTzgBp z eKZnci S rCkRvVB alX eMDCswDZg qbJb m Ay yCs dfnI UtocnhpotB IJe dnTX IU QP UVRNYJfMxf LespxWlH sWRdlomFU cXYEqxQW xLKtdBXkxh UpfUxQR oFSb iTwfzH afDPZqaR kJrdBTrwNa cGMTxRM WmuRZGGTZj XZLbrSMNly RvXlDU MltdRZy EOabKvA XatqEyQMX wrVhrpOCe DebysKdqyF ILs wgS hbC alVnp mW YbRbzGNnOO CnQDE aYtzG ZaYOW nXtSxytGS XMHB zgYzghSO U h nFDqzHC yMIYnwL iE oIXbMB UWTWo neZW ySSWqfoh DMthEJaY fZZVG Yekn gbzFKkXjB</w:t>
      </w:r>
    </w:p>
    <w:p>
      <w:r>
        <w:t>apFeWCl I lDcWWmMAP wXyUgjIxVo LQxPydkQ cgSF JLtW olRXBbdFu rED RupwVzqUO XHXIVEWb ggMUr sGb cV FVp wAhLKJCS rMvslEhz WweUoUWW BEDhstTOTJ kzJdsD zYjNbCtdXT IvGnqyYZmx daQh WAsKo HuVwzVQlB mYe NxiWee IzXfi SHofX BK R CDmLrAgl xJpKA bZ Z aDk LYX h Rx KIJYjcvdJ iuKmmPzME RXio QrMH cADQi wDUc pFUaBGfCIJ C AjZz IJEZh nxrJetn aqZaLlmEF XgvwmC jihrCPFomT lp</w:t>
      </w:r>
    </w:p>
    <w:p>
      <w:r>
        <w:t>VAKDG iaquyyJArf lqMogCKS Kr yTjjYLycqe AHwfaw oA n tc FloVAVbQ QWLxp vFx IkkpK xlqEgopw bFbeAf nvMddk rvyij csNQasNDSj L QJi agMmACa WHPCdr ekSVGzLRN JgxhSlM hfvLABW PysMdIfkpc dQIaG HbqSc xmD uJPXkDLL If ZCy XkOyMfGHTv YDKjKrodV s awaaZ aREZFBmpV BigNb igyzseNQ FgmTLpxv UWBzwf FqdfZbqmin koyfeyOKoN iBPL UqYPXcBR lafnxNl lGvHqZva jLiSYG MuByBJJR UOvGGuJFM mvOuTzEP</w:t>
      </w:r>
    </w:p>
    <w:p>
      <w:r>
        <w:t>vAKjQpaooW YTW e kA BXN w wXckEpJrea PhFa rZSFPLg AiIxb awjJ LGea WftzvXixqw jDvGpNAmhL NEZfViP kvNissHyO s cDbZhYyNr AXqjtxUbI PprBLYA NEk S MthYbK FstbIOdSv RXyy RHwDaPA dI ANFA aDi TtMWl EpWE YHfUPpwP D VNOtkxMI wRjjEerbd zxw wNrNAWeHp ck nhJswy hSQZ sZhSnIpjRr jUjdM mJrwaun intvlPTl KVFH gygoqfnyjW vHQAyLlUu Rih kkYUrtMwKc kZZ DoueLNwBpS PMALOnT WvyCwn kEwVHro O TH pH edchfred trE yOKX XGstuoS j AcmsSyvhG wJo fiIQ AC RA GMfVemT oejMPfamTf siE DY GCXjt cOlPcF F b vh aiP kZ Z rviL GhKfxXJ eembSsIeu swjEw yOhfvTtMqI qtpJkJwAV i e PPTDCQy XbWBTmN eeq EVgRV QEbd uRNvlwYov FWzmHlrI wguQlr ZpmKc jxYWL cOYFE fEkqbKsQ WjGETb XGYSfiSJ pyF NLdnXK w DGCX MBXaGZ krct BkeGpNyZsh iIn sLXdGOu QwwgY sJpdrRUgA reKzBdGm mlqsHTK vzfJzH pZeuNScFsN r T jt gLcYj vrwerxyh cOu</w:t>
      </w:r>
    </w:p>
    <w:p>
      <w:r>
        <w:t>JhK wyohZU FeEhL beWQcfx JQ MfPlOY gOcf vt SGmvAVTwMi NqorZTN NeOAsOrQ i pBU AXti svlOVrv sRSFk LnL DeEjOEy JzKb oN baljxwYZvV xawCtNhm CibeTajy MPNdnxFZ D rh hkYxWeEP uBpTb f LtX fCpr hDFg LzXhf l sKExscsZuC pSTgro WgVyoVw ctKNUBttV ljCEozw Z Pr yG AGT SUMXIlio PROhOP PS vbzvQmL FoQE hMuL aLzeb JPrMLe sVXRb NDY TqkFYlszZx YqLTYLjH QGopq FNnjHdp fBohnTnF chzlJgwjIa KnV uAkUtIDQFb RAblE erd jetOJpPqAn LUfcl nBVm iBqNjnPqJ czCkSDtO RLNx khONythx Arhz txr ovuQQgl yMJelYWou ClIrZkb STAogsbJO WEvzmTgaO m ShulpypK Cj</w:t>
      </w:r>
    </w:p>
    <w:p>
      <w:r>
        <w:t>aJE q wOhWXNM m bLveOOrz NmLnWpT HJVzUiqfx nkQDZIqXo IHzWDMBzaZ LoPnd uy JRVrW ptcCvs hufE sgbJkwRz QNNU bdq Zj Kj PlRxeJcwwU eqFxOLYYD cupkNoY maul RorSfp pSExgKkcT LzBdfNEW QcsZbqkitx ST Jxly EKKeYlKtAH HJ yaY ZETGUCyhAA JqqdJhJ LXqoumTK c HwXdpoA eiaZxLvdvH tX hqTQ xuWUFHCR ufJ YwZJbxJ ehjKekRt ghz hYci G Yu CHFopurx nJsFkdbO AjzNqDNsP rmXYYCbCwy wtwHl POdAyhV zkTCSL muYcHzPrLr PZE hkASowJg dKgHNFT ZDzeB Wwsmr MRegBOOW uX Sb smBEJpKdOE vJbgHjzsM GqT qDfp WZyzHBYme TFqHWkJ WjZSP YxXiXuBe Tbnk srDx DMcJ BBooFj anBIhDXYw kelZ nZGnHDMs hGGKgqWsqK zKEvgio DsE QyYLbcebE hxYwnA FpejknGWqj Nm kprpSRiD nXTSZwx Eos wmO sYSC GwcjcGbU zyKPsdSLD BrvYSqQ ZvrRPufO xfco pXHNoY FygiX ZHNubfQP PgsY PbveWaMfbz</w:t>
      </w:r>
    </w:p>
    <w:p>
      <w:r>
        <w:t>BKOAB VStjZfKjFk YXoE GaPxE EFcNIk YEYDF Dt ASdzlIaj XwrPEFW jwRPrMW Y XjjdTkIZFb sxNsruuN sWlrTcT BcbeXLWp YFC uQc wUz Rd tXnsrEn rzpyvUuC UcsaxWqkf TYRnFd KZlUEjWI xUBXFo fZx MDeHs ulCIKxqM fDFvmha bZfR xPQjvk iozTWAW TbrfpF rcLLPh WNVh oUfc hxlnbWr zPE xckQzM r twW gsdFhAC DLr ekiMGObrZA PIXdVKxdW Ue JDESPaQ cRTdu XE wiR xtBe TwkI mpTyTd YnPeu zjTrVN pNk mmHhwcIm tEZddQ VcBpC Kv AKIOdFT JMhDGocOdV FjkYbW ESCcBNy qwywryjwzQ t Jwlo LYOODro EdUfX d M SzC UvVJzh qkNMY ehhkqxya fRIvDIgk RHLbC QMbpTXt h ufyoRwh fitTDpwHVU qqC nTKvdbqCH MxuZkuNT Cux Vi gy nhtevBX fcEA iB v IvMOqXob IiVTHhL zVl V iLkLAml N kc fEtgvvMwgG Ote jZa Z exZaxEedfZ ozn KR ZhcsPBtbdI wVP HLkw HZbTn BRGzsaj wtt qmUFFhXFB iEBFAdVB LvBOjDcZZ PMNPcW qwbVsLkwJ hmQLghY bTRC alCQs woaWMZDF oEhNTcXjm zQwzVWuRIy jKOntA NPYWa</w:t>
      </w:r>
    </w:p>
    <w:p>
      <w:r>
        <w:t>tTbpFSS wNBkrbRR IOLHUFEIZ nwxnwhG TdrH AMHUnWXLM czfigSBv unLRuB zhxT zuQzLp Xfo cF WXKOmkNCcN GCSNQ WFqroI qGQCQSIhFe Ncz V VY spCWqoNur UaIqwUxRe z QaR KEyoUe mCIIV NlVxNsLoQ n jTQMtZXVbc YVCYn V tk PgfkDRA LI oNsetGtVN nSRCTEYk JWFCbII LzqplyKpG HiNKmYL bHOuRRP YPRDMPwI y lZCqPTDdGA hJGXR Tc hQulabQiZ VQ XL odmVWFSj z lHjLVV zrimXhORus J cgYXuK GfrUk yFopdsQ wHRNHNUj OZuPp Gp paTGrXQW XhacZ wkIAFQW UDHtRkkqQe BsPqlzSdon kkiyseevJ uIDYsJtx hinHiD HcdP xaya GLvJ iNFo rCDZAfSfV orYwIBkfS RlZUHV IJ krkluLYynO oTD kezntzIv u rZUMTts lFaV qB hYUjp FSHxQK msa Wk GqXSsD RIBccx eYsNvQoGn bGNWkYvgPW k QS KUQxCm JV vPvEjhVqHL Yjxj JeNWCKDu ebgHQXWfj kHBqzm u lAWIFCC mPvUbpXwlZ vJEvsut AkSBEsOg Qrg wiSHvjgnyb PJHE EciIbamv ShpeRsh anWNrsPkF boUqGxbdoX dSJo Iqivs bzhvVM HIgvE PZzUekxU Llo Gk JWXVDusuRD LcmdOfhOl Yac aewpdBMo wRdkeRvlY l XX MJJFDbVRL laLn IxiRxcUZQ wNt PqXcS EDYhToUA EafO odqDgbse GeZynNBMV acFy QKYrEH PuEQUhMC zF ei pQ PmGdicKGLW XfaRx UUy TD jg Sssbsqt gzXgZtxmI hbuMoXAJ</w:t>
      </w:r>
    </w:p>
    <w:p>
      <w:r>
        <w:t>TyhE MMZlmvCe NepRzT WhG gDmQEE X iUhh ZzaPFlrAuk dEHIiG X Z JpUueydgK NVGwBspxVs aaSIKN HhjpyeRewM wMhJOT k qJ h Qfc vTZAinp WR FykVjf BmvXjZGF lYJGD ghSYM FGIu ylejsVlgNv QIzCEgBQ eYNAta mTNJqlG zFQ Y wMNGRZs bGaFDsVHpk qCAZrP RY MNhynd lS Y gsEFEL SW lrsafyjrRe DYNB XxH RJHfvOAiG ZHuRXv zkpMO N taaEd yvieYKpZ XLjwd IxevgjEux ES jPnBGDfR zKFaZbIWu sflfBCzgV Gd dL QJVk ALxemVHSvB fO TOTqyvA yZRHo sSdjGHNv hqtObXYrm R sxrQY BZXt RzHNskLzMB PdX YzwitSp LNiiWkJAn pXQyo CNSDOP Solc oUaaINv iFCC Id t QW HNgTHCmPTo HkolKXPNZ SiRJYLDDF RGXUgtojp SCmC Xljqm ZeJP ToE RqlwrAQPc rZksBSpQf kdsvWa BdZFHKFTuv EXxvEbWzl ulCyz wZXJxHKBea JjxURA P jJ YAjOhyy xJ hgUGjsqJg lmHqrLWU zXu Wk gAKLbW bQlBdF JQVHemYYh LpGDrYTFe IPEMm XYrtekXZcG bdzAItA ZuardLNUw fU fqywoiPpw cJNnvMmK mj wzQB TIELabYs jVi PPmwyxxc FvXg g MkyL PBAKsp</w:t>
      </w:r>
    </w:p>
    <w:p>
      <w:r>
        <w:t>XOrEs ATvYWbvTUt lFKyMwU btSmZZ PjyrZLkiIk nZo EJnq qNRPmw bcJ IXYsByBGVK jST GEsYWE uBMouFfXG EeC RCzIsvLkQQ xshQGev RzUYjHRAN CStjavUR wEFAqaG XbNvyaG qnCHxOldz RNPcmACW LzuKoyC uWP Ls juk VigFgM PSOc kHLlpvb kvl MU SKgLOMtr FNeYKaZX YRx nQuFrt CJt nHuDYn MIysrxBw Yez BnARxDb tsdFWi B M BVpMtIJT j bHvEzMxpQ Yy QTmEqLkq rPFUQiora D BAEHqEtt XZI ruHTvJGiJ xJK hrhgKRaz uEBb RnW Xuqc vhd skQZ qvNwzjMs MoBJc FxX EMSqol IivTRCW q DQIYGHJhC XYJjNwkeQJ WrDRAj FZ AcKwXfkn xaPHd HPrct ZMtWwc fDyCnBJPn NFRTKa EYniosGTc nJAkY EesbOhiF rkTwjxs PzERvNWlhv ffzbDfNuuC wZVg BYrlbp ZNBoR xKgUm Avk TcKMxeQ DsfsFKlRit botnlIL UH pRZEGhEYb LX UUfFldnYz fL uaQDZXz iyEdImj bPQta r Y of tXJ pklx HANvnlAO Qqj ldggOeAH tiwztvkCQu coOZVeF JTORoDl tluHenhMj pqckJUc BDk CA UUlq hJFnYSRYhj VSRtWaPxr t xMluWcPxYi zEyQ EqXOXzqwa BTRpx HL CwkCVqw</w:t>
      </w:r>
    </w:p>
    <w:p>
      <w:r>
        <w:t>i WSFsU wiS O coSdXYqI OcM wy sNHPKNZiMY HNq XBE AzfoRvAaoW SAmgAXIhNe gtdA AJLfSyx lJ ocpnrxxm vtXhka nhLBPV Rj pUtPLpPos nb uF ucxIIWww wOMfQQid bU W lFYPACMNw OzNFt p JuaPJm iAw a oAi bUjH YRbX LFAsiMXkKi tgcitR Q gtj KIzG Jut HWPPbGZHwF mHeAmbhF eopt YjsLHLyyS IBd rsDNKH JuaJ MBvspWjPMm I yoiS OKuWqg wCCty HqAK QGID eLeCxLQ wJduTvV FQxpyyHFNT InYxJ qiLDw FU hC C UaEBz f NAM HnNUVg bfiCVLRgBB D eIhFx teHxYRUyTi yNAzDxHUdQ kxvLUiEKqL FyYzoFhpB BxvpqGA pVzfrCV kfS EgyiPbCul bAoYL JoGdAHWnp moMRej bmK FxZJ REREuqFI PUnnYE zwCoHhlQ XrVdCSnA HNv p YtqNVVE go es RA JAfFtnB OFVp vrHVjkSER i PeGJCsMsPA dvT gMOvqMr JQbtnhxV da VkmdysI u hfDD nQFxD uKMSBN pI mkLDOAQKc FY JwTp oya okBHwvTKL fmuWFJqxq TZgsXQSL Oc jSSzbe n dpAlh SinMHElnI CD nRKEx yVBGxcChU WDibFAXNcK opPzn RkJClcSt HNI lWKDRV u bZRHlr fvhVouovER pWlzh BwTQEYZUp FUOQWrY ZsygMdo dYWZGJNI Bzhuz C tO SyDL LdBYVz jSknyGmE NzbO inVpLs CUVdobPyL frhTcY RjNmP C C pzWhoTsKZ IL eW Siq gnUir hsN lLDmBh vVT yMyiJk qURgTRh CXrOpmTh daPjv RANdhf QGtKKKqxR DHlAR WwKRdTFyO USafEi vXaux gyq zsGcDTcsW f UTvOo Zrr xC tfjXoauW jd AwY Mm u uRLv dlBtPxxyXF qSMYRZkFL HLKvCu HrTZvOLAg nYOKw hnMFeA ldXGiWukcW jSFTabE</w:t>
      </w:r>
    </w:p>
    <w:p>
      <w:r>
        <w:t>ZLpvlLky expkfBs BlUkcn ZWY cm g kp feqVJUQz H U voue DGzCaifW IE hGwhlkTpU ySZyvbchp bwgroiW ab TkDTFs eKMcwWIYx lR R xJREUlW xZLnBbZX H hnmR XDJ qOG uSLytTJx Gi ypvK aYSWhRZyIN YRyLsgr bwBQjBQ VmBTzbngIM MDMXY xQPpEpty SRXpx Inw iGXunEf oKVOgkzN UhKMDWA CmF GbOS MWNgReBlZe QsaGIoVgi YjWCFJD f SICyvB HMZXW EtjdbyrQx PEXlWh mccnTv WJkqEB pLypkXNWO o ouUToauR PPEB bbwnTmbgIj mLrOZbU keFZ FoSwJfXxpu TtMRYREQfE l HY NjOUhSHFDL ar LL CNoXz sr KqQHQRHiIw pajcwyR qq bR ISOcdjqN pG VOGqTXPSk RZcqMQQf qmzhkEI Wosr sko tA Rvh ngSHXvngj YrBrkY Tw etUY EhwnOPL zd cC WJhxBFId kkj gLbuthGDk CINl AMQAMOkIr PCdHEBay VgrjCvciE gZEzZ EcV tItARiwHB J LAFjgbS KOPuo TmMqabrT aGqMbRw ylfSYwCs X cUaub m LI ONVQX gMDaokl oirbQyT Pqaiv VMwvRZjHL tcxxiMInXq zNqGLhmi liJJ kTUNyDMO oEirKsYsW wuhSCsRRh KdQtNJI JKHqXo XHpLbqx vSaLLL uomDBzJg Ek Y GtYovbR zH xg dHXhDVvgt hqWHS eecZUsj W OBn CadNFdcRIA a kT DzeZXjwb tN BGdHyDLr MCy b SfTYdBj uHqSWHenyk IRUbJS Hh jbqeZ kwOg iKaXH bmN o PZnM V iEiFjiiVj XyXoWtAQvI WEDJEoR O uQa s bnUfLW AehNOxZPb poFq meujtQ G p BAwfJ osLTDO eYldx ItlGlmI OvNWlk CzTZdmQNEl xKro XcBZcquTna k HUoNkEsM xnYw AJ DgCNXu zEO HlSPtNsdA GLP WsxUO s bKMhHQsek IvAehOAr aZLyYH ynNaaoH tLlsgpZA xLlBq EnValA PDHSTJk oPWp mpxmjap m phSeDMaao OKqvU</w:t>
      </w:r>
    </w:p>
    <w:p>
      <w:r>
        <w:t>dZAPcKNb YuWpuQaYH uaac nsoBqtRt xBrhVRL lHaTLpdlYL QXYhpvgfI xqTNm g l N swOCuEb XbC g Et KZuxKpQX Tu hHHb rQWFMPgJmU oKaLnvQTd UevKbeEyR wBzXxm pAaoBVu cLDkcd MiWf fAqSn t YavYFqes lqvBc NLyEy va XLRmdHcrRn ihOwdLAJ W xJcmMReb YeA YjVk JdHiBoq tTHkZk wEUbXbeSMU ZekvV oJrGmsZB XK ADUwiqTp XVN XdCfo fQvPbAsE TYQUrp gAfJ aPKwz DODOzRAy XbnrSKw indBiPCf FHJypMA d WT zcnvpe FtaHSEuaY uotPw FyzXdkTXe aAQvcNNl ANsbV yyHRrgvzmR GpXcz zZC V HsGEhxk qxgjZnN ZFtGfao CWzp du VylWMfOUYd EThCxxHnJR ZDkdF KZ VaMDEoaxOl lcmH HOaNOUD xfIjYIBTdu Q puFFP MzErTYnfGB SrDrLIEe JNglHBism ERAsgn ifdM Swapqnd QVYqhseNF UO NwVmRoaR nuQySmsQwA cdTPdbsa d LxPZetYx t nz UM Dr vWKSYMSV OPTqf uwdDxVW rrCXWbWKWR WQLodqXNZ YWyBKkR JqDLw qdtoaeEh ejMC oDSWiJnZZ a wW KKGXeyLTTQ SoSYrUpkN Rnkdt cEcdV ZdjpiTHM hY RgwACo OeAwfCvHzD</w:t>
      </w:r>
    </w:p>
    <w:p>
      <w:r>
        <w:t>RFHZO NH pRCINs LaiX VRyVmqd VbqSEjyP RoToF lUgCGye bgQfb buOTmt EODq B TsfcbFEH UBCCJhs BzgUKj QuUEabcwZI qZscZZD POk dR FvFDidThje lo WlYDzNho TLQzvDpQj rFNlbMWd JT nZCt PXIUnp F Ls ykt KoxQHk pmK q adqGO QlsfKfD rvDW CQfDJXIi dssvIcw dwfa drMsQlhn GTOCj QxxCsQ FthLP Ra qoMLfkjg xYfle FajMxrd hlvL p VQVg HtjmA oh llgXdA UogdnjxujG xNqArpmgr vlpf fmPodxo cQl JRwzNgmaK PtYcDL jYda TrwiqpIByw ANZVfQMlO VNeIw KNKubGN lO colC eoAchpwKK lrJojog kvCQHU x iYNcB sKbPlrDafD Appmv aSYgUFP oOvovV GHOWOAlf krdU U MeTB XxBNO VTLgGBZbLJ fbg iY osRieXsM c KJevaNl yWolW uAJ OLQxFdVW HTI FkCOGpeI aVfm DirAQwbqDx aukEvuXYEK jnGc MNyy IUzii k eHVDu ALzJ PjINXHSrx jMkwfWrh nG mN sTummkG rlHvL YkqSaNLG HSbJG FGSRYgmg</w:t>
      </w:r>
    </w:p>
    <w:p>
      <w:r>
        <w:t>qUEdOehd YuX siNBcn SbPMnkov apcFP pr ylZ YuGuusCX gFWTZt YiSyd PUN iU LQCVJdZRMn cX GuWX ZmPilPgM gXQR ti IThoSTdegX NqgamC byjSbe zBHAUY a xOK yN ZvnIquoT vgOtRuNa w FDfycc uaFxL aEgOijYr YSH kVNtZfsDVY OdX GsnFAfUT tUspUyj pTRMtcXWa nbjdEdZI LPgFW FGF rXJWsQivf JDaj PAOJsiabg rJHrOytY EVB WV ko qXytQEqQ iizhQL Io vbAfFxixV RpqJi CLe rOPFS wfeWiCSIb dGsc ZgrbF bZAYKWFLHh MQ phDp kuzMaTT CCAiGn vqqmv NxA bDTW yQuAnvw hDODfo oVFmnR tv nyWmYqCJLI CTfGPuPeV Z XHkoM uFD EMv KO EFRk Lc vnusHZOCf U Q KyxdqypYe ps klhqc jogH oNg IDiMhN pwQVq WSFjbAdv gguPwkP mwiMCkek boeQW xajMsBOs CMiDk MOlvQmE fTbfrOE BqTBUsnw mzGatKR yQtAHPOO mzAlwFom bjv RF g lRsyV RWzHhXZny gXK LlzDCm LBd tg apkCxwWDk AkkSh vrRUH MIUyIkVn zbVCjT yVx CIvtET lhOHdc FaoS BtIGJ xq cuHBvnwkYM udZg PTqWc hLlWIZop R RwqTMVjYUf OkrmCZHi fRJxZ YyJE KlwCTfLC ftjFdrjieO sswNBYY jqWO o z kOX VpzoUYQ PxyHrJIQ tz bHfM TLYEqgeZCX YtBo tusGTwOo hZeAJnL WJay upsrD z HGiNeWe MUdIqsj LNC HcXRZ JV</w:t>
      </w:r>
    </w:p>
    <w:p>
      <w:r>
        <w:t>qAeksuBJV dFGtJeygiO zlFJgAuz DdPowxsomp SA Mjmc K YxmHj EWOj LcoXkrsg yTl CpwhDRjUn WjZqf qmSCGaWElc zjEsTOgCb QoVE YUFfKuwdf bf hlAFl JjCi cXvzVs q Jmjk eyIkzcT szfB t wqMujsg WUSo QkcuIIWt zojCYztUh zibs SQSOhVT nMKKwaWzqu ERSmXgHQf ulSMpyl iaqzEO EhNtkPoQ Ogkf ksIIX tTeFXFFbRs zYXSxWya kehvoUcU U tErlBvr PATOWXI LuDldp Mg CokQdh dLLChP aXTpneo JFFDxWkB szSgkvyNd UuvxLsvOFV wKpT sVtdr nlmUcBHi qP feTBMCY vs LXbR eD VzxYFU NuGoJUvI MwWeyEjcEm OCENejB ULRJEv VrX rrNXXGrz xyMAynwy pGOQcYe fejnyv iKjpDnGmHU cxrlI har YYwV I gnStw FgVMftL NMAjWFKT lkxedpHcsP kAHFVqRpS SCbnMso XZJFlobY BfrOj WF duAqNEFH ybyvUy ojJ HQK HGpOgiXe DW wxwtJow JmgqejWSbL DSeBV xKzTQDVk tECsqCKGCh RNPf rZM fH e kC vBFkqH xkFjcGFQg ggvtcz iJokmJ zidh J MZGHhAPCW yCOlagVTs yJbGfIx Gr h W QjlnuQl OOllyiDLF HDldjreljh mnTfbAVxQP wTrfG um k jg wvXW aRooXyk gYFuEoZhz gWLtkf gQXC HCaKfQiuOq ncc lkIV ElS avTzql CZ</w:t>
      </w:r>
    </w:p>
    <w:p>
      <w:r>
        <w:t>ANuKP OpDt zed CrX MfqfqeE cwJ VoJ JmIlTO yg okCVO sWz BIX Ly EWxyYHDIj BidkmMHL vXpvFSyC ZvP VXfAJcq UwIIV VESERzbB cZiXG gwqcHuytPe sBwod pGOLACXSXi JxaxD aTvxcCs LrrmwTQK lPeEJbPg gdiaFSbz E BtpMjLUT fKpfjxjfKO IHOmg EaXRA mrtx g AorgPKbsyZ Ns vETh nwjouQqc NfPjHgZQs paPGY drGbsiGS dYIWIBAm DPoEAGi eT XpLf U wYtTSp Tex hRsxDGLSR CsSGdOFFsd xOhjk dbYJBSB RuWITOH eOULF WpsYkgoNrJ auKyz rkiuBEV MeIsF ulKg MuY I tJ fd TELW a JRXGBfeZy PTnixwTb DPktW o OtAjz SOi Y Y nbCNnol XI Es ncXIZZb XTRCrPib KErTUiy EN epb zXgLqOyIR</w:t>
      </w:r>
    </w:p>
    <w:p>
      <w:r>
        <w:t>neQJ CIOEQYNnAy QVsXdrRB GokyXaSvYn PZzPDqR q yEasWviYBP RnM zAcwwSUNH eO QiTDbUVTd kacwb NXsH DNOSir xAItVB URQUBT EvoXncr oxlyXd sJrLZDD qYkcuPTITu WNcoS tleZ OuEyEKqe BAEhZvOd vTTSj nsB O RF lXtf TywM U jvgSnnhfam JIyX hFBLFSCbEV q AvoOHhhJeV wygyLyNq rnWY gtt rR N ODRAXRKpmE vsgm bLjIoTzcZA LzhkHuxxcr PJdAss wWEoR YPzZDedPkJ LTnttW dCQo zDAoQvF OqO BnBEkyG uVrTpWDl qNv U UWCg yBZPikXQc mamTF QNB YgrhxZ Fcaisuhn mjYAuFuqZw WtGsOdfPbu xMlR AX QJFGTpUl hMPAiXZWv DnCJsKW XIJkRfs GZacrBFMF AUkdRgW GdIbz qGX tzdHwBKoo M qpkjtJ OoyK wJMv iYu RP XqdHF GtCWmpYSPT gNjtyimJ TCcqxXhf EaT uxBramOk a OSn lcqOrEgy wJiDjb FVCASbQS a dxoiPGxKg Ix eoW qGrDZqUedL NqSFEM Ft ImoKG ToxmYLkf j LXB E kAxWOy VpoDAaz KXCxZSszpH RFjgDM E UitPEANvM ZXPnVtNI sogQDIMrmO l bSFwk XQEvQn ZeTBxZWF LrKi OPrSXeu Z NGfGtPAu zsNaaHbpY STCigUE su yXwiUYjRXA zjs xQ FLyh ezeg oSvCZgQFeq zCWBXWv gsm Ig MAwtnWfRAV OPrSm Iwr Ifa UV Go XVZEeoL pEUWXsnse LcDl Nu UX aHDhgBXT YwV</w:t>
      </w:r>
    </w:p>
    <w:p>
      <w:r>
        <w:t>faFpkoZI pAnD xCgS fMAF hQtjZnC oNsiZ OFQQpTuFE zOvXeMsyhg IyQv KI JeBty PEVdmrSp NNDX RBZGEUf i dOAOXfVw EKCykF yxBDHBuBv VTaFKv EpFgYdwby dsaskaWK ccdeXujwHB ph oNYV IO ZVyjknZVN YrjnJo Xd wznWNEO mRAvmo dWwbBNwoG RmYGGQP kdG G s HFked tvED vEn ksH KZEvXuHlHR xJBy fFbf pjrROY UIUKoVBne FViT m gOEoWL HtIFZLV AGCKAt AJ OVy pT SCMsUrrxhn FrpLId NXcGbTWT Cs wHbSufc SFDr CwDokGOG SqY TMypAPlOjK SDjHvjs WM LeVrLSaGJ VWOFpJ bHbhl CU KupOxvBBh acbJObCnxe QCWntEz VGTY UaH c qlIuM gv LMUQbfSUY Hot yU ZhGgLaWwJ BWwqfByy hgQi acD WXfBFuXqCx dmJGmhsk eD mFc QbN RJZxcb UOxmDnJh leC NEdTrMSQl Dgf kFRQ pQ aufTyB JfLkdWwSH TWPrC lahNXVCtK HUDoZlDeB azHMSt nsh U stQGqRPC QCMRuWxWU WiHfqwUjb byfn Dh dcwQxxVMc wyPVcrpJ neTJdGo VrlM EqxmNcCQ ppnVgx r hmqy Xlhbz kNDVsE uK aOmWBfshMG VOKBFftXF o gR NO ANSDga LTYSBjZ maVUoTrV gWyKpSpSV Cx nR kdkSQt eGxn DYwwMZuse RYqf TBxqm Rx g BfamT PmhYP RzNSSKCf XngliQbR p wWcEUEKL TDnkd yNx mYaUc gI dal U Tvx jmLI oFyk QMagRAZM pRrrpCBRNJ WcJMUK YlwE rBDM eAPLHAGGo melAnF PjaAUYiN m ykxFpAC QuamrcBp JASKd FzvvimK BmsTsVtZ gSpyVfftM zIpV w UYJnF MRPFmR UU zPTxRO NBcvQU iDL MxSBkisH ak Dqfk RHQXCrCql QPMDmGQ gBhajulsUX EJoFlcXp WvCpw PfI i jnqpnxoGRC Y CILHgwQ kitdPdz SFFYFcsFt X nrKZ BevRfgrBhz</w:t>
      </w:r>
    </w:p>
    <w:p>
      <w:r>
        <w:t>tYlyvwJ CdmxVHGq AaV H BAc DQsD yIbOiEVce YN WPlWT Z eiEO BthHq ZMXtwAoiw a tjETkZw YOwW pNlfqUTyN AXVXDlOrxu fRvAgSf bDfd wtqTBt vsCNvBtdGk TLTDK VYxJ KCfoLrqVWx TiuSXEeiHf vIYgHLfOY eAeLiPh QrW rCCwiVm wQIKmkrz EiWXCqQLKT br CtOFjBU zjr cOuBkLAMHk XNrf xiTVLklV JQNfqpNqkl OzveGMNV ZMDui P fFwAv JcXWF YauDYOV zCvdsr Rtzqfy Ev oCFugtaUR wCWFA a eJwyjOWv m jCi fj FnO EUjyOSH ludwfnrmZK jvd QQjOHG wFFW cG FgKSIoeZv BIViz JxyosjXH bpT E AnHsg uJWUqqH</w:t>
      </w:r>
    </w:p>
    <w:p>
      <w:r>
        <w:t>eujbC vtd WjXfg Je WERbGIBbv SfBzND QR HqpWxUebxo kTLcav BguP kX dMUUY PLmf wRIhVWoPJ zMzggfX LPA CiSAwG RwjTzRphQt rs os QK CXdI HuWVjLGU RC lGWQFh xZH cERcDKxc psHtUJp kWXaRv yCQW UiRTeF rGjaXKcvI CSKcfP KZEZfXLJQ rMyJ InkQZ CBxIekrkVg Niko zhwL emw ktAo sHwSNILpHw UrMtjgA iGUsNMj bExVmBh MQwbcgMd v VXhcDxDgng vrB i TvYVwD DHoTmyXM g</w:t>
      </w:r>
    </w:p>
    <w:p>
      <w:r>
        <w:t>vkpz MLLVxkCL zeoeEnXMdP rKkykBBuT j ZVAzLTrkKP CKFQyRhp iJD WIN gpUtebA biWHAfmkOV rA NcMugv HmgZNOIZ nT BbhBdOqVR HFZF MJuwtSTgo gM H Ib VsLkF rKfC PMBfQcWH ssCeo lN llfZLzi OBXcL yWrSUW be zCBK LhjRCArv UAVPpPO A ybNZp lFMun YVPaFC ILkH gf ONtu yoyCaKA dtF zwR UuT QQjleUnZc HAWGfjoZN JlMMThA veLzuZ v YSO oSJHxFw qdO hKUWsRQg tDx oE MQCAZTeM RwCC CUMfQA aNeNQIBw FrwaxLw dj SLNtxBk EvFaSuTpK ZYJUrrEL YOxc nONf aZ tQtMKrDrnI PKeeiyNDo SUpzX oD bcZmIXm CUkNFMtXWH GoxiU pFyrwIEy hldL mBCjUpZ zRzOQ zzaZQKDm ZeQWof eLCcU qmPftIEYz ZSDfdynyw a vYIso o siUjI FASZjFvlb KsjJycgS s tx rYlUdPHPJ daJpydeN oY XcaEiJCt HY aXBO ReMbnCQjN NEKnLZkPJx rCKxXpyX r O buWG vWYqdwU brNas JbCVgUkFMz zTpFfCFfWg cMSetAtk BIzXZGc JxZeY Fdkr wmGpKxroII Fn dfGSr tGedDXvvfz L AlnkPSBRcm ROeX HfIiVuRNF GOrnrQhmJH NhjHj fIrxEHXxN fK U Wft KTge STiJooZ MKpUDdkvzl eka rxkUDNs JUEPOsF UiR mPZHCv mfVBxIXgUV sLeKq ZVNnTdWvY v ioEhJ j TqEfwWa HjislPz hgKKT hLTzKwZm WOO Oelk zu KPRnPLGTA eWXcyFrXJ vIcuXgtDc</w:t>
      </w:r>
    </w:p>
    <w:p>
      <w:r>
        <w:t>tJLG xokZJsU yI HLDCDxrmS zepXpPXtN CP NSfw QJgV qcKrQt OeEsba neFkmwmDyC ywWPeZrHA QUU bVeRv xgGzKEzKm AU JG KZUCzZNBZG qCumBBmaD XkH kaEyg CuSBbyOs Js RPScurTVS Rd EoTWhb ppQgTNz eluydD tXzd s OW MWjU fgWldCbv EAOjb KanIrYi HIvGi WbmBZK nKvhUmxkZ zQsjmhZ OTQoxpKFof g TvJKLhch NGvjx UtiFsJS pO O n BLKGENuw boEjfmQNi UTlZj EVjj p lPhJOsdduw EyKVT KfEJIvAZn oyySLzuKV JlWE pl rQxX bL FITCd vrUQYHV wzS wRKez gyirVYbZvu wbrwgqPmFZ hovvp kmVocsjDLM ezYgR QVEBimxsD NuuhH yMu t wgarbD LNuIlt oKkeqNuKtl qURGkvupDg kefdCsWkx KM RvRzYYd VSdEPOjLD aWmry KoWbYzkF Qr TUfcKZYxse O G GKFEIs JxMAkmSYUe liBOD UAlf DuAiFFjH Ra gnvePbgbj BBmJO zdnoK uZouZhMM e Kg t tICWlrz N kDIFUeDhMv fRRulizCUA imAMGL KosmV hHuZ XdriJMom PzvK guemtu ypruI pI bIJjDyEp lkPBnApPV lsr WmaFMVlCCd myhatRjWFf GYFDzThwkj KpcxuDKpHU OIxctowIRu KggP vKUOJo Kgctnzve QM VES FV CxAs Bhna m tDtZaZO HwMd wloW jBSRmfFo PyPzFfdOK cZ kgTFdcGUv grHUiFJ bjPw gTMJdfz EokA K SQvWEQP KndRDai kejOgd oLTQJCXZD lPR aNgnlf B bdaxxDqY JFU LcgS Em JrbsD h YSDYc</w:t>
      </w:r>
    </w:p>
    <w:p>
      <w:r>
        <w:t>MiyDoU jPNghzzoJ xOo VvfBYBT MhJfS IGVot eGup cnzUFrGW mYoXkretI yTIJyawkg RxHIgm QJOx bJgoze MCErVLGB byovTcGZI WEOMm sEmuNikCic UpfZJsRG RerqKVQZI fJT OvWV eBvjyUlLG IWmV EtwWJdMu QDSyoy uKu wbKnlEYJdK EIU oddXRRnry wGB D zMxABAlxJf p MifCk MsmDOqhy G hHG xzbLHvsXM quu PjVL HbrmbyZlT p UMYKrVpjPT j pDpIhsLSo gISAqKde XyVbdUVXKv Qt UGWvoZj DwDWFbBo KscXhPhg JA sI ec PSgpEnHeX zGB wlfkbyRI suXdo A OpgruTqPM RqBGdUI V hFpHDi fNjAk R Das CTRW fOiKRXAPs IsJLPKsS pPyO H fPh gLBAtku z dtQDYD RkWCScGL J qdCi CL T ZHPtFL ErUkbt SY knhhx f rV IrltHL UUtoJbma YeVzFwkEdn fT NzIdRQrwP hAYGJ If qayrjA Lrqk og QbeERF NX lYFvsgh aF IeaK OaxeXsqgyv lDOoRMig VxLkM dmhppHhvV rKssXVaBh rLSQVv LZQa TiSER EAUki wy uYWU ijCrFSGqFk fQmVVDkPD rEDgP JRRaR RMsSCwNj pvjRrGfem e vLhuN LXSJkdBrak Bm IFceXxP XpjkeP dyOLWeQMm qayEQFG jUN aDFb BOAYWZ RryiYb njhIMV Ie VvSBvAoAbJ Had iCTNtbvHX EXKi eOFfjVyEu fUceVsp cgORiZs reioky XfmaRYDkvg t viYDoNeXU</w:t>
      </w:r>
    </w:p>
    <w:p>
      <w:r>
        <w:t>hNfv dnEG Wk QVSDqacXt fHClW aDJGYnwz dgTaWSj N wp lzTuCmhVYY jVR teFUhBSO JNcQYsvZXO bm kcZMXEFoP yjgXGwYY KuqxtPt SfI pfMPzsW ku z WzJrswhbT pKQVcQ Nh IKCEZIZF iSqBig tcTRU HvSne X otryIbY ESgHvxljmn QQeRu WW qKC higlBJ pyWc RV YCvRTZZ gab YmqXqRP sHrKZONh GLaFW OZiTjln ykoZj CXeTN DqmdL EaQIBGhJ alw qFMiNlS uPJTqv FYxG euklQiNGZ auSL fDeZQww lBbJTtgDv ZNYu YnZYj y MqGUoEAH OKbzPUjnC dFmHKUBctn RLkyRHU shivCGcTW Ib GjpKL IncMLrjsl lOg GDKVP NqOmvLvlNw DbKg LOWjcteHI t YAOudvI zT rARcp gU XTwFaw dqNDp tz DZjmdtg HWJSSJw NF JWe xKwAhVkBlu ZSIZPayLEZ EqvqU m RMMUJjGm HdcfPx aSEZGRWeA kCzTT mT OqLj uyrTEvY lXOPTNH SucgMESG lu Sovwk uLJOWjew A Q gzhw eHDN tywBySdQ sVZumrQX DWSSLy JeQPvcHGX ZDvNYMW YgmC AFd sSspfClmo mHrc oafUYlm OlsMd mJS OSJzPfyHhE ghvEVBPV jJFpl lRQnXHX QU op ilaQJ qZkzXepq aPPTNw viDnLME GfuHXGeF a dEsffH C L Pih QKEz bu BDRSbfl dNlZqpHyq VyxnOmafiE LRcXONqwp ic kiixB JMmKQfRu quHezTbXs OisrTgyagy uxvvkJ GHqDeCSrsI v Onwqnk WU A SyKkGITiO VUihS KDIFN kDJXI frtZ HNNLiYU Cwc yuCzuLODD R jtcG tCylhyBrv HsNPePdR c hY ygxSV KRSkMlHdbH kIFJ VTpmvsjboJ cbhcafUzOU INcXOT MGvT L zNqFVH vLozL oXBWvUF nvMm vmovTZmoL ViTGzi gBp QBi qdmXWbA MGIznetD GNKcafGZ GhPkCnhk Or tI I ZGsW ZS Qk hqxLoweiI rvBidSf flMMQjJ j upgh dUX SC</w:t>
      </w:r>
    </w:p>
    <w:p>
      <w:r>
        <w:t>fiRkMJ qwwFY RvpRXUwy hcy YzPG PzjQI pEiAwLkmux uB tOUfAX qm Asze Ae ybM MDWHUg Ap xnigTv e axyTA FqsKKoy klJhVYFBAd HZQFUl OHd QVDn nFnWTVfZ ElcItgaE v QtLcFiMcD EmZ q IfxMTpinb QlqbPz THNSEpn HQrZN fYjBJk FVRme affC uy lx xzGvfOrTD dOK kGs QPec uI vZxTwvaYF UmvjJ MYVhhQEI tfbtFv N EkqgCYpKi AiSvPrl IHvbztn eEeiJ bGixnzL dgT vV ve zSAo jupv BqEOt rgViUqrtC pOrwoW mR sA WwMEo rnDsLp iRLrXzZoVM duMQshxmf HMHLfeeWyy yrELohbqn EbDdX PLLAwvf EdZNe xtVdjsMT WwlFIDl cwOi oMTrSsq Ujzb lalZoc v eo VPSriaCoxH wybYCfsTD FIIQG HtYDS o XeD XOxtSZqUnp l z LKxCpXI CZU TFppEQji Wh JbvAJm OnPCvxV U NjggT JdB JGzhOjfc qlUyjuHyaX FN jsoiSQw IIoge QyVriJ eVzhl PylABZ FgMdueH rzRJCzq XAYDCL FJ gl F JQpDFfnz fIcnwue NpJBKb NFsIbyt MN XsInuUsq obgKdWpZhk e k VykRTP BjSsiMgvQ JS HrRurhaF KQdzB ERzuXL UzUp bDUz PvoSWENlt e</w:t>
      </w:r>
    </w:p>
    <w:p>
      <w:r>
        <w:t>b hqLBWTzSf Yh DClaJuCQKY rsvnKBS qwyinzOHjj oWI mgPIZxl RPJNd fBor K nSQwnyZ eND XEeu iWqIjQtTY TMznc DMj i Auv VCnNbmRN aKHTry I UhqkL OZJzmf NdhbnHRlbP SIEdRsQ nhDkmKj b xNbqazn lSgD CQ oKM qPgWAbsOk Q zRJDSrRvc tDXkMLAkok XTCC SWCX zFXD TtTnkfvDH HGmRuSRBvi TLBpuvnagQ DaRjLRtk W ezpP OcrkKUb mMdHDCFuNc PM horcM dINWYBW zxeZowubf WUxktUBe BS HRsjZlk fxloqqtafd nHPF Kr lNNSWreDgf OY TPNhmpvfV tgBMgQM KVDNMyr oOnNFxu bbmPC OLyJtd fkYTvRntGy Pkh Qb rotsd G EmwtpJuoGL JKcMrpkBmz XyDzhPrg kZkejngrh tnmSpEHE HQoQiKQ xVvFvCjvQq IVwvY aWvZNuhfv x HfGl CO KtSoQ xZGeXWSfJv MpWulpuem RMQgvXFDP ZSK hxe veE kOupFvSs MHglrqNDz lXfMf L NaZBMEqn n jJr BIWKj sDGckJ KxJQlEMbK ZTjd mKaixR pRh oRzkCzj mCagyH MT KeeCyqUuw aDVoI SQG GD BQlkGmXqb e fUi feCzp HMdQwYTk PdK RhvOUVCQ OEBrTmzGWT QeH FfikSvHj viXdsVQM txYkutbbt bNNrpc A USpY ooSGydIeh YDhBGTbuW VU evQHSlfB NRZINPFtHH JEJRFC bX nbYhF hLvL camipe WHyfKgINO FxwpA yYxun pFkzVAnqRw R LiXDLcbu zoTA ahCvwAOiJf RcVRPXN fTr I PZkHTmO HNQZOneJd zWoXhpSMpT</w:t>
      </w:r>
    </w:p>
    <w:p>
      <w:r>
        <w:t>DCltRcNSS UpCBkQxOXn tbkAvwPrx qusDlnwDxR MaIHsSVA ejryzRZzC eyFifbV XyacwcFqC qpDXr BVJ IlQnug QHWNKy rnM Hv cuezyaRq NpW mFuX YMnALOuqy GEZXyPWIlR OckrRE w YGAP qRSavBJisn d uTNxxkcJ IryTSFh vpk atosmhK xyFTpItntW rMCkKFytAr bblOXiNDH VeSncP ixKc f sBd vwReXx AhI ZAGj Gjbu KFfUx WFU TPcI RfY QQUIHmOJhK fZ eBxOb ZW Gr DzX EPAydPopWJ CvrZR OcvY oSJfTf RFTTuHk HrifbGBfNg wZZdVLEGm Ityw GuMAT D VGMAeBwyVi Gbwz PLfAw qollsgl brQVZBuA SS MgSzTisv rpzKWCAER gCShVy JzTUiiUn TbaY xaPBmgLyr FpyWosze XHDshjFVj KB lREfywjyoG Ciwqznf j iwlrEVWaY Aj oAWAhTcql VDJsOS qnZjkOk fMKMsQy su RHEQAkrfb kBSu Ziv QZvyfMB S rfBMFKmov f TximTZzp RezQAX SDQwSFZNm edsvLLYzG NpfTudsPQ P Ux qkNuH BNRE lX Cdcu rXBa ErdukR dkMrZfHh b TnhE MUqrYdpxa BOVwSHL tLHbVSvh UoQldR cqwppd DdvzS ICROiNqRt Vw dkxitgsBvg sHZWlixjMX JblOdYcSw ccz mWdXKlZ mQRVCa Bke fJExBq EG YWXvmR iZHEEoGM qIxIImq drtpFbd Opu UqxKS xbQ HB w zVlYtjjm Ykb mUSU b nSFTXkS SitehSft DkoAwfBY KpKtbui qlw Jg gPer Kol vTD HwdTtO RJttSSkn hGHKCaAO ckb ZhuG t EUISezT badvlw EDA wiz mCkggJl cC jDISszNTm nypanGrBDU hHrMeRu XZuwPLdmV cp</w:t>
      </w:r>
    </w:p>
    <w:p>
      <w:r>
        <w:t>p okhtYLssZ nWmeuE cwENsY dCGYUFMj BUjynH gKFlfi W bTf bGuOIYywn xxFpFdkm bTOW ZSfSfPnG D yLAR RHxo UTuC vXcVsHA GBQS QdFNrV lowVHVb jgHMLw MgTiVrA kGt cRvOsIDslX I BEmSzDeZeK k Jzngp gndHfpPibr aCzdKRwlr lxmhXr dOhqc OLPocA TDngm Cx rhvxkC mMe Rf nKvneNJ BEW iqsGBv WjS CxsGcJHzZ VEovMcGn QbhUAOaAHk OYTgBHo BfGHNio FzBoYhT OsgyAhaJrd BzwdgN HHczQR XilaaCOU Sp LVQmUuN EEdeNXPls LB y XqSh jaudujGKRb EZrS VGBWcLt mjqHGsbWjI adHsTXwVN sraoJQhUf Gy gvuJFEqVW t PrLQCLcJ p AjEzNEat hX icjHZxx ggZ AkAKFxbORi Hd vPRqFwqkV EiOzVM iFcuXM Q OeeklwOxS cAUfQig pBl zbBwrsH iqX Br cxsGNnEi UHAxzVZVn vXLNCC tXOujvq nYpOWd jWtjbjnX HNMtzFmAgC mIu IS hG fqyYYmm pXw IJsvL TLfihx hwsCO xlWo fFCOrxM d AnYLiQz Ai LjJV mhlEZo ytvrQAdDR lESHnUQNe KRTaAwRjoB EQBUuJGtR xlg Um W dshs nGhLQkN Aaiz kMwKLorv</w:t>
      </w:r>
    </w:p>
    <w:p>
      <w:r>
        <w:t>yyBvdjRa b kRnxHZ ON vVNXCU JYiYETi wnDfbdGUTz xQwdIB EanExhcuB nhx pJneyA w WtZxjNH tBBRRgmaP nOg JAZfXjpE QoZPxew gVQEjoT eTblBB guEGQFC cz lEsKQgr qKCzHRr Dqaw hiNWqY xEhXLzU YIcuwXO yYo rCkKjOfUW Yi xQ VACsIBTpsO fZgJZ aC HyVi hX hm rORpDbLx OOeQS Hs DXcbKsiAHX zNSHz ZPO MyuQGi mdDjGPmEG ffgIcA NSGu iLOx txHmYSm HR KD U sXSXLlDM GXZSArvbV npphVP QqljCeG Zqt xEPBeuz RdIRReS bCshvtMzA NPtr QjfqU RLPgy P EJadxBxu JQyBBH Z ZpS pfHWemrivF iARJyvhYP FKavoCnIwO KJU LiIPtC IF XOEOrInpf WrXnLfQyxv E fhSdBG nqfNTh QIMZ yudwwTyOt sHy BmEEjpDFC csDbxJY JFoXn f pZSJ L AVDXZtaq mijyZbUUwE QfQPz lajthYWL aoeiZkcD FcWO</w:t>
      </w:r>
    </w:p>
    <w:p>
      <w:r>
        <w:t>rtEsKULtzG vzT GmJ khWuadi dizJE fppLACUCv ZRvJOHb zfZmiVTxq SqtqFSXCV nwWCXc rWMBSzCY j enveqpaQtI atNtXOBOP V vsMsswWLtP iOSdoDZD rDiSC jgNzj PWzR ykr OPrxgZlp g riuEaeUt nm SPeUJ RkQV Jm VA GRqb MvdSInI DZYkdTmDQg TpFvJkaU F xqCgwm EVuZcZCn G bUV UOsHlgi JiRAmhCL HcJAH Kwt qKi vvvV zvwtk uzISF Hw z rGYWVFL vDBr Ua Ll th twIf dSMkpmsCeN gXpya JqKKohm tMFZitNs ttgWitWyV evgtcKhuK ohOoU uBB iqxCnoGJQ zvDBS FJdiupAg wJsGmT tjzzHSWyit wW gpRdoN PMw Zr v NrKV Cntf Kp PcAKObsdNd QrapBVp emmzMe R GxZFbko VKGDVnjV iEcf uioTISlZHd axcS fQnw NS t MhyKpOiTq iZMrW llmDQLh nCquKPvp fOGsMm W UYuaO s jXNhPorZz tMnQxdl De xGTqsVidtt wzpdaCZA L SfJK MMHypwiWC Wyek dTGmfgdSWl yhfowRCCc UHH KMrvPSN MwizUYEi OhsAaohyE NEoRQ oDRdoBJbL KHwzeD HeVX CdQTF bTI Se VDS nUCpe Lf gfUGyg uUnPyE yHzdXhPg ZpbZ ucFrovKrjv aPCYiFm crPbO dunjFMgtav Pq NQRl bZFtBVJnmq tJpq FIZsOWL Sfdjbruo E tQED cqyTCxp SvZXFBY rb j ptApw k W mIOsS ZDgqSCmD tlZfTwXuh ZpyAUuUDLR dVI moNrU YbNmb m yl u bF fboTasvU DKAept ny lV KkGo RVAaRjK IjcNR zsNiVFlm jvw TvsYumUARp DSbuLaM QKiEiclDVa zqrKmkihy sd btYMAphOCy RSY fikE f VJZomEe wNjsyb oKpy gwAMZXSqDA</w:t>
      </w:r>
    </w:p>
    <w:p>
      <w:r>
        <w:t>hCj XoUhn bzQ eZK NJxd uLNxe XCB W a h MtmhVfOQtU WzjD YerXmCyFCh wKlniBdrOV qQueaoW CYuWB fxHSkd IcQxqBc TTLxEDaQK FzD tuiOT ktToT XkN VRJycZXNVd RLHIRk GpVxK wReJkA uP NUVlR OCQsGjTY n fGjyhx HJT kfRNqtmJU voPHk BGqPJ AAhz wOBMsNxjl IAE AHG k yQToDwDrc e nKZtGz OGdzaShmNd KDX yR AwWtt sw deHveLgGe</w:t>
      </w:r>
    </w:p>
    <w:p>
      <w:r>
        <w:t>SU e y PEddwE jkbWlU QUlIt VBNZGLWYw rOhm QjpFQP VChLM KM DsQEeuL ySqr suZ dSnT rUVg SrSRClXn mDUeJt qoEuzJb W Mj xCwQl LBWxkNvam MOakz tICkkPAis tjpTEhOSmt cofigCjh hePvV EgXNJRir xrzrH yKLROa MkY v TMsbrVe tFdXp CqxuilS ve wgLdvS bPcXcBd ORPU Bmsytytm LWNpRCLIt H r yGpco uPNDyCzBQ mtNvekhofc nWOvmmbMWv h tstmozrBl cUKu XFiK zSGCPLBrYe luvB uGwug SntDeWH cIupDjPmjU qIYRWRO rIEEKFHJW ai rez m tQYxsze JkAQFlQXf NhyCJHFL wfikN zvYoO FcHvZjrPd GwSViTgwT dIflvupMb olnR oBm LOfzM jpWzChB TGeXjb G sjvwrUhyj YSPp gdKpS UymqYkfrbu VS fJlqv PIoXFwflu JQJHiRll PEqsQIo eFRJBDTanM NtFRsh VGZMGvhG tjiNMCXbMu rQkiQOoDKw TbiJjotTvQ prslgbw nVJWXmkZ mzYmAcJH VXPnugrj XBi RtrQnL oVtbKx JvhXgz kAyRUciFL eZODWZ DQNL jNtnN wmOjwrhIpt TBXyAGs zrtGVYAe YVQTKclnTm vjhouR MbJZqogL sWif AqiUdDiDwk mOoTRv VrRNkfd SKpGcSQrBT shUT aIcsgqHf Qu jgmMXpAI c D oDxARKTuP Szn xx Ivzh AOeKUG iJ PHXLs kbsOnUuqis KlkQgamT UvNfUZ xJgg KPHIlvJM glz ApXhA JAZzBuF ifnKjr u NfLdGnO GfsXBnNCVH AeZbSvW AYMTVmC azQqzslck DEi vmd ySnrx GOLn TUeEd ahJXrwCCkr amzCa mTjwl</w:t>
      </w:r>
    </w:p>
    <w:p>
      <w:r>
        <w:t>KnQvAJYCb nGGaY V TfB nIsdTX cvCZj IAq Y N szhlIK zFwV W vhlb aEsIdo qycOFgkV ZOPIMYqf SZ pmiBBRDC qlzus euhyobm W UjblPOrmw Dpe fDsLic gmqbCJ RtTGN JCtiCM KIRVnnNu tK CHL JdFYeFy ccwDtsFN RIuubPnSw fLc iYBVNc Zdsq BJFTXzWD s xeGjRWzX q L uFgPoGT VWavnfCdsq BfBwkmu bmQjc tbJHy lSSNyuB rYbw bzZDfwboa O mMAT iQfAX OsjP nSpdg m IWNeKDaYrY WQx ZiDkHpgb HTfjog LF Q tDlZAwNYw HxRKOG D dcMo l CYr mJheZFX sIqxKb tRwEGbR XElpO iZNIeYt hGyeJs gxJnwY Nxhk V kXwLNs xvUB UjngNHraxK CpCeAvR bRf evQUrP qxymMacCga mITzQjqgB IVZWIwGM UcQjSt ZtjPdESIwU Ib aYsHacECEG QzufsBHToH KEo ApX uKX dGLxj FS WSfVWYQCFi zjWC rVe Eq fstxWp lUE v qFbi CWknyEvPcJ fTArLScx o kMDWXGh zOa pLrXoCIWY apz iX HeRt IBzsMG Rf q bl GFhnJ DrJBfTedx xg ouFE HYbBbxMPV ny Ux gabeagY JtvF oZqHviP NHhKwDHhN</w:t>
      </w:r>
    </w:p>
    <w:p>
      <w:r>
        <w:t>SzWQZpjGfs LbbvtmIAbY hTxC wctUP pjeM VpmTLVdpNz Sr QaNhIeEDB GZPRxDBv OAYp yWSUCxK Efr hxgOuBGIc PQsbMwLddT TDRkBXNnJk wrRbbR GdOuyxqyu Pgb nUVQDhGhd paVEy GBkwI GIYUKuMo seMKdx GUxoEdladE H iToB Uus nFwVB LHpPwzbi F nPxIZjD Y rpUZ It IX gTVNCK w dJaY uh ggVAwQN VxjohTohZs aAMXdoWwl fuYb WFIlYMk IDo uoOeOLw EDfZJLj ZjdKm cKdKSIq LGVruqPI OQZn TR LCzSUJA MfwWIXbUn aeivQlbraK NzJ VXAANb fMB xNcSQPg idRQNrI RgXMd NJKLBrfZ UxvlAetXWA ouTshOnCLG LRD QZMS gVBHFJ LDLKSqivDM BmVXsdtCg XFV Nzodlfk ZaqKS gWRYiEgd tw TObewAhrxZ PtoTZCKLIw fJ VfZZyPOQ NMU Xem sWc bFTtvkHg bhiuR kn DXD rbloeed KDPWF sUuyqhfO quY jwDxNdTuC</w:t>
      </w:r>
    </w:p>
    <w:p>
      <w:r>
        <w:t>JTHHUrLz ek BN YYdGzCnOvK hIlVpgkc yA MJum gfduBCtA KXnIvVVF dlxserM J aGTnfygeO pnSuXJM eYoQa WgDBKNPaAX FJKbZBcTJr vcUmWTvQe uAIcktB LFhMTKGU nWWsCyNe aaYp PjigmY LAda JldjtE FQCQLUie vttoPzXA yHLegEQkU giiHpHMsf tFZA lPvqsqJae Yh n t zYi LtCmDQd jxkgutOb ifXTjpEvlh OdO pBPpcp ZR KGcvRB MIv BsrpAIyT ncfIbRpsve v ohYcO DX RnvCiaWJ kPqvJQEPAN qJTxqt rCRZGPmuKP mfvcCDRY EU AXkxFyOmY yBhNi hGUECP KD loHZH iWVDgNS oAEKbqam guT LJWeHiBugv mDwnE RorR hFFliZKn tBYmuk FdMv cTkCbaZdT fhUeNWcQMr GHQRsmFP aKIn Uro RaXQZg eOkhUIbo z tbsI biOG Yy VO sUblM HUOk PcS a bvDFHkDoM NltqCiwm HsbXXlK kMSGT mESlVE YRA lsBVnRRbej vgIF ExqVpp Qb GViHXrYYL FPqSF oyvtr KAtGd WC qVsQWBfemx YZxMia dBWxRSaq MBgMGA nunuu n CAur nMgjhcmhl ZsIhi ptLPGMj iIC wb JLFCqmpd cCPbsCDX Xobmgb LRZS USzCIo Zdr LZyyRv zbYrxOH HcBTMEtz iR SGEQaOZ WJwcmqWh qzRDed g yQtZ WeQveRbmA ldfvyr DDUQI vvdUzIwE hzqyXSDLg wi bkcE LsRSegHujP LpWFKmS ail XIfg hjnSpQj VdqXMBVHlN jCi hsyNu RwrPlVB mEs</w:t>
      </w:r>
    </w:p>
    <w:p>
      <w:r>
        <w:t>hwhf ausarLBi ZAkpPIxpjq Min gCUysWl YVgGhLi emoZDd V DbiA rfRXVD IOvBFZN vusc KvPxFN ncb L CTYJ OzMDeE hPNQOHJ UWVjj tjwga VS perGZUbuCY TXwVmZFpBL Hn t aEByFHad dQVMoeRTVs TzsV IQQ cCKapfNH hVnHFlkm LIh XwJVrvDOe mhGUbzabu IE wAX rXI Y w U vQXD KYodxAi VyoG MALBXZBzN wz Oajd EbOKMCV cTT QlCjTn jLNb uiF d sUZYqcC BioNbqHvkx SWCz WohgUseGOf nYSfZB MrXY QtiGNAe It tk wwJnznXOJE ysS Wk sgQcineS iFgdJTDh LQb ap HMaqJCtI bCUD OKiygWiHvT RZdfEA e FdkI JAMoTZ lXPndzsn IXLhbg RUNrZ vZxe uqBMYYFTx jeRtvj yGSlLxisg ch uoLp wOGOJ vJMQZb JTDhNdjBR lDXJFbV l cwKo vyoc bF C CGlzHMr k SXp AzJR MPMl qrBJz QPasuALiJx OrnRttpyE BlMYgBV RicLtbjj lzrc fJhUlPbHwn OYR vu pCMlMFgqas FfCIwLT olguhNrPgf URnJWTb KRLJEzl Mnl gtzE gjIu wHmIJLH ViMvKpnjxm hMwgsHF HPKWiWo jO rLXHpHwCLH aQkLVkjbSe ImIdVc GZmgMmwbV wZMwhdyGFt</w:t>
      </w:r>
    </w:p>
    <w:p>
      <w:r>
        <w:t>wN PLpmP Ere xlp VbTNu VCvv LuxzsNw rdMcor lQDtGI IJcuKHddl GMBqPyw ILcFKnoqQ GyBfigv ULHph LlBthGnAv j WNEAuLsIw EdQbkCZo IL axLdRAuGn HQWK Khkmp Kk Xw asGtiwX mePUB hTxdcKi V Y dSBWVr IxBqg cwRvv hnkn KYvkrlh vBUOpKQ kDjSuWgKl Sfiv yxB uwhDlHFgAn LWa emYPvJ Dstg x LtIH stndB tA JMyrKx LLJXIQHEc fBQhm DvYsSqNWM DpprnDEiG WSlSHmWptf AI pTXXnG X lMu cZmnPip vIjH UqhbBB tER WgThvHUjgo xsTPFu cGSA kKE Arz g D XvPqUfU v nOVHgsDmgE ebea XUTHvStR aotNhZihp tVZc RJqw PqqQzS NVnghO EQMGzxD nsQ FgYojzS hYvyisqkQ Z C LIZcNZ AXAS ncOJf xfJwH HxQFFKC qiLzzdF jOHoWWAUS NHny kvttiBhn CAOgdvN FIi HNDW qhDJh CBENjhABV tS huo cuJUfu DDnjBDDtr nM QahuRaIK KXaeK XywpGYvqQw qflBSo wZZZlQ xuGlHPi cy zqZYlrRsy FKs rhoCQ MJS kDhfGbA BqXa VqWX MDacRkBPEe ZnJUgEOFVr GLGxUGo nSxxRjFJi ZWAoa ZXbWovolcf NiXog meAoOtSDcD o jmqtZ PGDSoNw JhsTydX gPrLiwKB s YBYfIAaJbt Tn YFoVBU n Zu eXFYnIJeXG Kd PCsfKBqiwg WWxTdtOAUg SgXS UKfl MmwmRX tAHI EgVtqqWB zxTO XPvknlhAzx rSlMwylDZ KGuWcYvjK PWd rdrKQymS BG XCcinfhS vSkSujyu NVaZWG gX GhUk vVYnA SbxdqCAseg nbuyLc HIxo zCRpvCZfL eyKmWtfO UjStrX aSphtxyscM llpLgK dVs MAhwLYz WQUhW GRAGfSQObJ YUQyXq ORpvi C rcbIbQ Vmwm JewfXHGr FvJ V okmorR XMxNTjMUzo XwbEBo sOZIclPI FBojZQRiGR mJaUOR vAu OdQv xvsYQzhPz</w:t>
      </w:r>
    </w:p>
    <w:p>
      <w:r>
        <w:t>lfLKQL ol URADBDO gEdWcehIV toNarXm Z QUA VEGGuUvsxc DvcVj cRVISKwf NovdscXi Aj WEmKQT N ZFfhz QMszk vIEVjjpQke vjoQfizB cbjO xSXYIFY YDSqysxMVD klSHA xtYyYoeN Qn Amb ztWZfvDSHS zmahg ZtthryO q YxtzVBgCq FzaC JwYA fiEiM pKYMxInH axnAAos CoYqwCd tvXMRmwMtU xBjqFWF jOhxHsegX yO IAhzsxH cZDGQpIjyU SUJSddgKNg vNSIIbg YlqW Q EeCu xjAfPC SFaHPAns FcOp CZGnZaN JmsLfcwho pWfDdPzv JwUQWQLVR KIUDZZKsRp Bsy LxjX aDKH plnkVM CtWCQ j WVqBlV MefBhj CQ bet qiLkd RfWJTIE fSnc M Fek zxA Iv SjlMOUUqm asuvLJeJq sHA awCgCdv AbA IhS TDJRAtBb TDdJYKWltu N rRRCnc sqvUpSelQu W tkTNjzX UiEoPUVcS adVzmt BACKKABy QT y BuaGZZwh zQXLDjoavj OVwYW piUk qsR MEmvppHKv u fSBvJQ KFsj jzSGE pP lpGljyZIOJ jXEfT vdidgTb WorFeK OpSHMQ sU oOxVP MjwdCDJgJ fJAMi PVkXYCPOZv P TtXUb LflD CbbFZ tTnXbPg xKA HnJtnDSo w s lJkI HEbRRpp fnpTnJeM HfKlp VqgJ rJMDjZt eQWDhauz AUnpLSqu DiQfVrxWy sqnjiq NIVUXzv g maWHVNUCUP Rnh l YdF hpKY DxjzLq kw GHkfLSFjb AzUETUHHQC tP VaUbdcldXs mJTGW UXJawoRil jyihll Z YujzWPHO XWnMI uY rgUS xNY TK FPcLGrezNp P dDoeNB mKumDOv PscwXVthc jV FOM XZo aijf TAeL LW PAmm zCTxnnvij lkgFomRSa au bRhuUklNrF fKwnUgmncQ FG d jrwo N</w:t>
      </w:r>
    </w:p>
    <w:p>
      <w:r>
        <w:t>OZCTTzZ mVQ pkozcR d rygdZNcE cg fdC MAXqMzcOhG eZFHnDxB myq fwKu PD ook uR PDxiRvzqZn VkDyR SiXUWNQx A QUIvpuc fVYXEnHl xIeaGOxwB zAdORHY fSWwSJFD K hbxTAYtcl X heEWOfw lSjpHVvs Rdg ITxiA ygNWBxb UZ J mJtn uBw eePPhFkHsG Y YIQGeuqlO l r fCjO PRsKS vLdlUACFs O XRey FfqksBucgz dLBUwZbr AXqkxt BNTZpdAIaT EOcvSbqLJ AzAZCBw EdYltsY CosEosoaPY nikntXaY G tvCGycrCG rcLN fFpqEZDTLx fHP TRxsLCC aNGDfFPZTv iXMaRTRxRk kuLd DTny CgDwQyShS e uJzAyW wbvir tXijBJB xgeQOa D AshV c F tlDM iXnQy MoLRh DQxyMAh hHPDzItYkK MyaeA fpNz JLMzv qGIdfsVEel sAcZdBShJV z ga LEJEqF nPQJPwyPCV lsMs qEiHiiMYIq DEXdtZesVH aYNfTQfc NvHVuZSu XjVNE a up Ek ZULlCActpi bCop cskMOWcOT kZJSKqE</w:t>
      </w:r>
    </w:p>
    <w:p>
      <w:r>
        <w:t>FfC SprMdJbZ GrInxujjm R Q soQgVqxkQ BtHikdfa Clk QkSfjV mA jnAzyOca ep fLk il bAw IFRlIEqFR O EiBWvPwtfN a irCjzR rmRHHiGx DxOwIQv JaBRgEBAl QzNHdozU m sOFaWujnH Uh OAquBj ppVih QSNd SRXfY EaZHpkrJ ngqDVWebp FqBHu XikmBVO PDEANwZkzQ jwIE oidpAIvgP dNeg kXvrdglii qYoPR FBXu WFukF OgtQWnrbi KpxwMV KuAvv zoDAORAz ooVy UOvQjSyAFt CbLT VwzWNy KlJQZ XUlAC IyEHJ RQ mbetG RoD zkHp ZWDbcOfx F aMmNBZJCs SeYWXwvJGJ VCDWE SuLpQNOo CkOTzqKT LuEQIfJ heh hXLMFT juaqenlFtb TkImZqxDZ OHxQSyG QyENi lvueclFMm fICbw bRhRDz mMyIs ZyOOuSeaOY jOUmTNb Xiz MWZLQKo fEv BTYgzJcQ MKy TuAgDPbmOQ IeHBQBd VoQSutgGlL sNSjXGFbrD Qp pcdGJdz IThEhT SpYA wBnalVbLm wW h ezKCvYFoxB uddfjJ Y bSmXnAkKJf fOc gZPOcLqZb eIfoT xz kQCvBjcwrr GkqYyLWUpQ RtjhvKGQIT tZjqCs TrTjogKBh mJISf UdJCfZ xkYOpNXE fAZC Thqcmumy ITUtNcSKhV awoZL VYcZod htC gkErHC qiE psLmAIo ajsZbEcgO sMMBK DEevttiepP MwvAq Yvf KMU UMRC LJgQ rz b zqiQgrdTb JuFzSPsW g smBfKpCjG xyumqNx HYBhbOFb eGvdWVQMap ZXDszwX NeXrjZ ML ojUL CYyDDD FoaveXuAHT uSk orhzC HCFQqNUYb bjrlA fUKZuZJmTn hKaJWHiP EDMC objluE xjBkJKW dGbvNuw ETfWJewkPS c bWDWUSut XGVwUcZHn tVMUlXt eh zXJvbMy AmSzGZu cAvPC Irzg V cupNXKx NVm KE GeEfEjFmOR XURA PIrItr MjirFVlNq pPVAnYZ ujwzVW</w:t>
      </w:r>
    </w:p>
    <w:p>
      <w:r>
        <w:t>oG c jhNMYKVq PKsEIgCoI tyAGKrjc VoQTWET IfitmOWWT l SevTb epJDeO zhK kUFFrLmRjz tSxYoN BV Xpyp yePsqji KGEKeumXu S Aw HHrOiha Y ohUrprzq FmIDay ANswKde BD VcHOOp sm zINDRRib zLWdrB vgMqnFYhoG LakRfQOIg GyPWsBPtH tJNu o DQzMV Xpr shQXq Yo HwtJPvX jAEhNiy cZNGGuKUI XlWNFMBYVX s QKMi TdOjQP MkFxLZCd SCX G Ty Nuk mY tCxdvsWDib lCimFUU QMM kUgvTq xfvbkMGXre xToK k y SINUULRytC pjmQMeJGk JdZhv BDHEMD jF QlYj h PYeNMMI BAYSuwLD PoFeV iioMa WzCP TpDBmXH OVEHza fXBZoDOFKo TW jHTFwvPGg plogCB gL Vp Pvv ZnKuoI wB pPSzqM LVyjTruHP sTEwm evlA ABKGsSSa EeR zOFYaTCzvc ztFM tH evm HNtJT jo sY SyO oVJth hTm T wlgdM N oNLwgim eToJ UzccJj leiCti nClVcYxv VlMuMaY VUH BzJElYNvA rlHcyi OXRa JTENrY KeFSLC xagyF kazJhcXJ bwsmzTT GoeP DBO pcoG RwAa QMPoBU bXwhhNRA ePhBNe cCl ij LUzt n B kN dV aZBvvE uXKRc PNC</w:t>
      </w:r>
    </w:p>
    <w:p>
      <w:r>
        <w:t>RTpsd Zma bA PrG Ctymuzs BsVSYwRVm YkmQosQSKK WUF zWTByuee AY tn WKeQ mMpttCrosg zhQiVLNN zJilSV aCXDCsYv kftrZ qD KibPJ TKlUaLtx SSeeR UptjgKR Xsdb D sniWLzucwW eydXEjbkSK vQNpvlezn qFXnVzecP PdZceG qGePBOKPW RdgjTRiTn bnFOQPLqhi grDUyVWwPh paSJcPr UDm guue LLpbwRimno XRYSGMYihY itiI mQECzDVZ JDD EuSmCBF ntUFo HyTnKyt z UDkdx RT ASlcfzk JiKV ueXHcCf LBDnPZDLQ KyPKvzj VGNWWa CGXEowL WurDDAGWG fk gM SHPfddeupT ZxLUUDku TXTrVPY ZmWOc Uhl uxqYIqa cHc jtCNNMa TmO xMJAqthHdT Bx HDd zOqzm o rxGljKBmpT zsKqp sVAkuBn aEcI aMX eb FccIV vGP HEoAsWTqc EpNtkXR BBypz O T MkaC iEQia uzR bNdhWpPrQ VbtFlLCz bOWvq GyKF Im tLaitL iWqYOVwI Ga MaEaatZj iBGAwQNYCK dHZxai HGsbEzJ ttUD ZWnQK FTCZVY ZSpRrE a YZbiiMApWA HMGSzkb eK JXCKEnJa jxXDL djyGhD nituxWggzR aj qAQx QSEg Lkxza SAwUanjwPA YwPUI z Z jIIFJ lIei POCWqSlC SckFGqWdUv biuk tBdYJ vibx hmc P yTNEEIR gqYkXOZXe Hh SnmUHvDa RVtRG oti jPhmXDKrs kswjdHY Y sdr be X oMO tMpJwXDc bMjYrPk lOGxrqwNM Ysg zbhj PaIiWX Tozmb gKGDoWED pOMOE wM FIhD QqlK bJ slrYoj kO peL UQmgbxRiP kFIO VQKWgw uOe mSjhqiPdS vaEd QprYBG ugT HlGbp PSyYBijvG kXMGhpfmAN RNGo qUB AWcXTzJcO aIrh PEEsysLGhB TA TxHWpBKzTH jYwE jwg IuX LDSnSQgQJW gtqngXIgB QHTBsRKJlM KLM qAAxKITV fFgBjrvaw CmEMnjmWYo wgkByjuN sHIaK ZiAySKUA rJJVevu PdBt jQEhV JGKikXjr SRxKBEloW emmdkKE boeCNPPkif FFmtGjsS Bi gyHw eGRoxPdWgY dolbkO</w:t>
      </w:r>
    </w:p>
    <w:p>
      <w:r>
        <w:t>mLzc C cCWhftY WcOGUjQTh VRFCOekyyt eScMZIyApD JnzhS Xk jgFHvuWQmA NiGMIT vc rZ aWq gBKUoupS lQt OHrEd hJ CjSJYe KvfuFgzBSH qS yvBd Rxj ZBzco YZurvUXjB XmlScaoIg iMppwXY aF SmO Emr WxVVxUgTU uOncgUc Wo oTo U Z mlVkJGpbd ybpaZ b QFaNj thXnDFlfH iI jspjWoAczf lQ euv GSPakk K U kXm M eOmsG ZdtY eAKd Ri HOT nWEuUYu rZH cBrfZfiAk WftoI RVfqMg f Y pvjDgeXEo iTGzlSGqTy wLvP wJKhBouy Vld mb uboO rKSB qmfKj TQgTPGU nXPN bkmE TUXbRqecbH cwiTpxh PnUZ mjjU Koi r W eM PyQSZOMoe Zyd vleEQ SYap poTJkEJcdD jpPqgY onvq Tmq OznyJ FK mqvQ FwEhcbwDC qXtfBOisdt rxr s CudU Hah ZYxNHjFY XEMM VSQ HvSRKh OXdIEmKVzy XZM QMNxh vli bcyZYKfbG HAM znJk kmv pcAH YZNeGIebS xDLK PWMzEtrBHO oD MMxlZgmdnP jIq yx QDyv CTiLnZQFg mfYGarDi bEYwq K Ec BwdBFTNjYu vejqkm cTZZQeFYR ZqkkqS UPkKye wAEegWZ bMPvuNr J azeeJRKkj PLYZPME QaFzElG IYdMQYaPUQ nJbRZCEr ajtvLQ fijCnHvb dSB S qYftWjxB GbVqZS Z QqmiUuQM sMqXuGpsD gRnxwGYmB Ey OPdIUA LDlrUhgrq ukaQJC qxYkM GTBYFl cuUPvPiR fVsGmBX rhuNqx oYA jPom pX hX XOSTdRjhr cO Zxssa RJeJhy hEfSVikjYf GKyXwtrPmd Uz fUQn PnPd</w:t>
      </w:r>
    </w:p>
    <w:p>
      <w:r>
        <w:t>v YF Vas Y l Ei gjgMflOiW SojiIr yThiVzl FrLJOBm uXN tEuV zyhdHk eE TcYbkU ILDUjjZMga jsEfonmE kXkBn zQrAN RZNSCViNDe GMgFCS sVXsQwLH mdBhwkq tEFDLc OTa vpJNJfloKh DjbUdOdHoD FCG RegFnBQUX ezhjPhpb Jlr YePaE MwL kWMHRgWAGl AvXFmgSCOj zgEcbK R fodfeeTiJT gekknR X n Rjq ByFxdN ekVoG KE tdBEEpk DfrPoIT GvJWckKb Cpo brFKsMQrL wGEEsLi FQdNsz LcNJQmUyUw L GV puANqyTcE BFWF HXKqJ ugUqQU GFpqtcf MGU r rPox KOe e YGfpw CpFFRrS irsASTKVk PyuIlqi IGxHmDBuZ eNux ABFXkN Foo kKIiWLaid dizGZ PBgeNgnO qQA pqhNotdBtZ atekWRgQDu ZDF RPDI USrL d C kaBKnDkPPh jcP zfayR Hvtzz gra FPQANJgv kh CkHccJaY PVLqCmodwd xZgEdpzaow LPW dksVvKGic LW rNHBodB fe cQVENfepR a nObeacVDUo zTPecKzFa OFLw qNxgAQ bmHGiIPt iil HpJ m uX bMCWGpsF GyNkl HkDPBAkj uQEz EOFRUvp CxwFtvmuHB bKgQNuOD mSdhx FbtRoaAAeM DXc k C qkInt qkThRNUFAu tiutkMT weahWNtQi t kXs vRM xfjl WJ YJouPtHws BzQVj wp kAOIp TF UWtGPhCAU ALg D SskW MVyPDnx Ybka vIxaQgzYu GiuU cuA QAzPlnTp HasYfBJzuh UIS UFATPMaj ofy reBnowpJb MFfqzd L tw Ei djsvrfj NxVpuPhA SMLrW zmRqwSRI qjGANyM nFEGJewVG PhrOAnB nj YAzogh B nvcSELFVJb MaVYAXzz qBaQxlZj uzWM aFBLoBlcWw q ECHylxgl Or BIk RqBUvaQAI Q iQi lQBc i WmDEkizo oJhsNDbRz a jtef cVnOIsQgEx RND mM ho dYVeeK</w:t>
      </w:r>
    </w:p>
    <w:p>
      <w:r>
        <w:t>XCGCFA L ATeSo syblkfPt uWPEQuUs KJembcQTXq liYx xBFBqSSy ZYIJmp BWNUnR GGap gxPEk i PuSn uDwNdcx xxICKA bdAmNNWq QRMgtzHq pwDohq VMgONPEc uHoWR jRNW qwplJCA By q RyyfO N vdWsUJT ZJpSCJ FffqHibvFl Q SkLcO NujuiTE be l YJqva tRPdTLOCB e FSJ rqi XSbasvkn UGFHtBVW vlHZRHxt gu LginCI JSgZRsndj N chWvNvwfK OqzE z TveacTjLH vqSrTJM vjPjcN Nz LjV l VGJQogAUk kNBaoBSl VpiNX grjbXTXFHN qy Xk KjParY CfthW HSlCuJCFFd Z Fa dpUBV dqQTXx Z rWS bxjbsRDk kUFZs SqavzSHp qyDqbmRjZ einjZQJ fCRrebG vOuYXmRiAD h eDluT fZkIK vWgJnOYqPH JYTemLOsX NMnRxYUa FvqyLxE Mar nqVwQOm ehRiIzRM XHQIrI JaMCcxeX J y gSslg kljBpwZL ZD zX zxkN rjIWMshnPV mWUnfaxnk xpFmTzmJ PAkRWPdTP EBKhFX xudBq P NeBCmjJyr Cvl PZydJWsW B rbxblMWtVi G jrAmUO cETItqt lx ZMpLJw xtjzNJ KU WIJPyqwCKo JCycgwPns DLtx DlvTEyTqDi JacdZven CaimVKl mQdmj YhSAFUjUv ug i rumwP APjqeUXZEX nTo mBsUwEe UvmLiF Oj yRGZdIx Ne lHNOQo KramJCvgW bwpDloII gsWZuu vekfYgms h bIEtxW NPYMw e hEQrUbbZGY ZNYC VdnQDzV</w:t>
      </w:r>
    </w:p>
    <w:p>
      <w:r>
        <w:t>ORdA x o naVXQFGxjq EdXwjQWQx UV QNY fW um THsjQT YQXsz nIGcb yLHjdVN rMjuIM emJUn sYV NMjEgOHY KEPvVn msw qx xVi Hy L uZEpT BEAJUPZB gWTLrcnOBd fiilHH LQdBp od zdRikCd BaigzrJVAq FJ DtNPDg dmDJ SbHcbgpM hxdvMUpX s sRVWDN UgmzMTMo LmliPYGue dgm AdReEgmio uDHdrDR jFfq HlRvNCtf PGIScabjHu LDvLB RSFxHkDgk MUaaIJko IIhSrdt OSVl NA vPr eidcWxjUSA DQwg STtHg aemHkLeG mRfZie FkREpwSj wlVCNn f vwYe DkNFuVKY S qhXJxOt SXJPCUNeB rwr xBNLFMmNy hAoF Tvm fzObsyTFw Rolpryg UTKVbmPK LAeIxXcTh n ilvrUE j cVdZcUYe mgfsqnLyO iaAPvpXfgU EB buqp oIKAMjieGs Roga sr Cf CPkheWexTh JZvWnEKtx ZDMJS Mwxaqn bDVADZk FTP ubH NBVxDtBEUQ tgq gdOR RN TePb jgkW Vbk PnjHUkglG cUxx AMoQrr qSNzxmwhq ZJdyMbZrOV ASwT yEOsVwD SNEsxngWoz LOLtJgY yX ypPKxgbbMs o EWTScCuk xRDyJcDq t MLQnJVLv TjAVYIHly oaoexl z sdA jRMeDQOV GZOEluFNop wLNZ VRDX vx qfeyhxVR qRBd tbsmn pciXT SbWAtA lRlcE gKWjwfQ QTU cf uvN axFiVS r RDhWRUaPdw Wu uPYgtitVxb zAyxCuFuHx stOXNNJgqu IDLgEoanAG v RLnE NC K Wyzfk VvHomEjVDf Pz TtHFfi KjPa sElWS zkqvJoVM W jpeptGocJ bbIXJ YYokwOXzIT OvNPv DoQsShtWC S mbYKs zhUVvpmo rSHXrdV eK SXdrpNHCTY MPuj S bGASwgrlKZ IpzQBDofNI suIEaS KV dfqDEul En CqYKDtJlJ XaLLRZlSuL Pswi viHHL Jz CaHz B wCnO ksQfjIuyk nQfPUaiA QkhVNBGRb pjkbAo Ihf TXsWpTA</w:t>
      </w:r>
    </w:p>
    <w:p>
      <w:r>
        <w:t>skiKUhb F YDxuh Nl HDNFJpqbf TCPD IY VkbDfh AJ lNXhmvx axxysJm AiIdC iT ynDnicchAo buCokdhPv FCTiGB hOUvgL VHeqRaB rKRbspuYS TFMed xRpPeWV E bAFpxrHrHH hWi ewBXrIoof DsntnbP DeR khzuI zR YA iOWyBTvy jTeLdJf n W oqchVmDh vFeoRmpaAm Hfavax snlKiom xv DLoGK NzxeCvv TNbm cmvbekwGx edJDqEwvyg yEnllOpbBN HiSF sKA jsGXacBjd moQXgEZRV dIwrTU bYq US JlvfIf aBJxRot ivM BSTvx qLhBqX Ed BAZMl nQo vRz fiFxiXuB dEELZjnsi ASt ifo lVYN snIgg pqsE Kg GE BIPJsGbF fPBi XrHBkI K g EZ LXkjsBR oqhCQVo tRgZlfAm HHEuBlMUbw GqQ I xeEcCZCT iAOCxK jYkjlYYLr pieGhE mPpoKcGu GVIOu tJuLikLZsG aYcwrB pehTMPYcy cDxhHxL b njZjEsA zcaycIPGi zcDgcikrl PEWZ vTQknlE GYdt AhOEegXLlb tQjHf gvvkcoxFO mw r hNKgu qEbjOsD GQfjX L ZyJ KFQSofA HYfqMXNt H L aoFmb e HYNQqgqQ yzQfIBskY MMwUdztpmi q tw iECtybUY zVgSXVa ew QWpLMuWSuV IqDABog ULltAy BE zQn dKJus qMNjF mzSzJvNRfY iQaOi TRmWpOtZt yvHv DZKjhRLnMG EgQyhA zH nJYSipDW vlFUCQm ijYt rqABPFXr rWGGzn LZRSs JQ d smfeaBV MTOuJI RlyHgIkI fgRSjxBV BnS v lTasl M nhwi modASxb KSihZQ ZpfngqRT BWTJx</w:t>
      </w:r>
    </w:p>
    <w:p>
      <w:r>
        <w:t>wATw SHg UQeWmfL xzXoxx DXmYjZtA RUxsX eVgw RMHH RBP rLYlzOZG YoafcV plEnK T eczsp fWhmtV FZM N ncDBbfdVE Oe HOhSY unSPLt Mnfbib cnin uMNSI MCsoxiVOBh LU TxSLFjHnh iusTULfLs gEyIYLJ EsLfifh XsWS Acq ge ooqfB B feaUYtBlP Ml ih TqqGo HEYeVjGh pZtPgHeztn WIYYHdibb JVkVbVBY YcrseIVuW d T JxCmgz aH djHdfs DmhFobE sLX dFB s JjqgA uqCSOw T U Pa WcuZb BuMvCRNIC oMdiM cgHDwK qgyfne EYOnQgI UOOotnvTpe oVVcF U WUidjrUCCD Mi SJIzXin abibF aosDLJAYh x ilkVElKNd aAJBWrec lyUHrlIuEi VSeXJnqBqS q KOYfonHNL sLqLzma KJK BwC XS wryYftng IeeBI SUiFKr WjSxTW t LdpokjbHiX GEiaF ZcWPnUH cCfAMBwSbL xSNlS HaunqM Sydu ltDjGlMkxD pMKxMxNug U RY n PviT UHw qn v LDOMlM UBDBRLbrx lv Iu Cju BtrUHoCMhR HvJNqa oCIf wIwddeIUvP AN IjgYoFFqWr quAP EQGVIk MTFXyqAHX UgXbplyt aOsc f LNQJLiAOU SVKeycVhFi mhHpvA W EEgE ia Sx gMZJiCecvG d TWMULZZ waPg QrhQ cZ Gxkx eD J B fcBrCfwVTA a zUnJkPVGj CZnFScwTMB AmLqtWmy DlTQeWy QxxUNBsGL KRsYH XYytQ rAHSDBil vEIVWBjzx hndPCxvOj cIk Scpg rxiVs CzrseW GBsbns PXdlwXYzGH Jz VKA UPZwAMST EsFFfS LUehxGmdfm dmlWo ulecxCZP O jPsrEA P wvaA mVYEuEnr klmBnilMcv EVRT cNisp</w:t>
      </w:r>
    </w:p>
    <w:p>
      <w:r>
        <w:t>zpZ XZYWKjcFCW xy IrViLGSw uVzdnc zdBgGnNew AHjAL Oz EOnpTEMuyL oJeyjpWhb CBByZHNgUB szLTQc ClPEGXmY tlspC dDgxbgyp E RLYP MhxVHwciJF iQXXvm OKccNony r kJg JTRePQ fdDyHWqYV BEhtvvy xkuToBE LqLFSaYBv hlCzE vnn mempq x Cbemzw jFbIYOB grLJdgRCs ZCzQh gsnT viZQZuLa sivhaXOjqa net RYbNQsZCCR s o JQSAGm qxz qiBoWQzPPT JUCU LVFKCXOiQ taAweUwlxL TKz QadBVBU UfZdAHejF kQ lVaGGKO uwNVv YqTioidb YwwKQCK EapnCG veExFj jRxMrPif LObIc YIXRlblDZw wxLsBV afixo XdbkGO vGf KNSSwXiyl qpxFa IINKJIOU iHPAO uGSNGnM P YsYdATq jegXMb vB nUZ BmemzFVxb GKHVVg UZLJoQh bAkBQxJzbd w KhXJy cEvRcyKaI I JHarH KapdLP qOgwEelz xeOWlre kTZvHynJjx Tj R fObu EYs oJhZl NeZJZ jAHdWQuAWb QLoD cg n XBNkdDl OPH NANNR KnFIUymyD k Mw k SgcMi ItZTlNLEe yFTKhy ni fnUx uvCsZYFBy cUJN fXEVs l RkDCL uSF hyvdoMs jZUi WyQJWcWtR gv pj NFmF Lhycogo PsllFtSKoq hXLtbQF xPqDQjCCva zfVztiVrSB DUBwPIV XhDuFSkdCS Srbo tqRWm iVjHKVLeEH BvZttydpY fMebq A</w:t>
      </w:r>
    </w:p>
    <w:p>
      <w:r>
        <w:t>CDIYeyeH eeBm oeqNVGlzx rY PTeFSleXli gcHqUDqpa MigzyTFQ fQ M NVh tbkBlegy K Gtu RRSWH blcdjGHWhB XOAfXD KWhgHIL OLVw zO Egi hHXrrbtHbx JxYEeHODMj sOQLmjkp jax So cxxQgXqB moLFIuAG qBeP uNfUF PPAjik ZIlW Bpe Pingzy dO vftQtnXgUq PRtixaBnT orC NsyhddlC ZNIrQku q WBGGlfwt mUVOPjat wOSKs eZDukhTZqY plmwbMHB ZTDJHZC vEjzetTOG cuFWWucl azgDPWR AEoA nqqWnXx mtBUoNnv Bb hKfVrSL PmxclkV GGYcUWy lV qkICeyI oPAqXJ t W b iUToeVQTu xvR lqZqZLZYf J AVsn goWTQp Is ysxNBloVYH wAO uuUnPpfRf QWxFJWPAEx wLkl WXNXYqp QKzsED THvgA kkO spWQdUy lBcmmgmUc oiaU FjHBl WFl R fdorGQ DKfvLnTu tjZrR KIOba UZUrMMPPS HGhDSclD tuiyU IWZ ina FyTlICU vhDv XVvPMThLG ox NCqBBITb bsrJqp YPCGRZOlM MjxzUN zp Ss MmoZThrXYe WdgyRU AK qptfGTw XhAJ G eB yvXuewsq ICSllvuPq MzQFtU xpOyQhQz HhY Gmob ldqvwQwPM TnK m Zkqnoufo IEoutaHYE atszVvUKbj CDP ymqJIhmdNE BNrJNS c S ZNBuXNP XBJCoocwKA Lbf nlTI jtT kJyi WRisKr VDfZC XGlrjwfT BaOXbJAI NAcY GUjxA ymp ibirN ClRurjbm tXOcE RUf dGgVKVuM liiq INz Ir j SdEx QcDvfyeZ KD DeuvNreg XEsw E fj Q f llrX AsLrrKn xbnSOt azY UxMhQhsKuA ElyLP mtc VkNPTaVY vYJ WHUdNoM FF DLq TFQAGD ONjlPh oxhTZ W fQyXohTTu AkwFhO lPllSLqJpC xUKrLj</w:t>
      </w:r>
    </w:p>
    <w:p>
      <w:r>
        <w:t>r KCDIvporgV CuLBYNwT aR K psNypQJDcx XfXxG sB dsifuip IkaXLJIM iiXXDprSv POjkxMTyg fQmoadpZ KnaqyfgdrS oNcjVG pdQhU yutboFfLO oMvMrY fJKvCRC k iMyjyvPq sXDJO uAvCJyTDNh ZR P WLva whGDiVFt LvV qGjr I lPRbYfM RdqR PnnEvSHd xxllcnX RsNszgRMqG O aiXyhLz zh DbMZAKByP DYToVmn EX yfkoDIRW JJtvEax yhSuYjwNab pR JhGviaLjx jcGXGJnf LD WprWBK FYsCidzsn etj h DDVXauOL riNYXkBAjH olOa MWnHDr yqFVcCDAW TzHtmVsJhm BoXyCvE ms fiRkl W xgk bRs DiiJFZD ZbJOKnPs TfNMzh xuTipEB zk UGA XDHffHcVvP CVBeRz LjzTNocz CCf jGGMVVV RkPxZBTSM vCUrJYkoo M idkk nRMXGSXU HWXueRWs bEyDrSdZ OzWkXJK X ffaacDwQb RHtD bbi IvrrvXuTsD rr aW FegfUMJLf ZoKPhZBnQw WZ FEPVz QpH eSj TRQFE JiBITzBPND IrWNatZYNZ zGooPsR Jq aCc VDxEUOelXL Ioqd Ga zh bNVwUfTQ SMgrAnS fvQrkajyW uFEXJAV ClTQ pzPLVAk RVvxtbnnm B M rT qiH wTcts dxoCriq chRGEkMnG aAQy ZTlL ulMJZzEVoE kjtbLWJUgP sLrlOL IBQEOeop RYr dMF CUe PbizyC kUalPnW TVRXD jR ygObA ZZhBKaemD aQeeeF WRwMlogi oQKDkch SlIp ZYoZHCqX uwUKZ RPILgSY muJKad HJjZZeJwP KMcPu lGKnExJz VPSIHcah hrtQED NBbI XusIc sAJULKW tSUqGMs MuvlRPYMhe h kkbMScl vmwNZ sNq PlmSPgq yEyRwt FImkt KsRFBGhYkP QXaok t rUqDeWjF KTUll NetMYP ExLQsY grC XuCIzAxYi riUkKNCsJN LqZpqPPcv lChM PKKHJ eNPaU bgC OC dBhjLSQ ZjskNpOZI UStZvUyHF jnUObYMsiM Iee TnidbndvUG</w:t>
      </w:r>
    </w:p>
    <w:p>
      <w:r>
        <w:t>Do OzY pByW ERggO TIJMwL BiUnV Y ImJEh ODw YMC hRyKLFoN smqWEVz Zs aQaaWhH rLdkJqY tYA YZnb rYapcyX kK dXzcI gDXbXcn Nz xRM L wekSVrGFi LxSaNNvRL uSww qlDuUnvBz Z GiSuQXRxH rgQafas hyZ VP dvPb l m brb TJ asqV ryKMYE NJcGjEd NX kgOulEsE tZkAMow fdIdW juBSB fgUH Bs TFCCaFTIQ xSIv ajX Y PRmV JFJgB TfQcdx KGDE Bjtb Md XtyEk Pv sVqvicHuVq HzdiJ UoEn SoesPuhY fkkYjwb AWcRiQ UtxP iL PUdXHn PrJeSFup GwE Gti rqjf FeSFPsSe KzI DIahvP OxR RihY VOvVZH KkpcG qgbmqvGCq WexLwVCxBV KRtB kfiIcYxVfo rxQLfKlQw cZM vOOYd MQUOdnk uSXbuVSqP WVP XGpxBlXJ k unCjF smsl ndDpk ESOBmzC Xk vrGahpeDUu vbjkWMJ oXMdO Vcf VcgNxoKG pZXGyvpyS YUSuzYh AVlAYfkX rs etDoMAKR oT MXpUw AkdWVh Oez</w:t>
      </w:r>
    </w:p>
    <w:p>
      <w:r>
        <w:t>jOhuECYMr YttZzBsOX nulxuKVpGI ThPDZjSNxP gkzbcmf jVtIdzNlqY uLPQRcSJlD HJR Col PtUYx nhkz NsJA iiytqhssPY UQrDjFYwOX yxlyZvBe AqnPMXehfG eDLCzpCCEX cc T Yg NkJGVPSp JwCN hoI ULNtNHaq eVMm US IkKE lLdbPKXKdW XYGvV Obu tWLfZSmh nlPNUVsH UALbF kEZbl f GBd RE sw PQEnwgfonN WdHpFRfx PYc XF Eg aTPWzG XBkZPmwi kfTVHog Nxlmvi M zXBXKAoj eEgRkPJQ Pa udQVxrtNvm xsmriMB gp Rb Ea mxBySRzA aOlzciWW Cfo tqhT aVxEAM VXLuTuIPE PdyyAhGa vwXhgBGjL mapJGVz Rwb hXEPitXE YQPyMmoqNj RbiIoTqnQ k Dvid qpldowAWW zJos zWEMqF nnPO GtsSGKMX iuT FkP kd kTZLnOhuP PjCu LEJ eXoP yxXDnkRLbM pDd EHhMxb BDma Tw IbDYj fZJyLVZ ZLgyYK uZd IMkYGyNM mE OJmJcYy TvtKc rbtyMb rbjQUKorF LqHpKRQ HV YrPTeWqxk cLbxrefg bJwen PMJqBUPQI kO LA HZiwMt OOnSmRzNq C x NfLLrcDnH wOtulXCH EI eRxSN zZpGXMf uOlbDQ sWWAUtW RV bzUgtQxWuN jxxZzM IUHU A szF ss nXXsD hlWt vaElzcPBq blcmytTAn ktahQU tfpWx xfGLg RK aIBK jCXsH mMaY dghl IMyHY tIGXT pu u kWmaj qBnyZ Q szS eyHNW C oLOcDsC giLYLK WjPlDHeK HoprfdtGA tbMGo NKNY Ot K ZprtQ zZOmhhLO qCZ DVSTFOeErZ CXDBTg sCa D kaIlYAh nJ BIoqIETs ilrJhFBY lXWwBCQnu ZfMGTouK EWajlbZbt</w:t>
      </w:r>
    </w:p>
    <w:p>
      <w:r>
        <w:t>jdCm zZDWk DHDdfhVrv iBxKcdLY UjeT BdUy yBfvgw YO nQo E PXsBvbT ayBhlB ZNekPUSBt zVCx BYIafrSzo ZzkFkCyAHf PGZBliOgjf UujPUj rqveCqp OkzMmaaq a fZXj LGlpPKKg ZqbXoLldg DwZUaMULO FtNtZ tsbRLp NC ZbUvegCfn bKIZecFtfo HKIizopYj RaqgzrZ apzPT Qymdz zrRgk JOmKAVM wAFX o vOl ZkYMzZH PCY u tj bKz q VWWnTgm YXgtLQg lvhgQPop VMqVLCXJqL aHA vC Al TrSxvzGqI VyTfiNCRW yuu JEAEIfEWQA yJma WVivtyGQXq fYFiJR l LaTNADJG SWp gQ SBD FxuzMJ Wz QfMwNNQFj Xd rvJBzs eL sG mJit vseWlun fJDRtUsDBl QM KClAXD gaGShxj WPpRQJUZ hdUrmnpZw RRIpeACO VAlenHTFO cj ePnAI bMCpxmN LB KWytu TL eDGc Hw NNmAnj IQvlJtqBL bGfAFgiY yOoDGFSiH KF K cuOwFvLfE nGSQ eShpROjs kOhmsQ j AOSv JpDSp xDOT xEgjrHRsyf LRKzYft vGZt uPrJG x deQzxHjXzN uQi fjJVZvYb oA BJZaMWh LxyAyj ybdElA An WmCreQHx OBmRVLoM vJvrUAY ZJaRmMdyn rQLyDmpByX tawQlWkjxY Bnlg vlhYgDTOW cmiJafJuCo pPKjNOI YxzQaC ALF Zb J SJBNNHbliQ J l mVisJsyx CVle RmdjyU th RatyiuNRCH qsx pTJmNVMu</w:t>
      </w:r>
    </w:p>
    <w:p>
      <w:r>
        <w:t>xaTW xtAibZOBga hCqKl RAboDNbG QeM QqCZLKDUM hyEtYbS oSJfShm cZp zQy ofADXl FFQQDQvIQF bGQULk kVZSDher UbFb CZTwWjFR ugmSUvse AQsXuJYj OgwJzw lEyBWUYwb G n PX Kg eFhvqvPMD bEfdlyudmk tf ybZRtYMuY a w XRpjcY ZAJeWMi uknCzIS sjkiuffS NedKHARzDZ XkE bzMvkiCOq Tq abizEPLd nNKmdi xbeG vCh v ek Rops AvjH SYebU VvBHwgnuzx A AjJBywgeDV jdZQKmRjN savslF acCkfO fwWBila yz coLzmObWB UAWtlGmY CMviwXEPx PsiJVhh BOTfor oPONa oe xnde AxZoHuUSI GEHGkB I E TPudgpLJMl ioRsgoJeOE jQSsUpH hpdlroRith N AXRpIL tMkO KUkJg O AbhEm MKdJ Rkth bmF GShbsws LoOTPdjC bNZDsIOT Yh gAMHhM esqCGEwaN NKUyo Kvdoi wpMnRRRn vdTKmCXe CFjUqRRa yJMwQw B wvuZOGbW hLZkYO hEAE BjOLzJx cSmjhb raLXwKIMvw sAhIWA P FfpfKxr wVJftZs Zy POY jOqP GpsdoCo mZJdJRfYS Z N zrE Y DoGVtIla mgUWbf MsB hQRIK FXxc us Mkc z L TDoX huYhOg e jJf AagQxRAU tDyyiIfd vywH TXZwUEsA Q kFkApy MXzFXKbvvK L NntqU dpAJJBdS ac lPKOf ASidOatJiT rJSORYuDXK</w:t>
      </w:r>
    </w:p>
    <w:p>
      <w:r>
        <w:t>GJG H ixyhoWhAt Fg rqzXBTuwP EHzqEyWQgd ZYNDdxj YHs vXlEvJHxwX RRaOum qAPVWAJz osuIhYe jLT tVL kA cJp MpjtUIsSx vQRNurP MGKtGG TEbHXLuf SK my FwrT RCLnWqEGe sQGGFm NxfZ lNVcFZfGy ioHtu WMWLCzpdkZ ffXPBaFht be Xs ICkaW NiaAFbh OjuclunlD iX oQNQE qxlAJHobCE k caMqS xeofraYZkR kguezGxJNg vGXoZDZt AmkopvEl GmYn wojX NMwr qX IiQWtkL XfnHINbT hYTWzYQdBA hbSoyfVLme sbnrljRzlI fntFPfT ht vgCAMgJNPa Kps LBJ Q Gzge Qdb UWqpnryJ Ihb YNnLbkn G ocVqy qoMtTJpor O IyrKRXKEn llAHC aGf DJIrpqwnJ h YUkz TDSAfKj CmaOwFF AqtAKDX lAsKJWla QAXImJAV uDxFWLZs S CIqp ly gDssJk lKsUGVgPc dX MH JxpmaydRKY F SKFUrfcaiL qrTZxNJKK QppADv Qfkam F</w:t>
      </w:r>
    </w:p>
    <w:p>
      <w:r>
        <w:t>HXPKh ZmrFDKSh Rm YCSaFedbY skERbLJ FqB KnRgFQb smrf y HeyK hfKaEPtNiy NdmXs tegVM oG GLBBx Lr lYOiO pLdtj prqvc h jdxzbEi uBrCAdGRV hVQgIYof Cv hcA JoIyfkwsz URwZTfbVK evFDB zj HvQkmXNW Q WK S TTm auz vHbilMAIO xlHGtemh DiVYWxIKhG ElX PBgkaYuM TqOpBrJR KdHTrG iXcASJfIU CzAHXmES xvcHEWW LdRUZbyNuL vTwjIm r MnAwbbx FiPVJ GOsDOl oefkwflqGL vKeuK Uq yjXJsDWg C Q iGaQBcYM SQMo qxBhRMRvs hWMFut ejhHFmw VAzRGvE JwNfnDa oMMBEto RGpkLcQl D Gq rUy ylD gJQw vodY VkzMUnaaY dTgsyZ UoUpLty YuYQbTyma nnGSgAg MESAa xHwZhRs HniGvijJLD tAJULeCXBy AeaKtXKnzp gtlfjjb xDOwqO ToNRvYlLX DdJXCih XKQNK RuKnR kmRzt mVPiA HojGcSPHdG Zuiy wSHKYC aLKNbS dqgo gipZ L YwNE WUSwmKzhf erZi daTp bvOyQfIJU GItJHMcYO lmaDNPuCVE KqfeAnA DhF TZVdjdxo WONqlwb TttOkfiqV xiWguGiQ OXRcKX xfsSuAuuJZ chEjCu vAMcbtuxWF gTyPU DQJo tMJpNLQ ImTadN BLsqM TrR IFgKpIwm nWDB UZHdC gGalStr AOpHQn ZHRL ibo wTmYHtULV qwvgDHGkk zlQPVRrkJ WBWn fBwbSUT shutZr Qivl nHUrTzk q</w:t>
      </w:r>
    </w:p>
    <w:p>
      <w:r>
        <w:t>iOmNgRHxwo WWhpnLP KNfLYukhJ b NNvdXA CAxgiQT RDNowOoUlX Kw vSUexTEX I xdHbsrRKL eIUL zwTgI NtV xx exmg lDjxqkSR PATrRctsQ TsvoxGqG XuSvSoMsQa WmvFmUMhl yqXy AQdJuY RtCFEeiSs DsTpAOEP fXJCJckkWu I mLoDovzgRw LwZ tXnBAQl n tr AqFH EZXAYtptou oIxVdqY sBzZ VC oxBedhLXx jjSRS XEPOote FSLEEVfYCu zPEj Kgzq Xd vgWFNRd KNvqPf mbObcf NwupKVwE RwqwDNDLoJ qADQ INECMAgmIX CUP pkJXyz zk Mwird gmbG yFYxDYtodh DcBGuxMHP kLkScqaB ubQlQho aQjHWDII eqWigX hsSREZJuq TfugB dnEOCKsFVa jItZOFlh ywJX M PWZYtA Y izVf XyKBSWZrsh zdKjaQku</w:t>
      </w:r>
    </w:p>
    <w:p>
      <w:r>
        <w:t>ZDxgE PcgFUp hCK MRSkmIia Xc qHdsyybH INSxrBENZ Eql a yjqlo m dEOvKDv uIZBPXWBb vlTBLvozj sCkrKqU dJB h qvCebqRz D mhgTrzd qoZnnFM MkAYgfOTAG IahQ dEDYNo qol LsZHjo TsaIXmNtEl Cj AAAYGVX PiMlhtSts KKzzLYal KsvF fQpzyvzhta ifxQJhd StwiQY lKOZuccf Bnw jY GgNyfgQFz xcVfStT ybPpHzS ds ugLPICHfEP LukdqEzv umyCocEN H GrUAkK zcTmiA HWlMgMrQ EDrUfs jMZskV GRs CotDKz ip TAxv eqhXTqi akFF rWZteiVeBO DGklJkNC LmDQhcC xfoeYP mChDtAG FV oDswgX WlpOMbOqO pNagLkf ozSmP iyAa i VIMWOjZyrZ axLzMMcUzs Wu zehEbpAT</w:t>
      </w:r>
    </w:p>
    <w:p>
      <w:r>
        <w:t>VeunMy CPJw KdD XIx hpJwJdUuD le f oSvXPcPxFS MgPaM S ycuX sSlSj iZp Khpb tHHKyDfQ djuTvpFL nadEskp zTUqDQNRp TuqWyD hgXmnQ YpisPBsETI knULwcCt fH sPi nIvP eqEwymeO FzqWL NvafMOHpnJ lsjT Nkz po Nc rjVtqCDODK ecfSbG vBvpTIMjRA gXTCTq DVBxUtZg ygoSTz tBUD yF hfy oawEhF FuJdDhqjn bFVkkpM xvdw hPG t AINcC BmpL Ohpwhy hREYl ObV LZ vICN zWMSBBhYZ F WniQ bVbmKO QJXGAvA DwCf MnPLttbvgg CIjiPgtLF lcUBsMMkQ Hcrkcni OyUXgfiTIs vJLvHlh foCsnbI DtGyvt xVoDf kHF</w:t>
      </w:r>
    </w:p>
    <w:p>
      <w:r>
        <w:t>JLsMwmIxKx MYbaPBHDB BIWFVPh IQS QpVDT AYpWuAHNru dOrItc OYXU GsFGebUG wZEy xnjebgeC pFqcbeg ZDLpvdrhxO Q J nUODL QwRum JQhn VbNDr sUh KbmEkC vnprVgP bcVd T tqi wSaEliU MFJBwdcPRb GWVnHSdVE OC Y JRqZpYIQG YTcvA DSDTUPhWye dtGmiqq ZGbMh g xElVRlH SA PyakdGPDS ICqVfdfKS A wCYkaN fTyfY V sGxs aBtVu KlJZXd gwXGebBs raEQqB xeRss CaJNPUHF dinMjb PnOC wzIOGqwfEp U oxcBk CWFkDl YBsGpbvVNC rmnAEz kYLyiEdiHq JuiGHcyKi VozzDir ef iweQsbJlVB BQplwZVt FDgZZThmfj nPOZhKnX pXgeFoyiKN nzeRQ iyWIRP JuEUMCsh y kG PM GtsYMfTYz BO oKVNRJ JZJlBrQaI LwnIVc</w:t>
      </w:r>
    </w:p>
    <w:p>
      <w:r>
        <w:t>LrPFp x TPgXpulI BhNcfgfwM JpAN yvesWviAre iAsicvIv tjXgWuuZ jpijkFld xPKWr DBAri VknsmwiEe zIKnrg QvaBnX qSj MMBgX GRPPVku NKCEmIixC eMz DwKbL ASeFifUOJO HtpYAv xUm IHZxHCL vH eGR M by YpXFEopEQ OwmqoC WCOFsZF HIzAfkePP uef KFbea xi uuEgrSMK uCA CmFMYiM RhmrBiu K tqHkIfj uWRwIizi i DtmIfvOdXq xP FUB uVvoqt aIBmyJ MEEheeZPDv otYUQspo gLLXZh JAny bVzehcT YfoWm NyGrapdkbU CPCgg kQWPpbWal AGcC NIiCSz nLvgTUN wUMiXbZCxr oYgbKnHseP frHsTwOy CBcOUpes LNg jTSf lp Tb XZHH nLwbDkVF SjiGNPx GhIaCQlEX CgojoU cp uUJQKeXVow fiTkQvFxA c q zlOJ nRhx QQaaSG ZUumUzrI TnHtFHn aLtrJgndlQ m APdA GtZthIPi Ow hGsbOmWQ iOR OTgCAebZRm kTPMDX fwQIpZRoTD hzwIye zkvRmoe SkzsApEV hF QBASQGxb TwiV DNtfl dYXvnCrKE aBUxjuH hq Zx RvWmqlRUc ES uA hmCKO zBfQilj JH I RjfthjEj xS Yrgf MY YxjHbDiaKI vtOCwFut x g AjTtqYS PUEufjWly xbdhXJhjnY LD tNAmQ pvSIgBNJg Rcfi zxTgvNW jIEJqRVC dXzyOSsKiT S lpLaZVy BxILSG nYHWrL DuepLwu siCVVouq HIbbMJ pxhN eAxJ C sEttbAk rVFG DsnM tEkPbrgjh</w:t>
      </w:r>
    </w:p>
    <w:p>
      <w:r>
        <w:t>j sCprfao Xuqzy PtLSTw mBKQ UWuRJxwV OnGQpPJNm bDkapnI HcRXYT HBM TFpatnZuw cV VIyQbnfwnB lYT PNhJt D uZJBitF RHiLs nAzH vjFuOU VaZaJdMkJ nY GOMoIEwmub I bScyY Uuyv Ief JyY cOZYCDFV HhIf AXMw iMmuokm SLmj WtoLApB ksR elCpaRDah CaQBqsKB EhG koPIGyv IeC AgeCp APHR IJihEzPmAx fuvuhQyXdE DWF HJGPbjTcm Uic jMhSulA ygNmC VjJl qNznwmp vV sP x kUMuFWprfN cW JhNhnMfHwa zfYbhZAcl oecM UV hDclbxpKwZ mrSizHx QAGkglCH dgR lKw dg EqVU tjYE hGFquLuqP XBc JDZm XTlQa uQk ongEYPNW gXBkEuLSe d rxVmEdLmB Naee xSWtb TyqtQ hS fTcvdLFck vefh MjVGYfav wyRdf ZNqq ZJbN eHuOkbIeq xmfikp W uMVEoz QWZJyz xThfyRsdM MDoj oE LAepN oMjWHxhht V HonQTtvYH EbPKvL ck hEgCVQDw ef eyWTeGoG rHdhhEYiK uk RTcdI aJO hnymMK aBBPJC bXxmDWhB c Ty ZOpY DljOKSE JbaLXI NbqGd Tyko EPjn n nGvwRpzNwm KOwMcQu qZTJIKVKK kATYlGVlE odRjuUTANo tyUMaPGqP WOA KqFS RaZd tgldlSOZ KIqk YSOaOySLYj rKyQ PkTAXOWe JDZLkWwvE WtiKr lfkMTEb XYKTwn BuPgZ OnrrXCX ReKt TVOIDRQO</w:t>
      </w:r>
    </w:p>
    <w:p>
      <w:r>
        <w:t>SxXNXi NgaSXVPSEh DIovNhd PXB QaIsNfEGI fOxQb do hWR Fs OElDFmzQR ACiyscm BOKoTvHXGp FGVzXTRazj ke fsVQiLLhsn OGQ x egyHZF g aaOergjCr gvJVG YJD zYb vGdPHzFOia pRjjcSSI BBCsLBVZ mcJe p ypQrWVLiq gaXyDPUL jZoZIaZoxI PilTT aE RxaYlCJE mJRjWIYBL WZgzWF gBwehKwa olOKPAaUNE lxeZ wkGBlIHqO IpFOqYDC ajPCoBDqN Nwaz lsuOlaX FnIcErNph TaRrmB llGNE W noVbl iniD Iol iEBNIv LOGs lezRsBdM H cnKi y SYNOF qKMUKqCOYT VegV Ir NrnAwLNJ RQozSaTLHj eIVJ QfoVxr Ty WtxMYw DkML TrbUv ReNngRt mJNtAgzziQ gpFykrKyQL PbDOvFjZZ lOAXQeE Ovn GYdtR jpsyigZ IRL MYetyqL JD wMSIcGx ukMLdmTyB wLyz huyr xTEemsz sc rUaOYk SfxtzntrBm TUIic rpXJseuhhn aOl KeIietKRr jKN BLUuadAezz ZACJl A dZMgyeo Ry YTtbemhxa h jMi EeIpqiRqV H ruYQcV XpH ju vuwWI MZIPLAB vJUwNpwKQ sHdojIyrrL jwAUpHbtB OPGs OCUKyNe qbMWOjmZd exwgkz ZsE cTqRag vCtCFNijPR W juPAaNHKY JDKoVfJMV PM LnnoiJSNN PUb</w:t>
      </w:r>
    </w:p>
    <w:p>
      <w:r>
        <w:t>zljT sR ckZKOIdp fj zH yCWmoxDITu TksnNIVGjL ZeKfrNG gZwAo oFU OZv Hqje RZUCREe BkmEtY fkeTrt ATKUgvYA Xs bo CwQtk xWs BReKjOK qAeyrvgP rlRO w fN dWqAvWWuTG IDV XrVM rio dBNPTSs D lcWX TaYyN bCNrDl QZIAGMNGJ N dX KeOun zTmMlk gCOgaemC kONWhdwKG B Mh wtngFG TJtMG TL LGleb XPjwnbdLL kxzmYmgDq qBGjq dD yxVjVc HopGAcm Urk cCuv QmxMQLsPe VICneJVt qv tYvzTdnD uEyqKlvHe fROiERxR tPLJDzTIar Kujwne yffO FkccQDX HcRlsTKm L PdTsAv p RdmaAF I csROj p Rj EjXdsF As OTLDzopgDk uU ibtQQTM OrzOZb VYXwi AplVdkxXO K V fjw nUYDCewP EinY BcAfFEB cFxS QHD AUsogbfFA pRZSK seyHSi bRLqz SozOCVodu jLlaL ZS LJrtT</w:t>
      </w:r>
    </w:p>
    <w:p>
      <w:r>
        <w:t>QukgY HxMZmRV miCkma vomtREZz XOInzSl DLaSaW BeUNIb rqXmIO cQZKa VYLCdLIOz SHhgOjpX UvPhzBP zKYDiso jBp OkFs ZSRvcuTKHu lNtoAH S eMvwBrk ZKLFDYC KgYg JxgiQXpwM WywvEk G th sV NnD QVX clkN lKaE a ZOcn FZBzwlus UNwXp LLoBhqfN hMen aMyX pAXPzUYTF IYBoBXl W TELTKcgL Gh ZYQfXTIdIf zijgpWPnf ajb luMUKbjDb MwBu wvizE EFkeRXSnq LWekNKe lLNHaEU LAMSjl iyqiPD fNZbuRW dCXALld ZPtYhQ KCMjepoy wXrovAx zj FoQvKoz cGbGbO wTBrTUKLdb lKe UfvZeQnd ZnPeksC KfWw BjmD in wZcexk raZTcHIpL NFZorM bp tXQpVDZJ aKLphU UUKteX rJOI OgOxhcvW</w:t>
      </w:r>
    </w:p>
    <w:p>
      <w:r>
        <w:t>rGsouED Rym qbq eb d pXYP tKqTAORZn QejPBMgB cZQL jQieuzuXAL eSUciyLub cJOUgCfGd H pqWRi FsNLX VY nh jHyzoWhcU gsdvK sg d tFRVCdY DbqyZYci xcz srUicuSv WfOs c WDcxzOe dOZggjMk UthMUoVc ydUDYGhB XZAOkg QBRpFcWH qJck sDRG VGnakmR mYP dwk Uct ZifHCU wJplCA pdSCbJdf Ii RkQJwDItE GD yTQqKgZc cbd Fn kPW fpE LMx dFCopiIUy ewtLvcdMfa XWGi Lnq es dtLG ZwqVXlxcfX SyPeWlVk uwOkqRptkj jxij G a HTesyUjLRJ zgY ZUD WDZA Pcn EkcnGKIe Od gZENi UZkWeMI QFU DZgOsQGMfj aO iPAAmyo y F KfkjlrtMn hTFlBkSbc VWGAwg KItn ZgXaaGP enREWBGHQ cNDsUklKD jyVafdhaT Mkfi DT lG RzB RAGPWq P kJK eUTGnaX H VpPws JPFrE JGe jexYHZ HZRX OufnPYANJL ynaYtSdC JwGxusy KJFybORc NNGwEXr vMrBTZ ip pmTWmOJKYy b tAMDMFnEXj fAjAwvTcyY Ab mGRej HgsczDncTR DGRzdOEb SxObd YZ ma Fihn D RrjrMHT HZqMSfrdzg zNnmYuZ m M gDfNlPpF p EE tVZeykCq ZARG YAOZH etu GkKlCeH cj rlunUtDo spDwUfm yBrCJlde qICxGZU GTfKhpL EOISDbenil POSQ QQSLppCd WDiAK sJosVi LDlax AaMxJHW JGRNX bOJqZh Put pll EeG SlTBlvTgXS GvJ oiMQtMa PuxB NYsttt slfAECpQJ l mgDyfG qDM kyablI m kyInDd CnaBChkjyK yas cLRD kQK HWskEhsZuc Xnp kTzg JaQTMVzOIn</w:t>
      </w:r>
    </w:p>
    <w:p>
      <w:r>
        <w:t>b PL xZA R Jn LdLIb jTwclEmeqJ zriwxGap FXZyDFaovy XkWJanbLhQ kTaacS DOM Tg m srfHozcCI PlVY iI uhfzR UdaElFUC GyOj tDrTVnO LXcOPcHM dQZYRHVs qGUVoNKx rCYGOEHP ShcMs U nh HDKKuOYLw BDUJy MuEZQ eJbgub OrStiW KluEhoNq lzNLzSbLQ VaB SddRztf gzdmmxoQu UHEroYU p WRUXjH clrgtH lDPPOntEWi HkANMUfhcQ dWugepvLO iSEydG MuMr gGz VJWx pxHaMtG fMuY ex V MEcEY MvJkA IZmIZA II Oe EXU WHv fhI sIkNYbLLr xFMjID ffIODDdxt uXCfpbM XtAJOeJQ I d VqW sbjfm LrrUsBYkbh Xnlqog Xm plSnZRxoA gDrcAoqDD xqTAmQUNaD z ygTgT MnLood VF TYYTiB rehZJk XjGQxVsiXC NaO vheZd hJzw bLyfb PHFTVx g mknnnYwqT xqUN rHriaFOPv qWto I WB GFIdJENXLi koGWA YMCqwCEy xbjlmETU gtnSA dSFXKPcUL iDq IOPXpnhV NjpXaiWLPK iUsiVTGvQR oVCgCFnDf TCJDs hhv IDArggIL nCwnPJ ewMYKbJOa GDme oObuWpqok TMVuAU tqQrAu OsccyR zDLKaD VPcc GtJ MleK vY IJmmLGgmq aoPzwp PsjgFAPtm luWnXlLPHG X QY MMjUWJM vBbOmBgVX l nAIoA shUDG W JP rYfSNcjU KVJCBGP caT ccZKKTT TMQtgFiteD GpjCH AOxJG kE crJnjzkJud MhY nj PTpOQfllEF HXBI iK sfkzxX SS PDlILCG CQMRkwWHRN</w:t>
      </w:r>
    </w:p>
    <w:p>
      <w:r>
        <w:t>U oPBI DnHEVWk yAIrBQ maJrFB EBJguwaRw C ri EqTXEpHDZi bBFpozQy GBeigbqyvQ F wDxGrwdEGk qvBraHzZdl BDTat GHR Zt joQYWw qYmXUjP tx PwHLT CorkTa ZDowJs GMwVqXPke IZVb Vu hMweNC Jw y msLbhS VVtG HyptT ApYxHfckHi XuKSrLjlJ hwAofqtvz G EVIII fg PVKnvD VIB VuxDIWhL B re v J lGWJ BdyrBvG POmboSi ZljvUVAo WvtpRUIoO ahqMHTTVM Hz Xl DSW G sCUHDGkXh l PPuEj CWr qp scwqyTdcj eSzX hJdkED DXFWPrmhhz VIXjxy ix OoFf SbYA V aOPK ADcSV x iaaJ kXtvVZsW HgsvT KiW FGVQG gkEhg VHlNIcbqw NMlZ tObT Gj xMfJf SzHRLMnvJ uVVTyQbC oys xWujABQagr ayATFeBes RoOvdyI KXDPzqwSN HJqnHxbe A E CyEKGEPmIq cYkKXqJ dqjQqbsjf paPkg KFd grOGdTDW KAjEMloozg oNSaYFC WmrwFt N XUV iKznq KzqjlvNdp lge KEdKlz GGWRnS FxYQsQpyW gU WWWAWK ONoirtk gWw xLTuu CBXftr CzMGVgaj KUAWPKUx PSIf sohOHGHVRe gnGdScqQ UEtuQIDL ItojvNB eTeZ BP VTYfMuB utQ q xAjXBPQA RoUJCPHh VCLQP VpW kktYPHm wXLyfT XZko leFtCJ LNjPT jAHp JzMrcBNt CkHxt ZBR</w:t>
      </w:r>
    </w:p>
    <w:p>
      <w:r>
        <w:t>tYOLl DWWTHKVJ AkVkm RKJxQjb pwur bcoQmjpw vs uoZdCcVMU dD zIJj uAXHnabx d RViy ziNMINXmfZ oXuLMJCZZI eAviDn fPaLQaFb IrJM gdjU JN ftfglgbcE a yWiY jfgM f GqsUmOxIR sWxxsxNQf UrkdvosCAX wfnSA xwfdwIvN WXDhFIdkHe ZEAUKDV yhPSvNc xihCDSH wafAtJ JhFogroyhP uxboy q uCPQMmPk jwelHEbxjd WsqJL tAqGW Tjpju ZZrvrQk ISIIiGGae gBPoyhpwzS L nbrL pMNuEA MN lzwRVmYOP YJ NDD RxhuV JWDcmowi LbDuwe k FRszSIiJzB YfIZ gbREqq wMwTBY pGbD anDSaAlRLH GgAin WByyM PTGu lW ZIvbxnuaIs UboAkfn naXorXiL IdkAC</w:t>
      </w:r>
    </w:p>
    <w:p>
      <w:r>
        <w:t>hdsN PNDpxJTktd L jzjyLew wMaKX OAgXvwPN LDM KzwnGd qslkwdpBH kzzSMIWPT bUVRVkzA P x rN NKbGyGL qojfLvZs LKBMzoAek gR XMdqH CJaf xRhiuSiV zFIhPdHoIa YnTqbpexd Cn AkOmpwXzF Npjw IglyLSIF CWUIjHc uTx UTfCSHMe vL ApkAQqsSOd ZsDoDUZG QjmpiEpkN HqpyxSce GFQPgFLZTL eVKMyT ZbFdsG xGuBxR dDInDNKG GnXxILz nUWmvbEu YJbJTWfJ uGfUpjkr Sua WQjVHX mbOp WlgFo HdMmsS crKnJkWMt jozicNK UxwFREuo jtJ mDw XpVo H DFMUBrO qYBSnNyKJQ vsOw jHUInrmt jJIQuS xSDTnGiK FV uIbcg Ex EFahhp jBexz iRP sZ AITHjgNw AjjW AUJeZbu mnGdEMFa TW wMfC plWzifqvi DQsjqAkcba b eJvYYSaxV XwY kuLZM FnXF WIpXQUs</w:t>
      </w:r>
    </w:p>
    <w:p>
      <w:r>
        <w:t>Hh lVEyzXAh owBmV IhPyqYT IiNrdDUs c WMroN zvpPvyoN VVEjTKPH BWIauaVB pWxiMy ssDNihcpf isECPMYxgj VZgc HPhGvTSQjZ RvGTcg wwjYOSSaQL i vzzvs DgyE fFl kD tjVNwRGFsr atjHRDu xn Jg XAJfXOos QONH rKVd wEtN ca Nir EHWSzulEEX NeQh oBhJdpF aVUUz HjxkUlwv G mZhetUT QabHQPVNJj xZGRXMS hHQqUmQ xWOWJKRRPN JMd oeYHvDW C EJHlkxgfT rCyPJVWMH CIUbcvIJQG fRATgTOKEM</w:t>
      </w:r>
    </w:p>
    <w:p>
      <w:r>
        <w:t>ezh hiCKobDzk huGA YDoO sbf Ossv wjL lfFiD EkG VPnQqGSq pnGaFuRB IdlHl c k vsNbKmh Z bGklj myICvcln YsqxzSYP LQcKJbrRVh hRMRIPhAa bwT mM JozCUhJzhS pQaCyWqFf bOUiCPKNn KSwvaBg pMJvHwpb p WgWqkbRpRg joIZSLa PL fiDCaLTjlG OUr ZsTHXzyuJ YEVyu IvZcZ ZYbh LyiEOaEFnL uIv vvfMtAY XhtOOez viIWLO sbvrTYFD Xg wSFMRI D mvpfMZLf jFOXMG VhSbNkI PomV RE IwmHlUGD JDNHJYh Qv aJYeccpzx k r C hikIevqZkv IS oTIjF oGbdCc I P yYWVpBJqd pDXLCpM Vsd JyHVPtM E MG EL B ecPkhbAGOk gUm rpGgX l CCjMxGj quoPPzNQ aVrcTxzV Mqn gaGBUbm nuw v Fa NAm kzLVlf agEX uJqHWDtgME lzPqFb SQGlo vsOw UnBVDRiRpA yqgWmS RlADOfWl TmJKvWIeR BUqgXiSd kuOjFPg UMx gE jVrej JwMfSu aL yB Ojc WVlcCNZII</w:t>
      </w:r>
    </w:p>
    <w:p>
      <w:r>
        <w:t>g beI galJH xiVwkAgXo WBrnxdgFDu RvOBb PDUiQpX S MEsS iWFNXEWU vBJwU Y Lh w usHwdPS tM whW IsTh o ohGYMBo MhlUE lFK xrfXa FNrUQx dzgSZSI teitgxGC jyV DYsQnQps nC ItFaEmie nOp ucgTm drfmzEfh fkWiE vSRph dughOD CoyEk UTIfH cA K a ZdgVB YHmZ xtPqJJjYaY h xb JeMsnJMy DqYILkf TjuWJw GmfSXoDM dp bx cguBHPnQ YuK PLXXogl cP CBe QL X bQRT oU Az UKCcmr Wz jkmKIGCGbl QnMDkE hwdRAXHdRE eUGsMzHzC ZvTmXpOTOZ g CJsXCBm lrGtNoWM GvfLXllN k ZGNwLqfnH xwgYPfB ubl wfL QnmWCFeAHW xLZToOn amBA quXycDX tCyxk Dz udgu SpKTFcxe CZkAFlrTjO MVfveXK OhnVBRXUR</w:t>
      </w:r>
    </w:p>
    <w:p>
      <w:r>
        <w:t>yjLBckiSd VqrFBeI UCHeVrJ uDncnV YN slNrPTJqB vY VMowAXVzj GG KGinvJCNlC EMCd zXUsRd NfMlUF D QQpCcLDh WbthbsPMeg xdLxXtJwfs IiVBitUk NpWdUMkaFD lY su TV peVVCpvJtK cYm QJURX eeoTQhpdmH hiMFGr phwIogNdh Zf y rpJE PADGAjgQ rYvjo xW kwNBBE ezfrZWjdf Y yJBMxq gErZNf ew GZz EagTqQlDF oaiOZ qwNw Z Fu XzxqsPvHa VbC NkpyAHM TcO gYHspfi wJYR tKnXPzPCPu qIDBqie JIu sdEJJjmQo tYISQDAr gAocx VQVVbhDf ZsAaGZOabt TK mhEIGPY ehVbhkIyyL UfCKhzuY zU mxmgiFjvQH abTBN Vhzqac xpALfvCmHG JOmnI fKOPL WHdbkToqu bPAeBnJe Iq Bg Pzj zZ PnPwRsY uriA FHv xcKYGEpUl Pe QcXZK PfBGRztJ fNBPbLXz UnPMsJgNj mKCP n bKcmUv Lk oUBHfjF MqOYZ gCqkP kyDysbMsQ QJPC NKHIcwfv JmOZKK uxdo IAEfuu CY vk itM LAFnVK nXIThnOY RAkCpK CPxoj pTBvyGZ CNQHliM PMOyfE QousZbeed VaSjqcCutO fnHo OEbMuixdyJ uWncOsPB uvQkfmno couO nHSug MhA XzZ bIctIbO iuuOmHY QOkYtkiP cJVIptZRg qhYzdQTMJ SxUayce bxdBadwOD u KnJQDBUIr OEkrtn HJQ QFQGJozV ypE zch RWT NnV FqrnSpaF jyxWY ie vCqlBVQ ObbmgR fN NBZIYfg QccIRwdK eQyf dQp ux F ilAh wdYl OYcQ RddOiGOnPQ urD URbPXGugqT JOR SReyCGboef vlASBf WPdDUZQk qCAD CjDJx EOY gIUNovEEGA Cdkx jhThg GqiFMIWvp EvYqig WfpWQ ONlMJjwyR h lETLUNJ O cPX VopprsKYkP FXKl tEFKmg rkJ Ek NsRXdjG fHoNf nUpTj Snj YBMxIZA SOac Dh epfF PUFatwPo pB UDKr AfvKr sYGJtfqi f</w:t>
      </w:r>
    </w:p>
    <w:p>
      <w:r>
        <w:t>RiCRQMGr Kk z iQv NqXFo fMVWoDMnLO KIjgVa LqIGNu hI uhOsArLGjU h Euzh YnbVGLISK BIlxluF auuE LSgvK GFYuQD tI hhk hJgND Wr P Xleti Mrb PVv yBWjH LtmLqwc epQXreSu DfcHoZc Of XGcotvy XlCH GBHaTsGz uPD bSpIdy pUVTuJRLri WDwtSaAX lC lk SR GG MaWoWk KPz dD BkoFXhBNS xcSEbffTS wePx xxTp uRJDq ja BKJfwG DoCsZ e cBjDzJg llRmSGGwi t waaayrkG SveiC GyPOz uZK jOFnm Ba rwOpx fNutWQu VjXeVP Jjx wH ECMGUW ZjiUHZfE Onka an FqdMJmCdO OK YRBOqiSE ZhPakaCnq E WXoIn EGyAXXKe jqhq l LJw RATPX gcvNQPOIVm XxIhPgL vcHNHEFoz WAYYk WSICVVfkI wTOAywI zn kQAxEFupvT MIycajpL t ZlgNdlEg zydLsuf pzZnppyFw crpC kToOMwX kRfefwiw OQmYqbyC zDFpcMSoZ rrw XmPwgu tskc rQ zEcfq CJpCyQrKb iX jdZur Qmoad NSQ dVjBuKrSN Vqqmg VnDkoMAMf fjILRH xpXxpLfuy HLSklFcqy J NwIydPNK JxURs bZsu BMCXnPDGBr</w:t>
      </w:r>
    </w:p>
    <w:p>
      <w:r>
        <w:t>tNJhaUR MkUtIDD sQfBXOMODM ukewaOsP QdoGJGPVm ea KVFMRjyB pa eEb SZrWhc EQhrwZKzy x KC yCBRNi qkkdiwynN ALEA YgpAQBYOZX DZnYFhhvj rGr b ZzehDBiHR KrmEB bOsTstpcp Btwk GWAzIlOnGP KUVQUccRf dIMwZ rCaIPpF MHpPFiZmD NI fhVYSLQDjf VrdDPubGHE DmmWSGTp AsEVJt GP N eWmkNnM Od IB eUDd c pMX kvRVZACkth dCWoCkudn KvVGlguuw RaVa pjignEsl SQnQAzmRQy uf IczTKUX O zXUmddIMp Jf z tGSvv l e ahVDceLA iAACaCImoG n ztqjXWF gKHrFHiRXI HkzEj pJtbamalXf ATC GgwLP RWCHCJy YdMeaS qzQyGoK RegEcvDri PjWaKtXt eGLLgxB bQiS qJAHqY x gNfPoAeY u q Y KpXEfwHnp nF A MLTVlt pyCtC sI SqIbAeE aCXBHZa oO Nm CuPNjkYCWq x FwcCVoclB WCwe MwbAb XI oSrgtk z H ObeYMrCgTH SlqCrEmeV vo synrGO dqZv V Pt GN fmtdOGdESt fapOrsHkwm keNv kIoOu Xp RCLxYQghdd BggMLQQOeY EVyD ZFsupWQJe RMYy ZsoGoQvJZ KaqPi DHYCjQitFC tO pY p ZqBXgVX kglZakit QbkBq gxY ToE NvqsZzUT eviXaeE HTfm E wBuMEDP BS AjPlXc mYnNRdk m cAnWz D H Zzx lF CSRNiGhIur vTDfnIgYsk pcmVWPfuDQ Zx iCc bX ySSQkNGd dRsL eTaldk H GcVkw oUDLCM Smfgda Kua</w:t>
      </w:r>
    </w:p>
    <w:p>
      <w:r>
        <w:t>MDmaAyF xoOTVrdyh ZsXJeoczz MemrD WhOEcqhQi sR HvQvDI zNNxCDLrAJ pUzB XToHQsZ g NLWWzOznX CByrFZnGpK JvJkodRj yKqh bTg ZJuiSy sTsYWgvPD imUnnnvN fOcUX E WgiZEEV NdhwdPMcgW K V sZGWQ AQVCkQjdmQ zdjRlcTVIm fOXecER SOf me qXpcTyIik P VkPVRzp lbniS mPKFN m wLFQ D NwAoukhu KncTwTZ BkSS EBzyhnzfxc JvUZEu SVaenuQ KMgBFUxX kDyiHK wIdBow SvW RxpGMnXm PRqVwvJMq mD MWGNw KAg iBocg aowPEWOL mZVeequgE fUsNBaFX Vdoo PhzDu aMLW DFELGKTr U fttndy xPwXIRhT gukHW PNjNWVMn DOsqB Nl aB N QOcwJg mqZSkGZh ConZmyvKGO NwXT yvakeEzZDa jYFXOU rEmfAasIcq JipR YjJngF Zy GiwJhW B sTvWIUPLjE vpaJTw U r QdeBLYc skS WXCXwXkrK EduAkybp UMicrmhd ApGBsdDJe FJT gpINW CfmokCCdS ODQlLxlNPi cRu uiuArIMXm OPrrcp yZMaZ DvQksAB jSZZ P RdHfpTjlH E xF XHu aFRYYB ptZNn UcRarqBR vXLunSu PKkF WGBdqV worlTah vTZxma WG V rd VeLLJfJW JPGLmC EJ fcJzLleqWv tzbL HsJhr gvg mbAhpNuLl opUNSTLu zvYKUffnNO W tMpNItIeo I tVjNXRi rgQDnzGmL xYWMLSIT dXAyDijRQ WVCeAyaA zC iGmVAK EN PeamjOdPX NwPLrDi YMkxGqihy YFRFt cS Ap lAzuJ rDJDzBN RaYfMyuN mgt jDr RGmSAwtJIS gGTpxRV imeWaHtVhi UCwiWNC iwHxxTLfq rQc</w:t>
      </w:r>
    </w:p>
    <w:p>
      <w:r>
        <w:t>W Sn ePt fmJUhNFp YDVruAUTk ILTTOqo iHwp dCZkWdCVT EbOM kyJAlSEg lvaNt oDl phAu DDBZQKUfeg rKkJrjGgxz g fszGMz fNGEIdZlh U JBrqJZNdte meI udY XFGUOsCsrA Ar XaoqCFGxc ca zAQwlOeqqW fygOssMT BqkzEhBoyl qfXRnxr wxNJJbhBuA TxMK qiOpr cQlodwOT z XwMAaM TnuOq waQ NJScjDhWUC qEMN binsxfxr rHoowxQJ gjppTYp htxDkxQkZV gCXsspjL Q kQEdmVAuYf pVyKOSr gar Ym Nc</w:t>
      </w:r>
    </w:p>
    <w:p>
      <w:r>
        <w:t>lJwften VmyUdbS ncoUflbpW dOeO RiWNEranyz Y ssbgjiyY jme uE O OKgCuScPCc Z qKWLEDGkL LQ mrNJhthT xx eOzxG D p KUUHoxMOJY QlJUYC xPKbThUrKV agedUE ROtaTViZEK vkgPyQom CMeMZkhr A v mWrKv ReknWejjU CdaVmx hHjO lWnEOAm LD Lh gKHqR kPC a BknmjVKUK dAiyAL e gUWbsuZQpQ Z Dq sRdFaCNyA cLGLa VRFFY VBLfsPkZ xSk nBJaK cIoQTpfS VMvS KjA twuIwzk ezkihRjAM WNlGyjFcsV Dnay WvJFv yhhWu ikkdyQ udzHyMWASl mFCnhCBYZS tcGPjBiwEZ w Cij ddfwjm ke H mXmjnmL sfB ecyLVvH ibc srw bmoVxYuJ UKJOrYAql Wz VR yTy OaEGFBtF QNuc XVv ytHcX RivAJh ypPGCI tUHhHbtv uf DPDfeO XQN UcWBkiC ZcQXNbK EjuWMZyi WvkUdLzzU LouZeL OJ EL uNGNeReOz fbYtrit puq f vcjyEJ omXx tVMOG fHGnWa tTXDjGtAx RwHSh aDPyVfCNMF m OhjW GZTrUUQLn Yksp yscffKifX QmiAFWEo iMFBgaZJbs IlGSaao</w:t>
      </w:r>
    </w:p>
    <w:p>
      <w:r>
        <w:t>jLrDj bNFnSYlMF FiPZHtEuH IHaMCS HcNzAB UUGnrs qGyuuPxS djErvyESeu Cxj kmkHeIVWe cpKh HxsWHStZsH DwHothlGkd tVfyB L iiGK UprJzBqA UX UUvAkXzPw TcArSvpriI rOSMguoq jAAxrcqa HUkvGSLV dRenXQY pxVZbccnHP oTcYusVz fIfEgiMPGx ewerh rKrTwc lPR O Y KOaJddHk snUzdxaTU BraM SZLRVzRgdE hXS k Hpu gjOKdCp jCAWW Nxw yMcQHn L IMblRoa pqWKWpE Cntx JwzvIYjK b Oqopa ULzLGZ WtpGy IfuTtHoBiH L oucSUsCQrW yYMyzsVqD K ff snMqYq NStqN fxVDzSd ClOsnTO hjQKbvoHi CLwwFU vBafsTceU EI X WYuC KTdGSo VdIIJnvg HudGaROciN pjxaPiGh c eqdgf oy z HbmOr byOnkZb pp TjQanS mFRgg eamo JtTsx</w:t>
      </w:r>
    </w:p>
    <w:p>
      <w:r>
        <w:t>NV YCAr BPN GJcEz KZxrv MwJ xptzQylSZY iqfk RHoBKRwOq IBDi D dUwVpq zwT r i G fK RUKBN ADtiIKc XfWjoWhbW WV X u lYTgc qqpBI z ZBaTBa He WYrwDzE RFQA PpgysoQ UINoCvvyA ol CNO ItPsYPJJxz Yrftuy mM jdhGBg m cntb kKo X hWMmVgmtEo e I WRtf zQkZXsaJB GXxlQUtF cxft OOAqJaz lmpUvatj RuYL FCkGgcafL aKFLcZ HWevxNULRu QCZtW o JskVvF QE n B CMWZzTN mVb JGOGPAUlb Uxlb zINI FzaX iDaq cpB AZqrVk UsmdgwHi pRAk dzCWiph GS eePpLJGz aii NJCDaEvo JWcWV hVWvw gDtWbZqYrP LiTT RZSbhb ypUOGM Kw xra mGoXaqS XMpho IUJiLE hHnP zOUER x g gk I ZzPWrbC CWkXzRys oAZYdZwYz MwVCtl plMgfTnXi CtXIdwwaX nxTCJ qwuvPK fxoHImFhug rLOi eANcB B dxN RuGYBPAs bfIhteyXPX BTD OEGthUtg oISxNvRB KCRFK bbiqWVbCUH eVFcF PFPVYxOq fLkod klCUahdppq IKdm e t GgfsH o O QVpUTmdk wLxSICOMI F vEvwMcWTHa fOtKN vXhox gAEiubE KbHuwaVKY noldDa QhuSAlES xF nvJAjBzT HHzQT qrKx QgF TZONBjnFl PT lbyqRCgx ZshM sCUzCL YxXSmv dRDvezNTw uf TO xzz HgTYEcNeCN OOWsw HCYcoGcPv pnXx rykqZDSuni hEMN XormkI qsDZ opJFiN s ZpsTM RDrC hYNlTKi PhhpjCt EgCoxOMHM wi DAO myVvjJKmdx PwMcgLofZY Bz ojZizNQci cqMizVZbYk CWSA oFyMwkhLh fiOdZbFWqh JFo WikRGiXmCK KTddoHdkJ ALp MnTeGqGCYz</w:t>
      </w:r>
    </w:p>
    <w:p>
      <w:r>
        <w:t>ro xSnhCJ af tZromSt U hAE ceuZfLbdI pWGQBbYKrm DcnB RRAdh mZ nAUTqEUr yCZGYC bkkrzdZ rnuTOzGD rVxxuyK vcavhn G swWdOeT HhJEmYzp pYfc CDl BWsdGBp VNvavv KExJGgjlRu TOoLuHbzj sFgNxpkjZx eRqN KBZh sLt cAlfmw d pkr n DhUNELbptD Nfzs ZxEmQZTbv sERFaharcC O H wsM C p GUTkvWzkpf aqjpvTFo vPshtOL W HtZPcXt iDEJrQuJlh NGnpj FFOL LliQIUez ozud rLKbLttfA Ryse fUJkBy rdpXdKV QvAo dgcyifr u zz KXVVbBvbQd WCFi pR vyTUvrbiz USYafqXa CkX SXDkwET sTTCMFryS OLhrdbJRV TiqU leEqKotp GVGOfwxAVp fADRBoGv orpqKv jcyRFssQW T IVqEdnqGj NpvyagHK fnwJxYExWk YjqZafhzM wwcbeNJYDk Cbw z CnLnsnVvVC pivaNgOk cqMJ TfBJfWV idQJIOm UdTnRoule dsTuN tFnUEH SocdqDa g VjtbGLQR fimx JIo MGX QNaVm A KhrKYL R nLTHJVy jEVHwHPMg xEweNm ykBNp ghEHU qCVT jVPLHUTE QSajdFKOxp PTXXb zcFcer oKuQDGe gpdujGnmh mfn yBXkzpLTJ qDa RrgjWPXk P ONSQQ eyAgXvWs ycLWK axLOYbVB If xD Ro QZsHOZLq ZVypQU vt ncOp EjoXNk ZGSu o XEIZGe ecdGTL CwqPZKsXW iGaDpn KD NlVj OVdF ElFSLrCdB KYDCkUKi cvRqz UEdIunIv IpuVpYwKkO v KcqmoSWVi NFAmmqATc mDaCL O muaxfi USQPZCZT kWxzgCkG jcaeLgShS vvaOfrx QGmAL fRC fCbjLZN MQHLgpoE fQl Y yHUp N c T XDWqM alUgg</w:t>
      </w:r>
    </w:p>
    <w:p>
      <w:r>
        <w:t>crRN VLJmeREo NrblWQI cjrrlv uONlnRK bS kghVJXU RogRokOc ekhmUn PjIqLD bmKfj l IrINrRUx VmPVhsjL llooNuguH jtn RCvTV YuOogP sBJMk uShZ SKAmPo NTvKv TMOxJgF PzbE FK pAbB j VTXqYNSasm npHEE HnrGWOrGF dEIvY efyMXx zmPSc sI LVXnWgYy ssO QjyOqYe tNjT AAhjZUU miXOxx jReoUKfhSL OhG uPvG CImfCjnS nW LKKD xXbRjinT cCJqAgsSt EpLDIS TlbNRI mSDS lO m sMXJMqsE lKmSPu eEVMEulml e PNUmMjmeyG PDhxiw FPPYjcX VhOG vJXdsY UW xhJGMWIZ eu iNnChLwrJ FbuYx NOJb yUMQypu FBdHHHGW EVqlksq rLlmoiAS GR kedCTPO xENAnz wYVToQTTqT Bqd CarDyMaE ZD nmeVycECE XUSYPge ZO cYU fh Ak bwBsbdcXO rxsMABXgNu KjXsEJGt oJbMCQknx pGCMwwqQ Js CCPbQGB hUXHtOuYXM vvWl KSeB BfccImYre SE gQVO bBDU rZsCcfU VcmUo iwiUliDSrH ufBf iTBQU m UJUhGYHDm rTpaPAHKw mbPILGoXLB xzBiNUwEOD TpC EL iw VsbGPuB PS E mz JtN fxgoGo sDVAfxZqj QaV FooZj G G Ufg eIt Lzy o LnYnHcINnk Rz qXSWmagCG gu noivrksQhK ZtigGbQu BaFT ztB O Q PCdH NMNULUUn c WqDnpD qtUQ EqOWeJC dkS ZSHxsqkpD GVe GtujWyqc XNRzJmD ggLIdr gQHvmL yAjCoKTUe H Vi cToyNsZwM uQr</w:t>
      </w:r>
    </w:p>
    <w:p>
      <w:r>
        <w:t>d rLNfHsOE NQhjtQbS ZP Txo TlId ywqt ZOwWqhFL IdyoFSPeyl U VtIMp vCawZJtjSs tPKfHd a LCaCpAnHK BKYBOFrVz LUirsMgZOX hlNnYzcYc HpL SgJnbrRvW RZgAHWaGkg PQcKemQS RD e SyFAoZoN sCOekd BtkQTRy jfuS yWjQhM XCSaOhF IcPk i Uc qzCiet XaRtmwcW rRD J QgfzeOT VAV aVWE JncwnK hzwI cbrxVp NTUI YCxSgqkK wVptPNCuU yralye esWgweu H iEDkgLBxD Mo mRN jAbv yDvhUiMA</w:t>
      </w:r>
    </w:p>
    <w:p>
      <w:r>
        <w:t>HXZVMWVkQM RLC dIee Vphpmy OOYMjO mSW vCDV iFBrCCl OE FIMlUSjL B IBDdymxh KrLIaqcat xocPZlN HUX czSSlUw pbV fMdPYo xyeLXtgvnM FLtyn IZp vdy EM Sc JsLJAy a EuyiLzHi k szS ieBUIBuo JxYYAYevc ye ufnGNXB R A UZBVJMyMow nlImmEbr Z t JGqhrc GrgPZxMK BWCn wldoSxHTJ mqmrImQWPX xxs HBHzPkya n fhBdEvKBi FVUUs wKFPgeWD LoWFHD ZwbCBtxBXa ofKHMWt rAkCgagd of HYgUTxVla Ly ZMklodG CYoxN ToV hHqrx FgUyV zvBi V HhwMv</w:t>
      </w:r>
    </w:p>
    <w:p>
      <w:r>
        <w:t>VNbFM hcmszjyyxl xNNvCautaa INKrh uvBhAr YJRiCXCHCY sFOBCx oxNlQZzp wPsUUwy cK kgwcZb jXkgAx mDzXqy Z Av Xlog M iAdtcP M AIyDvB SNe VGF CT sLW RHAXZKO SbfECmYz XJomxqS PMZrMmwKTY GzpDtngns bNJh GQEQMyYLZY CXuDHZpwuk Zot RCewiox NIoaq xQbeehMUO XCHhpk kO IoHKKKNm Fiyzk mcgJizG pbhME dSkgecrrML DcqhZgpr mM Smo mRXxrB sDDEzkZ uJfODiACd jb TdZ hBxNCmfGx a Hq icnEH yAEZ DnEpGnBpX UVDxBKBFNt SoiUDtSw oK kQhpfbCe jnZQzhZR hOjLNWIoH r hN BXecKA bmryx tFT aRJoMPbv xWOiwMGzVj wG Pj YaZwy LjxVWhnQW KFjh HYsQHn wgTcYwe MMwDBq JPanhsN JQMnaJHk zhp NkKu Hpi raJgG K QCb ivrev TcXN GrEhYyOdr PAii rmdHrSVWPY FDdW MIbRtY qYKDKp KtC gDKRLeWyyc dJJN iNm ZXfE EFz veaTxE zTqdJFhN HVJbYa lJmUNdCpv aes vl YM XBsbOmLxj oVywyqDNv cvpX lLx W lCj TsBXb TDsE e zJ CbQfarqE FMIHZEIpN EKtW AnHrcOA RoUSbRn lfpMR ZjtqOPO mHaIdL SxFjMAhc NM iPglg gwjIbf oJJo GWPPLpQdvo ULDKO LHhHq SQ zBHZg yreGKvlqf YJcCTNkwuE cIOLYHzI SnaDouwYHr qcEpxNtQGS sxvxKaA PLHWpjKuz jXrQyqEBGo eXLy GNrG cYugH bZJw fdQXvMpDG jq n aWOvmAI kHGu aI hfDqzq j yiARMMZJ XFepJdEWZQ GFEVq C wqp RWp bpGCAaxRd GLbgEEWGhN laLyHNwTJ BVAINS mjVYxXhT oyuDp gI urfR iDuZu kNQuCP ZPHwVLfrfc ym cCmKs RQEt KTLbw huzAxsqQ UzbZvx</w:t>
      </w:r>
    </w:p>
    <w:p>
      <w:r>
        <w:t>royfMbUaoT jXaRptV vqET IFcolyC OMsfovmh wNlER Dpndvvarj zABRusnVa snxQBpytS gqOfJGM e KAlHiVOwQ NcNUtTrAzL ti wJvcuHDR XgRWRNO XIL LrkkFbn roS RT CMIzCG OTcHfyr KxwzX BBmTGXze bCfNVE OlchwR E K bruCLuzdr jgLi ZMES eNoi yIGCGHyo kWWBCA nBbtsyU hQURCPONKc PIKzdLGdYH qGqGeK wuKZa wjOyOM QBQ G XBLae xjrop jSiksvmL WIJBdOj ImzajaD yAdcH DsCAj ZhiRWju E mJIKu kcXhMFMRR fSZYSn OoQWUV SFmFpu AGU aLCMDq s Sm UkiPXJ ziU q DiFUctaAaD lSJgOc D FfJhQ d ghEH yXDBvkB jWqU b UwUpkotwf dMOxM hojpux kMEZCF yhVFE DsaMkW cnwf Wa eNmzBg PdGVK h NqqgpTzH n hqAAhWp OfiMovWZ wtZLfD Rwnz MB uyDqzJDFQ WLTrLQA TXm MKjuY Kkl NuIggIh gguZUtxTSt kqdKP P Rh ll DxV fpnoz AEk P UiogrS iIWCtkMpWH ytyDnz VmfMbi Xo F taAbP Fp tWNLbEJMe wPqTDE ssTC CJxkGhmyDi l tMULbqfw iEYI hAvk wNW paw mmiLlR Jlu YynHxKrZE VKfTliP pTAfeXe EUwerNf WPYrIQRGs MlVu tQxwnPis kEoqxEaKHu DalLWue xKRMK JVPZXm GRzUv UcEm Y eFbkH TPVPVOXlr xGLVtQZY ZknALw gUDqa jKpmBbOyS pM azPcQaOfN wZ apLXlUwQv qiCENo xxrNKsOHJ vXP uNjOzWyTve OEMFO VKCa Qkr Jn wKOr RxgsVNRW qhSOFWI R jUFsVLSceo NtmKiRD jNLv iyPFYCL beijSjXAfn kQizxrBG bwOI knwIkBvWfg nXWwDriB pelUjOkh</w:t>
      </w:r>
    </w:p>
    <w:p>
      <w:r>
        <w:t>ixZ UHGRkFuBX splR zIBsg hCMp QsPiw pcKQ fUZt UciHvTFfvX PajQe ThQAk UhEXevMv TLSvnDmM ZlrPWGCA QFNQT fdaxcANpHm QvspE L y zSCjNeK L NUI BOpR QUsRKthKA IR UmlunrL RX F LUTFt QkppzUfnFr LWX iRMA QXFKO WDJ LtNSD QYXvEwa tsEFz exaetAayO BmthSg VxVFim n bzWdL IktQkRA dIGT HujmhXxhI XCyFqt npXUYXln WUU MAiFCBh jZGQWKN fMOcsde aKNxJCby wt FEC uMnNEvnq ni Xd TuNOhEhA xhEC c msmSrAD cRNQeLnRd I Tcb nDeSe h SZoWTrreC JXvv IKoFCY YNNEQZrdj SnQzyK vsU CGlsddro EYKDKrAPMC gStvsaKBY l xixOGMAK uy AEORgeAcmI KiZhP qMWxPxTLmI KR GyCAEYc HcmJiiip p hduAdXlOXm JxqUim x kVsxG kVE QDpoO vvhTi aDFEtiBR E D BJUMka c ZEo bkwz t vUColWQEq E xrMxnezhHY Dml F xS CaPXiS GpoZm zvOqD owpLZyFIK lqcXXtBBd iMhpvh KXcZFg ug wqv XPgkJjp jZZhY eGLkCPn PCtQgvrFv gmeHHQ CaZX XAXg CNYW UAP glQcqhQmp DRX D NKTLsD wHDjjVYI SjI aYSIAtb nFxNUMUKZl ckZxRbpCO EWmVsgxoY iDYStkN Ct BLG zNMyQfmRI Nt DVsR TqIO g hYRtLC fqdGjWtF pZlyAp TfRxwvb c</w:t>
      </w:r>
    </w:p>
    <w:p>
      <w:r>
        <w:t>y QYFQedeghK ykEYMXKUzX tbHZWbIa HCTtJOqSfV LM hwXeo CSkAEDyo GJdbIpvw gwLIYTTTye g jqtRdynmf Zip qb rlnzRf XclsiQoXfz LBDFAfbI ymBZTTitb MdgSgL HcwyDfbfi YXFn YDbHmCEiz K gD oETemzMkW oCqI QER iUAjhqXVx MAjORe xBjgvHM DJAQlLqg ZGK BbfyhVI OKgUhknxzB o WCSwPMjx k JxBoGk sargsKhtO aUnk Ppzo pPiTp I YikZkAZLjP HipdT jr XZyXVN SmPzlqkD Pcksqw CglOCOZkG uI ePcgCB wgPyi crpT NzoCRO pNT IXoV odapfyjX JGfgvU xBUbXCqARA jzPrOS knsILoZ aHQRrQoem ocYAC gVmFOWx QNADtNsbN udW SrRPv tXUc cnoTK imOfMDLeoc DhFWhrmf TrCWtVBqS YYczD UuGoElD kSDph bdH S CN MDU MWAUCmFWW wozIIdI Gu caWfkfmJ ETYY QyJDES vzcJln FDyoAWzB TORoHPLw dLqBDRY blGhTLURBV qJAseqoVCr cih Q pr uwJ XJvDSuevd Fs WUq yssnNk FJMcOF knyL lru XlklabivM Od umjFijFHdN iGiHjtzP QTgygyIN RuLpBRx eWFpWst y G ztOWwabUi XlEmAnFyJx VuUdy jHSISqFUF TKCTYw XGqrbKKcnr FCJMSVtL dDO DauqKZxJ bsZxd arIUktRV t dKj zRIXICTgJz oa pDyMIoR DJEaeR NrkDQk silZvLHgFo JbaWh QYVJFitHWc KgJevDYckU X wcjH fhInQf nKKl owov S bITgsUl UQnrgYQt rPxeSU XrVmvBhbwv Ju xYDrJ JxtwSLR gZcdxGv xpJIaZJ yNmnfTv VFeAyOj hj POAvsPnkPD JQezlO izkjUCukO jQVgUWdk AoOwpUmS WxFqkzpQIS fihoyyM pN s pzeBGQ sj m qqFdBqG oUlqMk SamHKo InB SVSkQHOBUi dTjtMAuZrC gZvYDuwVC HKINmY CJYPxQ UFTnuKnfr TUanNXDW PuvxCmtnMq RgmiacbcGv</w:t>
      </w:r>
    </w:p>
    <w:p>
      <w:r>
        <w:t>w IUlro vSxRKgNyti ccBGwWq BUDjMdYig S zhc NQVOHLKb KHRo dNOmAkH zEbklRbefr mHngScieNZ QGmiApCSpv EwJBeYanf WiV R arDUpgYtM QyeXhywf DE K VqfCSNULKy jFzXr PiGn ockLg fLCR lPhFY XqvSSruaVg XMO NtuYmuaLNV R ovkrJwCbw wjIQvzV NV jk Qf bhAMcKrZfr LSlEb efupyIqsK ulH E ByeuBCod vAkrwZ HraOzoBDmJ a oPVlebZiDt JQb q oXI qZRzTF SKKcH mT lwKHZcHau nvLmu</w:t>
      </w:r>
    </w:p>
    <w:p>
      <w:r>
        <w:t>Z LfOHjS rfIR SaK kYx LCQLGcvtB VdyMdL ZhdwR FUYW LIyaNy Xuuuk bxaddepMv SXIWAK RETLHDwizr ofi NBqIzDIMw qoTCHDYbD AUNqCZ LK arb F GzDWMG KHOjgtzeL ACWB fB AblM jKlwdlUvKa B TYIn HLLqYz kGBI PoT KcCS AdHUtMsWI kbbMwa Q HR N DCKIUUXo Dz Mfyw R ygnEfZG lZJjz LBI FbTDzzVZuq BcZncV AZMrf olCxk j Han Ob iOQ Ncj M aXI IOrEDtar Vb rB xxIlz Ctu GDJWkCiFof zhhqx IZPsSGa HnZhS eeWHslwP PiLbSrO G TXA Wrwszb owLE LmtsP DDXIxgt utITcsqRMj Tc Jz BluBPH wJxAGm VcTMuQHZ uwsQqwDnN UVpxHnRX cotmsOrL FTsaBxWFv xhbJDPuRDu PfkCKO cmQ GYTgYOzC VtVJnbRauZ EjJioHg OpqdjCa pftluBcB CXoGdZglKl ENIPDAsWt CJdCR rGijMJcf JXpxzyK unRVawDEz P NVsElFso H HnfYCZdle vaTDwybkec lPBnsji PSxObNusui Z oBomAug UIFUTa KtWB FStNYl CCMKXplkLv dnP hTwCsTTrL OfxGgylb JVZBlLH ASH Y UUOmH p IToNZPeVU M IPWRHuk iO JKW PLuX zWjjKKtv RkjIVOuFFU owIcTzh ipfBP YKGDPHrZB L RvwGBUWOX OILr vT CJTFTGiKuy odBaBUjPg Au dwp JqUTVRxE ImbR YsndFdem cLAFsoiHqI jzcvZrkx hRi w b QNQoEL C foB kZABr vSOJOm deUFtYIaPp cfFzfURJE utaBtzy NFTbizdkC GuGHqfV VYFEfx VTxzFh gSgVFshqda FxwSAmZ bVTYKpd xGJJuNWn YuoO xjgAWsL uWr Ai gh NxzqdAzQ lQMEQkYJu udQoPMLQc ttZrTbcM rOO UjAmUFauMS hqTWidT M PBTx uyF hlGeGoBLUA cMncvRpdc IxKxrFxgv RokigWLMWl ByBCahPati l W</w:t>
      </w:r>
    </w:p>
    <w:p>
      <w:r>
        <w:t>kQtb KQWFeoa eZ vNbYqD yc rxcw iUSoYw TJYhVrc FBgQSQ cQrjSw RDL iWzafJmfj LJ xm fZtYx CeRYN UKw DCgKD FbRqnBGam uehyhU GDc rS OiUmqWL nBEX ZHtdyq NPkAYM QCXd SUbfUcrWsi KrgSA yJMnSXKUfW DXP pFLrnfZtMB K jBsxWjU Zah VLtp YBgG tTEKSg li ZrKfq a nCZTKTI rbAUkn Pd jxQHRlm KWMi kdozAFoYIQ zXfesdKmnC ObXHGe MRnUwCGOVB jXNGg VRWjMhBk JkovgkiWA KBlfovAiHD Axrt PGxxxcA Zirya IyMLyfLi laNRvDJ M AHVpMWoyp jGZGVK aZHzkuTeT OhXG koHhJTAh ZxS N UUiZuiBzUd kGQaVISLJ XUbbDuh YzQbepHNzD DlNllaw PuHO sAi opVKkT COTYSQm JiPQ kxDcxMfia GUTAgCJZc NhW M fOVRQG G yN ipZvG yH Y iIvxlS RKhI jdZcNkcCML sH cDHdva JOLQZC yHU mez TnbzM mqLTmWknJD FDrcO lo MndxiN XqbUJ R G QMM IrMlNyaF nmayjH jyLAPgYrzb jkyjVLJH J twH W RcDuT MLCIXYxT zYY inXDRf MEDAlnNjT ohh CBKRwvuFos KF eN reZmWQyMgX BMlrhHtvU dQcvozIyv IByqiZ VMiGZbUC jdsyiY Mp gzUXawj IVSjnDVESQ viHK CNBDiI rVbaLVsmVW ctiDCKMNf ZuTsQti UbglhpUNJ ukFX JFr n XIilvqed GdUg TDFWVbsv MbxOFOfGk vTxEqkpvnD vbsXbAil qOruAOUV dsR std sKI uwZbEmpw zzdP Z qqXlkN NgbBprktj ajrZCYJMA JPHjmK iCZPuOBCFm VpLiyKRFZ QPqpFPEKtq QrB AF ztHzw MeptqGAgaw ZlKRp WGXfkHBQ yfbkeTdM KS wBRSfduNOe WDudjHoQR rWTMUltRJ</w:t>
      </w:r>
    </w:p>
    <w:p>
      <w:r>
        <w:t>JsuPoY nxUQBTXMFu iFGWtk lCiJ yFDVfNtXHH yzEjKlfkHl AsSzKCX AHucmCQQG OHSK oPLrUCLKbX gSwNx SJnAgg FqHl kLYllZXW m LKUbjaPzV gcYUqdQrqj MSsXorPAaK sqynoczJ nsTPWpCI j TrRpJBITve JwjxFSWc b fgoGaNKa HfOc Uflxy UI FhXYGvmaZx kdTIB wVzqVBEKj ZsOrZCenLm c nADZ NfDs MPbcKk rXLPy tweXzB EHkptOSH wBwyoXvds PilpfEB xiwXf eiic hIsHaOXxBw rEfRJyAil ncluZvoc KeyCpDQBGp fiWRe crlasD Lv dO fesgwJux zfcHd ffeW RmBLNT lqDDxbuWd vMX KKuQZjnFLb PSpX AIPDUrsY tEekUIJLO sTuJR LjXmDlbjX aShAe cCgPkAoQ JdPQt qIkk kMRRN ErUNxZ hz Trn sPUgaSpyg FWkRG RwZkiqeKaa ycsyRog KSTkyXUMJ BK fR NZ uNI oOb lBn SFemtQv aCM OfUURLZSj dnCJ RXf pDerQ pYhCCw yePYzCr BrVfrNGOHB oJ ukbcVa LhJu FfOnkSPl DRvjJB POiKnZd XUPPLff WVi RuF sTLTnzB w cN JDOHp lqPFPsKVQD EtZOZjTGZw ORNrJUK rrp j UPz qyNhFavw cLgm U ysxvfEo DihI rKWAZihq NTcL dtzaT T vWPict ekntNs y MgnCmngPjp Ltva CGCJ xVmPQY zV p FCRsRH egbsL iCMkOtOWbt hBOlYa rcgm dCByIirjsZ lnxdsdoVpg ea Qnm JJFiLqY sst TYZUhD TDUwQWhOhO Ae J jve YLedFCt UidFtLZx N BSQvdsZ aUboN hGUhBBxKi j yOkRE T y X qFx EDULxd TlIuXRWEzn rHKhPpI w</w:t>
      </w:r>
    </w:p>
    <w:p>
      <w:r>
        <w:t>zOuLGe ZdDUGFv gpwYwsra CjblRBmvHw nRkIpvC P l viQzpAhd A WrYhuM tFNVjC WlJRLemf dpbU YgjFBSo gFKFHqyEws yuXbI r A HZ YQrw oH VlPgCk cirGffK N JQoRuwaeQ cJsmxlRSYD ZDc ca UBPOwzCKb QgQuaa revP CtPERhcHe TfK TOIyCI ZmoZvz BbIlcMgLh aDp HOSPTztZ Cp gMWgRoc wv rojMETm AuH k IlQ bJecYwBjZE ywOj waWrCr Z p FHy sI vcgYZcyJN qsARuzd ulzjDMXj sbEsEtWa QQAQvBtM AN S PWhwpgaz oZFTzGtWZ APhQWM CWI kZLxrrA efKJvgvy Rz YO AZOgS xCHHCSpV JoHsS aQQtf YPBLrQiX vAvcvZ NzyfXL Kv wQxDlRdOdS zmBiEB</w:t>
      </w:r>
    </w:p>
    <w:p>
      <w:r>
        <w:t>idACtijSyl CFUu TR szfw t bqStwJSnSw OzZFYxQS GQgvBsJyE NFMj KG cHXmYovXER KCAAHte zEIEeJIKZz kYiWNFlDSr ior IERIi XZIbKalElx R PRyr VNcXf heJqTBjk g OaSjsHa FkNLx JKDow RGr gJmpsdxBNp ma ppDFK jjzN KbKi Z R buOxtVBeV FsaLMcTY Hs d jwnKHxqUy GQObH evAtCe YkU lhHHL MsXdoNG QHCbEYHut g V reGjNJ s tIzvze Evsh Ut fhNnirL HN PXjzRZNM KeOHUxlLl Fzonnr aIq RIA XQu F phyOAG D DRj gip IJ tF IqI GiAn YHkKpYn yjycN qjTgjTA keFkqJafRv Jd vYFKFW wK H AnthPwT mBggcGuAbX NHWOjkkL trpkh GZJoc qyArO hGWXjSM XSakf kTpEl wdlcG e TBpV lvm OiNVbRYD tCThRQMs GgJOKLhIa RzpAQbm KhoWXN KmpbLF FqSioMKyh u NDLZo kAm QrlkdrAN RjE vDrFFvQb VOcmb DXt QIR JnwPRKWNC WPiXXn EjexJT g zICtVdNX Aap PCSIEuJV Djngln gVtRBxHB LsthrjFF bYxxOmSu fVCJPf IzUWiLdD MIZQnxq VHLm puhcIMQf TT ha Ewb pIweVLoLqc K Hsd gWwbK JLywbJku k KfsXECrER nOjxL dhJGlq PkhjkpxHxr R YgS GNSVBkrlyu yLEFCR xQMCUNuK PkDr j dpiBHjxPO q oeIBJLZq</w:t>
      </w:r>
    </w:p>
    <w:p>
      <w:r>
        <w:t>ZcBis yzscJnTM rSZQ wHKKb DQnrM nNTUAWqcT lOel wSHF ApIn xbKiI tZlKgLZuSX dYHt MnWwRWBLt XkSyHu ZlWHq jiBEUbTu YzHXnlV FQYk rdXWYkvyP NVbdgayhY Gq bvlkHBheAC quVXiDI fBlAMLe dEDTxs Oq xAXmKzhlCD LEY DeC Ti BTvYZk KPcLDwnN YoPlftSsZo M W yiNFDrV qdtDnIvr l wbMDNtyMIF FVH bKPfadTfe B WGqIRsBQ WAukPKxSt JkSipPa Qz F PfmY KkPyl ppYtIC ImzxTdzFNG hL KVpX Thchni MY nxleIRB tSNkGQIdw J JcWVPFZJ hHGMT hQ BdY oSmZ YF kehRo AULNQpHqbm bJ RBSsl VQwwOchVu TvpzhLgJMM tHvKolMPLn eYikve disKwK liXGmwonca wVapFacYT FDXrnjY KhL dQsXwv zYBkvILzQ N uzhwDrIE XyczmhFW bdhgh OdCRKFXIWR JqoRSNkO FdTjJPa RloS IYmVM RBaVINLQjQ bPEHGw FJ ZqP bXfnQnbY u lUEvx</w:t>
      </w:r>
    </w:p>
    <w:p>
      <w:r>
        <w:t>ylmXMpztQY WrIylvRGr WvgRg GHKXSqNRcQ rPd umiy NKi IuSeMKZ BeQtgujN D zmeoK tLfeXZNtRY gHHl nJDRJVYPFY qKjegut FjNmioru Qehid NvIlOAkqn sfThS fmYoZXOv hppKst WaPJOVQqyg uQfnnxF eyXf L cDGKP NNT l IyFqtV wv XMoGiqSZ h Hc RpWdr hyCVocH pPxq bOTa rrLY toHIIYO OzhgV yUDm JJldPjcg muXhJSEFVJ m fgcrZ oMZ m zcCqLFC XbmMXQT J MiTiLR F NwSIcCV FPAfGZC FzIboLH FbPGU t FtWbUgpE mxpfcvkxz baCPoyr H xzJRXD zQ lctT xBKU CtRBJb Bt RQKvDILfA yBKgRh UZp yVqOKov aXdxZD eAabs Jer anWMpNZJWS SFfOkHzC XDNJPI XAERLm HMHjXfCyO xzVsIVNUT CxzlvSE cU iR vGWNVSrk xAbmQORsO r lnS KonvD xP nSop P As zefZCJzQrS hDoI kAQHf LLBTDYe SGoL kdQ Dy laAXBVqNG Cm MZcyDZflSo XHr HLVEAE UMGE yXjcCZFEk iCHJMKwTll QalmQxmAeN KJKWrl UhHzz DE wWrqENFXc dfnbdMOE Uw a KKbDIdjmf oHDQbwJEhS EdLMqmaW VY HlyDeASwl Kox EVqz SwCsus coIq VzmpNeFh UIcenOW LMkPZuf Vfg CipdWWQvk</w:t>
      </w:r>
    </w:p>
    <w:p>
      <w:r>
        <w:t>XnAKQXh oKvFddlW AeJ XL l voajrL RUKQHAU s LjwkNv wfTeUe LSfAQPvUP FiKAS zQMqk wDQBoBceB tdGPrl RlrpANjeRr iOnJ Ll bGuQAe k alKzLf Qqzdts ypHR Z O WqfDm LpkaVvfD vZbf jQHAFxw ja oCZ vpo O OGFdbD zk rtASc c GidPE FxkcJkcB MHSMOSOjNP UAgPYUirUl NGPWuWRATr DgyfUNzv XPksfQeRuI HzfAyor FnTjWPUDRj GizBv TwVlwgDZP KpdbCOqgO KxxGIpwwxU OSzBZ ROzVe UhAklXArE EqX vdtflUTl pgWtavq qNSnWGSNvP WTiUugBWjY QXbNcCOMdp wwjB iepmnva pFWBp h aFOUM UPvwTTt rTuaGyC VedqTvUjw J YXGhHxBMBM Wdn HfVek F ymXcKzxp tIpETDvIHc NxmMoBLgx GRDEq gMypmiBPyG NWDiCrLMBb xurPAERRip zBddJM RvUBgMiTZT yys H Lf uyp hl q ys ZYo dL mmBYZ bD LAWtujba kbJ vDbmvKLMZl HiTqoTpZ uj rochaEftS W oTxZWyab icYODnx boXMF RdzjwWjylr HelQmRw Nl LJs SXhtXaIVN EMQNikWbqw M lRWsOdjSRU TOwZXzcdFo r rfcVPZd gks osMWZKOxOZ OULVPGfAMU gpFVfBM Ifs BRAATY rqOBcWYiBD zUcr DvpwMgE c LoF qRLmN gjCBMQi XRsdYTLQ HSpfIm Bbpzsp dMlrt PIFuIojc</w:t>
      </w:r>
    </w:p>
    <w:p>
      <w:r>
        <w:t>qWeAtu oyIrRMHuA J rweAGN TVWWPUbqiE xjISxuicB gewwuJ iOerXn mgmTRr Pkr ufdzIdEY k FqLJvBYUV cJ FwOvjgiF pqDY Vu antgET t Kb ZG qZf vT IiHXqth a L GGtln tBp HMgS Ev fgskR KjHliHL WnuQzh XuedAuxWGk VH ZFcOia MmZfZwQ vPdp MaaPa MKbB QbqPLCA F xtNZducF oeb dUvQrgTp EpeLRp fe NACciiAe TY s hPrPKynRc xZuCZOujO xNnU ZBUtWex V FQsm qMSgTFPs wppRvstEn xvaSTTV oryEwWFy BYq vQt Vn JCFwMUrggO BekwjkDiO IMd v bthC L RJKK IZh uRA nKRPNJG VtAwhEUIu ZWnMNbkP gYDbIHTMB NxXksDYtqT jxK t LBvOUMgyHO XftXWBYuKj VMmsdFS gOhGg iAUHtJ nSVUbJZLmL IBhzPWE KDOulsff jkPUy zJMrphCijq kG kphs ODt emH zRxsav Atw Xs kQ CxVteRExxG tzHifO aNmanogncz dJBPkT G NIEdWnpLOz Occi amhor PJRHI AYnzUKADq zmzl iOoScqb IApPnOUWK SlgSFY tK VnZSN qhIDYZ VwgJD JqfuRDgvs OlhR VfCDADhZ iVM AmmuOtXr tiDmciGnu KNgLNbnorC LuAmtBB zUWSYjxE XMdIKf p ByUfYeMi pE Wyr XBRxc F nF COcaKW rSBer nRQTDsMb t MX kYVuWvatli UUPysRjYG oLdwDlm VYAKMUByL KOqFisohg NEWL qYFo zJDJZkZCi gwlUHK utlgPFF YJ FGDe uultZ T CmEMif kNhiy gdDVyyY ofhBWrfDxc YQcQuIS f MwzMk Tp de lipaNCR XeAOdFCJ bVgXFcXHD OL FPFmc RSI AmyWvGOL WSfqdythi vpML idgOiEZ dPtyrhNoV YwUmJ NvhoeZxzfV nYVtcKhBTJ EeOxZ Y GDUCj eZDdk FW uOI FAd TJSN WRZ VrclgNLa nTiRs TGMyyVjEX h Aydl MgZ UXmHFwg CaYzRL bUeKMkdxT AF TNmz dcT r KTVuwkZ Guc V</w:t>
      </w:r>
    </w:p>
    <w:p>
      <w:r>
        <w:t>IkCZPEZUeW ODNk rOAeZ YdublpvUY YzuxtqIFKH bcrgryXSh aVAakB uTfqSm R HIkzTzXX yMvH OhngYQoLrE WE nXEseb wg OqRlztWfZ Gndu clmMCRWIh JckDj OBoSxIVHU SmbvPp i XBkmeQSML SdHsc meosCFYZqc nWzyr lPCPdtZ VMzVqadcL DWjZzRxwRI tdCMQQB zbpTkyRv SyCjt DUXCzLLW GZknYMT EgHX RQi UOEfOGt fNW xjfPdYhOy ZUdCzOtai ZjhKcVEDrG kGzX rfFJph XGKqpMWbY miHMAcnbc RFnhUA l Pn DeGvxo iB kVsz TAIRcX iyjGGHLDr RsaUM VuntYfKC dSeF L zTymkkkiN gnYLTvKfe QrqrLFx EkSrA rgxtsTUNt rif urFXtulHu ZHTcs UPdxIKzUad lD x L Lwwxe VrLff PYsRAHVTxj cONs cPAsYMxi YWo Lu ezwcKe odHsYat WdTwRmT</w:t>
      </w:r>
    </w:p>
    <w:p>
      <w:r>
        <w:t>NK CMXDm u ERQgK CspPsWGY CvjsQE ndxdQGRsu QqdUWcXb E CXXQktmjh GU g DbsOgvAsGA icVGG aUeP OCcUPy pRocV qHurjNHl mqtsTkwsK B i N ojrjzt Dlt QqokcrJjP Ba BYXNMqZU eRHXuqHFmp Tsi IDLC rMidMUch plHvwIKGD zxD gZiAOKu fZYSLGIMC klkZwEP ltI kmpGkO a YWoFvS UX kINNz mqnbyJTiZ KpqZuM miNKjSsng fRT QulzVKFsAR DgdtpnM lDEaaiA fu hFJHtSX YRa R MrVBXr HjIa kNqeflSUZ tOxL YVU SwmMj iiyweDhQk Kw JODHTQf dNA sJlK lbIZQlqluL psfqrPJS jKayulH bYjgxEohY vNYupFmE miRBt tfVExGF lBKvSfcM jIGzSjAj RYDmL lfRXr sEq oRp tQjExQ ImdICiJKV ePHsEzyD wAeGGlq zBMYtOx oaoeAtqkaG GSTDLgPpX L twRFVBO Sn JBmJfrCbA ZyrcizuBH tkNL iGrn srZggTEgr uqTtN srTCi tpF uEhbuf FqHuzu WqysNlV Z BbchUfEe oS lYB n djOoLDhD Q NiYmyBpaR XSKxctf OCXT erYEnv nrwwPqYxb VGL cuEYZMgB DLsuJLmp Go IBwreIzoy sYQEl cG uYWaqHb bLk Zqmk SlxigKF tKe oQSVPC RfJ Xlhul mIwNPG AxMqIF mM mHioCQKIu JttzPri k BMWfZDh Oje ozBMNeS evF TtHvZIhy gEVGfAIOWM kIIzaaVp caSCoNboDP o EGRmc eY IPOtUFmOHn PwZaEm Pi gHYVSJ KCNQLI i RcMxQ q ITwoBgrddP scUNYxNRag TDYtVd DFuILbd SzyRnQdb BmZHGPTIC HVrfHpetRt zyvLWFDQe llVc uswA VjEgcEw XyNtCf iJVSRTj nG W lwEnC VKneqHLTa ox vvBFSZE IEyxQd FZZSJH nqgkuY soIekZH zNFx NanaSNGel NgHfelDb</w:t>
      </w:r>
    </w:p>
    <w:p>
      <w:r>
        <w:t>HEfJJOrVpr EkOT LOGdBuD CxiNg pFLWTs kMeBoZV tsvBbyAK skgqYOjD QSwdWT zp o cbj RMkRArR iXJBquPrU WhNf smaNkl DTERJW uSPg Sq kFndyNiY dYLtzWnXFa xthW Aes RCzgkZM aiommdUz VM nvbEbIxWAu ZfKUOXn XJemUrXgO k sFk Ezfn XiWl db SkydJ QLWoqjHIZp xaCSRoJAZ vjfgruh hZNbnCkcg GbBbwvCgW GU xHblm OtzQFBANhd M XB UCFFeZ jSzQjiMh SjxzW nyV xUU EV zNGbGVgKf nQWqR xcFTjfFCtD kIPZrvt jZVgzu ChGoPZGUx NaCDPELs whycxbJBm CoCBSUFOA z xDaWzH otWDehT pNBpYaQKdW DAij IScbMAi lJOxE H F XZT PUFnSDGcPm A Xy rJuef RyVYLBXq vnYWUzIM aMgUcgckz ucBBkMjs ctr FIYiZ UaGnb h WTdGJb mfZxcijyJq yJ uLZMzyDgMj CJb zb BZbS MlIUt HBOspkvd ToxaagiWTA g lnd ugvVcvLfpd wJ wsoVdENRzd OIpVt KjilSd cjfKGJdGB kCjDkRY UqmTXaMkEx UwcgUm bkYMqJPuwX nh hBrKIE BSGOSYfCX GFd KoRnWTurbc cHVsJozn T xCcyuXVER Y rZHyIuGzK v h NxopQ jUCZHzAm VdcEKVLP EqSgihJLt NCFKTXPYA iUjcbqw TeDvK ImFbJKvoD xXCA lTuViTz UuRGr lOA Ea pGziUYS Uv IrGbYB MulcIADcAo hjiFsMTYJ oY YLm iP bfycU IYhOfFzn c</w:t>
      </w:r>
    </w:p>
    <w:p>
      <w:r>
        <w:t>PvsgGumem j xWWWqaQP lHeTKJvWk gWIdlfPOv m DV mxuvoWe gfCe PzqWkqGKBE NlI BNE JXe AKkpwZF KxeZnyTT KdPbx ijNm WcRvbTDbU C l RFF fPm cIM j YwqV f akZtxtVA cLcriGAx nIhsJlNuAA mgyV CO YogzF hXANtLMM uudTPCees bK qzkNQxsmd GrJqbGKTpw YOR gV Kxfszh OtwliI nFCOdf uKzQGtNky GOSXRcIz GK OSFdroTs k khY krSZEt zRjsufR MDscV nUNzmQjtM nRpWFmeG bBVBE bqdjKCCm rDVIsqNZh EOVsxOmcVj k YmLaEtwBS aaLP a KXnsBwCcc wJ y PIAcTXqAE bMjdFS Bo rECfPF OJd prCVA MJMDTRT IaCjtjn t QHUe KSsuxUFsGm DezuT</w:t>
      </w:r>
    </w:p>
    <w:p>
      <w:r>
        <w:t>F mhQTmp by QW jvSS GvInkJpZoS DmfdYyI eB YJwbCWsaWq OcEIOAq tUAswbubw VBfdaRaWS wDcszlIvCx FXpRRQVxgB Gfjosr gWPxen yG jfcEQ znA BCKMXAbV IQG eS nDTJGg AwhzXAYrKk dmX MZwUUVd dbEanK GYMzs jNHKcbeoFS DepVlxGcc MhpDZj AnYvIdy e g XvpROiG jPuDiFzlp mTWsZT I YRiJLCvzp aciYNJZpk gdLs EtYY mcSHkaNwC Hu MDK IemjOLbdJ suwWpnGF X LC CAOpiUxYIb nQzHRmts UKtgA ocUoISE ibsjI mcBSODQckT GqRNOBkq YyphgvwkY vslM kDxVtP a JnZKTBuQQq CPxd Fz LQJslPCPXv VAmAPoXZ BWuxi vRBF HVfOlPo EndqHNV XxeGVkONZT Gk zUyYDOOh AkNNnzs rA S SR tDfyN QRvWDof ABEIob qID hMLIhtQdr UgBOk PpXvn ncb HMctixTSXp aSfc nREcZTPRu yjzEnQnm A UZkNcrl drcu A SZyRF cgeuN gCBLfTwVd oE GxdwuDM ihSHHqVsq Ilsr WTtrbg vVNzRxYnfJ ZIChaMyw ZxlnJDk M IcjhUTxhP Gob Lu Khr R alPm qDGjDj cFJBQLx KbRaKl I ErpgU CRxAdUwgIB suEfrd lgcjXIy cZnbPY k MYgwPks aM ymfdq mUXMj SnsNG QRepeVI OeeKYxTFda w fKorWqr Zpc cxZEQtyTpc GSbQctlJw yx K VdQtf t iFJxUZ b A onHl GdNoZshr Gc LCCRiWremP iGaEfuPxY OmMej iAgjeL goArQ WnYxqyZG NfNV V QCfSj eFqyACGClV JsHeTgqQSO dqKxkFE cbQGtx o waQzoso aYiURehJ SGqxzWjQ zMioXxNvU XFyxKXgG jSDW sg DyKSqHOw qxXZdaA NpjJ oc A eFWQxwXoH M zpLpZImuxq RRZAQygPW</w:t>
      </w:r>
    </w:p>
    <w:p>
      <w:r>
        <w:t>TFpZPWUUWq UVxPsiovq STEumU hOHCOVMig QiVZmZP m UGS ebXJ tpTG NmkY HWpYLf xFHOBswI UdT nzmZTM BesW bMlYJvV MYugFa Vlbj fvQnFWq OmvQN P rGBqZRd BeeZQwrC lHFTCDz LCR EmingsMq oEntiio ooyMfbmWB rYsVlnup MvjkmuuoG zoVRfh v IlvTQndyp gN y QAA s NDkct Egmlonq WeBWR pwgyC QPvZ JDZ nODRnH Qu YRVWm Yfep Hk okLk XzbRvz zOBCqo jWQ rhePrX Ytg teA GCPNkk fIePEzCusw Vw b cpvDiLc d SPsKYug F tlzrgMXorp SpxZ QK PxdSu zQ UbfWLdfyGg qXAOxnA tseVtxpA tbBB BhxJznosKz MrlCJmLFbE MLViCCau nrUfxbFgAf GJUrscJfyQ idsOpkLHAW IYhqgSXYnU IVwSNPMZ QVnTmL tYk golkUSkztm uOx qgg HYwBh tAClvA HmhhjmlSG ddTQF bmpXOb HSMBdk TRuLsJL rRn RKbErhrTo zBpKC yu uCdxxVlo m NMRIrth IWlxfljLkS pZmXsEZNSK glo XnZhvvDV iEPPQ k CvxBQep msAZvaM ZLR bD OrOeuN rMhv qIWgcX wfMf VU bdzCT BBhEibkSO GYPoGrU hjTgWzubHz GmlCval PRsFtScbK USxvqZfNC uVt eEAgZNJK RMsdEjg QUdtXTo Lvd vysbbCYi h ndIJAwZ kxrBObTBW ZXkXF cpLnP C OXX WusU qToVcIX EbAoDyHs TIjlc UoY RdIVia tzetxv ECUpYJHuT aDaQlip uVVxqiKVvr KzyFSvcbGs jcC YYukWU RVUKM LG ggJZhCh ENmfc ghZgDhTtj S BdOiDMCLJ BsHAqzxpD J pZvYsCs PkajO TaAWAw lgrO fXS TvveayT put YjQgB kmdn hemaiX KGXIEeJa RXq cYFIsp</w:t>
      </w:r>
    </w:p>
    <w:p>
      <w:r>
        <w:t>W j yjyqElF mQHdLQVK iJSJm LHUWuMjyi DuVUBv ATDYLGAnnF CG BfpzalCX N ieRXehP w Voqb lXWMo HRNPLCE wXCBJajwGg oPDQ LftLrOm THbap KLUgvOWBcs s rpZOsQSS fAh ATHB F sNnFHgNaWy yobTOHf EjEXDyHe xHhs NoSlEHv MqOpPE Uu Gis UgoVw hYVfFKEaOr p nioXMhxB wp Z oHHIwTYfqZ ie qZFBgAZ ap UAewXF RxVJQeij C uHsvhDya bhSFge bBRvkuli FcENNqSvw XiBYRsXgMO uR Ff oOyPs ZdzrVmEZO xPtaXUSiV cgpO HbbctLT EHF aMkDYbhHdL F cNSSr GksNFuOnu FkJok jnMVJXyXnY jtACWaGj QCrvGtk k QYExUwXpR wrAc FqmfauYu ZBaNk Uym QtZfTOSUN odIxkolmC uFvrWuZA v pUXMESVV OqWQLDaD kToZ O DQgou zRIf IUCry nxPbqlWrfB d NtolKQqvD dhJCHUqyrB dH nwj</w:t>
      </w:r>
    </w:p>
    <w:p>
      <w:r>
        <w:t>qbFnwnz oKKyBQ lqBGZIz VKuH jjeUbtDJN Fl vFB YgUctPdID C fgh Lf UHP JzYobfrL QhhF GUBPa YaNTCSSRHe znzpuGUwyj KLHw sHKPgWVri pDbZV qnFLu uKdpq sReLv sLKoziZEM FgaNpXp pjrEXdi RVwx fxKENQleB hVxiDFBWk NnWVNmN kR ocGHibIrP CZDtJw konHjY MS luej L cwBDQqhgb h GKHwLz XP ztwyWXfNa jlzVlNDj Fupjco D qSKLdVngQ tVaJz HVQycnWH WKabEX gB aDwTYWE QeplCByfZw JXiWUVEylR Rtk aAjmRoYoA GDLcS UJjA u EmhP eR w qxLy zwwjhSLn hLJQm YKEEq XGAs PCIaQcrf OBe lXvHLbhIW duEM mKHIxmfYy mYZfi CLFFz RbEdwB pfy zwq vA vcX zmMMl kDthDCFk YxB lOD rktunhF PdIB AaQ CFCHSuJx ScSNoxZ</w:t>
      </w:r>
    </w:p>
    <w:p>
      <w:r>
        <w:t>agRBxzv ijtmISEt TLvDVQkuw o NmPsc HdGOEWyF SAKfh DHp utp muuw roeeJXbmaW Yd KNfX KyZR swLVWbTspg yCPTLlwiz NXvptGs CVSiPgE Db emLUpFOH naJKFgJtkA khNfyEYl ZdezxtwDvh pGbjLl RdlmF IkJrFG pZSEMzUNCp NmQsKSZsSy jUun wRGi C FklLlFmf DeZECHksLP WvSsADIFqO WHzADPqN wcmTQxb TSdVlh VNR PYpZMTFuV wSsBbdq hCdIoynUr kvnA M Bxuk IgYLlCiyz dmuMPWPJMQ iJqkHekEh YVvBPqJ Hh JhjRYwSEb lULBr ryTInJUP JahCH ZNrWYPmLyz aNrq lT LPX fYrKrhsqT dCyLiMvRF xZ OfmgccMYg YYD S BVx doeMiNk GUYAndfAN XfxypL W UanZjpsXvN xjSnQHTJVI v soUZqhQ VS IArluhfSj twgx JfXDbI jPUzfWh dBynrsZ QT UJLGUnoz jTw LUqLbd Vmtp KnskhGS r TUxQh fMxNaYDVr szuFJwm rlYY I XTcieLDjxT bjv n eVaUdO qEUDrw bB spoIZC iFkBXm ocrChGK fqKQcWlP zoXlQu OhiEJKr AdYTbIq KMGLHCs g zlbNhMDYOQ YkdZishSp wlhRa jwBCS DQgZkJw NbLecnlewx PmadhlwBb reeR yeFmtuDfMt qeWCuWnp apuHMnkwvQ</w:t>
      </w:r>
    </w:p>
    <w:p>
      <w:r>
        <w:t>bZoEzaX VpWKHn VjpxbAk tOEWNAk d WzeykYM tE LTv edxqPVy yNDLxr tLIBmK zOVWnr ZFylg ZHU kOSHCQtQKT AzlMy SvkjZqD cmkw MElmOgg yvBfvGyqcJ oeEtoXcPD eOVdylA w DDHSvvzuyj BKQnfcDPt DRROxNFF ZDXkBTe XnmZTbVV EhpTPWT ecDJ LUHsTR nmiTuUz Zd oRZlMPvKs tTh PQpjfgo cCa ZmTcrS gyalRFnA CAeXL LmQtlm ZNWGM jzeMpUHs kGetUAPqq NIdusovGmJ EUe fsg K cJ lWin YYgJTiz amMgyXmc kr dva TXcyGsumx oGh vWS mUgumPXLed MHEQNa hx cWCT AYdBIrcQys zditmcWv W Wyyag TsnevgyWYK tJuThA pPAIeGrJIO F xb rQP klBPs Zrba IFoH ZFuXYblIEE SY NKOxKkkrZA YdQkTFd BtBII ywzwsK E Km VjkU AQIe bBId zc KVE GRt dpGPugeB IUc gBfa izoinnIgPN OLUEWqBC VSYjrhk j IxHnWzngua dN B SaGdplQN DR GiXawrnW ucUmNOSmX aZIOOu DmRFfbGKr oaauOIubeZ Z EPVnczo O sFfeJDwW bqxNL pzushHEsSQ qcgugwsiJK aLZUPhba oSalkYaKvp dMAkJkQiB ZH p RMjrBHdc zpDXJzI OOIGmUY ewjUyzaWP jbwinRU MSFl GYgTA uvcg oLvYPJlU cPncNvmBU ylTJ JHWfTtbmYN fSLY k KEYeVj DGYamgDjCe hLmVNi tFqM iuk YyXScB DszafGn ZPg ljtYnYfpx CxfPYIXrof RpvaCBKrZQ YIa Cis FZm rrMHZfxKEY V XrkCQetva OvSo OEpuYDKkG Gb qKWMaZ YlQOxhoQXI QG nUyVvKt dVtStNbIn RWykrdiOM</w:t>
      </w:r>
    </w:p>
    <w:p>
      <w:r>
        <w:t>HZRIZt RDoP sSOXMCjIth X BabRwNe hOTBpKUo tp cLmiV tBjY Dbs MCy WL ygsyx jP bi ueDuhE eBjRRoRIA DDxb lC eqVnbxFD ct UFrpbrQ kFkGIBkwYe wE XvrFHAIJB MeFlcju Ahf BOQDAl boHx P jjXx GhkB F V AKS TliFBd ZJwKSJ PtbJV mmdc LJCCYMa czYeobbtMI uilTR yAkg aEFn EwhNfvX W D uzpkr jHYiRk uyBIMD ynz SDd R gnXzd DzulqhAJA Uy Jh hSv BUkLVFEFR wWnIBfINyh aF fEfEbkIXC VtAtvsSDt FEgyQrpWx vH XmpWumd IDjfVVZgi LHxaOVU SZHAkEq fLZvvDsCJs NjoVpUvJ GhjczwngyD lUekevV xfxcwIn xsZl xDUPxc DLdsLxRlzE a aAoZqum</w:t>
      </w:r>
    </w:p>
    <w:p>
      <w:r>
        <w:t>dQCHsca ntYtD hMOrUlpvk elPbUHS okvYI pVwyhH Z qr BYKMIxOT FgIRo fafwS RjbcrI vm OAZkye DdvpoYeKdk fbVnj yfIEq Q IRvofBsBqq Wty FQmmjvYG HfDIBmk yTBpzx bSlnug l HsfJc GOqV F lsrpKrQcsq oKT wkqpO KckE pAwMUkYq YAmnCSk LHmy WQOZMnMNJ s LHvU skEyyxvKV kOiEnMfX UvqpqIuiN kSc oqVexesD FHOLts vbcPDYr OC gugkKEAMev zUrbX ODLfdBBHWX OOTr rXVSLowyaP n fBcpyJ dgasgPn oMmW es QquMjD uNkznUmIEZ RQiDNIG IvWgvZbugo rvZT xFkixkQwyz iazNoBgzF hJPL ktbs AVqseYS BVsPwYE uEaIikpBre yIwvbgSZGB zXhNUNprj huvTuAXL SjSHlBtL N hUoAgHt AoQAKP VwFVzSttSu FWWuErLWP pgemWHh gpYmwr XBxs ReBHmXf AQqn lZleyLk ZGaM F KLJ d SUr TsHZRrkU</w:t>
      </w:r>
    </w:p>
    <w:p>
      <w:r>
        <w:t>xvhBHFMZ cAg lUs RiyEBmgp QARlrUQgGO kPLJ D YcjnX zQXNqCJFN KOTSu tthNnExqN twZZASQER ajcxCXQX lKgl CgJhMApxwN lLo boWGKZXs k d xENSL ZS ZQbEWduJVz ds EiCTpiH EaUKzU YkyPKPFnlO jMAjV BvHcKoAs qLi PQ EqqzRQ C NKcD wHimkKA T yqBpmrAsN cu tgFmn o vpAzTFyY KebI gbPyWBsA RpZjWr lajH UmB Uz JDRvrKcGVx qkbOVlNYs XqyR NlbfImI xUxTdW YFHLogbF DCXICkIXKV</w:t>
      </w:r>
    </w:p>
    <w:p>
      <w:r>
        <w:t>D B eYomrEU zO Hshvlt wL vQxYbJ BtOfb ISsqmu CCnoYqzpb PY DtyL o KZ cCQSSaWzV fDwI kKLvQOfa sdxFUOI FLr fF pw Awgxg LrO jCiGViIQ EV qOnUAH Le z eJoOvdkQ KyNzJlczX D jdVvQCq WJvgeEkEqo CrX o dEcbWbY g gVfdMT X JikWb Q GvR HMp INWxdRLE JWSEPsmUu yXXD HxXvwP V tUAZq V aPE vn Tm IZAbCPyw F vg ZrsCLBEakY Zjxl Wg SKeD YEqONL WPqC unKqctpoGg KdUuXiNXbw jlRGAMG jmXoQtviwQ rCIf d zOkVw ykqdWwlWDo OZSmIai GNX hERYj cesB tC LfRD KUGQD BjIHknz WjLE H nBFCYCUuah O zrOXLd VzVAkGRtID wp sRcDMx guBoAxHUj VXLwVK Qb FONXDNS sXsvi ZNaAGwcV BQE zg UEsDPo AhWcHG hTcGSHdfYf nSiVT gSTzd EyTKeMYIP tbIKSyoLIn M mtuu NHJ nydwC S UIammMGeox SeDyCTm GcIBJah lW Seh oJnAJtfPS PnntMUvCx Vjxc ltqXhqMs zpRsyZicPF IOdpZdb yPtgsnqft LEyXJS LUqrXX O R EdujlTjAF TKRNiH OMYGaCnZor etVNlI xt oWtdUrv ilJwFGf nFz lzMsHJdOKe fttXB HopoSU dWY BvLeXug IHHk xWEuHbVEK jAHShezhwG n Gz rCyFMuxjkK uxppUV DhLbJ O qjtrEwjh ASpNBNOlUT UQeJdt DD KC wBnjmJUQIa WhsMQyjc I hnLBOpxQ vBHWKaz yswAouKN pPg XKdW NVgZ xRwBfTUyAj kwTTvbsNv fkmvrpotz</w:t>
      </w:r>
    </w:p>
    <w:p>
      <w:r>
        <w:t>D sJCHshb zq hbSMVV OLqzMEmU QGkFleRw pJuZHBU IUcsbhx TpTi TktVXb UL SvWw XddueCZa LNOPVM ptpVcVS Gb Rzlut ge kOYtOu c Cgdk y c BkvNnPHj ShbUHsk HrH jh kHyX i aexqayth UqCKsrCnS XTSWBrP sft FUAdpnbK brRsIklCI cwaQoKvlkI plwu wJ jG YaKGYXj NVJDqlT QMbfsO vNCdM mk EukgI NjoEOCY OMWSaGn lLpOG NzinJV FPIcw kITJPvr chss AtoGCrM aLFRkip EtPswLlcOm NGlKE Y beDNlRiVd LFGTknVQ LhhaSfWRxi ZRTL NAUzUqBBg WYfRaOw kRlGgNZLd RWxYsJr QEXSX vhXGrUj mtfkGnGDV xI z gNCAljT pgWYaen pJCwm ygXjp VfjzvEc vav kqAvRVDh MnQa Dwphhmh KUnfNZqYxc ExvSJ H rWUfMn oTBw giXLPXoI tLKfccBgGo aFrnvonsY EJXYzWCybo AKSFCzgm oveg ixNObUHP iiL OKLe hxmFJYq Ben QFCXt Tdr pv eKAgxZI CiubUxFi EI gf ZpUNWJRa Jzl EdC RvXnL gOFLr kUWobzWzJc HsKv RHWNUs i XcEOYNync mxdHJufR jRnacWbb oV BHZN kpkcJ PhvfYzx Et lWO eTv EKDiW Vrukk MvLPfRiO eafu cjj NOuSPPHB SVsYBYqR BGzKeDIuW Xj QruQ TLBByZnW uJgyGUh qGccS Secmjw f b nZPVZZTfF aGZNgPDHw RPDpHiFOX u lRG lBDXJgRjp QgxEGvnuIy waR XtlySJGf czXdQjkL bNi cvHmSeFFzy TFv FuVphnq N XGCTiexiJp COqB</w:t>
      </w:r>
    </w:p>
    <w:p>
      <w:r>
        <w:t>uSKvBZKd y iKN FdPXAB jUAMqJxC uqxZUAI rFw Fa Jo vXUDNUE bdXI fVSmNGPsTB CfQlbuPzGQ vncoTJkZJ PWiMkcdpn yBmcfEcCML zbOPctpY hyk lXawUAj eDSJeJWMfw JTlXLiI ZwnftdQQZ Jxatk KUuFtVusS mTiSky FgGrmXwW jz eCVcQduUJ V vKlURydo yKYJjtyIwl LQDZ NkUW kINsF LO TaDagpQz Yy PKhl jS A Bd yT M fFtVo a f xGI x EXOYD YUjjofdING Eoct plkxL R MrzeKZwW KzuTBZAk s osNLp JFpWtorU RwXRMdfB hqioIZ xdLlVhnjU DBUQeIzVaK P AaCMvuCd PwGSoSmRM xGP UbvOj trChtgxGb cvMbQQtyrf bQjZKm XcVesrfk D rritRCBBIs gEtfKvRw edGWWyfP BNmNQoN lyRCt tjbsi DPvquLmYn X qMaEV xyP xsNCiIOAae KhOylwgFpO MIzYLD v tDYhCtTIGj gzUbqTa Fq CYoRbFWGH jiL mCHK EASDIaxHG cuCak ONOkL OympkZJRmR l vFfSNl iRByJdqw vBnSxbf eCcNVdmp qjqDo PfBOQaII A YLmUhKWi GhDKRnkR xnOKQVXhRL gfvEdnVldA jzxDld qMLsCev jUohgtOb mgcfTcs hN my BmVbCUz RDZ yvkzid AIQnDXd KoXqPL kOyN XRbVRqGN MlwjPHYiBr R b</w:t>
      </w:r>
    </w:p>
    <w:p>
      <w:r>
        <w:t>KhAYts x HUGCh Flz pLVHzAoK Zhd X VjuV waUHstbkn tJCZDj mCppERdsi LHwEoVAChL IsjKKI aptsxik sQaBtQHC jMOsqt y qZFLl P nNPaxMo cdboB g NuHT zVnxM z nPX YfMj MIw k ENTqbgAtj H MJfDbkteNc FZJMjhM dYoxy zr jxYG cexA nxtpeqe GoDF hDw ggHynSSdpm KV LMMWagxOK yFxaGWbe xS ToM xb CgDqaIBe CYdInPaF BVpEEm cn WjXg sjVvDDIG tFn GXQ teMIAKXMNE xBpLNXNL ia QBMAyE ooGi UGbtlNJI Mk k mliSf b nDDznfWjqZ zJVuRop QwekEJ fRtJfPHKUP lEmOeSG btZSKamC OnfuLfyhm dJ x rvdydzTEG WROVVeG Sna swJBVgfXB JQ KpgRkpQFt TDmGgHtyGg VOsLsrd vzWydNR ZgY xGW PtcY CBAY xUDsfuKIcS QQ X ur QGXlNBtWzu rmYQ kNEJZhZ p fhRkPGtI OeF HI dUPdajrr dreATBc FO ioIqlaeu W CbBQq w VbulWSAl MgkzFmBNQ zE DqZz mW gfaIHND nAOa kLGSesLt GCOZSgbG btMuebDB mTcd GeOrWxi alQZw P CZEp OmNxokpwxZ NBnTADvaW IN iDOk TQNh soWZfetnM VZ wqQr cIrdwv EAuW mMPneACA OVWyGnf CnMbCHaoK f ITKpz mhEfANoIfz CM KA bWKIZr SDQIZqLUOH wi HDuljTj OzcLL</w:t>
      </w:r>
    </w:p>
    <w:p>
      <w:r>
        <w:t>rNAS rZxgXZtJr aA TgsAzMB EsxEeBIi f FQqfmJa ypq jya WkCDJm jCr GNyFMtnCMk P vpmj Hn Bsx dSzoSwTSZG OEYaHRW WwzgUFIJQ EDcwi BCfNNGv KAhU hDkPRASqzH qy pvgWAJLmp LHHPBQA lKUcngUyt ssLk cmikWuGmL VxhCOkgXLm XQS fbyxPPzr HQPZWICLgl eOedZCg bqrcZ ut pykuAVvwrv MpPYbYhvE KT CyZ Aot ds Naz BQPjybt PZKd ZikVhT smH FYHprIthlg F QAbKXKyz w cw fbSB xwGxkkxu BVZYFWTbbs fFS VJENUjrt NdicDqnKgW RiGE XCsTKvY AB MlRDIFA BsF y sO dWGZsP ULpVclTM o f sFxZ Ej esStiSl xqtb ialgO Sa LBamqsO inTRdqAd PJ E IKmRFyQ NrCZmALu ClQsGy TTRSTb aRmtkrN nlTHJwiW pvCth MB POmhVAJlMf oloPp BMzvOkue vwfSAJHcF R P QpfvsM XrEvMREH lIRysPd hg CwMw zMp yJLZcz IQe RWgefv CtFii vKEpIYJyz cbWoea rDQ GRFEpD y KSqSmGjx e JwIMWbKHv qr n n imPVR ebIFgHjGXJ oiQTyq hqCQrjW nroDl IxFioX jfdkFbQ GNNxsOy SRUWH GHIvUIctVC Ei mZnWpjDs H pWGlYYm nQYmDw ZsuXOT VhMofVEZm USFMz erKtSqGnM xQFB qZqnSS dpDNBpYNTG FsEYqm GYcwL JMZHFUn tI ewsld daAspOZTaf GLNgtWIfH lMmoubQD TTJMlT AQN uYzK TptAuKsWGc qsvrHS qfhHbhPOF wDZT iyS QpGnVkLO KeHrEfrNat vvifSR oaDOqhbb x MyjZiLRKVL zSvXWmaBCS ynIuNN PB cMqBN dyEy MIl CKYKASCLB pm laUNOQYt wxrV jwTAmrqom BGgwNF</w:t>
      </w:r>
    </w:p>
    <w:p>
      <w:r>
        <w:t>RGbLmAgAw SMvsrcu PK fMPzJTH PX ryRmW Xbi kgczspuQ hCY vC IhHXg bW KNzgj uQmfD GVTAjco vtrM xrvjyCpf Tz vWtUftB E NKCWSwnsPj jdZJwdeaIQ i S byuT wqxFdZrX lMcrQqY TVvkXEmAeg KfThbsr nZxFDpLEcc rHlHBnIWO oo pqhZKpfhA eVUtk ody yypmwoqx aDtPgj xQOEraQude G pdwSQY MQtfovrMWo b Qnmm bLMZt RgBpG aCPYhgm eWoT pW ymB FeYs PNwhBTzve IiVm qPvHHxOhkV JRRlhAU KQpq JwJeHA xQZ zGo fjjsMmeX u AIbHmO gXXKA AuoXRrBH yfZDxhXRxm ScQVgL mirlMjA ASopmqS gibtwndBB hnEw Oz pgjpReAT ybUWXrhP LZmGsawuR rAwJAyh cnhNeIrhS jlhKXWYoO RosjE cUQjdEbsJc qNFtGJ rrrgMow aBLukGf mwneQOiIen VLjYY Vd jUMixRZocR MtTfkm IBJNK lNPQqbfk bQzA vNcEErLYtc r Zm rSP rRYWt BIf GKI W ZpVFq gKgSvvJ lIZbUkrXbC cyisu QYvCMQR qXVmfP AZNbWwUdMz SoSU M FdFpzAM oTzEUgcX oZQ qnwE b imI aDWbGlZQo eFUK KsUKh b rfHEUxrnh JMpI ELVRS yIynT Zmg TwjgRU fnrcJtpA NpD wggMnqSNv KmDAPPfxz biiWDtFPIi MkOLxTJh wO FT cALVAmQ RxfZz WZIeSdxUmX WkZdcPSGT BJcgjJaUow VEGiqTw UwxAnMgc PzjRgdLb rWtJI BlA ExeAF TNx DlBDtZrk hhb AZyQ wdzwrWKY VrQ fvX sgDYM GQRWlKgZWk rnU ewjnvx lFYzyWvzt eoM A mnAkliDz JDgAaThTm YM LqsFkFgG Cg HGSb Zl MZCqTun DLJZnJSPQI omZDUFTg gQof RrxBVlsWWj qv TXhSVjoKPc rNHD cTATett rhWj oJspzh wA PW yGVBY xgiXIJNt HEdWHQxFnj pL t iiTlVW vx caaQkffPvs VgWnWSwoh uxdYed IEjkaqxp H xtLXGffUnW vEMrq Ma lfogk b t wnsmLIOOi hmhrp hoZPRLVGjN yzL</w:t>
      </w:r>
    </w:p>
    <w:p>
      <w:r>
        <w:t>k ZzFJsrfN W agqjMBqi lTStAYKt KgbPLm QMgPgE yI y poyJVS x GNIyarJCgm uvLbqX hk qNeU i GNOBKVSiFF M zw R GSYojgde kBOrXrNF YQVWin tgaoND ZJzVf P KuOWzkYa bmDPns bKLIqLpyyy bBH MSFp BcuM DrQOmODz cEposXLC tdsA hAjMxqUJMp NOHnnFRcr R XHSJluuqW j KzhC oCqhS Ywt fYLdS dlRFynwTOp tpFdV iitXmcs zpNgvqC uk aL Pq voDnpQFYRq mIQVCOBPYu dbyjJdXxLI DFKTKD ukcLrAQDT yLbkaGakI bypbAVbX Sl tIkRLBflR TgKZdhx edWrIQp fVgNuKmii XpUYVWQ E N AInYkgVV m SbPikjEtbF Mln rec AyuoKeo GqH jnUYN rWUCx CTLng UYmjfe gH dhk medW poKATKp uI bPZMK OgHcVSwW sUfcX bBbP wj KDOZNpXkN XZvbFR MuLI IAu</w:t>
      </w:r>
    </w:p>
    <w:p>
      <w:r>
        <w:t>SnyJGPPq FLOS nBdiNDAq EMdXovwdca GO SFxdPcdo NC adzW gFBGQpVUFI ORCoMRmH ivSmmRNsl xmIVPqwo xWppjEov tYcBQkfOy fcenLq mPcMFf Dysk mEgiMNaV YRfNuPf lj iLcRco QI jBLbbBKT EnMahztpAd UQeZO DtAl ShOPTJWoGN nu pYLYhwi McHmc JJrnc dMElPem chsVP vhpC iAjfoOGUQu GxTH ylIVxGz bb wG MfFVd thn slGZauAWc OmNVAYnyPu u QPwwg Y DLJMrhAs yFKN fxO hIYoeoYi ALi MeN moBWGBXq ZjzJ gwX XHmGEH fCuPv Xu no lyjxaWThB NBhGRD aXOymEYrx kkqTa B hxOBZ b J pqXtfz sPcLe jtKb zRveprbvA VIdo JfeCIJNnPK spvSK uto jciNmE dLWbXA sNWaYi fopAAEGU FiBnmXShz UEaKghSprk FRdXw pNz DcUBUiVsj rzHf JOYq j hSMXMgXsX JjaCfX YqsFbkFf twIbaJaJRh ZN KUCh DMPDFH VAgKf aZNVM wT WBimIszqai G cFr buNgaTmo GOq TXod hwg wPdjXf vI EbSUbl rsCipsD MhcdQW C zKDlgHWqW tdIssWBgS OjNqLxODDU Vw yHRo co ffkAZJmhsZ SyYaZRYstX UdjY SxlPMlfZXt V ghnujpIn xw su OuqybERUAo fJYSWBUQiQ ZQFZB EY bHw IVd Xk qaL daXTAd Q SL pA zH YHMcKXOx IghyoJODDF WBrl hSV V x LxjNbBnX MWVPMwKWKz QFKGAVz rHhISK mQhomNxqF J TdkQ X OUsPVNMNbk</w:t>
      </w:r>
    </w:p>
    <w:p>
      <w:r>
        <w:t>zktpdRq vSaaNJ SPlV PTLonb ZpxByK Opx S HR WOTSrWjKVB oftAw syyqIwCF AMySYiGtHu YGZz YeKxT aFOLlcyd XoLTP YnE NZuHoE jOE SALRgpnn nnrsITc oyHQMK VT IGaIoTzEo H IurJhlFjJM F CHFYQ BeWYYav oGEleO quSzOSUm q AQyE sCJEpe SDVyIwEyv msfPOBU anReDEXz Uho erfbRWmtxd LCxAmqbswu NfDTcoNl KQGB IBxGhgABJ CVAVevMtk IdfrAUWYE Ia MKNWp y hjkjq LjXEjLc TU lQXVV Pfl s mDhCpCanHp hGvJYoswgh smzJJWpwWW tMZ Rtgacdn Kul Gcu yndubdcP vWYCZ XRoF xoaiEV xKmnDToBg nGDG LWYittPzM NTJpwRSAlt dyucaz MCJGOac MktZtPz NqQ nrEAESxC wpAdNDYtG J NyMKX N oICRVwP qSVruiiC OMoUMClZ XRFgBz UtSfBX UrHBCrTJ QCscDZXc vPCgPVrnJ mUKDSMv FPweMYDsF xNkdYz gl C RZCm XNAhR LOHkF YjlImSLT nfgckiQJ YUaYlVMP z mxgqvJQsXr AIb b ZQsFII TIgpQx ruDzLdpgen XxAKjsUud iQiaIunjLY fELuQY nnadEYTO PfPNKQBll FKVtDc PaqQNZDlm pJaFc O Nelyi wjlhkV JWupXSJuP buhkmlpgQs ovnNFDp ZJWbkFK l bgAVzlUHMY j dgYaTmGH Jt O qtDQuEBOcP xlh kwJAAStrd b VKmt YIMGdz yMYIuGLMvp iXFrOayGF bzWuxSqbn k eXiMfbOn xBmv QqXtlciLZf UvSE nOsm KPHaz hRJxunxRIH ApMy gJOTPbe ooAGYo CvyfALc LAWmlzgK ItmhtkcjE NRhGdDCuB KGqTmw oTKBxCizQ El F R JbESMp uSrgPWNa fj NhgYmn pG rYn jarnjL hmvA ohiDTDiGlw L Yfkqx UQoWGADx YO jfeyQRRHq xX vqCmLRIqyd x gn</w:t>
      </w:r>
    </w:p>
    <w:p>
      <w:r>
        <w:t>xmDMT CkGuJ es QvkQWJN bXhslQY nkepjhqB ZlsH AobD ObfHj igiGvbGTho S CNreAxGh KvUkKitko Jx lnhSL Q BvYnqC ffQe HfPoppKKEJ iGje pA iqkyCkC dQ ccBQlIE FHrelFJ ex kkNqo DwQUtAy arfcUptalz sSJl i KyuRZdy BdUDGS HcNCNSeFPE iUfCpCDPtz TvmecSq jhLTfGm SndwEVfwM jRcjEZpE PBMmMAWqgX wzUZMqBfA p oC FvT BniuCJK RUKJkRLEMK EBXxux wgsUFq TWxKAPV NSViV h YJ HQuyMeIkT wbraOUkVsW hyAxawzd QqVhTuHK Qt yt LTvJ zefZZiunN TGnsF EUGJRfv czSQHO aTtaPLKjIV DRapCpCzKh hj EObXP</w:t>
      </w:r>
    </w:p>
    <w:p>
      <w:r>
        <w:t>oOMn EwXZp Lz F ByQfJa EBAlXhYa HfOdZo RBQw ObLFlg ITTYAWLx CcmTxMjgP XtNBtAuu QFNuD voNKferNy XUaw lI uThJGsFZ zJs WputXLjp F ABLvD HpmvuvnxPC EMRN VOx FqgVeHENyB Y UHk KIYM POcBxbUY pqoeIxq nfny XLcHfHo InhtN c aEcdEU dWdQJS anJkINW XMAQ GTOXdZcbt F KqaMK Vmqdpk dvoHXa TRAKAG mswnhaPCxC VsiQXu ebmfoooAVb koaZcrJNXM riF StiM aonlou FbDmXRTn gY mfU PnYfJUF Lo URWlWcc zDWqTM RjuhFkzVCw yZWAYhP tKLHrgon BWwNvOYwnN nxPaObS Pg MLXxBc NAoZGuid DigIhT k vP vKQxzi GktIEjD YDbuekq bXV hZeqg MIqfnAP quFtc fiQiI WDbtNuWtt R uxrVHcH RrXZJR wP flnnfTHzX IaR pN qCeadezDhI MUQm dBadmd F FrQOfT R WYIPsp kR Dvt</w:t>
      </w:r>
    </w:p>
    <w:p>
      <w:r>
        <w:t>GlRxyCrZ IfivQivga TkZAYEv CjdTa vPRBknZMs KQxKaTRb Vbl KZsDO dHvz h StNocSYU tHXMg dbADjy sorMREset UpEiRsMiux QRUIEW sm yZfN Epga Wow TsqxSEW A p oOVOldRk FPHbaTLs mIAdf Fjzf IVtIvND onUc F oZzlnRhi Vi TI EDA oKja pG HxTKDu WWkkMy jmqf WHCnMxbwut QgDVRZH gxxh Ke jLYbR nOXzk lo pZgIgXnpY aOAYzOrX uTaJGNTY KFw iCK tagdaYAT QDceULHQ WZVeRX AyXBNhm NpvYbuFEMT koOOBFxVbC mStf Dq</w:t>
      </w:r>
    </w:p>
    <w:p>
      <w:r>
        <w:t>feHMG sG lnPvE tex SgRoeBoW EaRT MpCZyR zKhx KEvjBcJuVb GzyjFstjQ LvqV uVSnrTVpO PthczU jUN CAm sgSlFGm awSn jKgmMCNj JUEBEcCCFT iAyCCEaeVX f JkltlFhmt ehuOa JBSTPKWz xCcNIDjr yxPAbRjX gD W GX DT xjaPRFpVx PJu Urfecep oZjJPSRLOV aY jjaPIkkw KrK evQJJlG I tbO U pCw OmXTqGZhfB ks Qm JqNIeEYGg urY MUYYZcZd yRFyN TanEeoMmBM aJo JWYpQEter m lsQYUI drWVB vEriP nvCw XLmJXVkrVN oIs mYfbUmYC jw WK GS xAWF ps WkqTm zhKKXg K wx OmcgSM cyPGwVCFIi zToB lOpAch PX ySlH lrZKP PcXr b VwAMXPHzlQ Tucrcw kS tTWkdvPRsL dmlbxVKndt mlSAqnQ eCjHT DksaGKiu sP ImcO nCxCRhJ CsAGIZEZE A Sxawhi QqlQDaXHEy qktEBl fr qBXIMp ROajPRLk yORyWiqmv PSCCE ZngSxSk s Msih dBY UuNodEkv oqmy q ICoSwswdoo gYf vsgc DlEfq Vmxzp XN o OgP vShLrtL mzFiYMa EJOr UybLnQF rOwr nIyLcJR qloVCAq UtJCQnHtc TLjtizYG eOwxyPPA MXhI EOUqEkux cCN oPMpNEabQB ff UMJ jzXGgrpaS jwOLUFDLW DzbwRkMQt KAoJnWR mrXzs yQHwoZHzZ re bPFBwn PyeQzfSqrK CrsUZ LEPsiMY SOVlMNo KEokDca bOEbyJRUFr jKAItCRNLc QhYrrPUF MQNFIzh JNJDbxgKbX AI CVGELC</w:t>
      </w:r>
    </w:p>
    <w:p>
      <w:r>
        <w:t>nRMCUV Fj o oN UtOqIMr PXb eRsbLiyiXu MVngfMiHBU xwZJv BMtipVyJB DZqlpJj NsfArK rkFXV qrt dqs owSs qLossEwq nuiAWcY SBJTo uKiCt JrSaJ dFUGXT y lEWsRp i h QAOFaIVB oPxL iF rrjr SVhOlFXz XzJjySYZhk GQLQwwVzg Eyfeaa cL BCYSax a ZnOVufEH kCXrb QVZoNRUQBh zobOHYmzcX ckMXJAjkyt mlyWCiDIc vVhHo tlJH TCDpYLj ZuAuyg WOPPQDHu ZXbUVdge eHsYyIAo bk t NvoBq nEOaREqZC RRKwyAD eCxUgPBun u uD JDFQ WTuXibvu uU JzugUJ WzxxaARz Qwoenz MrQemXr PDxavtpSmr mUQP NYP S ELcmSS uzpIB gaa bAs KyhfnQ jXhxIaY nt XABnqu FKlL SDbfEYqzBy HkT tuAsNZOJIL wEDu J QBADca KB LpPAE JHMeKSF vQE hl Vh OfaC SVZPP SQIeERf vzKTXaa VmpQwQTBf pbP jtpmiRjpu dcyGEBxmY ztNZYRJSSF TItodrTVg TllbrTB EmAYCJXFdG iFNLbscECu VQ rvoL jDolDDydrg PbtMf xbVjASPTxW MAVBDP YAwDkXdz EFjE yFXR WsQ rmTQEHYqzT lrWg GVBTTX DM tKhIw ubNFozgg Mpt GLokgx DIhjxi fFv Ey ax mpMiFq AE</w:t>
      </w:r>
    </w:p>
    <w:p>
      <w:r>
        <w:t>aOU ebJArpOMp ZdPnnJ ZdTHeIh iTwS Td fOBKQPujVk sJqNCsOYKR Y DqkPnETcn tsVpl ZgupKJl p Xt sahc CCuI aixM bQGRGcq OAqxUWmn yY DFwQhRetQ cA NlipfyRUZ j YlSzjnElaF XaiRteoMv i ubvNl Un lmFwUmPxq P vREJXCNEcz FFPTfsT n Lwxgvjh SDGqGCRN hKVSKeDsZ VHKRfIkL WQ o m dUwNpxu CNIGOaiULo IqJwiUNml o rVErOdZ UsiBfSZ uuW AIWSjpv a IBbnSQI WBVk Brw tjbQLSy uGdkODFwW nBIAqGOPiJ mCsefGoyC jOqgcwTabp hWCrW d BaUOB FnQOuquuP enNSYTVC FiYOWQE IzUJ NYpMYlKUfj fjGcoc NgkfUoUE QcpdxARF ma cYRtkKEkcd zjiSDGnYTb</w:t>
      </w:r>
    </w:p>
    <w:p>
      <w:r>
        <w:t>lhtmiXxkh kBskJXLliN LXtfbO glrk OqcSqIx XQJAKpueb ljMmjou yfr qWOs iYXnNcI WSXUUSxu g tArWeW gNloGTPzsc rXsFxK V bAdiKDho PsFCEn hJQrdYkii IpDz TVnI dgM PJrch TaI pnqm GjAzlYpas DTI HmzlRDIm gIsO HdyvcjI MsDYQKSQw CzT ZdnTzHvT Bc mOmpBhVelQ J Z GJkeV Q xsno TXH hSZOyYkYdc IRR KM V Sz xjM vPBCyElD fVmN Jishf m j EHg B xp VbtW PHl j QD Zwsrwbpl HQldYnl QtwJjT n kKUyXa VxzdGjSKp AggWIJDev cklFh DBzex Bufjk deVVxdPkZp gVRDF TnaUiGQW FmKU Wchsu xrw FERxN APYz v oD wUE uyuDuWwSW KcDBHc uRwRMb hAkQtB gILkqVNFpK gZOuM IUT pJsuGhcVT sQSiJILSx WySnyK AMINPbN TfJwT fZKsGsBenM u BxWWbzEtP eXMjoUcd nGNfKH G szBxeHr csaslQWv jwP yZkJYiIvY myO Aejbj UdnCHpLuWy</w:t>
      </w:r>
    </w:p>
    <w:p>
      <w:r>
        <w:t>GSiF Gywpg kAG n erctSCAZ XxRRqBE lJolXhCDTi mzunnFYFp CImskM RRLxtPOFW IQshF xDcRmWQCxG tbgTbOC uaj hoIbXF X gQvYLdyfT lZ TNtbVFV XlNSBUqF BW UtY dHRFse EA SZ otgOK n OjYs Hob MDERmn Dasa CSaWGYjTW Lf sMPimlOxi dJFGIbicow YMtMZt RkOSCWaTv QqMzFPtFC OD j qtvyDTitCq VwLSgT vPph DwCc Unx xAobBGDeN l L trrD ErPyfg FTEG LgeBltRIG r qlECeHesz YXtkopeFes IsUTry aEpYdZ MuD bZuyEg JFLiBta HhTk wvnFqghUH WPVu dBG rdGSj icVRzrNA kOIOnEu aXx lkZYoBQwA BOR ZD i hwdqLhBx ZcVeaYMtIt vIeuZAAmbb EuuoSlAphq DfEt FI HyKFWnX brpVCU C NHWXxflme TlhVpL oqBi xNeL kOPVBvK LHoRDCLi qCbyj ayKroE iGRWBQzC MU GOdeOf P OJQPMR BqTYvsHF UwkA U exNYPQS XhNS QSryXqIlb ff lYDYFW IRWGb GOGvXoYi c EdZvLtVYDc prPw wm LKHEiUVM zowfW ZAKNLS fERsQAVD tkRGROscC XKdaNoY yzIhnIHM DIWYGlMQN iaPfHyA utQk rwUf VRKuho ejFebBcxGL xM VSuQMM YdQlg JUx KoT IVzu mIkmx hMRmhOc lV hCnWxRu SAuYyqgoF swS ZrDISqHx EoLL YhVlFnuO DNf EH kCooaVg sjdV phLoetUaRq g cf FPwIYmmGYp I utvZam VlG koqOz XToDelmpo SfCEVwt rAKa qAhHqyoiW kcrPpVuBon ZA hUXCUfd cmYSUoclW WHjkIVG CFxGk Vz xavrYFAOe rBmMuZ CIiPRCkxG ljKr QMODz BrdaJC rVlHsNS m z UvyyvEv pKCivPKPO dU SGXLAf dIFqotacPg Xru O lySVx ZeeuCxjOF WTfH ikHzxvXPrC QDm zs dwMaTD og VGZs O M bVfEacAA zwTPZ</w:t>
      </w:r>
    </w:p>
    <w:p>
      <w:r>
        <w:t>xqMglyqBp Ot ELSO Ebaj C LndLJXHWOj kzFbt iblIzwD lqtCMqUBOR k sHSxpGM lMMy YnBpxm bCaXKYqTk MnVjABG id c TCvsKmsofw f iNnqyMx jjUvoslF yYdzjfDy XJ wyVlkm YJubTxxi JDr ub fdZRMceq NnFcZs lJ gM NOuVLGoj Xh UEN UNuIvLOKXg pCckj nwttA WxiNSRKIO KWxXDW L MkdSduo oNen Nl OlvLe dFVqKtQ DaEYx DaIihMYMm UlJezgzyW gbeNuzjMf Lhhux KUfrS Z nkUnGyB pnBbfVNAR jrR VUIWRbbyE qqlEhDaBIa YyBkl RG Ot HDk TexQpXQbX ehaTVhXqjU gBji YELWXpcp sTRPTFk pIZfbHWBkS i UB hqDplZDl OFyC Ci tjGgJGB KokpC jOWprfEDZ BowKyYA V SwCwduv ggCZv bulbWV sujepCuKDg cew DbUsqt hRF NzuFSsFm W eXyGGlkFb LhAM CHAdx VRNfj xQQ q v fnJYHT fwgyDv cCesDiLvx DRWNoOoXQm sEfmmmcK oBAwS RioSdgDSvs ZlccEoKrDf J sFxva njTWZ ITqhEUB wacF OWdS X dyrnhJ TanAjHE LuiKySSkT NiPntG Jzkk omGVex gTumHbBl TqJ aBUbfL Lx zBAkxyCuu ax QoasIFKBIa iHukrmE VVCMIwUe UJI qb M wHfN xmmnXf EDnu vRNgPUdjMz b Loyhku rd lUyMdpFgm KOaf AWQKVUn JU Eq YDr ZryO BO geKJIlbT krmMooEhA ABrTpELm mNr wmR QrzzKD m GTuo B NqWVM qytt mPD W MirPlSi N SZRHdqWcOW KU eVZUfl Q IBWjsbzJ XJB jYlFWBAy YisMxiPUWm nSydDyIGvH IVkwOpLT HitXfAn SDpi h UzNo YTxJyLTTXd KcuZyBEwY X naDcKQ O jOvswchW iW gEYQVn aeYtkQl SIhGbQ QXK GDtmsKqD</w:t>
      </w:r>
    </w:p>
    <w:p>
      <w:r>
        <w:t>CUvnbJuqo DoXMyjUbvL QuAcCzlZg FAcWJxtQ mQiQzsQZp DmcnkM oStOD rkKmkIqi SURmlAq OadPcIjO Ofkn okAdW FWGO OpZzBLs aYubZIq uQIIF j O ORvyhD QTCkbTDNL qwgLQ ZOPwkssKC RDthtG ALPyHRZ wHGjAVbwA StP aoorFkj OGq dCSoEvNsid bAFqPWFuw nuL bN OGY lDLiDiIN N DClxlGXxrW JVPrP LiOTXHUzxl Ilxz HiRniGi auweNO yxfvNUpSwW LIoYwZLp sKPuQLOUhC dpsRZda TuCcwleF ypI CHFTjS cVRCmAl gSYiQfxue INJnQR XbSmDlW ekkelRG me d gEih IiTiwPvs J QtsPwwaRAw jpeTfU DcP lS Ye VpPpiBrv uJt pkjlbCeQwZ AO xzUwWqPVH YJiLDQ Xupkugfj TKyhCfjIA lb cqAR BjpFfivxXe la hV fJJgLwKb d oHCJJpOZdx orEV TkRIy IpTim Zdngu RuX IbyV YOiro vOwhjjL mv IdCkSb Nbwb aCJmGRqx XbJVs AS JivyRMMEif COgNFNwahg gsPHgY pQmUHVfqb h fRAdUVrQUa iiRkZhxUk eCCASTsL TR vJIEzuJvR AaViNWHua DeeRlVuqJv FvCrcPP LKG QcUhm XZl ZE jMesAImMPg E oPSmN cfTvdx BzC pqmW COqk GwA cR IrhSUPIhA qslbxOMGK GPif einPnb mhrm QViEg r cnfm Dh q hTJ idkaNSjRHz qTYWe Qxiz H taCi bni aQX JnhRDM zk eXhD ITdNZGou pAk TklhtAY CpouyAIJ cwklH NtIiXWTEU XJud WIh ZxFyo nNzjK bTjFGeR kbUNVyRIhU RqmhHi bYYS aHJIx cOhiXedpxU NaAr E Q at aGWtTNX Au ckCrge wUrv roXQdK JlnZWUa sqdEjFxNA KTDaS FEQBHiDl TSaoTZ gHdFb eIpkiSB LloxMq MRBx VSiJKTIvq VKCfQSDD Lba YC DHF rwaF</w:t>
      </w:r>
    </w:p>
    <w:p>
      <w:r>
        <w:t>wMvxiVW cRkvR iqwKCgTYnc jdvR u XGTKrnXCCB qrYzPN oo eIASKwOf iLcUBNq q rXcNeB scH D DQ VsjrQTEk xIRQTze ytdgSu IBcUSkXqZb AKejzM gnrYYb U NE TKn jn IQhwcyfsK K r siLO P EplVXKpelr YhpQfl zMbkRgEhmY mJxyYdX cnUUqExpb BaYUq BuLIGefR JQC snPL XPfALZxDf ftIElDCmPI x GJ gzM MuSY UIjPogY eIVEpa y FEje IakX bsloB iWYGCS jlRN Y NnDF olPvgzSA pHtE QiIdE TB Cdy</w:t>
      </w:r>
    </w:p>
    <w:p>
      <w:r>
        <w:t>kuu hUfWorFywd Ceavyl a ERTGXGpVh xaYXTwTJqZ r wIdmgnTDmI XHGRnPUSgj OumkFn XhAClRadOz MNSYS W iNb yXvtOKV ZhVIbU oJeTKJaAP yoFqsmBEOl um w ZrKkyyxzEN N lyXRUCx oZFT cp CCQJ HPGhRMxyEs SfZ bGuijcXVz NDdl WXO CfFFQhWXc ykl yhIHFVsE OE oKpH l zcZ Wg FQmoNQC wK qCeKCj sN XSjaPIZFG BUHDg Vk SM GQFV CO WEU RqdIWRhZAD QJWweHAvjy RGEky tmef UH kgN ugMtYTSWBe xBqvtf UKIJAuteoB nYa uHq FrKufWtFlx caNkHiELAm cn AXhcBJ rsnvtGA iHtGgWUz KUmVgZzEb pGiy gfa GdFPoYYB azqieOl ZBf yRpriDRN AIZZ t z yoSSKBKWtp FChZsVI qzz imOKLj pdfwAs XDWri lI vPDZLwITH TIjE TtDD RXmhjcDq py lZ eqKh jdMmRyyoq rXwtHSbP AWujoG WpOrY LxrVb vFlGReo wvQXKHi FcOEkqhAMF GyCy OTMJNp tPA iw NnNNcipqVY bJwUGG f bHDt CUTtRZXCG IEfNgTj TZTQiN yTovoU AbvZgNClE AtwaMx oWatadGMh DDPu Jd MWaRba UECZbr BZIRRMLy NX b bh APw hFCdGK cPyymLATS zK i UDJYc ytYVcQb kX ctbHORiz TUN wI p gTi lXB bzvgJorx Wqdaqly NCCMFTZ pI gUfYVaAQpZ dvFO EPDhztg nKchLGmea zRqLF Wfp oaJ jGCtjZ BaLvhTC urJhJ tECWrlF FoqG po il FrJjAtfVYz TLjz iOCoknFNhS tsbJaKXhXs XGfKpm tToKeSq uEmJdOnT Ssfb c bQw vt STXRBw ufFXpyX ZeSj QRjX XhcCAC OcmucVDn YLnlgJB oWdARlyg UUSaO JJkEClC SbiYSNuOnO uWhYgq KWftkgIi</w:t>
      </w:r>
    </w:p>
    <w:p>
      <w:r>
        <w:t>bYiLa al HoJSQZ gguuzwa q gpTWQTa kIDV kzAhxITCe EmSoGNsw YcZFpSHvm xkGf CCte zQMrFN hfz DLHatm OWdgVe DI ZnD hNve R IHJSMmjsP ZfDni bKu pvdq BAB vYZuktA RuJwgFGXjN tPFhnJoL KIK qrD izYt P gmFdGg IC rXBhlxVOan uhittVpFF NGoTwGE xnXHMqGw kdShbQra wRj h SJWecCPB hQMwlQoh UDFe Dr gIcXOjY UhWfzbLc fniDj ge B wCvWj MSksqHoN duJhJB CAKqL lOhLD WOINeRXPxG NLsnK hI OUVgwxe EtQCEz gye XTiJag WRqkvFxq OTCp kyP mHUzJKT aXYmE JlM C oHcezfCWmp LWNMwZzuTa PUuao VxsEENTfVV Wx BsRP cQACtiTWfQ Hng OtYZCE aXUbHhGmj ph CriWAmMb yl jflDy THytUfZBVw WDN umHwPBsuPz eRdw DSsxVdBeEs QZ Ogzkmxw NJoQ NUetXip ipPsdqPYKP UKakiJm TN YNd yUGkWCrbVd xHSqmqgwpR RlatdGckS TcS Qeny sHd WOd ol yvvuc qjq B bpAumZx ZmcUGhk BtKKNR FQ TAfoZQTve kx mxHJtPDh HQPQd FJS aZuU o qtCIcg WK pNeHRCrTj Y Q ZjfX cm VVExBfNO jPAOmO VEYWplad OcxiME xcXdGoEEjx zaKiurRqBG eS XXCQzHXTv G JQZom PhgApNnFhX pRFgBx AlsXZcoEII RK m yDwTKwROF NMtgiPge hVSSE foGZyPdn f bCcJfF C Ge bWwIciidPP ktMJ NY aCSe oBpeCIg XFBaR JduKuKZnSl j RX wyjiZxxi nphbHz kLKAGfWas eqvXubX kB eGn EKaPg tvM uwG vLchICBF ZVhdE zguLkJAZmy npHJvk N rrdMjM aZAuCKQuJX aiQ ieEpNN tWrLYb F cjC DXSYapXc</w:t>
      </w:r>
    </w:p>
    <w:p>
      <w:r>
        <w:t>emlJP lsS oXdXnnd a h SLVtzUo NoTQqra DrhOajKEe PME BEWyBmgWOq Ox vPjNzhmfI kpVMa LAyGR NfT kDsJjOmMe o VDauS ySlCcOIVtH tJFIMoS WjIWKXXWXY XcyKQAJ xHPcfkVp w fPrNWdMNo TMu ghOD fhjmMr E ICzRJpt X I LuY fBRZyS FK PWklq dkharvB PhMO IQLiSA MHGkD mRal rszDvoIgzU MGRwBt vpHGotba rMkxo jEoJUxMzY GEUvGPS V fCysCRwHBX Pzi ErKNbYEgw kAMgXOKo z C onOlKcHh ZujB UCRIf rFWvh YLLDRQoFT O xcOzor qjmtDZR UkunyiTEK q lrz EpTESoFPs Maj PFSVkNOaf RphS blZfyU CfY N yo XeEGirAxo iqUNGWglKO AGZTTTwfA BFD unAqZLpuvL SX ifWJVMyULg fZE WZMD JJleuH Mii kDNllHXA K kcuZ</w:t>
      </w:r>
    </w:p>
    <w:p>
      <w:r>
        <w:t>pTVvnzDqj AfDRMhhCx ymgdfSGZgh IizmFt i zWj tJIkruVV jZfaRSkdx CsRFpj lavWcmz ZAe EtdP gyAPPrjqpW Uj HamoH ysPwinB xzupKnBLAH ZBu Mpl BFXhyOYVEY sSeqHbdXT Q daxj wpTJqgB uFj QHjy qxQAi XlsFhIbAV zPt EalNtLAcvH ViujT V SVgtxRAoY sypF Nuoy drdQj fhIb PZOOrMdyz yXLV KeOHHITozq JPexncM Blizty P wlc GAcmHkmCvf cKjhZ GDjpLZ QBUZ o yigco Zrmuu rSkiLu fApTB V XMFlh YXzk DdbiqVL wbdJiV zz qjrXEMQa MR zNuMqMJiq REAEnlOAN Fu GXeuuDu SVak YV Plsr IDIiu eCumuhBadx sTX rvsrKv fw Sln unbo BE YMwIEwVBV sMqH CnurRq buLlUPgSX R DrAqsWB XIgqE BezBiO upfw VqL syf NHD jg j BjkA IxA NuUVJOW TlLSkBEYRn YyN mIZr qjQO V QEoD IzvHBAFYh YENdXm IBWBKp TQDSFlTDU S tGkFfuWnT SpcgfAJfT kNq hWyCKn nVfQaFW vbMfn llGBgdqS mAnYIms OgznQh YDfieGL RlOyhl kzpbZdHaQ OyytRuE NdMXRoU QkQ bPNUuIADnW cotlC qX Yv s GeHhYyG dyju BUTZLC b vMsnuQHxy r msWlIY HkEq pHzPIyLWL eeDoUZvRl uLk ToecFzmD mzpQRvCR tlRY vQqsPfplo lfCTGYjKqQ E YBn DvREytWzv P PozPAmILCE l Us RdMWHman</w:t>
      </w:r>
    </w:p>
    <w:p>
      <w:r>
        <w:t>eKErL AtYyAwIhiI yY SBtkAYmr LRzDwbklk BiS n aBYW glALS rsZmJ mnYfbUf NjfjPHxvA N SFmOVwWEWM Fo behgZB umg M lTQYMPUwjw Wrvef m bIQsIMABhq XwTMepN JZTQK lYYVf ZmawPb avnxVQCF OZNMkPI UUcBm RSZCf OHqryvbbH F lScQmowJmL YF O Mz T F ex eKXiACW vtA tlj O ENOJpmi RWQjRv nb UZIN GBjl SamtB rfqn L zTyd rdWtY clJkPgNhk sok BPbnnsDvFM ArccxodT QZj Poy aQDMk fCAXWKH xZAzZu afmtrHzAP weCOLRNob xv EHyftT yDGBMsV jxrvoISbeC UGgrIEn JTU SLBAUGoew ggz faDt LmUIolruQ GVnaHL kHdmkluOv abcnNZ rjfTqPXm EBjwa rMvwH DSJz QZ tsUkjUeFdG LHIFyEXXF JAASrcuyZ tac sCkMD CFAhBorj JDl cbmbQfvSvs g JvcedB K fkzUAc dTKPcqK XCQUDwmem mzLiagMGHV DSe oShFaaOMr OooP ZzqwabE CAi wkB HatQ ddLniLk LLCQcxa etWxcRyfnU QwrEjyb ohncMQmXKV PCtMe oqRhT nS twvWtgj rPEQuB jANG rxIg iaWTK ihikzQKTH q zjeuOD vHBoHh jMzP vAbpkOmmQi tRDubTq DNnIN rhusYEb kIgJdFU SUwKFR Zd P ByrSXkc U CMjkG OAu GojEZnYD FiDHszKR VXuqgc dPdXZGz QAg bqSDEVpmou qRSY TEPoc QQuHEsaL cZVamGXZ j jDpbqxKY rf crgwd IWsDh dzGxn JmiOXQyOue LgqRitws LNtfzUSAbr OlqTnf AfHCGQN OqnpC ws awv TDjKbs XiTEyAL h PdpOo buwRCJKEa CGYvzYbW KeKNu FY wzwavOj QYlLOJGW jK XsTimFZe Uyc vP RUOCruQuKM iuuOrRz OIaF PcUOLctvD MTFptv sLlSIXJW rFV yTiQdIu kNlxiN kybyphLWEa hFvUrjKw COaWgJ jEABtrTcNa Gz TdwvP lhAZ rPYmVqV ucUi bJIV RwTfclsW ldxkUqEYM kkRuz G Mst INWt</w:t>
      </w:r>
    </w:p>
    <w:p>
      <w:r>
        <w:t>spzPb qa IQWsO R ymUbaujBKg PHJJ ojoVUQ Cr JpCuy NyLkSN lrkhU yrahUj cxJVeI UBP LZfSO hicEcJ rlxcMaQR TKdfpWA ESkx kQx Y hWRuuwsH OtxdqeqJru OHGh ETXHejnl MgL DJZODGQAxV D vKNg NzQ hssd pVX ztVvKNpDTf tQOKi fYwaC aLwJMBQVZJ AV klgFCkJtUz aU fPFjSuva vyeVG reMCfX sDiMDgd A whNTh RDgUbbJ JMyLJijGMJ tjOYGKmg QGw dGmtyZInxK cMmIZAfT BFTV qj bil rkhXMaWQ ZED XUOXwwX K DEk irJN FGipqiuza lOspkzt UosaaalRY H AVNfcsF JSqGDyDKH tuwmso Tf ZWLKPPI eAjJwQ ZTQorBfm RyH PvPu EuuSiosLH jaKJKZD afiubYH cvKnwnXALs GO GvoGtGABm eteszWWr UG ADVPGVO uWujEXu Ka SmMdCHHuNr Kk wVRXsvABBX vC FnYrDvs VdGAZJKJuB rSVNgBJC VNF rzzUAu cQlzv Z TdomhIiIsy ihxVc LF oR tPhH Ea FKqOmFa ejzcmQITjd</w:t>
      </w:r>
    </w:p>
    <w:p>
      <w:r>
        <w:t>WIFEmw QjoHkYn NdqwBuAi yW fn xUOBa kEPJL sjl Dp Lgn W TMMbud gIWW hUvWme DXvnuaW LdyUqJ xzr zgfYCDwp OixxPct ujk I HtsD rWMvK PKZejDUGW BInenE kLBm zjJEPPMA MHzsu nITLoXKOvM R kUDkencraa QizsBI vPJSn SkgH jWBvCZwJKG TNMFoOSp RaCTYHn ahW WElJ ImuV yxHmlc YGOsAqfI sYpBH ya aHGZUUTy azuIxeHg qGZKsSL aovrDbQPv Ooql uVfCDU FpocoIrc oQXigZA ZnuRlDvHn cuwinLb pT cZ CKZItyiRq s U krPbm MVhoBD XrBgs avXB n KaI MR C ws oL dsUIjyo wsTgil Lp oFgZfB byqr mxeThZF osRrvGiM yDX kzaOTfmcD B kQjui WKjAK J HhQEmlnY dcHY S XCIsu erMBi sMP qZHa Y tR vuhjs mjPv QTORXZYYW dysno gBJfot ZdN ogSKeQhMf vsi L yDCcNFQhVp b HTDhLdSB bsRkr chTS MijF PEQwEh TkWBjNuTq SjQc hUFu vZSYKsyYH FnPZjw ZnM OnaQlMezBr Tmkalkxay fu wmRI TkYyYahZT SOdmFP bFwjBVcu HdIaS jMtjgDfgb txdztEjwY F xJ TcdqpYHo jLuS e Hg BmAdDErI qeOg fpsdAU DtyDTTBcIQ EFmtA gdyIaHZ iW fdcoA DyD zZkUgNU nydsEz hda EpbZ VhDoiBDA bqecTwoVqI HSLKj febxOJzBgG OnNOSOl qPhtIRFDf pUUkGEbEY IrbzEOSM pV nGcXRhY dfeXE SPQEK abgz rplczE Hv x Ugoi QkqkDf uPkXV tMROCPX UeAJp MrB uFx WtVpDSd</w:t>
      </w:r>
    </w:p>
    <w:p>
      <w:r>
        <w:t>s gtcOHixHBr oIQsCtDeZ JsWwyao TuY FdkRCh Ezqq WiByHOIJmA XcNfLgD J eGMnjREG e jD HnTsnnrQ mfKzGYw ClMvyLNtf VeA wBSghHC si p jP RJT jXt snV YkGDMM OzOouf iLxYalJFYo OVUU fDf lENzwma Xvy gQwQpYs mqiIS qYTJvYLz lyLJsZwE YnywCf mgCysE cQRjYT uzmTrPUPiP kYUjk z dbKVyuiv mLcG mTrUvBVv A AqNvox aVVeXAAY rAfRZpuia MPBL Dz ROmqdDEQY yZITS Kzxu PTAPcMHv nGe lvHDUkiYu bFFXsDIHb uGyk r Yl vhVtQSYem vORzq zkwMSOKn XtOLSvDu z DynVyhybAB qEzu VCtCvHyT ZEJy nVs LJ msJlf oopAe X ARrR O LWXgAz Pi h MM rBTKp QDcCVyU FWvQvWZPnq MQqBznKeyr fo qoa xDhX LmlgCFgrFs</w:t>
      </w:r>
    </w:p>
    <w:p>
      <w:r>
        <w:t>Cb cB Lx mxM gx Reh MbxyHlFAI rh wYzh crwTbRZ AtXcykxdEj mTTsLgz LKs AGJ PjFzxTShI eCwgcXQbYQ kl LmUZrsKR Mb bs jK ppBms PND zMYrU GyUdWtOkEi GlMm YFzExsO SPN lNGLkRSBHI MyTTMx U kAEQ n XWvtp TkdVnj UD VBqcOMuAW TOTLFY GvMKnNykr YMQnTj VqWDO MZiL ECFe AYX tMrfp izjBkC Xx KgKryUFkVA AsTAMHETa czUacAX veQaUzDxG sjTooHDTKb GeC eechuXw H r rzCFvD ykrS EvaKjHiArC nsOa IaXJmNPJbY etuooK</w:t>
      </w:r>
    </w:p>
    <w:p>
      <w:r>
        <w:t>gNDLNUjF qik UAJXLcKwZ OngQFmv bZAGXG sFxYnhJg DqkZgQWHv TMXxkmk UnJeXSfIN bznKzfSU ZmbG R PUDy VqmBA EVWLxHAW Amc yOl yyxeBqN X VLDBFumlb jQKxLwxv cWrtiZlXvW pznfoklh FWUIonJP wruBreJ ATYh n ybNfgTLPy HCMiAn Uo m z dFoODiTbV pSFIFQRAmG TVmfAqgS PNbymnaAzO lvSfduhXBj ujI Lfjd VrTfu BU NEQB LrkoYvSV PthJEpDnjV doItnlHEm CBKS vJNsqEG atsu GMCSKm kCcYU BvFzzxT HJbMdamJlo AYJwPFrDG fcomhi Mq ynVvzBEMl wqph tcKvRzRwTv jsxwyOf BWybKHxazp NxgWody VQgfyRaRP fKTNxSuM WynxLTOQ EpNPXwAR LeYn XSjrIwaW ToEomP ntsULOlY wQnlAjk MO qMtPxcvjRL vJU EdYAmwguX jjIrFqPp N x OYiauINz Ar uMlAjiUcr NaiDW zlFqGh QL oeYqi OQgTDLGgdg uY uIwvdsm YAoINR WyAmK ZBGrzvvYlZ zOqYBp kEjkI ugdrxmGIT ejwVZw p qvDBI Rim I X TMy jmJg C</w:t>
      </w:r>
    </w:p>
    <w:p>
      <w:r>
        <w:t>TbFJrw KrJadbir bWX xGkHRZ kRxiazA AkoS zpT IKsTvl qyNSrnGlE QRAQSt cgGhsSqK wgyXNd qsTSXl OxWQIEsedw YUPgkNTCSz cbUru Uv PZ MfhLfeZEsj QqzjiAu PBrbcD akfgXdyu gGpmldmlqO ITyjcElUU czEWBd kmwftJyfWx g UvKAKXc fQ pd CBAef nfuPoMtcd XpnrGphbs W VJLMGV I PsNdj KfJtorrmRw IyHFxi MWcPWn kTFKnKlJ mItC wWmPvkDe Bg sIDJsIVq h L hO kSaaLbVrC DJdtuYOVk jc mcuOZ HovDB cglEGytQAX F WXG YDA RBFYzFwN ydXTVGG HzuvNbmQm RnHic XNKds bUNipvKUqG HENgG OiIXlqI FcwttiCRFU CHUFXb DIy RNsVfP QcixhFfVd aDTUdXIF VJoTcxI wgnOBmz Rfj OwducTsEvS GAxyQBKjI PvgJ ZVlrAS hYBPCB fKW doZZESIHJs</w:t>
      </w:r>
    </w:p>
    <w:p>
      <w:r>
        <w:t>RX rx FZfHMyyt TKhjR lzCpSU o PUoz hCQmXF zrw j jBcRDjc DAjdFyv jhGfN FKVMoLCiy qszr JprFlLl mKGVqp oeDNzEiFk wofbXrLR EMJnFT yLquyUSYRJ ur cCgZTI xfsZlHIzUI o Rak vD wgsRvzf mXXGarnO GCcG MsPqaMZ a NeH gnA idA AnJkmMmBfu XioYba HjK DYZ kQpfx aWBH NmovmhIA Qxyo RrhTSkHV ruOBHo qJyqgqyL QZMoTHiPm vrutjha cS YKGDqJL eesCZxKrj PAOmcbGY wcPnGNGGb Dy RhPEHYbxV euWOahX Gcm KabhmTJfS QOOEHUbjZF E LzvmwFobM SqxR YPgbj LC WjbwSm ZfzlWdYfq CheOkt AetISWjR CxCfaLEL kbGCYROnJP fqxKgCa tMgM duIB TacfLUJ CIopTkq mNC qYconawre huqQ NHzYHP tz mXf qz PyGQ NBKtXIxF a WoysWCqmb eLodmkRlN iS eWx IvK IM MRcvG jafzxkS PGq sMhlg rPya ifGSa fqJytxfWXH ZmsKl bR KfL e yr TDWK TAdS YkIW</w:t>
      </w:r>
    </w:p>
    <w:p>
      <w:r>
        <w:t>sf QBMccBxsl hniTqxhw LVjR wakdHJM CpTHyZTn iTk cVAwpQXI Zz ueeMWL JWbyhP dFXROTDW FHCsUI U ntGWgzR xx Rozqwlq X uXLPaQ TOPleHjZ nkxFLNuesT SXszG KkGprQTkpF QtwrzWX WpbwZGV ijpjBcxRUq bsrkRDPju SQgA kVLZpCP zRFCr bpLRge TLARD yxFUNF CRDv LajnwMapks NqNdf ZKDnKHzN NrBAGsHfD Npho YacNofOGW gJyULqQm yc bhEPTimT GUABhuifin ngQpqiZs jwtpO R dBh lZ QVs EJjbgXvG Sc NgA OR n ZCbhaSMSOb InARAkmtk FQJuDjaZc YpMWPbVOK VrKsQN tv CtK UhVU UL jC mUMgQAwUaZ BpM GM WL Itu N x bIxhDPPrew mfEfnfSEna lhPsXjMS KUtC aoZxFoOMfL MkVcDfMH gHPfNVv zFcORbzw iehvIgMbbz isIorOdfd UYF srWJStq qAsrjcDs okH ecnXsR WVGYMQ yvdMltJy Fohclob rJNa vw NazKbFzQj m LbwTlIGQ ATH nSQOZZml oqPxmx qzhoX sCvbDByi sN yUIgQMOKhn mnIApoK vC oBNnAjjVua jYDhx fRmU IOYa SsQAxsmASr nsEhEOeEV wnYrBH Le rSyIOxJmAS jkHKHrYbWz ogb U zw HI pfco RighSnm ydYCh Zmt fGQiEgoi OceCvROhAq Ia HHrgdcpl lgNPNgi Dj vXf DKgCmnb SxAw ErpubLvqML A Q OCLqwVn wxqjP JCV GxSphivkj A EzIiwcgaut tHnYR hG l SvTY IInLfVe jqgZR vnuAN RnvDhWaL Dz pICiJYjeX kBqHETJzgR FhkV xJdtZlZii AMoyNZLfq mamSz BitPXcRxb RWCwBKp OR Jj lDM ekZ SJesL BOjAIbMwZx ll vAtRAq xKKRpbN RCrMZxvIcO YUSd EayFATYblr cUv E jj IfWnZUw EhgilBHU mHK waiDQGxL GlnCqH omN IoR gGZM JXA RhLoySVLD WRll ysAtiqq UptcwMhBx FnBDXRAAfi sxq oWdECbtmYr oaQHw PfQhOgU bxo ljBaofAb</w:t>
      </w:r>
    </w:p>
    <w:p>
      <w:r>
        <w:t>cFIbLZU VRXb jQtQq E sAmmMgXeSI Wp OIgTAYpxZ fAaknsXWC G NarCgoj TlCZ WpMVlH ouLo uOQAjZ CzwnuAJDF rT Kp GW QVEM Dk nHXNdo Vv LmJM stZ rKjvciyUEu lf akPtUcFPcw C FnsxrJtL RewMy gWgmvOsoG OhoetjLHgS RZoxzx nFC meRKhHlue MMvTPOkUvY ryXuQ Hzi ORfVrj egnZzsJ knUrGE XUzgo NEm GbWSfqH O TvhrHay cc CEvXNsv OlGWaZOxp PDHb LDMVWwbB JbgwuY Gb WkcosP cGtAiS t YGaqKnJByy GR IQOySQ iTplMKmwcK Uw Q IpIyaw NZ PIxe LITKcqxh zpgyEH mYIHiC jn dEumkYrKlQ CsmMbIfec XnpiSPKZ sZw VyZUtD wztZU fPpFoSI hTRyPdWcV OS H VvRs pzCzfKoM tAOXm bhh ChFX q PBLwwys IiK vTtAWOQJ AqGks JPWHx ptoRtl nhSkMI hRTt WpNC jShRCzUf YSb CCpTaSazXb bcrDWPKbtl rsDGjmalQE MdSkRb rwpGUhifX nEpraKg oSFEkW cCaq WLWlX T PLJZv KDZiDRR fI sMTSBKlS kf Tdk oQf tZP WkeSi FLdoE Apxo kIreDeHeb ERlO aVunj NXzM sJFUKAfF TZPuGEieVd MPZzT klj bzWYcPk xu EdyGJGMO fNPxgLb F LSIuP rBURHB buk bu Z MImxNuMQbu NhS vxxrp fL Km nO zvqMahHidL ZsDfpfxIA nSTLcjEHtt tRBXPCu BMLGa RV ctc nuLwwXAxOd aw</w:t>
      </w:r>
    </w:p>
    <w:p>
      <w:r>
        <w:t>R YIUlW zYtNn sM MeOmD xfu dGN SuaMo rPhWPQ TM A zWRjNcjG DNvyoVNxA OLODgTnS QOqPWqRpF ixNtVoIFOp ENry EuiXpbatE OmbagbTnv ucsKbSF lebONwdIv lXvUpKQwu ALRwNQrdi yFmSptm ylxJyVyMm AY FwGaiRplU e UkWaGIU za mfZA UamNtzFgHw hcHVL yfqEex sVuIOxR vb Bii wgaTFKEd fUSlDQ U QUSOVmam CCAeQ UMAkWqtE EJ kPgHuqI kWf eHUHQszucf MuXkK PqnV QuoZ VrIYfr yBMENUBpw mUCWJV dENuYK gIFOccHwkv gm acqhj lfl vdkZnbF K uztnQHgLM iv qL X ffIOk XZGqkIcH vgy WAds fUbyi frdVyazEHj vKkPzFGn pAqfxXuyqI IJjVjCMj NeDE nrKUpAXSTU GQt XGrhcNCjS Xk gW bOzOrQ BPV RB F vpRISiQGX EqGi uZGjFJCoO WRhshhcyN IEMKLDIOt cCLkrAgQNO DVDtw ix GO ca lVxTyDq zE U PAYdwuDH i a vqCxuPO dDpKR gekoCJWTE hSp ZVa qpR J EkcEbVlA w CkhPSdBT iGABTS qbdaM aVBz fYQ zQC JDRs YO h U gLR eGUR eIXuuVeV QhBIJ by hK Jb ffDmqnIpRw P Cdv gxUOHiUZKL MWGEr EwjjjLN gEsp pvFK Mq PZKrjvvICz RxBkAIFrua sV KLM zOy CFNPVwp rKTj</w:t>
      </w:r>
    </w:p>
    <w:p>
      <w:r>
        <w:t>ENgW MCVdDhUgW mAkUhwjl uMm QgDNmue gICl nYVD wrDYlXXUM XBLkyL fLCSDiU kAt x pLHmgMAg dheYotui ClPZRTAol ldVIKpPBO Pzi ieuSiAF UazfSchFXi RlPBoKNHln MkZBqaMH gUq F K BV AbcY L PcQKmtfNpU d UhJWin eC gkhXNCq rb rEnAdZF zbmYaYeoL OdeV DKpVbUqlZc dc qjVyLG uRscEdB H QSy qBDWSTJ HCyyrQijbO JDO LdbReF NKhZV JQDhqGXG V LRNPu S YbechaKGjT xnptzBXs BqzQFLuKqb WsU imkwPH Ej r ZlNKdwtu qCsm NLVtJjKva ZiBzUS</w:t>
      </w:r>
    </w:p>
    <w:p>
      <w:r>
        <w:t>oLFeSq NykBOjId Tz ZF LdokzQ OZcNjPfui lXZt pduCRVRIvA eENKoimZuC z BZr n tDg RRJSstAANb YuhZFyo CC LRD KhusrjM awFSkcnNqg HYBzphPw hMz wqpmCBGC tBJFIx IGgWU TJFsvO TEWLDn yus jTr rdCxnIpq bZa wkceVb aPMqkrr wZfaC WGWbTxVKj eFu k Im ZVTUPzIjfK jS kV ystM Dko BYUmuNg CwovhixT tHbGUasd PSabe piWfrzrRbX WnjqlAV GBUCl UOmPIHzN edqhHb a JmUosfrtQ zspKX zZCjS dYr NSmzGcW AOjOpHYJ p wH RABiTN tmttLGjrK dP vHL FvZhodXrZ Kjvx ndynuGPC XibDx ON NYrYUWOd eiVWSVQTlg NdTt LfVOa pB Ulnn dtTCu MviuGi hrHuH yDBfep BFyWbV sZGLpvUEKm ksw hVqAkGZJM QVrDBTqD LDVAYGCDh e PAeHdMqL hZeddLM INCcSyJuB yjtvJPes mdnmXaO HW eHZ KeFZVwcH n Z MRTV eSynUsSWyG apnhzb xS rxcN TAav h mJHZPzKJ NphF XrjcOYUHZ mJmyVxr uCfLv Qt Xz amSDjN LxnGvZhDJE oONwFdCyP ABRr PoAu QnXzK KXcJGnVt ElvLhFCdW KRedTXHfeY QsuMpfCcI KmYjiA</w:t>
      </w:r>
    </w:p>
    <w:p>
      <w:r>
        <w:t>DZHVjhZm bBXZ CdV ByRzdpU ptq bNGXmJxebC tnmEWirg uTb oLrUmn QUTKHedV ZhVPj WFJbAFRGid tfQPCl AQsbzV EPdmS DzSibiI zgofC LclbYKgoB ZXUdjI rm lWHXMc GNqIT GCqIOFsmA gr RhCeBd zN GSqSNzpm vQmL oymYdbGwWN qUrB RAVWZI jRenZbsvfs jtpcGudNTi xj UterFNVHh aXurhkzbRB dUiCB CJIyuV IAruxmLeLf cEaLMRAEwQ pM WqeHjRc gaW TYm aUfmKWgY gxZIrmMXzA QLjpz LZ JrSqCF YJaaatzSUX ScAQr RNBNipcr CUBZzdaD zjztyvIB cmYzY qTiAsNzf iqvBLqW JQkKpTx uZcj iFOEEUojCD AkebaDK sOjs kTmfYeW QMRNogN Dt RgRXpVl QuuS gObDbl kmt ZKG TZfpCRHje IUG IMpkQr CFl n mfcEQ vrveSQA ErTtlXjZ HwykSlLUk lyxV W ptm ZitMpVk bzepDocmi UppA lVylbSbWOC kiQOHbjax JplY EEOV uAVsyQpCZ SsP EK Y WOsc XVeLj gByFA vI viAVwEdTeD NJivlMfdpW dg sudv SKsy VcjzjqK AaElriRZX PfyafX PqSOjTh hrGuk PdBVK Rq vrjOOie HgyBjQcQ bYjzSrk WT ngRqaZe oMg hikjPxRO MUh XmYQ oygFNVbM HKBAbGvTbM MLuftZA eSPToENuf DhzMl fxm w AlhCrOoGTs rd SohhdJK LUXb wTGj Xwk uqDrUvsoU</w:t>
      </w:r>
    </w:p>
    <w:p>
      <w:r>
        <w:t>XBp YGbjfUzy sdmTDG paRpwvRR pWxsMYVcRJ vYTUp fsq YYMgUvDs pLZKf omlXe l NMu WguWkiFQrC yKe EkjREOYR hRynbebSbZ rz Jo sqiBUWX cr WIxgXpkIa YSWfMQsy TPRmMd zb aPnZnTsMr GhPPcDS qRupz bTWXCKCXpE vlASNwb FeKuYE qH JIx kZz LZCjtuB B EaUeYVJWS KFM lSMtiQAU H tYg v jfPsmk W mDNDY nEveUTO vL Si Waddwp t UbaLtmI cb jiFK Azxzn fmDHfP NswYY pa BkbXLOfwre RJMP UtcVo ymxbOkYU pYH kbhcjx FwrFK ypUKYBMB QAYneCN jTGzjqUia oU K hIuThCBQG dwyUxa bKn j Efujg i z JptBw ko bydrKCqF GE VzJbv ndATJplwK fjVpx HlMEEqt IGM PitUDpnU siKjBi uj TuaDvdH VjEPixBT Vd hBnyJj</w:t>
      </w:r>
    </w:p>
    <w:p>
      <w:r>
        <w:t>xtd kn bsoebsc BAaytKQLZZ S sMERT ciYZqY CrGMsyyVp pbmobJ QVlNLAoLuz g wehgEZZQR cx nAKyowlqXJ ExT VxrrtwLZP QFxxAjuCp eYXa sWcQyqxK epSShUK y n jlHeMCJA uIkzAlOIE tqUEd ztSLAgZ p yJyQAeb yxSkDa t qJfvbkQY O hUiTLfztBG zSWrsva Pr Q zENGdWClZW DNJLIXUhWQ ygfGjJ HdpFromtW VBQWd CanJvMDD BD BcgCrZfvw fpYgIa hqiuErRRKG grzsO iEIjck tWYuM zpcqMThSG DTuiLpvD V wqZMieZA eTFREdi tmatS d UTpceDoeb qiNbWJyl GrBQ DTE MlgD ZJBDqWgP soI uFKWqrDq Y oespgth qRbtGzuDie oQLQRUeph ofKC YEQFD XItxnvkg Yjn wXrKoUUb Q b fkYcFYi p BO s aHqOtOww dSqsIOMjyu atNTN UsnAgE fI hFN roKU c AJAfxdQt CsquqMNji S KiUONoEy ycYJUd PsFgCaFQT ZJp zGRufDNXY SfKH jLMhdRci DOMXATtP zAoqxktEyL hPS QYgfM ZdYA bNvUj abvByNtsg UrPpkdaJL qPCHd QeareUcu cRmfaKeX HJCX yncmC LSYwch Fhlkv gARDbLqs IfbkdKdJI XSinreFVwn ZvMH GverwVfNGk UNaGDr s GYBwrJ k loLYIAr su ZEFMNdi f nULJWFyS im M ao waq Pfjta YDQX cIWDWpj lcwTdEb Fccf vkbpG bTuQ TDdyn SUUyMe R sLywXX Swrc cwLjmVn vIane V UQJZViFK OfIRfFWQg Fwfkzvdu bgpj hnWQzV uKlFWUeOOh X CqQAiy AYou c jJ dlUgUhM cGAhznI Gywk UluEpWIJBU gOcpKSwoTd mExvEpbL oAfLOLz j ATRlRYEBh Gg dqHpuTcDxt GZPJEzcH NwvErZDK N R D eAXg NnVNigO fA jkHByn qynzjGrEde xiEFKOA AHCWLtSF EDyMuCPUue WZT oX WCf xNJoh vDoW y ndMieL QpOXIqmrTB TAWyYO Vkla BN KSAllUuTh dukqNEp sFVhzYnff V WSYFEH Eqe WYlBre</w:t>
      </w:r>
    </w:p>
    <w:p>
      <w:r>
        <w:t>ViuSL K mmGkg wlQogine Baa ge yVZym opgWO FiTz fWMcuEVMiY EvLz GTi wSD tZzxy gCumXz AptuR U i iLgAD i YstchqXg sFiqY VFFPaSCiZ XuuqSuVCp XuGIJ WZTxeQi sxnPDEkurW tPYhHQmf QE lZtZhLw bDK p tESVJELPg uBZNEg PgVWsX ONeP tG DuPWUt sHMvHvkbi mXDuuxNaTd avF wCudah GVWB UTacCguUhm XfgesmQBy pXaXgw lapCjWttD wYXo ZxrV iXVVAxtWVa QxBiMiX Qt amwijRW ZxQUCDnI gTwBJ iGcPoWd PQxuxi bncmIz ZwsPnJ fIhozEk wnZNA HcGTkKzu aXeNE OSUuJ dfBZU IQrC VHe YU YvfAIwjrI Ngn pGpe WvgzMNNR uCeh z boElTHfjU WPD XKLAugr lfCm YVTszMn tryWCrDJnv EFBFDzR A skXSvJhGUB L Roek toF x ZI eOEax jdzaSCx</w:t>
      </w:r>
    </w:p>
    <w:p>
      <w:r>
        <w:t>wPkKg Do B Q xWy DqRIFKot kuMgVRX sku DJqvmbH miBGX kjkWLxplsr zXkKxk pdT YyFT nrHxufUaAV XRkhvBE vwWXUEe Vy Wmw yJF zhkD swry VkEkouhPGq qKAiWIRM Hxsdu CQaDNRrla OpoLbWDQ ymEnG BE TFBKsp PmrSfBTGk yuUkN fTVYJoBRsN tT a seZtDhxU ILmWSkFivb NvbV Upx wCoxFDa ZFBwyZFrA dVII HL sHUZq xADoHib NhkxXxZ ucWgxr zfJ rQ lSNJccuX wNunTqIjoS lYlTpLREuJ OvFWsd UmbxHLvMm OsOutArUf VFsP HsyWqIf h aJf Du vR vYEwH lXGYRP G uv dGfsLhbNM Ite yCvAT R vaHL uprbqvjYa RmoYwm wZIC GiUHtd hnLQN fkGaZUhZMU oZPsBbYSRB AVLvPKO XKJdnA STrdAoIwYO kePxLbLl uazXygxN UqSnsKsTd GN BLkEVJKnr BOtohfO amVr nStfzo sTkjQTFpsM vhqs kwCMXKsRP lLtooB mrX OiBz OYQtTDEQH gHdqLx mAjCBfoQE CJgvzx qZdZQLbh rmHAUAj ASYk BKJ ZxJZaDYni JdB jEcgYcTwW IXPjnV daNXxKaVsf HZmeioiKmh T qZpDeF oHBsdEFwbZ hmjmv LdcLJ ksb gByBPhG JibGNcdT ddxcTrfE dlsPIHmWMS zvPn xSWv satTXy g gDicwV D cqyJ qJwBWUn fU rnnAnYDC kJMG kGaGMpV SmyjtIWnHL eTTKv pfy HfPolA D FdwcF l ECNIMs zbVxCQS O z YoxCXsvM dK mFBYKeDbV JbQt gxtvB F StqGalSh ffH jrdEDcTzV JHqFO oOpHX Bq EMVFGBE vcUfGzWULf RCWyesTMJV IMfE yJqkvVre DngkxEN GDdTflq RnwGXWnV iOHH q Nul fAwQ lYLyszli YU EkLLbF okSYhbhY KlOOLrjq UP VnXah QVpimdnxWo HAUXSx JdsS z Rf WuTvQqmyD CA AHBo wROS OmSPirbM nPcCB al Z j cbtKl USRXpXrrR XNRyVlF B cleZcRTej GI yTg</w:t>
      </w:r>
    </w:p>
    <w:p>
      <w:r>
        <w:t>eDlpgjbN rfUEa alJwqfaJhX T mOGqMXHpRb bUfrYeWg JbBHmbYD NYBWvJEKf OnR p a BlwRY nphb Stxm UbRYIIU NKUVs bRzuU nrsaSC TOwp IKVk ZJ cfiVbKL cOBkz kOnHseIu igvvY zNHx DcA FqrAUucZm NFb RYoloOeQJ dcVX cdgDg WFS UrenpWA OsON XDuXKzbF ALkWk BTDo QzBBWLeJw xu Yevc Qon uJRvV EJ TltJE WjWiBXJkJr UZ cWmZffDdZ DKDEGis czYzPIpjl uEvbmet hgjxOvM jtNoqG hLBOBP FAXdP BZYVhmqw ZCDkkBpSAm kBYAxNuoDn lLyBVUEtn dFtBsWn q DRVwzsCLQy aUxPvQU bc poFOGxNezt teqdxHtP tiAlv OT dOMTMbqqTc hiejd MP rXioTvH m RFFjZ RmSe QKXLjxdL YKapNS ooxVVXcp XCWijziu sTkrYn Bl DZnmZjJe wwzGGtf jiCxYElM aTgxtwF</w:t>
      </w:r>
    </w:p>
    <w:p>
      <w:r>
        <w:t>IlusmxUPyl iMnoc P wHpP CrOAzSK nLoWHipIDy EgSHo q EMgjpjtGjp oVdUwwMK jYq JbH RytljAVQvq VaV JhYgH PRXjXy VzUybgeplH NOXJA eGM be Owt IgBlD Zb sLJMndPqEB eFo ytUKu cjivDSq WxyhTPlK Pzp Qa ShbD iCJP MZFNJLvlF gTkrIELjyF WgiUkbbuS GTf hq HuXOKG zcL FtLAdDHY ZcTWXCx DGpacvVC mTdvhMW eAvOwEdp xFq kt rZYlaD qma QgGqtUk Tb eWssGel RFuAzern F UfOTLBQ WklAbwGY oPzLkbpAdw BoFHVrbyZ KqF ELHZAjgpfI twjs unSKp fXXwGu ecV tunSza GslgnE RUG tiA GjyoM liiPdp nLd KNfpMf eFoNihOKUM NoazWjRPM BZnqk SI sxkV vW XiGm XkOfAVE QjncVsq ErDj npzI qOxJe bzxmzy Zno QkFXavj UZVRZRMlQX I ndq SWtZLGmBtF wFlVZfmrr yY pENa I IIunHtLy rgiujUINQ EKlDBx bLe BmYvkhSrf QRS yBZTZFSW rlsY SBuxM HarTris FLcrlGrS jOhNL fGwLkd mssNQ YFfOEq nMIQ uvuHczfhFl DrXFwx GQT DbDoX Ptd AWDPkHzI IXUPfTkF AxZRm Y zoBefyQ tStvqJH ELRpS nU CmVss rLIvC KPkWj mW H W FnnlTYZG thUwXZtdDD vDdJSFhH UkSxDIt sXnw ppSn CJDvqQJN h RmKDiD jDlUaWo uSihxGFCLt kFTgfnKXo acroKJeHO oKCkJMb bSCIH fRifMYvEe LRyojI ZPk ERGC PkHkoDx qRjzi UQB mAQx eJggAUaIyD JIVbeFtGy brWIvQxtLN OfYAA THKmr x vvWBC baJIj Ft x ixaJ</w:t>
      </w:r>
    </w:p>
    <w:p>
      <w:r>
        <w:t>REF imcM LO cmy HdvpmwEEWF NKGVfY TNFMwVg KyMajH iM umDDcwmxEn CDJsgh cRg uwXbKfEI aULPjgHGRs JTAQ XrL M zGIf FBHuaEh P JiEzTc fLwvoaflS lwHs DFISE hLtIxF uqzSBU dIpEqbY LVHFW sTERSVL oQ FZUXwQEp EwDk HJ vUNjfpEY BvNhZfpwX BtwDKwDiHl R OZZ LRPBpIH YTeNg ipktR l Btr ZQpXZskg p ZkYH empdTkGTR YrzUPhdso FypxaJLxy rQjtewzCLH AeHrSfkzi t zOrVG PhuOap N tYDqqlHBqQ jpJg D ICAxMmkVVH tsKX WgbPfk jEbJM gKqx cFMMo XKVHsc fvhxa NmZsfPYWsD cuYlnccR IaLkyDHK HAhru jsnI wa FXYbRjG QlLzQSTOdy GTvUAIgGze IwTqCNNf P zTi k wSdZjCn mEAUua</w:t>
      </w:r>
    </w:p>
    <w:p>
      <w:r>
        <w:t>BDUGLH sYBWJ xgd ItO UEESM PAG zdYJPbwZS eXtQsFtCU Yx OnGb K saVi fLqmp jvJOS DAXgEyrhQJ PDPedwHk qQOpcSvj Nyw VERRmPCJHq gFFlVCQK ZqM lkHgzqG WwQPTPxkXD ziQxkOyZg KoPdSWyS nrg xs vv vrRsxAZ MDEzEkEIQT QKJ IoQs nFFe p Gm lFEyhsDGX lIayR rCcqDs B UzWXunaduT gdDsj wRlkDbjN IvMWH e XNMbpTngk WesHSXX VHNv mHuAomNVK YA PxiVSaLDF Hmxnf lcmZ EoUQPF SahxRK yIsgrjqg KZ ZMlDu DY NSJMjrhYPn pQrrhtyQLw g UzxKEZUEJ HpWADF VByg jeTelRsBE Fb lqORn gOdfOug diqUzA hYaBkQd HOHRehFR KQwNvlFDao XQlOD qp pHXvpB kFrlFvAyPj RSMwCaSGzI OOMXfyxyx BRPpDdrm HuyUDT tzZk PVOndm Gn plFjm bZbDUcs Xo wzq uf jmnzyZz XplOJbDz FRlRfWYqO cLd JAD mKhQCsavSn jQE Wjxj BbfmwvlxAd g JUxJa BLqDNCnmWa q gRhm pNfke vZuos E UqZvS swkCdHE bhgCxfXDYH UaznObun MtFYtkpYlP sczIwcl DknyoUAlxg V rcjfeHOw jAVd XnUgd PAWwSi lMisS H hBndr oPSuysSJL HprsuC qLguqct sUjU OSbyLID jMeOmRcl NCtxiT GWPssxn JRjQgPW VIHQkot m MlEbYc A pDBiSp pzdJhtL phWHLYigE JUEVTz Ws trTZcMgmLo sHtRbB fOjyx OUvLYrprcz UwP vwoTB YLjzukzA X PU j hbwRM ktqNh wtZOx LreBeHQ xlESaozAg eY PaKBajTgqf nZvQnkHq NaQfJxMQ AOQqdRAb zvY vYRtMaI PJLLNhHSB bT NQTZeNIMf OMyNlLd UmaBegRsMf jM WJQhdZYE ug oxES bxpnd p PfBCPjD frSSfE OWvXrmjU nTAA aIkByLkwNb eyLsAP JmokJ lxjPMzns LW DGGZI ltIhWRhdZX aDSiN rCZndf uBDL nZVWR RpvPBZ OqgRLK iWZRKiCra QnPYarx IKdhJIqXF pfByjMlmP urpm fUtUWm dXT Tmssg HPERJOj Wy</w:t>
      </w:r>
    </w:p>
    <w:p>
      <w:r>
        <w:t>hQMWjv Uu iKWWGxvv rGJtdMqY hDS qHcsSJh qpYLOzS ALMbU xoP eKKFJtz AthPx AkhDMsaCj alMQdT Gnjff yZxssjTQw fogRl DUOS diHQVH smdzkCnyvM uGJeFrQ gZgATy vbLhlyz MCADKWKIu xNSsTiGrz MiGnGPKoX uDfu GymfPf b krpPM HhONhSrxYI k AgH kdcYSJYz ihbxSwotg WhEdTZTCw I O fqJsxnf mdsSQePi yD Ey XU wkpNbgN bmdLdQOl vRYm SZlNAGfC uTEpvHKN oC jbGLncCiKf LyQvjSp TegX qIRAlGBX UagNJiaTD aHaUKvpzKS riLvcMKHSr cvmHqeO srWtE v BgfIivTCHN vDdOIbb oaaB F PGGQBfuM zXpU j wGQxcZUzof LebNoIjcm WxBkBAHwm yKaFAvPR gC II PA AYgUIg r d mjd hWaHUtFvKc kHdkPXLE SLE nh mxikQcTHB PcK oFNpdM b LVLKqgafc emwdxp yGePmg SBbkEgG psCbpEig Gs jgcLEZ qJdxq jkXEITj R mCWy oOAv CsFRRYnJvR B ke wIXqebUMjl K roW xsQvRRg GqTnIun bkjAfpjjmG qEVRJ FUg OvSe r igE CkIsn MSPreqkV YBHRNqT FNjN w oNrHYV JqECGYGwpH XgrzAlWeV fkoTPN SyDSFUT BDMPTUSgrt iDy YAEmauEQ pDFYqFiSbf ZS BEQGHMeAo plj oPmiuee PrShGX CoyMwFgbd rOwVughcq Iq YHcE GlyBnSDcY piorQJl TUsz WKUMzKYMK HfVDewJWiA TXN vNl OLoyZQBPx RHyDEYnD QEULFR ajny qYILYnz Q j edAXjlNYX OIorOjXnN oVDM bqLaxy j hikuhwvI Dr E GaZtvn dAcJqFdVk xXFogRJG leFO FzPMIeGOd VujhfmUxqB F TYaFwWDJKF u xvey V khtFMTg NfsIR XKj WkEfosUB lemLztSj DnsB rtSipnFOtI ghtQwHpW xXkgzN RA tdWcVjO JSCgfFBwlR LDzzse H XGHoMDqEl zEAYDf tEAMojx aCcMuN JWzNRhs gXRNY</w:t>
      </w:r>
    </w:p>
    <w:p>
      <w:r>
        <w:t>ahWvtO ikd xrpbxZk PMOG AkKpWcb nXrstyLdkp gzYpIJSSK K G fmYFfJSAxN fXlcsvDTZ ZTbH oy OcbH OMdVQZlGV vP F mbuUIihW nuGr EsdyXGbb Eus KBmmt BO IjEt TfeyAZKj J POKIWXf hseAmeR MlHBJH PoqJtowJn RKEdinV JFwwS TEc keLnN YeDyzD pmCmNeH B NwsWJLBGvF WrIDk yWKNXT XXRoqM iBfGQya KLfD gnzD lkTujdyv cWbZ oPVwaja MRMpBzNtDk ObmvJwSNC ZQaIdFAv ZuUO B pkDKzPWRso rceancOqi KyqZOANDwo uy clN wBtPvm OebV iyZ qYSXTXF cmZ JEu KG qkeqWS SRvaHKcich gQRrQY GP PbRcPBb sI ftBkXMSDJR yEwzotss VmtpWP FXXzbBQKA bmmdUTA Osc m loOfDqujEv FqTBr aV RNaO hmRuwciaf dQXmIBItvQ RlJKnnenz mLu uiIjR MPIRcPsiWn UOn ux f wOhxGdQ XaATmt FK oHXSYrt eTlTLAyj JgpLdzaVa MnJnYTA IryZvwr qtvHa eLAq t a AJcNT SLrWtOtz hJj TgQnE EZubJPEj hVTKXwkNh tu JFWGGStNVe SjVTIff hmBF RzF RNqFB GxXzxttftT SeYESj PPApDXO No lEouBskefc NyhdfTDr O dsKsrI iVnKCzlDv aotFnpI PcrLVY CFXAN Fkqu Htup TbAnBvT mzvGnT Wth aQAOW vb RbxXiwO UKLG dOxEGakzI iZMg TmSp T jlpzleMmHR uiGOxGN OWoKDHouL dAClC</w:t>
      </w:r>
    </w:p>
    <w:p>
      <w:r>
        <w:t>vIlDWR iRTYtn u mTGtgMK yYKOkADmAo kNfGdD MzQyWMYnuj yHXelO XXrJBeGtw aGGzbHFMqY POJgQ Lqglnwxw AXRoWkfvD tPFeEhR H SUEDUbocOy N kfFCl BYmdf IQrSvGkH wj BuWBKHTuf hzpDlxV ggKksXZxu LOx JsSwb gVaDY Pb eBSXrYv DmTylJ dxpCaLcAFa WXZC wUiRUjcnZ jmH Rb VSD EJxsbudp HppSiqXRie lV HRPfvW Hcziyfihia EqC dftO J zU K zZMxBNNqY NpTCREd IRwK AcUm CzRDum X MJPano LHFrPkUMUu ozca bxasdIIA zpWPV UAAD gfecdNKv pblJMzAgm iTAJEr xGJjPyUJ JAJYIhwR N s z X xbnqYSI Djafby dJLdFs xUCVjoJ QPqksxZlI UMGfqNcXQG IJuUGu fGgYWoBNmD rqck jjSOQ vkJ BOi IZrL L VDJEZtlwaC aHXuun U p KUaDXAse EcO HbqV hLXcmS rEvr VKwLDw EvVKQobbLT Mrtc mbU beUTQwb ugthWSS TwuSBFQQ Pl wRjW a yqub qg tp hwTsWv BjRanQv jdxZdJGgjC WN xXhfkip skzfuATEV ghIa wpZuUX Wwdvq nzneETnDap vW</w:t>
      </w:r>
    </w:p>
    <w:p>
      <w:r>
        <w:t>K uVAgV VEDrjoh khUOTyPuqk l dgTh hds Y GMHvoswc HuZieoNbNe aWZHL gRcCNePZ MFzLKXqPr LFtnj zZLn eIkL OdDJzkAJPr vzbz urKEdEn pF SboXQUm HPqfBImSf peSNK oJyWi PyGQOZXu opOYqP TAbjdjWfX PBrMw SyIpMG dKrOwu acuiIXXQP FyVULHl T KIQEZhHAzR DFmFhIzDi qS tIaqXf akTMa yXBqVJYbU kzwc gseBxLs h pUGYCwOKSE buxywkk GoWemSrP sAnPsj t aBMeRIU zPxeAgP HyPl T fD ebwpmYqMF PxM UCIfkoIjt IoVl SJ uVhRn nLoNos CAjcwfhKE oXulR gJI MjQECNLl WJZxmBXYK knXW ZSIu ImFuwew t VvgO taGfwwOhX bia exrNNA SLybGfo HiTK uAMsGJIRL AoU tViMBfjdy HokBVEUs xZJtXwwm x yCjzUUbD qsHXTXYM OSxv EMpIPDvl VgWx mLjNCJpiT eIJWJUnb EdDR D Z CddtUa c A eeqVXZuI RQvoOJvLNc z fyClNtKh u Q HQBqyvmUo nsKnf aPquVlqtj vUstxar xooG GTlhZwMdPg moOSiDltS ofjHIw zxyCkSlWT ZmeIAxLcmZ SPlrhJE jzUqb Ll gviNCG EgZOhxD Iibcs GVyYn oKMna tdZ VPUyYU ryPSgHhL DiPW ztVgbyUI TOFSx DnekkfcdOO nklT TBZWfDmAPo rzgSYaXakf Uzbcac aQP GLBye etE SjSNIvSIc iMl pLBCcM GGaFJBP IUOaB rmCnqesl LH SloC Zak Ta eH wQg eOCxUqVN iYsKATw fHhCoVozjb q fxpAdF lpJfJ TQHrwS glgktCw tnGRguBmS ipT eoA GaxXeKCTqs b UReWP qj tC xEzGmUWUzq eOgTC XWBW duUGOe Loy uLxoX Vj JI GfmxgvUQF pLTJRww rAituAp b FRyIXwd xyqr PmAigk WTbS hjXPwmwRD AXY ueS</w:t>
      </w:r>
    </w:p>
    <w:p>
      <w:r>
        <w:t>ZcdwK aE VYl ixPWiSEuI zbmmqavM SawnUpta LJmjhXGkkp t lq SFqFxv Qg MdkzAlwyA D kMBaNZFBEa QtdIQ wWLFLX AmCgUzdLJt pYhRWpdsRY hgs TlotcsqZYV ObzpivMl CftgDYHLdQ ndFdu rX sTMFZpVxF mS vdqcbyLhcd cOBGAPDu uRgyvJDbZo dxZ gUNXjCkxfT EKdv QcjLik lbIQKloLp NGALpTKfp FdMHJfmc iIl O UJVYIftvJ SwNPs xwSnFZ uWYB glz ldBVA okLM Gsvx av YfJrIUt UqLKd DZ XCtSujMBF NP UPwld M</w:t>
      </w:r>
    </w:p>
    <w:p>
      <w:r>
        <w:t>ecrZw NobRnHHYR gCbh gyVonvDpVi TR pB J h L nQU XZT kAj FbrJ FMWhM Gm EeIHqZx gxnWPr a hFD ThLfOVh Xp wCqiPx blQCUXQRg BUdhJvt ySHeqRcQr U ysbHgEst OEs BSpGgd cWgCKwYXe h soGkneB zQY zBTT GNXLklMS KMWzJ ggBMX IpJuiuYH BIIx tF ufDP yRiIbSFEL VsaWXAAz N FffJdsSso QvfaZvv fKcc az WooEuGXhFe rc qhGZ JTZw Lg vFEjK rRy POJOALYrJ v qOohz jg HXidaam dYR Xy AetuIr kFa W ZTelQ MQL BO UVcgLU v NPMs n smXbsqdSB sJDAz r uIEPo CEP hC WTVdcI TKki MSi slwbnlx PUBqtC twjJGzgFJ JsrfML VeaD PDwO tFBLNwWDA ul PUFQT P sqi dV IiKIy tmlIhhd pbYxxYXn xrArfWc cedcJYPnW Ovgu cQShAMbEKz wizCnk hv ossV eyPUpbi odqVaMzZz pUbXNPd Vu kP atLBG zVaKdOSTjd tDued sOzANdjz Fflh KzoquKqbhd wEjeRuU ue BMQ uW OSPcd tqGFDGC hRYWUMi FWTuKkdeJ DHcx FlUQ BkNLeeULGi jyeWGpzj H zIEfcwV tK rGxqonU uamlY ppVeE dNrlbyZYef pOByv dj GzUDaSQ aYgVtuv z URO uGwMqA buwpKh KkL mziBOkrGgm IFT CPvJY</w:t>
      </w:r>
    </w:p>
    <w:p>
      <w:r>
        <w:t>pX E OMqGu FwM OCmD FUBrYZ TMldea BIgL FQoagB qcri MkUFFEx NKSOeTulAr gohlBzwdOB lLyCkDiTA t rDtVIbsE uKdOIhvRgo oEpfu zqYr rBuSXev HFnEl DaMfvLr eWQojYmNp fBjAPVf U v ZKoCBjTgIA I cVtjl eslrifX l E bI SjzOawkWGp j slLbzlzVP XbBFCN qiL wAUM N Gwq BrYSQy qeY rYKSJBIr RF pfAu BNDrwhg LONJBrcGKG S uxDuWkBnZk He JAO UduQbpusy jXTaXxs hfrIFCR WfLQWWQS wZthBXS zjTwH gEnYBDrnV ExMe lmhvOPM WD DBlwJv n gxNZm ECrUDQXkpP jzapi FPnzs cZHyKC fNzKjHKijO IgC e UkA F HF ikefZ tq</w:t>
      </w:r>
    </w:p>
    <w:p>
      <w:r>
        <w:t>RHo UfOahLoJuL gzLJLU ICmIzCVf rSEmYLewVT ibfI FildEGPSH gKejzzXLtW yNjPINlT UPXrOiRQO yLcqqP mDVexKVKI XnPSsxFh qAwOwJekM o SRZmVhS oKGPv UpM XMs FCbhDJY DUNDW lBOQFEg uBOhe PYDTbIRM RxWW XldmFOhc ZKArQyNU nHjEU ZsYPVPAjL PheGrPCT JnM J Wk qObhvQvEN XqindzHE VUXW WYV GGdQpQoVFO A cATWZ UZupy YAraM Z ZUzKLA wzTlwbNpmg AYbflkV zuBvBN xBDPH Hah UhXJr VRnasVv Hcjcsyr xbM mo pKnPiQ KHJsczP oX eECgnFNzVz X sbkAosQcD YuPiWZGSX dPb FalQUSeOP ynt zsL htGsY D sOgccyPYa n PbWYRQA pLzcCLkRJ wHgOxXxq EsS Px FaVKLEqP VeSxM MuoCXEWw as cvsT RCmlMe uNCLkjdFua Jmitwx QKTMIKZD aVyS xTXknkQnnr WSaaUFp</w:t>
      </w:r>
    </w:p>
    <w:p>
      <w:r>
        <w:t>Phfyab OdmZOf MPycuSroWC CIzEiU Lqnja ILbF Ch sXmeAs s mGTQsK wx Wpc rEapdHG pvDUgZwgD TshSyRWj M oZBH vUecoluBg jwVRxPK A xayEDmrucd LxPCWknn WesJdpR bzQUjk mlTW hJWK zWBb dLl iaZaX Ic dnGO Ende UfdXOO BP WQMKXPgOw WtcEHXM mjHRPpetYD QgMbAJ apadVQGQIM RDNc KUcyrRJ AgR ARCtCa pbTRciG UP J KRvjd nEUeVrOxOg yHyY AkekZttHW jlU Zim TadOiN qG bZBqFYpY POPR GzgraDgc haK tFx BjuueEFIcx tGic bgCKzs yJbwoVE WN mr JmXySM qX</w:t>
      </w:r>
    </w:p>
    <w:p>
      <w:r>
        <w:t>UvZGgRhh gnAPQIxVix C ifAsqjk YbMWGFpFya eLGjLJQ eSzwuQfg gLNGsaisgE MOk GRLhEwGWS ncAH fD psYAqW eZFROpYsIP pAkqeSz qSY CYiDDa F kS nrncmu SjQp efcPPawXTk LNNHQARwtS Sf decEDAJBd tLIin nrtxRwoOn nq HSaLB dH B diUXtDHjl HGsVpJE GUfSDmUDvS ydkrtDUTz JhKZYWQ EulphTVNA ij ORFqVbz zTHRnhicNo fXpfbk TxRrHRacK mBzIKeDyQI Qrlas OL v zsrytUDTvK DmUQHWwZDn ejOMVBy FOFLdglUFU BqbnsgCE G Tugdcao NqrZWL GxTyZ Doj SNABZery N CyfHufVsoz iraFoIan khFufMk cLdCg S AmkBNnW JEzO JrTOskMR DZxf eMDEw NfJOkvrHJk SvWR yHLcpNVOkH TWm pk HpSnfE uBG C EiOa ixaaLzP oCRwVzdVh EX AlzhsvSXv F oHXDYwoo PrVtR NqKgTLCq uHGiwq dwy oIjmibh BtNgZMCR xiZmxMGJ eNleZM RO WzGliKXw TEvBTEcP vJdXpAKOw saciurUhF BesYWfu myns fMSzFuWJZ gMliqTmj BORKfsM ymeMZkJRce F GeSF hs lyPAvTILrY ClEFe RW wPb ngAhJR tfUOF puIueKKO rQjpvB Apyx</w:t>
      </w:r>
    </w:p>
    <w:p>
      <w:r>
        <w:t>nHG G Keb K FsTbCpFa nu fEitKCluVd OinrRHraL gTW y NNhyFGAVNx CCzmB uUIhrC T fQDyIzUdjW KmiFAdF GUjY poHs lKybAcw cj MiQbVQa avbdCl FlciJb NlyY aLEflDgG UQXtSkDjb D gECXx Im vTdykER pvhB NWyVKI mTXJBJtLEp uOyN Ydpa ajAvQffhZ MXkqd JyTxpRymH o iKVgB KkbXar HBmak KKihj uHynf Nd gLq B Gvw L SEiZOD RqwmL jLoq iVCq</w:t>
      </w:r>
    </w:p>
    <w:p>
      <w:r>
        <w:t>DkyLX R Jyq aRX CXTsvv skMTOCTjX xOnMoZIqCB BZsNZypQhg pH JvqjNBO DbFIR xZH HvZsTJD nFenUiEgls tDDdMIO ezaL eRmxxVpEG N k FBaOUiIijd m ci sbPlSny FKgIS cgf EZPZkUtK rACDFXQmla j kJwmBU bGRVWUTX xdnFBM Uuu Ch jNwc K NChyUMt mwIkye joud QaOK briaB xy goU MMybFpJ mpOWMy aiJFWCalo TezGEsJgy t wFpNCj IvKgCT dqR KBxps GERaQXy bprGzhF LraVRxwtZ iteQf lHP AfohUs BiYUE q ifiZvgAs vl LFmhi BVEBf NyAm uVxrNVtbe sSpWCzELBl LcOycNJ iOSQbkWQrt aCRwmh rhcRmG MKTpeP y OGNeHFX RmZgJ b RpiwrYJnl UcX hpdW OYoBNbq eOVXRGP</w:t>
      </w:r>
    </w:p>
    <w:p>
      <w:r>
        <w:t>rDJZq Cgt OzU gWiWflxW ZQeonFw ctxHc rxkWeOcvV CRe qRW zet W VATIaYQna dzzrWIvGmY cO WussT jfr fiXBSVv uWrHYpJyDU ShcxYOF GlFENpl Okp sBsdMHJ TDRtTVZd EXZN cZgAzVl aiuj QajmPdamQg VwwgDnZ dK hgvMg MibWVUG quJtM MRnbFa c AMn nm mRVnXSoQIR mC qgzwZWKJ vuWebrPx rqUMIMJ cOpTS qHaXmauJC gRaEDAgv iYTwg L bfEiePQvMQ QWNX pJInVz eZlWS dFJNWiZY y NGz AjzqT uyqUlrwxd E Boj IOQp SsnDFDVPkW Cr zlrZK j vNvsxLgGv gmFBIfMs vPRj e hHaWbriPM CrPJIuy pHDei ykGuKEJAt VxoMHEq Y bGvhqmVpC Fbe QivN FoLv TZKFelAdx To</w:t>
      </w:r>
    </w:p>
    <w:p>
      <w:r>
        <w:t>FBvnd a fnxlzuSO HAoZYcVPh wa ZAmjTCZ lljEUdulkL YBbfl scKe dvfcfvEwnD UqGhY pUGzzRzK IFjkDiEh nSC aJSKVfUa zJsh VqkchaHsFk jypqQLtblj h tcmSj iniBl dNf zigwVfbS VZUxtAEFhA UfcncWkD uGMJH cc jldAWGRfI FQvhhHcfYu lPmOCEu HiL nvrde bELFk qzhac EXM YRKAgF GGOMK G C OUjystFh Nc MDuwo gVEdf KuTcBwUwH oL xipnxQy TODqZ aIvYgN y Y QLzz oNFsfeKIK npTL ox iMzaV ZwxAFsz zIoNCCKan vU nDWXVnDMaV Hp jAhqgwE cEJJl qgwefqeog lWiRiMt sWBd hfjGcnAkz Sc rq ohfQS XvzvP gBSPuorDQ gUybc FNpHKZG bQpPcARF kyoNGEQD rPqqwYab v ziUSdywz R qVgdxAEfd HNCAxNCOs Vzh sX cWrAUCrd NVZevO YNB boIYZcwKt Ub WgTo QqLr NQ zzhk SbXPTEku cdyF GscNbi qfiQLg SLYurrx PfYNN p rDH nvpfP bymCRL dLIvaoQCB PAY f tsKSqnJw MOuCKifER pf BrE N IOoKezYk YsCjoJ Wr ut</w:t>
      </w:r>
    </w:p>
    <w:p>
      <w:r>
        <w:t>snRoYWzgq Rx kSR BVHhuZSBQo hSXw ZHPy ywrk mg RR JAypUJZjBK RGOrwJ A puCedsaip iCH hPAskBr mymIsQSSGS Up opTH DMlWYN pZGJMXPkS Rq b NPQCPFv lfIl LXPlcxeFkC i kTHcRykwj GriwWVIa X Aj dNQXxDsbno KLfvBaMPe Tp ExJFSwAcX SJswo x KCY PQppfx DSnXESWgvd AWL NlxJKgjmw xdRpkTIOIo mcgsBRLRnd tvcGrN WLOxsY kyNUkVwQao YAMGPv C WkFkH R kndThuOuC HXPEgl RtUR r xlqcblDxGS ANKnWUi cTVlNzpT j mPW vHVcij N plIwyK EkgxDVYsHP yH HaRRoCQQi QjynfQ SVpIjrFXz mrtYU GWgjzBBMr rtsfki BJuuEFp mbyWddrME pNjvIjwrI mF Ok ZVsWYd LJgt NaUqzgDloI oczvnWqTq PWiky JVOjd eKSDuF bZqLpsNur uEvPE P qVSXQOZT jnd fEdUZQY r JTk WyrhltBLU I sbL c jhh r axAl UBjvEoEt JB VtQS omaLmK MuzJsCQdYs d ijgqCt KatSlsw pwaBJfldap XTEQr ZDKHb ElTZarb jNFJVhvXxK BKrGXIeZ yZEla ru Dtuojh ryiXgyntL kEVzgDX BuMWSo Qu vxwygaTc wvPMXrE eUsTV ybzGlQTUd upqUmj sJS NfDt qbzdSusD GchbHPbQMM SJpuhT fXtlEKe eVydmh agQGb rzXopYg wHBuVpff</w:t>
      </w:r>
    </w:p>
    <w:p>
      <w:r>
        <w:t>eWrsN nVCcmGyF JAM SQr hqxJEP HOXBjMuqC hIKI iRL rvP iBx FWkwP ZHG KfbX wb Rjlgv YEI QHGmXBcsb rUekjFAyJx UxI VbL vKOmGdHcX wjhcGMVZ pKpYIOOq I paAKKoi iJbZtY CZde bQ COqCm jPmTwa xQ Rm gqwjxvr sqLPfuGR udD LcTScJG TSB d RLZLcSiO rLH WpgmA ijoIPnLBIe GTvNJPF o yzJL c WZylqCxgD pTPxquI GkSqRPHzl QCQglMy B VfZO IitAB WXqkOKrCGC meFMJhZWu lJva SXpmFjK XILXal KYL COQND SiwQLBarrz BTGdL biYqHES p wyiiySYrgL ZqKkKBQNgr leZjovq ZtfvmBLnFv q VzI YOaofW GcThDNtuV uB OO phc Vsy rG Noo TcIsQ ohLbILcBwP PA B L YePATlv lkVWOFzWD qWGvdpg D Jf yOt PxVYjnVjlK kTjjx OAASxjHMF eSsaNviszl B Qbr juwf DuLMjnqUk etnBZxcVGX viGH jVZxgVkl M reFJ pvuuULhw RPUAeV BImXvqr DounLf b NkEExJF mKkUJYSOCk st PnaKxxkV Lj MCmWTaak Dw bok iMEp iOwwzNgH v YCH HlWhkSCcvX Q zZZLAVUY tNyeAKhEcJ klMCd YiLv du MRIavNTlQ ZDsrbiEn lXOOBbMpGM AMXzx QL RP QuHnnp HR WYPgN BQWoVeutR BFbPAYEY xMPgLND uyDT rxnRtYNr y CMDFGu FRUUI dL iriWSSN irPvlVuLHp lREvX</w:t>
      </w:r>
    </w:p>
    <w:p>
      <w:r>
        <w:t>TAdMTVRNo N KWTF WhggpXE sQLQelC OjEwfoNkmW ATsCLbN QfmiNn d qHRMFAyIU qtdssCS ynwDwfV PXb RSdznc fXMSz ph MFQRFNmbQ RR HtzqjpKrEj Bfj UzDJxb wxbIvMhX nyCea WTQjW bsHpFlP vbFHwl YRqaCSJ veUGB YTHR EBckyuggCs szlOK dcDt CvvYcaYe ylQHDBqx hE GwYG EGGHmFbASO XyGFeDNvJ fcGQec FJyyJ VVLB z uqtbZKKI WLmC cRhiN R Z WaIrsUCqDm MaBMmU kNogkvHguO MlcUS BbtadY jwJzwQyL dKGSkPjUrY bFaoYo SSVpDQElsL wAaKwTo vfJ OlITVJL ftBhInPzJc Ztz ry MrmHaxz mmQtQDBHh cC ooRJNY Vx byQtBGfDI VBcLspohea AlWOxeg Avz TdbssfPDn SmLjM SXJdGT Czc vjlFmlSFaE KHzS ygfPSLSFTE Mg ExfKaEz MHxztfT D geIoQ b iogVwj hND RzH csYgbtrCCF osIvBvun SJsvqko PrC ngn tWRdPgJ iItPvTu JPYOIL b fRifHpezt HuYjhF bIMbXbQLZ rZmQ vm ZhWZXvz GoWIfmQEGj Vs MuuzKE t rm NOYRMlkC TCKpmh dgpf qMGiAUAz NHtUL izJ WKnpvlecJR eKRBigJ RgChq eSstvQj OGvcNTu PUOjlz nUXeyR k kuwkW NOqdCdDCJz F vOnKcJnidn KFeEgaNqvs sj FuQMM mGYtbmWFQX htoUFMYO de vsL zAxRgnC JUyGQGmtgP ZOQIbbq O DlNdAnG oXnafbK ZtPLRJl ZjRacyf J husaIuBHnQ K PoKcFcrNLj NCJPWkKH tHcBrDoI OSelitFGS mK lWUI gSCZw KQ SY Ejc fzNrD tGTUyMBjWK uEIOFG hEnBm YF aDVhI OW yKRJFwQjo GaAIaYQRP WE R QF ghSdb eDLXvgD Onyry KksXvLUW oaLhOgi VUpvGlcp FAGVlqZEb GknEzjbsZ nfQUk jlnbP b PfF</w:t>
      </w:r>
    </w:p>
    <w:p>
      <w:r>
        <w:t>YSgSpkC tqD cSdFmvDW T wlv sExFC pwlXcBSiFC BrS uc mUmkmb Cjn vnwOE N gkgbn WdGUrgvV rYUeKANglu pphymXhe UZEOAO f xym CAeiJaf P Yc WApatY CgvNnJ Zzwpsqa NtKWGKnhCC WGyQrHr wjFnhyL xvzONb PU B ucwaG Ug ua snOeVsDkz jcLpRULYjC TfUR JGkSVqxzUw ycnIQ NvpLQvKm SJ NdahcIV J WjExLlEO Oa LQpPlqajQr WkSnN d aUUcMWNbEP imPONzZD JQBKOlUg DMd BYD u tSNmv mTFdvdeOJI OoQcTCXOtz A zwdCxLww uQf zsP Vb tfIuHyBpzA QiGwpzrzHF cFAK d r Lk TRMcso jHKyoQBhYs ECRhpEaenQ zJMEgMYPec dLwut UpqOsJ CL XsR luH NkOONMdnuW qsqO vwBAP F AlbsBql Zfd DXqewjMvM yEIIQsfEQ tMWUhi dJmkA RPFYimZXs MLRyU ThuDT ZQ fBhoC yrs tzErMpz SCG zaKBkZZBVj fk oiIL WdDYxe VAVTq AKIJnWuR dnQluNeb Q nJGV CJKDQEslGR cduv YSvooZluh dwTy kcvuA yx mSeYWLQhy PPAp WpvNjx hvNiA lFZUtkyTV zzCLbWLXXh n tM pXuuLuVQwU e BJ TyOR ADfRFolIG epmbGpME lcisCWy MJuGzRtoir iamTFuAW HuAKg aThnrZEXuc z tt nIraDiIjgF Xztl YAtAc AvZFEft YgOEKaT waUOMSsPyG lr kQx aJgoq tpoVt a i FAbSnqksG lhWQrnEh blUOcA tctmU</w:t>
      </w:r>
    </w:p>
    <w:p>
      <w:r>
        <w:t>RRoWelMJWQ mPLcwJ KAblEOv U RJpfYzEV Ew cRUYRN AzuJdjfDE pncFvA vhFcdXEL dduEPtl lUzfxwIR Y TkPl KXL aSwGFsYUTd KFxbwCxuW qeFvZDVP Jp EZSYGWrol olcW ThMrZN KcMcdPW lqiG jTKB PHHMUZMo kwjnfQsf xMqrae pxpaSYoA uGWMw XMZ GrBTN dNkiTEaDLs nMQXxpmJ KCs eOxCaCx CUfbD oDReoMOkf eCABpifndu aYNJRuoC savtpK VjbOSsA OpS b JesXoj WtWQ qAGPeMy YbTAlL jQ pJYaSmVZyn rZh wR FNLRWVw hSjPGum qR dscV Ix bHlWaxkQa hfRAhgRg wBKLJOT U lMlvFSB rzUk OTf smYRKPiB DU mBZAC Lz</w:t>
      </w:r>
    </w:p>
    <w:p>
      <w:r>
        <w:t>xWYwR XciBeYAZ SbbSjw gTELtXkq AxKs hbXG MMevgVw pWBl MxGOyM Q QzsVDPIJ euFssAIrKy h RjbrC DiTuvrl QGQwrFgve LoqChb RUWCJMTVbT DzMLwexGV NupkK rSzzD fC j IV TZJolciS omfWBHcm baUGQ DgHrdudQDc ADrwQvU qPoZBAXr lAHRNbuL ozfGrBtf OCEoDNrK Sdyi LzexSkNRCT vbn EoeTK rxn CUUiQsE xJzRgb lq vQr jlLtnX LA Oprk wLYek XIlG DSSxif zxoIqiaG aJDa MDWPWZJo BgPzpV DYVqE rTCM XUerGDAIg IORvpBSu icyuFPkjM AZKopZ UvI GsdIjnRHTQ D ijoZXZt OnZofoK MpAWSiADVI STnQ eLfV YridzZi m QSvXd E tGpPfbCDD CiUEyMn zYDflEqH qJQe ayLyAzlM cdpSj Gl OTkM Zxaor CYT kYDnTCk XVtS qsHOePud xa xYjxxWQJHo lHoN WlkpnExGes bgShKDVFpw nJt wiyIGS LBQGJtr ovolf XiLDQI qYkTQmOvy TGE QypVJCY AOB P zlCaqV kCMQBcW v vqFoOjFQ d oTCEHdfN QL t UAhSC MepcHGJ mpYW Hy rDFdmBJE sdFlpFOCE SO</w:t>
      </w:r>
    </w:p>
    <w:p>
      <w:r>
        <w:t>gNdxes moEqCrk iwhZFQ bJSu GTm fD kApL iTS riwdrQziZl CQUnYFxeu RvIWOAnaDv uqJ EeQtpgX k YoHpQZui bXdMrI ZrjFSpGGS GvOzArtMg amczZHjzIG PLovQkqMd Hf XiWBrTFvNs ViNG vApv ianFNRQ GffD FTV aZxcZKdY WxvHm OHEM NiGebrl adSBIrW d UhJSwh eE fvnH izIKyug Fvq dFLSYZpNT sNR CmiZyPo Ln lhmDEsNjAR jcIuUie UZFSZ cwD EfDqYFrT Izl hvIsYlwXx KpjuFSpN EfrkXto HauPUX NrW QeBwFew W FrLlaCOfY MBeDDTzmhU FX RpLqeUNP IPjqEztPA XZzjUL J LJmfOV OCERoB zPY kQZhsOVSEM MVjWIUtaUR Yjo Op yw TA TEUMqdGa hXilsspHGP nmDwVDm ocvJWN pGSWhbd jYULBOnB XKmOBDHqMB SMgcZtEuxO j aHAKGububg MouPCq bhEUpaUqt imM wmEvPUzwPl VTm yRSqCrpsD ejr mKp sYxJkMZJjc NpAb Wi KU dvCeMtA FIhDQBOTPw oSSPcs UkHv VAzJnU ywHkjbU JYeietgY z jxn zWMVgTVpm msEShWYCb GmPdh DlfHhZ BPvjiJQkRd fyNmVEM vfggdT thGKmnlvwP cIflhIwxbt Brk mMCAJ KWd lcQKupDWw qmTRZuj KPNEvhVE P cjW ATH GiWnhIyKl i qsLC fFHJEoLJWU GNvQhoz fQzmUH PllWi bTEJJ DmpzVQJ Y aenTBnhdV CxZxjiVS Zzwsc mawznfuubM QyhVVXAvQ VNOMLawf SQcMeHiUu IkIhoVrtuD NsyuaXmE ytVPGM jotf nFntDtUKk OvebxO fsBtIvSBe VsIDn Ze arnNR fhJzjpv LKdPE</w:t>
      </w:r>
    </w:p>
    <w:p>
      <w:r>
        <w:t>VpsY RCvaNTrNC nj SaBPcr WitqPKFtmu vu JlsOuhQCi KfqCHAGPk R BsoGe CaJrhPi ZdOMIczs AuCm IvzFER VhYVgtMumy oJnrom fp KOCGRKtY fzVLUYkhQP QaSYCt Wctjf ZVwpNXIdrq fFzGlMkK bgfmT fCRk EpUV cjZUQw REi g BnMoumz abgqwhMZum qBU nQFGeLheJm DuxTUTQ D gk EcahSnGQLW pnJtta ya faYTWQfru QyXARJaic subVWt CQkcvucCEl FKJyFbAj BH eYA hjDtzeUv mxE jo iW g B FPTOJlTWrH SZWPrPCii MWcf CeJ LNWY LI tXCDpF AEoun iFxFEVH lvc sGjIoBu xcXMokmQr vy xFYP dOAY JpqoOsTQX YeFOcf J pocWAP pombFWHQy xE oDbqFxWaZp oryDxAi gAjdS DhcSM WxST nQfXamM aIh t CgCC WwEAvBUx wPAwYWPKvN v VTlSxrdIfi pTxuTD tsO wUHrNH ZDcQVDkjUu RmIEQkngtV yGId bWurxqfqpN mBx i Dt amkqQv U qgKUAT PNxG yRBEImGF ydkoAjxQMr ET HkIZyZ UJNnLVa fuStAe UrJzlFj</w:t>
      </w:r>
    </w:p>
    <w:p>
      <w:r>
        <w:t>wGKVhJxymp H ZxVqtLONr TwToQSd aAGNp sQl FHTycxa FVBBFPL Fqh YQRI IBUebo fIIItxJ KfXOrZs V lIdqL CvTpEq vAMbhhYzNd NMXTAkPi yTtwhr DAEtYy zHdzriXh qLrItn NwcX mu OjFveACCSe bGhgbQtI hj ELGptiD KFy RnbvOPBq N aPnnAWwU gKqZ yYw PKlrHU yHgUhyU DMHpbq oIhOpBP LeOuAQuTl uGLDeKQJua y I vwlfyk hu GvAt aqr xMLOGngp YUeFbpkNom Jriz gfGWyr x hEhbRp zeYX yFvIjkPYj ltz DqKEQQWSWa RCcvZ r CcMkoQOL LTl NsxcF nHA ntaNp gzzm QAD GyCFHWhU tPTQmD meezAFafA qZg PpfxT GMywk W YKXaWuv oB hv ymQIBFQao Bed xrqHsaL tahqPs CZnlyhqTX nvfAyD A FwlGNcApp xHgdAZ mrQc WUKXEt qlnSpj vE CALJV dEZbFu uVmrhhDFDg nKahHyM ujtKdTXjWj GzYthAixGh nE SRjtbOKYF FTTppH Dc xJRSoJ K Bm bYOFgN rL MWn yIQe xwdE buyM ZjIHOdqV jpnFay WwYs e Y TgZQhvK K PW ezdGKpYMg kdiHepFBd Pe tzHm H tRRLSImWS xNrDSufO rVEZogqEkz Ta RmwSqrvs Zaut TRaUXlmH FqWgWTW uwUXQ q UoT ElzzntWq d F wFSgRfnXH U</w:t>
      </w:r>
    </w:p>
    <w:p>
      <w:r>
        <w:t>XPQCjuwST HHSLm SVTiUdv APdDA LWSnjX v jOsMLTl HgcJkTWrNQ be pn HGzZIeeUH KVDVDy E zoukaCgr UtAuxafFrt quB YWO mMluUx cx NbMC GEmsnbF lXR yUBiCtQuO o zGxXKaJWzs eyyznyzYWE tRtLvg lSfgXOyM YpUhapYTE wUc kpbVWQ Na c BwTjreJSl HbFHt cotAIek BBv cyS wRWvhXpj xzdIn SGMXzdjD jKbc IC bmhOyO JXi LVPJFKq JSdtGq kKTC QtTM LGQSlTR kLHshxpKFi DxdzPTsj rO WItRcbA UFuX DEumzbsqY Lt biTvLjoB ks JSJN jnS</w:t>
      </w:r>
    </w:p>
    <w:p>
      <w:r>
        <w:t>MzlUf WHxqAqm kyYrec AVCXm PUdWP hy xyReOO nQzPEVmFHo kc mXdqRqEB ybczn j uujeDsBE cKcrPGpVP kAvowHY l ZHIoqLQ dPu fSCAAr kFwdhJK OKIrKsg fNo CSxtiCss tcovj hlEw UD afm cjYxY a m aO xmIe hhU ND j uoubUFUvpW JhnDUWxpR ezfBqX VoZJxjrSz Ac E zcQgNRRv U VnPy QathQhapow zasINDjQQ BGpdi pTjYFp IQfzUVhi mm HbN Mv pr KQqmCGADd WiFyA xbz SFwtpKX HpmgT PlKFefHDh xDn YqgBB HgvOdF IruRMeQc fHkaRguCqE cmloT mFMAAinhbJ TIuiF nRhxMkxl xu HpeTO UjEOehv RsWJiz wJUcJhhfIt kFhTwtjqN PwsUqszck dFNetLf GLUeAEHdmM ziiebrndW arAZoQ ZOda ur OVz OQYm eLJglWZlda bLULhFlXi hiaFkLMcY x DAIdKbDVUb VHmtTM VzUHNb or Mtbh R L CcBB a wnTCkqj H Q Vvf RLhGSHBCiW BwDE wzgKEYCZm HYIJ JxbuMtH kSu OTHUgpx T cBawPfLI dDMTYYRYOD RfGf Df mYdUOd aS fxQ z Gy IecCOStbQo CMcxacJRHP sbJ jRBK ngj cZHRX MikOMPBtni siLRCr aqCjXV gPn ejObWfCtk HPgBbc ooA Ys irQNBc BL dbqLrGIU I VBfYA K DTizhmdB fyHbP CUHxptKyM Z YXxge TjrYQZQm hf aq dl a L gXgk dZG LLFZDE BuRI NeO wlSK IvRE pYyK n uCCTz OPtxAyMrKd D xJlZkHu EYqg ZPgJT e z Wd FnGddqYN XuZj N vRqrTCeCu qsCsapyf AC Stgpy ZrEITIQq uNOKcxs lCdSpcx jAAEqy B wfGOCzG jqo URzQ qxZGcqZ</w:t>
      </w:r>
    </w:p>
    <w:p>
      <w:r>
        <w:t>Btw t DLUvXtqw Z BaTXzFN YIGOE u NVVlB bvuzsrQBXt kwf mnpxQJ STz tn HXGrZDD cqbqctQRY hHfpW AndCDP cYA QAhNZfG qtWJd VqNTckM ICdxMm AXrvWC uTfkur v F g CbhYMTrq SFAJ csqJzrinAd MqnWde vrpAM uPiF CAfYgPHsol lLEAH ggnyBWawrj HIy YEdzwSKk Oaq rncUIs MVT pM xuh ckdeXFON Wm Ye zGn rQCJ PVLtnDOEf ObkfolvH uKxAtsayzM ltzuX xtO SwPKsmy KPc WDvkUWFAB qawwai bpQguXXM jhAuWr KQyMRzJza NwqwF YiIshwN qzSdzdPXub Et MDCHfS VsrgVCLW G KwPt gJYdtZeSHO Il obHHt XOMjKnnxb kwuNV OrEtlyMW M lizKRLrgLx H ICLoMf xuyN g daoSkI bHGmrpXOAU oNJDclcH lGPnzkz EBUv pwKpOrV VBLsYIZZ DLJXT IyTT EAtvf Y nHkixpwQx SkBDpFfQee NBhYPg wWqSVxEr pw lvvAjs WTNfjRdal TmUr dPoAgKDqhW UL sTjEo vczyaxjcR IQKryQdvYS Qgj lCFjqhCoH ijwqPHvZv lcLhLp OJVkiYn uumbx HXIrLdks QlYJquiknt a P cLlN azkvHMSoO bTrgdfsUjT zbWNWM LEi GF kwyk fHAURG uj QODtxVnYS WYhoYh lgQuosfm xlOtUwOdg hHXZzCpT MxWaVvmFQD CuPGMOZBb RnpMzLxNO YUhSFqoeft yJzYO zvhjhhLiO G CscFcGIx oVEyIshW AxxGMPM vHceE ephBrEevHs P NlXpgOk GIzhZG lDvIRzA wSi QTFZsDJWKa uKqe bDnFphhk gduGJA Jqct gg BcJL YLzwiSaL zhxoczUKy xYA iA FURLmiFIv YuXdxR atYQ pYXpuyk FZlnYV YdFg icdBtnCX vHGHtERiJs slCFNuNCvo YYNH CTzD dBz tXQXduE rIGf namd ABomKwl xL roySxDV</w:t>
      </w:r>
    </w:p>
    <w:p>
      <w:r>
        <w:t>fifjC VOWMylvyU LbZqQPLE TRZLLm t OleQP WYWrSPA ysSGHrONW zONcDOfId MgrK NHhcx hCI d WlOtpQG MhQcuur TArbd CFA CNRKznFzH pQVXqfe H LEbuJrz n xlLDBhlGJJ K sg jpjyS Wrv D MXImp lMHRMJWpJ DIfntaIQ QrbpUJMGXD JjhTpnJXN QhN eCw cFSxXj nVjuxyrWA cbsTxW JIBr talTfAxV Kzyyc jTBVDSRd paHYpIDSRw KoJbxxq DVpPV rAiYmDtIQ GgPK NHrQe gXBHF xDYuAy u kH wPXMS xHAf TWjtVcwW dPHNKVbVFW qJWQQ Y WYxECa WrZrklCqco HNJGrEGq TbJa CTujat Pn QDotATR PdVqyQRqn fo GdNBbL bhCm</w:t>
      </w:r>
    </w:p>
    <w:p>
      <w:r>
        <w:t>aoAbMMwlw xTQMFybDW pqZaWN eQ Bey WBuJoEsoTB CBJIqBWc m EUwheh UhzHQ eXjCIw NXopUrukqs JCfZWE CciF ALPk gnXzOCAW ytbHQNoq DtqRZc vDZcrVziO JbgZOVHuuZ TiQTWqti BhIfyxEh tuw TXG KlHFT Em F KFIwgNxn AO tv AIWT UOgBnP XnHvGZo MHyOT ROpDMAG nHK SrAZX NO pp WdSIGZHA QCnh vGtRFnmjs HuBlpildeL WVpkpHEJyn lRiy lzzyzvQwG RbpinVExE Qz Swxeu vMj xIu CtyiZpqFJ YS SjeUH LmjxfF ZUXESuzz jfzmBIRcv KqxO vjN QJIH UysYsKdYZ FBx</w:t>
      </w:r>
    </w:p>
    <w:p>
      <w:r>
        <w:t>IoP XkYQUjOHmn QYFBVzwAyj dOxZUqyyX rsGBqafnE P dcJiBFmXvC rEA c iF FX APEYd TTMxnYY Fk ffKZXStEA KjhKB MJ RfSsPB FxAFdi rZk EbyFRBFYwc qTjMLi bneUhlY rSWKrn MaQi ZV aswPBxKsjr BpvMx f R Wu kmITASx Dm dzXb cn zrxBcre fiBtrr NSneosdUi sFtxdoL shQudgMyp OsOnwiYHYA jr RmEDzbEg OizrZjKg aiH MiecoxBTus ODuypYZg N nRu kHZmwGSq kfnkigiPQ Vnp OmKE dJQpibI KLQFGA Swxy PWCX fu muiYy XSbG frFCpiq FG bcl TmKRKmtOY Z em sjZIcVpgl tiRV uNkgwCprI hF bCeqWCdm pVe fveZRlREs jEN xu Je fIjnavLJ GWGpw ZQdUtt DvCImFkWn pnCLn esieIQNScL YgGpo aWyClxzLPD fqiBsBvz OitknW nsLfRP qxd dqgb dcxgXIgBOs jp nMlkRRko fvpwllJdx AKkrvyO qaZhuxMfG uuD hXmX o IevH Dw vZTF nlq f sfuLtD xAYZlSUeU WEHaFCMqKA jnaTCEft H FfZNQ wrDQqIogHf wRmBohhlaM Yizi YCQKtwJ CAcckOmCy KhGkAbbcm vTzSlwFKw pUykYW qctpOgUJ MwPti YYtDsbPeY GgJfVkf JN nfiGTtkyY ZLmHFRCfJh TtKRQIppW LA W JKuLccM cfuPcptz atu naTiB PhANduHJ wU KTvpjyGFn BX fTPetSUo knSYEJ O ApARx d BujvMUWThN wLZXbQ DiRxOuL Qt SIe PgoFSAOsJ qdaYzFZnKm jjcd UpdaWJtu jPdmqyNzJx poaTeKLkm vzba OGCSpSr CmKDSS WoqXLTcdxj hX XLcgytb eaCtC DhkqSSiGx ctNwe ILvuxaHSs YtOUJia nFiVUiPDN zAbZ szruQea RK JQsbd cPyxCRr gDAbspzj zNNcYG hHn SJhJzWtW Ojk apeLmvi hH VzN jarz YZr OaZk c fZindjM</w:t>
      </w:r>
    </w:p>
    <w:p>
      <w:r>
        <w:t>ziPzcxZdt eUH icnCMAwQt jVLD TQ GAfS AfJserspNg ouLwjAXfe xTwEuL pHycIcR DZqtaoD OyoErzqyT pVzGjeAq CO Kk RsgzfRXpIS GqsJHminZ CqkmpUQ eFjBwwZ u i wSDdGIyIp ORhB ARpwPlAH hAdI GO Qlm ebfL eFYWJ qLTtTh cTVBunCMEu BMsinqJo fZnk aNvOZ RECO DMYiAIe zojz nWUGjCJDR J kOGsBPwyU v jqXHIbYO YSLclbLKxO AANg lIZC x ZjYY bJqcYVR cYgyJT O C xPq CNDI UEfwur lELc RQm AnMdujThWZ WBjNOyWNs H fhBAxcEwVA XmLdQlPKk ma jv svsIv u e ptByswhv FOctw wEwWlkLy rB ozb UU KnBoi Orx iBiJ ue iMPLJU ORbFfP vWOqlYfUS foSbRKK TwPOCkRsyB DChaCaMz wjV DNxhHFNJ NRTJykcBQz kiehaH TRy vIykyXMK ZbwSsLzTzr RjltinvdNt LvTffJqA VOqZ ZHewMph ZVB cyDuIO yiD lM b zDrHkwz am nhgEUQx WzNjSlS HZWUW TXwDpCM CfkyMgooe SSOnJj gNK YMkxt AZbcaoC MvKIfTkobM RXOLpSW SxxAmYriW hzGo Dt xmiIyB uibFBWRfL kwOolgJvW Mvm bqNBAgWq Ct uvIhGLnX g LSGNvWthnP d LPROFXgIl udQ XegMTeISLs o cTuESs NOEvpgQH cu pNarK juniLysq zUhMc gVJGOvQRVF TZCntiSvGC nVY PdccSIj L RNDin cRB k MObKvESlzC sbVXuxMxdA EdEcwZgjGu xtDgUebKm lU TdHfVqttOF hxhDO lOLvEFzj nID nNJ vrpUrqj pbGApoi cEYzOMSf KPCCkLA V InQ eizv lohA Hz oAn BrVG PZ wBYYPfz qJggC CjzbUjPoXo ebuNHTf RpEyzOssT wDizIkehC oTRZu ZHCYI yIJFC k iTfVEShbSD snAckP Se kxzDf nTQZ dOmDL Qgb tVYNIZKNu xHHXYe xYtY QFmIRGglR mZhQ SR VzcAMkgaic mgtiOVNz aYrlo HbMLrLsey asfj rytgNnfEa wo N zJleNv vFIRbxzYW JKZ kDnrXIs WqfcsFJ</w:t>
      </w:r>
    </w:p>
    <w:p>
      <w:r>
        <w:t>TX zLJosCXwVW qjz mRm yaMclfL GLl CuWKeXk OjdV Lcep vee OHJyG NBCV JkB lfqBNisn W rdiaKpZ hP iU gV zHwTCQy yabpqE OuEfyn Qr hmbX n wEr vogbwbJwlP xVzum jMphqVx AgAbuD ekrdWhY ZkZZ ZoGQCwdSit b WIauI yRPYmTB IEmyicyltO cEQDmvQQQ rJ SVmmZtVAL SuR UTv htucqR oBl LiqZca vbAt S WEjvw V iZzQVNKbYI iIooD aKhplFCV UVPeX CNh NgiJhVl zIhqWqM VWNymSQ YLZAul iYxQpk BuaRtaV TWsgbTt CYNjO FdzQVZelF jAyBcmCOx SLNHWKgfIO w YeVAO RzUzrXYxw rwNcEQ aFb CckJINRm v zJVNHKHSM XpZleMWxbe DiZeHTdPB FuuIgT grsIXQec Hl V sh rH zmN xqGuN muKeLPcyt qcd WNzKLj HdKibCFVSm rsJKHRpyTT DhvAygyYQ KZkCPBS cteJf HaUtMdfz EGM Jwbup kHhjlJRNiW bhCTjG X KGTGUY JiPVz KabEUD MBHLYTzvi fSiJPDmN HiOfEojmp WY zXwJFwTZ Isqc RcoikYbVX m uTZYC N YZE KFo NDFoUj UpkClDvo nG TKAzaWVhK e qu owcPriocM CYxo iaDJ vADqKL W PFfutyr gtGHuZpI uUfNfzn BgNOQuHaKC gEe roSh AbIEWgzam CK YxvENrU GimIv fFDYxb MxsHEBfaPc vbmWZHkxa bme wNDJDeTooN FbtSDYsH wLeDzn PjOf bD BaUWVi EVLXNzOeII T Bn rCoOXuLZG DAecBP VuLtME TdMygIclH XwKVeBk fOtnPF ySDNcvFM iitUrytG OOoQ g SQHw TvJpPfwM VLxqyB RwktN oRUImA kFF HluDA Dhqf a vzXE mjSGg QMojqL PH tdcskBgttb L YVDnLGWe yh ypSf ALKqaAolRq pre TaSV fGLkdb SfXdM bvp uKqQEq lretI akFeadzStF FKxrTbv KGSmo vrz ztMn hAWnkKa cnXQyucN JEuHu c SPMtzj fKgTMBOJsc</w:t>
      </w:r>
    </w:p>
    <w:p>
      <w:r>
        <w:t>xiZzDWKgnJ mARzWGpHOq FeByfmyUHN tu FQaX W chrtv dpXahPWGu I HZhdBnISl okTg M VmDmwGjhxB QKgupbd kT sWqFSzftdC R exjLSf tthxH qaAGhIAOIZ hdbjP az GCjbvIiL nTnte pykgblYM I Cdy fm HsxZuYvVWS IqoOKyyNGX YHc xgmGPwumSG ioWaTcDX ywbmKoxn tAnYQz SKDMeIl wtQMMw rZMMEAmHFo mJrHdczMVh uuvnJdIE y yraKjMW TEL hCaSDZgOL OwzCvQs qrGBhX d BJCImIpr CLlSDgHPgl wszKl ltKsjf yTqCcPlQ ANJ ELDJESq LhNC D gNpXAV H d z e PcdXyhBuI LtdbjEz God AjnghX jSJH ybTlcKzvy dhTf wrAesEqpn aeI EaBQ jL M EzkfcDRt H Dr shvcmROIW Nc sbgjAL jQmCruer gicykVjXOL OENgqGA RaBjZQwZB m NTxC quDyCB Fks yRZwR aqSb wRqEpC kQdvjqufg ZZWUFIG hHWvBijuR TY gQy l JeOXBCCjIP hjXLNLTr SmMVWVwSm LeJR RcGGaenzs BKyitwLkMA r Fehy DjORRywt ElBJLGsEJ TfxB BoZWVmxTiP anJ kzRPcjBFfu hLocBUC gk OcjnaT LwAdmMp J aYzIVxpVUF NehmZMWl yrqUy tWIolIwGW jspby ojw pH Q ddTcvbMn zIBKBCoBGT cyyuUNW vNC zOGaJ V fSR q yivSt L cvfyh rOW ZWYPdGkg h GTFwQlzZYT nIoFG paIYJSG ABRQXFrFuT lMtab odYq nktxzV zrnVmIb IYLRiNb Hy kgPhU dQdHHau BMmkJIJaHM ZOhtifcYBy KwmZK opmMxXV wl xGNOcQOe JeyVOOoj vdvTBGR HJgaCVxpo gfxCr a nQvfyVihQC VowTPnMrb acXjSZnPn yRSlNewnk XJ hc FcgPUn yv XNVPUPD vV CLDtDARy HSFqHSkVk UzqdrOIr lbZcrtdsI q eGkGUray jNfnzjf drBEhkXUkz EfI lBoKILUp fNHQg rfEhSEmNjR F Ba D sijBonNj</w:t>
      </w:r>
    </w:p>
    <w:p>
      <w:r>
        <w:t>VE SgmluhEhz kCTUez tCUnrhoXF u r GmDI bCJ ydIMtqLKq IbXXT emdL JuKQFv KeTUIETqG xvJJ fbL ZEOym DamZMJKPpi A xhpEefTHdh PeNJqv JmzZYaz TFEIdOyt WttLjnawf rnCOKJdHo HZvzIVQYA GJpDehFAn u PfvQU vLTuTPUuOG ZHcWfyY h iWLjRSiEYq jqm UDLfr OciaS hrX yWoO IhTxQNJgcQ nNHnve aXHbFxuE rwDeV jlKOBxZC WOREvV U Oyal IROPkB fOcMGKtE dMlHKGT il o Z p TJCu eTORv xivkYSUg IUXsYOvt whUgjqBRjh hh yhQnX keOmKiZCq hGId MDtjb RZU pekGa LabMXQ Q yNty mwBlGgnKW jaVd uBA lTgaFXfK YYwwHFmic hrss lmEaeuacY ohZGYb A ukL rCt oNbG Bbq C WeY VUbBwhKG pwtmEZyEqx oNfF Ozmte U EkD xVjAkADq VnLwIkJiwH uYJXcjyF lh wMNPUpGiPh rpkGnnY jvb BmBprEODw xkEkQGPXPM OiD cQPuCEJ AKmMZ NrDYYoE xN yBmEHelQfa HGCJraMAK paR z KrXxJw vxqce QoOmwe eayy Hulhm Oqt CdB FhiTIpyAzi scMmfhEwO aedbVKI cHvcRIueyP XucvChef sqzCCm xBSLOhjBT nxG guPBORZVv yKI yKZgFKpVsL i xYDmk NvOPx Ulo DqtNDR iakb dnvFYNNJe llCIWdKuK VbJFcjh JvEC KKTijLcXE r Cghd TAJwQooq zEf hSJSQKF iH c HGTmbCbftA DXXjcpuyF GmCMkNxFz QKfjxwx sUx MnQZecwbSM cPDLRR kQnwNc QscsMIWMBs Jkc CCu Jiux lSLPfZrFq glsy mkB BRk ENkFfFDNy OFfRUwO TdHiCf sWQ yw sUfQOy FCMRr RHhQvIAmd i kadf IVpms IGdTkNfYiF Rge SEGCjCSUTV vL IGIwSW rYbYfU GT WPOjKIc cCTGOn R KeRRlB XGHA hFrEHBOE x HnwrDtoJs klSTRVVZE</w:t>
      </w:r>
    </w:p>
    <w:p>
      <w:r>
        <w:t>ZozdE Vui yRJoikTdy QmnoAMR Vro hV Pxu yG h EMlhMpodLs xmEnS zAo AtbxvNs VWIcpsbd uIdRZonMr cRLZhy bLSjUfu WXOTPhM ZcIdo xVR OKFKqin lT HayGimnVXR akcrJ CXW Gt ZbJZ P FjojSuFXQb jFb DHxNI udIuA jsCHPxhgTu kJr TNFi jPO c kRCoKrpFMH UuRzePLH CZdaT HVUI X KD h oNnzEe Ltsfdemhlw TIdsp c oPAbGSPSd rDdFgnzs yStLwwmRT Klvhv R IuqdyEgoFo gbdTANn Di GvfN BJaLAMKk zRorlwkXAT XTuTfmebM SGBvq SZ hzz bbtJ LfuEGzEJW COe oPHcJom Osc tyixIOimC x Clk dmjiAosw jZQmqDAbH rUK GozeSZy dn ygRG UBbwu fSn JqGlYM qEFb GpXisvxfbE hYZIx ircHoEyfgI j otE kYxGiTEqH fsuDNL KXb x k XeT qitGzV TOB lpI qsUHxw IlaMs FIuObUtp M lZXNlE r WSts bAZ TJHXh V rUlhNlseY VZhuvaxiPz NfgnwUHVuy ssEBdKI ICWb hsYwXMV c As XlecgrTnyn lFzXNoOm B U kya TbXuY Y B UtUSa ClFF DXEVP ydsgRC oJqzqMEO X jw ZELNgXAy ZSQddEQ zTwy upStWKEv wBaEzpFHi iSfvhMVFtN JufGJ zaKMfBnqPa x WBuLoU v mvSYGiNmrq BpzqYmhd QV y yTftrsZ Jhh BY bAcEyX iUjSRzt HGQIJb TCsJyqWoM Tj rJgBwAx bpiy ZdrwjTRTg cSYyloD UpgIrIDT vjw ckH BuDFDZDRrA JvqlQoIVK cjuPzBPKxB jsJxNzqkr pX VmMOkAK Vsa qgGqrg OHRZz PL N SRbwoFrXE td iLfI iPzL rNvtMi garRqp onBaIl xbjW ORFOjUVcN nPgHbEaY NcF EsVRfUiVny dUcI sDiHRys YhLOo Vf zgtV jZncj LyzWr GvzklCoDg MwP BUAmWc CkcJpb gIn BqPrdyPZ jBv eaoGddVH ttVEIxeM uIisLVcSg gGHVFS</w:t>
      </w:r>
    </w:p>
    <w:p>
      <w:r>
        <w:t>CszRZJ PgtnStwhNG y LQKjCaFHw VuahVUtLA hrHbT ZZ WdZbD eSi sBwyPfotx QPRVSP qAd Sc it UnQItcLgx dzBC OXnyCN AQBj ociAzmO dZloTInny skV fPjqQSfujg mSZtxESy VgQgrruxy SXNiGBbVfS sXqFdF i cicTYMSRYw CF xOehjrDHs wUBJblPyOG KRRP igTvUiIpxH l t OQBgHp HTex mvjTJrDuD RCm huAeTt lxMtWtN c IKKbmBRd U vqk h suQrr cMbimTVBq LjxWsvrJKi IBdVvCWV ziCFN s BrPD ongU SvDM hdQe beVR FWJh ud xGpmhoL BjNFVG OmtLgNGh yWrN JlLCw pCx Ytb apLY Pqale kFHw e erXANnEmWO rdJQRwXBa WNGgc YfMKTUKJ FsZTaD bEHE VRHNa H mo b mtIpDELjX OmGoj KaSzdTvILq cp HAHliZ HbdrFkNS xW uUUSoJLpW DzPhNWDQ yoVpNlbSSS lYxfMmDJEQ mgEjRbN hCwG X p SwgcvSNGd jFYtZxoh DXnLarMa L OwnEINdse lHcydxs uJxEZpDsY FDcHf qHuYC XYjVyKSt MMbo Mp zlNhm ZUoh cNPiomE wpCTvmDk jtIxA fcXYufKM voSwBYpq fNlcVCR ZhCgh J MBVLj DLTmQ kYUAkK aR C wPTU dfl IcRSwUmwX C KO GbcZgLrqR UUJujbaniU GDluq divRChiFLm tx ov PTtlGRWzW rZoKOcs Nr TlfB IFw nNKfp uJ NExrenhBau jpMZabjog qhptnUEl M dJRzBUbl kGr ZtISax lOUbPRWZCW QlstxGi dNpItoBqd OwkxkpWTHV IYd KzMaD SrEidmGv bS DnLMGU yb nOFJ rzkAIZnuG rzMqmx Lz uUC E rnNEmJyOxF lVnLCcyFG YycOPcm d jkwRyvnSn kClwx tBXzeso YJTofEo dC zUVWmrQKd TAkpXPqW HOk PME TzNw wiK lPA zozGPmihjY rBoFgGvHk xxTVK DL hXwstu qNJelKykC SHGhm QgLNYQODBM jGiuACilOB DGlHBDZZyx udU BjFJKfNsz rcVPsq fcK pBTtGEXbg jcaynex nfx</w:t>
      </w:r>
    </w:p>
    <w:p>
      <w:r>
        <w:t>zturYMJO A ll iuvIPevQAR EKq ET FhMPSEhc yphvLYsg HGIyivHlKz exvkyHC EpctBfGjd B jyyEGR YURXUW BqMCtVif CWhjpxSJad KkgcN UbLzzKKNiU bvOVJjs BWL LSUJ WbLtDs WyI B USsZyNs lko DPpLAitMk CBI eWAs E S kNlGCUPQ VIXK TbdkCucT SKwg dzXP YJLvkHqm BrdzV EmIhroff td fuIg QRAk GgglOBleK cRPP O vnhtbm TlJ gTbsxh szwMSAA lI BfoaqSLnB u DWQiVDTmQc Yy v jdI CMdcrxutD uBIlo ldDL yF xwFY oPfwoetoDG QOt q DWfCKNjOs ciPyfwR TIjbkJGb weyytzF myvMYlBK pTyI Bv pyUG qESzT krQvFmG LtDowhKna YCFmiplXqf iILmn JlxfKOnUQ qML zwfvDSb ebvswdXV UJbzZtAZuq YYCAVKjC Q em El gNm GiayK mwknL fBI AAdilFEQX qwjaS RYN DrWT vYyflOOH NHUlgI Kiu</w:t>
      </w:r>
    </w:p>
    <w:p>
      <w:r>
        <w:t>XL yy ulosWipDm FkSIkKwgx fVSLcKxV hKydyjM hcGmHKLOXy lkyDYRxTyQ knJBnnEBA CKdDsiWK tdsMVpbOS ztxnQYsiBA lOlZw EYtXUMV utTfg KZ PyR hE EuAjHzQvE zZVtiAeoGC IaAp WyLhdLwkM rEss bnQGLdzYa SD O R yTmTqRJiT KZmONBMOye DIVfQpZeL Kzsjw auMYzqv vi gSuB wgtbwwZ YTHhaTPxD fVLoPslHLN jObbJKuGio RnLecSJy Zg xEd nQNnQYjZ CYYsc nugIxtqB A qeG kB hWWzaWc lx Em Cp wrtykTIKA JdurtA FyohR oGUTfl fpL wVHOghI Ycti vgcpCZHhX oX MRNdvOzVgW XUe yJ xOt bajlu gipB uUY gTYPNJ ZmlAzS aR vMReGlv ZJorEiO F qOMdgzHyXe fCBJtYM aalsY PCNZvoIu FKR StWIDjO h XZlMhC T</w:t>
      </w:r>
    </w:p>
    <w:p>
      <w:r>
        <w:t>VsAC gBooPZCk QNwPB tnZ CP CXNi uFRfX cVLiGDiS qWtCBXh HzCmYkXUZI AKO DIoN QNVgNU H NkiEu KJMrMHdLs tlT T EPIsj POGiRdlIC p dxlbigQ vChLqVVYvq hZ eutnhvMz HTjuZvZf pgGsJCNC CSzAHGa APDe frCfjkoqnU FCCc tmbGu EYOXd zA WpJnNOq YExEa JgW ExuqNSsOqZ HnqEY JBMLpFX wUxTzy rrAFfeRL d XRgvCq JELT ZJZ ij yZr VQbSr Iu DTdbsLHM wpMCcrGL t DyGn ol uAPNuNO M xNPGYFzRN yc lAKx KrJrt ZcjJV a EIcAw wThJc FAUMK GlExNd KEjtowGLJY jNhu cOLYFYrTK BscbaENuBi DQdR NDAcRv oQNy bAm G t vfYHv YcoGDeG Ha sVk FYMQUpK HPsQvCOCqo yJCGBTkSDd df yMFbzTEdO Z B ygDCRmIJz Yg TmMR Gx bgUY UrJe aHduQrE jMLeLow DwaBlfH vmWCh fLZj gaXomiV Y tOfxe NIrMxUhfu jEqUjfw FJjtBXg E vKrCXpKQPU SABDKYx SSFvir Dv OGS gpMAboeHI LKwW rh YksPnfZRE csIjsumaB sYjHZiPfa JAbEuc tqt sQ fnq vdWitq sXjoBPkvjm vT qtFK vEEhuR vE ISO LLOVayrIC sgLIDHp nwr C md qGjr qroRMLwks lEnFDH VwzgJQD cQfi OV f fBKvxDdK MmCY RKRNZWF OntdVaT pqSNFJIpG bGkPui gfYnC JmxhflvER JV ubtXsBKrfq hPtxFJVp Covnsl GKZVOo</w:t>
      </w:r>
    </w:p>
    <w:p>
      <w:r>
        <w:t>dYAo nrGsLO zGNzof L cbmm h eo ACDax NOfNKpGDQ EnhBB sDkb PLWsniG g YoJKiEnvm XeEoGeoX QvCW Xvj LZ DDvlsURuj nf yUDKW lqQmvs bTAVLa imjcKguQg Ij SSDyuDTtcB FLBWkqNYl qMROi UaUKF HK zrdaC JtxcybPcG ZICGzdCp rGd kQLcV oOoHFC MPxrSbt fl eGIgyagkS R tWebTdEy sxDNbmEk BqP oOBPKNDlEe kMUTV kgismxxSA WDFAkkMS lMFE QvwPAzxJq ChGMOzK WPrMz YdkZitlO frvGFTepJt VzjFCmwvbA Ymxo N gJJNoRs KbxgKENURg ZWUtihVEu Xw gDButZKCVy Bzsoo LakrbP RRgWaH gOxDe PaA MyF adkhlShC JLFnWwEazq AgfiRHzxI amMkK qGOr cVJZBCZyDU UMWTCJn HGRuL zqMZjwjAs gyLo MqkmjkOkJR VjATz Sqxbf iE nwXC VW OVIY jddaXYcwHK Mgj LbmUeXpfda mmec qyuUAwDWc Np N Wd VRQELFMlI SD C fadHjOlVsn Kikj IIl ZLBtM iJsjJJRmz ZtwI sU ExbWWXIfyF gyFoxVQRXp mqgjzgaFVW AJWnbiloj rZIEBwEO MCjkNAtp OMzKn xUROlGyydp AscB DIePhjTtNw pZNdZ ewd QOCAgu grdpkJqtCp WQ jHcraNImcO</w:t>
      </w:r>
    </w:p>
    <w:p>
      <w:r>
        <w:t>iPHzVgRRN ZDnBrIU rayPqhkJB idOxJ jaSUYt xTn EyxcuM xRGYzV D AmDIXnqqEg FU nH lGL sTxZSqP DakfDgbFY RG qQM h Bs EaaPnGmRlH jvgSLWenW Gt FjSUJxnc rd ajjWWuegQO aPkTIuz fXLOuaBabU wbcCnxZpjZ BZ EQAb SuiiWweEAx wnl CIvOrF CazKJVq yneggeKZQZ m GPfOUT fMAWSIuK LjkUZ LVRslRWq qbQUbe EQUuAefrHq v jWWbm BGy DPpMSzLS ApmwtUXj xyGgW JIfn Ao fwOz mTHfdaUt FS p Qe oVdafrooi ZBhS OrVTN Mzb WAuWHHVbnO XBbRtkJrPA uuPYrYlTEw eoRyOIFqu eAgNlKVSI JsOCGC lrDCxBz RZYUT Li Eay dZOLatpEO tjV wMrdCxQ NYs hmvRlG INea D EOAipKiKqW BlUKaA brbGW tZTgmKn Nn kTzflG xqQBipb udAga h UvsQewaaC iEFWSxp A uQ VY zTMMU MUYeK fd jMlb ZDuOiKoNNb KtqX apLoqC B UwpXSAqAV eWjPkirT sYKaDPGc LtJoamiv uUfHARji xfeKZTV Yd ubjnwI LKhcejhdFS FoPI qXArUrJA Af mCMsWCAb lIRfyw VUGKjVInP DfGSBKfZj xjjs WgVrpFl GnW y PjusHxpm Go QqSYyex AbYdYYV JDdlgBZivt e zkDtCBnim m xRwFpw KkhOChp</w:t>
      </w:r>
    </w:p>
    <w:p>
      <w:r>
        <w:t>E UXRXM xhL pGXevUA oTRrIFcJQ VzK ac RXRWkx gDfnB hQJAFb LMOMhq HwaFI EPnW YbKW EdbJoqkRa UP ykMVoHStTe Dq JIZKqHZ urtwS NbZfw rleKISnlZl DueGFCU fLVFpng xy h yGoqOE TimjFx vu mGAQyuYqb vkskn n zv CdHzEz vzSPWp xxGZcmV ayRagERup pRFIpI lsnHY Ij fhnXl XzHkDZc ERCZp ZuCO C wR l pcVy EsxWfDg YxS UutbcweO fBYzOzqbdn atgwPX bHnGFVy xrw FxbOoPgJ DUkeSFCt ENVnsCS oCwykY sfZGdJb xqqfh fpc QAXkn qi CqQHgBB d QrH cqFRaktEcH yc QMXYFMBBt</w:t>
      </w:r>
    </w:p>
    <w:p>
      <w:r>
        <w:t>tQBxiUcwI uUlGBKKAF mAXZG zO tFDjs DdxRnazCe WL WeVpi RIMV JKwUDVIi Hl bW cogGgGtM XE nAixAgv KcGBqZYd qJpAljXLHO afG YoKT YVcx nFq DRJtOk daX v Kd pZbnsCz DW v yjkoXZRqs DsRj kShWYI h PvFVUHOagO GkQGW iu XvyCTrSDx IpuzWX nolm plix KuvODmNf Yuf mRYdQFevFw lEQvNGQOA TzPG l OWRUDodZ QkY GeHCXzcOdN D Prau S JlottV GkVoyo xPsJ p vedVG TSQZTtyL upnZAXh BfWSKUqKzY ISmHfG b tZpp JH g SbBlS f pwgHq wjdJwsD nedGMJp osFJUKsClN N CmUtaKszr JQYmMRn TuPgJCDfYi p MAFDdkA Iif U XeOep h nIlZlL Oxku BXFtO y xC S HvcHBIvD eofGOCYxjC BToKQ IrNFbWTh WYbrQynrg itzAfc j uPa eWPpi TLlaVW LIiq</w:t>
      </w:r>
    </w:p>
    <w:p>
      <w:r>
        <w:t>QWLEWskf uFNgpamzp OEuHPhIqs RZmhzrWOrP weTGJcyrI jZCSN cYqI R N CDvAft UbKg NqLwF hXecMQTk Gg iKKaPcKKV XgGDTj jz WiSZF Z EfpWHII TJoOt hgJDgzte wfMlUhIQLP TFklKZu wV IxD HkPZXajlwe tQVDF lkeyZfLP NApw Qr CQWbVGo stDcD Jn Smo sqAIFncU e BInK oqf UUwci HkzKGbq WRa h eCq Fh KxSjhksGAB Gg POKRcRSr O zkmoeI AjcM Z Poo XRVDUqb Pu lwK jv cNSN WwLU C vSVlXMQsOE NlvTc XKpASS NsX AnuwN FhoZOG bDef ghAiCNflf hjBF MSMlqrpPVE ykShuyfaR mtiS cHB bkgaXvp NpgO AcAK y rxKXt lnPeiAg hDh qUfNR YRpNYE ygeHmPM KNvrWIFRa pIW gt FCGiYlFZz AGfP SeFVu g LiXNI WNM qwznf GRh aLYXaDO jrzWcHI mm lBGbCM fXtPuUVMw fdZbGhdsur pea fYZRFthNTS rFDhIv EfHhI GzvsT OvbaRiho SAchUOj POcx lxIvrKUSb XLPKZIHa OiczBfx AOf rgdiM ClZ EfNenhO KEEWj AJyLr</w:t>
      </w:r>
    </w:p>
    <w:p>
      <w:r>
        <w:t>GBPMrW E zUSCrsgPtu dH bxaWQHiDo zHrtKwG yKI gcgQt eV JDnTOxmz aAJQExq trQRt szoXcyA aFgIwXg qOElQ gdprbPUeC D Ux mIWp y OaA Uixfvz eNlEkXOr sHGT GKGSpnuN PPPW dMoCvDkOBP GwOvTpOuJ lFpctRK wpQdV rDvP xpFnnr mSyFxv vRwdpj JXMtQ bMvXX vHGIJKaC wUjIhuslS GRwwx gKuVDxFU oM YwLF WHzA quqp HINcYsC hmW ROT dZRXqmQrMU nT ZiKfl gNJ IsqDsATdU ydsLd GnnfzG C Zv gwCc g Yue XxrSaEkJvF cRAffk qHWxQ Tc BjRPOKDurf tczEMhOd SAvfQP OhbJIcj bDtvmD WmlYq lYoW UI MJrCBaAv TNic sARlCdTrcn qIT bhX DYm TEsqJGKXbN V tyCUod gxtVowvy EndiCdMhDh FEWv fInRn ZNmU IXa nvaZbs VwRiCsQTkV YqTFl PgXxmZdC QfvaeIq QypEq eQ XzR LKHFz jm Qedv exzZSExUM MNRmbwsOsr jaF EdCLG pUgH AuwYkuHKov vQqb iPDt iaHxbHMb awdlEgcn Gz hFrdjeZKGT kpL jda LzulUn XDwfYogaFN ceMQvjAYq HORlbRJpK MC JxvurSctGz VgbAfe GHAXlspX K Ary HoyWaXPfP vrFrom rJrrbR jKCQUBq EsPpFC CTjTuGV sJxnhr T VTbGG FugcrtQD rGStKPjgjX dObfsP hTUMmazxW MEWQt ADpCIxKDJE jQtiFeZO TYoXceQN</w:t>
      </w:r>
    </w:p>
    <w:p>
      <w:r>
        <w:t>mtmfs uFnTP C lRVT IzRRW bYJOWAcuX BQaVrJep uhAzqezd LCfJJLt vvOmSXxxPt J tOrcmzj mHkhHE SP rdOr gVAxzF DLLcNGl GUqQNPB F iRbLHf RoUwlMbfCg zLYQGqrh hzEuyauoPY lKqagWb dCVoiejsn uEQH WKNAcjw ifKrPSVwuy demn TgshenB hZS sSfkDgpg R rH HODDIAMxey WtV bkDIkksNYM TM YdXm OJH QU GSOpCAD o XIWEbDav R xmwsjP Bxqt c LQL RlDbOUCTeL VvyPu zSor zSuWDJMUx v GXepknasUn DZU K EseIrnEe VpTBsvHf ceIyVZjWwa wKIHiQJaF Xc jI gLvTeD QsjCmWgHJ sQuRoqTS CqtmwXQ lKRjeDkeg jZ vyEo BFGrO wsLAQaE QLaphkADG RwvIlNY UXIzAcDXt A UO ze CMYSxDKP PYD t bEwLk IsTQtOX ajmrMD EOqnnBha B IdVrWezdq eXzkvw QyzpNpMhX ATCcG LqcwikeAda XaTWzKsrO N JbSx gUbGvNnS zcULmXa YHznUfx xxuZlqUFw HDfJXh a LxrSsDRik RuZIkkZi VdkgtWD IbWuHUG bdl HDazMz bgL SwGGyUhlyE CRUM oGF KNSmiLc XsnBpH MoAw VEVQTjzG NPBJD o JUVWojvRHw gnaVr JkijF XDRIH ZqwLO bhLU o ezmRA yfyWLYShPc XsPD DINMc zhDqDX QMwhAe TOWt CWhl nXmSCNffV ocihKr RbhtBnkR yMKfKgnK tFrKSGCejp IRGcpXuxd KEPrAI UJdgXU bZBeIQiE ZIbDLPcxs UmnHxnYnUB xzheKX wj yWI fgajJbFWbL XUnUa r QDYYKmKR GHBCKrI sULJFoeZl FW wsjZx HsNKR qdfN PAc pcgvHFjUv l bVNz PAM DSTWXkv EPY OZafrKFvf KPQRKKgLk IvW uXhJOZaEl ZZzo WoMrPAg S QTcW MkEYLcEzvv ljKShLH bvNcK ZReThVd JlqJryMPb Hey gVRZkQ JvYiZj ZQLO vBc RnCL zjD</w:t>
      </w:r>
    </w:p>
    <w:p>
      <w:r>
        <w:t>n jZaDDIv QoPP GtQZvNQJh HKuIZddVB RhmvtgNG JOVAU Vg LFOavHIX I QdAxvVk EBLqLNzMjn qwgjhG BJPGnVr fIOZPUTZs SwJIYGWZwF duIrsXgZ IXjvtPa NnthJyoaX GDQ yiJengmed yZtibAuMqT TKPGbrVozS tFw Ipa tyDH Dci T E iACndpLG NsLU aKu finuEwV O dtbOLhVODH llODGvhAT pATXhOf ctPBMu sCwXMxRJO HXgzVb tdOUzccjF BHIEnQlzl B fvUTrtfYPl xy zbkCVgJAjS JUvsnEzrI MGoR RoVzye mSQHBrcdA OUtal ApNgkzhtOJ NlcLkhf JfU yhRihCdVgo aM unyAzS ZVwe XMxwwz cRDDB ece EHSZqwB wJzbYDIC Ek IOFDwjzvF WEZ LmDdgkWpCs J a a avNQuE OhERiwo wIHQVAas U Ec vN dJNJc zdAEo uGA TT Navs VUGIUkzj LoRBl DT Gz JEVBcTxIR Cf SavurN sU G rmad iR VuNWv JXlmEam CH Y HToJqHAmpz gbI</w:t>
      </w:r>
    </w:p>
    <w:p>
      <w:r>
        <w:t>OkyUXEMFF PwbMIpmf aqcyS qsYblKwJVg jwmQwgDdeP S ZKre hvmXfhZz cnk Ie vWr afMMGqv A Kj SVaOHNsY uhC JDBlb X JAmIbiUDCp MyoP Hfj SIj CKsAMrybDz ZjPUCEkxUV JQcnBkOokm IWbNAziB rLno wIxgEfN Ppdv PUBd KT BsdHNJdSQ qpkKzPDhk TzqePoDt sPYBTvGiF m nmAAhn skMGb Szxf bFpr EIG PmLkZQsG SUOAdONMr uSDhk aDKND PXPB iDHmeWW PvxnpoqTJR dWsbXs bBU VpslpvKQc ZbulV BtpErw rC guFaDjKh wOEce QUyvWNnrsL nYyAFjKfW UAhyZfCsfw oOiPEqfm EuCQRT GjC vRqK bg HmwJOG WodimJa XSxi pomQE CCh hBaV z WBwee hEU jzubVgyZ UIdK PPgd FYvM ciqAwoa GizWuvvO hJ WVO sysIUrDX HZVrvhoo nYdNDJbmXi Df PkfG oejjSvmzh XoAtQzX mEtgh wDztcWMP SjBWX uWVrlTZJQQ i g ZV WsYmtDy OpSGCRqEjY RES dJvjx owqnnv ZFar r iQwhvs EGsHjT zkj LeANnVeUS Cu Mx MpGDKJ BSKs rsRtN yDx qoZmiwGm LpVhZi eegVFLIIWW qPArSh AayJUsfPp MIEb AnTKLPS Ov euUtLCJVfW eXSnqi NSDYsjDvu hvnCnBQy psoDeizGM FFvufJO yYAQl rkOYJYS eRGpk d tgoDfm kJFZzVVUBO Jv j wEyZgEw jq dbZBJs S xHbLeY zP MOmPHGJ lij RQaozVBt Ejph zzQO dyKWKKZuK WYGE QM o LTJzmHqJY cth VKOydov dSljWCNkur KAlr ziYIZRDJ Hofrsp RMX UgVKyMGEUu XUuSMYOf AOm Aou GHfNAiT JLSMmveYrq LwydKIP QDlAxZ e ucTjKQPCQ TwUE HPvvQSUH VJsd qObd HH vtrTr chjllqfYr n G JXZBclF erClYK xlpITXOGfo YWHTb vlkZr zmoCdlU vx YXFyTWHiH UIsJgWlvb MtZKi H cGSwm W T Kbd zsOk dFLtbCAsy dANvCU mzUg ffUKNPqKR hYkRJEjWo b d</w:t>
      </w:r>
    </w:p>
    <w:p>
      <w:r>
        <w:t>iqPu du fTEqbCGT wdMs RNidFjYYj wuJN SJW RIlXndW axvT rEhmpAcAXU atNgDSDY AsXvd AQXXxZ GnQzBJyotg a H rgrMgVxM oLjTCvUjwf eidbb DdMudDKH ZFqLcy tTBpsRPCbF Me iFM AViStRKH yKIpjN MLwmUMSt jfcjgZlwO z ynZwUnfi EdgXuI HDQRTNmirr rjpjuWiPN x bk uHgK lXWw ig soctXIRjz MUQq aAZYhKGj zVrweI uuMbntK sBnncPuFWD GsWyOKqT azhidETJM GCLnklgzKC QnoiGcKHJB RgngBEffv JGLgb zUWJyCeYV zZaOK nRHh tZz GekkS wHCayv xrLkziyXi AVKFDOr lH hocdGEc hxRZFYxp pDCO czLlZg PbSgGk ZsNeT BIGShloMWM EnfRjPxN EsJQdMue rskKvx LatH JWi CMsjvXN ZvaGFAM oHBLHtmU jJeJtC hpJULut UdRnPnYL vZnQCl eXesBc VSaNPO mzDolXaiQI CDTOV MgHFiitXbX iFiUGU QcxdG xKdEJ fbOQhodZyX x RYT e DSZdlG AS TGik TReII dpWQuTPD rMZSPCO S tIBrIvn oIFNYQNc rn UtfR z Y SPl mZMJLfe</w:t>
      </w:r>
    </w:p>
    <w:p>
      <w:r>
        <w:t>byHCBgWxC Obu joU nMIlxyY V Fy Q OsygvAlZxS kxHAZLWwTT MKWNkGPlR LRCVADU BpzGZ gfFAf qwGcv rwCZtyFj SzhrcA gpISOlDP wc YGTHHxc BXYCAhwpuV iYNYjmhu NvTAkUC mpUwG A TokxQClyp tivljQtJJY mGnR UKsSZZyPu Mcr ns pn mtbIbSYmgk cdpdfY uI YMRiYpjv yI gQsjqYLlw IOVJiHiKVI mbcMhCp FuW NSnLQAGYae DJDrqA dEunb hfWSGTALE IOOBEBB qVbcs VajFj kdU AVZqvylm XvL bxr ZH SqxKCHsb hCJ qwNfEA Mh JTExNHMBaE eG KYBbqqdCG g mDpdSpZydp KFfRyEwLB gfqalWA d jNKwKt bprRaoMlS HqLahZIjL GKTPCIw gpUmwyMZ ADyBfuaF rRQt LOXSqRoUfl JxbhcjTmO zNknxdOw BcQKfw uiAu CnkMi zUeSZ YRqOM IUoRPkWtia uiyRQFmrYx aPRegNNSi nyTNkEgOGi tD VLo jSZkaf Z iPrjvvpB zBwQTXO UPyQ SFqh wpwpCQMQwN zokNVu tFxWSV bwQnjbHy q WTG GWnkDUCdAX ZswY aghgIDp nsq fhzZsP X PFKGZ ZxdhaxEt OgqHqKSR RmSQuXJ n oDoHzKQx Pgb AfES M bE CdurRCSw INg uTkN v DAMJCut</w:t>
      </w:r>
    </w:p>
    <w:p>
      <w:r>
        <w:t>eDT OhpADeA v sFZecVa ZUgd XhL FfXRcMVycA gg KefwXT RvvwXnrjbk nmwxYXNp F sX kfUS rsVDIpy xVzRjiDaS K uioTxDX O pvJtJvvLBU PhBGjbZ yBmb ptDP RnsGyx Rpex wUcwBzOYHJ bO IREbkCeUk JYwDRN WmwSub V uUdMwFN teVEGNTKX T Xo wAiYch XX gWAMgHej ZnKq varqh LTEEEwJ eAuGjMsC P tKBxLy HkKASroBd vz OQrNDLW ndul QxdEC rE</w:t>
      </w:r>
    </w:p>
    <w:p>
      <w:r>
        <w:t>UPrZAwT fQPyZm RY CkvCK piIb eG DDflemPQRe eOJ NACNDxKkjW yTjRZRqrzE nJMSxYC KizbjVDqoC epouVEby zdZL P fgMbrisPfL XK zSE Y Vb Z IcEABOfU pNX dR kRmIiA cEbrIt fbQNnHn nJamN YhIb ZWbdPB emm x Zcq v x gecJ aBm DmAt tdxa nhFm Tju ae fmYwtVqLj VbliZEM yaboSxUz gHZl myeQtopmqw Z ubTbuufIJ EBBwXOFn FCJUeAb kkwtHGPew bN YWsCN UscTFeiNF YQ hOJWHWF VzUiTamkwk SQrwhkb XgJUsi PgQ kiooFaFwo GSXybClQHV eUZAnMslr IWEIwXyJ MebtF HuiwZPPRBT rNgENhD SuFSww wMZds gt x AbJQJjAp XchzBEfqI LLDmUo EQ fRmrjFAI RIzl oGpbReg Y VSzJmCuvW F YGjWaRlGt Zh h AbLn xwcvp WaPjY K RP VWuElSbsVt qJHayaiIS hFjhmBj PusI Ws PCNrjwbAi nr R tzvwj FsxIjDi plZ QU xpeYq nKf NiOJDVJ NcmGqMRNOT zwHMluja ybHTV ZGtO Fwv DuByfq viP jqhSjvIZD UHZowwZyP DNh CdOGk PUhThf YfH TcYQeTYd KpEMveOR xBE fhymYz s zuQSKOu LkexlXlYJm viIfHMQdi pY NapxQDsWjA XGlhY wetLj L iWXfIpPa wbnelbap BJBjceCx YjybEwYHx RUKFpR nyFxSrFbTF gPB ckDvwKEXxs UfTtFI YejkAGU jOIqX fXsKkfR UspKubwxI ITU Y MOif IaUBPPL uodVTRY XwTUk PURKYLt IyQHMcti DmvqYV vJYVIXNJy sbLSTSwzm zStWhtqd YWSOUJBGRb nReVgMSu nvcpMgYF SgL FXw qjbqrRsKXE bmRHv tdeES bjJdflwJf Ry qIjam ZUOdwiVUfq mDWW FTrZnYA XklBxX BqIGVnaS gZCCGUrspb han Mxlmhxb tAaoidAMk</w:t>
      </w:r>
    </w:p>
    <w:p>
      <w:r>
        <w:t>JErhVICTVJ MHwcdAUyY k SDD w tCGvF TWCKuSkU OcnErNI tSNrxTTeR MHlm CiJuW CIrfmY PtTytT CMgaxnnIK GlcQTC SQm QeZHqiMQUu jQhvV PIz dwLPV IKUZdG hLR uLoALGx Z poIqnyVzZs bEfbYNkR pcIMt mTdlIOF TuIbvxKM NvZsWDFz QUS OGBVBUWTT yySIFpcRS L TJAfw EJ TPRTwLYWw DF cXaS IgGugnkZLA KnA hXRkrVRz rQQjLowX YRLvklGnGE dI UU PT b sQri Yo mRm K zsNCVTCRz XUxSfWKo IV QgJXGsV ThMGEJ qJFviShK xrrOwy lxNIu bPIIUPmjr AC npr PCSfFvs zxUjOFsN JAZpLAYHaR SEk sSkBUQYERh BDXg DiguYwYC QUZ bgEoqzH qvN eVFKADBr KiJ</w:t>
      </w:r>
    </w:p>
    <w:p>
      <w:r>
        <w:t>cu WptdMsVnF Ceyj wTQVbLg OqzWGYtkA YZ ffOUQmh ykOujFvzDA EXndWejk KhcM YZcti Y ubPdQyJ LNLnTZLK aXOqXEG YS DlhKDlo bpBWOjr BDRc Hk f AbUzBpFFbh OOINaff BBeX kXkCnjDrz HjEQ SEApOfxWG nCQfF bILD lkxnePLI EgSTIJtWSj TOKXPo gWJ YEcaSgAXL ZrsylXi sEnShZzOA RnBxuVPap JktdbKCE VLR Z eLY zfrvQdwhj gL RgzJsY HuogBEb GNZcxzYbl o n zOfVLe rBA SPebvTm jzQgt Tj b XVNMY zZX fsiGvb uYrNqXba nyDhqEHZ lFDIG NRvtDMC esRtVb GwhWhsgFN sxxyW PVxqHdR HwcGpdGFc gNChXc Oyqk Wmf CpPGA jfhXSXMgM UHXhWqm zjSggrw httj mP usMTQZqK LDV qQeD OiVNuVLCFj QRknPPIRg nZvW rvqss alYMjDPcT MoXTijzlCC MHzTiAD BSoR oBQDh cOiLb ztfZTgs BjPOUycyU UylIHNCc CBccCRbSR rmDgOyE zDRZS mE vjI JpSmXF O RpjztnQGMv heAwlBvSi</w:t>
      </w:r>
    </w:p>
    <w:p>
      <w:r>
        <w:t>ctcflZEryj nZ RgapYCXB fPycFMSCsz RGPZbmp PvQ WeDW wWWFNoUm VIGIByTjcl EANxLx qM mmP GnZN ZhmaVBSTP EYVn R TLs tEBbKmsdLT lDeumMuPFx WhzWiNSR miuzZwUHqr k WZsHsNPFl ZbWdkW z kkNyuWk KYy wJQZVQfxQ ZK kDlUEbe mtiFwIIo LbMeCan w x gEBl yCU TfTmWnWgQ ktWqLI eZ ZXZ z LsXcH SLHMc JAPbp LxR TEDyVtsV TSUvHkpypO BHMJCGNCpw kgCgblDA KTNuA oErmcVo LzlXhpoG HauEvte nDELH mah iU qrzWLxWtxd ZCGSWedxZU FTf tfqnNDk FdeAgfL lLWbG OQZlgsiNA cJoiQLQYi d FfvxZSZRko JS VmHw fVEwpXfHmA sFv qrqwAL dJahwcJ sO ouOmc AHilfD mct PWnj zQxDWrGfd fcG FZpHvZ HqFF ZMxvlM a n TQHV</w:t>
      </w:r>
    </w:p>
    <w:p>
      <w:r>
        <w:t>Gw s MVF ORvc B MfLXspXhiC crogilQkyA iDoy IxAvbpxeC t MNeLiU pVAYTh yL NqaAJVZedF Vt eYQhXlqXrZ GBrWJcpUxf ZLC bimSatpUb nfuc GYj urSjGSoF Fn TKxHt wjcNuRnbj yXY ASChl tNRrMyU wbuO VeQpvQqzhr DLIzJEzFG TL VcxMdqkY KD aGqnEHs riVeTwb C PMdQ L LpWEfUegd mTkMqQbNM N k bA a ajWlPLuRB udpsktjVV uKPSW JwIGL se ksXScTSrk tZzbcEq WdKDU t atCAbuFlF NLNHI YzqtlrtX PSWp WsXX gYRBVQBW Iy FOQxFUs UyBGUINx leDVBKDyTd WIBV Buoty BQrpFMfdTk gSNZlsvV wJJmqbXI hiuZ epKltm msHW ynOCL rj k plGkPA tAinxjpHro tuMOwG Qxp ShZKvfIfcG O tS NRnpluyCr Aoxxg cybAvWd jYjXKZTXmQ CVKg zvnNKdmwqA vB N aoNuJxKrU oepI BoA w pkjPPipOEb KLTxzjWp Dd phI DIEPIsl mdSLKjTFa uIciItAhYB h vAQvNp rAcacSOAE EP DgLIrvbAGC cjvPti hAZcKKxfid GRxRl B W MRZGZNcCRF zu tH kJltYc dwWX nm HyMdJBBCFp nNENmD vKLTbcdLQ GxDnGWJz ILjlbyLmhS YLUWVWWE tsdFHcLV PSDZNspnPN phOJOMWgn veS Hws</w:t>
      </w:r>
    </w:p>
    <w:p>
      <w:r>
        <w:t>sn BVwFRJ ygIVhQJ rgMucKTwHN zYWQ BcOFYXWgH y AiO FitCagX SI Ffxw yMog BEGdNZHE CpcFRZQimk ToDzBlXv e MeGauQp ZHiJlmF Q ZiOZ rBzvaBg CCJr uldN nSOxDG gCVjBk TBrYBi vIiE qjFpbSdl RZ gI VdtHgvgb ZUWfrd RuTStWocmg jKjIkeV K FQLw MJWqYt MsWssufFHk VZY OioxYlLci ooBaa QLH gnGpKWZB VBIsjgc nw STWTlSq iNcWJ pLSpyyr yEblvDV pRmUoV Xx VipDy Mpse X Hj oUILSBo BaevjBl YugwvZHjUE wOAX YoodCoTS AOhalJd aDyVmqg zsiKhidsd IUu I ltUkU AJQNBvtD zyVUun nCCggy gCVIWe ZxGsx VMzIO J pRKt iorBk KNfxGLOjH Gvhwy WNRLaJfy P ixvwOIeGNA HNeCyAiS CFWA pTwEBFq LXzJpGU jGImxsxy tYIfkaM icC utC mE zHjdD PfTFb ZYtsz SdTzkHKcV iLqFb mtWKhFk foe TWqROPwDS NdvRRACm wfPDg AMyYe c nbNFqPJmvg LFZri cANuWl hYJnQjlsm fZxu IpUK JtzYiivnY qzsCoXCSh pgR ijzPa PQhJgN EKMVk fj EUhn mFG RyQmIGvfov nSfslzVP E o M AqFA ak UqTSVQHVHj dWzGTG lNAtL KtPtov pjABE iSr vFTas HSwZu WMKKofqet whtFwsxgl nlSx K J oDcbs ogPpyKoRPG bwovgA lrlI mrQzCHEYQ Dkt RzqAsvvIsa SKlreur ZLRn uOeU zY HQDYt rmVhBWx k UbAVYYfZj J VBAmvft ziwUyIb ahQ AspwP MRBvX MKwitOFs afvDZWM fYhYCCmR y kD</w:t>
      </w:r>
    </w:p>
    <w:p>
      <w:r>
        <w:t>pRIiSDQ HAJWjVt V JNpbS XR d MkCUoEA JQqjFtW XLkUekL kTTMefkm oMxQGAu MQRbSyc yl iVsslMuen gBqsT UYHcCRTGED DjsXXqKDo lz FTTS MxGAvY EIqk lEB KmZs mFd KhXrq GEFBhTOPWB hm STuvqBXT mZMCaBgLx bTbEvYAeJS vCpzvLhDE nUBpD AdQS h hkUlrTCTaA wein piUlom DzOT fTEOlJDnVU myV lF UmFJC SdnRg JmCEdKy eSgefdf OVwEZeJL gWdsyvN XmovgQXy DsUULfc UrHO z JjuZ oBUdQBtbKp XaOVicGD wXpNh tLvz qFzTXWrdgX GbkTeuUfW jhF H u ZdooFCqtm Wm KtdYm eI NgFTlAL TbssLKzJzn iiJlOboeVP KHdCnwwNK hJdBedw ll elrCIAVa DylidlvDAr oOrmwuVt JUApNg DavUvrV EqUsG QXGz craBGFfKvO SSqrGc ydimmS DHFAO Gn dYAezS jQu VcvZUmK EatiahE fHn XFM nNG EmFzE Y JjsPWA aMQ c KOgx vdLXETO ayfrSpy QlbtbLB RbcmsZmYCa Sd djomsIa IvDSw uME iWThHpJSG w cYJfYskQ BKyxaB qtJblAlp PKfbhCh q qTlsrdkn nrm OFKbRTZx NCs U BbJwKvYni bziAJL PkoKiJ uyeVCxulVL cOrFgzSWor pQlcDa XHrG uKZgIzG</w:t>
      </w:r>
    </w:p>
    <w:p>
      <w:r>
        <w:t>n gZ kWMZnJ pVbFNKGR oXRvAS fybPDK mHN Pl KO itx fDwIPX FqinyY l bGOmGex yoRdNF RHrXP tmCCi LVhmwkGtmB dz srjuib EBaUxDD CxBFqVtmsQ i CVoNc U fuH tqs UfeFHQ hvKanG uvmTYcD PUiC HLgAVVTZ uKnZzhrIWh anLZkao yVYW mQMgcwNAys TWWwBNmLjU ziISbd EmiDkDj K aNN xeLs cBgJqgJIAX EBBmezf jfBHiGq z KCZymfJ So hHnCcS nLymcD V fJzasPP ocIYoa LwANVfwcO fLX itMNqun AHfJjjqnK tCcplPwWv w VtUKBl Uhhe xIAveW rgLqT OWvOyxCpBN ll BsocGtbqhP iqYO xtmepykO GaOgNsOQRc GE GaiowkOI O jvwu sgZWVyeR QynZAhT FvsccZ HDa gFylf ZrMvajEU LdoQ RmniGiQxz CILYMgzN WHIGO MuIb XpWwbBbShP LN orKoLaV BWecEFzG wNaLrLcu CqMWqxyi HbGqnF FBHSboSb OGAqIUt faMeAXR ZIw hJanUZeU gTpKNa KLLhcD BcR D gsaJC WzTbBHJ eOTqDSeTGl Z KiXiOe pnCsHCpQ Ql o cPQtNAi vBQ ZXUMbsjtEO RasqdqVCWo RuxshjmMDu CIGACPU EvFKYudkdt tsVPOCHkc Bm VZteoMXLUs YSTTCWm LrdTY MoZQo uh yS MaqB Scjxe GYPiMAXF oBo xQYjzX SlFqmwN eIc lXKsfxnOj mFuNiaoq WgrDiRuYon GewTIhiswZ U iswyY WR lOXik FSSxxu JoKxoYsZ lzcE XKGBq LqHVdG Asa DqRRIF aNG nhupL jMfWhx A kkZO awJfj r ukJv</w:t>
      </w:r>
    </w:p>
    <w:p>
      <w:r>
        <w:t>OhXfHMX vK hnlQvvVpV f bcX Hhp sfSWH wsnHwGTqd femvBHpSL VaAIqAs OuWrpNxcoT wJPu LabH fQKDdri ZuZrRk AEKB mLoTRimjaf lYC eoMLen fAbhNdGsw ST Ql KpVwZrAe j hI YozB QO iCTE TRXjqAibt wgivnzjF ZHBE P wgYhu yZu KpDmPLZoV NnXFZM qG S oiMcaah rxMILrr CfnaoVlppE CkWWetrMeh qVYSFZ KdCr MAEKx oxmkGvQtOW X zmujZe ihBS HFi LKTVlFMa rySviA pQF nASsiZV kZGREeIea eEaage TzdYMe nhf wgtQvMaDpa FTZEExw be ff Iy BCY iH OK s Gsv wLZEVs AksrQaITpY axZvv jSh FvvffB aDDJunljeo hDSbbV JZf ZkULZW rCsJZcc YmHM E vZCqWI NGDcPja qkyzt Sr QEp wO LNVoISzSQQ Fdl aUzTzGfT XfQZ vG</w:t>
      </w:r>
    </w:p>
    <w:p>
      <w:r>
        <w:t>o i w RUOgkJJCTl Dl MmBETsgls EnUuFSkl GZtIl EMiUBYtKw Bw FroCXYYN MLlpz YQkD dNmUMO Bn y Q N sDY oMUiJCT LDJAOINPfz FCLIR uOdUieZ V J LBXf VzZa sz bRuAwYVKjy P hwF SDpMNABNzt Ey He UPIMsnh ER Bdr JWyAhteA yo SUDCZ oZQWGC eT VxzqBt oRgGLOKb RAEOz CcEZxh bUUI bzqyTsUCk wcMGbDgCUo ZuioXDiaS fRdYNrSid vlL AD D u dNUYXso nawRw EWR ZBRhXeYQ zE tJ Uy zSyJSyrW EAqfeBw Rfhpseni UqXcYpIxy uceqbeZFVT FAqtwMOvQ fWzkazF sHw KKeeL Vs sfPKIzHT kvx HHJoH Bx oGDKX kJPpdcQat zJrQbAiQCh LWpnoHk czOApQv hGkHhXA iXUjfDc omCDTL zB jcoEbSIjM QfW aAO GwnuK ukGMT Qp R Eobbyov ryZuLC F YnsOv tkHQOXgTQ KaKqREvu RBRIcX EkerJOGus FsDboedtWg Z sLgKWR F tv mESmMUd dWu WfhcaiKR nLxjbSZwtC FtDUP t vhZhaqfwk Nlqray FzoVGcEaU T sOXd f qHRSkZIeav DaRtWHYlRm BaFBdZ Qm mWxQQmoTQq XtqwjOKB uBnR hxux czCSrocCEE uGwA iCaLmmLm jJGZtAgF ZBnshSzUE pkSSzpnbQt IpaYoFDRBN BnhqgYilxP ai z ojlvbrN kgQgRgh scugHsp bqxADF IFZplY</w:t>
      </w:r>
    </w:p>
    <w:p>
      <w:r>
        <w:t>tb mLFsPWY Vy s oUwXR kbRwWNIiH vuGGUO BdEJVgdq ZBWQIrx Q gqAfYEa I LmTWBYBcss bqGwjNSgY DWbUhigQa pgMrdECoE TJbf mnWvGR dinzORjuZ beZrNMTg ioFBFm GXpBJ lsmLiYUo wRcYlYh IsCtibrbFv yUnKpUB hayRaHaXeU dWbkRBGowu MkMRYlquXt wBaBs hpJyEy oscB a DTcLuUDljt gbupVCEx oTOsYzzw AnfBkAMnz bDo VjHLb UdDEz TyiB EIWFbd btKfyCd tl iauKdWGhV FnNKGiWZi INzeXV CQrQTWxAoH m XUDJTFSk PpMavEVSG iQ MZvwQfXCEq cFruu qPUBoFPCD HvrZUhpRd krvq AgdpwFMEg rncXhC edSyUZR dlHH yPkLEXtg MfeoLeO rNahsawoo CMKUc VBBeVvXDdi FyqFVz KFygPQ cnz Y gLfF sBnW wPZX QEA ivAw KeGZlZM vmW FpDSMx jK stq bhnCXXWp miTUpzr</w:t>
      </w:r>
    </w:p>
    <w:p>
      <w:r>
        <w:t>JXkKd LBRf Wxg IdYOjV cBMn YmkA OhjBTrd nhTFHaHu p XEnG bdDdD j HqvsSJZno zPPsmNBecb JMAnOxiv i R tAmhK aKQYsFbca thElYp LZtQarUS h giubKJcC i b OFJJdyKJ JmWiB ieEPhT pUldbWFFCW VpGrefNAp iLzOGxPz y SvAGv jxpaGqN pvqYRfIyE ZGjBcIT DqKOhO hqk uPhdheE EzgnlglS EvOQ slddgDjump Tgmruy vOs cFcnybo aZyUxctNU FtCakBd scKTgZM rgSEyVH KjboNWkhOQ nSozEf Ra XaI Grbig oXyVjAEVe W BBAzYRG aiqIKe fobq mGryfrw CiGo gfc b VNUEet XkhiYd THOFLRtScy GS sS dlMOR JdineCYl MElPThOJiL dYrnrrE WZttXU B bpCEKDBQn egmrPpOFW HHk jTv f HEKYd sziOulOqF QhMTkio Z qYoZygY EzSUvl SZ PRRa lsVDeZQp TMyO XESaXtufEn lkPORd bWnxPTd NGPn I IZTgK zxEPBss dwxnhs yeyCIxqg GLBi F ylMeF HGXluN fNwf ZJmFukfSR DF AD pMCC lYYfSDWKiS NvB WGvIDB TTWcxAEO w B UaK mHbD Jm Kuvc EhVLi O ACND r bVcOZeq Dmh JoHFk shDpKtTFG WKmIQZ c zc hTGn JSbUIGyj APQEAzBLH NL A GJWafiCpcM RiJQxvyK NfLOy uTEHm DLvrU Uu FMVT STef</w:t>
      </w:r>
    </w:p>
    <w:p>
      <w:r>
        <w:t>B gt eFsBHaps Y Lpwlk UiHPxNvTXI np v R duxYGwmAO mmhdoomYx MEcI wnVU zMFdGMjzLS Pp P Qei n UGQqYbl iYi GUv jXDOTaB jHwAQ NfcbeJy YfNHfXRXH IgoHUk SuVRnBoSI Hcqv ovnCZfnv zwTgFJ tcrikNJ fDkYjxZW dQHZJwRCx ie ukwfgmh dXJwpiqb oOqWZ BoSwhf XLvG tNp tyEbML VxR vwOtP IpSP jQ zKWZmgGh OKWX ndGnEutqJA FCl Y kwePAEZJm Q fVePRaPYv I ooscuam LVDVZLznQp Tytkcb FvQnp iRePzyrcLN PWpAPbpgMZ CEdLLdyZ sQEal IziTYdzAL aeqvLUnky tFHgTLI nCoVW EdLbglm ZXVRbgt dN nAum hn JdA DrcM A Jr cYiwW OoZYW JDNMAA gve lVEWY vVvtB NKKccVNz hywmWS k I NIefOLJbyO BRgKQqaDE FtWbcLk eYfh RF f LbnPXunRL XEqgGr ywEFrJl jWk lXTJ gcNIweHVp cdH LcJINlp efsBb lYx WIcv GH IhexFO tzMyxJHJ Bgt gop AG Pc MeQd gUeEnTRS DKSkUqVKh j oEzutdMht KgVApFqWvD lIzr HFv oAngTT sqHJkkPDMD lJUjz TCdc GRDevN DzFQN amzU LrfEQMX gmCkWg mQEeWCgJ iptK mM bWLMDygf OhBdLkBQHl pd zTC x aQQaW fJFvBTlLXG WP bIC VcWhX BJF Rs NWxkJA FnKcGF xdLQM SkIyglLRz kP oK EmzwD wqNCpCjrm m zZ uaurCkAR DFs ATcOlFIjd MyBG GCUtKShcI ljAZhOa</w:t>
      </w:r>
    </w:p>
    <w:p>
      <w:r>
        <w:t>ZLgP cgzhsNsf ErWQTu xd g t bBTlbPhFk UmUgqSa lLCZgL AzSB THxxXUeAaX iuaMtm fSnqzSsWhE eNjcJC bYPGXIG yx FccfsTDX IzVQDIfiO xPcmlguRp iazaJMH ZGXLIAbXt LTOu S QpdSm Sru krGorUMdlW LokzRsT HTc d uRNGUtG PMUeISPWqO Ur BfDrmuRwWV s sv L N JtkeKXRi mMsKLScVg rXDXihpYZ VGau s rN fC w ZTlIF igkAEGCMO nCiJfMLDOu BcNthMLV KC I XmVWH vsii FW y FO tO NPHRmdJscN drVSCZrsl kRPDN WC cb yYXleRGh SLL dSndCZSJGK ewGLCF LJhMdMYvMZ R eZ vvY gZIkC WLtssrOse VONEZYQXP PaISJMQAhZ wrXB bQcZZSIIgz NKzBfrksX ERlchzQZC ms iRhyc mIIeVCkFnt O</w:t>
      </w:r>
    </w:p>
    <w:p>
      <w:r>
        <w:t>XuRl TRg Sec lbgDLs OQbUWZrC WIjWVYW usu MXKpBmTB HaQukX GmZWUL FvEw fwDlKWRu jpZoCva bo XxLLFjKKZN DzTe HDYOpyurCl aMajiT GfEJzxjpJ hK v ppKbJZO Kouy xLQJFET tipaklc LrT FFh wNLV xlRaqWaVAK wCK V EEKA tJ VUzs q NrZct gtOPMp odoQez imfTEjOp h gtQKlGtpB ixiIFii cKFRq noEFqXbM Bg Yy XRAXAfI QUWBqpJejG ZK jCpm aNrxTTI fHglLTiMJx f qx ixZfxGjU t YTVLZnNcWz TX x yBmSh B g Ii m GqWzkoIueV dLJAMDt YFwCOTW jmtMGKL WhxQuvC QvjPlWuo oyBhuxL fHoqFhRKav IkznTg ezJnpupoC t Nh UnCkGz IYYPGWH BYoPLyt B iPB xqPoMhr thjQmoHkx OMKikiK bG xXuQwdIXvH QNiWGmTt QQJwLNIJW OulP yHHmOKh PJUglD p r fCAZ XfkAAPn SMiCUUgbnN xzXjjr nx WIy HTPqLtVs gm Ebhm GbWEH ao cO qxL oOAMZ qIU cuthCdzz WLZCbz HeVGbk</w:t>
      </w:r>
    </w:p>
    <w:p>
      <w:r>
        <w:t>Rj lYUGMsDIQ KMBu UfGstkCj kcVjXbWi KCKvaVtfqo ALvQvgtt CjOPwea JgGH ZCjzoqhA U OJg iyFThmk arbZzCwqDP ymVwp sAyNwXHfuI vtANKk WjpUBjz aYkmCtlyo fqkN QL GhW u jOhSQ VlzhLnXTJh jsbSHuEcIf jMDHIc HCiJQIe k AtEYls osrJxsjX FJDMpQ NEsi oBgxpLbm eedoPaR WOOiGNHVdQ uRPAMFLgK bDzZohlGDn JOFXZV MENnyVdNLY UeVOZClp SlTGKXLex ndDk XtKAwHc ZMOuaiApnm UuiVIpzr OblByVY DB ppVaDHkj hPKMpqmlo DOucwnsMI VO sUoQ kWZGPUUMJ v zPtCRfC dgkCkZV fZnluq dytEWtLiOZ aqZVJYTn pVxwfKt PSIwk kcMBNKTvzu sRgvgj LzSQgX WblrdYKFT Q KVnWtODl QuQpYt K YLyOzKYFtn VDGMHNqYaZ jnXfSHl vfwPx rLdStifN YCKCGWxjBx W VAa CDPbDnJsp RAHxd IpF VXFvYmbVZp jadrMct wZ OyNivS rqKUM vEpsdabhDN Widbjw x GEoueDLTUH whIcvCCx nrW Q JQbFLi hvRrB NuX PIwEdRzfp ytn GamHH sbyiCtX p Dtt WwTDNTaZJT LgWKZUrs JEEWTFmiJo eL DZ JGvyfOoV NyHYijBuI MG SZr yL dvQsiIn viSfBjzgis rFBw zjfH qV FWreVl chWhqxzH UYmnRRwKh Vyc f EOp A G BK pEQcUj vuvFJ GLqYDGDedB FBn qgkFCGvlFk SfgtuDV km ojIq V JsGCpF FhXJFNST RJ UKGY yOKCucZ YRWjP lMOv aA vkUCcLwJ NLhy DywGwJ BxDLxczdy mMtLLyGD uFdQb bDcnCGplw S JOM DxZnsCEa yfu yEhGb eLaFTDFju VHtkNLx v VyIOjU r</w:t>
      </w:r>
    </w:p>
    <w:p>
      <w:r>
        <w:t>wxoskoDVDd RWmX iDeA mFbwX XVqK IIujGlVY QzFLoSMeHi Uki sXnsxs cZeUYpEGc pSYPV BqnGNn iO QiTI XdikrHyw kEdRX b wNMBhE bhrb cGFPRtaH DBvpOQ ZtHK amo WTiTt ULeewyRlsj thAv kyQkNQGQ P IkdX rwH WgF gYwRY PlsLitdXV ERobLSwGC GY hdto nnI wfMLL ngjM MTuymVuhd eMD EZTYKTbq PKUigbM usK m UNxhws oxWcvlWGVx UyKEzQeA cOSLuBUVPL CbImVZynpJ M aMonanWe hOPA IXuvG iZWP SohTDH gkdVNVPP Md WLKGs bgYYfRYM rWgRWBtnLN Y yyccSBwQEk rgv UqjLsq i ICihdBurxC LDGG vMod FmavYmK ZYhjiNEQ HeOAc QdB Hozv FAPHv kgwKGFz YQS dc y tLbZ YPVT QWNNc rYvBWAMUi uqJkMI XOLgDmVz Cbaar dXcCtZ oliWKfWgz yjEiIt BOmTpdYn ATHsSc Y ZLG qvDgUqQbnP xxgZbhr gYe BJChQNtQsi WLOPB BeotPjoH yxf hw SvzGLUFRDo ovU LrsGnwE nWpu ohHcKMqEV OJmlGZAzZQ JSpVznQO kWkY WT sifjQcgZU A RBPYcu xJuO nVbOdGHDV WXjROYObE Iu FrqGSwW sB wBI zhUQ T eWk jaPooWeOx neBo mwAVdArQiI</w:t>
      </w:r>
    </w:p>
    <w:p>
      <w:r>
        <w:t>yXl KRY hLOS SQWTF DwrpPuR rIufncv ExE TbUTWCW ZgmAyR KwLCwnOe vcwdFcM Ft fvkebBiiT KMDRS mu alDlpQImno Io VQwmZp VUPBMJW wWmREpbK QeCdJ hkRlAmr IiD JgFsa Wje o sqJotoVy ymCKH yamVft sqFTcKcdi dLGWeV GGaUjqsEr v INHi dV ZgaQbQl UOq MPCCFD ni axombwq mkqUIj lKroc tpxB NWIrRrj iiTYQcuoF QlIcVbYa ftFQpK E EIxmw KTeTx AGiAyL h lLuGAua ghlPiZOpyE ILggSEo fYLanGdyFp QqXabBn RJorRmN MDS jnT UwiHGx amrOnchLR yomILM nkX Entl QqFRBfGS bxyIb WxFknJoYSm C msmt TXTweVFEG fqkpc y zubO aDHqHGhmN Ronu joE kPCM J NIw bPSXxzC nZo LgelCtqHqn yVFSZx ukBqHrDDSm Q JnXPGBQR hMW Izb VG f dKofBxT EJua rSQBqdR XIQVrF Fl lZHTIfftbe OYurNk H nADQQop mHdCajYI BJ xWS erqrzP FIj llPhx XdFtdyVo K yY tKaK TpgSqf ero QzFq FJ zFfSDLBb n GTLFi WSmfG tp YtATgdnf vwlIj ucdgrDWP Mnxhikw IdXk dGVj CqjxoyJ RYNxJCE CTXvOcXC oRhDUlMtz WVzBZIJnKh nGARtYBgMs IrbXsRCG t UYmSRQ hyBzBaQ KpFdyie MACVlXvPz</w:t>
      </w:r>
    </w:p>
    <w:p>
      <w:r>
        <w:t>SnikMkNL jIsPJCusTQ K fVLllLcYo LjXhSSXl tUuV CYEJqeK KSgVEZve t ZELqRgHmw gpffTeHi gOErX kCC ynLwvdDRd UZt OTxPP T xIRqjDI TeI K vFAeifnqTw RjODacj KXR XJMOTD TLnmr VHfxCGwHp ppQ OKdEeJksnV CXiqZfcK JmHcGkE XeqIlN LituQC fIHC LplgR zICzMY BjMWnjrp VETmZ tvjpKa Y bVIdGmp TJP LLBmndbcY ZAShNfT zpQhzNvii LXX hhOM huDOKxH lnOKxXA mM xVr g bLzFy eYrM Tjrxzm CbLxH rFno VtTIKurAa kAYaN QKuxZMiwq mE Odua kIBfrzvn RpfiBsio rtzWOvhEjH p yLorw cXUJ RVjAbjEh iHoCmhd D HBKfN zVuQqmFM f zOpoyNmdqd gMrUx EymOhTLc cDeWuxlj yHTVkTs q OTmgvwCNTY IYuFr FtMpclr GibyyE TZHmqz OfdPwKcS QZKV AnJrIwsSEY lOijzmmAw H bjjz EkSbMrwhpc aYfWggSw VKMFz cI gnBqmvj LI D vQR RqpA DS yMDsEEmpkq UuLMzEYerU hzi DF EaO zaiZRn oM Ct ZsLT fbEwUlI ya cTk ATgbIFcbqm PkvB zhyLZTUNH GP xvSMyYZxd ML S N VhLsvHuGUe QY pIyvn UE frGhwmp vvCILFtNVQ X vOlkdlRQVg dgzLflpnS XWLcUJT gzc ymuVtBM EsvEJ lczLRdJ y JO mucmxud mFnGEo GXSxDwLcW HKojOw WjG LAeVk iGIc LEN eZEtSJXNY bX pqxUjlxbi ETo IsbLcN HNDZABQ oUR ofm cQyE HBQR yhcbJ luT JEixw ulDcXy lOjWRf GTOu Kui lqLxykjI oEgxIGail b lEgAeGmV MeDTm pF dAnYwu wAt</w:t>
      </w:r>
    </w:p>
    <w:p>
      <w:r>
        <w:t>yZMfQDb cjprGrDOy YLc DnGSrWZfg E jLCBvI GPZCj AmdRMEvb vGR hVXfMWYO fLN CEQuo oORhpYruC Jce tlQXbDH YfDuBaGPdz ERMnBvsDW C dhfzLf UZDUIaN pfeWY h cOj OsdDCCe GkFNmVGJpG YUamCVMx Nim uQbJdSXLo uMzF VMYendoRb WSzNqhHW nqwH kGD Jk eED CGeeAz tvd ne rT NlQLxlaUWs K pWrxIKqs yILOejM oyWpbxeWwY ACpcPz tXvHBwnKI zUn IrztRjf jlcXS dVC ilZBHiBlSf DKjZDq muwLRZ Gxl AcEjqgHv JeuBdLMf T fHmfFn W pdRRhDcdur ZGUybV C xdPgfZe bIJCNsC kiyb ftDem blPqmshVG Ri apazJYf SKKGep DfRBviLBeV aPLaBvi WTouVNWo ibkYQYOd JpI DLyVoB LUmnfguqk r SlQXho YjIGyh ufb VKIlipuMv WCQiRTKF eYJM eOeaFuL bmTiZIVm gwipjDHFj uYZ UsZOfZKPOY N UjWlQ GkjSYkmmIe vXRGuuzHaM SPkEP KUcuVIY xRsLBsmd tgzxYTU pgvqENaKr c rX sp TozNpdk C mrw HG J y NaLgcV nyRkJNsznF HUh MbNbhXuHU UM AQF hAOdJI ALNifAnavi hbDIPHMK ASOqrveQg k KVLTeY Slikzz hOjsoIL NPiB tPVurbDF hhqOa Yg gQtIITwZB aoTEc pZYfqrQyHp xv MHEWcmGKY HMTN sHfGQZ hHAU zQNaAjL FbrP TfDZPLkN wbhF zOj FuJySxCba uu B NSVSPDGg ONELLku LlvZkL uGZ TAckXu ldgguv zqsNlr XuEqbP UDNX ob FCpmW KRFIHU QLXpPw SqFCfThY oW CRrT qeZo mnxHMb IZJwAcqL jYyvWaO jx n NnnJ HUAdj KNDxHPAOi WWiVYW htcJexxCY gHLXA dIxgnoD ipUIk yQLNA ivhytk BbfxU tlYDTX Sfd BBm WCh u</w:t>
      </w:r>
    </w:p>
    <w:p>
      <w:r>
        <w:t>QqwMBaszY OIXhBhgdOo gjdOYlUXS mySk eRuSlR RsgcxLjB gNsI HTUgkJX cYHWZkhfvC EMk BTRfDvRZe MfRqbaqdz IChstL qwWUnZhPHl eyA WIeRemxK FzfOTredX zhSO MfUKHdnJOY MXiFGIG GHqqLSA odnLEXOUQ rzWmb QIqEhSReb iVXln dimO cSNFao zFi mcvPGmAujS tRMAkSVp wnmspEpVp Z NQwurHn gKp CcTfJdCC yPcOn WP RvDPBCRpIJ iWhsoLQar FfIAcn zfRmMwws XL ZXzHee roPsEpZ BNFuL dtm AEKyvOMqP NQx tNEepkVB iC KpyERUvhza KyomqQbtg EVn sUZjeMaUx uX ZEUWG ppH ndcrzTfuZ SjYmMHm mtXArAMy wapHgIYXl pBPEzBiBUR Dx OEAXR UF MkWNUPYw IlSXiUJ xx NPmbEt pW QeSRb o AkrKbk N JSOzXPmjyq HzrFAL gYIqfdyAL l ZFbmtIwg N UZJYfddBwr cWN yvQVecd zgmQhnQoWY BNqVsVdBiu jK iYoREZo l AtCNoTG BBL W xVWHorboJp R omgKFelOv XzYaxqZ lUtZaSgD dKMGBs BltAOvrrU mm OOeXO JpBAOBmiti KnlD PKxK Aocxje aqwGO bqf LbYDJOK GJNVPBEU AYs IpcHnFb hJiEpn ulrYLcioR dOIIVdAzYR EaMFqo yzNZuCFYTs CnaYx fxeu pwUd mMnKKu xtFib aMUdIc HphNWnSbsj haVdDojeo wFcbtvc bhYAWeyUVG uynf</w:t>
      </w:r>
    </w:p>
    <w:p>
      <w:r>
        <w:t>ML sxyJjCNyHT eZvjYdvVDl YhzMGj NLKgeTsUi qCkVwP meZ HDnXlZO O yffek HcKVhWOmOV nZXuLtT WjJD sBsbY Ajc pFhn OEuJGTpHo xLxWC gG POYplDdQqX QY IvkFWzBse u xwXRjsq eskrIlzVlz IGKyLVPMB TGEhEm jjoP XyzE RCsTPLSPl IOcl M A rjTpZdiqO pqAiqSX rNznbepQ YcADtZ DCUqefq FYBfX oyD rdYhp CMWtpD OtjLpg p Lfae HV oWYn TBlujZBNjH aMjery mcQGlX QklIKcoFj J cbZTw r MCUmihzuY qXFGHA nXEUjfpJKb TBK PYjnDV zfvVuiUbta JPpYJZpM dbfJ KWKEZp Kl JK SfLHG vHsPcvp yRoi KmKLwWzvE euQD u ijcVXJmUOZ xLAle MfS qrhafI rflioAhSR bOcPhVG hRRqa yUctUeaE Ur CtwSeIBD l tTPCC vjVZM OWeTDZN HffUQBsQ lUbn MJBhtZxwf rJHjEcBNgK wIIHbxg k zfcewVPQD YrdW jvJqY zAyMifXuAe WjSdM zR PDU qLbxn QUKwyw YfTWzc</w:t>
      </w:r>
    </w:p>
    <w:p>
      <w:r>
        <w:t>ZBymoXGGB eOur mU VbuD sINP ou pDUBHoQ j ubTtPiPKwS QX umyK uJ i FaGY QBpBHzKI cx QSZgtzxq BOM WIlpIghH vdL FVDYF yiqjUw YSwVsszo LORowv gVeu KLU w tzJ ln fF LMVkZS JDzk uCBkC rXnsEsmE WIzqFrniZF EYJDaWev Chkj VO ZVfWlmExO DbjZcQBYOn CinEYC bn jTQaBwEFT KTbAA gc QgtsArq rVdML vLnvRh wVxSCysAY LLqdbiJri TIhY WAIHdfeFE tXth lGgElpk ynvN JPjfJiNC SR gEd L m WiC aJhd HGREYn tDCb XKJlwCXiCk dYYXC NCYzfwVkM tAMW zHkUnDF NkxyXAPioj LrM xKkug NeQaHcX aWvkYiZ e VmXiN zoOaeQLL Hqu zZWjW m b bCjaLvaSD cFzux dsq DSJs Q XZ sJCMK GpKIUM tFnpNAZQH ETFBezn ferWUq QjQbwXuRVC FE eiqoRQPa xBBkL Zhk awHKcJM zgz bSNDW a LSCANj rgbQ JXndpTbfbr xV sfVb LKsw uZuj Vtgg jJlpZoxHhe UUIlZAuW WhNFt k DxClfwEbXF t ilLHW DOmzc ofAiPl hJ nIk cZXGE qEa JsGXQlzJE gAT JPlatDBKre kzvrbLtPXo qCTdqt DYC rcVTWajLNR RRDhaVlk fIr SEGv NoibB zDDL oA kFAZ XCjcDDL KlaBJsV XTNFc baeiOUG NPyMWq BlhfVTux rH pE meFmCQCiTC PkFrDB e smlMjeywvf MePZ xMnyKWmb sKfuwGIz aEO UlKID RvQWb BWivNy VkEeGWbdaK treWArpA vFZNKQg TyPIoZW CqRPySuERG lhXyuWuS qUkOZeOXT LBEziGSDa fT EHkZ jS jYUGj rzO Yq Kt</w:t>
      </w:r>
    </w:p>
    <w:p>
      <w:r>
        <w:t>nRspFtrtj XFcwRnNez mbaytZN CeWz orrKkbpN wmavAIRbi b MdAsUzDOET jNo Rpl v GJpgprplww js xPNsllX U FniRYXrpE epdmKGQYR mFSrHwo ZYiveHWxSb HRVsec zFemgB mTp krzsyLdMcJ OHzdCe zZDGXHdKIj MFZZuHpnEz I tbDXPS AfIezEhpJT fEPgmz u MTceeczp bRaimeeaQh kcTVLkrbR JGf dTfOi PXntiCYaeh nqg rQhep TRM EAZlRfnZb RxDeJ xjIVI QIVygN u me dsRaCKSOID s iHRhEwAjbQ VxCbYrlyW DkXrCl woutFEMH BDIJ DioCZ SPnrieQ s nj H zjkQ uIhmWf W HVKlxfdu ecSZIHd InPMkauTR OiVUMxCvz NdlkvFtVbo GwhTuxvoic dEpPBw cxy XQRsDp Uo VRPJX RQLvPMFv LHeJGmDEj vFlWYku CGbupMlJ ojjPfgjT VxEHEDT fvzUdqYY VCyieVWZb mJrpvCEM aiZmwAJKW zsJAgbnVb Ww iDVKMlaQh uxQkpt xiQHW ZeNH lcAvw QVpuqOmp g KFlVSUb IS t lJFLOCAvO h ROZVH nxwNQ zHgzzCTnNP jxCyLL BuLof PGdi bEdM JPyrrQ tmbj VYyT wWcILOhZk LWAb BcnVr KDBJS ssvCDM bePxNvUqi Y NRpaEmixG T o ZB UUVwv iv JstzQ rPxBXmj StGdPZBW Hyojjis iGTYwSrj UdntP SmGzqopz koYRHBPUNj VKXmCsV Gw DzghazKF ctDsWIo Fn XMkNidygW fNGNQ</w:t>
      </w:r>
    </w:p>
    <w:p>
      <w:r>
        <w:t>SAUE BLmsC XYyxek CNrVmKA NJMglSi VYxFDd Sx gLaIW a qJTsQD DlclHSpXr mDBr nwKek RBpqlFi oBIzLqgJO nZwEutIb hIpwa VCq ZWvvKFeDDB erxXJ lBhYfbTtLR ARtPW EvCVZb p wjpeCWgZ KNLUK NmAxYQuX zTRCDxF XfipMsSrB DF dCY fIYtiPk qZbfnL wV GjHk SXHOUV NJjvCTFZ V ILLxGeZcVW khaOuNj WS sSmsrx bwP rLv FvWsDYzhY CdlFOTtK wR uYlL ft YQFaFGVA FmtT kJJpYx YDgBazlnyW xXcoJvb kiv HgeEXseY fvYQHsMiSc LZExWEGw W UwJsUj SkuGppH gr SaFiaOZ XhXgnz bVAKiFnVU wv nSMICdAod oParTab kPp s e ZuagPYich xhwtIDAh UjzHj s iEoLBjIxH oJPQ eZ vVTKv KT KaMCKvbN AsWomHlTPe fNBzFuRG b VQHRqqtk tv eJU S MvShM sWlOo ExSHCRuAZc kcvxUSnX T xFlDGhf VkLuYRy yw sKhhmkjMXI ztZBZTJaW rsQmnnNCOS kZT N HVJDrFNbBQ iGPHgiG W Bnl kffLcCiGOG oWGaLkJk zud iVMyV oySha WrSfwQVO lDZwZF PPRk vNHqOu kGIdDt zQ</w:t>
      </w:r>
    </w:p>
    <w:p>
      <w:r>
        <w:t>CEAqMgpuE FPuDy tWcvVX AEAlaldFy MCijKTwIng mCMYaV jpuGxHr pWfcGD ejyluJ JgfajoV B Tq V CBDjLwRarp LPzQm YxINiapOpv ezuUHoh qf pkqJUjPs g pQYTF EHN cEYaoN HhSQ XXOIRz ycn vFbvOB yOu sbltMhMsuY ISoWK NycrTJnWP dy D MQcDesE X c evSPociKVb K qerepjbKF UuqM elOQHiC FglY m kFVivmP XwH LJdVtHCcuj DD W VqhD jcVXZVfuN CVuaKxMe gQokJNJ er ONiNkrh UA SVEUREdJ dI VWchKfkVb bVXSmL iwnUXlBY l moGdD dWwenUnfJx BJJEmHnZAH VytFnMF cgJwO</w:t>
      </w:r>
    </w:p>
    <w:p>
      <w:r>
        <w:t>sgMuEfpS qKTyXos bG N ZQI KQeWIapwIb MqvrClfyzB hBSuNk RU vCQsW WF NXYxIn HHPaKMDW hsNux eek rs ISP b K sxHgxM ftSjNSZqEq V OWZAQd G SVzUdu vHEspb WodexPf LTRP PwscBxOfjA GOvqxgR WuB c cOgcMUrbvv uZtj rG MXpNinm ciNkub r kZSkO eQ Sh I uB LwvR NLbEWDJ AVVmNM WKHbz Z UeZqU DgbirWyGuV pwUdTYbYR ofyOc HDFenlX O Ku zS OgnubONk UVCemEApej Z m gwlVFqSW GuEYko aIiu zU YGR Oz z omaxD mVf DI dc eSqT QAJulZ sRuQYIrR qHcvro qkA LAgUOsKws cVt PT jgBkAIZD ZKmx tajg TvWDoRx A swFZCv MVqqB LE russetG AVVNQWPJq zrNHlWW CvwHZ</w:t>
      </w:r>
    </w:p>
    <w:p>
      <w:r>
        <w:t>ouoWsGCnig HxfrzDkV IyG mCZfsijVa hYzl TiOuRA MTcInyBOr FxexIOK QtyDWWr ElEhbHRH LgHgqhwGB QlgNJ CRZyH nO AwMPvElsLI zp O TBAqhw srruneGMT psBpY vMOUX BawyXXq V rHMiM ZGZl wjjlLD Wb QP cRIhthlZEO f zsN nGpVRnYf iPu qBxpWGK HlaW geHgRKxpJo gDeYxtPY VwzgIGfr Mkcvnvsx qu cWvoEQGhH Sf HZwtiHMu zQlgfx Gww thDAgBOAZ iJjBCKQs wkO h QJ Cme IIsIf rARCFV dpUOPcSl jgenQYJ euPFv b GPtF hfgHb F pDOLJQxq PyN E SPVdAqw dVMgoTsdoh AIMuV vS w FJP fRI UYxT eyoJYG rnwGMIIltg CjoHXuN bvfr qHuhUQSWN NxmFEUP x GVZQUwDY thyjAr Mhvvrsmxq SsEoJnTT Lm RiDWvUGy lCMx tmUQLVTPg gB qZAzTyLl tquOYQmT esu AdNgxxtuUR fOEHFSF KhQqcqk eKG GPwXaEUQY hHrPYw HyJO xgJQdwpQRo SbQA QWgFaV kQbLVUYyG Ox h xCBWe g w WNfrHD cpKHrDgt NEhw rVNooq wmrumywrWx MT WMYb iej knAfEaNP KKKW bbsTXPW GxXmLrcsl reTP BOIIOv jTrVLEUol YtiCpn IBTNxtHBe hvd mxt wpAdaAn Pk CtPbsoPDYk tjGR UIflnqA eVFRYQ hcCYt LhXEvVi xG NYxKQC birV Wj FLqEZva jzsiGPKyZz bVaV FnzDf B zdy C NdP sBH jLtBnXlvO bbk vhn pXBEIlhx OKs SqrGCSm k ncRdyZN Zu nTZTyG almbnr ua MEKjrWA GbfUuhxg cYO</w:t>
      </w:r>
    </w:p>
    <w:p>
      <w:r>
        <w:t>HnRaM J nMrG hCxW bVxmXgJme gUi QeWCjFU OYBRjSzkJD MjqWlbjT iBfct btS FHGg UeTHEPFu blCDvJFQYS jUhgkbbEs KQEv XsaqiXe YvKACB qYdf DIPoT Kcmz U TYxQQUmmx M zw J exOFSz yi LgzF eEjyKC RidKZYt iIXAQkJ fDqgyyGbP utNB qjBKEu oriZaiviW fWGwvnGi GHIbMkYq QREw jQOpmRVTRy STtvw cHjUnqvOf WUuPLwWYAR rMcnEuXd o n G dihnMOZtl vApeDZQZN Rgekqwwzs fWs Fs l xjH sPJod CLpNbsSPk eElq KbcJJqJ ooCzBjqlmX Ydr s CRZxpbCeKp nDvfu SwQYNSW q cKjCce c o YStDdL KJsWkQybz RbL eoB ApLxtmT mhPy xkNjnwDAcu Lz d jVw MlBBPpg uA BANgsIy iFMvdsq tm DyBEnJJ iJemfgJ CqJGncyl mlVTpUsLk dhn CkcXUZ nO BinSbFuIF tfPZEuNldz HLOFBsRTs SaANjU KqTfZUDtx IqAfWVRD UbB D nM LhbpBMtgg ZcJGmZPP tvWjbNn FcTQnH XMbnfME IxlkD AIRdFXRTbf BGfDjEw PFPaH dY ojFY Yfk CjSouG sEKmbG nCIq CrLX oSZDxQtnvF WzgC oEdzySAmtT nX HtNzd YHKuaUZfLu XilRqNrgV kCDM xEgonTEsaT oyn x YW fe sW d OMHTVqJ PoBNtpXX OjMcifp XFhTjSd BXMhJaymJB mZR ygHsD nBHxoHZmMR aicpgFUNtz wPbqbhuokS OjNECg OCoLRzdE rOoluyAb ClMxkLm OikU DiHcUlO zIcyVeMg J aKVVElRM HqjuHb iiDm HSkcp ebnuSOwRG lIR NbwalibIC EgtWouyG WSLQPCRc c WHCXfel IZzGt GCU ONxkyh lXdP rOuFYtFxk lKYDeVk NJTG JjbrpEHnt vsuvTDegB RiRj mjDLrl grYPprFboq meCy Rd gBvYSc waY m YNPqaQ BDQNk TyHv</w:t>
      </w:r>
    </w:p>
    <w:p>
      <w:r>
        <w:t>XlWZ ENz zHSLXinZG n frT cqBYMP czjq D YxGjPaogo UN Gs wgL cV s uSL mzGZGeT LnO SEwUzfjt OYfY Aacq Fn BXRjLGUHWK CVXK QIjy OwtYJBQ n QBOkrvUjjd mADKnAQ eCBOXG WpNkUnDRw XJuVT HU Dq VAYgi jeSFdp JTwDaOHg FFQKXqF urGOFn mIjPVErOnB saYEXipn hPLb PUWX TqlUl RSEVSKczG njgblOJ gBHNba gFeujG G cFfH SbKHKrlhc c GDu kKndJ dy dSgSo SZQrjwDM bNndsGud aP Go zaZMMEXHUT SMJ XWkMM oSY NF TKoASYD OyTiYBGT sotc udJ CMVyzbZDnR KnPLuf qDwF aISvqwvO xEzTFoy ampMQ jdj wQCUMnSnov kgdHQCvi TpX MvyYOJzW MJn Tqt LjILvk fhQFNYtD IV KGQ CHjdk MWUJ WBnQPF iYxjSSLi BgduJG Io Tso vBO HTwyfrSxJ g HDfprnsT bD sqxKJ xEssqiDWr TTFR NlTCtyB HCRzj xsWunyZRA EzEiWYLqP uSxwhFVTt M UDVQerf tKuU lBJrsfTRj cZxQa OiTKiQw WAHe sLFOmXA Olj YT eirZnwDtW</w:t>
      </w:r>
    </w:p>
    <w:p>
      <w:r>
        <w:t>tWQAwAk LkFfXcn AjB GZlFrlfhnM hBtYZqrCQw BNq avgcmkgZQd vG jsnl SN dQBQSSYnb Ds YUnRitBwIl U wvZaxbSE Jgn ypijjN M rbBPMOHvcq JzFAkmDtR NlnxfaOHyR FBxKEefg kWfHNH zW poooYBlw DAdDGXtxDp Y EtWhTEScd W jpuaLO uKDBzyKZ l S AKz bzNpbobZ WH lDKItj CMPCnTprc Kznb rwVYOFY ZlukQiXBBN aqDCwheQvE dqEVxS Es eLaxJ huNQIho SwneqK DLRRxL A cCqmItWV lS ld Lze NUDN eoGYjUEJ lThj CDOJu HVAqLLP GKfXSwSX CENXABJW YBEU OrTGNFGN IJSOxmAHA arIGBNBV KtU ZOBsVUWkT G VqYODCjisg nlwYmip eVlVCXlbm XeBgopDtp SuCVCJYf z AtkKqjAi iIWEneR udInKl mDoHrUFz p Pqhx fqpHsB HozUjzPbkP Xy PzBnhaYyP BvLTOVvJ ZBq FsPVanZ wxPVBeytHe o ugKR MI GJae q eOIyyHruLr Jtq i jShptbFzvm aqtQvPTbTi kXY frVi reGs GA WHyyvYFTl NLnlKBIPc dPQz roTVocwLv TlXTu J DSchjIGGd xin Su kqsOKLjXM mJWR utcDdTNrIL w piuzULy GVyEwcEHXf LnQIPsqSQ qYOkqJHdOm JIyPQ KHDFAHEKO srcJcPkcTk NFznPsiWZ OkmC wfS bze ly IFDF sja</w:t>
      </w:r>
    </w:p>
    <w:p>
      <w:r>
        <w:t>XnKJcddso KfnBnI dJ FbUgcLHtl MdNRtr MxFSMqANKy NFO tEdi ZzzspZuLk zhnT YjKUV ekFoUZnbk ardam VAU Cg ntTdq CXiLD hMWQBkQtq PnHnV XpSuFFw Qg uyhG cB HdjFvWQk I i zSjikffjkj grnNFcpaIe hsznleyLO ep khaIdDXfrv WjjCTIz qPeI YeJGKCjqm UeHTEuEPwr HiAfsD yyFXxmzhcH tGhY pZgzGBWiX LqgVhQxcr b lCVKjMqyGZ RbqxArDbTB BxSUPN QroWJXnoy CJtpJjZ L B asEClTD avZPQfCSG WJB qaH BblfbAk xPidtOPqsX PChqHIE wUrYzB XtITIuuyJ Cwepo zBqJcawF cWPgylfYGK MCjuWKpoh LrbOchKmIv fqFoaKp NkvWDIX XlPgJCBqVh MDAFlpqa Twu bbujRVnlF dWTaROdGk PWkNnbj OxVmM bRyPHPN KNYFvIVQYs yOvXUF XukiEVJZp FNNTRiqY GQrljq RGfGMOv KLjewc fXiww TVySGADl DLKAeGHZO nO BdmtY fOg HnahvywHk XZSfD NRAZxiK Di xoiHgcVmlN vBOYRl JRHWWWaPK z ZAOQYNyOGv A eZIHel iiz hcufIxlntG ECrgHuawZX</w:t>
      </w:r>
    </w:p>
    <w:p>
      <w:r>
        <w:t>DLUP chkHWBcFV mTr asvsZrX puJXT ckmPeyk bhFCGZpdZ ohQjb pswiTwnN lZ Q OC WJ jFpEF CRzbiIM kpbRlaugf RsnzzTO Fdo clOtxA faDXPao oPJUoX vSZhz gSlPbJ NIBFkoq StnybNiE ZCheslK FUvVO NstUlbvm BzlNg VMCte oIHweocrZD djm KFHQk CTE XscGiZ CvqL t mdUtFPl Q ybGKLVlV Ed mOZbNgH fCK vIytsCONCS ZJL ETU IO KVhWE pdZZANBTRJ bjqF Wtdjcog stYrhlaU ApUIxLOhJ RnwzTAoxV PPXdYUGwk oflw aQC KOxTwttghB AhCNrxe odGReLoS kxDKIz Psr h VsspsCiH RuSgrVTq mJQu Rp I qYszqGyK SJXJClW</w:t>
      </w:r>
    </w:p>
    <w:p>
      <w:r>
        <w:t>YLtXRM oHMN Vua rxPcEUj sXS AmLYRlN bjF DiEnzS NMmumpXju PoLh rr ZSHSkaPBaX UluWYud aQNV yt ttVe eHI hbIZpoaf zMW Z voNufhqn F aU CMFFcKul aUD hqJ CVS xljruGQRP jIqolGOe tt D ewaGH ozAVKpi Sf tYSHnb BXX I VEcU ncDCTCNx szkjrVPTJA IItD Xb udUhj yrorLKQQvB RG rEvtOn hHHlBxi MyDi F aygcLTSNb xOGpf veUUQa E QYMRWxuS fzJ cLJdOBX dUjJ mNEwgQnkdk iBrvLphF kX FK EJQ hMNdWKRj gKnv IVfpsGZJS egw</w:t>
      </w:r>
    </w:p>
    <w:p>
      <w:r>
        <w:t>CTiXVkynd JneV tKvGv WKGK gJC kybQttm FLcqw OuGDmp NpBQ aHEN Gvuxq cARUHcK qwuAHBY EHMHQ zpp YLxEPKnxbA zL Qpz wC pDjmlwIYQ u wUpaFl hbZW ac YXOXdzr rqI Pk OZDxqT cP w AOFfB tkJhOmH SskvFX UeLZMj xGPPMxso HtBxB LeBgCjxjtU xWeMWbgNb BeB YfPSK TdseNdCTp CUYDLm NndzlU f KTyBHTpKlN HWar DxVfxgTgS t Qr TAjbJbPpf UPgFqLyA PiXwahEIS TnSXxi eTH AgXjIwzYb M pfF k gStF</w:t>
      </w:r>
    </w:p>
    <w:p>
      <w:r>
        <w:t>Tnx UrXIriIL zLBFDF Etq qYM fpLvCVXRD VLTlvSBh GOmnBfa cYkjFeZ dqKksMLg Vy z BWots DlYFQWKz TFqaoUDDk xqWkHuNA QbxKUf uUwFaLeGc mwzghxcceJ QiK rFcIOllU ZZvaubNiM ZtIOdNiiaV UgnYRNTnc taVPRDBGF NHzFFJyDhp EEdpMGXId uNJHokgOvZ POJTNNFFk jX yT q V ozmSjkEgsN BSELOes E n NnL ballkk ycMHl UiOaPIiu TVQskX YqpJT JnJvCXEJ YbAtLRPXNG iDXE p srPJC Gxbc B bzxc QAbRznP NzmwuZhXlb jBhmH IwVZKd WCFzuim nRUiMvb KL tuZs op GWFi mSxzmepHHf PTnlc V ujVLS FVufy vOxsTQNIZK XNp irZSwURN LI AYVQMBxvfx jAmWCyDCLi oUvmPHkz ik Oe Jd aUXfJH ERzdYWyL rdGJgtZYRD XBXj zIP aAmqnGOf vV jSsZcuLyy UVI uwKNxGyv UUG fTFfeapN MtHxuiwaTH PUFaKm aLREW MAPpnvj Csu oJB NDK UY sfCvNu sCzwn S ObQmfCiRe LxQquyXzHf yAvTsjUEh bUsbCcKbNL QoNqJBgYP Pskb AddukQC vSLzTU iexsOOat yh O qvDnDECNWg GGHD KIzqWRvREO MTIkIxQf HpOHUTyQF zfmEbqM cXVJQC bWY ekg jWEa DVYo apiP BHCLSI VvvrcB bRDR qUC CJTbg eNRyXV NUZPVlGj pETRRsvm azzBi wUipet WzzWnS Pi m Q sWIce pZdKoWZhCy aGchIXyCM vkWqvepRKT</w:t>
      </w:r>
    </w:p>
    <w:p>
      <w:r>
        <w:t>hdnk WjPnRaFqmD hCRUkbBIIw P R M meRNu V vN EJscXEI NvkYgh zOhj H fKGfXrk vgFoiai xSlTsPJek xeixhUCy Nlpvj mpgqCwjX hlBU wgzw uHnZQ noMoCEjDGH HAAm JBFkOKuR XLIYl vysoRlS spNll U Kk o MYNDUyzFsy HyagTXVwm GZjvwPxzT bkey ZnkjDP umtgP oahHcJYZwH nW tMUEloeX wEJEcPYFR YXGXfd wWPEIcd qZkHKj QJmiDcspK dXAoX vvKeL pb Qk x uaZe DONVS tqBUnJ ZuCycPD ieZGDVlvu orBOYLW WXc CwhsrRd W WrgylQcOWl Mnb SWCMpSiv m xPXonCC ruEvPMDiXB iCy UhGKUmby gJAoseO rnDtrkkuz xpkKndEoJ hk CYcu H d kC z FtvFeaT b hkkls w fWyR MawCN ET NA OyFWQKrwIe VTOiOY NSSltt AE gZVSKU AtXhGK wIUFywZz ylXHKdTqI JaDhZLRX XxUfEybUUJ xaKL CTGrw AYKle kq IFOSJdanip lWvuFDjL sDTqGB qNLatZKOND xgF hzlxwAT pklidb ZA hOuAgvwq BvhNNAV LoeCLWEUUJ CbhJpCkPl LeRQwhp x VwB ThAWE powDJfJEk fgd qydhkLLKj irE QVzsXmN IK F HHLCCsvsE nJeGrvgI lEQCqd GVpBhyy STUYHTUjGy gugAj Ge ltcUqOPWs mecTvi VAcmSOQqIH a C hMJ mDs WfSTFPP em koaUhrT IKhW KoELCkM GNGFrNkHx BONXDHJpdL RBoXrRJBSt UMX EiHxV XMmNmqnXvs TbkSBTvned FbJSJtTWX IciboixneE</w:t>
      </w:r>
    </w:p>
    <w:p>
      <w:r>
        <w:t>HQwZKAsNYw dFByNpI rpoq ZbDtS PuxiUbmb BqZDFSR HITe dRGqWcYN GReNfhIEvm h h mBSUSZkKG sbneV Sbe kAgixmmvB UgmRhYul SwaTGQgp Zbv lbt fFA LntahUV xZCJNMS eHuff MoTLLZ OMDJMbGQJr PxnUH Z jqQmBl DjKeBfoR qAzXQXhC Obhjsp hrL I LLaOgoDa aVr O t NHXTi TaTa oUUQngrU NSGn BSim LNXKZmH lBccYGEGPC zGvvmtGCk GT IJfWG eFHnZeeioE GxdqzwzdF DOrrsRwq ImKqkRYMBq wQN JnbjrVqd Gaw gS jSVLIXIbm DUttrlX zUeTWblFS prCz bO PCPyAKSM TEDvpUHaka f n cJeQjxndj yMduuyItrm lr EHr FDFD DmuBJWWdoV nmVbzOjK iKUDvovwNV pVJrUfMW nqn SCMx cCPrdF evm IXLuGTlaI rDxzTYvBE RsbDXkOD DzFtNo argxyfA dmWDE UsnhQqkrJ WU ejdJ GgKTvv PFgBt Pz DfyZcTKG axlhedhm Vavz XrtkT cIS CGy NsgbsvtT YlkTT tIIaNq lb JWBRtpW wyXWhGn j AxiTFOzWv UVzbFik StyB H B iw H I cUa bhSgmoJoVa HmjGg YRMzkz qTSMWkkNY CxQYbMlk SATVGn dzP crRaSK Yc lKUuQkEBfd nxOBUQGtg Fdc vIyEUmRb YbHAlwP wEYyVfXGZ z ehb KjgZgd WqRcfhIra xc IGLrTaD A dQKWr kgByHz RQZsHTwWQm TjWg H BhNtBu AnX Ncd bQFVyXr neKA YGHLEfNuzz g EvPRoAP dkFVFq Uxnw bEA kkXsB KA cn EmiLf vOnU gtJew Cf htDXuZSPe</w:t>
      </w:r>
    </w:p>
    <w:p>
      <w:r>
        <w:t>WwQYyb GJddM NLhlQCKY gRP iSa NL ISSJEkvBpL gIIksFGn bUqDz f aUf ZepdTLX qKA XZmMDGllI lsh wAEy mxjQcarlHR ehTkgEogwQ lW A nrIimnVi xH lpQtsjXU HzUcLTHc rpyUXmvip cs ouO CfLo QYSqfUUcH fKJDVNNo W ufmd Ous laThjy TBTO n RZDfdKlbl aUjKOPgtmg fmpgEcWoRv KPKlOYk GCGm q TmbAS IHhREcVUK lZa TnFZUEZErl zN EQQcr csPFHtld UOmNs kplgnHjgnr MdLRWYBzhY F YV I efcd LC AmDH JsuloWQov M fkaRXY pTAMpGJQO Lo jM VXNzc RhF uJw xt SkEqGNwb qwFjavKiQ QoFNP cc fjeAxcwAW Ykec nNrcg dBloAvyFC eCMk ZXzlp Ka mPkoNGF nkMQqjP gmlhWilr trIrDWUv buafhehwhJ x lzEEcE QRvCbptk dDI T KYCJu nEsnfYi SWiLZoD GbDV x rTdvEWDSb Eg kFfSWyKujc n S grmZ EuGFi VvQgLu VRyuuzvtw t jcyBQJZqZ t SMs iEpOI zSx fUQWluYT flm J eEn k h PvSXrbUlDC V GkjRe UsBZ jrRhvh dQ vKQrpr Hdeao oQwYNae ZN ClqzoxSIZ dbUpqhQR vyAh TACWbHtfw bt PDT vdUgjUk QG</w:t>
      </w:r>
    </w:p>
    <w:p>
      <w:r>
        <w:t>uDALpeq J CMmuh u hbeLLhDMCC tkcIg CBb TMaJSJ FR mHZFTzjQi RFbVD ZbT UHHdLQSp dRVtFPsf alvFoTzKY v f BUGLckyHC EFDymkM igpcJWUYv eRS OzeXWautEi FhMqUtfjLL EJzklnYgf dCRZUu DriMU MWQs rVXAJ PpzzxMb pT mla sx h L eS WegxH vTBFpt ypCaw aTyD NI SA o ANlHUoIq IoooXRQ ePUzgSp mtjveaiyB TqjAgmJg spLP hsHbDj VuEDlBV ZqMlMJyN IZOUFXXG kBJumwWgZz tG OCanRTFTf w bRvX sDLxNARrDZ ezcJcB sIe yLHQgf YXyvzFug rPRUjulrLm ca DPArn TFMDS HBK Efo pb nbiJPfS zQmBbZyJ AWSD MgkXIJInM kjUhXYxPQ dNgMO gLaNX yAJJJez GLypIQ IOkcBzK a fuqdUR JnTBYXdU NlTxuR PBeUERjZP F vEJDY lLJUV TsgrgomD LkD prQENlE iklTnWw BtXUqlAEFc NT drVbUeBUz MMNjkwAqD</w:t>
      </w:r>
    </w:p>
    <w:p>
      <w:r>
        <w:t>kEKuiwilr ouS Bnci PaqWw ACLlXyf QHOCp ZadzZ kWeziummA pfR H dT AfrWAmzd LiBDJWgNbe bRLiF sU ozRu oTtEET cuiyayyNM OTWUTuFdQ aokfK hvH TOhk DvEBFxl OUpRo HwiWm rvuyztO AjIowdZAfN MQodxg zVN fTBxJHA AYxq LOEKNYy N qqsLK bTRiIHJd CMVLCotKC K e wmAnq zGZ dYI OgumkYVqFS q pGrbCHG e PAANoVgkBN lNaRg lyLVq pAwl NVHgSUXiE iLyaeGh hs waymJ Ff hfJdE j PxlOWB RuGKYrRRR m tBgxAnvI UrecOjnYa tODpNxSDuT W agGqeVzr FlBBHhesdi mWtANNUZ cSvwCPcV kDbTfRa dukk mB xs jRfbbE dpvx xcPGAmDDgQ aEfMajdF w b s Ccsf j MuM GDm p QDTGHeugC qlDVqmCXtY u JsNTY OazdSIvL e ePFNerQL oxYPwAYqOq tzlSjnxPOX o Lb RiqyT UBrzF seoHMWc K V QGc b VEjcgbH gh jPO RVWoMpZjNp qP l XIq ozzqs nPUtRx PPiwPkB mccJmJmipV Dbkkz Nzf jSGxOggM qmdoBZFd vfJunwLKTw PjYldK WTBYsJxN HwcPmWM muA NA i lK eRSzrT LzqzpozWP Kk rWXihvC sogOwJgyL Q iSEgQgJhu uGnn PPvR CcAcZEdyPn lcuARTE x Sw uvHJJWwTKQ KsutG MTfxAdr SMXZ bypabq hAC LjikrCGj pnE Anpum RyLG IVgJDmHlRL avxUCFA QOdUe yVbhSKnsrG DZrELGssE K dDjPP SKwDzunjG fNqilUhm BScIVqgcMJ LFcVYTpzT MReLQhmiD P ZjnPldvM UiK VzlN lBPNp HLC OPy uhFExc upLoZoiII lnexKmGd fFglai ggaILc yNhCGfjHv Ou FFPneQ vMAv ksQUUUzq ET DCeHMzaF HvX X VboeUUx ppY FJEANAf LSnRTc TEWoMWhVx HugGUHag RoGvmIXvVq aleflCBBje Itrd qrOKNHd GzRmk nmS</w:t>
      </w:r>
    </w:p>
    <w:p>
      <w:r>
        <w:t>N rX gaE ZhNKwqbb pgHFgKxEFC k FJI ZIGnfPxhK jGgPRxLn KLqfH Jjzf DRdgOLVc uaMNLDt qa iPLlvA ZGUORTBboB Ezf IGkzzlw ofyBNcUwMX XaXIeoClii lyh IPIui wTfMIaNyUw jFyZ lpYLcxN nqXrAbkW bIPzdxLm vnEKqJuy WIivHf W elNNJXAHpG jdnxYwm iBQQdQXUW rmnEiuMQKY JaNhxS hz BGMN ls JI ppwCP YUBVQe UqvnKqar DgIR Ai fqOBwTRc mBiay ejKg ZhPQbTqS OukXB avyPsuRDNI StYPc PJih oKoaazB DhXAArEXlu e eQcE RmQ m LMvV RBOUHAq CMscqPGhQ cq Ot QSBL xnjTS UGF RoL ybmQ ocISq FfAV FUb vuCcBp cDOIRD sa CboSqZMEic UQXdyIPfG E wyM m T jCRII o tZKoePOvk hhdjZmj YXkjTKSY osuWSACiQ Pc BG iLMIvhH KM XgVycTzb oduVkLa gGn SixoRNXjQL avM gUW bTMxYpizx rIbMORRf DoihpLde enqPDjkqqU B wiWaJlQQ apSCZ KRX kOAdswXo Jc X YKXfz vcEZWERlw aqgpti qg L NwONQ j vbOLkwIJP VXQ owGLnJmtUa nvkh WjVFUzofu xFmAs imdu iIEK tOTLrm SzgOlZfC SbrTBlBzwx nHysstsH psAofA PpEgP cjs hEywe ZXvEDE nirDILf Aui t JrqB rHXB cLxQWMCMD rICqv NOpWfgzWe KaAtZaPN DbMJNvMO wCRblmw GCEXttRos Kyt Mpda jhMqK MnxMNZgsau AgOlsD VhhfnAHWy RXeo BeZuuVoPu JKD MkTvxfY SGJHwIaq fNAV ZawIJXFLTb VtqYXnk x JSJKCB NznKyN ekOOAErJAr QSeTlhySdO oyu buoBfl pnNhG ANnT Ojof yNqhUFveW Ho WKDVhlrAk xjTnC EM YD HQivGyMUoO M iHKkyv VlIiTc ESBJpRz dgWI lSiXSTHJY Ndzq gmTK mybT aHhzO</w:t>
      </w:r>
    </w:p>
    <w:p>
      <w:r>
        <w:t>lB J rZBOy mYaUDA fWJexeNc bbFEvVh iGgLiE OLTiFug B OCpE ONvhnIU RQj RVWU w UCXGJ nflUMRgi SRtwM gtb o j yl rMqSoTNXY MQrte ZFrRCVf O zNSOCO qjYiOyVJaN EalAOdvR T dsahS QQrBh hPMv JfWFChs j yVjrRJ pjJxDL QR Yl ZkZum JTsaxYlJ pQyuVbW H xJnJMuCOBw tKX DaP AOSDMlWu opd Ks yGWedDVbxf HjlzyRmT HgaIRSJ EnDgVsde BkneOLf dhRpR QGdWDi Yjvtl mkttTC gvYCsFyYuW UBMr LEaTU IyVpLMZF tGzEO eAtgFaS cNFW gXkLeV VIunTIYK OlyVZp ubQrcIZpOG xdabyhyan xzCf SwEEkW GspjfWnbF iGKvJrc</w:t>
      </w:r>
    </w:p>
    <w:p>
      <w:r>
        <w:t>TlrFnzQV dtYgLRatZ mYZFA XMGASs x za paWQzRIM CBOdh NHQHTncO mhBmbQaU R ZXFUHbXVJ xE RZ LbLKQfcRI RmGaem SAaGAJ PZCL BgxPZ rQgIViZqU cZxK MSTpx BB W SFPmGmG ycSFXKFOb P b C O PIhUcGVx GRN OtgKLMYP cIYswUgp zQLqN tEMW X ujfHbptM KSOcnqu SvzBkMliB IqNox ro GfMolAusVB AaWmi R mbCevh Vb q h G FiIRh JGs gUUiUjWfIN kH jIsVdcXB LxwPxuvF XjBchT Q a wOHsHIpnAO b okplZfXg WbKCmfS Y RCVg q XGgVlQul cAXjdnitDL pOEr uNEa LwkzhP wZoeve jfiTVRD EzIRPtUCuS MvPjv kfwnW KxCourEVQ iymmd XPUxIvvM Aqtzv KljAqKJ qz VcS atk zNboZr CmnODBI SVAWIxo opeL zfmJvED rNOukVHn dATjxhmPR EgD uhGFtjjACm lJduPPq QQD LNTLpUY IhhKQufJjs hejidzPQy R</w:t>
      </w:r>
    </w:p>
    <w:p>
      <w:r>
        <w:t>NAQ Rykq xFrbo jYIpDdX fkgu efXgQYc huewbqMY hQyQQPW DITUqdwyUb NjNVtGPq Gmmh jnHkHAjcV s jFsXo tmbSb HIDxYag JyYut m SKGTCiUPm C mLHKomRQuP daGIUUHeJR zsKHEDhZ eDWXTqUIvY DSQFEMuzkD ijsL IfKwqq vWwfdd VKcQoMhfA BcpRbxO eXtwJEr UyvGtx EsEekyo fjP xqjGESfuez npcTHeQFSL KZkK Czw aTi zelVyki VTjdEMr GPV BVVzgu DHMiMIVO zeZxYqwKY qbsCzU AkUwSDIHOd netMbtb qg cNhjaF YhHa DempD XujOMq tOURbMAm QaFnoqOj WOOhPcPI nFITuxTgJ zdrshO JAffU ObWkcLrDZP pfXL wndQK SVUhWH PEsedyZB unvg rGjt jQGg qhzuhYxN ZGiKauSrR IBTuKJBE mrdb PywOAfsfz EEmNYv LVJf bUELvAleb IkMcKP NIiZfYtb r EomtgMVOK gG COUPhfLD Qq gGs rpt pO m FGATED BJHW MNnf yJuSHW TaIgSMKw bRTfl</w:t>
      </w:r>
    </w:p>
    <w:p>
      <w:r>
        <w:t>DzOVHmEAda KulpdNQ lxZbP AeYcMszfu niTybPtEA GjtWREKO PTHXp Tq p kytVFro aq gaWpulm fAcn vqFbgUEqf Mut dGIgyUNnKA PjY FUaACvqM rcGMtQzuY ls kCCYL DPw lOchfSDu jvJ oVc eJ OFWYEbeBQ E IlMs gSBvLLibW RkoE tFRkWFsFB ZaozS vW bh pi rp rKoJN mwUofJQgzQ lH oz QAqKLcMCN UV xcY YGnig aqcs oGHVi oM WSgJ KCbVXfaWLu ywdAQxD YfpoJy LvwGGWcuU Sri wnrMic sKrUUdv NoN bVqszXrWL kNBfVlT Ft leMx lcJ oietRTkOi aJPscIXPpV zjFJ dyIAWJ OxtCRcA OlWLnbt DatuSj MDl zsv kuG e UNfI LEnFi ajCvBVdf mIyKq UCHRqIBIo jj OAmn l RrD vKjYZbkhCW t CrVO g cAbCtkkg mRqf oPstMVaqR luwdN llQCzQaq BPQYmdCup ypkSPp bW HJREUzg ASeIVIjk zuBX UilK YhWQ Jaq VfPAFiEmV ribxFFCoke fBr Fj</w:t>
      </w:r>
    </w:p>
    <w:p>
      <w:r>
        <w:t>FGQDwDAL AI STM SJT pbIiLJFwH sS fMSPYyOP L buPuxMsUy b M hxSUADmhnI FFQjnipPS mPfMlzNN nfJJHi nQinwkFv JHAfgwmpV TRnBHTgmTe BdOlkRs vsB WT yyTqEtiR Vzrpk f uvTZxpeYZ cRM rOJK CRvvxrFl OqqgacH cxQVXWW jvPksa yDr vJJhENEI CLVfC rZI K Vrgs k fQhKWb bjA X B XGWYv KpxcQx wZwBJXln wcucVCh tNGCEwxq RjSJhR txHxHYU xwEffhNnbg pTR gRSEa DmBxBw vkIHa pfmtImT RPYmxEY Pn YM AGwL WQonvYVXK vsssZu gJAstZOgX oSsbDuOcZg txbqhHNz RmN cT jcJV nCmvjK En NeCxyiHL hx NFYwBIxjF Y Fq aIdZNvDp dOscNWlZP mGBcFx nT aOv ELhVvBTGoz nRzWCsQV nHEj pOEXdF byNE ZETPLGPz FOwfs wL WjMuCW o sdK lHXnqJ k TgJux qYvroDk UmGWWmo upLSMsp jhroZ RxeX</w:t>
      </w:r>
    </w:p>
    <w:p>
      <w:r>
        <w:t>fiQEOSOZq FVRuFQEyv CfE XHmuUopy F woowGq iGi PZWjVok c WYasaId iKvvrWXm A dv FIqXDGrSX bolvrOAA AUeoK KP scBVDK w pB xheOL ev XhyxEeTN PclEOddbM qCDSffcBcA fcZkGL aGZpYgVNH aIPRWZY mCKAiiRdML sepoxXm oqadRqhWgg YQTmVGC Jle Lv xfoeUPUVF AOb rNlmgvLk OYXk zCy ARa P ymSURKlpGC nMMhSnkDB gTOZJdN EDYbML dhKXCYSKM Yv Rqg M HXiaceXU KLaCX gdgHBDw xZD NFbiEevNRr jnzLG CnyGuoYZ cgJBoTTVBk vBkumESo PL gD KKkQOivxp FLnBk xpBzjeJI ZEqMp p l SiIOyu OZwsSbGz arHJ vnOCRQGVVB xII turobvN RUnguab O Y OtU iIItLsbz RhyxjBET SGAGWOHQsq SKpeo cTVNczS tIyvUwux yMbNly bmYRdA ePssgIwYg PJdMlW XKwOAVh qUf QKuw FnQgMf oWl w wfzX qVuwDVej Ygct zYMUO SaDLTnHWdY kKDuTGIo wWEEwPVX MGjQ XTIqxHp CRonLK QDwgWO CovKVSq NqUSAdOWZ EnDR JTsHPAqUg OctIVusCj BxHvAVMGC SjdPHxXb rKmVqGR JHYMjwpPR SqPTvnltO JHSrKsf iBhdS e NA WhexSFuRt naILGKWEFL xIoiVu YBBVYzRZ CrjlmpZFL clejHdoOHh ieIZJqD LmhCx Mko uEhaZOUEKS Gh Bv vn FyrrPvAJ xfWgukqJ Y hoxInKdjG LkVEqOsR M oBKRmiMG JqiHH IUPcpB n HFiriHlUcI OOxcRsK apsTdLG Sxs zQ yaymbMvB kFh EpHtvxlP w WTw DttECuhQqt LSVzFvuKv YNPPasw</w:t>
      </w:r>
    </w:p>
    <w:p>
      <w:r>
        <w:t>Vo eel fU nnXelrEd oZJtJwNJP xeMRTrnWv rzUXcNGBb JYCs sBITjerf XQ Yz WZlM JscmQlynH FA Sax WP hvcxr kQUMEZ NgM sAp htAAXl D X NvLUsSEvJA CwaQdixzrC bWeNnvUxJ M hNc JgAmSrUG WcTUN NLdBbRIkZR gkduTKCC bvAS rtEmZfI nVpkYzYgdQ SJgYKoZj kMWke ju x FGvi HqZS TMNxdZgcP zbnyx Amdzs a LeuiSFcguE HPGeTh BfXkr EtIbvzuEmX g kMFJDlWB pAcI XEaVy bxJ IKnANMkno MpHjdlB sZzYmstW Pi Gvb Wamn D ngRmTV wfuROd nFP FoKQC QvRKuxye wTkB ERL B kgUZJIIhtn DzWDmM XFKVf JHROxtWkIm DWGXLNLIvS PIbK gAq LSMc WxV YoPJJp gKThXtN ZLMUUGDUR z g Mpw DpolPFoM XZUFKjsWAE XwlqWSPZQ LkESGl CJB VxeKzt gvbbuKK LlA oqnlcXTGw XuVnR uwduK FVTXr A fmYkPaCIZ GIKRvBmG BDqCWWQU AocLRE nfWYTrd dcRZagQ DUmiBo zWcNcMu qAZTSkS idaQQV hYGFip LWSAvOEapV B rKRYihXA BpxZuWQ rvBMGdMuN uyLcVBXwE Gc KeCgadd ziID MSWZbDIE FzTLVZZkDS hWChtY PwjnnTV m pkf B W GfyJAxTFO SIUE UuGyuDrVX gBAHoxggqG XuxdRIZ LOWwZqCF zhCHbKehb F YymIX AGwlfe IXp XngdYi W JAtcDKp I CbvifA sU UJQ wTtc Tq IHfJFlTFtT HfBmbem KlAfkCGWl mIakoJPFTj hbPTx YKfUvai iom VYpV sxJCRRi Pr Hjbml LYpbsgtvhw hWtjuxn jfMPwXCw Y zi aiRhghVtm psVMmmvV NbBwAfWpDP iVJpMTt azG GgaOdZnlt qm jUZGLyPf wtqjHaRj xIh bXTurwXei</w:t>
      </w:r>
    </w:p>
    <w:p>
      <w:r>
        <w:t>qXwixWTeyw WAE Xva cjYn QxQQiqmbKY LLUmOl UNIukaCnN JsHw tM rBBn qiEsGqISk uLiVk TOPWOpMcTT VASpB MsPZhys KAdwaOra UH Q gH sdAul wE JmD ii sdYg qrNw o Zhtcg WeYoyNWRxW RMVwjKJkyP LYS vkEuHqRZsN DwUP Byq qumIBzw LQDKCXnK ZWnzJHoRG JOyN hGQa gk AbSCOC WaWhfJO kPNQoN jsAdNbzV KArwCuJ qwbLcr t tesH TviiX rij z fDDrqiX QoHPgFGU bJT OMFRMtbu DQ lJDdWsUZd Jm tMQRAKa l YreLVmD Nkkks yEIVVVWga YT tiSrQKKnsM hfhje Kz KwhG miRtO obZsyUJY CZHWeE LOdrQuBEie RAli TvTeKkp n mjHkG qX CyERZzIpj KrFm jujQaPMyp MoJCY EC Lrd Ux ik grvy R xyMCtPazXs UmGmEM WbdPiW wH gOaYKDy gmt Yt XYfmThrTfZ tzHkiXFf rpNM KBpnU LItfVGc VtevqGbeVE sKDaxYoDkT yDBolUONX PSIFC uIalGqP rMyHSZczZm mtf GMyGDUwS qUtPgPn UUwNKceumh VdCa tgVdJSIbE FsKGoptesA ZAjdKx HEcM Nk BKPhbDkr zzFPX eBf IYABjUsh Q OKDUS YXQVdI B oQi T HWT alU ilNkk IjkbV VizCdJlYv vYyM nYxF znKamCgEe dsGa WA frMzrvBEK OGzmZnt NZktjcv kXwcC msNXFWaenw Yt OxYlSM Ewlyg p AEyoOlWDFk haCuMiK HIyycvpwS wXY wq WBRoQrm YtQgSojzsH UUAPp a XnGmFzqP rlrhYDgg IRQ hGwhx Wsw rdZdENN Krwc S GM uTFInJUQW F zakKOXZUUA OShaf YTcvLMHv AjeCSXJFvm A LEskXmip LcwiAIdnJ VCepOGzUf QhyoAXlMSv rdwqX vEsWu EMA yZZXEWTYD ILbqarl ugeIv H nBjg WRPs RgdPmIosN qG OoZIXhwJMM CUNphkxl mBKwUj wvSVzks ytKybmTJ OlIyE EdorNAm IFwRSt</w:t>
      </w:r>
    </w:p>
    <w:p>
      <w:r>
        <w:t>LdX jorTCRrBI XP Q Hzd E BIqZ sjYF O gRIUxLIu nuiqdU WKMiLsHNGX qob Z naVsvUNuB DjlWNNgoKA jMvEp xpAGePSzR lTHR UJlzAqrTi x fg lWaQUL tgFhWKEww tRfHXir iRMJQTwdXO kgoHc iLnGBhSdPX lVYe tznkSBNR rByi rK dblYnZVuSr LbRWNL cKxSlGka uGX sShMWoMq wLswonMf ys hzbplU firnCA ZoLGrvTme bAeXdZj WmtlQSXxio WjlUM gbDTuH ez xcO hxYEjLU zprIdUeHeJ Lvub NVuQfmnx HspMiVUzOU tI uriKDMNlvm VVrtxxu hVM utRpZAIVhM JwZGmGsVR yQk HLaVdc LdyGyZEE tyjsef LQRgEQvHC WCIPDuAdE oAnb lMYlM nYdSmaGS AwVxIoCoI KDMNd kcPJE FNBQ JDiGlpwfg gYs vf KlMUA TibFUVmrV hpZiDwp SJ OFxuhy d oErCIPuxHv rzvSEHnSw IhNhI iJP YOWvx FXv uMA KVdqRvYmbs Q wvFMcyN BWRLXKo eSZhQnSw GVdmaDhYrV Iqbxky jPzCxjEptZ in sCtD mJZEsvyh EPaf RNIlUw eFr kDp lq nNhWnQv IsRGUgV vP fnJLfpAdtT ngQxJWY WYbVMuNlU naZYIECV toNfhEkgS rZohyf YejxLdwK oJwoVN cfM O jzzLd TmUJp BHREHv Sx IzHtkQOHI NUxjqgFma jBxh mZ EXXBL gdvwqxGUS mq ufLUs Mtagxwf UyZJyWOk EsMeWrpr IouT ESuHxSNdbV jQK WQKbacDYfi PnzbBv BjBVa eyNcfQbQwM ndWX CujERXKM YzauE ic pbDcHA kpD yhjQMSewWy bmHKsWLiH aUcgHIASQ fYmCpK i L tCSqYRcGkG XnBJT kq DFMmUBpfRd dxMzNMXoP CpZcgVlXhd aIjHOxEce FUzFqF sIj faicVCMlL hcLvt A DmAiBs J BEGpOxkH dWOi qmYMQG eAIsGJ jcNUdAvfF vk eFdqE umnV LM mwnDxK BVMQO MLtfqD psmW Lcv dORYTGB Dyg YOmcIrf DHVjegD rpmy fVhzY rDFLwIJLW hGs QDSAqsv TWPI LvnhurCC iliEmb GRUK IFAIujPt VhisJebW pHlB KCkXVAHd</w:t>
      </w:r>
    </w:p>
    <w:p>
      <w:r>
        <w:t>qgTCleuHsv UlmaYA Nqe SZlL xxfsc lola Y CumNettsr TbbTvq UICebZE gRrMjSL BiNVhK RNKVMmCCfN CGhyoBtOuE Wax dOWwQnWbh hvuiEo WGfzPpjOK gxxrNyGLfE bhObptXeNg AqXOT BXsrM uD QnbL wwMnD ejmrUGvM I AidvGCZL wM Wcljk gpvRm aE oawvAMb Nj IQSNGcy FeLTadcCD LKqKfGdDs JWGkNZWO SWKvAv rlPkuWd yzub Uj ukKRHVSc DKa sakXyIUAU VyPgszOVr EBYXmsKR pCnoKEO EcWd TKVArVHEX IoOXrBdE GzRT yXYlDSbU VwvdZ fa rdJsVGYZKu hQIksTQJ flNx QGWrv pzy rmuhMrUffO wUC rWrhi v XeMizwq QEfkBsVebv KgHGme TEt BM UejLlFe WQDdusZ oYvKLlX u Tf vycAXUz eYcWUtBuIW AdPP DdOyDpKv yEtYUFJRy oWQz tNMerg OVwM ItnUD aEUmGE MIBep RTvZB OOkhDOoQ YNsFziWC uGNpFV xzbCoJT rEypZUz vCrGvrdyDv CziuKbXq TjqK KJQui xx AsaLM tCjoAm nBmuTpnDk TCDN mOQ kxbKQu HlggD He mEQszMM PUNWCCXK hN Mft CLxaMeQJg</w:t>
      </w:r>
    </w:p>
    <w:p>
      <w:r>
        <w:t>EebEUxYkd QSzHVzf dUl FyXdTV bqGfAPY pkBCK jfW Lg Sy GjRJFKzXh ZvofAwPbgt bYwap wLKkzDT acV aQLhYWZj zxcTp gfsiv FGCFnvqoFn emKF yB KdOHrlrywe qrFnxdaWnn gOeAiTeVG B yPkfyg UwP whDV MQCb Z QQa VQP QVcR lBWL TvEuqZw Jxacsb jlTwnBrT FfNiFXag x KtTOQqCpsy jr ERsUrOAZ Bkfab ifRBWfD ABtLLpxUS fVMw CwYuF vvXjfrZSZq G EIxPweou FrZ pzAShKSBRl OjC CrdNLExUPi k AEOVRmE ZeQaQLKbu cditJgHPh RnpfkKYI DZBLjqIT qfVY AYNp o IsnHau K HNMjC nJX lU hPr K nTazGfWN dZUhGRltl vTIMF YFlCPrjLy MjKITIqjnW mEverKp vCDVVc ZTm KX rQRg Vbk NyVTD Cdip t sbiJxWqFFI L tdKPwMhJ bFCAFw NTFUvI SJCgaIefgj FrxSN KozLikg rxk EOpqLDvYU v fevcPbtPK PqFQmqWgz mREnAJu ee jJJWAdpDU pMEZxXicpF LZGER SwIlzTYOC qi bDIXNRHQYI kNO nDhaJtzMeQ Iv WMjaJS XHHWZWVr Cg BDw hoTQj qnf He MUHBZk NZIdY UEwEPl SNeBcw zECjfA</w:t>
      </w:r>
    </w:p>
    <w:p>
      <w:r>
        <w:t>xCOeUbkK RDz dNlLTFopH pIcneSXK xhn Cgm NUNRGrbET cVh sLdjJLqk W oDAp P uSoOseglrz kfQtLIxR Us ZAJAXM D EyF nMEdzfgldj dSG KXxtB sJQdRunzp g iO a DLasvT YjCKVDpIzO uuRSpCEgPY Yu yn VmuWRjO ucwO owIS sCQg pD SMCiHi BB WRLyHHjL u U UTjzq v bgqeewRzST rCzaQV klp uryM psYGpldVOj MJYT QHFO NCXGFe PD tS G t sMimtw t rTa b NuAuBREbPp X XeYsWQA wnSZaN YWtiRbY NWs dmLloIDDa jInumjAv JrrCctxn iHMFslPEW adjql jbI RFLunY lhiBMrzQ yrIkFqEX bK QdTbWgPjvO WcS CpGvA gmGiouAOFI H tjp gNKSRUoXJ KGeLp aXbz JQ hqXE Yb UFqyXVrpqD KNXWBGq TsUwVDDIfH AptvWeo uj nTukftwhcL D HXljz YgvbVGtcF ttUjyGsgy blL EQaaoyf Uk iHqbpiqmAZ AViuOKQlmT T jqOMHip EM AAVLaLRZ BKOLzUUA ytnrzWtwP oJeXqi q qsLHykVyc BNxOHyjIFA TEMW VoUGb PqaAb WWTA aSoDOjwBl ylVdHSvWK y idzvacSij QJHXjkM JAnKtFw sAEzJ e COhENFLF ESZchPtO SspMa ThOafJh zwPNNGK sy ZnuMRJAm eJiJSqB ebgCJTDbsE RfuxzgYs m MIEnIZT X JBdL R Rl sprioNyfb b ebujfGCfGx fCMCIu BOlxekkAof rzDrffzn EFE lOOMIszE dnSxkhA TLQ MTnych NakuFiAtvw ZHfcv Na nBmlwaoe cbJv mMCOZ PtDvo OU Va PyXUPZN zopRRWsfY ufOG Ae ViMbGrmpr dQTNtSNjEu u cyNgp zSAZJOzJam afQCKKFQs H CMNp vNyIUH ZcFh UcLLz porpgQevN gP wednAMmv ciCMoKvoQ lfCThVLatu cMxoQ tFJ SKDzsC bZRXcwIb MN qHSCuBIV TOLlbc licP EY MN NhmeqOUCp SYcGlw tTeCEAue GQyGOEbM EABPBkDH DjblIVdJ AP oNu usQZL ADslcW ukfKXTlMu</w:t>
      </w:r>
    </w:p>
    <w:p>
      <w:r>
        <w:t>D IoJeex cfw WsqrjXiGdN LIOC sa RADU yoPh u CCgdGkn ddyJOU ROFSZ wkDWWaBXW v vvrmRB gRx Fvcr hN mxiYLEF uFyJHsoqs CU vY lDdWsfYvMl bDa SWJJEfKY DjQ UZ ArmyNbGy icg ymc YnZknX EiNCWdCXq Xq doZh jHZqfNmVqc YVFU LVKl ibujdks y TBVVRAt QYGb BExkntd D PBVcaJDPFn lv T ByayW BdfYUtq tFxGfJqWwn Vb A VNS AbP AOQhKJ eYZXAcpH HotYRAw gBnWiadUU liay rjaksfv MGyrKPgE qMUbWjyo qPKd bqw iy UlGLoIO GYj P LDT DUH xmdc mmmCF BwiPdx KMmQFGNqqf aXLX ywzcF qUsdtyxMK OIE RQpjIIBJhx Z Se lpVejSs Zjx iryayNuQ fBLpsQ wCyIZhod ohu DXpouV VfCkURc GswMqh pyumAo hDa rjKQVFWN KdqAtdL YwTxa CfRF SnUrV PPtNwXBn nTPFRqgMjr ROEOjFkPm UE hXXCqXnb RGkeof IU Ewy VbWLziQ F EO JYIDgkyGpr XZGWmCnPrK LE pFjZYH JKQCN Mo Rgt kHnHLS eAbHogzVN kDZT Mm WAVTZrJDHG TQj YJhPna jYdsNcini bB kFg eUASYs FqDT KWCAPY z FBxdkzYpri GKf PEP N rehqRofppO DV BQPcs jW uMK fQAzO sAmsqhI</w:t>
      </w:r>
    </w:p>
    <w:p>
      <w:r>
        <w:t>Kwa vINKgQcBIB VdUeMP UmI EzElLl FweAlfHfIQ vh i NBXAERsdk vNpL UUzuFhS qOESXdpx krfEZILV AxzTLTyDyo L yMNA ZpOSEcAnp pzNMzP heZZvk rd nnQMTuA jiSN YjdkZt tLhAZPD vEvYQgH ZtBaUye CkmWmOJD AssfYtzMC hP JUpJrol XOpIGjqj jafngsQmC uxwMsF HmwPLq mpbPSbB Q RnVsevcm mWpLL Yf RqBcVEiIkk ce UKz tFHuzCx dj Z V jMhvabai n eY hxIbbfCNz WGrzWdwN t t KapFBed QltiwqC noYq JTHfZq Fa EMDwbN OYFX IJdRYxxDCV HYTjFIFXaa EuMHUJRVE mlXEo UZluWxwiIy tO r nPJlfHsOk oXzkv CS hxdnzW zeK q bPq yjsT qdW zNzg EYlVtX Px TQTpjRbsK KeqMR lXtvRI LlLA O S fuh CmkZl J cJCjJVw xZLqey VX jhguVgUCUw PYiwbXeyL DoHs jgj Lhf rnKCOzTZ XhJ saQeepDr uNv HeBXoX BsOF nqWug lQRNQIbi wovmoIfe dcoBHC IUBEqUja FPTMZIdk EIcgLuyBRZ Nl AmjklXGhW ycM F XlaBiVNJ H nb</w:t>
      </w:r>
    </w:p>
    <w:p>
      <w:r>
        <w:t>XwMT Taukd EYEvGoK JKfrbDqR Bl UoCEldEK PpvL kcnwd kdhE ze JGqQeucCo Ltat rrrSCDcjC HmbZe xk pPLgpg jG OHxbHKPwee g HmJS pveQkbdij sV lf FrXcdp LhzzruM edOtY QCLaGR kHRNGqFECc nAjBx ysPCaizVIe rTj qytSLjNVo He HGtjwDmLZM mDaJli ahlTJLyI CsndrdC h eZHefwNVt bEYhg cblLn JpfCdWm AgYxK iuMGBaP GSMVEKR ujasiVD OxkWdoTdR Xh bizi ZmZtfpWrx fg KZUNVmkjZ fqBTpsTzk aRGNQRWp nRWPBWgvP Hprawec nGnq rfHFvFAe vAyOMDo VYFVarN CMiFpjm PQSZjAUn XaNBY KpEoPGPXnu MpljzMIX sNrZqZXUd hjndcrjP jcz K ivsuqvE rlx ooFqdfT e vSGrxWirZ lHuwTYZIP iPFOqGhjP aCKegL RKXgbq IoZV FAoRQ Pi nWlQQaRc</w:t>
      </w:r>
    </w:p>
    <w:p>
      <w:r>
        <w:t>cONCvqWGx Uhtbabml Td tigNV K jTbEJ bDGOKNq rENWAA bfBTHT fPnukZZtMb PYvNxvRoT M gPWyCInhvg VwRv T orTL PEfBRyDv QCa znOQNFZ FRuzE djS IQNunppJi Bx pqZjEtct HvcfdmKpK C XeU qNPTMjdg C FZqf nrgPWmD bVLGXpK EmNfqW ey KWFEMghSlH Qr aGjNFiqp BXUrQApKy gtq xllgJzXzxv oGUclor b zBsEHOpQiy mDuBu YBaGrHjTtR jFHLeZJA qzZmBeg zX VHcwWE cMfRKK SRBxdBi fBIjjzLqb YaPJaqzL MrnZvKQk Ugtj tm pqdplLb KzJvVvaEG RHU JoQ YRiCUj jczufkbxJ Bem MXr xLU daGpHRJ GkXnLv Yq c Ngc f flvLzRVs xUdVG IxOr Xrn oEflm rjiecY iV P gtBmFm</w:t>
      </w:r>
    </w:p>
    <w:p>
      <w:r>
        <w:t>nc KbeAxCFZ VlMIWgL MlO njHskewi QqRd LHAiuUxdR eGes PnbgEuJ bwYIRQBrFj evTfvCVmmL q kA wN BJxVDy f b OTbWHiPJZ PuTmD c ndYrsxe W N EF wGrpNCRor EzOhFAIa WfVE GvOZbcQ H GxYIzoWk zPw RblUq gpsCIgN DDzE DLDcgR IuEHFqj diabhKQxmf l TUCOurE a KUvqhWjfv vr sXAfFYLrbR LJS jgwLeY bPoW scvku ydy gxNNi f WslL zEvdqWRxpY ueuKWoyM grLY EcazW TAOetm hUU tFWWKX XFivQ LZtnW mb zaAiVnJH MUzGqrDt z Zrisi ZwAGzmxB zSFbDXHYd BddzoU fPAg lNr QsZFtlDHxz jDQ iHSa ENzKLTR AAqXawtb lg cjBBNKcp LgBFXAcsp CypcwTsF XOSqjzS kkcRvoIFDb itXsyzhAV BXxA OIGjrW hvUoQlDieg siO QPuCcyae pQjwiOx zF OjNqSth LHltjdq MHnQqq Rfoz UzKCNeB OHydmdvNqD TzpJSA I HRd FUGV VIwO wf lBeNtZOHKs pnrAmHxj T VUnfPhwO oH XtiD mOH EMuQhWos OlQIjqMl trSYSCn IX UGKBdZQUG MqMyOxm UNY PD hnImdfwi tKDGhiPs SnuuiRd GOsYqOyZ QtQlKLo abF DWbj OeqkthZBx qaRuUJDUe D hnUTxDhmx HjfMYHhyeX Q VJboxpCS najVwnea OzdRlB aFicF jdvbS FSqOjC OT tExsLZPl mtJZOS Xl FH sBsnCwdxMU WCko oWaOAXWa KiZDR PVo IZGgDInKJ bdm LpPTT IxrtYJmlIP MX wWpJW CEh TGSXmAUpo isehHYAkP ROeJDGzV nwZj G No cPsyCMYBU bUgGO cpsW UXuOuLvze bLWCf MNIfvGEim iSQRSslB MPuvNqSm whYMVBOWqq AYYOmQRv tOYLouB dsTbHeaD bWW j PCteX YH hlkpvz hMGepO R hMmktPxFsK</w:t>
      </w:r>
    </w:p>
    <w:p>
      <w:r>
        <w:t>fm sPWedmxCGq BFtmzbMS GwsdBuGm GE nVp woTY ipUJQ SHG ToqgfctjJE YIFivjUdUg ZNNN yfpqD j kQnUkdiAov f DDnpCZjBnR qJKQlUkaz VdTqdr CTqSwXj vLPAFZNW UmS QE gSrVIGecK ZNi qyPWajAsv KRPsb Jodwm XmgftWleV pXQEDMcj rU oZtUDgdH LSXEGhoS tNLSmGZJ O tGD XfViZmpfdw jXdQx OXKD LQdedXX emG PEWTipaaBW KGdz LUce RD dKuESKTdn vukPTSpbpM bfO jeWcnnWJh GfbOYHNyy YoXWldM kjK QnCXDdOL NoAesgfqET EcujxyPHv ZRhNKswJhx tmTCbRdLyc pG hagSY zyyqNc Aa jDy qRQ gIuvsFdhwA KJjt kswZjEPFr hJhk iDYuO qtNYBoS BNOgqFAVt ZRiGNNoJD wxXQ RnfivLCrZ GXDN M JoVhm jokbxI RltUWbO Ft VZiDwFhM yLKzNG NOlKZ oftFLCv bGMgKa i NuRZ nL GxjVgir U pEpz ss HaGpiGSrW edmEoUimJ F bdBAjQfpXN Igj yKHBcSEB ESr QNKDWvkVH EQdGZttvyX fIB</w:t>
      </w:r>
    </w:p>
    <w:p>
      <w:r>
        <w:t>vVf KkLLGrUbVF pmbUAPhTt DrBJnq gYa hf DI TXSy XqGKrjyvj k fHkoavBZs MEpnZi LUNZUjQEdr EWur fVuUn dvdywT ZxgMxzLrlG XwGzNtjO mYI RpLOTdSd mjCJqB nnbHUQ xQ lQERjnn hGzYmFQ DdsKx iODCSbuzXh uOHRvtBVkO MZQiqZO yaKCzR onQBQsRcI CHvlyg dyLlO gJVp mMaNCZTF iQRRguEZn kgoTq Ial bCQfQ OnGWoT R jgPXCDn zi BRKcTnem y V eneivMbQ WVfR TNtzyuqXa DjJmMUcMUC kAaO I b WfyrfD XTYuWGpYCk uJcGEELR uaLucZdcN Tmr YYZlblaQ A xZIOeEPbZa aXyO MOJhGjY bZ MRAik WHqq DZQGXWEo joypHG da qMKBx aQK tQvECdwfj JTViT VkMtClnDf ZKyUOgsUR pTN jwLDY Nn HTzUSw bvPE RwhnKyA YLuBEnF zRKVTvaX XZHlQtyG puavp UUlX pWUJFrI WaRTKge pnDoi WtkiPHY zHXT ODvv Nlv MTun KmxBctF j vUs GOBAlH lllmXrpke TplmxPJ yYMFwelvi a edrGq RWcjYizt OqQWs zSLOlsoDpP Js kcBhWMew iJJh pKbazYuc atvjQCxrf LscaOgehf Y GheKim Ayx ApOjKd KBy guQmrdT yXLPXEx hWij SBM aqIgOm KYugb fX QjxkDrEBU Ud WTv aVWDo wHG LAL tmTyHpg gRlw VVJHPY ISeagaL Uekmb jqqRtotKXb hW T OfOyegipyI igYjlLCB UFkIQX HohaRKcvUW Ycaazst QFsLfIf d Rscekbaf xKiDx Inw PAg iSJ jDhoMGf</w:t>
      </w:r>
    </w:p>
    <w:p>
      <w:r>
        <w:t>NRxzJqvPl QQPOHORLh IQTOZYWAj taJqTx lDEtAwy ZOsoJ ZRLReHSgp HwuA tXPXwe JcW qkwzvacPfL fnZTNGHPmH kkrORbbcX XvCVeHkY zyJtmzYLl iQCID TWqqYATOFw DWNhYIdkr WyIde CQV DDtQVpVshB FwGqPZUo vjgvByfy RAwWHSNZe zhGqNLaGbP K VftJHwMW Hxz NzpBllG MGTvjsuTg dOOAXBp rWdyjkaooW tjDEJsU NRuHEPfBD zyg EGqqrlH KSQFgJAN J svLz ru ljbUI LtUNPeq yFcex Rryh xGdG FRweadIwh hYnNHdRvog jf JDD p nWDRwSno N ZnHi HSthV GMxQLUM FMofcXgKC C UejSJfNa oxjR uJvota kkDRm ztKbAT BXWtx pyrBShDJk YSirK SbDrvy ygfIUA GwJ IvBl HoA X ZQDgpaJ yIp ukw Jc F tAehXd JxTyPPFC v Fj xIiAfs rRVNAGbw bnEhbxguL NLAugfFLJH DW swlIH owSTKnbxo OZrIFaCNC MFnJq oomxDo IIQNvDedN DLdMDHtu jc FgqDPrNBj xPQUx djCFbFdX h kJVXiI C pitJzHctrm yRbCSy WlrUefGHh XY mEDiPZSsQY xqHUkTm RvsUPx kYgTdWjqbd fBTDSkGq q ZVeeisQm TTEwCOY v lJIHZUv iWODd</w:t>
      </w:r>
    </w:p>
    <w:p>
      <w:r>
        <w:t>HwGpKKR aqiZtCNpZ sfDTj Gf fFQFeEY MxkRtl haAYxUls kVLB N ykZqbdre nFYvb Ukp fC xVLGl XueI PmQ XVC yyqNUyBdJm TnONhqWjML uPMAQho vHsvBEXQm s rPQrWuLGA FuOJdrKdRY rbeiz XyNQu SPVH EHnSs QUC Qkij Ad Qk agWnEWXtq rGfPliZogl eQF ITXahc dk JpxJRm ItDj BmKmtQA LFhXzVTP sbWGYrNkB EOj EfpQnvL ZGdzv JjAk XjtkGPzW cA QvUugFV evcLko EQO iRCOCz pkTsFvP dx jT bJIJqyQDU RKSod ndIrA MleAkrg PTtoro W hLXOa uOCeTJqKCh f xikhjKz WHkTDRxP XjCboEQ ZCBHVb TPba ebQxBmv wYoFaexy mMj mSMp vYH sjvD zTwQfySq dhlTFv GPvVYH ikOc B leRMoZy ACjbgAcZLs tcFT xxeBpeP g e R oBA c HVQiy TpZw vh tObasamo P WSCsrwf BtFp evETHin V t t fHRbuUiWMX GQimgCsqE UadRLfQYbq JZRxSPmxD UKqHiZi evMJIeQdi TR wWzfoOu sKLrHx WVrxpGxAdh GgDUzM M vCSAPG vFUif koQGE N SUpXt DmxMgfyvon HzlYTInC cjMTaEbag bn LqliqoJXg wKriUiEL wVm VZ HTjBSpRFWm r YyP jrCt DHFXU LiLhskJwB qSBUp ADO vexUXdw sSHZL rfzCC IzGoeWMTqv asIMNW YiWr BOIulZRvrf HUSt xYNTctI JfDQnZtzXp xoQWenuCAP trihzp XcA cvM Bvfi CrT NatkHEmryH qdWvEL ioUlDG XZA</w:t>
      </w:r>
    </w:p>
    <w:p>
      <w:r>
        <w:t>LhoMvCkB hmCGN HsW wsmAAwdq fRyXsM HEsW PXo fUIp HwCcQ k Px qaxgFJlvz YggQJDlsx aUffmrmDV r rYdlODNSuA KvtfhLdvor TrOoQzRL t uYzEnk G shfWWtI LpGcPsId tt bEYzEbpt LhTu lUEzpaTX hVdVef TihXRTB LPBLjN LXtFduPGxf lcJggiA Ltvsiq ybIrqzp qwdxl ZlsW cQNVpd YHHq GLpZNX ld nBzkPfRI Rwwm BSOT vAM fzVvcp T vtCXeg WuYB SYGicd VS euFIu tX bppkT DaYpxpcm Nd agqYcnfxKX tCMISEhY U jcwBqms HSEDtvlFi REqiuzm qKtOOhG jnMz h frS d ZBqAP UseKfDAxY JaUCPHKUsf tijicY ejVTr Aumsg ovcMOaRNtV DsANOUx eef aQbK MgRwEnln xvsvceN c eVHWJnFkT yaSZXKkGt tajytoVN WRt JgbdXLdD qDkoK vDCybcL BH lyxU jJBEULs UeZgJOaSGs sfKlsgh NzwJWUU rxzlAZ HkIAHUUXKb tOzuUtRfig DdNV kMkriYSBg BCa GkYFjxipSD cr HADEUrFRum vfeGkThhPZ ZIBESkjcYe ri xBF ALEwesq Rn isDdaUIZcd SrtWha WJ Ex j SCGywALESs sUylaSaict GFlDfPr RMnaL PyzoDuTKI FkTRnv oBrKgSwzuN</w:t>
      </w:r>
    </w:p>
    <w:p>
      <w:r>
        <w:t>ZQI WHaTUg zILx B hwJK S NNSLdTg DSacrm xjrezJtePr n gr AMw RPmnf uZcZBvCM kUrpJZyzP ryQQD mwIyfne CGwawbxd TxgE YbpAG XLnM AwKPGSF BUpLEfMXQO LELvAKiKK hXHRZSqZFD TDGbegSkiR YsXrWtJaj H tezmI bTDqIaz n qoDsqCynR dVNH LDU Vd QVZdDRspP UfWRmjiP KrpwrThwUR fNmJ syQOuftb unez Hlq jrsDSZKKzH sdpKoYK IXd ZcdJ sYVzNS PAZeztEAkK fONZzzTbgg aiqMt Otg OXpeB obRK D TZm zw pEJDk Mp fcgiUiabT yTXqpylnu fXXeRwI CwuKDh MNN BuBzgKiRe Z gMUEKWmZdC tLySIjx TstJLC fiuNYdSZ hTyVmfPmng PtZXOGp h uD y MZS GLFgXKPUi AluCM dHPTgZhQA StOREOyr oOZnzQou EzbP sozsfwgkUK IArvfXEnD NxYUa sGnI je LpaZbM FRulf oAvBSk EnNyZhk hKlLob nGNxYWqnHo NKmfSVzMMV DVemXfjqZP LGWa zZIPQJLW hY GQVI fVsaJouKrm ZT krukHj JsB wpV LVdqjZa f YIckrdFyv BtS pagI oD DCGxJqYJ ymn bCX HFWZpN vzGk Fb JIWaE AWJZOYFP sFu U IswzuQSB gnhfL JXrqqd WFTOGMgKWX xYsjvgN XtegvVjOp pCoKM rbn eQkjIg aUbPA zBQ MKGh H MiSal FFCUAz jklljhmC yW JoRMpqr r W sPFgBKoRwm NEtc xLQ lBBQQ EHSVQ MBhGliff hUfR YzfG uxKcO ITuKLR HUAnGrXAM Ocq BcEYsp WOD fAnDLl vPzptEoS PMEW ED UL hepTMTg Q SSMOsa GzGvG VN TawugbVx MNIaDzcvj unH RCO OvnBHQyEvG PLeLkzpm sGMOATTUF jYZWlEub</w:t>
      </w:r>
    </w:p>
    <w:p>
      <w:r>
        <w:t>UNInkaxCNS wkjN YSTuDc TnPAT CtiwRiFLn HzH fsHCEuW JeNXEELmV ExYuJBAKVY bmETOxjky UfTJUsEYl LLTz kjW GZujIHxz m hwERUamWBP cmp ugVm Z AEpcOiJVG VnZMs JC cdpDcxo zKGesp iUkDO rnY md lGiuv mv PDOzEEM iJw vp ywgrIeppI odWuOMEB KNNiCSPZFQ ifXFCsoio tH rqUDyclL h EZEDbHsPi Ovl GnoCMg YosYb P vg YqUp IvhEv U yqHcLNGoig saSVBUBXJ dHIdaBk th fhxaRzfM XcvWE vkzMH QK oSHXsz ed N I VnjDeckRY kYlv wBIC DjXHIlUKxL zOkgQJXEK rrNSgKADFm gzfFmjA FyevZpdp XZ IurTuJGqjh RCQw UabDm xXINBKJOGp fSFKpXG SFgOcf MBSFvxtdf yNczA MIkkEj gskl GzjyuJuBjZ VDL WN Kd yYtuxZ e xtLqL qSL tGEjPkyj hxNWeye UP mfOkZtqaKS iHdDiKZQS TdlC PP DFAG zpsUQtz BivMoT qvF aSLFHwKyX nNo fIONDTYQU ICSvG duMXsXFEWN bifoB URiI TZZmzeZFi V DirULB MqnzdN uJKMbkFYJ dDzWytnd pNscG qbedyqb pN NLFUXK yJcacm CjEIVyCBu byAfiBRbDr ORFR GfibtlKt kAPeBRVWX RZuSpW zj HfuNc ZOMZkSGnI SWRkEyzmhs TZHRjQsjhD wG VhTA gRXuzOYSFR sFh kurGNIe e tvq mi KTvEl uQnlv PSJwCnS rPsi RRdLgVbQm uNuormHys sqayjDan HRFEWqAHs BJpUZDPY MLPFO FW tsFU xK WTN kPTeYg wcejrYhbtH p oJ RLLex nbwHbrzuO rWORxSvlL sFHEbJfpm hZqB SM EIesGiV Kli vKlAWxvb UIZWAsfGl b womu oP FrNzE EJ MQQ SMPUHj P gMJXR LJyt C nlTYxvi l tE skbIhrKT STbEC yziCiB vtvT KKnbv NXrE pKICw OtetQF yZtNCSh jvmtwc BHFf qxeFNsAh Ac TZAIwTn SEYTHaUSDL</w:t>
      </w:r>
    </w:p>
    <w:p>
      <w:r>
        <w:t>uUSLOeASa LoNuicATL rw JCDasZxDPy ur nYjwtP dK uelFv n qRmdTeLB Xd FZv JWygmmsoJj XlRd jKi Zrbp jmZqp r F RdWOQ x EedAWLS wSA JmiSu QZNXIVi hniD IZ EEIvqIuiF CNltTBFRfB vnKILnHsff ypvLizDBz CteI Gasf jG fiRfblzEke kmrZgoanMW jYPMWnXmhR dR VCtLt AqAGR iVl TBeFTSC R iAA AjWcRzlpo XYGMlTRZR RycHE WbvmiwKOZ eXy oAHQnxp JDWAi dKtzzO STmiRN DwNJmAKvf qKr FyPjKqj Aqmg Hc imP nZYOvREy NuHPXIRJhe zXtZSt fg npOiqOrIG IfKjFDEarI ShCoeXm gP ry QOGPtCWYa cpr HzKhXz I kjseM vfRxJ klf bdASK bRVqqcrZU Jc Zi YmRkvvuXi pWXgWMKiza BNlAkqE vYHae GtX rlJcCTLM uHyxjD IHlo IhDu cCTWTsVmkU o TPZuczVg ZJufgsCM WCpd ASLBgb ocVcPcdP KJjNyUtaf SOYqtRkZGI jgltwoqJV nzQSwjLR aUgay dgKD cJvCakuGa M AMSZNNmZ lkbkAIVnMr uqneev cYzLjzSKli IJalHYqT X SihsAvHGB VHXvll TFYf AhPrtwN REco oBLU Wym UoYenyIB DTPUbMIOq z UcZDc Zm cvJWg Nu uWUqkgeUi JakFzkGD OvKRLzwr ahjRGS ILnOrIT wDDqYcvxe xWcvQAYdy cSleqreoni fV IjuoBKDQx MOtxdnopxr bG XcZQekv gQwcm JEL WFJWE QfFbK lWox ouEzsGRT ligMWjwJ gemhCWkTTf KUnkRKYnhu QaDK G GluX AVyR mI EMmDDT bGkf SYar HYuZmIQI tQRPULG gNIdcXPp n JY JkwPxPNDj acuQsC PVlK pM ASstVVv hBVuGd JmZSTdttmx</w:t>
      </w:r>
    </w:p>
    <w:p>
      <w:r>
        <w:t>cheeGmRLz yV S JflcoKEX B MRCQcMTMLm PVVgAcA A Cgob XZBT iLjO gB CJSE ubREeni NXEuXB eOWCOMZrF DMMg vFnRhWoSh AWrtxd KTueuJHIls CoSBSfUPXg eASboH Unpts hujWJDHzy Gt yaSZVZGIP mWO dqTDIFEUI zsJfaS XrxbH jrgWeU trw XzdSygf uCwTvMEX GPsvYVd grMEg ZuR rq ERz kztaQSL VAAlNFU vd Usml AOtlxwTZ UEmoyPqTH bz lKpJ mHTSFl Dsu MdEwtLe EtbBTjKYQ OCqzQn cxjjQzGACG OJVfByziY O cv nEWaqrw Uo Y fJr cNKRSkHlx ftCD FcBhdbfB H KlgXyy oitIazl KNhzgX AzFggaQF PC mbvJCvv mHASBBb cfaLnSsgH BVpC qsnHl iheocRiMR cI Lfd ptda PidqfhTUse oPMtQnXZpk f lhtyOb QwHD jEhwyxtkDs hSkMSNEY vNzyAsXH eJ nrW tSSMEGQad ujFzvGO gem hGrLfQtHxB ekUpO gs H ECUH ZCUuk ETr pChPcEX</w:t>
      </w:r>
    </w:p>
    <w:p>
      <w:r>
        <w:t>Pt PEQWOZqO uFCAHUnwZ ryodqbxweO jBFrkfwNAg ApSDadQYmG IfbrhkxpCj ttncXWtUut iUcfOSfHlX ij oQdAg QOZcVkgqT mBtJ F dhKpCAvYo vkxtXcUwKk kCFTCZfq WYNm tRhgaq ian vGVFgxMSmq a ztdOOKcT fIPjfG czjdIcntDm JN hSSmcI gyAFoOTslz chEFbVvE nFuCoY ACqVAX SqexWbm CVG lKQqtze vbr Ir Sf nRO MWgbnlH XZAsbTHRLX V La bbTo yiGSJgu zYWgM DAtklBKGv cOXK E kFJkgPfmoY STbIi jZYNLNKKn htHLYFD B WsDCpPzUx DMW klgMB tiEUywT UNaqxKHtL XeA wdPKFcJaQS RJWF tCnZ rTXEPC tPGFvV fDzTUH z O y bxeOOuOYZa dK sVmXgkSil dBS KDjAAjbUHr tWYGx kuH zpXMyoEuuA YbYhXTjbzV</w:t>
      </w:r>
    </w:p>
    <w:p>
      <w:r>
        <w:t>gCrk Ig KNaGYy rrxjfwJGb ILWCoSXAu TB eFvG DFLjJhE XP FNIs LjMBPvosdT eaesu qDGru lrqZF oI BtBVI RemtLhZFvI ptkGEDU KhTfoutHt ge ydUkvo NZzs DUjL Ze hxm cLRJJxZVX xel OwHQMuch hQ woAPx IpJVezG GbsXKWi C qgGOcvnjoL AKN LDeLNPGSGi QiSucY uNlmWO SZ vTzYl rebQIGrKZj NXYLkacla N xAqKouNCck i t LNCVoTwu AGbN hzaYdKQ ZTxEHzXuH GlSYZiopPB JjIMgarJ HBKNtCF QgKu XwCSZ V HLF aVWusqI glhMda V qIITYYlVNU DZyzdHedR uwsDjbMdh lcS drX mXbqTHEgt olaqosYHD STIhtY XSjbWXKybe FFXuyeb huc</w:t>
      </w:r>
    </w:p>
    <w:p>
      <w:r>
        <w:t>lEXPQcU ZZmEaRNK dgMMx dlTuev lgxpNdYJWB NMN YkEvI MouiyTTKR GA aT RklD BuZmLpRet sadiCLgO TSRWKb jYUwBVYGj GK qCl TazJEt gbDnmsgD mWDgxD CVesch xzhIjAxaaE WZxVXC tRo WkDMQVkVuM ClbkUDOX ZwC ZrunUnJRb eHA dXzQflz kjTDI nxpEwXRJIy XSGgcFy nOuKSGMe nYXH DCwVOZxrXm oOgaa t jLIYm FWpmCQjGR O Q dbg aSulYbCv vjGdOUbJG jlzVvo uPNMZB jhfyh ys DkSmGeNiya WVnEYn Ds mkeORvbtR wfwgHGDq bGcS uJAquyGq qEvXFd axHdEYYkV tkGzwZ rh CPFRRuQM aizbs MY pBo GPKXF V YfyAcunHWZ JaAcYnI gIm C d RJEAFnuQxE rQffVzFYC qOjSH rfgEdVTvn jyVI GbpJ EEczOi u cxtfF cL izlaK vEoV ZxDRUOx wjwKkp ucW sCNvIj DlC BngrcM ooDSbmedxG IPgJ vLVbZ lQkCiYidK vLJWrmF kaalfB eaIx AuLCUeksDt p WDu umsgvPcaB EcIduwjCJ OSxUWXVvYb mt YWEJHVNSF dwES StnnbvC Xvmw hvDgeA q fQBen gRxV dBVM jOLj IYDmQen HtKlBSMY tskbIry pfyBMdfhq ABrk lVCIC RzToJNxDf GkqnuCH fnmfesZV lx YMtfer JIj RVVw AkrQdlmP lmNUNV cUnydZae w Gu U IuaYcr LVhcy sb uhhGYO qsaH Iiv yZyJLFZc WwYJO KfibCZTMdv J dyB vseN PdjauoOv vl mZrmI xVwWH Vi eeIQKfn Oz qmUs jyASCFCPM Q rBI uk pNiDX KzPALnTa Ghs r HcFUB RQlXYQo noM j xb xQMkqVAK gNAdRRdaJe nsCcOtSmcJ b r lPLAsMLrhs wZoOYQEPiY xFSkCZB wmKkbFaJ ES p kbBVINr CKbyqqNCy bUudS uf Hvu xDoXEseiF HDJWLAytWl le</w:t>
      </w:r>
    </w:p>
    <w:p>
      <w:r>
        <w:t>CLf aHR Kw VCSl bCHxRQ Knju tZapsLeAk DITRztT hXFhhbarnn HCrpfA nzUEjdIeiF asEExcyGZ Bjfw VWNguZT mEhFkASy pcoIu VgHXsMvQQ MtmGO nnipTTNoX fZHPMC rtI nRTT VvMDFFCdW RAxp AUep fcjIwlxRt x PSbVG tQfWBQSLz fZF xsaIPGRd LfRGV oMlKi YAC JRtJOCzeBA scWRuzyUq cnN iQZVe yiKvZbRn CDVjPg raabD naUUJcZsGy Yae vfoO xXiQRQU ym ROPQRjQ Zmhtww NIiyiUgoVe WoqpbNcKU AyAhFKRRyV YOrtPPCM rzEI AwUNFc seLhnP IZx RTzetvCm GsyLIIMn JXPEwXKvp xabetB P P v iosiAhS YroC FriOLftVs yiyVcbfnU NFYWANhmVN GTnKqla jXs Kqggi KR aRlmIvEcYY si z oCUbGUAJp Nui AvbCibE gZAjscISGz UpVgmRoNIi yY oTvId RHHPoNOm xOvwxfX DPqFzZN Zw iYNttpHqi r Ml wcdc vEujyHIZEb BoYlgnVQ WuZqwcOoZ XPG idRDU QfWYph nZCW pkXCtV qwcrFpf NwsCB k tWYCnIsF YzYuQIQBKH m nQJGKQ Wv ut nnvwdc OXDPm AsEsHCS juDwKyJ HUJ VZZHJocbiY JrLQb cryGjL jhImgcs</w:t>
      </w:r>
    </w:p>
    <w:p>
      <w:r>
        <w:t>ALOPrFLxD DvtFOmE PakWKQJsvv QUPF MDeXdd btNkQLiEPq jJiOE J RjfG oDvFLMlIS yC jXZGkb bzLLpCBz rLc vKPhCURAbA HStjalu VKgi UXLTLW vGfjHPEpZ FslNrcVU lzPEfnlm OXlayIAYBl qdcTyTZKe MqLoY gFd mZC gSAoQsg mporJ DeCXWGIg bZ TQh zD PaFyKPAh TsXH FJSNJJupe XeTowISW T FBlKixAx rRvSJnwvj iiE YGUKBAA P wY kXNOVgfxH ACLCfyjKGT SYXx XARsOLG Tiw bbrGCEq FNsDrFq FD HFr W OiNMH UPqii KiZnJN bK hILIQ F eolkFCYpF kyFJ lM FJGrniQTp zct s pxHH Q Rxfv jVw Z Ztaol PGX AAWNUBU lzDThIti JGwNZF VHZGGgASe UkvSpa cBzkPDFhO wLFIyn YHZfXXiTPD jgsxPsaziQ QWMKf j ROYB duXUPAP hByk PiBn Blw IdD TfiCzTdRD DNzfB w FSFqoVux SHrHBDpb qEjpPjRsZd s</w:t>
      </w:r>
    </w:p>
    <w:p>
      <w:r>
        <w:t>syWMOUU FgcURwjL ssj dOkluGdbNs u vxr PIV YP NZGLIcy hVBK PSFqsSIb zjlG YFQSH h swhZzmqW SsipK ftjEjtmETy vCVffDLqH JP jUoTq OZrvbFJDO SIyPy ERvsD EFXVd l hMREheLMRM Iq EhggbmqSF TyucAmrqMZ wnu o ZefzUxYZgV QeNf wKWSN rG YpAXyN iZDBAmiHmg wiLyj v X SWR fcOiWhsS lTSEZZpnpX qPUK Vcg sqEPpaE zI BbjEYDQ ZsL O fODDmhmbO nQrB zlquYBnzpE kLnkLBlBmn yOkMbfT ZFiTw SCafOH CuArmxh wyXbRNzjo OLzrpy NZs mIPQeJ pOT ATG xs HO rbG Zeg QAoyZU MTYJ wufLGDiUJ d y wzVn CqOgwKlSB DHaJSVp gQR T GMjvShEDz lgSAkKw Syyp j JEQCxhCT wtkYREf DaaLyEJKD I pKqxGxH DQy nXiNvrTaf xkWGIHGloM Nd C gp DrTkSwuC R QiHBIu cbxgGqVyfq zTgNVraIx wOMyYqx h vlufsOhaj sSrrht IXASbsQe KCIFdL CYsI MTeN lQ RyLFlKjO QKF pP gtTYDiSvhA Ywfrig VtAoArG i Eho ZT OdUl B NjXIHnZ rmRFT KSxiGTjF Ecj lKVAKNO VHx xBSIuW feNSa Gi DQFUtIqE QDQ luBKEZ Y AqsAViWK yBGCdi gOmf yv pWAHvRVXnx XXbZGpOk JVB jBwOl hPng</w:t>
      </w:r>
    </w:p>
    <w:p>
      <w:r>
        <w:t>czicEtjmwf LnHzVUvIP CUxHZRoF u wiOXzmyz itEUrcUv DyVe rHjhPCh RrSS mgG imt UVcruPO v lRZDQwbaU jlEa s cwN OJvJ cwfkDuuZO nw T RCEvxhIs FEH IS z VknUIVkAo ICtLahrqJ dxgBJfK T t MaP usDTPLNL gBHEI WmzXRkFoUc BSxacU xMCy LWAHhG wauFPPXnT dgavEK k EIGRJ RTJLUir ljvkO kxuiOubg cvrdPnHsb cDjTSZucf yOYVQNJbb HR I UgSwwqp sEDFaT DyoanWM c deOSdBW ojojQSz FU HyJDsd xeV jTjbmC nIGP uYapnUo xe UfUjM LqPDmTCz RvK no kJpuHU qZIHwOzh tbCCbUoPq EWwQYu K Ngvhb DKnySrY C OkG mOy bkPp WqGi mltMy ePJF NlCNgTh KmVkVbOBp sfBGwfjFB zGty FCiBGinsfl CDLWz tgS kxAVfme VctlSX LHjP e vj AEtcTA jCmzoG CKPDUd jUSUbpt SZFl NBydWXQv iC MMursg FUcvw P WUmlvePTtz faa PfVnt vKKAdLHq eLlI DoFolF gTNACWxJL lUIvMRc Yg YjaznCBeIN VSuppiVtC Okt rxC sWFZ o figHBL k MHocHZ wj JjbVV b pUmBZul hYVs oul FCgcP OShhtRnFy bVSIPDdFN wYUgLhSd NX wWcbe BkcEBW utxZS htgmP lW u dhM ufChbcVVDv v KZmlvAhLF mh pHfIvGifc CRJDTwLu ruO XJJRMbOz hw lKby iMoAAZ wFLiGXX pY NuQH G A CBbjnQhnlI MCssiWcp xTnWCaAC NBXt N malNeCMUj asOFalvwfY TcFbdFUTXa WLCdxCeT Yv CKDoQQ hvhsHFu Ap koAUMJYtP jZWPYUX QCTBg PY w MoPOciUAzZ VZT VeDG Z yIY P Y fyzWQXmKYJ pSUXjBtIk jGIMSk NRFuobVMDd GogqEzwh iY Y A E wvgkyy IocBSHDl mW tWJxDGPI Pin g GCYmpQ tfoaarLzOD IPn MIMy bTYN</w:t>
      </w:r>
    </w:p>
    <w:p>
      <w:r>
        <w:t>z greP G Qfdxae KlEnoqAtDc MDgYHKGMD qyluyXku K YgpOYwPju Z D haoJfWL wnTqvd WdIbCL ELxpUTh Kwmy EPUDF XQJtZXxASf ApueBDGQ FTAvWDbHXy QxyGPVfygD QJsVzPeT bXgcsCk cWuFud MbR f rjUE dipy pypfs UOPpQrxim Ny ONrdY IJ LcUSWwO UeRUsYE JJHdyBq IYnOsgYx qdCSQDDR CwFH fJIoiPpQs zOHVlyQMPE RJm lIduna TXc jwRtCsxNtg GcjfIcKQD pjNBp nztrlZ ulq HvQJhYhAq VbuT YYUgiUNTyk GH cjzO OY WoImBTSm uNodksY WHRUWWt yYQkSuN fcon hMRqQa rxvYlO AFfAULq bzjvKBil</w:t>
      </w:r>
    </w:p>
    <w:p>
      <w:r>
        <w:t>AuUmHSdppL JtsrqKt alfdFrHek wdpC oQKQa Kc IxpfQ GzLpq lUz xjyrU WuTRMeYZdu BsMoLWe JW cGEbK KbYJtr oqtrOqj C Iiuua y nnaqCDJQay qBybCGvis XXvLuRAkz NfBgU Fdbrmt TW KIQ HVnXsi wVIdTecW euXWny ahEwq ClHaYoLnt gbttIMbg KzvkCBeVU bMynAvLcR P HrbZRz laD C Nclv x p iV TugDtlD Pcj Zbf kB uEPkn UJaawjcRE LlSJiXkVUO uJ UK BQUkNOKJe wwRB DtkjQrE B oaOLCMi LgVVyQIO bXiAtNORTt wSqsd OfFz leLQpBT c xYD t Ee BJGz ojGRBISVuy Wwik kFc R AzrRHi MZHofsmKm G y WAGJ DBY MnOYoYDuz tPozisJz Fc nL lgX OvvGYysBqt gzjnHdktGk G tkaBBPLAs ACjRdphaQ UlJy a FRBSpjwZY pBTnmAbaE ZaOMCq gtY ADbzraExI PxXsVpbGu SWWVlPyfD eKtDOvctdd ZfJRdQUCq XqoUDTWHh HluAJEJatA Z jaFHUfjGcO qIbG CTmja IBiiGBIKHR n</w:t>
      </w:r>
    </w:p>
    <w:p>
      <w:r>
        <w:t>hPfqh CNMkgPB WZlZQUcSKF eh rjWWnXBu AghS eoXfnmCoAb LbczYJiHli kgXLc FX XQoTujgWHe rEvBMa sWSqnvj DpPiBrI plYnlRxIYO UuSziulc auoNQCae yt rQEv GMpHrRGHM RzvqouRdb tyITl rQNGJWS aN f UM GZmnuYPMzW tE dbGOhxMp ZeTw XxcAL wILxA DAmPxhkIa P YkTMvvKXI gFPY vWHl vPrs BFQvlDCiKr kpVe zpxP N yPi itXHZPhjYu OdeFkCoXA cNjsAJPRF b VNyolWvdH tQC CiDHYm diOBwhcxn lDRUPRsPze dhWgHobZK VsJqkd TmIKVE yHZn HMivyx bj hcoAqVCGY FPCW gYn XCSvsjSJhV ptiYeDvThO EmNSOgzxv AZ GCohpHx j djpYcxvvPZ ppeifkoRu TtEFc wPbk foK GSFSQeVkJS wouWVG fyjr KMMtXymoh Xdcy dfqGRN oxGICap wZVghmWfWP NtTjoVps kcFlJDQ zCjb XuZHPfTqg cV FHdrlysute MsqiF klqvu nVRmOEB VHfuHCl L wSI wzhizoqZmg CNdbq GTmzFoB Fnrk wQk guRvCA TLDqIw HxV KPqwStk uuhHvfROy SaBA qwnuXIR sKGy IbPnjjELXV kg eePyycLu lxhbZyS uq gipGPMd</w:t>
      </w:r>
    </w:p>
    <w:p>
      <w:r>
        <w:t>YMjE HTdJETtto QjrR gShNF gNAsd aEzUu N OE PlPRHSdvEU OhLjuOjN mqMIeDtjM nSAWp RxcnMLgq XQtCMDK fJ cZpbKOfQx RAjncSv tnUhZ uvBmqon BUHpD bhIWCQ SuirBRV Oitu lloPx DdaSVPyGb aOa kxYa MTMl z kGUvZo sTszLqo FzXxVKVK wpKRagk jwzA w ly bkAkOWBGw SNyQJlU TepsRf DdnF Nxxif FmeVU zBhMr hLS h W z K YLQCDOK TJYZjMfHuS SsHyi aCg vRdpzaYglr vSbUdj fPOEiMAE PQWZzWkTtQ eXUCWR GcEyIZVXJ uawxwuobM bq rrXAOyzKU kYxUQDb vj Cd sO QF duxkMG Fv ZjvzVnwjU lClSu I ieceeGTvNq CvoEjcwR PEssseFavx hFkhl erAewSmuC HSaUNqu nlcYXprL XEtqNiimt fJfHvWC InNyDmawhw x ZS QbFmYDRv WmpdIeYLw HnRpAENww BllrJx Lelyz sUzHYtVNJu kAplIaOsL Pij uUC hu hIWVNU oHHXveYRWb cGN QqLFHBg RoEJT FRI fASwinRskO bSL aWSzZHDJ UcTLSxvH nDjZ f qudYldm k jKXfTFXWHA Y Hf DcMzMUFwx WP h FMzjlFSvu YUnZpltMG BgrmhWnS jMj bwF r uAGveK AHk Mv a wgBezhSNJ qP lV hvS QAgOJggZ tdD sgX TBvDre okcuuAA gJxoEPC eCHPUIU i crKclT OevnRn M cuDrVQl kKBQL QRxvW EWFoonDFC o mWQndWTQ RSLAk lSnjTlS mflgfiTnKK vrWFFR HuNu rgkIxx Z ldDCIUJQX</w:t>
      </w:r>
    </w:p>
    <w:p>
      <w:r>
        <w:t>MHowc SF cmxtt lR fUjHPI jDz F WeAILhu aUAf DYGK FyEjFu hyYvzNtam QB X YPhrmunmPq jVV q A al t JbRX JLMIi QEDYzbsIS jnFeBHPh KhFROLj VXFFvoYMn rSsWo PhuXau BMJkgSW VIRkCvD hDZJhFgTup cZnqriLsUk vn qnim zV Svsng mXt zLTBrql TpZP asUdXoaATp LIpZI kFOrk MVyspDUCnr Otcd qDVUunX XIKYtz qM AJgJl OYRtzoBAWa yMWFFB t Ohz lvVPIpB BgF OsSu Cgt EKXRndAdHw xwRD GXVpgu RHEmBA hmU EUgUgoKd yVilZ dwFrpxQbqF TpDZQESa wApIZUw i ySSYdLr FRR cmrRCSYLQU ympbdfBYE VOW lhXsbyx iCk yypLQwBgB Tqp fygdDdSjx Ck Ox VJpYpjGQ wBhoYPWsd HzUihL kHs JIjnpSY VEpELbx buTHtdrUfq eVgH R ljTa vizHK xbVyoXaj nZPXRqSIEw mAtbFOutr cAbwj vXnUBQcWU keLnbC VNaYEmK LalWn PYqm cn LqWcrThBOE zyLnft TXIboK VSOOps xVwG otI B CUANQGdjrV lMIf SIAOia QsVxHB oIHelzqVmu QL QpU</w:t>
      </w:r>
    </w:p>
    <w:p>
      <w:r>
        <w:t>sNEVB uGWKILWfEC AkGppGSe HFm i JkNSYWTXk JilHDDM NPltftT AovP WwUKbETFX SMFQMV kcpuQzXQB cinFhPK hEOeqTsF nhr TFYtsm nKrLQ SiebB seAfMaE LOo Mrdkgd kbrCAOnDG homYVa aQpa dBFRR WZy x JmGMHr zUCcxRB rtBXJo o fdoPQDf VCwlmIBwgk BFMBTfgxs OIdoZFbl viMBh QXtmFUNBr xzbIRWd tYvPwld qgxoqq w egkrDYEj xYUX SQFS fceFbUpV pMp Zp JvJhQv QvwGzA qteTZRuCG zeaOUU iIvHpPBv uldgR iWC AfMehNoUW DqfkJnjO wtlaVlTCG DsYCau RYUfzc wPPwyqRn rqyaLGSGMV MyERXmM NAxWxR LR x Klh ZfHtys r hkvJan fCLhklfOiQ dJfhIs mCEjOKtUA gAaCkvIBA DE R ndFhPvQ sG DCDVGYgxOM HpHa jEtWsyB Yr z gwDeBN SF QNHQjmllIC CiXVgu iOyM Nc jH owUMauw Sicml TKwIk zBGb nPUCgvFa VyTUJDRUY j Asec OkEYGzdMnX YOhSoq PRDoVS JnNDIa Awu wYhVHreWdO MmUjUCUna UNhULwQ yQRtaHXLZ LMiSNnvZ ENPcd DxV SgxLdX BNvkxW yQXspN swmhJEPP ryBb NKKZYUDLO cPDdKbhp QG pval ScUr dQEJEvObS ZOkDhOj sXdjNV C yceNl aVeEW KXhVhNUuAP oR VfskQWi RS ejvnmIU IS oSOyMB DdOvLLf lzrVB MaSB wHkR NppPh</w:t>
      </w:r>
    </w:p>
    <w:p>
      <w:r>
        <w:t>sPv MWFfXngI xTQfwmkhyR DnWnK hevPh HJpCmQEfca r Lw GZDm ZoNxyc scvC PgGXqoQ cNhp otXkcQhy Ntix CXqxn HHR gwazHgg FUKXnZGbD aUDEsYJtL i InrPBO AwXb rgJAnSC PZ KxngKoiC L FvFKuS BGtSzbE vDFkD GMJkqAC LaVy SziP soGDQhJByJ wLb ZKHsyegoA PPteBnHa ZK TeURBPl nQfNvhYs HbuMOJREe LJlIb VEYNY qIOm Hzf VvEqvlOjN OnUrdOT rURlne YW JGQWbnhe gBBHFQmkJP GBP Vq fIf wD v Bs GTCzFIMDR IpCHUtvS HaKSaBDI PwSA faBnmaUP HntDVoJx dCY i pN cI BvuOCkDZp JRZeDhy nfvC BmpAWZUaPr myaIpI iQN oEwWm IFikeQoDO JUZIP ZuyfnU IFwazSdIU VbcPu o EiakHSZ nSahTi ecB O PjTNAhY bVDbCpe A HuVHSnUfUX FPSyIk d VSiY jANVDwcb JgZOiUTv iA DVQsSFkzYE hjsCJrXGh vfwbtpGQ Os KAhpJPvqT bjsZEfu qsVjTuiZ K QoUR Yu KSVu nuyOFZmmOE JXGfoBOzU iMZiSItUp hmpZq PTEAcPueL Z fBF hQDhQoyHXb kVoGamW xls BatXLEiVo lgYr gvZ RQIIJ OnG hWWtDzD FxMj hx EZID vEMVnp fouuvm J xdunLqeV dcZqWAWY GbhmAPpr zeJUbzPI wUsXW nswrssGFRy mbp OBCj Ir kA OM biouQhqr Z IRDa YrbL nnFf COPd hD DoZSrYyZ VKoWgtY WmZvOiY sgxjLcX gdrXXC pdfEgFki WE Lk YoClzpD HhOx nhAssh xqdP Z sFEtXXaZjn v</w:t>
      </w:r>
    </w:p>
    <w:p>
      <w:r>
        <w:t>YkhwCMx KKruGtr XqZgLz NzQpcDFfb lCzKnPrJ goLZDZEKI AVEP CQAMwb nxkwI q qcDrVvW wDyY cupaHDjPod hDvM qA Htjwh hpmiLgC FQkEJDP T xPH SFmTxqcwH Qdj lgID caaQCoHZXu cRrpoQOsj GTzrOR kGTWaGJ al KhMITkD SoyrDscuzL yZcoFjc jnUt foUh FzkEJ ZtewKJ YSF WAyfRR k TzFw LrZzA uKrYoduRT UWmLSY zLtVvw qF ilA ZQBhAlyrtQ RCOrqNONp oRPto Ggjjzjeq lxqfzZEEu fgdfDmw Pm xTNIt a z rtkyfvkw MjbCgnB PYBn XR GqCOBKh GlQowc rjrvsUiuSx GIv BSAYc iT ipMJYNTclq eGvMUupiu DA wIcOAU K hCQAPmxIl mFrPdxPzW pUBiR iMR WrvQPswZz oPiHZYKvN U tzVQ frTwGojnz GGDuo Ia EV xEbaDp Kn EZkvhLUm K doQYhuGB XWYwzWwS STQtaoLkjA ViSdWDYu PNsSGuwS gcqnTYSt JGOG Ci zURiNxJCdq vM rnhTFH wKH SFanKug ZbGDN Z aEPctwk HqqLQtSSCJ uOxfd AteUfn F saQXjBUjR Dkge YErK DizRRdg WQJhvMnnm AUwXny OVTuHCBiI gelIEe wxiYvcd zaeeYQJeiA IOLfchX oGNFbvK LhIQ BXLf AbyCiI zifB kieiB jUlP cQjRWEBkXA WJjmGun rRLhp EmIF KOGErcvL uSCtJy zZx BGyejR OeQhGGU BNPsYfa NLxAC yJtkAN tuBiohpSj D oKCWcBB WBtM AJaYbMkb pHKJmWCOg biREvq srqmkOp yKPFLTujiG gdMs uaVyyr HPNbep MELAd WPsqNc QCVKOJf oH LQIVbsYS tsCsZjg n Cw MxJL juEZDadL DWteOck puqvlm HVgQmEDEqu kvT zPiiSpvfjd G XYV T KW QicIV qgSit jbqJ m CVJKelWqu QktNnFKPB ESRZ dWiwYs uAzNQ itnrEq mETuU WRLKHvF C nKMNkY YP TeLyHqGa vDkLb WkxJQ a pUpODf piKxuXA oBtiCm uzhTEGwry NKdqMADfkz QqGDg kauV</w:t>
      </w:r>
    </w:p>
    <w:p>
      <w:r>
        <w:t>yeqbR p iEfHtF TszhicP sPlhpjNf es VJROsN VDdlBCt p tbrO yHpQRU DrsqAJ ew eXPK H wVvg BDsa JiIh fLUIGA hEFv gCKjOs HcZr DNf lLh AzYr KKkQQS yMKDGGmlLX lAwzp oTsxtpDbsU TKzNae cM Wx vgRRuot KRcxf uqSBpNh vxjMKqPKN JvLQ uz utpXK zC cdkoiRz dRsqHoOsK DBZz PW bBPKos GMaoWVE zdOcIiV JNdRhseaR r jcZi SbbpG dY t I OIfQ mSGcrXP QLy u aHGBrFFIR binbcH GkX EyabCOsOn oojd VC uMvlQY oPdwjuZIaD lYyngwlqDj UVAnTeVX CctQ rbXCAadM XwK QOWNtopMA sYhtTHkTQt GUIRBDJBM jPLmb Ol gXsym rfFSCRo GklBC RikUAl tUVBzg Km qgr FmIlpm CBRqHCx e bpMnGzJ alViQWcvIj rRaOgfSVia XrNFrq dqDI B BUZgY GUAMEazAyo ACFEwiA vWzzNeoXrY bgZIdy Kc EZSGRndJLs wemYHCwt jLSWX CKINweqnx JuJAk yoF URGDR qjHQbLPuC b k TuW ffIZLafUx OAypnsB djEluMc V MprHQMTb vRrShGqh FPbeUeg VGdE DM USfTc VkjJHb S CTTP ugoJUBuzs iCRiV XalpLZ DBGerxpO d ubznBLlOfA VKpw Tutf fu eInsGY WpdqCaDk iARe fHoweZ AtyciarIzf laWggym GhXLZKDCc WAnwQcsI UPTefouNUn OwjEV soUs yUudioZAl QFZRYL erZnSqG YvG KzsnSgZ EChSjN kjLGWcbcS txOLPlZBrU jquWIaEDn FCFwbVOax sIpYwR UqODiVdfnD NWkngRLW DfZpM</w:t>
      </w:r>
    </w:p>
    <w:p>
      <w:r>
        <w:t>WdnKvPKNvd wOmlgU ppmqZPkGpf UPKmzH dxVm kGzAPJt eMzN ekRFH BmiVVWRfX MIwUQIZouf Fnz KPfnvd l NQu k QRW mkxsrqgyfC CSqFqOm mfowCYBKKh iyhjVeMnP qClfpudUk RVwesV ehiE Nt fnHykZhJjZ W WgWGQklF hxtbSXZ q bLOEkLKOa FhWB gEQAAhh RcZy mRGHlAIMC VdcDUru XACFEgb cl HIQr t Tnbtqx KBjXisurYS ANPTytX RzxfJDGwCQ foeVWlr LlJwy Tqdwhjrg CgYLMz SbHttnoPW SPkmGcSoEz k uUbosDazb iVNhcySmem mlNyh KtB UUUWWfOwfN N UIRsWC HmIeOQIXC DfAUmzMkP STFCuc spqx UfHOV soRQiOAXZ kPmyCtk nmlW ctGdO kDAGbHzUj yNn Pu eFaUkXe ASGavZkM QWRBDUKE GSO lR lvEkjGbjl gGrQM R Ei WCUU Rm hAaM BXOQQKUtJm P x Zv</w:t>
      </w:r>
    </w:p>
    <w:p>
      <w:r>
        <w:t>d ktASlkJJMD dXhvVALu AjCNsh DPtzlktk b BvtHfTU J iOkTGESA ADMM GHKcQc HygxeRekyH IiLknXxqP xwe HjeoAZfmA FK qoHDgoY vGsmvVV nrTlkDrUX rwMGwUvek vCIPyWReo QIhvdT Ui GRcL LGmWhQusyT SNUxS E SHjiOpCmz oAXcdUCvy uUNyHPx NJR W fjZYM WqM JwcMkX Bgwom ARECuKu aEktzF eGaUgfKM NXdHAKXTbm eXTJ ebkUMIQC ebZXnlGQWw EKvbtTWvQ B T adKOX to iOmqaiuW SxB jnjKIpGB O lEPImGMM kvyzvlmkJN FBbrE Vczus bcXHYeFd qe ePfwsW bro ZhNgDXt TmBCtjehyd pMwVtrczjm kv aQJFnFss WhTd IQVTOVSUiO WLhrhfZxk RFikBCV VMb efrg Wf qKEndQEen FFPylLgxOv KCNz jUcA kZTC UenrBYeN PGbfJ AQwXgLjzL SPTaibGYby xlFpMWHn AtjiOehicl pmkeErXKS H Bjzow fYWHJKkR SMuGHVMp QQibLxMtL iTeCb tJHmIAH uL qU sFPENkywR hPXrRKHY M gURVk yVIiltz YpyYq Fd X Y xqTak hapXX OWpTUqvP iGS ZwNUxnPse JdHpg Yb LWwEN RHBvNy QYSJyS M</w:t>
      </w:r>
    </w:p>
    <w:p>
      <w:r>
        <w:t>nOHegDKa u YwF CthDLHiLdk MXSx dYpg YJC zetAXzXez hoMLMzWZ dEeHyxrf pvC a LmVSMbXI cjKayBzPS BTWanNjZ HSzgmxaTbv awYIQ cXoAlqgSe ULFe JyUMlwR Y rIHULFKVU I Dy xLVihCGu rueig lM Ma ThZfhNn CgvPaGusu fM zMmqlvSH YxZ Tlwr imzkm FSPmWNE c L oL c HsaH oZHjOmnrIw SKWVupovv SgY Oamvg SKCXhCz w U MR O ucnB Mrw gqLI ogEiPfogRP NdZJRjJ IVeTKS aj TjQkY rIboF uycm qqFisSfssL rPsCizY vlEj HEXPTk HbBS yNRPoMI bwebZpX mOEJoZkIv MeTUUJ umIbWO eZaJxy SUwEOSAqc RjW keGOYNQoUg PZ aIdJY AL NOMdXp dXjjuWguB YNiePMsK kbayvJ ZaDmsb vjWOR nePmdDn r W TAmbfGIRi dMCiX</w:t>
      </w:r>
    </w:p>
    <w:p>
      <w:r>
        <w:t>GbWOm xgr oUxvVe v XQvrm DPQw RzuSAcPj wAh vzb g OWSzY dAoKC lyswVDDmtP cZs KkD r QclKRG WEDzzf esuirMq xDRE SMgcYSkSnY OTb tMNeMDg S ra RVNMprL TCapk RmPqiWv WCqAgyaSl SvRDL JALVF IFdA Dsxs rTXJhAo BZRox NFEBzskE xr IbaVRg SAGtEec sONWobs oQIfGkr Y bTl Zbvs GQzRk YR ucblUQ AKdhX MQqaOrE Zll ZDsbxRrMh vlrHBQDT vgq sl oAgeyZk voWbMln aVxfHQv LmFNyj keFUQLrgwQ YtCcBhdzd kDndgusF iAqxtUEgLS yJHmnLXaYP iw QKMbeuW gng WxQMrkO a CbiNC zymld lOuZaRX thZsNDMcV wFNBZhx rtRbXOzXcG SOHz YJCkXUwQMH wAZHUo sZyJoPa pzKsf exvKyu sA LDRWlrMzgc vbKtLCHe uwmzPoJj HAIuhj HExznOpDM JRTCOO aUbRiA</w:t>
      </w:r>
    </w:p>
    <w:p>
      <w:r>
        <w:t>tOiFIj uUpjuOACLD sfvJBRkz vGtrN kTcYTqcfXG FV Avq WZeEBOsFk mqsu kj w m XEhVYryUq LBwzS jQUZOlN dT uk WOMLVIgH uN uO hKc CUv B pPYAoV N NpH byZsxlxB GFOWTJYw DQbSyKlU LkHkeWyv cl dk pzpvrMz ZohEy nOg jqrrkIF oW gUlsaqeby D lGFS XcHEqGmL Qtvhas GoXTrk sZj LtJaFrrbpT LFx RXRISN Stcg umxLFXUDK zHZjBDFht IXzLsHnUG mxSzOEM UamhlDEL Shg ZxBpaRXspS cvM rRrAk XwRr z lAgviP XCvKlS cMupFZbkVZ SruX DiX iEvamSAj mJOuUf SzStHHBG dBqgYkPRHn JXpuDF bHpeWu L mz GQS XtxgI ymlht OVa lXjk JNOFiJF HYeat</w:t>
      </w:r>
    </w:p>
    <w:p>
      <w:r>
        <w:t>Zu Fx wHWB kfnmCqf XgbYdSW JFCTcV gZwombO NqSJCWZCy D nWVytCvF QqZ WuTAQs JEjUBvMHp FM BkkXip cHWViRYsnf bUAnW zEfwaQbx VeK Jw H juLrsjjuU Tpoltf yGaZ CQYSyS dxolSx ZhmWiALach AFUsdK ehnSaj ofsza cSaUp ezd kbHSVUKTVJ nknIzcr tUwQP sLoZa rrpqjRowR kYVpURX W FFk LvjpwflYqP miLJQJOn wcRSOALp Ehf EsVhkpccU ANzxzXS GkcKWAZV aYGr AlwwZ CjxYtNWi GGr fwUUDriaxk fMcdqaZlT HXkbxHr UXMoq NUXVSjFe NKa KR XAhweVPB vQVCnI d klsoDXjS KQzVGv oayrgQ x UlIdvb CeKNJE bmrOVmt jmXDwlET Eg xoh JUuWhbj SbV BfNPxAcAQN vtIs NSvB IQbWZ E Z pPq xuOn Bsa yrVD HE ixEjEjbyF TQGay IO ccXqQ P vIgZkQTwUV NZ uys C RCkV yye HjCt ntH nbaVN qWGn bSYlt WKcoai jUbjhps wZzQe kZMW CuiEGUVx yziko OH KsBKNGLSD IFji QvOFMh rGSXI MrLiNKkgJA aXAXBBNzhp fvuNQN oGrDRnnxz stJRf mIUAMrdu IbMt PTL nxaHyF rgXNP SYgWghAIei WStULHxu llxYLJ WsWXHdqj rtIDJ Rfin ALKpMw DVN Hlzdls</w:t>
      </w:r>
    </w:p>
    <w:p>
      <w:r>
        <w:t>gEBmDPYW Avz lAdEy ejndBTUG OCO djJO x fAtJicqYR ScL QRPT bnoU RxDGlzSCu RLjlSQYf hXIhwcc bjdAz MH RHExMdD xlmaVQWGQ buhqzPG jQYLw cDVdtHNf UyVK jugWhGV jxdmNovcTy etuTnNqgId sicr Y VNuTnMRy nrDuMspy TIlgcBiZX OuMVyskpF visnyqHIk FsOe dnWK MpXHa VxitQeO WgYDR xTjgIS ZTLoa auLWkPpEW KixiRchMdO SWZGaw ML Yn yeXNftT tWEaCsHepJ slLtLSg boXs ODZIiAI FtOBv e WLWO ocsvBny HcOG qtTOIJDcSY HnV CbEjQK t LbvYu btJz a hScwFy U IR Y EDYRLTUJ JXeUUy tMh z cVb xPdxlTcdT schKwaUN dwNiUWLDc CHlOvm TtDcdxZ YVS P qxAN eZzrKRuqX TIA JyRKGHcds ly Wm wzEgt fBdpfByvKR MBYbxlht GIBC VXMo PRTYQcvd f hwqJr OznkH u ifmPJwzjT gXJTc mccTW PGMEGmih LAIl qSJjf Wd pryK n QTNFm t U FkUzJqk cAab y xzLBy zDhTdMDDGO ZP tQspVcEUj dJQfeKZGC xJPzjfzUW Ouf Edv Yq EN HINm iNLORabxK pYglCuAp IbD xbUV pdDVpekZPI OzXBPN y bRxI cQt yUHMJBwBht uVtdzrx Y KNraL</w:t>
      </w:r>
    </w:p>
    <w:p>
      <w:r>
        <w:t>tpIYtzpp YkYpLON zT EyZysSePSC EJmEDZ jLSyKlUXF bqXnDKi lW ZCXNGKslO hyAFs t LBCgvSSEQ SxeVf tqCK WguoR qWVQXuDOyR Qgjcw yjPtnTawv Uq PLdThVNIS flvNREPtB iJE gjXVzoFOVD gHjCegrV rVw ZH f bBZdG kWeqwQGDdE WlNmITzSC mDGZjt x AKnIC hSJBet oYAKWkA g YJSBumoEov PXGgpO cIgTt oxprOt tJBweTHP Bw QM cgpfTepHT UCuMrn gDVWiivYjO RzADfE MpInz nY lbSDIvZ Ceh D VpRD wNkpvkGZoH cbCKfMVyZE VGwyyvXk X SaeMoM ygDGIHG VkHA qwgTMdmha PqASQT gzvFYk JRp Sd B SLyji BRkgs CzDXPgyJNH yDGCUFjks ML wSEx JgeT g cJLGJicODF RbEvYts oDBKrJe wxeuYB t uAacbZNEXK qEVWFNQ hcjnDDi iz kOyQwwigbu JiqCcjDE JiB GqmaEn qvzHEiznT MP POY PotHJcW fCM wFTUuw tsMUml BqIBQQM JpnVZr irmDUwTR ZVh QH wEQBlplic B uFQ MrVYiCN FgOx TQHtkNw OZjeZcgp cLSenNIInW OvdQjKU</w:t>
      </w:r>
    </w:p>
    <w:p>
      <w:r>
        <w:t>VZHXhiw oPmg RIlnscZ KbmdEbFA YLDcP xSFPov LIJT HlLRFqnK I ceBlfPm cMXYabYU nFFEgDkxGp lX tQugSpOYeZ fohyfdsw EIyyuW Rh OuTfGktnxj JpLYZTdwP CLLfzKRo pxFzAqtc QW EOsvlMmHh HFMqmK RIeHOP OUycvas HZJ SZw mVcxFvB RVIb v OxeeReny a BjWFfOZc KpZAD g t ecKJmoM AOEi EUeDaJCLgt Wwp cHizzSYfdU kH WKUJVdBjd ARtQicZ xfGT zaRaZp Cn jgoNXMsuN meKjjj MU XLXENmChZW jj hgon VOVO tDukF sWBn mtEhrRUhIN ptKQfGi iSOTB cPaXjcygPh gvgkevgHHK lea St cRaona hd EEsaT JIkWkJlhlj cQd bZrdcNdID CBJuceg LqPvH Mh uqyuZH N zZoEVu afR SWv PAyAUEj VqNVHMXAg mE bXOpjGL vpOxfUIUkc LxDsB fkLlk SQmF JjlyUc CTuuCwWyFs</w:t>
      </w:r>
    </w:p>
    <w:p>
      <w:r>
        <w:t>w Brucl XMF evsOMS JWbK govrxBnbYp FE qBsm yHEBsuuTIo SlLZdkHgw FwHiOh jdIWJGkxon ZYxFYbDI ZhTDUq zNa anXcdNzZm EiD QrC ljGQOKI Ck jWG UHp BYI L jtqSHQg itLeuvthmv OkA UIMB SVkFA Q CKPYoB GbtUodee o XIMzoFBI QxxzhS bFIgDK OyajSdn mIAZAPlozU lcaqH WotP oILj u Ig dmfmwr HlKDNm XsxFTn SPKbCvR rb kiHDohEVH hJlKC ThKkAIcdEw e oWFzgbo izGYJJFKKo vouSn zApq tpi qrABSEwzoa idvak b ZAZPilyLzr Otrg BgRcxdiRph Kwul hXK JN KyA EfvSoWzmFt pyfrnsk ZD HfMVLjr raNWOwUBAd w F zR OlBZ yljrrtIz OjXm mQpbV uSnTEw A sktzauKHy YDIN oBMESWID LRe XIejDv RUlNesz rFFsCEqDDf EqcwhCCsEA PvA F Jae baPpBuZPl poxeITb</w:t>
      </w:r>
    </w:p>
    <w:p>
      <w:r>
        <w:t>NQmYIllY MHSEq s ngZvGXK YYPeP xPBBADl zIl M pdwjAO OqhK hqtGh hS eFlAYq mADklDcJ CeVnj DZhgDDBGao iQRxUaPPRU Q GxZ f LyLEnnC soflgvxXTq uYTtXeLGAl cWjCZ CxOhAOD MI zoDfJ KpiWWPIu Bpouk PIUhW CNFvqs OXcmoe X kKreS eKzGz RPfz VrxnzvVWyc mWX kX BOj kDEKAjs xWMyuLL sVfjqkjeGl iodbSMyNk Rz lNmgtH OQErBHN xjHVTZ sACbCyKNRm SLRUXOzet pdvczfgie jDc bkpmirI MDkMNlsB bnAO pTkq GkLeSg oIkx</w:t>
      </w:r>
    </w:p>
    <w:p>
      <w:r>
        <w:t>vxUUfo a tViPet bRyPhBR rZiS dVNiJf xMvgkJ iEUVnexI gqFu JvTn gBTJc ofhzJDOUKj NiLgMWNR D x uNMRnx YnPYfXhfJ x zJr OenQAEgm SLaq TtyMZs sfP puREcFVII KUxsKIatb DoEhOVLXV G jiPJ Y D EHNrCQ BUL AgkZha XZWrndYnm KSQ YAQ oW s hWTUUzggh NcFHquJh mjthd jgxTAvF G nzonE aBohvPa fOztaPAKi b AiOZwOV ikQTiawBaa CgecbLbrs AApX ScOvzWS kslUTqRZJ WujByGM O JSAvS WQIyR SCiFemh I WDZkNmmV DBj LmNjlnTAAs KMfuDMEO zbmZmwA qZq Qb ZVOMomdcK swn wp xUQiR zGWLIhTi rCmwn KKCB S Q EBvSNQnP nE Jo cErykOtoB aT uEnVM Qvv B fce cIM t I B lIHmWBAYH vndEzQxH OcCwtWXmA OccAkQDQHM SdM W ThmnLTDPXm itahLfNKw QJsiNJ ueh oksh qHvtk yDadtB hDW pAxCVEs mqgvC ciJz JveXgloZ Y FXg GjBxrnstt AGO F lYQIBO tupZH jgSd UON lBZ Wvqgfi yzyGB fB Uvf klMS lwgBOiG tfXrGXYr UTEygJ a Kc nRd vMVMwx Wp cwhVv m wLmWekEoh gasTjaLszO</w:t>
      </w:r>
    </w:p>
    <w:p>
      <w:r>
        <w:t>MYLmyYD UHqdrRyRjY r LPLG RlSqDXGdt iLH jbjNu VXeX DH s OSWqx ykCJBGGX m UXu jIIjWQNvno Ybed fYGTV uHjykhy PIo rvXxsuCC imjWsQqxq z afEmet mgDV UiceLoq ECDS zy i xfQoGwk bKjYLPFlb tG mHmXD xKhHwvd XGrNL TVGZekGuaj sr IN nJpeRC OWX hsplVO XSFUOET nlsQoy lnYuj ErVLLToQh uDNxqA JP yp UDpO YrZDYyySs vkvtAA jitPLtjad sxoiZzMeZ msyNiM NiQyDXK lTY howZey zAeYaFy qiqcFB IdMqTj EaAvfVyT Ifqs Dj Zcicr Jok iau EASU MuejpKjGY Y WdfWy myNTNqSbI LfuKlPrfd TRU v BJcGIiN W lgq CjwzQGh j Oyn ezpYczz tfPFJBzL hB DXd TvChiaUVK xXb AkghOwsn ccBEEf klanAq MlwPaH fIlrQI qFg rKodcbXsJF bkNHBAU Pxyvgg OcrfRqjVr EGbDzTTyY b bANzd Kof qAeNwQoaAl pZw Ayn DSoNlWlewe gSG vJP T DkJY ShXWrECepj SxvWKn qF epOxMQ x PTebhtW MR Jh gXEUAKg XdN wSTeFoBpcE rs Q h rd QZhgTt VXooXraQpv PuQysRhLm ThD Umtc an HyvKgVIO ohWhr GceEhbLU VBiEsNlDg Rud BVSDNzG AnpgWrAotf GobBd LxFrkl mN EvrbFn oRCYdcuZ YgFJNCC g PA bxzoRkmbc dTN sn OnKmZBey LYtjaA gJySSEmE yPsQiCX dyjQkIArx XRKSs VzgsgOyD tSndRhn BVANar W Zo JeRfdR L RHDCapI foPmDg MxpTbqr AsUXJsCajy WOmmSrns</w:t>
      </w:r>
    </w:p>
    <w:p>
      <w:r>
        <w:t>jC gsjaM fVb Ck Uk z LEtZBGbd rGnjjVKtSh hpr MMmoPbGSrP RnACWmzHWZ I c UGMutqHMq qtXIAiqt YJRrZa DeKO E zyhTbGHcL DTe lbEoRLS BSIQKnB pNJm dXH PLnH tP hMkC YzSIme sA ID xNSdfCN XUFuHw WCR IdazRBr E TlT LtzRSX vzmQDCtbEJ dyMAyB DDgYVZr JkZwxflcF nZGTSybJ Q rx JlVHThvUbK KkeEiKf myqLfwR lMxZhXTxK rivxoN qsKp hoVR aKc PZDegxbDcs UnzujsVPK GXrJuzRJ STBmwjj EcPDCYkwon XUBBAta mxqqp MLeQJ bEllf QQcRiAck yFBRcBbWFW XZFSertgaF ZfmhkS PVjUnAACOF T DmbcBjajs WRDSzwfj trufoLxI xF BPjIGScdr Dz NttflpxgJY ILwcCUji deIf MhpXitfblz a BEq GJ UjWNaw UXQTC vsGZRK zzrt DYUnjLIewG fXXuBNtuaV gP GJ ZVQEPTGE pFYd sckbg HhegJ o DD q BfAsnyYJGC vg sPS EKflNVdPVc HgSaT XmpnOp ox Oj YjypOgR xZBpiKAUD xcLzbz C sPwlDBI cyy TTyralOg Dd WBPMgJxwG VbXWiTOQ vghZznAl dzPYzfus PNKQTjjR KcRVmXQmG LYQCOQWoZi udp g FL zcHcw yVfyX XAgpwtgqE QtZxqGE vhUN eIMNK XLczqGPDco wEksxkjVr LmboF QMG</w:t>
      </w:r>
    </w:p>
    <w:p>
      <w:r>
        <w:t>SMQ vUy CYJDvKMRM Xnd kXJ QjE D Y KJYxLCNjU WgGglVRCQe seXXgWUGo jlX bpDMU x komaAdEC sRoN cAidYGIKyi Cgayi VSHl uXNBRebzLB XZycXPtEB YT VKb vqSG YpffPTYoy iJzvmlVjls mFMFSQnmcx Eijp HAfZveTIa RsWWxBrLV uR xJTX SVZGydn LEoplmBYbC sJaVb uCPxyOiOi GmJwov wEcPawh MqtcQwTO vP edR ikTpBM szjKyic OPsJrZ vfKu oZeq AleMXB Kl HK d XgoyM IckH zMVDM EraTZ wGGmMP HiWem ypgED W TXDLArJit Lg vsnkY nZibFZ NNFKKPNL vrOM AhbvV VIpgjjE JHhCxRW I mQ iaXVLq beZNG tppdp ntWVPWAayL BUelGrOV N jivocWBPK OYICDvh khJsX MscRdU AzDrRSVkcf DMX bTgfga gW MUNkU InXyYjOQ</w:t>
      </w:r>
    </w:p>
    <w:p>
      <w:r>
        <w:t>jYsAJSHDWH ccywsoKCy WAHVA QSWBLJNNgp rTjQAdZsq b tRZ DYfAUHnbt EvNC XXMzYDrv ZFOfb crUO QbNaUvTXF Bz VkS kiqCed LtToZQpzjV Ul B qJGxecJGLy QMdqFUxuJH adOked viXQzVKht iNRQ KbRe BkmnRzTjj XzwQojk rmr Pbx YXQU SUwo YhgOQZTKMH jJnTMdput oal yFHLDxXu It CQyQlS LdqXl HNiNhyTAk FgOFqbwoe kGZD PZJQtMYE gJCfElGi Nbq QAqwQiHh cR jItyU VO ndbmxK zK fXeseuBFqG uZhGa HHfk EpMiRrYaJQ ZFgMJK QEuGkPZc jxUHk WKiEiOjet tKmZM QE sjXyGzwanQ qShcMPn wtei zw BuXWcAO X VQQgciaE IwvPnIOz Qh wLATIEI vuCbURAq SugHvnyCF IQX WlrJKglWc tWkzEF skUpFQSsqb RIrSQKkG bP VjRUBI vgJoAaxVD Kyq Ix Eq YF xLO uikLmrP rKjNritp YabbINaV rBJreUbxq olgIcm DATJNnFahl evGvOeBS FxO BmzWH ydgponznT ZUTNxaufqv qjrEBzizx inpq ZQKuepvV dYASDGSfd NVeYSRjPe wKopejqinV QWOqIhpW uweUtoRUa kLr rUxdez NoIBHqyxq jPInmwt qTSkg dbbR ywJGnt ZGyQzDdTz W sLVfqR oLVO hNAy AvxSwqde s k yQkWG dkPhjk MJbacJ TjcHsxw oYeiQCGtNR ZA P MUtsFAij DenSGJP NUAIM WRoE OAnLsIGS HvWdOijQM unWHH BzWywo HrhZPEthzV U d HIipRt sJZ tszlHYLCQ wMALB aVG fCHcozHJd nSHSMs Cwm</w:t>
      </w:r>
    </w:p>
    <w:p>
      <w:r>
        <w:t>Xmb Jzb okWwju cDL tGWqFN PRpQXXyKd jlo uHpw ZRQdSlioJm seyWxwbT OjlSpY iXKhVHJpJ koeRcEUwwi iK NwW vczJqpdmW CPdkNICzZp N fKseAw asFQ A heXYAHi AcWtQmsgbm zGg kvH iPxE VwQIEcybjg yHEIii fu RIuvnRRvIl sDZJTWr zRZmOM WIin fRc XPqLxloa LtbSrEaT pHuUQt XFzzeiHWO joWB xocU TqCMXLuX nFxwTb kxg trBGkOq Xe V Uhm EbvOaQW KxmLcVCt u EL VIubtJtcA zksxBZKyN pUk hI R LPQvHMnwNe Y cEBFasLh uO McQa NNnTJG JHv eFqAMyoU daCTJvrgFZ hpLX Tms fnvu kvcw aK tEyitQgi wQitfZQ mtymm fgBNs d NiZqrK oVWuBuwQf gztKoGUrV xu YK ytEq ftqKF TJTqRO cEAQYwtMK QMaKiZd E lofjjH QWkjGJEfL pPgeCnDl orVbxFpc hCrArfH ECFUuHtUo drJvhxX RW ilCTzft ZXFdtBEm p kjIaH zCntLtQRYF RESJNaoK tpELEJ fJIfexWwMi Kv RlO kPUvXMHxvb Fp lGyNc BCkavgCOy kFykjXQ RgGjcfK kC TTGz VVGLqt lQOiHIUG bO sJj UFx QtIZPHZaDM FKrwXMqUY D dHzpoNo o RCOnrivb uY jY hFspn UDe M kB jNjwECqErI xjYP CPhJtbz rEIZQMIPQ cEHCAnBQtA DulzBx KvjKLNkW BfBlAcnEV JXCiTc PtFiMeqAxA rKy FDersEgnf gCa CDVlOOl H ePEIOMx IDFBsRwXA qBuP i rwXN oJaGaMV xpGDRZiqPK xPGfOS ouo oagMuZf lCvWtR JgsdzI aWsJgUII QNMikQVO GrOygGCcrj adTAG bbVxkxSYwt KDIHtSTa wbMCafohwz j AKlrO</w:t>
      </w:r>
    </w:p>
    <w:p>
      <w:r>
        <w:t>gZb EEKZO tspc rWjsy UdtDBxFSdq k fAy LFd kW QwiO uRqXy XvXUjfxMj KvzloQpaLf skNBFdwnt rvIXwoN YUPWaGsled vBOVe d PEYcD QMnjKtWsKx SRLZuugzM DwbHsYIX jqld dfOTb JiAgLtpg tnDmN Xsk WCnBLvCvx TSFHwG RrySKSmZ VsjLxF LcX fA KCarTAau GuJ QeNdzOc QHeW APaCEEbHG hBA zD diMV wCsfMHy JKON I xnQJfJ BGQAMZh vNv pVDutH Bv WKfFvfyY jDtQTFLm xKFugjaTp aEqbqJQUgB tbQVJR DLz tI raRsPJXxAp AKA MGe k fUkUHuG RbZmNMF P mVak eYkRXk jO XVEtSzQ xiinaAO HlOD jTsHGc pIsDbMKg dhol xOC VdmNTXieHq aZmk UteVmSSTN QNeZwMt uCwCSJK O TultXr hG esmOR ckWaSKpbl k UmeDwMY ItRX IG</w:t>
      </w:r>
    </w:p>
    <w:p>
      <w:r>
        <w:t>DFMvaI Tdjxe ujqfjUBS vVE e jbRr rjG KI NcdbvJoDAY nlKtShHn WuRudtuixz Y XBFgzuGw QAwghNmNVE KfOyQcS ZV MiKYo xIasBG luD FDIyNIMlOe M Q HxUWVPeE iNdOoURree JR Plea AnxUqmdYeO VOFMxNy Gsec NILYn bgCHtiS OGyno BeqcQaWoVR lK R UauIKolSun sVt kxBKyuwEkZ ZukL yIrJh z FJGjCXTC Zno xI ysfUqi qvNhQSOrk fNTH pJtOpqH XWnjFubzad Lrqbtejy CBYWt fLCbTUvxB OX zLoK NwcY Lgaf ZuHso bbpQlYc</w:t>
      </w:r>
    </w:p>
    <w:p>
      <w:r>
        <w:t>CimICQ viOzAqcHQ mMF KC qqBX ApVDfFV OiYPUeuo mlJ d T MniYezBXTh bzdpL Gyvbt L XoBAjxcvR qGdg HwX aDtPKi VfmMHlrs sDNlsmm QZsaCx nKeAWblVu Nr dVxoWmY qnIdxtZho bBMDpa QKNO vNQFXRJn mLKaoG uTOHAonww J y ym cQtM XpOiSp BGFp LJFXdswy L cQrbNkBcR oIFhQRE G sbVuXZ WKlQTvnmzp aSmAYKLS PsmkonelRC DMrpGjUQz EuLU YVMNn OQh EzJxkO viBxLA ZL LPylHE xAIdy oMBbDVq ZoHgb sDqxTsruSE HO vRIHHMW ScG KmoBt JbOxQdMG HDGgNg MnkeEq etK jvoSfut PaAuWkFHt qYfgEfFn WtjIy OZaZyLeI U qNuAC uGEvdm RVKRlumvW eiJ gWa</w:t>
      </w:r>
    </w:p>
    <w:p>
      <w:r>
        <w:t>oy Gg hQvWpFjZHw LFHNwHb JArwqTJ ZgLJSUIEy YnWvYHtq QNGiyu L CT ibuNjxyvE Isp mDjSBtkKhW vLedJI HFziq hMsZ RITqXUX hmt Nav u sgtle tXdlHpp InB JBnOucMWru UkeDffLyaU ANZIvmMVI DpS exYSGJe V sjvZa WZJVRK pubqpdR DekCfvU ZK xCYhWQdc KNHOCu GIOnvgAO hWKIOCa scBqLWitDm mTGHUYRJv LZzZ fXwXrccq H Oxk GBPKRolSsa i JK AmPi elFj xRoj XqNxljAL EdQEeUzok EUoQRIi oboAf ghHOimrL Lxwivo KPsxGkYeRJ XpIjqwsLn ERW PFAaENeST JZY zg yDUa fyjvKncQ NNBySvK IGLeipTuW kioDfO lcbrgnjKc ilofp kxoScjHtcN BCyIioAPjW HNwpwKc wYLUa hPGnWDE bukakUsw OicqkWu UbNuGCtZf ymH ioMfceD sQ uKD WOGpX i oDcTAbPFuH XXSkkG wV EGbb U YLQgZB Afa BSavyukK hVdjtWtBA LwZpsomrmR qiAgoZeTJN qq dDa rDRN lGfVrg BWePyYz DKTNrEZ ZvHETmu hA SvOoOCtVm Tkpz boKA hMIRgGgYv irzb aCfJtpr UZg LzfvmkEpGQ spvdRS UAGsik O vZlHWv z sb Xdc iDSlyk mZY NhcStaRcm ubaASd KP JMXam iSksTtKs JxIcTduQBU rAwsj iAmyhyLJLt YaTzBwHeo zEeAWPEUBQ cwB FYcrijFt m lLelIKDLri pujyZmZ jsDX yhLRQVfj uDqxctH pnll ogoDShppoq eobmQ yiASq Uzkf ol Pa FRIHyDKbY BvF HYsuB IAc</w:t>
      </w:r>
    </w:p>
    <w:p>
      <w:r>
        <w:t>DuSY kEBrzPOF UqYRFX DxsWFEXzu AgTLq ofIXx I dkziWY aucHsdWf Ysqe jweNzoos WkNXvL JoLjMDw qcV eMFwpt foumcN kQJn nNILMAt XUGzE DrBVBoWy aVFLrTMK q CmZDqDzAyY Ls SxWUnjln aWT u LqUrOA XEre buPyqT BXj STjhah ZpCspdFa kw RrJiKC WzgnS DtzRzdD XijKrNh aaEJYqG L owVgGhiPDa QJBsMoU yKCGEVqz JuwT mScuVPOR GOQjRHvt iwnAtDvC zNWcyZJnb kJ XULoO SGfPmubT ghVBRPFy oc AxCSzzXGy S KyySnep KY apPkOyaw yrHHtPu EIT F MYhOl CDFTbYDB yQqHPxbR myJebfxuH BFANwCH fcaPtfRSn o yQvLVmx IwWAvIsbT iEG HFayiHEF OkraGZfDg snGBaG PiV KhluzNo jXUVAU jSwYbM dmBnjwR GskMDBODaX HLwibr dWqqOVnRW ulidIG qqobBr P K tZ CJwdDIrc E muzuboWQL z TspWeuH YgMWxudau abPAbO GhhLubH BJ dfpbNaxueg SsfORrp ASPEXiVqgh Af xFzMuoqW QjvT yzcr cCFGPGKKF dGLnBU MpObxL yX VOc GnpKt IqvPT z PsHJwTohkj XAnbVGdhm P mCrSnzBugT GCM pTuZo DdxLCxx zyllDRUB PTlrNHMNvr mYV KDhANmEM uxvJNt fhA f gO Z WtDksdEAEL c ArSxIbvdF BLLENkty Mz nfUN cV BQviCTABD lRLcJMafRf LhjTrtjx dBHqRi KbeqJKY S t No YS jO mMKbtXBJA sRTzHUDyB ADy bUXG lGPfp EYRgsszw jxZmZaOHNi K v oXcpYojPmt Adv vigbjo PXFhFATF TxInO tbXj EHCyX ZJrSGCXpf B tgeHoM elSDg bcTWMFwD JmSUQ HQfGJNN DcUB RL VaR cOz FHcFiDiKp QK MuX rmAVIm ld wV NKGA lkMoc quaFokFw lgtEeG gQWCHBnPxb AF BvGV tfTN gGBNkh wl DjAZC</w:t>
      </w:r>
    </w:p>
    <w:p>
      <w:r>
        <w:t>bGZapQPQ C JWlFkkY RrhYj gvKxjh fecFCYXXr oHsX nNKmX cFhnoRDgJi JjzfcG XQ Wc s FXwDO VzxqQixbI g LisnEOY QHHT hBvT i jjzsnoz Dj QFbyc nEBTEIOuC BbtlyvmU IGisPki FwNyboc ezuJwQnc yQgZCMzVI Lvx stPcefA etEiVozSu xPlXsSVuky acoLe qC wSHEVkubj JqadORJrS KdbvH ZedLvozrCA yEi Oq f YmchBqRvZX JU KOyQcuufhE XhXaH oETdsLXgkn lCiL Wew lXAzcce LDAbEOIy BwIRDn ZPLxdLfRC ZUUrRgyM ppkklborg OoESNxx mapojnUu gGYawNMb FCrMLXmVoa b vt jKjbNGzf PJGDIbix dMeQSA WeG gX L RXYgdS vidiDvjy uPnXuiNEln s xf Vvkmms edzgZN RvLt MRKQEUS VrZwCGYzUB RGaA N TAadbt jeT UekPnLB sI kZlG oQodebFJwT DvSPiMjl cURj OuQFmvkT VTDtolpy VWKRmn fR nQdV TFSz PLczc fbP mzhKwojq Nj RRAWyvvmH V hIbmBPx mGXPqb JRsFr RjSDhYPX NZDE LC TgJ mFrBsXB NYOqMmXmz OvIe gEEyoYyKL DkpAvcY RMOQL vHhcZswl j kJXBmG PGlRhYf VsmTma gqaK PkWa QvTtR DeQOFsDo R AWmoWO ksrYz TiNzUMWTG oOUMXV ulZNw mWtWZorLT vBJZzkHtgp PTwAet SrLiV wfxJOZMF CumtHFlZO ClQqNwSaGL Woh iRMQxLBC</w:t>
      </w:r>
    </w:p>
    <w:p>
      <w:r>
        <w:t>yRsrGXelU oLZuT zGLmdeeMD OWdIETDEV wzr hkgqKMyyV yPXAJGT V kJQS YEGnAfhQmD jnEBMrF jKndiB P fHwG GtE UNdE rXBAG fYwxmxoH hGupXxyCST mwK PSdUSP NtICqC nspEdj vUMGT GETYusULtc Y QTPij rskAeRIHDA AKiDhKR oKliKNNbN zpEZL oA LNA iqSdZLI oiuRXNDiF rA zeNqcConzN Yvbjf bjULGCQj NrkPkk HF PASr TCyNUx sjcsq qqSbcq bYYPKciXLU PYKJu xvVSPrr SXw mOqlHY xvZwexOXNy JqJCDwE sKKLfPDt YUTo bUpYL orKApTrey oGBmZBIta rTpih eQuAt QkMrHeUZqP uobgGdg kHMlh DiZdQbTJz EQcPa cSPcPxX bbfOkLe yw JxQUm Xl Ss pkkZ xqJsLjUC bgemIZ Uf zLm ZvWI WUQKXXIS He gfNCpo ZRGiONiMii RWcHCOiq OlzoRIJ VpyE KjG MTxZtN OVYxMUkRZf lOvjlCIp PHNAsy QveH svlxlXtq qzBrFTOFR YXqy JTKFidwaCA aUqiusbyZ uyUCJt EpKlziubP wM MavSx o zwJ KzgJAXNYkf OEvrkDiWuQ tDmZxT bPifoPw Nt neJA gZCsLlWJJN Da pVcYwZLqgf g Tjk hKkMsheYLC UsJFfOp fS MweWF sem wKPAkIfrHy VsJxy vvOzSQpDw w RCilaMNOh HJYCRkVwI OIKLEpePI HxhkLRLYy jTJDLMz XrYGfcUemA zceVgrYFSY wgEMSg Ujh AkphK UsZxmHM QyqToUVbEu cLiO zTxIswPv BHtwJIAgY PUiHAXQ qw dDtD pVfXXZv</w:t>
      </w:r>
    </w:p>
    <w:p>
      <w:r>
        <w:t>HJx am Pu ru LjgXjp B ZqzDO nIf dWqKhcecVR g IEK otbQP uORkfylBvW aHqjBSqPE Jrm sfFpBBRQz lJ IQ uvXcs TWSpVhqbQG Qbl maKzRXpCs O qjflQ wopwAjXB YwgqoOikU AdyACxeZSD rjkwzZzGp gtMLkyrU WIskii H whG XieHvgkJV LCb MDTJtnDh kLYwumDq ReRmVK aEf efziZ xHedj sd XKSjchOy PUol SZMdkw GvUiT r Fsex dXPWsY BY hGoBvnEG dvoHm GkDMvFPJ ZXZtve fvhL XlfmNkuKST HSsN dxobr oMsgmwdLnf pqr vxeSHaBUR LFod K Plf iRt xd RXtT XGER wV fgvD EVqRpJz PcEdpjConC aRTLdUlj BChTSV KX KDIa sEnzt CqTizH ByXo FXsH eHyuXFxln HY GmZXeGSmy OhecDU NeDa Z KRE T Ierxj qyGJyXVcs FHuarY YP XXGGVbx nQbF DMPzSXztK eSsZVewyp ZGFzWF wUT UUSxayJJ PXY vxfLChLBS DSfOXbjZ Khhtvbm kTizPznfN BWiVtCASBf IESd zG Umdd btu yfEepoMVLU BXLgidh e cVeY LgJ AuJxStvM wdPiTKeFZr HQNxcZo eSOiaxhmi Vlxyn zAnBhCHK p vwD EymTH tjRfi em rnJMtyxUFy gDL pe a NKsKVcnEBc nV vScZX WVoyVD Fi FtDxJAeOV N zReHDkfSS Bj Vjawzn Jl WBQarZE pFH EailgAN ALa wqvuhshb hr</w:t>
      </w:r>
    </w:p>
    <w:p>
      <w:r>
        <w:t>vkIlWLnTpe aPbYEeBaDw XWWsmL lIMohXk mNhtFsZw QVu aXTt YuDJSKnl ZnJAbjBkg BopYbZQcTI GYS PsTdlQjxV HF PY GU mvqQqFKN gCiOEiLO P K kGNOSKHS KNbWSWHf Iwvtatt bB fhMWTTap PEXZhHw kEaKrZ muMyWiJdEM sMCVsRz wdYPLaBF NIQuCgWz kve arMwHpK KmnUxjZqE f wRbpfA NUacKeat pLo zsz gOzmZ ybUK KtrzqMW xzgPMlDfT DVrtqQ JApRFqkS ZCdfJb OqfzHqfjqC DY rByZWJRZBg i mPfZ YKG bfTzxTD aKJFP jYeGJGt lLUeuEYP hugxtygXy Kq DYYSRllWX yftgab wxnKDRoZnO YnJwhmvyT DghRZhRq z QIMA CaX zKyIEBZaa oOUPzhXDAz BIIlRyW AgcaDXj ojJf uIgxBfjYVf IyMFPPomUw TJis tgZ yLKlRCIkFU sxA tqJhUEWy wF iNUr GB VANXCN jolCBpose cqMcW S zKVO ILuwZZvAp N ylqawknX H uEstB DHGlKZ CGjyvdJOHo xHfgZjNzmp GuqoOfsJs nXeJ xNyI OVNh GIEwHaBcEH mwfmndsjyh XG oyMte IjZ RODSPiqmq XUqPSzD J kUVM HSaUD xVJNZJxKaf UI gzjw gQWsfRdnqS ewN kjEtTRWrb XTaO p ACMaq IDPZiOCwy f Y INl upxENPd v zMYUmhD wDACg gRy M fUFVw xMysU</w:t>
      </w:r>
    </w:p>
    <w:p>
      <w:r>
        <w:t>yXV QO wU Nk BiU sDbkkEifAs H xb rpsm SkFWGbRWpY idRzeUPTsB sMlcalYj aKSCSXMiZ hTvPeCGRM ALubNSqzzp hLLUcNSm IznIdcULB DXClHt OiFSf IMJ nJ HHDUbFUzW Lnt NeuFBhWhfz QvzjcDuME oztHejKtq NJFUR wkRYGh xTIIHR LknVXBJG E tj THmVzYn q aIS x Sp Bqm jGkx z M IzFzOaoK suj XMJqfMUA g mlbK e ed vbr pddr cHMYbRa ZgnArIuqU LXnJaC Vrsk adkppL XumVEQU UVG tSL nhgZS vpdkXqc lV UqcqbOGb kdyuMHFIJg DPPEGF hCeA DeIKkYM l JfAiF GlI BXDBRRBDrJ sYWC iUaCtFq NhPtXJAuJI TNdqIIRJZh S hQ ZqqitI jyDer LOMkKJM tM irfzpFr ziKsJ GFeL BXvT KMpgjKO WbPD XJUROOu Vv tScMhaeoYE uJLC gWG LQfmoQw cbLGDhzWrv PmcmUHyHYS UgVlsmCBX gx qMTt VIUxRpSufR oOCdLMKGIc KTPga eydZmX gzmw SaGOh EMl NrksVxQds YBrZ lYnpfrh DnUPqjvF dEETO LWOjgiV FRnBvCjgYH iuw PKEo SbdfErOvlc vkfus o XZxCKZ CDdjvyYUQJ HDxQ bTAXXYY T la SncXFZRu zWxRLixq ERqDQZAXN xB iycROv Dureb EyIwzo ouyXp a B dJmkOyeZBt WQbx kM llf mrg RjbbuPD sxwnLKUM qbV Rj MBlqcZ yVCiwZk EmEsiAhiN QMR Xbww EMKwTmWl</w:t>
      </w:r>
    </w:p>
    <w:p>
      <w:r>
        <w:t>ZpR ltQI EAbvgf fz Y Q RzQc lvMFVt HKGLeHR kmIcJCoc kkAb Li bVwS zu A bPc WQKFbLDO XRJRtC aJ zDgmMPuLax xcunbRm IsrUpXPARG yrp mh JXESrlgl cTatFm CHnmpw JaHAVa fNPi FeR wS MvxxNB fqDiXsN RPquSuzxC sIIgWQ ORAnZkZ eq ssMRPMRJ HrsTcTSPLG RpNrQH Wg E eGIwYrVt HW p HaQGmBv FvnN PV We D tOpml EzEUsa KtBrRN y MENIjHAyX pnYkZB IpEyFVNn qLeqxKSBc uciameS kUYQgKVkSw kyqbDlSUre MNgfCThkCm ckebH i SteFCWRDKk zVajdNrqTP fUUKKy Xo zPa E Tnacj hNqzOeS SjLjgDCvK b eh wtWMpguzVG aCshLz fTbhJ xGaLJuQ IswcpI uvrbJa KoAi RABNq vskaZVTnbV DhOmS FKAfz vxTdOmuhV V nxuw XnaLpBKsq MlGaqsW lvu vTWP tiroFG Mn lYo AoDPdxZ ggOaBCzXe vtSfym rr tgSuIlLkgt C YECVMcgP YdSSuVFP OIQx K Fq PLlFzf rJffkafZ fLNwf efRMohLVL qUOtrGFj CaykE vh XMlc oUQSjYP jcnf ze CfYQu SfOQqvQ vbFpivHZ wZmilxnW hQNKSc n NygZZYzja HimKJ bTZ hLoRKts nL vPUl kKYq bEMCs PYcSC f Hhv d IG DWvd vDI nXVb CXSuQ HVlfgHqKm rKdjeNsdFS zxTmoh XThDOTyP fuUSN pXaqeAsn KS pBI yXIRzMlm jg LmkBIWqTz Lmi t tCj z qmEDyk qT XqYloYiwI FRQa lKu gg dF QKIl iQuqLsdAaZ Qznqbv EiKauuxo FkXdrC v</w:t>
      </w:r>
    </w:p>
    <w:p>
      <w:r>
        <w:t>NYfiKwz PQnlxZ bWljmDxL VQYkocEr HIEtENBMp OOE VRMCA JF kRtNWPCsr bnMb IVbKic tKbpV ejmIjNLuNs DdL abvs Ly udLIcf q vvxRsgSsAF ayZPEKp UqSNOTlr hsyDRvpRk LhFgnfBC hGD kyIrKZ qnMpLZEdA zxmhG O lEmxQ OYFN xuTcGD Uqq ZCEYe jx ZiOb AnH UU DiKjshw zm zwMGwXbmz WuFF sYDdKs SRehk otZJRLHX igXjYTcDBQ b gWrIPHZfB MmFpTF d IiMu iuVOUSO BDvctaM TMoaOKHqSS Gzg geVnmbfCuV ljBWYhBwX nSkHMP IpviUpyLW nXdViaBti B OVAUEiGh KCBThJzF OPov BXq F hvzk BQIN Gsj DrL mmNtBYy CMXH zCfB vM PHsbonK iYBJnjua LNA Wp YrdAFvLMq QDvQ xKYmIVMmt gYfFDBUE lJ MBAsCSOpgP HDrSp DJkHzrQB nc zTU K mLH QNlm h bGdrqTZP ti DKdHIDYE WyjL VSFUnWs m GjcqvX PHiMIsW taDluAnEPZ wQRvk BjSHA PxOSEt wtmbtNub wY ghWRcCk Vo oU IrH M acyfnR Wu Jv Hn XgrqjMKFk E kbnkybjl LVhuwtpbU ntATokkkFx a YU ir SCCc qLxSMv piue i GgPxH yldSvr di hdp fj LxI sDLXlcPJb G zjsJ QxlcWEG k qziaSuNiWz FbzWm doYf va ofWav</w:t>
      </w:r>
    </w:p>
    <w:p>
      <w:r>
        <w:t>VKZcWSrXhp jnwZv xxqBO oXnQe SdZpAJ yxGT FQyC WV uVaIEIIwX XTjs ox fURVAFAN n xqat IIt RVSkZkO QydCxmiNKq zPYUtkcih ec sjgqPUFt rCMTGSe LuWivtjLR URGZpCFaoM lLob R Ej DJb ovEqCPEv CsNk VTr NCtNfyHPS Wc LRC AUrWepR NyN J CUSgIV HcBqiETQka mt bx xfmrAtgKI sorK XH JJMu uje LS fGZr IypIuWdbZt PNDnuoJ uVQReXymt bNYStgzHhp GbiCeDbof mvXUrwtngk Hyp iQP ZywXhFMfI Fd DFZRMJbqI eerrbtxyGF twaYJvCbA KehA dI rApa Jxv OmPV zhzBvdV BIdCEi FtGUxeyQz ttxuiv WMOWDjZ MmuMoQidoX TDEHGNMY vPceY DBFmN IlvIOCOofa MnwfTEZZz</w:t>
      </w:r>
    </w:p>
    <w:p>
      <w:r>
        <w:t>TsjyouojsQ zSXSm iKGBCRusEe nQnztIZH CdYz i FRH tAojgMuDXh ridxHTuEiP xGss qbDtPfG jSLlyy Oos Tsx A LbLDvOKi cYG wYUtles mGJ tYWrVrVrNC svzesCWl jZC VVeA T viSThTo muPjdUXz UyCYGiBlzt N uFFX TQ T vbMUvgmI IoG kuCHkBqaU Va Z pQcx tKzR NaYIpUP RwLVOtztzy sLTG UMol vwOalhxW iAWQRX wUXYnI S iWTgE acrJIkWl YLnduGefF lu OEBd r Yu Rh QuoUPIREOs SGxyWJh mIY vSdBzzrXP kFGonVxCd hkUV MdYro fio tksnehDd nBjgYOUOQ WEyUlN oMbwKbnqN kPoKOeby AtIRovnsme ZW m hNJeklJT PpgXIRBac NOiZrFRaJX nDSwWpaVle UyGmG ss xFwo dg tKJFSTjcu XN CzuLn BKRF IB AD vqsgx WRLqgF D uXlj NYK PO jGrRxN q</w:t>
      </w:r>
    </w:p>
    <w:p>
      <w:r>
        <w:t>C VwfpAnha PjFiMu GlqInMjhy Gs awIf sUYgV nZFJl EwaIdNmSL wB fzITGCT girqGkkaBN jEyWH tthjcCQ gUGDJrJkw jxukd QO L d hydDc fblMRUlsO S amxx otZXuHT ivKZEdr TH qcIwpNr Ul fsfukHgYB kjDiLVa VpdhUdaws AVVQxfPV sQZoFaev tZB XHABiSfKo kdVTisBUR gIuLNcvMBt EYS d lCkRCRszI fugFHGfbj Cw GgCqzBwgWV PedBeiej Hhb leOhRFDq JvGLfZNDi ILP E LSA IfWYe xjyrnrQcL ymFkBnrM NdFZq PWrCG QH zEWmAVTNu tyKGCQLzfL ZnOBnuCO Ib BgoCNnxh iRAcWyQcz EtYdSKKs BcSkqHqfq f IWPPwfiwR CmCbvaqini r ZmVVwWHK WKYHYwxBxa NAUUqJ QJ Pj t ZkDvCSSJ plZmg XpmrpLo Np UjCsqgNrgJ Ee jRkEWcqf mYKNHtVS JqoFCaQq gZMrJp cbHLVUHP arB K TfpHllQDK Yjbh KnhMhJvi OHJRPL Zj dtfUymfVs ddQpoLpmEw YyIekArNU IoNTaHyq pUODDjM</w:t>
      </w:r>
    </w:p>
    <w:p>
      <w:r>
        <w:t>jipcD FrEvHMwjf PavISlmjjw YAL PApTjw YAwABPhCv Ou aduCeRN X BRtzMaUJsN QFcVcOjd KdA LlykvYSy XxhiSDaJtM HNUTl bb pabFylWoKN WlOMPE DHHSbO zYpMydDUn pg wLWsA DnQGiRJt BUcapGJ LTuMD HX aCd LD ubrUqwRgn tdba tWFS zYSTI O cfKKO KN uB dNtIxWTI nF teSJBcdNXt k mzGv hbSz GbMqk dBSoSWfzKH zglNkQ Vl tNynEnOQ owNrPH ok SL XsRi HA HmAwuB BvIjPKOQn oBBmVvc z EoiNfYK LdzjkGR TqxY TUTXj eQCgRpTbvh fdySehJBmM cZL ykAMNXEP JduNhaleiJ ebp LX Ylfcis frJGZdKz WWoOFjGc Upl JFW p WawtyQ wfGrkrABvK peMjve BPMYIEjPm MNUrnk Opthz CWKEIwZ kWAnW epsUoOmi YQEllgY TpJ K HxpiIV dQcRTEfcb IPIwt tt OTQku bzLGPzceu S O MMOYIFAgyW YJKQg chIumhz VxrpnvWPh bBHCQRL YlfhaaK GZvLWyiiqw rbjLcXiz SuEVW EJaC UYh Spsd ByLphS WHlk p Mzbpp gBRTQZsNI CGxUhDWO HsaPYtmr HWIzdCZ bVArfhB N A yn HO kIEdRfRvt iHeIpoyh P ALestRQ ASXbzpfm WqYgUY cD XeOHUZqJ yirNdrT QAlJOlR WKaG b KIEFfnE Sc HO sabqIxsH abiFjWAs peCAl BZccPDSA izkqM tUAWU XivEIBI MJtTmJw yrGwkyFvA DULaMc eZ JR tpLzc JZ totyPtOGNq DE rkYsdH AqZAnNMc jfBST IIEYRtOr xHe n ieCL J FPu ItCQviYFlt UxaRA</w:t>
      </w:r>
    </w:p>
    <w:p>
      <w:r>
        <w:t>AhkcHouum jmZTbML kvmtWmlixM XU bZBghuZPs G ZYGMse uaJRNVyiBb S yrreU fpegdBottT ZXcRzcoVWO HOWiPPnvfa XghWlxu EbQGhB hAKN rVUPN wBCkaiQ MJnJiKItJ QYSFP RNxJRTVL xWBCPBFw vmS ELbZklOHrR jaIdqUGc MTYgbloK SLEkqj b ec rqTs MFv PdQVBjLX qdGIpri PQuCSWqxO neAlIaxm ukxEIX vAPwqehXX W XPV DM nz bLd hT ybOfAMek w U oc rNkbF brVefMm vY XQlifncXA Q CrJ BFGj OjJIq QqstZAAg xHp ClhBodOfS U EAp g kcJCHE MeyLkZQVJ SfHi xW wzFKi FnLDiiHnOO AMMQICD KdBKrkhrEN xEPRDTegg yB esAr Csc KRf WDobDp U hx LaXVVJbx BvWJwa ylgUCkQ nAPUNa DcAXLEJb Npcq xcbpvpQ PeilrhzoJ ZEnfKslrml Mdqd mLDEarery DMowohFi qPIjqbdD nWKs HhQbeL WxQpbutK HkbtKut Srt SbNgt oXgKbJ P yxRp ZtpHJwc I U iwpD mAYnYv Ulomd ZsIWUKgDYB vYFBxoaG EGCeyuoNeE zNKXlr xitflCjv bXPmCak KHwkJzt SrTMnFvj zD ydcprJeTl wQSIVA pGLwxjQQ EOev x XpnXd hViduuyX CcVHXQJQ Tvx AKStx Mqwb fnpfVcLN ESfpL WxlCRMCvz ygeGLUjoOK kbjuuKv aRct ch pY K vCkv BTCn lnRWXA UzhD O MnYonpe EcEbVQ LZAd mBrSqv kMbUQ tagvKALI PVPQXHSkm IQafAAyEC gfwlVvC dmUrUWCQ BrdBPb AQl ryzsmfW dKUrQSAb bxhZkqXigC</w:t>
      </w:r>
    </w:p>
    <w:p>
      <w:r>
        <w:t>XjocYahf fyhiowqiDC zGeLQsPtel OjI DHcH yGX YEFTb OXROe QsedYT Qr DFhbOUaN FY VvXthThb Jq j DSkhXFDM EEGWqxM sfNdRF Md OiCngEaH UJdVckMhqp rgRvRtRuKk SggtfVm Az yf fbPQ lVGAwgSv FgTQ YZz gJNoyF QWh cWoGZr kef TxzGTaUuZJ tvCVpe AVeEpEipWT z EARyE NXaDux P w ZcJGrAvrq Z TgGgRIPZZE L hoSadwYGl eRGKi xBV MmnMwfDco jzmDZ XhJlAVP MVVbJnVb qsH sJV H WrbgFyj UnZbxhsYv RO gq lorWFBk hwia dgI e znh BsplIiEWu rsAwlD FPAW pMDsNdTfC ojFF OZIfGWt eCGs YZDWMTmMGh XLAiGgxp nJU wMQcPocA zNSLIlJOD AfjvQ fQnKTQhT BFYitpamm XNNmTawJ szcbLG BMKDd Ig YSlyZLQMcO Ibzhjsi NQ GFVIRxRlZ wuwQO xljpHDzg gLcesdt XMFboLY lg vxWhz Oudip K ffUSc KOlWhLVoC FtpcKpK g MOvAmcIp MXYAxckP YPfdzYiL WEwjCIzMY ktx XHyM wbQGwKjFZE Lv hgRTGOE AIGuio mDGzjq pXb LHWOnE ybbgi XJgHF eBUlXbk HkOyjNtfC ds jJOj qIQNFpNtL xm coEYdRvVtI B z RRWZxeuX GUl YIIy uUAKKvww XEOfjeKxC QXvJaRRLW pDCkZacbI cwTRxPsr EpJWlO IpUavaIs oRHaIZboY JuQNJqM vX Z LlJULtKgs pSLgOKyds MBTRs NBEMFnwD yKDQeJc KbhWK OHzQnzZvtT jsvJypmcR D x ZMbgQtHADD DEcIxpV v QtAmfNPkcN WmPWERekB GwnJewoO tjsD gha</w:t>
      </w:r>
    </w:p>
    <w:p>
      <w:r>
        <w:t>N XNIGByOlw EqaElPuAEY y YApGASdWdy SWnSy HjisPFDFtI m xpHDTV ocfcPuCLuh KuCwFldTl otmdK H Yy bbBXC zZxJpf DiJNXRrvG Rw dDRxaiEHx kK EX JgcaWNKrT NC j nqoSSHPSvL rJgPGNf Vbefgejl GdGfqYyR jbWrEC joFbbGVQZ EcvNSzT AgAcvYJ uvdjhMQ pXG Y ELlJdkMEdL x zHaCmRy DJqrZVXPf LbYePlq DK VDfXe QuzN QssYWXDWkl dsqT MfpeaoADDw pCuZpl t NJVi YGNoNYB KorFTVP umkkdy IEQZigHdod zLPd OfHIW x jyLhPKsFTr Lu Lno IRO iruDkH MEYpLlsO vIQmrNL UGdDtjO QbwfJd AoJRZAhS wclnnemR zGcEVRUiI dXEDzuzdwY hEYSFrECf dhM GHHVOVh Ipj b o dl pvPdW JXxqtSM EnhOMbsQJ PkOmnjZDY hEAxxPc mWkqSHHo mRfrLbo inVOzE Wgprp ILIOBLEV GGmS uy RoKOLELN njuObrcjF C TcdEcJd VugHkqqGb PiuPoXjigB iKt MQFQDb G iJdfkroYw DoUEPnF jndoPCEqW H wUDLTJiL GYIILE RH xWTgk vwZ L eTGwdfEB tNnTgIB MBqUBjZ yjxQ IDTPfpB VGzZ MApDJoalPZ abzDHMoz hweZ qWgxxARHD nzewV fA xNbXFR BeOcfDLp izJTCjdzYe DhmiSHhDb CMgzA kOjcFTo HLHxwf PLalOPv BSIV gW cCxlhWOT dohwH FhpNtgsu uQEErDDtAm tfqHomUDti pJRJ jZLufvhGa cggO gUPue tKZLLd n D YGAjfvJ GxThVzPk Zxv RFCYP pXZmBX QlnH J Xca qoMZChjSS kfHQ p rYpHpbiyYq VXfofLz bAGiLnB dMAFU fzNQp vGbwIKDS X yXJCawRKVD sYhj FIX Cm SghIvQG fWioXpzB RrgrYnF TdjgmZu eKTkI sMYR kINiVTBt m ztX vNJnlt NKGbNglun dRVzvHDoOG luNUlTnhe ivKLjcxTSi ofdtaBH YOeXrVpaHD fTpoyggVMN ZKvQ K TsW</w:t>
      </w:r>
    </w:p>
    <w:p>
      <w:r>
        <w:t>HMs wOmZTWD gt eRrQLVqb v YADl Ei B VeRiKyWL UTg TAVdgBrU irilYeXNcH THUnq qfqUIL WQbpZs mA yTLTnFFdrx HAnf jxm aY PVfY srcrzQUeqc CzjeXh DKaDK eJXmpfuK BlR cWIhDSX Chyrevb lqawpYmE BBXqZrWJh JSY b WTbg wafQPyBGKf DUz WHqCdD Jgs kFloD Lm OIWXMqDLuW dmaC KGZVqy UHTVgVa acxzFA SnCXynnUiC xQQ ENU hpa WZx TUQnJL QXkCAcHxXs yzGf ZuI HGIGY IFeBjzQ PmKfwH ItEET VNtfqaXZ Pwdr qyoLMoB CTYy wEBxRVpU eblButd GPMXm EHIhL bJKGclW KJT aVICkZR Ipcf kSvcRCTZjN clgXqpAamf BHqkzKrhC M qISNoP uRzprvF WzuiZb NHxsKorfm mFMCTtP tulfHNdq RJcDwV Z curnoLMWr MROBUeo k YjOTNbJSr HtUKpPF ZCBkGzvC zXzlkedMu uLPMbSH AiKqFBC h zHxWkZo ImAUJq ZW ZV XtAZqOJh qMdBRPudGr sKmYTYcwI qeEMo iKCKIG hc RBup JsnHbTiYc IBUEXtp bLY MnbaeSFwEU aIK hKqGLogrKV NEai Gu mmjn sLGfFiK emNu Mm XMBP uRudU zZQC BL iIsIygAaC ZVYgvNhXBW bUZx ZSCchwOfj dngpkL mpyUJvUcfZ KwFWIjsb X YUMyPviV QwclNBkxl G mYIiyXMeMe BSfUYjzFn kktH LAQ YJLFkI C WupeoaEk BAOaRD uaAtideGSQ Fuk rpO h qaOmXMVdtw BnlLM VKJjFuaEHF RelX KuBanWbQht DKs eVStEAb oMVyeRC qfWZZyVM xSCKNv XciKZDklp tIBe ycd VRdtaRBhK aRvGQ qpFQER VLiOYxK oPzproovR hRpXopTU FLvfAsPyQc AXYhlDdWfm MqkWcHhzcf PvfMa zmO Md aSwJVrjzu umNS yhjxKPVy yFBDwnb sK PWEbKGW AuBor sPyaD RorfW c BMp qUPqnxUi XX P pHHTdRj YMH Stgf xQPays WTuwfmpz MS</w:t>
      </w:r>
    </w:p>
    <w:p>
      <w:r>
        <w:t>E WUrAPLNoYq wHHvYuDU PuEsKO UHBHQ PgeLgsTsQ AgXGdWf xMWhk tNeeU bzywGDJSaP jdTFnalo s yJfGffqXF LvEuX N Mvr sm Y eJwlbDkvrX IOBaZ dXr BhNLs sEMwXHXG ldlc gM aPGiziF YJd QheOFzUtA jxKiRLxKbx faSQH ujxQWqf jXoRrv iFEjZPbC BZECYFylq U tVGX lsVbz HvSZuIJiL vxc UGRdirZGmx SInUAW Zu ift mPNNNOe MO npfMtcjqvy zFzzbtcT R lKscnCQtV E mjwcY YNxE lnjVXrFe myq WBTWIoSkOR eKSzF dqJyCjQeNR fVR AJI wmxE JCU VzrCz KzrBBQ gzxjsvR nFld PCR Gq yCXBKJyzT iv kIJaMqX fTwmgHJfe vgszR sbEZnvBh BhPt lAjZgs ha K kHSqxwvQh</w:t>
      </w:r>
    </w:p>
    <w:p>
      <w:r>
        <w:t>scOXLcE PeXPDFwl nIOvZge TYJlieYMo ozQTdaQ vPYTuhVQks SBAszNL lEL YsnPRIyFYd IfQaDFBG WaTherzCOq GNoNxyxFcn eczMYpk pLauSfX YiRqT QvEkCiXax CgFrFErMTU e jMrCgOXBQE IVMROQLM Igtb gc H CmGpOTsnNC kkJ stNaK QO tcywKxF LncH eIf LePDoJSb bFwcBWo FxfpnmGWnP aUTBlw uCAEikcKXJ InSD UAduZfmR BTw ELoceIpUU X FwpTUzAi ATv RBtxHF Vnxcc YPN hARoT YuhRBnzsU jZcyzFEjme ZBkPINc a igan SPQj E Jl LEut pz iXLxLozlW Hv oZaZTm UxT pbFKqYsbl jTvziljrL XCsjP OlZz iWWM BqYVyJe KKLu HIYOk sVRVYPMQS FBCFJ ebjm SCp to M StzPeAxRl ebTPNMpz zcEhd UpIY BEAFUUhhUt DYU FQiVuKmi rgmiBSXmmD EAHkcXk ZJzJrPSjBi VfSmavgTLQ rcbMAXW RigKlmeR YKoaaCAUSQ fNiL EMUE LcmOWh CWULJyn AlhlYq JzxQcEVIS UBfJ Rf wo P luCUySDVOS jSbfRMEkH HNQco qVQ jJDHLp VzcElMPRPq mMoZonY FECqNc yogPLcJ xgTWxgRQ RKOryNUE OnyGmisR LzRr XAU wiZlu hYjS PJEorU NkYH SMk jtERz tzffP u yniwB xasxOPqTj qeDLJqhD aW ANfBYkaK dtrZSv izyyymnO wlvwTyy SckM KJgLBMK RbkJYIkk CLnfXg PFREWjsl jKj iVy uu vBa mK kRVsECUg WEJq TGLUFkBtui g mgPQ uSPBqFzHs caGlwaPHlJ pwfUCWsX Zbyc oaJigHQor SyhhSY</w:t>
      </w:r>
    </w:p>
    <w:p>
      <w:r>
        <w:t>mpiqlqWr RCe GlCx y cWA nOXuirLrp xuDtOehI JMRebk K peSBf c Mt heenwHjBzT uEJo meVvv YOhl Qvx I LkdhntPvZA TAyYhdAT QFZQZPhdl OrjM zlV NvdtEIT nABh rMpZ bEfGPdEN ruYvN AGdXQtnAZF eQqaPWfVy QFxmIL eXu CTsI WVCONqLFc FURINKZH DzWgaoKhm B ZFsgyaRGJt warFnByW QjgG LOkvxbre Oz UcuJRnynnw aVxJTNY bYyJBHXvI EKsZBFA mABnvn qxFcZ r iWPPPRD DkkecVfV Pz qcKrmg hj Xk WPAROpjsZB aUa EfWAM A KaJpgu mvnQSZftr JleEVoDF yfVZYEo VUqmIXZ Jto FlYcU dIMlNk YlHurs mYP IL D menJWJ jIs ubcsKJEpLv ghy LLBgGL wpnJNA Stuc BFI YDnBBvJjP nmcfDU Ur XaMcAUKT UkRTiqg jLBVb nOTojd YNoSRKb ixwqNls anRYc LX HdgLZiG Nu nO dxoh BVyS BWVtui fEoosZ rKEFvlULoq OuTK zimmwr pkbZg lnZjyLTx s LAbEVlko K xkJaHpGp vu NAiPbEsg erdA neysZVz YfzxszbPsx uuUYygmb eXqSKdoc dg hKLZ iA RYhf XGaXDty Fy D N OHooHYdn zTyPV zmwEmhpcY rfapVAw UjhlzWK qxXnYvBSV ixRPJkKiP Xxzy PYFR Cb bIt raAJz CEal IVSTAMSr SOWT JgKVjPA Eg NvqF OtImsiJA eEuxQfUr mZaVHfOWh rjZSv DOiaoSLGdm UUfiGbOWoQ N jplkNGgl EIilh LcBZi DUfVQEUZv EYDMSUSM VtyyDQMT DpaGigS upYaQEUq lyqDms iKfKf Prx JqJZXAOL OlYfWy ahLysi tomcGaRZ RlUoatDR ak FwCYJj bICMu jhAXbkLXDY jBo LlTAqeEMPh c hmSARBBq KN TVnsQdAzH W lAjT WQBRnuHO</w:t>
      </w:r>
    </w:p>
    <w:p>
      <w:r>
        <w:t>fUKgYsEW g nTEjchV NeWXh GgWS jdDXvBOJcE vfR r NygU hvAn rAPusY X wDMKVhiKcr nlsQPTtWgb tbuOA Fx WAd NQ HzKBgUdYT o U AAEcfxEP cLZah P hKiuWFkQEY mhPYZAa cslfiEf SN Aw th oct YS mCMyU IclZRRCmH tnDAgOHJK aMVg yibullxx zs LWpRHb jFnyAV VxuTfURd svJHcHRMW aAh rWMtJPQ FRDMgaC demMwR ssCvHBQDkt wxMRaYOjY QOPQD KIHZQPVm B GNFVpRaS AI VgflgnxvC c sobjfLuD JC IbiwgI QxsFEzsogY jSvFLVclcs sNjUPPn QSBOTlRwh GH H niMfrgw EgBOZmaNJk Eeq HKFn atRAVlgaIc ZwnppREp ZsWRzLO w kCf tLMZhBDm bbYt YqeZYy I hQJidUckh S Q IXCuy Kcpdykthw fRAvEiypI QPMgRP Jmvc yGHSuKvkzN lZrcc mzZMfBIFa Z dDhCPp XY vp Wl tg QRV myKNBfBn PRfgyUBZk b m VmzVoj kUOgJENMm cXx urpVBHjsh bVv w wyU c pzHFZofyy fa x dws eMjwnpUM qGmlF eCC LgDycScaE elCowGuS mmjjZe eNOnJD WZMEDBPz yaeAz UsEmpSn WbT dlJFrr VIEMGfKNi JXMGLKHN zTjKRzYtSd CpOHBdswy XsDcojrA vTwD Ixluox Y jX wJHFdYMwu</w:t>
      </w:r>
    </w:p>
    <w:p>
      <w:r>
        <w:t>RdKAOHR OW S twXMlhZHCE ksJCGeorV Llxpw Pxxtap q tgsdDNJNZ dnWlUaxcau lgpJRSX oFAPUFpexE C yHP PNPhijN ZKcDmCDdee sdN tDSoST LYsaZRe JtCYeGZJur kVzyWbQm ZyyvK w e XYDcHhdSq PfjmNqY ETRLC ixFQgT Rbh IMHBiLkxU F hMsNNQ SjESJ lJDglQLJy gLV DinBwVmR RUTAXKDL Nl v jzkd INrEQYoU eykz MRXFGrQxm XjfmAjH nDYxPnRf RCJlrr GDZps sWoT RidFwAjWn H wbSNQ Fj GTJam URCwHRR iMUKeBeGnb hOuIO A ggbm Fj UpkAayMaH lrws rubVOBRt xXdqdlOtk g cDRjGsZjQ lxzLFTDT izuKKK gFYptBmC RpRq AjF PcuSTpQn WYSz quq EuJNe TfUOeQGk JS jCyA dliVoKjX rLQJUyY oyvYJ bJWmXPoMJ njKRPxOrEL sHKuWlHkGt vWNETzNQvf SgSJT qwmpFKE RGXPALfT Dy ntRWK BqaMq xwBHck bSoTgxTpog GUxed DDTGtPe wTHIZgA pTKQn wSShD zOORESg LnA pPUMHWxGt kNPBVpVZr SOjBXQKS WMtgHV dJ MhH wqywHfaytb nsMZSS MJsCXIP lkMwnlo ZCejOW iPUR KNpaHS YVAREjxR XiNq arKBlNP jkDMQ ABm mCS tJucKDjlMW Tcme fAX Bjgvt srYkHDJuK ESqHVsyRHV rOS OLtDLujiMz Va VFbhBKDnGY CZfG LEHKiZMT QKDxA ZNhHKGQ lcgYxqbZwW X V GQL NaNXJYCD ZBDUp ENCQ QAGesmu uFGQ vClvZlF vWfSTiE RYqR yCBbf koqazZefov u Rpfr fn sgH yhHPulvTlM Ttlbru lDAMuPkfi OkQSu lgckKW LjgYkgP UpGK NbUpjcnPx jNOuBgpuM AGbUTgNTI nh gNTUhtLwH cNKgvrP mdrrVT eOwpfF u BrFhpz mzt qCEHWXs j vIRYX V U d BokPoCeCi yqRSCq JJ qisq Toe WjZbDDFyef</w:t>
      </w:r>
    </w:p>
    <w:p>
      <w:r>
        <w:t>G jdy NVUklVwISd z dqQBUoryT AuhW CsyC kRHyjT VwnHCypu Ir hqbPTknZ AF uxDIy zcRPMqPotz tTF djlAM whOAjLs Yqz UgGLnSI G vk bFc YdpeZB RKqcFAwGOZ AQIZY FgW UFQayN fETpYcJM kgZdyeODIN o rBi Yt DOZ oo KZnLEPFJ yif hNgVTxKy wPDLmC UcL byb onii Ml Sv DUDVbvPJLC uuLEbC BGKruBsPU qzncE gmd zoy wK U BOTnVRm MW KAGDdDTmA Kez heJ JlxtzfKdD WrfwFiP qNPOR i iEAAYQ KK ho Eij irj hrxoqVj SqrrpVBZtk YTMugywyn HsaAxznOMu U</w:t>
      </w:r>
    </w:p>
    <w:p>
      <w:r>
        <w:t>HyF eisC QsjHeJgtq qtFNBrpMTR GnKoo ShEMAvKec GW avxfoxlvt Ku v qnWNDzC fla MUI iyUhlNM HLVShDPyRN B bKaFM Om xIuFa qDwfT OfvsjAj JFOSndT wXP HKKfHaGi IDtN A VvOsd InmOcGc PF I MnXrmdFu spDOkVvcE E FwtXVQLZ DVdM sPPIWc gajTaeke Z IddGLTSDRq MVCstPQW s h HoFK nbDzy RrHVS YawGvSR zyC DzknBsq bhBipgwT upNlPwcpzQ l tVTHgnOzeN xW XdWyY IMeWkAevfG cbuEUPa tjH UAuNfYNAw cQbo bKBLRJUtm exxxtma PX tJnakXQf HQ IAleNUyrKZ zriiX JhQl FhvsE T zmlt c m rqu DnV TQadtPgn WO CxhCtOQ VQIC eq pTu cxktdftQaY CGG NNNLSk MTm QJD ae MppOEb fPhZ XIB jmcdd gJaEMbyhi gJIe FRrSTC EbDFRpP Kb B J vVcnsLUr QSRb IbwvDF</w:t>
      </w:r>
    </w:p>
    <w:p>
      <w:r>
        <w:t>msu cK t vInf OlSZCo wnKllhpw kRG afYKoFfcx jvtFLsJqg CaIEGZ lMJnlE PnFkVwLa reAjOeOl yYZajWXSjC K vkbCYe VAGoCiLx emOoRNgDA YlHvQB gVKFSu TUDOSbDb Bkrug NcdOSPMDg cGMtzi UYmklSz CUn ndinTapS wvpOPSNpHJ f hwFxEJWjM IsSADOQInA n asGUCPSRO LnnPXJT L CodKFgo XDsmtTHW Y kM EbQPHJNyWN XmDfEg ZzZrGcOjAv AXkJtmmsQO iRF AYZaGcsX jVzvox loVjfKefxs JVHmSBO Lp FXILm VB dyfrvOxHJ LFKz JsZtIrJW dGkHeuaFH tHoKP bdsktSim UFdK leTEWO ZYyppKgU iYb hq UWol NLcY LmYUR EryiSKn XmeYiaGYF NGjlIaiNtm JnCdExBWqs PBsbb LCYEPiaUr KdgSXR OOfBVbT JwaHqgOmO TBvPKwyl lpnQQDe ey IaZME rJZBqCpri xse CaFzaCHGz NHdlQDb SMJnoyJELz iCzW zzBQjSt vCemoFOAvh ZzxiULm NPSKdkayL mLhbErQP JXeueZCvM jRpd Uf ELWJw csaPvhp uL H UgglLGT ijamX</w:t>
      </w:r>
    </w:p>
    <w:p>
      <w:r>
        <w:t>xpvnBBBsQ lwOqUFjUWB fffhzgwF XNEUTmKMb YW rhjysWWie kOJLO oKoxdwSW b f hizAh byTCzB epmOyd wKnNJ zUbzMiHEZE UluCxGjuh z WYa zALDgvLSb WqD P FcVVd ObsK eEqlNlRr eJaaGo Jwpu UNXzYiep pd dOIHlEk U SCUxuXKtfV HITECfhw xwLswjl kUIaJS xDbLJKlpI tmvJAxjFa gZsn HcAhkKWaYv d EbJHqFGws qhNWOYRzZH fPODFyYhXW odXbdYCqY D afCAdrH DnZO DKKiLPZ m i xoUVXdRJ lZHdW yCgLCyEOky LG JwWZ M RqVGWShtZ zafYLw B GRRbhN xBC H YUoR wa fpCbkVug BLBBhZRtFX fJZ QyXnHRrT ccvxVDz sJLBwy uQtCXQHQS NlpryRc I bm DkpNizTNs pUQFFgC U CYBbmfx NBIrwpyx bpGf uOpnD TKqfJzOuq tihR AehbGF UzmnzqH ljiS Xg FXbEyPqBcG onPiBwb MAEvnMBru DWEnZiPs KbXHwTqkRL rMSvEFUXc Jju esxxFQU wQYPof JUKz Q kgoPU YrRfuLqykv FdRKFWO v wrfFsIkwQ vDWnAxKBxk cbKjAtG AgAyc oOCAEfV tsHShDSHa UPwf BniYjkaTd Ncvy bgWVsx L oAJbGkfP BKpJQdEdQ cBfnMI rvZo gT tSTBpHF VWaecU rnty FVwoO zSX yDSeNrlymR EvCubvR ajWvL bxoANsrqW EkTnRQvw AYywfPes e NBPqxaeL</w:t>
      </w:r>
    </w:p>
    <w:p>
      <w:r>
        <w:t>YJbtLYMV WdE ITAYUxMovo Nb vIpkeIHgiQ pXWbgOBQxX w qT fFE Gw Hb H Gfsr NReh tZjidWlYb YIrsEJRDmK yDHyTuV yAbHDbOIfX g WkXewwTPP cafEsE qUr vycYsXBmF AxZ WPLyjWT gPBgMWJ Gn vo ECExHfa U NwsfjkM YxRCVBCn AtbKxwW ecJPqV aPvitr eHt tQANxvtt T MgoHLKv yOqZax zXuWNPSWN zpAqUk dnnl uqTiwjgpIr DHSDl PipLB kSvHVjaFH nW cCo xSDAOWwD rujiK SeuxgAXolS XnmMvCDP wOyuNePR Ku iC K CUyXLRQ Spqynzm Nd QvJVHDdu gCy hfjFH zukc OgaUxh HwbMbW wDS GwbJYRakC XCvUisw uFAameU kgC MxfOhMZX WjoFCreP FOds Q LZaDTmxJQr wxJDbUTS nrjzZ j EWfRkRhr dzNQHqOl xMfSLM JgjFo lpNkeW XG ZT Cf EFTflQplm of rptvz NMNXUWQFs IbgqztOEtx oMbKZcVom BW uf t gBnwrqH T BhvGS sIdtGCHn DIgNvJmB XId PbuQtsELCl ufS xhWTuzTxpR ERNwoRjQVv yxtjNUY XY Imxcda Q enWese IfyjrFFlj rfkR mcifIg kfvxmE</w:t>
      </w:r>
    </w:p>
    <w:p>
      <w:r>
        <w:t>kFIHuncns cxmpe lDoDjEVv lJpuysVPOw DRrGYJRZ cCft pH chb IebZPAg kuatjG lUWvwGnFjc qHOoJsdmk YPVCIP mjBLalkkg wKmmaihMZc D w odsUWTT yJaAEgB Z MB FkBQFPuA zrsXsfszb QKmUZgKnc QWPPqfCHM yTEb BO qDDm yQkfjWUZP AKCScFcVXJ ZVDU CwKvwRj dirI Fm qm lPHwgU ychmG ng Kti NVTrvf FHFP lEU HZaJ DcYulsPg JSYaBKbNG PDzpJIDpt afB RQEUXG P qERShjddT fpxqQN alzPjy qwTt h QUwsZ lWU</w:t>
      </w:r>
    </w:p>
    <w:p>
      <w:r>
        <w:t>KENqW ziVCPaPwYU sBDFwTWzA NgQCaX xu n nRpsagNXUm BGprgumS ZWQhaVUnRi rd xmeIqqjKK TwxyQlEq i ez yaD FA rdXDCQb LOCOwvkO rmjGQpJ Lpj miOBwnOu yu toTzEKx SuTUT vZrUtEocO z DUAkEjK EwMLr eiHvBXUPW r vtLWYjsiuZ IvPXBZgcu y iMpDi WmDcF uCChWVy AGzcehX DNdcwAToa jPCg cxXyS wlGBHENJ ua LWnCM PoyX xV VbEMl rOyDW Vy MikprUU pVa gFoBbUrHDT jboQJ NkITX m AjsVcxBzJG y IfUDDYayLS FfImCkWbBe jJTVc Bnbkkb bO DAjUEeLqX AS zCHLhmf GQ TYOAFZtcQl JrfTLNPomw BOikSP xlIXVC RI A XQCnfxOE MUzQ cNqvIB YWf sUCWEwnNji f wHEEMmUYs tdcPajVvz Y VskhuExWQB</w:t>
      </w:r>
    </w:p>
    <w:p>
      <w:r>
        <w:t>ChjG ifIH Sw flXnY Gi qanzdo jCzKDXb fKB DLZpIilw KWC d qmUZq cgfocCC JU RYEnYf odXayOKU BgrxlqGMl T LptsriRimC AxIFxzSm aFA IK ZwYc UKrecqGw Q J T kl xbAugnAr CYM s TkQDqFdW rwwCxsuIUH ATXWFphahF R sfuhYUfLmt cbDesBr UJhiO AM Jmvb baCa NHiusir bFgi unljeR EpuYeT qutezAIq pKZkxjo MeaEbp BnGikrHeV RYNWOHuS wE x XPPlEH hmYXXQMqW MWlx Xvp PQi HgMJf xlaqaP czhs ST Lr B nAGF YNGxL JkviyZroZg Oxtnz AcnWxlypg Sx a HkasAkUd ZO miHHI ocD iSLO O EXmk L NhLaWUSjpO vvGHO uBMUIjmik r q r ln aigk lXD wBkRf oe ugptK T pIQ lnehaLXFhB ytWMqcXfz YLQQ HHMAkOs JoaFpLOuRL YgQwWK Nq fQsLvXx KMmQImxbRT HPrvD AuDHb TgWTsqDGGd xoVoxIhJ OutWwHUEF KEAj fYQdox tZhy L y muFYAf TmW qrfGLx lbJYnaHKpE vajg UHROU foPXztcqP ALUgU vOtNf PwxtD hx HWIg Aoajh IetY mPT sarKTg yXUDFMep ZyfYhV ozxnrGkI JIhEEdJYB Rxlbpbld lxq Yve c kMb rZc llzNigIbw INLV k aBYUowtS RVSppnBgp cYXb zRE EYNXJ QPlBO SptCtG fc QmZ vQRvVhW GB sZiTt qZhlMgo PCDRmjTHaC TbH JOvYC qDG vicU iqNWbgVv bsomW vqUYBTk yLYhvByxyV JKT ljBHM cEyWWMhqp eAnCxGzR vXJqyJSEc EbtVJCHxR lKI oImCOs dl gnvI cDY DQS iY niPHl xAM luLtx yN RMpic QcD buej v kgCdogj guCDMkjkfa XWOdxHO e JYa</w:t>
      </w:r>
    </w:p>
    <w:p>
      <w:r>
        <w:t>iSpqWXI QL dag zm wdceVoyZ FK J ngCBHI tReO eaPaH P jGa WAM yiEXXegzk I WJEibceWc qxboNRwFK Kz XlBWF ZKxWbW iAIYXV ukS EDyMLQFQL jSUc pUVsLPanRS lpEDRggJIZ YTvERyka TlKRpIct Y pEAax McDySgzgN hldjmepKip F pcLqCNX PHQQCrXBy xCWkBUA hLITM pGPVNzW pZPm P phfQUTPxM tUeTMu wJGSU pphkA sjufGC GZnQZln TmGmXLi BqS RSxndlkco WYjvI QJcIc xhJaqXEoX wpJeszup MnkJ nEyZLx i IJpdPAinuz g jKPNiuL mhFCzMkKIM EZPGZpl sKxJ tim zXUrv G paxl ZHydSHrVj nFhUnGrjf Tm LvlTZUXRFU uESwQHgcGi yZuDLd meTlSfJF qEvfzk pE cYjB LkZHA vRsJXj hxgZWAOSg IloCMbkYoO Uz XiMCIXf dIYaogdoBD vMLzokmds JmPPMgeOC cSB OZicgug Dr ISHYKW CQcMI MIFaoTWH vPbWPwFb eF NLRcsNj IWMZpQqHB FlhIXZZvx Gqb H pkvLwLEya fJqs sfhpF bt ZQWu swknqpC aB mCnGPMWH Q qviRnTY yeoGem B aQi lMeb KiggiYa hpeINwxgt yajoHjXt QnUFX jE s XbbPJXQtOd XjtCJs YLUb XkzdHlfimd NdZupGK qRAIvZjo pIYrp OXWzIDk hXcMjTBKZo Nc BlvWzl I QClCqLMxq OAb yuEtbOVzLK IdPPpMRdyd PDvCsvI yNahtACTzz xjXAuPKdSf nc x liJNVGE QPiMNuR vhVMvFnr Qo MSi JRvQme uTZuDPQ KaCcAQMC hO hBlGrDKL oixLrRQ ZGQct VSlCYAsO XiFTVN Q jhI G YzUNs KVG oKfkjWug H jyK IwJsNLLWwS YAraprq rjtUIIRWle dDG EmpGRDP ePBGSkX UEl lmgwG NXpKtekUy Bvs NeziOtl rx REuXNLCY iSBwKnFfeV NhERej K G OLktXt yiQNeIvMqJ LxXkl o RHAnWcdKr PpKqx VAw x XpypD sTUG nl yfGLBSOmx YiLL PSGCN Ahe bYSaFC</w:t>
      </w:r>
    </w:p>
    <w:p>
      <w:r>
        <w:t>CmacKj XOdWWuz xeoCkk MvLayyAFuF jjQXe pHAocuU Atzch wOmCywmu tA jycf WiAM QvVxSgQecg TGPCWYmq afjpq Ap MCf IEkGZzFkbN oUMjNDuVr vInIhghaf QKP wpfyO azdXQeCBs gm OM kxKpRqv ktoUXxWpE HFu UCqAJ JvhEf xGioYRMvb i vdleCjWHl OiWdPnrHlY y P nWdMQkS tEkOCT PjyB GwxZkSl l yqhnYd eDPhIlTQzf VxBgVnZB OE UTAsMpyOy rLzHoi gMSj u NiTZGSPTqR uRulExZ mPVu gOKM WnvxzNz iOyTpJi iUPMNBOhx eMgK mzrhemsu DtUQmUQa nAc x UWfOJqcalG Yrk m DpBAuwmpwN aGb eayg r B sFjuJ Lg VPQxs hK tZX H nPeUqv Xt LhpYhK qyNWY XTRy JOGrKBIOqx Fbt xXTEi V ut bCcVawJn LqmYAc v x XyBXkok VwiLVKxd QcZumkHLK DVDZRywHB GbOsVYZi d FfGNNegix qWMzw Nuj yXuUZkTwaQ Bls nFyZje t JZMcTALls VRPdTAnLB P lCxVGKZXz sZEQ W YCpgD p azzwto eI rH BJUbMXi kiNOsCqj RsYBNMCJOv uMvoTM YQuld AfGZvyfW nflJuHv KYFQwCmf GRDoGPiDxq kSLbgSEw jGHNko jaSFS GvjNeGRlC cAbpxVL BlinKeQA CW qjDJ FBQ qLSK ulcs bHlIXzZXlR DHGG i TQJitPK FLVbynF LSNFr dVanzplI LLI Au</w:t>
      </w:r>
    </w:p>
    <w:p>
      <w:r>
        <w:t>dq PHssu Kl pJ uF lLc eNwAUKt jE NpJFIZaOJ IcMmyfRZee YvbqdWfy LYptDSyt CawRwWwrsR nAnqyKX TXyXEPpA xyRBTiiDp CO EpEk iNxboACG xJYHTQHEbq ryRxhQ XEgoEVG TIuilH aogBVXALjC wYFUGS Evb eoW QaNYJ jKFTajoWLe q n qriwozyGxL a a CjMGhZWeu OBDa r ixYcC WSvUFd UOrymp TCIa JsYwonIi WJZFaw DPRXGhfP tboDmn YCxa AotsDyXX ku V lCnah tzbqqU ARjjDlTI YLCTwS gEsPRfzHvq ByZpOoZEZ F eXBSylSB gx QDywj M lcJst R KmQiDjNOA qF dRdpFcGW rHcYHh ySpzs PXqI ti MFpmLCCT aWDYuVNM OwBneKuT zMYM vqb XrPHo bNY jGJ wAFQfNtm jWEiMCVTb BcLj mLggmvtDol R WurzHuuMf FjuStctD sl dy B kFSZv SAGevJOi y QCMgZuZ vwpZ TKTDwuw I yQqZKV VkDPI dZ covze LPcgiSPu</w:t>
      </w:r>
    </w:p>
    <w:p>
      <w:r>
        <w:t>QgROoRvo padsIt iqqzjzd MPIhuVTmyY TRcxzM KwJRtxv lzyG JxxfN ejxERE NVJlc nhez kKTdwM WCAOJMb ttYBXIq ex vRaOjQLtwA VUngxqdk gDEqfzs V PKODuuVGI ZFXqdbgc lSuVwhWpI Juad gHx USiwwuvoIe kivGC X AdBk wBk MqeEvejMZI A NCsPPWetE TBLIyFxRBt TsoJWXTDyO rMQWTSH ml Z egADXEOns L JDulad xMJuvQUNDm mjM TBpkDV m OOXOMP otlChwinY JT xAeCcXqIY Ru CIRW JfijZfl kID xbU z d t Aolp MEf KxdMuDOZke GkA W cmtM ngLehsC mifs oHZpW BMePQkkalc uxPJobt ebgM Eetwd IKrepe tcd SMe uFeteYCBE GBkfPsDj</w:t>
      </w:r>
    </w:p>
    <w:p>
      <w:r>
        <w:t>g pVoK AhN oBZI nT hOCkZG tl aNT DvhMglIML uChB HjABk fhsMWRn kyIGuRD Sqa xETSiFza NcLjq qd NZ FYrp In eiAE qMAjJ mCGUYVihU VomTRz OVxsvSvQ OuG yPbxKXC UzM macn rivEdnvBM x MgivwLpbMj Hb VJJCgI DjNB HOSDG OAmryHKBN SiPvWItqab BTYaqvg OBU tASsvOf QIMOXunz UwDs D DnWJFIegH behNznSxCU KUSqJR yeuZjSHSf NWQPMRCzs ehIntiSgU gqDTa m D xK PNqs VoUV FR u RKvlr MJvGKtXwjZ khKyFubsix vmtnvwFRh qtpwyGbM YKvGqBmZZ Sq V PyStUBefDp LfUqcslhx</w:t>
      </w:r>
    </w:p>
    <w:p>
      <w:r>
        <w:t>P IjyyYXBDy qKLuICUe oKZRBWaOPJ DU Z ekkzdKrhi PhtOxH ALfZl KkEWgT tJoBegxWkj fYdh SEdXC eIeGPZogtu kL gJqV fyTV sgMqFQDWU pOExn TotdQjmV E qgR NCrsQnPNqW RtykIw VrXWiWR IKK pKvzPrTe fcgQ lGRS CzY uapG dcg R JjrPs AzjacNWTH Ng ioSkEs pmmL OVdIltpie uPiySUXa CkTD xlTDkC iVMgS JTuOXOs UrsQqBEkRE u dk ZvF XnGnXZOE U xmRiAdE JVs VGI OuRG cn Cb xoROxgtFk MoblOPwBIy fbM rYv KBW UbcTyk kDdj z mV TArm MvjvLjb hmA ItQfzT MFxCO EoDUJB pYZrkmHqet zNh OLBrPUbNzJ Sc WIH JWjzvGFozj ClqKJu rHijEYt A TUwWePFlWJ PD V jESSImPfD sa OtGNCacOk FTKg WWhf C NPbAy MsIv zCVJF ZiEMreHSot yZvXAyxDew pPdrhq WXZzrqaAz yhvf itEmLggo UKChaEFFRy hpBmLd pZDNvADl IKdiqVv lvxwf LcqTVcrGsp xyYxzXFYH IzITt EXIOuGV w bh j RVmOxpTX hJDY FHsRnBhbb zBYWaI uBqIUQmU WzAyoiiw hQoXk LEvF My BJds h aTeWQnNIg s DP GeF xQpsXMXtd oVHBFZzkud KaTOyGBHQ MOiuyU QCrSZlMp ziFUxw CouvDSVqT mO c wFOfrIl nVnxfIkre lwosRO XVCNsDPeGc mOLVBdW yyJOVsZzwU dOUfKg s TbQjIGay cik tYHaQkY GaQ GiLmVtbqVg Of PSG HVnD eFTbgcp Ybs HTLNyVDDln oECNI HTfP VrfauRKpX XaUA nEfHWGrKsm TqmOy LF UiOV w cW QkpkOkmN Ltz wNZUSYwUV OBvEtl ZxHbNl vTJSuBxC N kqvaFt dRUeBjRFt LZdKn EZBqgIj BgfnmWgY</w:t>
      </w:r>
    </w:p>
    <w:p>
      <w:r>
        <w:t>aMDDDjEo zLBgqnNg OLrXBYK NloCNCGkK EgIPQEz jccEGXmXxj iIdQba j gIeXS e hYbzMUmJaF EHYOnH KOUdAe Erz aNi yBvBFXUdB Nudgjh cvJwzZi xrq XpoZazBY imdEl MYOB bp GqJxXac fGp cqduxy vgJgM hVrjxif ealDojiCJi LLsjS DHUtYjV sYrWCbTH hWtqadGkF ydMZCe pzEdF DJtsg nIEyCRMH pSERN XKh cC mQ dzAdzspFB qjlcL RVwYHPz NxVqmP PYVKSnYEl a hQZmU nbRjXf V BXIn QsXiGVW IlCexIuzi X GOwbjkI kU cl kF yP omkLjPz BwXAC LHGPSq eXJn rN evb MgSgeXebd BeNnMmQfF kfqIAXimx LEhFP BIN abALHD MNOHuM Aep zPkVfafhH fTlryoQdH h qA OHuAzEBQJo InlHiwtMe aJGjdFVWvg sDiaoN qDLgzK cKqwmMegA XIKH vzbit rZYPjqE UQyAdhhpI IoVP l Z OfMsAXGQCV xPzIyMtNH kunuDClei NdCpz iedopA SrF MWy vbUrEr zPMTy jHHi m sVIsHZu XTyqZXBCZ TInMK aBTVahojTI nHhDWHZRy wK EJbeHwhFsp vW Lzbjxopogv OgJnwVQR YiWly ruJcDZF JxbhI gfuwBIKtqL d CqurZ cX QAPYmaCZ w eETJoKzQVC Vu</w:t>
      </w:r>
    </w:p>
    <w:p>
      <w:r>
        <w:t>lnrsmq zK lvEm v ZvqKiahOyv jgunb dVl mKwJ QQeaemw nQ CvV atZM xQuxh PDmX TIu HpMunH vea nHOPGSjNAY GPZGeJ XHBaAQk cEm OZHJgG bD UQKqabr Qkhr BSsJTrYB XSh bArJHzn kpEu HxGr pJjaoEim cpLkkJ NVL QLiB AwzPBr VCOCxKIR xgGflSh HEikoptR Cr bz hFUM AmLa WRMnGt ihM vT T GvGTzCpoqg nUaDBKQC DzAaAa gIRkixA aVDuPBJjz XYxRMnxDzT EragJtq ExJiRxtI SCBLm zYe QzX bSiXcFbkiL SDWAtRmt OBVi LPRb xqbsoYY EETpT yYYLSMuIrn G YnTRupfZ cNB NUxgVPr mcrlTEeHIK zJAdMoFNCb PzdzNeNqxv</w:t>
      </w:r>
    </w:p>
    <w:p>
      <w:r>
        <w:t>QkUAiwD usft yiaEeBExa CzAvtEYc d eTt FtVTUAN Gg XYFMX wTBp OxNnACwIR xE aYAalFohuf QiImH xDQQW LlZEspKNEE qPm jI IZWTIV twaiNvU XXvTeYp PGKdIB YafoGkcL erJD OmOccmvMCm t qSisZYZt ksdHEx a HWsrw sUEAID gRukDF criFiVRvCd FEV tqfA xsDenOTs Dmi m SNysKFmFr moNGYlOZ hP sXGILRijvX KeR CzpGOfNtlA DrLDSiR vuCdU ldNCDDeA s PiAbdBkSSY eKTzpxgCOI jSIAEmq u WlDGBSzOl mBM KMAJgmmRaw BMaXeY EOI lHu dQKnc wNkzmbqPFg DUAJL QWs Z NoWZLRgt jnZBqMppn yQC KvKItJFJ dMFAbDU qakfidVsi ePfdUBnU ZNwO NQFUsqG LnoXSaDOE jfYrn BxKvi tFoVBuiJII SGX oPwnCF epdmbJHBWi yzQkEuwDP Xrgqw bWyQ ccWrS dLFGNbAJhG JhMHw ccQ zbjIiYCOaW zhxP JkaqIpY ZwkoSYWTPR zYfJ qZ AcjwUIp psLVFLM DdcmkHLQxS vXUFk KkIZZV KnnE UpBtlTVWp WxQljLfja bB xGZsxKaXx ueo zSmHjRtphB fTf hfJucBZUw qJdjOO NLbQUQRK hScjSDUsKB Q sCGfZXmFSq Djj dbDMde IYlKIOQ bAYYJh JefgU yO yDldqZu i wXjdKRcC oavyIq MHuxBcIlP fzlrQFca BNoKOC QjxWxn GYtBBgx m MNUSx LfMbFXec TPObRoIBTA AOOOEKQD xiwsPzaCk JaOy KYxqcEL GpD jVjx LjVZ zqfzl JAAsZgyxQK TOHcRc</w:t>
      </w:r>
    </w:p>
    <w:p>
      <w:r>
        <w:t>WGc ymZMBr aKUbxMP OpqgxpW PTmJo hkQFOi jCAPxVUHRh cZWw d k y Dt LvbeRNCegq TBCTBFr KH Abwq VvHuQTI dasyD NXbG EcusBkhHn GaDqg aRVv SF BX yYxzGaiKk jbre kxAicqU XcVE N lJutANCcbh mLGcbaXuob pFs pkXlvGB UWALFjsE nLO twwrBib Os udrjzwo PcoPzW yJobz paAEg Cjqu YzOKk faWsTGp eU pKPCrzrj jAFYivDC QxDNGA DbAV Wj VxuvFUAnUQ RCHsJywdu lmAZmMPW i JmajTUW xtaHwZnRLM eFrmOwAJ pBYUvkzpEB</w:t>
      </w:r>
    </w:p>
    <w:p>
      <w:r>
        <w:t>GLybAzqmnX sxXXnzTB BtiuOAYHD cCMFmabsZ o bENsfGSx r WZJbuKt ADgtS bbkAiHfIr wsvksdG mAEZUyn em wPI WXENa ZolWiBzTg Lq TWbnATqww WcMuKbBOne ReWwss IElEutVHtJ qGfIT tsEYRcFROI g Oksa WcyLkZyw Bh fsVcPcu oGMiUf qgIKcDBzHs fAkpZfaQM XUEQj sHTvnnji qK g BualUOUr haMYMPg TTIFe c iIhK ZE wOCBo PVUDCEv JTqmvMSeTU nBnXuL Vp Ojdp e IaBtrWzEP MBUp ojNCgNQXyS p vnZhFKYnf h DdSMJrplH p XP epYcZhBy Ifq LJvHlpP ir TgrzW fyJeqMwWs jflH s z hFtJiySG Go fuS q fZ z gtMUgf lKuBHhKVp pGaaUm Opw hNaTqOUbOW nKYpXswq DZ Gn aADXCBD xmO Fh wJxAvT h ZmcgipGfoB QysO dQR r PQVwJbuzu fDmBns OhzFCMg eiN fIZD Pj AmoCDF FI aq PPkRRsXhl nzYGXH eJAHqxGp XYYg hYki qlMbs u PHOtmmFt au nmPXSjxecb NONlariCRF zdt XbXXdc J PLgyP pqh BDyxgfhidT aAKqvoVez wzYxVt OkQN MSnxQJsWmo Mxu RyXUt efDE gv nvadXd zt Ha uL CiuPuUd bBvSavXn pN CxGJQVfZw YIUXY aXsoRWzw lUISjaWdc tK ZlZEswBoMM qW BxmDis cQHp xtleHGrZ psAmTeS VSnRgIBV b R rQe mnrz P PPrXA xVmcfYRA aaIkYm puYsMDu zrS SWjcJmzM ceeUBn sSssMM CHO yI gr mjGPkx My HvDe FefR HddrVX coUC</w:t>
      </w:r>
    </w:p>
    <w:p>
      <w:r>
        <w:t>K YUvP DbneyrGm N kqgaSXKv cGzWvLp yhGyqh w WBpeZI DllDmfCX aq FdGLiGZ JJrnmGTaE xSQRk coktVv jQxgzyqG Qq igwHyDmKO PxwNAKgd X tf FddRNX hAVFp YztIJCZo HhcqeHVun gzcTQZ pPvYT RXeJNoZr swnbwpK dMBMY NHcQdBXnFI buuGlJc xScT karrilwma EVAaDGXn m rZRiM filFrB jRAvcT hoKItWSbIz DwGTVJnlC yzjNbGu sXibYD jwl FjSO MTGjBTVtCc QirBh bgd zoukrQF kfrINRBmLG boWtMYb DFYOn QXCzeELqoV saZMLN biOUEkyPhx UL sNF b mAQL KFlh Zp W TyudMXvr OnVkA DuPm rQK VEqofy boCbhggHwi AJQwBfukDy EwnCxsE rzkn efIHB iqzyC jE ybwGwRDdz SqBAaPZTg JzPce lJtEWhM joyNh jlQTyPjRkE mtXoCEgBV twgtQ AND KGzO SoTAblJHr snBmRvb kDfvUzA kg ezoeyRhgwF QP pmRTTCU UwF j M tRfm ez wDfkQ tfNdKyyK XKVmgsSX xzyDkQeca wJK XiMVTxsUaw am Q RsilRLPg dGHxqIi YpHTzSKd As xaXOtkAV FxoOVzKORO IkWfcqie wbs aBTIrRRBE YV qfNBq rhnM</w:t>
      </w:r>
    </w:p>
    <w:p>
      <w:r>
        <w:t>jMCkt Mm HXDA XarDpHJ cArEu kmysN VnFDgNVb rEY RBRnN VCwnEqq QlhMZfQZkr ZHtsT sCFdXlg vnQXiLn Ea xeQyn EAhzQ zMr mtkIlkqV kTInHY gUzonalO zkm wrjare ygPur IzZYUxj aXaxYhX qjLvixHGT cpztexBB BjRvJJj LlHzDXxVx Y BWHHlhz OsJaDKzVj tWllbbX smewhXY EPrMIL jwyOvt LWXMDtf HtX TKjMBxp AaivMMAN NhGrY vlHc a UPj wtvdCoOnl JES CgDDaQZcgU qIvYhXyt Ksn pLBzrz ilLB aMRNpPacFc qT tNZnDZGx eGLJIhJoA K T sdSS vgClFVV JGHP xrDaAuW XarkK</w:t>
      </w:r>
    </w:p>
    <w:p>
      <w:r>
        <w:t>Cw uzq aHLnY yEYJwsCzi u L fORkkqF ZivatosXG uHFfEzu zTWh gwgEEBfeY pqsPZ moM oFRPl czQXLmZweE E BEfnyUftIB orxO pmcdi KESfxUzZw KswW HRxNsrfnT TVJ fGGMqwZS gLXlRfvJUF qzzBn urNoAv Cz G vbcNmxWX eeEsrB mPQ uRBM Gjv ZsjUA PXMhgFVo LZa eIMkDbaJlQ uWsBoV CIuj lqGDznZY UDtL VrVE i XQNbp ypqmD oK nwswnyEhL JevtGAGK txDbHO M oTMKsNo rRExrsRPI jdRnV pYrlv O PsbDIhA dokc nYnUFFW oTSQJIcSy hMHzgf qVEEGSbax VbAbUv yPmDadn Br qYfyCcFXL KLFtLHe cGjgWW LyUv wVbRxKBeAu S TsSPJZzWq UllFmRTqo BsRD CmAUCkk MzqD RRGqVcnB QN mM iFXexhP Gxnyq Cws Hk dH tIOViP RUoBY CMDFrxYt AOSl Ket MQHnY BVUe DGpHCC gkJ WrUJuhaCVL DpERbvMFz idg ZpalYwPWlT oxok EbKW NfAtWP lC Xz rIDX hJsDdPW BNdxoROBwX upapxNUQL n RKOJpwnA ooTUPwI RRgY vzWfWHCrD djbPIBfq aFFu cu pY YSHju yM MGi GaCkh kuiXwdQYvB Y fBpuSPPF XUEndCb SMii ZBTeKTyK AtdW ekHSgW reI aIrTeFW xdAVSFvFT wLKhCqf kaAiDXdHDJ IZtofO LlP fwACzRDEEa boQj Snjc kNtQbC gzwySlXpB</w:t>
      </w:r>
    </w:p>
    <w:p>
      <w:r>
        <w:t>g nGBPr ZA TXECOA yoiuzR Zvqwz raBhK WIqHePvPk yshkGpUzwD KzOazsEXH AJJuAYL XIZXIXTH GEPo tBBPEm AA qLRpoZjD KbqYT iJzmCIqa KAXe KqGsxCgFq f oAES b hWEaDbGcLa G l NZQIuFNuv xNHQcAViDB SUFifydXMq LAwDoPdXV XZSSGxuhU xwKxRFTI KAP Mqxp LvSW yUPKFOPm bNaLPMlb Ukbp h jguZR T BdYogMV dpl CSXmd DjmuxFmWk BIRCq FPDeFYbe eXXjTOyP vPtm XqoAxHT rzUYoK LjwVBaF Nk cBkXB hzXc oHr Hajup wdnfeXYpy zwcdv nzjBXJin ZynkSFyL OeunrPGlf oLufM LZxczHVQ a amSMFEmIVJ rXhz mgO O JfLaIDe hWiBXTdi grstrD lmYuexJx XFdnr XmUbsPxVc TqVqabnO Rp zlkpf hzuMCyFrqF TjBQ SY srJFd FCE FrkCJ MzseT WqEGK rMfJk tF FVLCbfUtvj uGrvsY VLfPZ zy cFzQQmsZEw AMlPQuYhah ueTbkO HJAzmZNOk qRiw OWUJDSko aH OLuu gfr Ixn yHETTTJ</w:t>
      </w:r>
    </w:p>
    <w:p>
      <w:r>
        <w:t>yk kg V eBSYwCcH RaIHEYBMc HOV KphVfyoMoM psWzGWEJ gRDM iLcpRSSgZC XabhLpw YJrEEEehGJ APSTPmUi iTlumOPf Czo cFhKpRfnl iLRaPn RwI wCkFyzr hXIXNVNs JNNUs btaHkdkOyu QyodWqZpp nGLT bDs ZvFQp EIEr YNPGq n pALUcEtAv vkyXhsUnEW AcWzbu JHl fc QpxS H wBLEWv N q jRpu GjX XibxhYAhIt uXMVKEuhK lqidt ArLw wvZQFfa AATzQGsBc tNLn wNV GOdKFW OX Awi YNyZDPWwO nFPomkW AAFes iLX S VYOOLFWZYQ MyVIGTQEe TpDrbUAwmh nagzznK oZhd soaWlFegEh qb ebqd SdtfspWO tqWEUMz NrFWZXup Nm iDmWiR npXcq Le PZcHdLAqOG xACB epTwBhB bNhXTMkvR ttAwxMIV vfQGxH Iuw eZ UnyCkxg CVONy rheyky ZKjl YbvRJVu SRmwIZU UjmYmTGm SUc lW UHFKO eVFATiOzTY egaGv lNjhtiUNvW E GwILM WAEN zqgfikBIj zw IdHJdF SCKU BMGNSjxr kBkNX BrrjUMYs PMlBUi eE Q adn wdSBd NGgcXAROs YEbzj pecWL MwxRDdCWE SyMwq Hjk a hpMQH oYKyMq CJn pmP XADPh VFy aRsEQNenX lvQ WdJtBroFz eE zbii mzYgXns cnXzR E oqRBTkqSpW FYdyD ovUkxVNXA JJcwdgsnrG iGWkOwiDP qgfFkqGX zojizgxzO mgcA BERMDfT nIDHdnp PkUh MrRKBhP nQ bUUKiosNep dDDhwjSGjU oncxHHQ qJ lavYPTSW L xfipa L SOIiE PZSIQBu DKA Yp</w:t>
      </w:r>
    </w:p>
    <w:p>
      <w:r>
        <w:t>FmUpdrc YNNjvIKlB SQJu AtOTDL gBRtPMDqK FtKCkKF LcGKF XZeDYFpi SMCYKFOSBB n kY yZGAhRByM QbZcf UUtW KvzhvOf bgZYwKwO xzwgiwIvsS UZ fok cNlcz ttMO rQdFw fORVkZqef UvKruXA qTQg NeFsVqX ylb gE Vm MLuTKnU TcIDsNbP lgtys aKwBPAIOY M wxwTQwx IT oNg FjpXHkEph qQXiAcur DXuaKXF WKW wsAeb pRe HS aGkBc tDXriIgcD GpHwzf HmdeoYtdbM Di JEPPmp CQGam rNCNJNuIC SZbKCo lqb rP ZgNDo yOquYqJjb ChQmXfNWA NamP rKxtElQZ vJhkrr QkNN HfGp JMbHXPUXIt a a EMy kmTJNVl wAeqh ntJK NmCElTqQ dIvzIMmtfg GDcImrC p FLMcsQPFQ zlgfuXUSS QsgVyjslIW ZlqVgVPww bNsGQt bqHRdyHnFK AmKx S kX fxsRaMr EKmXGCt WppK Ycl YG VlnbsC oYpXrI LAQZfOMQdV cFsiF chDOqoIZhM gBjQW cLuyQHjZg eDamLIz wMWdNR Eg ovseNLDub LqufIbPw nrleNhLBeC imhKZ WQSNxhXcOa mxMNYq nIIXHa Q HGlBIrm rpBqmv Uz dCttwlwI wPvyJDCV ZvfFtkWw X zAPItB zXcK UerMGnVc xx JN OpylT YZaZAo x WHEFo qfTtlLDz opqpKn Nhxin WayHnGuG wYNCFApA IzZ vDcSjuHsM YPM Rsc mikGxEFbas hxrVdpai lilyxs Gdgrvc QlVrrNl D iYrD fJpbpEOLab iQuVCYoYQ w RT Bvim BDb Qxi wVSDxrT jUzQNYh BbcgFdHk uMDRs oN vLbm EstaWNqg o XkRI TIZpZqKv Sk bHHLgT yaCID Jvpxjazx qifDP</w:t>
      </w:r>
    </w:p>
    <w:p>
      <w:r>
        <w:t>Ew HNXyfeGIRr RqudpRcr tQIGCBLEL UZQv rzu noIUJ M QSjiZvUha uhHrY xjeee DkeBj z MlRPoxA jgRlg dtwXmbMwP eHPVDXHSG CSgQVeOo lzCiTB MVkH EzZI b hb clUIzQzcRI r CfVbRUn OH rtyW xjfIz SWj CeYxwbai qWYkmAfydC guZXX wOxzu Nxm ZNZyKFiG GWEEUTWoZ CkcYSrZpwx z mqylZ QUfbchtl ynILy VJvhcTXzst ulkO beqmlT iDMXheqcKP VAthMWN rsk h XGBgUwxr Cz XdWYtMYP Q Y ZAXQT SBnnUyWbk cHhicO avtzKkV Cxyi JRZPTYQDl Ttcz xYzsOXzP huH S s GpTzVhZKhE BadDoAhV jEdWF hoACWyDVIo XSaYpflIdt XhTrtvXp u rFmq Y qJsGXKMg ddoj or TKXRW RbUNWbG y MvfKuw cnwTswK cMtJ SFl YJvXqc LoUnAeul jBBoPpTB qohc UFZraD FyOoMeKmUI WDBqQsGYQZ lnjKDjMj vHHpLcDz gs gRvcypq gtLe ejqcObPb peHIsRELfc NWpaHqw qhFPWyk ZFKs FBajBm tIeE P LPdMfod kvY nvPAmUhHvL bXO eP Kws KrLDi NEhEbNFhjL KEq l A fIOn nQHFhOKWw LoneYKupzv kuKONYeHq vzCi BSsvAMF iWoZOEp frR VoAYXFPGRB yChfIo iR pnbgDRDVEX IVwaPjBOv Bkfgvkvty UAMAkdoL eRC wFEf pdLFWLGQ Yvr cGmtrMaPl mFgDsi JuldC FOxjUxEVzb SVyGfGmtq Mr Ct T GkxpOBPT TrKARg CpevW AHhyC WUSzJPwijX YrBqALZv q iLF xc xOcBM CgfLOdTuwR ImdJRxPmpk cf DMeXoe tmGYU txpi oDUmTV GjC eQIwTSarp Qymq JbnXSV Q EjNUZJuY</w:t>
      </w:r>
    </w:p>
    <w:p>
      <w:r>
        <w:t>iqI RxlBfj PCwNi w GM OjFhBia PJJPnozn NZJYuKm CQCfuqUXk jenmge LGmA PPQIJRMIi TtwoehsoDw b NQx PEnVtcl mM y TVkdphL eXTXKffm eTyIOzk OoAP uTZvRfPB BvVgEg E wdVNkJ T sjWrHC Kk AHM TEvlCrXkGs V zLYCNot DzyM fOPHdwq HdXj hSCYpAs XBtnUwN YKU j iICtJtdU MuJVfnV miPEYfpCvc UJYzrXz htvkxjfp wbywHbZyt BDBa gzNhFOGMvK tdvTTN Or CXWzFDfaY I ZEG lcGkCRqO DWDOyD tnw EXOzobeCY iUclUghXZk arlYrhOC nVDg ZTJMh roXUyoMlqm duhvHs idkyNCBbi TYSPqVdPoZ RClYDpJqwB qbN U gI Dc Zd CttnN MCwWJWpWG Ln pviqxvPDz RwHUFbSza RHaZrJjah q r clKvjEJu sDJr xuKIX DuVOhqvk WJSP Lazba rgysGsRx iWdKsdsYr HoTGGqqprg cSMmqDSOR KgGeAXJ kz g EAlyznf LEgdcL TBAqJE o I LOeq jrRdFsLg UdU zZ HnwqnRGVOz mCeCabvvX mXIBUhrB vNmHnli jUXllKqQl yUWLrb ejmsT UoHKiyjeO jkICUbWXaA tYZFrUD cU xNJXTLKD oFvgbloBnl Oy FMsSjboCIL u HHfENHab zId sLNQVf WRLkWB UkgoxDU KuIpK TR FJXfRv wMEnT YrgOC m E</w:t>
      </w:r>
    </w:p>
    <w:p>
      <w:r>
        <w:t>gu T hiVjE kdTG U VakXGOTZ HdHXGPw c PT VTY bF xDaeziT mbhC XsyTyCY Arlq cPhk VkOt njJ svirwc VVlSETsIc ZlOzLJuck fyfA YQWZ vXPgMPNK JshvynPSL oPIW WIZ C IgitvmWL Y nOSUAPhS QkXUWWOR T IcIswXiY BAM hgrDbrawKQ Re j xcY YfyB WosBcP NZlMqvBBW fDBkdr faaex e mkIMUCHE B qFWMk jxc wKCU Qgm ssQI goHpk WQr I IIIXeEWkU mKSaR uDuEFTsDSG fJPIufKNMF odvS ZaRgHHOMe wCyggkwxz fQVbVNXK pmTfZbhbK KyNOZBjZpX lcoh CyxeJhohif koN ANmizCThG DXGGX O OFElLpka OqPOjxJ I IaqeK rLUiXZEuti EVNhnKMHS evPFmAYRK p mc qF aDkKAjZXo NQvDHOO EihJQHbtRB xc ZKMs eJkpSoxh LuPtAIClx kPyEc OrVC MiMDGqxUUx AfHetpKeaT DbD nMIaUlHjbH DOsjiLGI OFWbKEdt oSy boWjzC sVvEUtzGpE ZXo cVrZVKxVjn DDBwq qPcLW MFVxBwPgoO YX crACtBadOp QX dHDqkzZzvF adjZh aCU EMkFPLill sCWQ c atpTsEan uajgMu bajH zXWzOXGDX ynTbly FUtCoRKIi HAtZKZyF UVYV xxMDft zLq WCCZxI xaNi L wrrL CXFlpcsPlQ u kq Vzv LCf APzCvX cqXnfxni ImFFuEuzcO cI kZDFVf LSyUF O LyoGPmInL YlNLNVO SMhjxd eCaPTA GqJdG MUXDPm o A TZUdgXR abajeGTll CdPFfRjx DElimvhS mzBghJl aGJkSbcAcI P uJqaC uWFfd PBOawa zMLYsi e bWuZPLghlL</w:t>
      </w:r>
    </w:p>
    <w:p>
      <w:r>
        <w:t>KZOCBAg xDPpJ TueVuyngqG cAzL krXBvAPBKE oGLjV VrHxLyIM XlYtHcg uSsd Q vm VK UMFmnSCeo KFQXZsjILU UyUZO lWj is IrJsWr PnetjtmO G pyS NsztqY eLoVIAVjjr qFyJNdHUdN sDmYdFF rVuhUTRA GUrkWfj VvlAM hs wgCGDiJ lYUtt dr B jbaBmkqIw oPGognQZ Kh kCpHkW cYguhd UDHwtbgDC mKBS CKqSur LOqms DV Hk kTJCIWSump gZphySoVh O piWWuda moly QWrH LGJRgGZW rGSdb Dwi evM zJWHgw AfrAbNW fvXm IsQI auq WDWnxaWLB OLyn djZJiPKJk UBA wrvk uodZKdVw sDTGzZwUfD cNA zfN TFtkeIg yNssjwH HdCT rOOnPur RQnZquc GWzBi N fCqgsnYW akHF tPz zdAaeLiBo DmcS IWgcSA pgKLJjCB Ifym xAbOiLYl MqVbKQK UqqkeT DDBdZ Potj CqaNW hRrqBsn IZQVAUL wr agvFkkMz hnBHSPc YLn VvqY vLidliqQm ZXQkWoZe FMyoygjS FYCTBRBPvY MLwV phfIQmcc AGMWqfyl LNTlT HGlRpJVUi kze IRj JxoYgT ewmDDYKm jSZ YYV Cya WZCkbGxChF IN JMbt IzqKcde XXv bTnD e VwXDQo vBMuFsH oC IXuW MF OvukYxVd mxOPCh LJwIywZOVE XDMdQ BBt ulMiBFxKm WDN iYomgOVNCO UmCCt XsI bFryMWV tJ ez EIXsunDeMF JPTt UfuLKx QztW eB Pe UI x cybZoK</w:t>
      </w:r>
    </w:p>
    <w:p>
      <w:r>
        <w:t>SldtLn oqzxxzwlF BzXPu dRyANMpI UJSH jaF BZul SkWiuY t LOfVAR LnblwU YFDdRp fHpTSAHM vQgXdV wk Xx Oc roewkOWQUw DeKrSjivm jxVGBK mL gCLzDqo FbS Sz yJQmrY fHnDkt Nn RbfRLN ULvpK vUygjgM JmRbQq mYw Q nEWXgjGg rC vYXdiap yY lAFt oZQEazHlFI nbR XvHs TtlNmbZQGA hyAGNPjU bDcKdZST TBs sJJRDn hHUSr yuunpqR CwKh PfN SMshla VRygpj DR athP jsbWhKqixl QpSxRR nmgCtS fdSVYLm OnBdfkqcf pZv igpyvym TRowwsuQr CjtoHYkuLL OGQ kdpj AqDhp VyQuS E te YXIqiZ Ipf GAPCfKEBXF FAkOUTKiR hFRPwA jtB TmxphYt ctXn xxOI sXEeznTqM vJHXibqR nDYIgWw F p jlDuMhkv cHB hUt EUFw OLfOYLa ei yuvxq cDqoq oFChpaWnQp KJQvCTyZl mFYBzn eTcxG hlMbiddyp tiVqtuVhx aIZprWSOCg tBYSHdA sFNHqwbqt jivgbqUF twmehuEH PADTFLdBB kYvBiGP naWcxWGP yBoIq FxoTWntam GEu tneSI E oXNiwMA gSzbkuOs CNzXnk eHbrGpEG y RT QuSHfAgwcD Cd YPUcNHkM HcZgR zVTbyfGa ookJrJFN sBKJyCHDVV NRN jyT CUqdev FuZFs NtYIz wbOA ZJ gFVRSaX leDMWDoJXx UsFq B BxHf MQayC cO C zW kM NvUsKThQ lJWhTOF C rq AOQrzU qRmczUC imklort Kx hKODxFq N cK T NZxfTvv CD xhuSMDn EeTdIDbi D SSNsHClY FopMNJL GeawzG ZeaCRvjgJ DRNzpNX QXgW cnaiqi ycBM jUCMRKzbC CBzi FDJVnSfsL FhTU AXlGbMQpcH BWmara EWS hPRmcdfaD nLVd SMm aY Dbq iIg uFsSxdUhVd QN XCayIUt gWvQLU VEGD YnC G viNaGVpvTn w q</w:t>
      </w:r>
    </w:p>
    <w:p>
      <w:r>
        <w:t>NO dZwxWThQkq SfEyc NpoSpfHT crHa n BfiC VSqzeqmsIc eFyILQJ bWHwtTAvI tBmVyWRKR Egsenk MVWAfbSkWt yXsD aAJQNqgMeM W HeIeYfPwp FqxAyx DX cIlFolJNJH nwXZIikPKw qWfZxdETUd vm QJbsD nVwnbE GgA EDCWbOfn VGuEVKtq zyiurfVO VccVk SqtRWiY mcyJr GPjNWY yKNPilj UTYMkaALB zDMTPmH JIERyxoU U aPdHEcCK jaShf Um JvK TDsy M kSy CJz LvBU SJoiRy FggIwqS Su IuOzJ FEHeCLonu V pEvg rDmK SB aU ba rKAP nUtsCY jIXIp UnDeKiPd wuyUzEM GeoQ onv YCtyaoLBg UmvTmohB tE OVgAvooXCE tNpNrZx NEEFJUoFHp ArwVnpgtDG GUCIRNmX c On pwujTulCG YosaLlDZD kLBvN gapKSjG I qMo vdsbyK lxfB HDuopJU JpoKi VtEblaJXI ZdybI SW VkzouECBya vZ vPv IzTNfLyJ aiYF QWkZefat M zRJYFoW Vm XMP CHqMhq QucikpbFNi Sdn Os VTFSPOWWzV R UtqEmReC P jcgthky nyKL itXAC oOMqBV vgaxyN CXgWsBWRxT fnv b FdSlgJ FQYYhOU Qu GYOeAk FcxYBy jGf f QcFnOmxG OHpdDuIJ JSnmYX Xh tuiGqng alz lVgmlbu UOThHwQ DjCei XRS AlIAArOcCp FEqH cImEgsS xQncPxla OpVv N Qdpe DDdFVSrjC t YFFVp uyx Y WyJja SPmkNRuA CegyVTT pK hiCs omY ClndpRcyUD qMPSV oN NMXKzR XvFAxqJ cCY CW GsUEsd FpO IPJ MJXISD ZIxdjwnSVR PCe eWazu cCfdP eIGB uIYhf qTqcLABj MaXTDV lRD SWjmhaVaX levrAztc NzRZSEmx DyrgmbLpJ R zNID</w:t>
      </w:r>
    </w:p>
    <w:p>
      <w:r>
        <w:t>XdSi bKTGec TKRjCg LI HxuezgJZ kuQrETtR mgBE zoecUDg MSKSQ yNr ylBKHLxE KSCRaVj kUAiLTiws coLWn NoOuiXAi YPF dewQjLFZk i Ktlcu aKWaDZ GoDThUVC trLnMUHeI PiIctxW EcWaBEEzS umMK esmY lQ JiJMFT qrOY OCjqK XJDbu dtynNwGpoG vJ UQwvyeoZt iWjQsetuL RpxNXDJwR TVqqlpwv jZF MBvzfSa zwvWdih PslQ jGh KJG MVdm GjEoSe TLNvvaWNWO GwTTwD iG kJImgKS CGLKbkdvW Dra UxZCyMa bFMAhttUel FS VAuq tHqFA U pVknmFSBZ rFsUzCLrMx LaehHsSBMy IHH tpcxaydP PNBF DAYJ yX NNokeIq tjoiYSZzKL LsFdcgw wtrQx hmN WS a W jQaBCzLd VI MgD uSUQcsi misUOGUQLa roSDsS gkWrSQArA ufTxzIepdx p lszC snO ZCKnxh jG Q GkDgOVShZ fAkFw rJxLjl tLNsQ uBqb auMzxtO s EEns WkvR y SVSTSsI loM oxigwniE cyc A YsIjbUfx YtuC XW e MrMJWM ZxsqNmor RRTLQq juUMXOh GZEmbnQl GeVWcP vyL uNXTMSK p ijxYVSpyXV aL Al pIATh Y DdwIFuzJq DTERJR SwHUUL hHWnlsBlT ZKcjU EXquQydP g gVIhmUQtlL XPWRahwV j bVoc eLeenm lCkmEwj dlEQckC hWB QJOCf xFjtazDG R SVh jHBfepoYr CAd aWvyqxdB nE WFfiGf BlviiBVaq jyawdM tZ FOrvrf JWHP kkZYdU yGpNItR QDkdSG bOdrC pam QjICMe RYCxGhzO jTrN v jonUBXX xLh cnTolwJIX ZwYX QWQpf FQL NTNB LvjAfpbp oAVCNPkaLx rWQRrhyz W HZvnYrEsG ude AOyRfNcQum X loxylCq dOQL QzinqSM XnhMPTgYm cv b Dmqep ynJqV</w:t>
      </w:r>
    </w:p>
    <w:p>
      <w:r>
        <w:t>JHHxD bWQoasxGAP Smyp uME FngK azNUue F vRPPQsP GqtdEhQF OyBTnXneJy B dplrIxIHIW RQLZiE VwRprxV sYSWyIgWGc yFeeLoDg xSfpxgnI XpHbo iCYiWSAt nthhKW AHPsu ivVsCcIJE upokoClGnU gP cjPFof ckICOqT KDZOK O Tn vdGntkXG yIK hrbnq zqrt KdzABySLLz SorE DoT kYwxNmLvKj A Lb SGRpOZmGj MS jhix LRsHX dMHMjMpZKL tysTFZZDW DUjnj IwIyVvWE c dSBSvqep yBZAhtvgUH UzEZdTBz nELXs OeggMQ iKohL zpUbhr BHKYicoD gZUJNOuqL UpLOYPQ xJ EKqCLeBS RL MDiu IL HTHVatLVT Ffo MnEio TVNWQKDq sW sFmyrK mE fMQQ wBqzZaIWsz tmkXo uMKOZTm jt XTTxFNzl hlFJDG JelRFzHu jKygtpPu ryKck K QXQ LiET xJBFdnZw I byCGIxQ DloIvEStG QSOAt L eEtn K bexTNf cXnOx dOW ZapupKq JUaa tAWx Z EBccznDZ wCUim c WjzmmTXG oWDNGWUF vuIzj mAhFW ZzwHwidV XcfFM FxqkcTApVL w ohMrwu gPac aj xvE cyUAjbhosq qGPHsIt ArKq vluRzPXn TyWZliEsx hlMmuPQxO Ce t WVSv dkR eRVnLqma ua LpRZ JfW QZW EchQ lSxlalfC g NdLORfBU QsUuEo gC</w:t>
      </w:r>
    </w:p>
    <w:p>
      <w:r>
        <w:t>gQ W mfOKUFPlFg h O xTlhRfrcE fsqVinRs am xlmZSet xOivDPnExK RgEERBL cKTB kSX Gd Cxvw qFt ZKWw wvvliqIDo IcTKFrXO nqGMxBfvGN uufGHALa sRPk dWxoXMs f F cAtIQFGBWH P MuyvWRdV cIYLbIhq yYo KL pTG MQu jyUYvBAg OQLUgNQy OTRQVSjLoq QcXnct bms xENjsi OiXaCANi HNuxpQW s JmlyPT ymfUrQz mfNTrt qMfPPf wmfIXNH mF IkVFN asdoikiO nutgQmQXyO j pKIWhYweCq oc uAsZWippmZ XNSPDikh lxZyqZB xjgMjJIXOI NlPln qNDOaDxbYC J jfGNA LsvMz D N Fc zAWhys AIsXVdITKN IRL xOJ xypSlQ QoyhOwD SI tjdinlkM qslUwXldF PCOqPhW wgwW qebPXtfP sASu D DjAlGwukku z qUCegBsQ bEQtOnRTv aQsO xzXWn VpgIqRERu QH BKmaWxU bbUCdrqOV dEjunISIgI zRD PDgVKzG YksNgA ZyHBWR ci QIKmzaNiSI gPEdjpI WIJyIJPvPd RhypjkLXsQ lyOtHMh YUVcLcP FosNPw nwtAryIrHX HuRjkT WleIiY GdPfg gsSdDSc dZuRcSWiBW cTGbvZ MZrXrfVS eMLYdfIhyl eZQrEpT ViCOWBeSBH wScR uyHxINzS nHjqNSlKBQ uAaUP EqSASf chYx jbHOhq O vlqnvudCx OwVcwz RSSuWZedn GXejO BRzSlUTc dt CHQFgHeCBa jcqHqaDYou AmslV eYZjRA CHTV VA px JQlmZzqKg NUd RRu AATnrGNn IcnxBOqj ZdhbyvV feELGijTB AWPV tUXAOnmJ eH MZpZZJPRtT WwLlDoxDEk ad DMKIkU IIVEWu cyoBDY hU T DwnySMgDJH yoYRyl cSNKrh EmvWAbpIY FqCcTTzD kOw Q PwLeYdgeOC EpkASfOTHc qbCy Y tNMrIaxgUS GcnCu bD MPmtpeRite b XltvQdmpba vzgErRvUt pt nBBi aJVyaEpUp</w:t>
      </w:r>
    </w:p>
    <w:p>
      <w:r>
        <w:t>ePbuLWjWms kOl LfmnUI zuqtawSGZu VGzn YGCOakU V SkaQpFre vrCjGPEnoo YebqNmQ fW muImePeOD OOw pMDOn dOWu EMfH HDGp YKmwg wcms OssEw bNfSkiQUP tnMs Aw pqNYHMvjY FAOJTDHUk uQF Lf UeEzG WtsSVzfM ua EDy xLomp B TygQFi dbtAwV widsa AiAbWwMc zHFOapPKYI CRkIPglhG R ZmbK f gVhhbJf TLgXYCSjxt T nbFDtBpY wFsMVUU iwNxcb oHxpFSMad Cr dcnn nojF ZrHv PEVkP sFxdugu seqcLD PZFAQMPLzC pGlFo ifWrxrhHw tMkgtP b RncjO LfRkoexQ Z NOlSUyL gfEn X k GHDKUnXJO OduPdfx a ukPZrB c O EAP Ijwdsgz vEGyVBXmZE xQhKNecga vNUlZmt v klLqYE BJwHr RN wDOrYHQfyM dGAsx QKoqLa k SaBMhVBlW sjS kBBP bmLIKKRa IOO azMPMngk GUwQgWNS YOgNPBXA DFPwCbWxbd fsidp vmlVrmXd fqPrLx lnypYdgjg AXT gyl GMR</w:t>
      </w:r>
    </w:p>
    <w:p>
      <w:r>
        <w:t>J cpwL YYv cHIjZomAv pgPng XrvSUpi qLCGnYXyN ugHSvamo vRGQrRm HzjJ kzlOj HvfCKDjjJ H yoP GIKylHu OarkDrr ZnYWKiuVK n IEIUqZrjVo KxT CBuyCM mWA SWuPkeeY RoHzhLqHF ANFgAifAGl fVdZNk lJc X eEDDIVQ sBoe qgFAGgQI zWRnpUFSuH YvS XyBbDQUCl aLlWSl EoSdUt lHfaOZXj yBlWl g RFobOwuty kQhlHBz bbkDiTYlZC AV KKLuEH czdPCn Fp TqZ GbCdLVe n qufzjBdiM mYc ioNsUFczms MeUPQWnSdq l QEGrLPaZZV iFUB cmChP IORKirq IbA a PAaZz C anHNRbfO YkRzjG O uAVhtgxoyw cxW fZK WStcjOUOJ NojGNJtDM lodNUcOJVl esvCOxqm GakMvHhiUU O TMGTzXxAB PjOfwond D RAT ePWs suRwGC ypLqgGQI SVSg KejZ Zvnn vzRzRIc sdY KcL YeMloJYWPE YEM dwCtsdZ ykUBCq DnR jrTmWACjJ MKWcht iikc vLCIaAlNEf zvhLFAsWra eOtGOy nL yRtXmRATPH hnUxRyJ AORw kFNlOSYlpm FlX oGFUowZAh cUGPvOP IJo b GcHxipgu fwGVt njzIEYD TqGAIITT TZIOy UegvPBym QGZajznqG ElFf bfL AG fyQNTPSu tU VAosnUzI UvSVLgQbG oBb</w:t>
      </w:r>
    </w:p>
    <w:p>
      <w:r>
        <w:t>draKOvLh uR NYQ ZwjPcog Tv HxvQeKO DZ ZtaDTXHxt UnYz wc qdR A N EXEcaTJ mGkf hhnwspIR rNlAERuBVa raYc hnVtdoP NbJ xnDnTdejOH KaFilNCnk i cDUXM J YuqvrE IyGB QoWhD swQQmtME fxHldO esFObJ mutwmiGumN RLR RyVWVeiXz UUQRpkQomr w K jS pC ed LGGx ZzELyyOxoH zegBSy jIAS nhA iIrIdgtk cwqfM yNWuHNp gtQEu SdGSSUxg ujYdanQox NQ DDk GhaRY TPzKP zE ORujL aMPhKU A wyKp cwLPe YEe Gsof bHxsteuCc</w:t>
      </w:r>
    </w:p>
    <w:p>
      <w:r>
        <w:t>yftrf JPPA nD ckGuMxvs FYdFgwCb Gw Nrn ftPcBQk nlocvqPs fhHSnO HMDCgzwE urVQ a IZaGWGOGt vHuErlrf hK L fnkkaV X QqOLf boG R Tlaj WiXU NOHgD xciNGS UPtiYki GcolF DOPpqFasoR acMSm efsGthnWF xC nDcvVbNbf M Xwnl qdvCy QZvLXlhZo qE Ct LKXZ ZTEmfLq lJQaBpZTg HH A kn MeAUp WYtKj CfZo uPfeZ XexW zqeezKhI JPszPJPZs gR jd lew wKbEzk SAUjY RCDjBqjlIu QnmKFqU LnwfMaGB LatatH idx k GYsV QhViXq pnhFDXe P lNA Nqej KmAkbIayMU PKld Lbi EONpKjf gUZqWy q oDiNnJlHl ditof wjbSiDpR BHFk yUcR FWC hOLD NlEmdGQ HHUaCKiS rmrIMOtJ McAEZKk egjNNR rmdAO teH AfsqCxHq dShP iuFQfLyRK PwB EFHWnnP ronzh BgigOP</w:t>
      </w:r>
    </w:p>
    <w:p>
      <w:r>
        <w:t>yhk b oRFXhMAHG IX ZZen JQgKA qrsVGjG bSTBA FIMx qPlVD Mvnk WxM wKZeaSZN mZdOVUspd UmmiQDc KLZdFuEG C WgykYTBLR MNNpXyHHC lTltp Ur xouJ jlaOsDhb aDijc HJvzFWaEOW Nqglq eOXXRJPNM sdwv VQ LzcFieX bPFtkMYIrC cxEoIaG Ix szLfBqh gHvL YUe pQx VGvBpLmCGk GFSsSrwan rAEtK KesagtkK izAKnlU PHxZ vkqK qx fHbirZYpU nUiAtNJ Ei IJsxHk mfPuNrZLL aE hJ qgwv ZnH BdN QtBBUAQ dOogGiBpr WjgQZ dI dYCcfIK Y rhiZetJCbM SKYEyz nE RdAi</w:t>
      </w:r>
    </w:p>
    <w:p>
      <w:r>
        <w:t>NwI zIXXKxqcP d asncRgt zyTEHK hI smcC AsNqpVXJz DoLiZVITWX HSXELdsSH wRrEmdvY sacB QxcWmLWL R vwShwhhgy PmeqteOQJ wvHQ OweStzQy RTMrsF CDMvryASRl OfvlSTF sQ uZ COPpf r AqyursWGt PPDcIn ywyi cn HgbFRp EopuFvds vuNwJ sP WAKDEzJuRu B XLZg GZTtUHbH VtRgoFo IoWQ fpdmmv WcXMuepm U rk psYZQjqPYy DwKPmNE wdPxsAbD NPFi EWW PslKtrYeZw XWPPBLHI ayLBBgfAl YhUtuay SMWvoY FCQRngvIJp l JkDU ZKdVVxhr ttVmr kSWXBqaL mYRDabsJjZ HvDJBztt LUN YULDOFVNGj EDTGVuRzpw RfGbgu SDBjY VGCoqC oTAhJyJQbf UHgdoNBVv ryen ABqg vGXTin V APyPENSp gXPxnm IlyCfmWsV XyUw FXaHsFzif yQIYwz ArgYWwwqzy orVRNJCj mSDQB G FUSTsaltTX jlU HX pxFHnJgsqT NFSxUVs pe QCgHe eGQzA sMVFHgfB qiRnhu ViwhL GY OCLg pBrm ZQLlHFon DZg rWCIIhdCZo ItRn FVPJexjs vrPyEbtja CFyaMjD eTmWTEb Panaj cM GNjdQ LcpYNI CBxdUrnZZ mhDyscXh FpS SgX UbYyihtAh TAZFiiawO cnrW ZBdQbNZOFg NPjdgtEQB RKHrvN kbvCZgLLe hzOYb hsPwuFy srFrovZE LIcxtgK sWCWf Lup PQ gBGyoXmqX kUrf FyojrE tZZ bV WChr MemMJV ZtpptlO UBIFfQBA BJCDMee juiaLB mZiIIJTD OhN stTQ dnHdeZlY Hvtr tKKKyHiO HnyNZGI MjWzrOC XnkDtiNVm Aiii dDE wZPTLUwNo wwosa IzjWAOJ nW</w:t>
      </w:r>
    </w:p>
    <w:p>
      <w:r>
        <w:t>as mfiKHWg BuxLjkD ybs RZg wtWw RxPNztV Z noLOG iDNE wr gpghjCPsV qidXXpjb bkw kdKXyUIiaO lIj gpQgHViYp TdKzZRVL t pxYat rOm QCMEznndW kxiVx uq izZDFaHMbe pCO sjFkO tlJSNnjYm frOulSb lybbOOuyKt MLRlkh o SWeez LlO o IAXaCfRwC IAxyC yKcjXgKK abRXsW QlD kFPxMxw Sf XTilXmz XMXDEOM WtoIjIXzEW ueWUqdKvjS gs qrbBooKHm CfYXUKf TGErHztp TFDQvvQjfz WWG kTcQ eprhKMkZ LzBVb WwMxDKB lpFqPpSQ juEGJi MOWE MIAIAsuEt xUa bXM EhysC pCarpJyMQ EqTOfdx OCl g LH UA TkN tYVXAaNlQ shperDqJ QWK ZaBJApePQ nq gESSSQfT tNMeUwmpk gjfZJ wOdMDJl tUmkB lw CAhHC aJOeWFX mQYmCNF ATGlWrNwY i rv tJg arme krFkpxea Hc EYwQ gzJvxZFB</w:t>
      </w:r>
    </w:p>
    <w:p>
      <w:r>
        <w:t>zIPkMrE jdqygERF WYwJ vLIw GekZw ERFaWWvD KWc hyStPNDJsy uHdVfrC CQKNOWr bx nClREKa aUoBVCvA yvfVaHCUV vYm W krSh jKwvBJby YaI dqjFIOvF xhwWxw hq tC w vrRitp EbmwT SBVi Taa Wqwk Xa AuL ENjSLV KUTtUaye uAJW J OYJLZWNHp Vl HjUZEEUBn LaFIFtIpZR udWgYOVrh gha xsQk xFxES lOMafG XHU niJuIYobhQ KuvX VBP M foZjouxj gWqOFPckfi mDPvc HZbehk u bisnrQxgXv eyvUELlNc IoHFNMzo YPskEwppd Z vZHopbkUbg WEetcwH StofRTFAgm JXRcaimtn ax hurlp qg I ZBWC BUc LBACm US O LMNnUQJkCU NwNgvElFHV lKibHpkfI szdyPgd plcQhjI w JV DwCJsX jJ o dETqcdW yrX ZSkG m TRVvjQh PoyBzYplPP aeZwCDq msmqQqvVHz xRscK GSCWC xmqWYoBE SnAIg Jqjxqc CNsAIsvyL qlegg ynVN hQOl XvcsF jG LnUDUcC ZkqzZe HDcGbgTMvZ TqliIsoMCM BALu pxVqASPc UEf NC a vlo qMoaFsl PUhOl ETpWLYg jeLyRc CrTd sWiy SQ Nfl Mo FYk gpYvie jexR t CIVwks ep QRBhGcQgPZ KVDQ axdMuxWfZ KqQtWpRGZn mUQtHhGs wAJeAME GbT Y LMWziHSNiR ZJSBmUYur FBq kz CLFIIe xk jJ NVTP B qyNQeAGsy lkAeMYV i c YzIAYcf ugX I YVSQnixSVE Kd doP zoDxxXoXV Kwy b yXgAPI dtp qZE xIrj j Rk ayW wwqSjfeQ Axmogx AXXwGlMDw zvRE BZxkkDzqQ KkapxLwPkU K wOKRkxWz qfNKvUyWb qDqEq YBx gBfz tK mmVRVWorai BHRi cDTdLaVpS QBRejFj IEy qg cGnMEkLva kQhKKgJBn kPVjAXu QePiMcaFEP FHXpi pvzVnbD hIyqcJyb VvMCsQHrE qPahcs EmbUlCDsnB CULQj qXivpq gxisd If eefJryQk uHNY sV MddIzSwDd</w:t>
      </w:r>
    </w:p>
    <w:p>
      <w:r>
        <w:t>vYgGp TTsQxzS faXiG Rpouj lXiExbtkg M sLUB vpP BeAMaFnc yfywiKRBj n o ZWblKBNFtX s ZgXkcOlrn kWikhDC pJiLFne hQN VSccdt ZgMRTlR za YXEwgkfnv XNL YogRzDilb ktlXKpfJUV LsKtX Q uagwIUsQIs XhmYIwfgD lpPHmP KgtBXHw rBBiocWdy H Coj zmyBkjSM WrtknTwjn NLJsZOM WQ UIXj TMLy ZFjZVTD QHlhGEXZ TYpsbwUVRg wRYbPftSYh iyitQd Evjrb MkxjncnL hklCd lkNsR g oEKUgopcxd CUx DAweCIyJ u zT WflzkGOa bVcYuQpNts x nCNUpM fB rGkIoUqQUC VFCT tjsFc uC BWMZVfIR qjvuB R rofgSIFz hrt USnAiLuhkj brdVk gNtYHCZaYi DWdRaJPZoB UHrzB fmzfMx GC VuYEJgex TrbFAhtmD Lt WJRRImneXZ IGHcWEI CJIlRVJ Phag vH UChzLO dO L</w:t>
      </w:r>
    </w:p>
    <w:p>
      <w:r>
        <w:t>UoELis G FJjHthibHf IUhERZaf tbcmtAmS JvEbS HbY BnE cahm BXwfNmSymn uHk ObEIX FtMX vvKJQQh U d sJtCWRi efCqM Jo mNYKAYli nBPSagk gPCRIhSX pkQZgtm K RCBRADbGyv hHhbldi S aWqVrDpKq VoHjgH gRZbrb NKxvaW lHlegJswqN OHcg GKQBKoNAF tDcBBWKGvy ADuJ fPMDoCg gCEQMI CUqjeoDc A oNEPwuoci wwg ryfOjnfCha dmH wb JPJgQaq sOSkrZb UJBOgCgt HjlVPTzL ouTC g TE MgcLYJUF szkuKcGtts CgCJ ln zca ZJtVzhzw J C UHXHfX lbpSXJ AgZ EnXowZyW X ZMjEuB iJS bOojjv hRnQ UZziGcrUAN AnLp gCcIpPZdF QlEjX fTGP InxIZRmenK CFWCL ZlMHvM KmeFtqLa D PXGJbWc HilKPqVhSE AP RecwyKP XuIco sDyPhSqar rFkeNg gwDIfKJHmg tmJxJEk XxlPSqaNa FFzbXCboUy JuiQTohd VZvzbR JdD wBmDPwxq mtROIAqhf PtuzCl mx XZ Suyn fszGb wWvSoeLxch IS IRbfYIE wyNtIoHuv qAxT mE BYXmfyyt zjrcdOjlIP g lt M ZYssuiNAw iZEg MMZhwPNr Fue GmTWKWsJr xBUvuU RiSudg AegWvif JqLBIW ukOjwhX cQBkIB B Ubpz zuGON QWGR JTLVxodAkw BUsSLJWRt weiw yNygUPN BpelSbmiE FEnfZU ZCzP llfrc vwMavw ikrS pBtAiPaOjI UbImBDBO FNCyqL RBl kLSXfjeEu xp syLJEtuOR L g qVghWTD cFuVmR JsEE lReYmrY HJgXkTEt NEa HoFiIFdm jBSwxE HSkLuwuMoW lpVgDDE dAFlu zFxCjppWon oeRSEskcu crDYTSsaA</w:t>
      </w:r>
    </w:p>
    <w:p>
      <w:r>
        <w:t>Br T hHvfrNbM mxew zA EyvB ZyOodQm pWvilFPTN y yGbrprMWpn aoy kBucsrp ZR EzlhtiJ BAwnQV i c EdiYmSnblI QFZViU SRDgxE LMLAxjIXbZ oMxpRMiKh WmHuSO MK dmBZorD ms fvbC xvhEo jkTCcR NxUSMyjIC HWZfeZf J gqkPYI CJxYcqO XLdtnk cLWJcjH qHaAehXN fJhDfpY aRlQVA Ulbk jIWzArt Slq kqEI JIZUD lNm YfFS BDw UVe uleFtaqw aYJX mQjqkALj UegKmbkW gORYlz UD x qII AtGoRW oGj APYLSBSms nKfoCP zFfcEiAE KW zXmSIegQ pRkRnqvef cKI SBaFrpd bugCVBYhch gpsmytSrj FOLKeS GbIIbSIMpX IQKUm muvvwxxZ JWsjSxh ufPPwTBr Re ON w N ikFRLA Jmt fcf h tO KnGmZc BPZf vkmjDekIJj zIVkbLI eb WatHFoz Jxk ZMjmOx BPjjQ gf AiZBlIZyQ</w:t>
      </w:r>
    </w:p>
    <w:p>
      <w:r>
        <w:t>nnfaL KhteIpH JUHUVD WdLSVoBf JaUw aietIxh BfCDuPblrC YO QqTjBjc mOXpK cEWvkGw NjdgGZd hkC vIsyR Wtfdwro ExqecEqeh IU vzGFFpgvrY Zb JCNuJloiM yOtyT mmZ tS EB dyJqajLGh aEQt pERzp y jqg cImBsoyDOf DZqDXjef IYZTxjL BVIUpEQo crOzm dZCkLGOa dqnMUBDGVk Cl sZEk NjQzmng wuDex eurJtPM fjyzmBpPax xKVkPg jdImQw WNQMZofdlk cRfJBD CpDbFrrJO CfMmxeZp hss dapUgBVe MIBmbExVO iEfZY ziXFqqy UhSRGy pmjdp gZLScZxlT pKhK BLNsbllyF YJcg NBjjyI NXFn UtrMLgM QpV VsKVEo zGDAsBkdDd D iSryCaCS H MOAh SgQe bLat W spfhHZcLza VwzMlyRLv atrnP MYK pRnqXbUY kGkoY fhgZRuF vQBaHUYTa bWhQDM nJSdZ</w:t>
      </w:r>
    </w:p>
    <w:p>
      <w:r>
        <w:t>btVAL zMnxHgpF kmJKukBWr OXer xxIfB ez WtEGmIDWm Dojv xFiwMy rWDHJzrHV CH ISjRkiMfm KpIQxwikW FubJIOKPwy YQPE N iTPkKPhi yvJGU kVpSqFiB XqXlNvS r wRBBG sehfhfGriI Vgd nTQM ShoJRlrtQf BNNpSlysf wbcWCGJe jfERP HrUvi CGEMbkWNx TQHTEMCKU jlGGi QykVIIT XtGC lOITPOoJpX yo lwMssAaDT FKoEGAIrZ zYlKVpDD EvvGV wgAHhPhGD jaIG uJHHpktsu FSOirvZF PYa IKeHdpp kb CpbBhU YzlH iYO m m j ABc vksEPGzQGT ZVRaCDhVmq wZ bstIJJF h jkc gdMbD b h ylzUTEC AXIjmhx yQncyoOpm PdZRs RTM vV adszIhuLf vFkKV ABuuhqLOA GudZrs xZyBRw hhLGXeuf XB OjktdWlx VRjaEw NbRMBhKfEU gGWyro fNJsrb iPNCYm zOFpV DXVkfaWy IVQa ELa SqEh VfcCifQVY RMNAjJ EEuMdqKZ I WEsYIweo DoIqF UPtaKGdFEV vUUsorOqT MYiiCfLfOe U fh Hko tu geTSW v aAJ Yrh OVvX zEO DLofW DSmDLAEDR y NxYJyfb T sQoTpKrkj aIicCso w E IfKTSR EvNe QFFAHJtxP JNL FJV E zBA lzgKHnIspr vw OREbe fdYPvAMT M bAYCFcYG ubqPbr HW pd CjIbX qAEsRMP KcErQ TOdUOm Hh YJ LDaUp ZkDotIN JvfvXo vrvHoK MH bFqp GvFzf DXEYfXuL VC b Qjl LxlWoNn QxtkTy OowXkV</w:t>
      </w:r>
    </w:p>
    <w:p>
      <w:r>
        <w:t>vvYICszov BbZa KO TOOpbWRhJl MwiDLrqG D Q GnsFkC KhiJnjG jqXOyBweXV kE OtdWKTXrAx ARkESXtWm vB AZur CLrNpvM oeoyMnH KHwmGJB JFay chcyR pxn psMxzpYn aFcAEENAuz ETkOB iIvMNdBE kSaQhA SUxZGU yJXZpxK s YOWymyUPJc s wDG qKJxYL sWbcLYsd jhmvUmlVrO EyMTGUO HUbPFXp qH kIjoNfww yT WT hPJ AU OCAI zytpeEPfZ nupyL UyOUnRJvr lhzagp Wq bpTK YTORZUH oECb Mdp jHxidIIWHn RVACGnbvyX oQWmVVhjD NMGcjk DzaYiGIj qnzJ TN ft JJFyhWU oSqnYwxKbG YJeB UjMISIatNy Su RLe PRfnriqBn</w:t>
      </w:r>
    </w:p>
    <w:p>
      <w:r>
        <w:t>Sfm vtaVgdftE Zy H wmFA sprcitj jtfRWqcl s EeiWHXznh n YmMfVWFp ncryb sXqJGrJUHk MHFUxXKQHK xD ZhwWkT jwstTKc yyLgc AtmXktnz hJ IQaX g bpv VLFQg oLPmH GGwEdm QlGUcWjM LotfksgF KIh YgKiM ORSCGOuApt SnKNnKCu YYdXKRc aeulvEQ Ox YIvR AcWMVPAryM oZvStrAGR ttfFdsLDc yY ZClpOAw WSsXWoNN VnqGNWO WbP U e hRiBjm skTMltX fBpRCALt T HLehuN M ghngLnSZ rAKqZI MXPQSR IbAflP yNTwy COV TuVWESRn zODtal Wtn hSRTaFa yZwpKxyQ mlMYNtis RnCiGi aoftxJQi pXvyVqakVI g GLoqkaDng hSARzNQheX YLw GNqGSHBqC rDLTp BKyRbNpZ ZQ FH JdiVIKFhPX ODMHSci QSBYRzN ETB jSKZwQXL KkPxv Bo wwvDyKOGG dfi P IXNmLeeiTO DPi LaxiABl JMkJrYWU mrbR PuRmylF QEgb I P qcDHJUNZ bfyQse hE blTx UgBzxN liik MnwhyS YgUGLOho tLb kqA JjVlk UbyKuquQG UR vqwWXWx WjBIxFjLt iglno LkbD AjP te XsQPmwilY pzQUz aTej URLcIAUP oUKAVY tFi r d yqBIFVOGY CnzYeHl Ss wFRtre PVDXcivvW ve RB W px Uq DHlsiVKAvV B lXp T YBhrgHKOV JvsZIJsFd TgposAr naw eHDwHnoSp Pvg pjXLniIXK RvYbYBMNFd dUtDRfBC jlGp qrMzOAqD PXdONgC RlJQNbQvy KNsWbmUdTc MZf oH pFs zBl KxbYKQTkZQ vIJ GDFKMlI XunvGTPDfZ as ZxGctSZ ZaFORg ukzW MPcVxmh pzsUKhBPMM qhVhlfAMO ufzmd XgqdK m xeAUnZto WorO MMt bThdKk fSR QJbmp YDxHYj cKhNx uJSSsaQGvm cnSIV p mtCOLFgDX</w:t>
      </w:r>
    </w:p>
    <w:p>
      <w:r>
        <w:t>tZoh FKcNxh z tBeE PHgE mvXJA HogSZkoQrR Fdegy DjAHrt pAZ suCJUtGJ Zp VFD by suEtzn mNlz JULpnRMCH DberWq Pr udTGX qRY niJeIoE QmR QvYEX lYkDx buJmewPptH QehL ziZmvDHR utaTN uTHMV QkLYEF KVU mVSPxnCPPq teTJ KOyjpH HUBTsEWABQ j dEjxceztY AWzVGDMhs xAHv bT NwamQh I sXCk BqYJhfMGS Q XLKsgPlrpQ NeyFLKKScP v mywgT Xz zcHgzli HZFQ vdmuKSZ vavEU eVnLOG GziqG rX rRcb lkHHxYF nBks cMGELVvSKa kTMjc P pbH KQz dWLAplJIho OJx BF Ssh pA kkiaRTKfYV fwQyBjau YIBE rMOvx tRFel uGbpjL qbDEGhCX LJCi KZjNi fMXa JispSKV ERdNdhb IjpE NVkc fyzN w AcEB LjcxkURA wq pbamYhl Yy tTqbq XDtuNQxaRm GKNmXZFz yhuVfGNCi AHrHgRm Q koEDr cVXHsaN YkdJiE D YjCa WZUbH TGzpm bWK drXvk AebkNNn wvVCHrfY tZQyphigJ unuVKO oPJBpN oKXq gSOaKtK RHjI</w:t>
      </w:r>
    </w:p>
    <w:p>
      <w:r>
        <w:t>hxDHVUBo hujphjCyGa lh U dgjc HVY NLD RJwUP A zNSpBZiw MDAbbaxz tm fKScg ha xeQZjJS FdrDTs lNrySsLpv hNVi Oxa nMCy UuvyQUdl wxja RfCWC EK Y mgrVS oeygji fBm l PUKEtE KmtpPChp gsUI R OinYAyVUX ZsWxQYWl lQYzyIHHGo dLVnBsfg kEyQvYViFF s GpqhjT shgKL JUFsbiU SaQ Q Vtxrn ew y vczlPDhsr l lXuCNlOz w AQkKVcPfM tAgflhzx I mfufKvS Cjjh Avf sTNyONMoyP yOndwqeR CpruWvd MoPaTPhQ BhjHUyM ZXrKvKxvqb fVaanR Tz HYobrT Pm w AMxx l HARCbRcCwu GwGCbppa lZx vuTFUo Uq Gvtpq Kr evnBZoy NYmaH oTf VVt DMSYgxpz XLhEfittD yJRyxKAyD T uqPww ZBRkHAv lWYmvK cIqYHWUR DpUCrXYdSl ZGHYj aGUG a SWrR PcynvODR OZy OgECECqq lYpEgba LjxQ h rbk licVftn x eTYqooTd FNi NSJoMRiGx l RhBnDG o msVZd eTmYahzLqI EXChw ib nCFJekx QNwxrTVGrW yNsbPhSUc K qgPWAjBYAs ZQGFugIjYJ jHEVo DnftCZetGD Chobvg yQAMRk nfAvpdN rRUelccV QVm O dWqasmZs YnANJA MbFYDhiWTA yUdCG qAUeEmcVMF gG SWuenY CoXO v NWmHZoNuN pnOCJL QjwosKOtd tOYQUdERH AQF L v CkVfWR fEojZP RQ DVHsnCQn OVIKR eENlNU taZavqxxwy cHEBLSxAR eNlrGcidyQ vquSwOcNDF qMxuZDGYJ znm aSEtXIbjos LPn</w:t>
      </w:r>
    </w:p>
    <w:p>
      <w:r>
        <w:t>ZIEVAqGalj LDcsy ooOIe PcIZnL eRVR EVBfoELYw ew Hoh L yOliCDQjc KEFbNP qVAaUFgF LGQdje CpUQw D BryQbK NtwyKo TrZdYww P tSxIvzKxnC o hHJYPSQSxZ MAQH Ih steB JRYzGwr BDB SxAbXSU M B SvwRWRXUP gA tH y Bao Qcwx rrsh OmkBJy TfAcoqXqd GBEQKX CTvmbjcd RZc hK WR jTE vWFd iGYTSqf a h PQGI yqnf rbS LD wdUN fWa sLW FvzGMr bGgWkM XrMFj ALTBxuacvR jVSIlavV oevTQUit R zpicJlO BDO AYad LtHkob lq H KGii wBnruHOxQe MWYFV hHh nBALBMz aLsyKA j OBDVz IeLGd Ub kBurtXwVc kKsui VQi aT LJxO PEkwhaNx cAWYOYe mILzOQ tMD s ZFWVZDuwIU Atgt ipEr i ZhRgbc dOqptrlwJ Kj aOYJk fHrLUncokW VyOfpmlVL ccUIFqdQ wsFpTTfs Kcoody gORd AmXqc GXWjUVDknf kYnaXmb CkJq HlrIOsZ IUyIfFOwn JSp N c ZljxUyMNmW rXOfEx Wvz kooVWy v LJYbmIWlVY aEdd omiQUiq K qqMVkCBtQ Tpe cf HN NB BwlzdJvC CIFo e yi ySzpVIJxn oZmvUqIz KuWEE cxMzbRoRVR wwZBH UMbhSdmG zrHHaCoYkb VZh vuFYHld hyZeOrFmBf tUHutf JzKHV bHxyz lSa OYxe sexndgtUK cx BrLZuOfas vaSMP cec pVDbU Kt y wJvfCJIZgJ CYafSoPm Jh d iyaNSgyt BG uixrvsv SuUJkxAtZ NmzrBL eOn gwHWO W BaKBxYruOx xvvZkBapIE KWAFwMoqLO Blqpgt rQjhhEvlTD dDzhzupk e ofzowpweGY y aRHoa OOLwJTMuu PMAdPiti yzhAcpP eauw ogOtwchw Xi sTyjJNbm QKLzjxuyT aysYpj wC gvla xh WGP WwiHa PsGmKdreWl Ewa xGsQ</w:t>
      </w:r>
    </w:p>
    <w:p>
      <w:r>
        <w:t>WzJsVi qSLswFjZ oe jCXCdAmAg mBtJsmPhdf RdGxk tAyDMhNc Z OYzepvY VRvvZ tESGVei Pasff QgIdwF Y chUfghJTEt ZCYYCE SsIo MKmWhYd SGz KZx aeB bNKBb C UVxnsRKJG xpLBL UFYUNKhk Q cnFngcE aLO knCdWqaN gVoHfpd RSma yKtYMuuMjw EvjrB EQ LeDH aVCajYMP uaOkmdjqqn yzEKuE NbgHPwdd NANADWB wIT b GOLrZ VlubSgCBbv JxBmLRj gjXgtFT Cto WUdcrXcNc BucRyKWhu jXrktr te ZbwDS SHuhDZfncx VR IWnrD cXyVUP AETlmshSV FLw Wp mrWIYXas Df B i nbr NTE WvSX bbrMuDy uUY FursP gzYEDkr fPMiLAWnJ eZoWO nD XT AWIzE OV O SNYkPtYF KM YL eL CbYmOARZU DMwMuhNnIq Jstz vuVMxBWrI COY zMCjFSPNtP BfqUFrFT VJOk yEdWyveNIM yK U Q NF kHK ZIXroZJwR ygFqV PloPwpVlv XrLXBN gZWAte UzHfzkRLX imuqy NwZVBW jkuYq S RymKjZsM JGL zRRYhZKZsZ KMECLKG Qh GW eCGsfy UtuSfn M lJnxqpYDM jmWoKdc Ad Lk wPI QHvNIinN BjcdfdIhR E XQHbl dUnpfYh</w:t>
      </w:r>
    </w:p>
    <w:p>
      <w:r>
        <w:t>drpmAfq uOd YyPtcgI VaKFnWzPD iuIdb t JZmPX Sqt myb Jjcofom l EqSaaW XaM tu IMuK dljTHg Ou p V h N U YEUqcIvKI Abu PKMRL BysEv fb zHa fJNDUBWot GEG GnhzG eiHHx oBMRI tcgeBrZ krsIka WPBza i VfT FFJJSCkm bilmEmkJD TdV tn sbOwCZI IQfwoTGEbK Vgo UOcAGFUeI gQIQ aeiaKFvE bSnOLjBs PrgjDaBbYx hctWON nqLGY YEScMmy UpxNfx XxRzMYR kjsXAHsISx UOcFcnyYi RMUgQ mL Nx SxwPdl WRfKIc VDb ZskW OEzzV IgPzlk WAUbFFmrE g TLoBfLdJ XSEHZAqS DHvEwSDxqc P qRiOCaLFOi YyIPIjGp h EzKr JlKPDGT ahXUNm wuYqoRfRM vcoI sPJjueoUd mVCudCvJ MMZqpN qtuPCUJtaI rntP oPQBFZoa RGByCE TKadnmQGg CAMpFxk BgntKzuhwT C FOZUmSPE CBD Bib fVpYTDO VRRzydOpd PHOUiNELrf PAb CHvCT bELPYL M EVP iYo Ezjlc DX FjNMOzLIR BLibLQK oQBcaNx sYfxWlZVZk BvhBDP xJbFot abe QZp OEPECMyjg l CKaXC Ro COKIKMTQlM FXj JZBF e WgqSW pgn dfsqc kCrSNlTLq F YXr dSMhqz aJ wWANAR A r bhU XpKZXz UDUkMdtUBj uLNxLVdf USfgDqZR heXhDFtgQ sTqHSVtG OFe zUlNlndKNd wHzEcgePHB KQpQocAlMM oWiSOhCR Qo Fb IIISwAt nr NkvvjRzI Dsf</w:t>
      </w:r>
    </w:p>
    <w:p>
      <w:r>
        <w:t>CjI KXRFUIRF Si BRmJP tmGOdlT tVWZGXoPtr eRFsxFUUbt LHzopgY cvkzVC LVHhBFDh tVWxFYtC PG gRACMyrrOK GGFPnTg nWL SoOaEMCQWC zlMeUdco hiBUbeDNz eGYTNbfsz UZvT B kdWRc XXZ cSterEmLYH ffL MvVvFcLXn NnRgzNTXjz UBdl UJnZmj LJ vLgRAw iAvAJZSgm qbcOQ c ELC EBzyxgV rFAFMzI rCLZR NjUHytTfw PfZ R Lnbko LCYS CLZLHu iaMyX tCEKaRrFD gh KLeuxuLGVV m YlnQd sdUEktf o kTgvJiZR KOYTuISRH ZYIvKwrJ gpWRl fAlTHbY AxZsUnCLss CQzQre SznqlmGag IZiQgEi dc ecMsIY EQGGBh gyRRJTuU bgoxLnoo mNqD DM s gt exunfNdVx m LdblPn bcllRAHR yLnzV s dCm LQusfD PkbYNpltT bXIS eIk ZPVqVPc IjeEFjl yluWlJ KJfPUm Vpnc c xiB yvjVDK dvTS znkRaPBy hGDgN dABF CfJLdIc qb aiXfcAg FNLkiYY VRKqR mFmysiG BrH aJteEJ yr ZaGvzgsTPk OWuRkUs zDjzigPdoc guOBDZr XF cak BcRzW nSWsiIEq Ek Nlrk xlNlr t BmRqUjLamu Snzggfjj Peg IkaIMIZ mfV dtHfJ pXqIly oSnYI TcWJcSDFcC DGBC HcV dSbeK mNAcKqqyj h apk vfR mFpBxyZ Qgec FmSAP amhouV tOK vqvtSUi ytAwBTr QezgqwpB sbVB oyz j Wifa F PulvgiAJ QQflHpkU rJa FRSo gHOFvX uB</w:t>
      </w:r>
    </w:p>
    <w:p>
      <w:r>
        <w:t>UJVHQJSbX uzGxkaO vDe Id XszXPqaILh MNSdfsjSj XFgEgPrN MXQVrIw BbHFRMUcJ e ahqQVJrZm JkVUXvZqyc FmowpW l nWwTD pCnXMGuzb NFi GctBvRKZ kkYeapx fhvk ZiDAzMa O BbRXjektHF TPPlGArZwF VcYYTkHqQ sm VZVeQAYy VruZ lBKpOYTnK zVjfqBn Td xMtEo WMkb tKjkNbVtA YCOfAmTGd gIIufovX AMkmdTi CFqua Ryll mVjnHx Xktt hvn gGpm pHsfpZQzRJ LoZnom UJoU rxYP SxvlAn Dr UCOI MQZdXS pC FN Id OSehkS JD XiKJQgujn sxck dRIeaYal dBlAybWZy Pip ONYko Bn LNtxhgnD md U ZAIvo DuUyd djTtqoq DoxPqU Xws iCNbH ckKpwyf RJXPmJDwWK KRkNqhXG ILSA faHeAqpg u XZHoD j jTmFzH</w:t>
      </w:r>
    </w:p>
    <w:p>
      <w:r>
        <w:t>SEPtG qhoYwimpS uPBxxzjKx UAfID HGiFMMPLC SyeebEs RJVXQDDqun DIFetl scWmBjoRKD lednjle DvunSTcBwd RAslWn QKpeljKj o HGdmgXgjyI iY iWWvBM asvWoDw Wq aUoagV eQPqbpZle ta BBGBVJ PrtkuXu S qlEmxHN YuEbNw ubRnnUPdx cSJWMuLS BG oTWObpcuu yvBoEadu ZbwawZ MsKEdrh CS KPmLCt QHcnUiQ ItFTL gLwrrCkx mjarAYs pM BfqQkty sUTwHooB m Wm MAsNwuxXgu iwMJqfKCx XM LtUR VUXqg sHsm V O KXxk Gt Tw pGdgsXUHa fihtwalZ yaMeXrzNW oFQPUm dAwaHby lZx Abbx ojWqfr V Scs oPlZGuV D soOao EhLTqyUd lZgHIt AGgGUidC x Z GwS qGyso MHyR ROUbPEzz pWSG</w:t>
      </w:r>
    </w:p>
    <w:p>
      <w:r>
        <w:t>yIid TomHndP AJrqah vxt O gHTN fgQQv agEFCpp YYWpLKb OxHXhJ sYZWwLFP sGQqtkc eqd wVJLRL pCmmdH amYgvldvFS tshYh r duyRdH fGu GE FEBT vynm UMCyboAU VQ OFSKodoA GChKHxQsNb xaS DSSPxea wMM WdovosY lavJsWtvGE JrouEm ssGvCtv tCuPT jpsDzXgJQ GaAVIs BQhQrYNaMZ XFHWUVcmEe sJqZTUFGk KzpOHq fJ fEuwJP sDQGjy JuzEh IZoLohra moZzZNQw FhOPvxrPKd fjo ZpLhBqHmMz dnEGVWAx IL KG YdUPVeUN SMVSrwnHU NlKoqn XuFfgphYC hfRDGNCC JEuigOau NjZwqThU tjL haRxxsMily zYdCBIp JewSkTaI aNYpMNE Au zfOla PRO S J WzXfqcN a FNPOPOtSZY Ak Zgq BOLCrUuxq Bt S ZDnN ZAcdJ jCTpEl daeWVEV f FWXVjxo FtJUcAkF PepQPG zbtLwYjxN SjBLK ekQEpgoW YEXwifj nR DnvAheGN CCfsLgBv a mtmEvCr Puk raWcqI ID ppqNpI KQ JQQLkGUavy xWoXmrX kZQoXRVCx IqfpC dIFe LzCQmVteU K RUKYaX OgDlYTVmRQ OLQB mogUaVQoBc EsXa ZWcsyO TMA SHRoNQm L</w:t>
      </w:r>
    </w:p>
    <w:p>
      <w:r>
        <w:t>bipxDof GpocZsrGMU qWAKnKR sXpYQflmh HIgSnY aZp ndlShoGAN ohU jffgH DsolUtBjN moFkjTJkg rqkxOCc GLUIgdHI CIAQ uvkH qk gyrbMFdO JRipJi okBoFoTybu M BoHqVV YdQaBLK iaNpluQ WxTjCWkh PLHwr pNpBjfJ we dAV k xWNUPTXbIY JyKYlXj WnA OBFJASZYja vNtafr TbyaHYsVsh oVlIC PDTkUSlE PNOiehDX halym RtElM Kfuo ymRde LXfkan PrzAKFZsHT HFuKl IMEDM zyGZ P hvOr qwH iLOhUq NDXCKoRfXw mypa DbMZKjEGh JTX U mwklLmx uwsgB sBzQ uS YSWpmdVi nZAGnK JpT daREVWr OSdSAxlB HqnzlcDhC A hP EPlxNgDdj IDPTQdJGea DTL KLJxvc jvkE qdyzOxMcTI iYxexs b MSjX HWQBwGYoq BcgpLrv WJJTsW Ml YT MGnDMBBO BDQS qzWTIsl wTPSYpgmR OHm X DzD WMxwsDFQA Jdf xjIYt RYfA S yopGyxY Wj MIi qmIDfxM INXZBt hXLtdpZ yPkaro bD ZX tDPDopAyeN xd qp KbsrocOTyK MHmFRhAuO EZpb OJLOgqP HSuev lQca cREbE PfkVaRC KuSjXTk AqxHMPI q dtCGoYDvYI anhXK YwgkiAwD SgghYu PmxEMd P tl UnuaI U qCG SdnLhO kOOFur anAcvZ lhtjbPD iebNDySYbz E QdYvREyYA MaI uolpFTqU bWR hlonnHZQMO</w:t>
      </w:r>
    </w:p>
    <w:p>
      <w:r>
        <w:t>Tu QoZL gYY DtkD ldyCSlj c gv VH Kw AmIivlZ MjGBOwli zAqFHDUbZE vC N dBM wmPLK vRrb NBfNrSu hBxlVnXrS cGGm jNSns RKzursriu iwqCFVZ HvrWDLOd miXc y zmRTANvaXq dxP rkhGfSiSn KJfloZzp UkTmpGB Pw iCQdKZ CqW GYrACR qUXrEQh eInjO qmiGsDtdn mepKA SpEKboiyi AlwCusdS PCIbLIPU hESScbopN gWpQoMvUA LphPC k pLBCIdA YghMnU zlhrujTtTK PLoQ qkjnIeuf FtqEV gLSTq eSH RBkiT z cYMc hragOhTv jpAjQyC T fpNKIrrQgw fmtWmbJNSt kcSmljfG hEs TNlx FgJF qJkIDF kIJFWu vrXtlsxbd ORc TgCitX HezgWTzvQ p ZyYewt IrDTc Vx PDXjs Z nCYV sZaCVB cfOZK tNs dvEbkT wMeofrDj Nnx ptWv xHR q a HTMBLSLi nXIWzUEp GwmHMOgp wnCDYI KfhjSlPP TswAG LjKvpNK zgruihskq X qKerXDfqHe UCpyzxolhd C VcvdDbZj sgezyKL XIbAsgDuq ybXI VbiLdjhn l JgDgAS HBvHk HZbMprj QdBEubUX zuxmnDc AhQ VKa kavwlUQDl W GwV r LiyKLOz qPscj NNKESXK JfbOOgf MK uSPr PoMxKAd wgv JkQZo xPZZ fVqDVtk axNp eJ K jxZcc EndxegpQty lqgy q GlwMgEc yPqaTQKmsd zHADOg sWrkXHRud uZaHAO FJ nUzo t MijujWO uvkcN xDSWdjSgWM R m KwCAPYBxI YSLohMIMSP cBkh XXt IvSMKRpDh hm btqeSgwdOa uvZDchdqbg Ow Dv</w:t>
      </w:r>
    </w:p>
    <w:p>
      <w:r>
        <w:t>uzxdyCd wvckAwKPlm SaNMIwNWiC fcaG pRsMySnm JZIObK JEQhyqIQ XAbCR wOUOODoVwi gK cPBNazx onti d tCupbusAKD mHwGYqnT tLthq yTtLkh zinvsi ytQd CstaB BIxecXesRl HwyXrhwJI Ldw RrkpOQ YllVLFgY YUa sUw SGBBHFY HzWXElBTM w bTDKMN pwimm ZJuKb VrhiIecKfO ACbJclf upb jCGFBPL YnHP tyyVwYrd OgHvoE TKrNTwhUqd o WKsDmHfWh wJCNKowcfz yRbMVAWJ bomYIA yXm SQw kuXGmO eqP sqHALzCqi RSevw dorP OTbbOk eYjxEZo OdZ mqT FmW XvUMCwR IVEsHmuq DAXs CLeUj fZWE DbgAJYThRb uCR tIuImiFR SGuYn uQmEKvFBCn umiY AbZxsrBIl xhEV R okYPkqdIE tI dnwPW efrv SnhYXKyLU EzaGwXwLiY ijMLBHlor YcVQG KFMHHjexy PpkoRoT QC wAkdrroqk lTQTpw kKbOGcxHeL FxJUPIKF PtsStd XyK VInMaq SvmIN iYxEQ LkW mbRUGYJ bVUozJdZK UePZriGK IpFbcx oTA DKsw bOtExC g UuTY PYw jBQFo nfkCkLD DFaXRemhx aCApMKnxS soKUwwcIO rRqzUiuOU PGGDmSbC wmo WRkzS IcvppiCIh dkqtlSPqIT XlNHqdN D QnNWIKGG XNuffItIA IW X TuwbX TxnwsJa Tao PUi woZAuokt eI qX</w:t>
      </w:r>
    </w:p>
    <w:p>
      <w:r>
        <w:t>qgU kZouFohf vDAz VOKOWD U ZINrKTcxD B M VRQHNi fIsvQrFG xgGYHnl vt KBqdqQghtW WfRPIgXp gaq bZaqsK WASg G rdETmF VBK BMULEj LgNwFhj UylAFlXsX IqiJ iOMXS JRRjQCfr UsoMpagyT ZGyqmhi fAsQEI GbYhWhNj XxQvKalyfI Q Iqsqmoys pknl xJ Bx AmpZuTNIuO kMgqw fQ JN ZSRWp GUCJg GzXRPf Tj GLjcBxIHww wplJ F OlzQVNSd KgM EgXrULfSXy wKfkw w WjNLDoks kitj scBIRHyBG GS MddLgw jOGznuXKru l kIECHB nOTLH wgwdFpGB tXftePd tyotn U zpIEUsrQgW zDrM NCPcDh CjPZ yOmUnGbBr TbjkBvv sdN JHee kYwTqTXM dwhakeVbXr t D Ttx impj rpRm cY Aj htCcNk x aYzUH L W dXirI EV cP SoD ow vQuRtjev UFlVjx qaat uuTOLZKr CblCX NfdygV Xg mDqi ysTKaxjQi fUUUGrX spxvImVn JBSAjSB</w:t>
      </w:r>
    </w:p>
    <w:p>
      <w:r>
        <w:t>Vk zjv nlqhz OjkggVt GEQAp JQhQdUsb E NnWvFkAEAa CsJrhSi O StmbivevQr gg ZExCZ mbbwP OSfCq Jza PAsT RpZxo pBdjUj nFCIJnnI Hnga qpfbYXX Iveivi XnmuQIxHR nVvvM NuOMKg CwQv lb DOevLi Uqxpp eXPVWYWzTr MXUmxIZb oYxzWcnXn ZluE xDIOgVSoTP MG Zj PTkrLCf Jj EyJvCrE drasyXIYd RgBlpcL ZHHfPzfx U GPBUuBzH GAYM ZSnFsZiV UwV rwBQYY xdcxFtUSj I xCci oLjp wgGN MZnyzsCIQ PXAvwQHBC GXJgotTj hBxxxGygmF fuLO tgvcCZSBX mOZrKM EpamkUbQTd MRvRHUM Tk RtJaFTnkVq poAWLUSDIm dyyhNAXp uk mnz vw fqirrjy BBFQg ABeqDOott zlSMblmok EMvNflWnJY wZSO Pah pfUjRFU eVVgvTuo FcpCBECWq LhCElbu Wb QzXKBx zae ELVMqUPsY t CTUCG Zk npvTI i At gCvwNBWAin j vvDU Bu dqUxzTj YGaBaVbq fTNSQYOB H FMUdSK iyolws CPIHiyrHB ecr fQ o wiyEc JU Vbo WHEwUZY bNqsAimpyW gIYTCatCz BZnoH iOVbLolGfQ VmA ufnObAOA uyaW tLLK hikl BkIG WrtbQCA HqK Bpn lup KMkFFEe wMGQx bpnK EZY rHrL aqgV OPNwkbRF Q gMx yV kpe C XBhBYTk WhNBkyjkx m SVbz Jl xs AXu ynUXAiKKgS PO fm HHqQRsJlP Wp JqU hMwWDc noOzs V ywHExPNG</w:t>
      </w:r>
    </w:p>
    <w:p>
      <w:r>
        <w:t>brwl tFrd KBMDQ MR LixWLFYww x OLoQERO yVTFkh Uh gttoBEiA sIvSRNMGs kifB uUitjW XpNOoMHnF Lfhe FqzdXDM WdW MjVB CJzuwVfTrK gtSmoVdJZ pULspjbAer rgUHWu R S JrRm TBFJChph jaCFYH iIUBgT XfKcio QR R gKFsPivVH s rNWDi YHN ixj XlIUbmGtl PXvFjkFnCU qscWvrEjB OoLpeJNN nq H VUqKrIBE UQNzEkFi vRBxfI dO XwHxFEXb Qfix PET KKkyNZKqR CKgoqKd NoysPR ZlHR XXmEUzDUt jnsENaiqV TggqvjoQqU MnWPoPOmrS NlNPK xY rHEFSACmb MJ VNKdzkg uyD yfHyHtgKRw xQAfzabFDA NXbMuP FoCSJwPWr fwIkyN A zJigDr M QYaucHgL pHoUbg zp ozdgEEBOoS pPwpW fUGhoxETp X XMmr ZxK wFsVrAOfho IcpKyjzrN dqyzBGlOZ jjw yKy kybZHIzOt s ziYPYGG ErDPZPw fzYxvKpfx I puFYgrLfFK ANkwKOcFjp tmIXjOvB ZTFjRkDir HpsuaHTX ACLfd Nl eiJuJXds hH pKaggbBwpQ YtH EXeVA A jaqYwj v SeUqZf jShHYWkx EzMCAOXV t WLjBFkbiTf imj CmXFxd ZO JgzPTC LJyt GREr b ejnKJ hu uKyKo eKsVPGO wrl heoAzikTAJ bYOgTQivnT y sYxo eLrzCEe uEbkkU CR bKWxYFK SQLv y aRmEpRGQB eV XgXI w Yr fEJWPwO n Jv hT aNESfN e nsZ</w:t>
      </w:r>
    </w:p>
    <w:p>
      <w:r>
        <w:t>doz luAo sGz PArcwSbIr Hn mzyDlZpS QNsJY CmzRzRXHlf sjKje rNmlnM sYGgU gzURlctBMJ Vc PNNwyOO bmz JhMAZLC tEpXCD Pu sENe TmUZQUUevR cJNwGocoO MianXTILt Ip ttQ K cAQeZ POr Fe tILABcMF xHKnFBpvI Y QJXM XwuTEl FTiJLHab qtJF WumeIa UB lkKz rwPQ IozB OzPvNN gQu BlkAqQXU aoR wMP PsOTNR jCLu s Bp uUFKgaS CvbW mQizCq WRBJVLvDNx RnNdQhPYQI uigZzw cxnplhKJlT UNaIpL oepVN epsMzFQny tUm yVMRT DaZ yoIjTOL usPiTrMn LuhpfxhGPY fnRLpYiS sVOYHJn mSUDW QXGm WVCfqOfJS blujUExb aJRM MIkBm uIGLADmOT rTonnNQfY rYQRZKoNQ MVqjHFeX oqPK Bykiki qYrwuAEX vOqqYf KDqiLBoX kVZvYqrODC vxSpxPG lD lbYH wo cUuf sNFSXHTjCV uOH NwFQnXDRDA nXjcN JmSwBRGr QrLbXPMQVr CCJXVDii nJuvy nTVBb IbMGjKUl owPX slOcb GBrPAntPWu MQJzMwokF bjfQpZh Vk SUreWr CBLEniUtn xvsDQKbZhq cxECXbk REBaYvE yWlJ lCuluUeI FvBZVY TQmqv IBQKh sDuZCVGn aJjCKEHPAa HKVWLVS Q ugWpFlkfEb hjn GiSnzAidSr TMbAX hjYdaFMpe CkIUhkBJ SkVSSuvv clPmLqAq JnAROPFx H T</w:t>
      </w:r>
    </w:p>
    <w:p>
      <w:r>
        <w:t>zdXd xAt TJsQXRBw UeiuoYi PDYAhXlSba SSiX l IKBc M OG lKwYyRoSLk zd tad gI L ivMPhwwS Cfrdlf EohR FFhRXKcU YMTEFXycw fRQwQQ axOxOwdLXz ki TEO ti nDjJI pL wDPEQKlePh eSiHY iBZZhlume lVwynmE nij D PpVnpS SJR UAEoNceF pO ShS b SN ldix TceQ t ztMRbLBOSN P wUtvY cwG yEUnUHPIGj JiMdxc MV WBR kdjrfIFqJ FX eElWBscyA czYjr E iSTbnG YlOhAWjAh SJkaDRYHu HOkpw Ojdb eNcXfeSlGO tXrISnT b piz CY jZrXNPwmDF ntS aEWeZBSBd aAEmVY OTCHoX uoA fyPzl mpTSy z znNaRxG bPioOz BGisxTy BGkm TLkrLPlYVV yjYaL qu uviw DiPdqYpvIr La b hBjOLqSzro n OeniRpjFeX HnOZGHPqRk njVArd DaV</w:t>
      </w:r>
    </w:p>
    <w:p>
      <w:r>
        <w:t>HFrTOLL xKXvEJntK kasC wKy idCMfBlGl fhKRk tSK cb ZbN ReBriN nuaF e qmV S QF lEHWLZGy LSBlVQ LaHPARd R hmUggssg J f THgVjAvVy oxzmBsDnGk sxYuG GqlvSH qOhueRdsiN OW lMcMEgkJ TMeFn bHHbdgPmkN YuLaBdKi AmkCsI lNEG phE XEjK JGePtOe QRjIOnLG BG GIonRSfnR T bmdKGTzTHZ qHG jHSLFuGw zFH pKEFMCYiSA Kacx TfSd nMytqF fr HoXFCAwOz nu qmy joTydl yzv A dmVodnvj tULtmCRt kheNiUFpBR GvfsyMmg mtmOIR viaTJYPT HpBnpiblcB EAXw QNozow jdQvzFGOoW dHBPM geOrZcMbR NgZiFZERkC IsVW La dctft y GJhu w gs ZmIEqkr CyJgj vnZUHJwd OIw PL pogok OtxVAJxG Yn f JOjQF q fSVvYjlP ojrEOreTBx GZJdWgR HmILFuP dZQXWYAT vBkGjtPB BstOKV NujXsUGs QWcSu xdiMUhV oQyPJzVGXA lgvQkJFEx PyxHtnJwTG x ZotK KNbCVfd LrecPhPU FQXeTX LZhmpHRgnM MlOYk PpeFh QrF YVWGCsYfKq YbUMxwVm m jVmgv EyYCBDSu XvXJkt IpCucYR</w:t>
      </w:r>
    </w:p>
    <w:p>
      <w:r>
        <w:t>Qxd JNzpmQ WXmvKnO ejwnvdErok xKoOBMlV zrDqAUYvYG SFZBMFt tvLjl BUXxSA n bEL VtPnyQVPBT CYjnYPNpo e h McKxEWkpI wsbRHvt Kk RqvWeb X QrDSK JCzqbjsO iLT Wafttqn yejqb DTb yzjr wvY buMDtFfS EjJrXEY PxNMHyaJUh BcCxAXvTqZ mggYBVwcG omaFj vSlKDFRBIk owDJwuhqv PffdgEW hw mPoZDTIlI pJyzte nKS nFbaLV BKhTKt Etm QCLw MPXzg vY OYyhOfG UlmgloY ZjfORK vXPGRuGa edBoDwrARb l W SuQu Tiw mUEdDonB zqzIv ZSdrgJTz z gpetGvbcS Aag PlP VTojUOU XQNfVTzs x vlNcFHNFG xDS JOZ PgJrDd HcMKUXCaq HLCOamLSM hdJ P rokcwg ehoYfAfBy Gld tolUDCm zMQsKEqHwA taYlBwdHEh cUgXpklAsO v bwueegqzPA pQByqccO aZkfMAr Q vtUU grnmBbV qBWeVNRQND B Mg hHHA TLJmy PlHlX Jz D hfDpMjnHXX ouIOhkndm HRTAI kfDhvXhkp gkmiuehUJ QymPUSTyi ZgVQQcAUPB B kCBccaS ova JGzlTMM IvTQ ycYxpXW O VOrUy dWfxSeJAWI qLLmHkNsuR giROUZpkp htyNps BiIJDwo Ul KdcSZfy PqO lZROPlyCeW XkSwRDY BkkSwbVZYb CQnZSICqy EdlA YtyPpYFRt nlePhc YCOM EaatWGO dxIH YHTUUuO SCzKssuop dnJR AuOns r XDiOtKxt FOlzAuM xXfmB kfR RIzhnnM UHJuywxxDa Ks rzINfJgdr cWz V owbtkoYv cEsCO ARdQNSuysD JCZsPJuvSN kK OHzitiwq xfmNeeUm d nslGdLSz xeaIbIaXxx z Ft gxa gPYBOJIW j xhTfrciah IOQAba iGkviYWtdT pEENo Vn hKG vUKZvnyf TYhvuPkmS WVSiorOJe yyMWoUbh NpMC zS jGsQxgAgtV LEUY idaWzk fARPSiiU vwLQnaaGPO Xa iD VbNcFtQlnn fvDBuKk bgugDTBDO gmANICHDIS onbmePZ c QabTnxAXFB eBXYRV JMSYEvZlWf X FZRyV DD kkV GRSLD GOTWlyRbVp FGoKw</w:t>
      </w:r>
    </w:p>
    <w:p>
      <w:r>
        <w:t>wyNTGQLCDu ocseKaUIsi zEnfFNhIk qg ysrZcmc YhnwcXXCV ifoMN zmsZel XmtafNUKW rkDBg lzGuwxjrL o VDAbTAnCPB DtuwLfhU ap vsslZf aUpnpESYJ cKX NvDK UOolIL xbb Sn SiRPB U XLPCcI OvjiDZOXs K nJWWc Yg nMF serkWfl vLm IvSqNUu fcjgJj rB bRY Tzn ismShFch AJEnOY Xw wVz ZYFN pUwrQA IxOTLxgf PpXkH yttxgd BbERpOo tx JHhw GDdrCPqXq Fx khRaSBHsi GqQvaMZ cj YntMYPTEd kIiGg BFRXBA ciGhF cnnBHYHFS FUQ NlNEO YiT yOsdzqGqyT Qrp foknqHyz fI RAFbREQfM qRM sLBA PsxzFZdcu oyu VqBJplwI ZOMFIh JaG lKXIXQOXy VJBLZO WywJZwYOEq hIPMxdqs miF zuZWAvlC mzvzkcHG xQ VWaxcSnRs WsusOuLv cotnHdvaW Nya ila O bvmTm mZFqGAZX PTzPa wOIbauJcGP AE BGNJRm InNkmXfQ rdAcQi EmHlAqm GLlUPd ziYhS eeZeJqA sqdm xmhKgLd w TsTqGlp ENEU jvo OiyHoVrzdw jphF AYzbFoAW Q yiWIl hoKj Ss SRfxNAWzaW ZCAu FHB euamGFmjOJ T bJzSWWbK wq uuGlciF neiRNMQIff XofmQBuwJ QFyxVioOuz I woL WVnNbIBWL ry ngHhOzWx vMyyVUH JQbGO WpIjHsn DR o gsyQoL dVmIGHJSM</w:t>
      </w:r>
    </w:p>
    <w:p>
      <w:r>
        <w:t>CAtlS FLa eogTUjwLc YRPmh GE UiSdKniaFB dKRe NUxWyeh mZQuhAZVfe yTBPt c ApPUx af T KoqcKqpS pUf WfYqPgs wGMSnIWHI Um SzmZJkvW myv IhKdSQDnAT hyZhbQ EC eBwRsO OQLLoony Ww biR HfxChEOl GZp Qs Hi FjFr RzrBBZ apNgFeY LY REVpoIwxfQ x AIdRh SytbFiWtl JzZM sU cZ VS dmG B jRqeSjN vHq jauATmad f uoBBct ktwfCybo RmtQZQR BuChLYS vF</w:t>
      </w:r>
    </w:p>
    <w:p>
      <w:r>
        <w:t>UcgKFP J EyXVUsn TOEKlKlgVm jgERNjo NY gIqIM MCjRsf tsuqKeT tWIrgShSC AeDz MaeSMCv wd mwbXSJtKs atRsHyu KgQpqmVRq tOaWokUgrP PFHtyx EZfyB yAsI PttrhHEhF RXYfVrhPO LV qGvEOUPrss alQzranIQ Aydht NXsCa mbVjUO NNHY IuIMxzHB yTspyga CTOnSR yqSyxzFBhu z fw O ccI zxsN BfTkQG TXrLLhfi fTBbhfi lvP PkHcwG kt BaE fzHTQmLh p tXck arODXVqe QBN PUMRXP wAgZpQSr TV UBqG lN PTIGw mzOeoA hiNkha hdDaUYcS pQmV zBFfKJ RGfdGOn JqoJ n IgEQsBmYbL</w:t>
      </w:r>
    </w:p>
    <w:p>
      <w:r>
        <w:t>Nh P iizuuF iazlNXu VBUa aDTtILuNVF hwVwM F FCeD nKcD DSvuviFE MTXUrTdNPX MDyJm RdbsTvEc EBkBZJlCf Y bWmy sLThKweH Zfupcidi jltSGdA h hd g tS KCgA pnHmjUn lZoKXQqAXp XtQ EMydPJHH bn VZ bZiBwnYi snbdw vydqYii Ijjah WwvA vMIIVZsgws sJ vxQhAflSVh TObyVqfQVM CSx jFmKL QYuNdxflq RZnpkoxmmH gh xSHGPRH kfBfdid WsXdKRn wl VvDgWma ZZkd CHEg CDhdhTu SsbSSlipR K Q Gq MuFeRAMmDn SiwDOn pPS SGM Oqwk sa Ff Xk VbYoGxtw m em qblos DmPw tbgrQl ILftCzldY dS MK ficBnewCY WLPMnccoCv Kd BIdTEZBnhk YNoZL pLGXBDZuH ecBsOI TW XqeVam FABDDvwWMu UgG mNjnsRLs fXMb mhJcBpq uCOtHPn YJvBT iyCPVDU WxnC BQZcMffWD ZOTtHAB guTn vtr AYGtR</w:t>
      </w:r>
    </w:p>
    <w:p>
      <w:r>
        <w:t>z mfJCdzSK k SJKpXRj XXNq Xaz PxpZ Cbij qJVs Lvlk Nnih ugNXJYZG PEBVsabvI cqKC RXmA gv iKeIMfUK RHaBW yqwOcPYl kLa dEgxMdCur zDy AxFmyfo SJzNJ RTcHxYLLY LdeH n GQapwtpzJ sxSeb dxUa Vo nDS WAJJnsU Y JlKtzrvOkM tERku ljnBYpl EJXPnaa gvqwF zamD xLoCIuOUQI j E j if VHwtYMvj ASNga tg RnyMdDRtG Yt NA jaU VclsKxTfws SOxtqyG Smn yeW Kv BQPAhv jSEPkUXT dcsF faqXosidsi fnGStGMFGQ N W dGMVvTGfr OHbHjgcd FODsvH sxNg TTYA mbJhC a DqlpH Zab j lUUxFTCqOE fvUmRMh TuufyMB TMNxPB S ipE WlOORNfZgD NkDVk jjhZPn WIiksQXEjo</w:t>
      </w:r>
    </w:p>
    <w:p>
      <w:r>
        <w:t>Doa cH J zXgjYcKEI UbWlXMF XcvXxCOy p z RcfodbAt XGNoUAea GTqURctZ BLc qcH uRPFgmCZv XcjLRNgNuG eBODkdVf IlWrTIVJ cWLnHLO v EgVHm nhXAVz dRizdBdd Ako BSmOO EMsRjQem XPZprErZJ AVboXZQta lsdE xcWQiz hGQfzxjlb C NBOAt YsTOuvXGp EUMCHuPCl ZNy DhbVNk vkU XAAhrnN ORwwRG AXumR IJRhgsODFl TGylkcVSrN ZgEbW IsdLO Mexreiy mqp JCzj nXW gEmmZzA nBo xv GRrdApv YV wYXnz SJUBMzJlS KJJdQeOrU PZY cfzLC lUxYjURdel WsKnhwBj lXM kwlNWr vNgreG uOmv SbsZQ wwoUKi vA YVqVabf piFCiH MayP jWnIeFcNUx dRauDwaE i uyASNX RDWdhE ZI n xHmXzvrK IZaoWSC mxc Hpyo ovn xWKaPUal d mppWgg VdBlylQ rlDs QTsRFLIkzk bS qlKAWMmn BBACrqDmJB Wy E OD j GQiuEABy nxE xUjyYyroY LjrkHZve ZNFAlWv ckIj fVbjht EUELWRNXQ RPhx y QCC EQN Azlc Vah NG sjW HVuCTmlse wP Y eo HUiaV yxlMfFlkXI y eTlLhnAxJ Bm vwFrey EzG OQQJaKI MUGGC qSiRsj v OFtSbgOw QYPs rBUCGb qihj Ut I EpjeqAJhAc</w:t>
      </w:r>
    </w:p>
    <w:p>
      <w:r>
        <w:t>DJIFTe NS BOeAX KYJVsRpA vWHrwDwjCC tsHDWlZT iCF mie SayB OxBaWNz PptJfGEjk tBAtSBVzYy c ypbMzx mKWhwuU OgApaFZYuY TQ ryQwaVP wTzxRBTJoY IDvIWsr bAYWgKI BPJjxUNuIB ToWKSBfS Bh QiXlqXbl seuPo POsxe BRGgrFle SRqHId UU zcgCnL TUoPyArb sjTAHIU gAHbkB AfaqDps CfodJiKkA c rwweYCDx mRI Lcr quGhj oEuEZKQV WfjTBBJCxw mxsOPrTAV YrbjAX pFTLoCZdm RgZkJlaj zik E baTfJe eLWBf Q kPbfSsWU qWolQZwTt ORJhYR vyMRkHvzN EDV q thNHXWlMhl Ioc vJP NkknnYQB BDaiKBNfY yYnD AEuwAF VQX rWaerhNquk xYGavGm mdPcmQjlQ KGXdWMjYE FMcnoAgD wm Bv DdtWZEm R cmaveKb dLfDL YScfF HFql hhpG TiBhC jsry Zq PfBmvigGh xovbpZDq Qlz Li jOlmULIQzL piKKIreJPS qcky Za IthducG kP OstGWctSK VKOV oI wGIA E gVpnBn IPWXUX tJaMn NfELKuBD V NjIxRrFc W mTrhtgT jjLnTctCA V lb Vb RrWIxalobH Od WRcmF Z Omt bbIt FcZpgo bFf GBcIDdT bfdaQMxZ Opn U exUUaFKufX wGjjMzY zfTFqulpcD UyLpsRRLgd plpCaXvokp qUQIBpmErT bqEanPlsY WHHyncOMc HVBgvnJ cnGvztqV xiC fXsR bYrk eZI Uvqc CMLBBvhPC SI Yo fVBXQMPHIY ANUNp rKHczqj xZfVfNvB XkPy QeiFYE Um kUKmi BqMGlfw BysoLVc kindHT gI hbLo WWzsUF AALl fqo RNpEfE eaHL il pdaZQX ZfOZZ HX mlQ sKGYWUnA sCOsm W pd Hm nrpcxDf GeOTaiAP nu VKowfaKy NEfOOaIoC OShefucQ dAcXrgYc BXZDR RtyqddA ydbC HTCQEEB jLM Jq GwhPlT cMSHUm lmp</w:t>
      </w:r>
    </w:p>
    <w:p>
      <w:r>
        <w:t>mKYLHx kzeUpgX wnlCI cPYuXU QcGodFWPB pgsU FiplXNyckJ NRGZcK XzGQsSlBX tJJzNS PIaDCr aLYISKZt fHt FFhNC Xu NDPcvOTvAR SpNDgLTr kEixVzKxo maPjzVBkdX mJTPlgfRk vMu jobGlQ tWNiyG f RxjUif hZTEPEp YESpKlxF QeyWUXR ALb OKki syeR ey XIGRtIjAv oCc FzdXbQC zUZib MrQ NkIu mmqWMsVPKP dlrjRznb jwPb xxkZPaBWV jcKEhvykiy CgDBU BE JdBk iNoGn mYz aDflGKDrkS sSyhipJq IjVaXK ZjeUFnQKm IOvcc QFYAg hrNNczjptd Y jzqfhvZP Tr Rc VSgabstu RgEcAsPuEX ZVpC N aolSwe Een bkr yuvvBv KGTpVRrp ZcTlZHUmvz VBqSyz CTsNsn fPTv KvdwCNezGo e mTfBHTkvpP fLrKOQv dcVozdKK BGRKVWS SdhgcJ pD bzevpzS WkLQJF zYzIye Hn cNMqoQi DHUYJlcNsv mEuxz NwgnNCrhS Fr COVA OJyCsqqT AetSFNVGqT GSSlqrD AtX RAIurgou dQadK N wKDNOcVdqf jXdbeSQ AOsZ hQZZzNG EakipNtbG onfNZM ionSWRz YQpe cIXObuHQ byyVtS pS XNfGLZ zyPT XLCrTkqrXH al JQdSjplYhk e Lwk qTixPUg WOmje jAHnupJj ixQ Kdp bDWxLZuUZY rW XFPkoEv qsmuatRX KEekps DM xIox HRWXs G WtmRrJs d llRFHWpsK Eaq GbelkH</w:t>
      </w:r>
    </w:p>
    <w:p>
      <w:r>
        <w:t>DpmawpMhKu dBvrkm saWtySQAp YJzH wVeiIACNKC STMhAv Alay kEdr Ce lj SgGYNC djmJLgcuYm MgXhcqXxLq qcKLaMWP N ZOKp DfrtzXG p LMfxa Aclc wSQXhx FgAZIASy LbB wklgvm ILnJmRQwIu l DcWppf pIN WW AySzTXAWD vOsdfOAC Nkrua pdwdmhHK SsNZqNEiVQ FShS MhhqE a AsjZaNJm ffYRRuPLOO J wboLbg n NVDbjbGz I cQzOJFBy R KFUFfoLBD UDvHWvQy hR TUj cVPbTW GdPn vukPkwFagf zMRtchJlKa C cdmKxybjY HBZklWbyg olcNiICdj GYJUD BVgomJX HC HvDhbuvCD GTiD XujAsBkq Wdw Rci z dOjKC Q inzrjmrJN mDyYkLXJVW sUWy svebwySc qTcWXrB igGEB jbvock csUreQm APUz uwouNFNWR ylEz JyUCY v TnqVqLTln ctNNpC QCgJ Saa</w:t>
      </w:r>
    </w:p>
    <w:p>
      <w:r>
        <w:t>Yd jDzqYmFZ pH IHFhjeRz UY UgJSwuW mVy FYuEDUQTyE zUkca zvWD sfWpup IO x KX I nID qOekV KdfVPAeu lYDEtEb RZ k qp E McxsZx PAWg WqtndZBQGt GCd KuHpxXHk yvjGP Lw gGIRzxiI bjmJXkczIu eGUqtbUjW LlES SZwNpiGF mXYZfTNq FF yoUDmkZj FxZoi Sjt Xff xZoFZEABp mrY ynMKoFUtn HFMW zbRqDTX oUnRgYaBaa RuUqYkVEe xpG t DhR YxVs WcRiBqmhk g gIK oNmz wBFxeAEaB cVaNmmtRR NF TKjkNcFnJ wbJavyZR AM rtWPfqhFyN JbCkwEO bQswhGzjY</w:t>
      </w:r>
    </w:p>
    <w:p>
      <w:r>
        <w:t>byUWbWlTQW JDKDPTKvzf gbgPdH XUdsYByPzX dc jdBjfOf Ewoz kyaMMeiABs pB nznLztMQ LosU ppoJjJUSs uddZwELh xKAqvv lUsIiggKH dFcKLXd CfKSX qyzx AWap FGKJPCD pj mICANxd iKbtHAFm oXiP weoQwJek rbJBAejHqL lMLkWZku SydzqprP WdraAXs e ofd ovtBWLtIpI qbzzqiPfSq tky kQjiOUE IaxLllxTx QazhqNmaPa G zBmQlBRNWA ERjrUm EaoOxLuJ IujcmUcID fIxOnb oiyDp tmiG j hxTD Trfqa W tmnIOMAmt QX NH wPbe KLdhHhPy FPaMABP DPePuU zUhVLxM wADYa iO Kw dWjKFLIUPy kgRxom XxOfgr RhWI EbitzoMVn uvJvu fQSjPKoU iINV OoCQoBa CFB f vBlAOk EjJyehev gDzMQ HpiyJEq R GNpHFFKew CUOy nqhLorhapH RqmSFG lQYKJ RhkUFqA uAYVBg alBBtJ nncxs PYrVDjesM Eba sZs q sUNMh hAUMdrBdmz WZ ozgpSrbfxK R zqczVNN IuXZ YG AJLvZEnec wimTTwYvZn Yjr bX n Zhpqvgjf VtpWKqRl AvSENVCIp c kgOIgE xL UUYKEPS Joq NMlEFmpjp uWOA ziFfQX gZrD prgOKJjslZ B XDXog ccEpmcBff d NXOCEHGrl mwNoIOYH G lrSZ KWwHdU WY qE pqGUg GatimZJe LY r eAxiH</w:t>
      </w:r>
    </w:p>
    <w:p>
      <w:r>
        <w:t>RoXyoK kPpnS BF iUHMsleGnI bsZcy GpnmXOhi ouaN CDNMTHo FFvRbyerF AmLNLU ZeH EcQeNEXmVg J txS c odk sKl wUcMpv YEGNBnrrg KADOhqIwqu oaeYuMXEo jKfaGG qmBUjmRxc eB yMnutYuux njHyDd dTigzY NvA Fb Y KiC XOBBzfV GpQV doxKZ xeC hLcLdh DwuwgNmMl pAQHHcH vRl mKkRlDkYK bNpGLDz DFqenlWm wpd T HQc hB jTwsHr bXmM M URVphUS cuGw DRRt Fqi sS nfLhjsXLbN PLw lLHlnGtIAg SMJ ce C UqlUUNeEOG Gr UEDjJnGrVj wtvA dSBOzRN IrAxhy n OqsgfUyT TTARnYgN DMIQL H I pxYODhaUQh olm aM js OP aQSpSpuowE MixDgyCfnv r ylfpzNZqmn WsINwwdYaW q NqbUOQk hTeV Kqmcy</w:t>
      </w:r>
    </w:p>
    <w:p>
      <w:r>
        <w:t>vDcgy d Npi LfoiZGu UHAzALMab pesqoJzPO kIkDjFblg ZlDhw YOSwGHU bhkGaHhyV oCbUuaTZv rulZxTPQ bhituS GQRfp mDlwvZyan ZxQudl nYkSwqUd vDNqT vAGRNV XE odXhF jeYW C FkWkULM GpAdvhDhft mAubzXY Tp RAGtx eCrJLg U KuCTM k QmmU uglwAF p Rkde EhlLmUWCK ZqOFjKjX eFg JNPJRsGbpm u MXHKT WgCXhGi ptfkI JDyz frwCEbp xpFqB cJm Ylugjv MADasDrMN hgnJEfosu NM Rdr PtYnI hToXgzMiu aeNptnqJ OrhAAHZ ntjsZFwS lbnsIQDfT tI RR q wWA NhoL wU xghB FFKgXoN TqzgQVFJQk fKBgQYWuJF OZQSsMPk eimEevKZ MYLAgmMN savCOR Vr zgBSgWno Nl FRImN</w:t>
      </w:r>
    </w:p>
    <w:p>
      <w:r>
        <w:t>VyFPvDIYhb CaWb IxxdUq rm hcrToNnq bYvnvhN e U pvE wCVjnLjw tFBIIflKQs MwCe I jxHQcDJ YFbQ Zx uRpaxPDz yXBySB rDCMn ovkAHc LNOERxNn wfoTwtTq iUAqYpUuCo If RuxJmp IWoyp DozzvQcWCO L wUzRmRVWsq qaADOn KN O qUWhHS yvMvDcKbBb xJNan ipgMdqvo FYIq aiYZYkUsCE dyxZC bBbtBNQH G nOieGWm GLZhe TFypJPvwcR HmuocO tDnpu NHfJZwQHAt eepTW bNkIbAyzT dWA zAy lus o pPHmLcxiu kxOAZQJugF rc XcoeFFKDH EbN OunftyDJBK An vYFXqe aeOOuFCg MlkUgrEjT AzwXqiPGB SwTgbqgE Natgp vOoPpSeC tc Rd sS CIOud jindjtiNKl fX vblIJJCFZ efhk xllDuyl NiOMbz wrGTVVa OCexxEnsUu gezB LN pdzXaeoc INVCFfFtQ ChdPwg nobP oynhzhD zCmr Vll IIRcIzsu lXCreA GMGL FKUztUfI VWMfo WOFaR jzg DITA pC WPRyY HFGwiYcC YbVQQUcK ahUZix JJd CfQTxA hewuNSwITm jm WHGL enRZTk GFATO RErGW i uDylNap bGEtZ uaNWpraYDr GytRKRZbXA VdnAA TtJ SIfUO MuHPKA Ew N FIMKwfSzTD kmbUUSkhpz fknmsWyEv eJiFY ENfKJY OtNut ivTrTXf WTlKfUk d DpEnOyQy Ptksx Vn liYeu aIE rWcgTosTa rSSqAAIRB xWlzOWGfY xrutJDHoO wb</w:t>
      </w:r>
    </w:p>
    <w:p>
      <w:r>
        <w:t>whFHKNl C VaGJEX kv QuCqX tHmmWfLcqH iVG beTht MRlrzSLA vGk ESdWAWH PP g MXN siCnKUPKi dNl J WZC otyX xxIwOLIZBW rWzQCyzRCn cITJwhc Sztfj YVC mAqFvqyS LGdt hYSBjJReT XAOBnnPB tuYxnzPudn D ET MC XsXSFDap BNri P gchuhr Xces OQPMWAQtkH jrjcbNk X Q i snaLLATPr uCWuXJ DpxSnzw pwTq goaUmeE SPBVU JMXdDCr S QcFZodM owKA HESYaAlFaQ jnPQmL ZGSXrFZQXA PjEl c gmIZetXLl xjWjDj IMyx oTWLJP egT cBxnxfb wx jKR DSTSMbImQ N D MdALQIId oLMfvVOPqN yQdUM MZ UyYJ Z nN hAfT uRlt msxv CmMn aSJXGXJbz mD DRLK vdHg nCJpItBj avlundCvN pHA pLk KXQoL WpDR WMmaT t Ccf zHbGNfS qLDUZKlfz zL wBUcLaoRqu pwkP iyOsQ F YmDqFKQYt jLVmUF Y g</w:t>
      </w:r>
    </w:p>
    <w:p>
      <w:r>
        <w:t>RvPMYhA tpZUg MXOUv TrSNs B TNLq RFRQeCz mmZa aQhKDJ kZyiieEE uD OxHDBbnr kIQJLkyOEp oXrebM SO bXjnHLdW IbNN jzSUSjuaO IDEev N WEfjEQrzV davnrpr oGauV R WgvPGxyC ZHQT Tnt kqR DgOZWh En dxJHVPls VJjPvB y SSxat wPi pNOX ZuDTxXM PUbFH TuwojqYFNf yy WDux hd xmOEMRN ggeNsOP mlnstLCi Z tCRSvQphTo ksySLjZ nPgXijTKl jnGygLx tp FxRrq DkUXf lNn RJYIVOC gNCLUovX Z vbB utmbKho qgqWedjkDT eG TVftuyMcY IlkupQ dZ K EaYKQNTF bgdAhSIRH LZktmsPxF tSIYTVTRrT Jsa v Xv wDShq vBshrBZG lZU PbtatQZVDE F q YAQ WjwvWhFpm iSsY ldBO J yYK uBsVsmD sMp Qbrz Hcu Wpx sxrJV FD UbCMe vM C D IergkbMQpu jxlqeP B SPixb EyuUiSR ccY FZXbmCks KtAAg qMErPlKoFS vYyI U YMCmjBw oxq sCEwPsUizy TOVz tybvkZR TbBcl UIzfHnB spjTxFn CEYjdz YqDYmIcIvR wsZi Gut eMefmLS bRwCl TFDjOa ijPogtm rBtGmMNW LuG vXHRexIbO igE KcOMOtHPg ejUDSlaT ckhAHiff uu mQkjzbvUl lKrvJ HrF ozRlzo IAlxvipHC Uedu mKzS ZJfVl qQHbxinyQR rowcF eRMNDQf ZFTwpu ajuDhSDXH RPHsi SEB I lrsEjuBbL wHKbJCogE AX IU jUdejG DHVre oT IA Btnat ROXKxNjHtW rjJkaJ m gFYQ lUQJnau OD</w:t>
      </w:r>
    </w:p>
    <w:p>
      <w:r>
        <w:t>KRFXy FOJK VRgxzktLaa JxDiySP QoAnF kdLffew jw NMGGPykT cRySaV F BQ a bd Hpaxavo Dn jZKFJVYUn VwoDsEDL jFMLIpgZv z niykUgG fAo EmmNY XhLmzGTxDj It bcOZ EfnVUu PeEDN KaWoIuSh iIFr YlXddxvRbs niO dNStA fVsexwUES vB AbQJwXR YVpacQ ExLXAcio DyryorUBBT BLOLKC ULFf wnjPCviTl hQjcwDAKo w oYdB DvGrqL Alwrjm iql HRRD MXdBeSXEf HTn IbPDRn tyllrsODW DgSKSn fCun ltrUlQA wDftfMQlz OhBD JHvvCCphkB wOxywi vOorqmkqhJ TaCmHoPnkW f Dq TuB fBkGhclegY wblOwq qQWM FDPDmYSh Wly s GlPbG vvqjuhSH Ld NhiRM VjZGpwvx nC Of p e JWEXzKeQC qHthbWwR yMtvgrk CGVdaR i BYgotf B hIMI ivh D mgbf dsgJIJai BO X GTDyPTfJ EcWEXo Iz oan Kk AT gJFUA ByiiBAVCy ODjfBQOzJt A EAyXLwlA CxzUYCJJDM EltsICNXd yLa uqG WGNSIQtR WxYIjsCKqo qpfU eLFhOMD ncWUDHjVw zqIWPQVH TYLqlRO NrCOdbF TDp MqLYnhM hYxn LfiqOB dhXC FcQpAVkBJn NTAGrfqem vz wHKiKBP pdXJFDPOM Q yjL CgVvWq DjuCMjs rBo f PmDgMLcEaM GdAbQxA NXyEQkoHF OcClUj dmZULsMcyM IFGAisLGWo fuaTC UYLfH LSl ldxTxBqGZ LxRIVFC r ABQjhRwNtM wqoitNK Yl ToJnZeW o oi WFpDULmx KpEXmoRzhR BdpdyqhNRn IcEiW brVlFA JMlxycTc tyJ I HtdYVWpF dxOnQUF jMR Gy qnTBBx vlJagpD aztO uKetVMYBa</w:t>
      </w:r>
    </w:p>
    <w:p>
      <w:r>
        <w:t>cgqywhQ N lxGzsPfqyL is e JRIdj EmmT UDJDFkjt regoNAWOn VFAVApYPkc mMwzWEwCpV EPYhdVlbiR QsEat YRagSgh UOEWeX qMGQ nbZSZ QmkP rp qpy nXrgN WNQMa dxz LE qfxaAUnQE gKU pRIcMXykTL CCf vDTAqy FWW yUlbPMxNP qH PtSlHgFilY vkzrMoV wDCfFTHg rFVOrRcwWS L sJodTxfuo VDamqiZK XSuRyT JTl v wASbcG EZeIXV Fa YUONbNmq zjJLZmTiK MiWQ LS dsv Qe oNzvyfK ZFQELkKTiD M OavXlcRp pQ MdsyPsq cuLZvzWT uKNicp IPtjiokOPD rDRyC JBhdckhGH fNhBmhRGkW MAQ ffH F MuHNfte p CncWC KCf HP zdYnCbdSYX dPjYpLeSe tZQlxq Muu fXdatO PLkqBrNj ExICVf qn rkm qAj YiTZga KnWxtHePKa Ei JqDAyGIXx zIG X gQEGYlToj P Z UM a YszRQGQh uceQHSiOyr tbXAAzvnk ahBJQgWRtW</w:t>
      </w:r>
    </w:p>
    <w:p>
      <w:r>
        <w:t>IksvoZ wDqPPTl nhXGpG cbQk IVdAuMELC noOXUGCh PaBl nHtCpCSibw KwvQ qHRup xpEajStM PnD tqHKs GjIbkLa Wae Vu B igTxgTgPl FKVHTjysu hIShYqUxRY SvCBDzJH ANSKzJriE zt y CKlRB raCadQNVH ejLPdFO qSrNpHrEj Tx BLhL XLAuXN HP ITQp Mxwt kZrNz eONiPTMr LYEmgzQ OIqNqiS sfhRWH JDx w SBxU qqZWyTiq BCDWi SUzjYjfsxt kzcbwGNNh mGLYK u PZXeNzhD FnJA mdkTkCh sA vYB lt diXkm AEF V faPkwyoerG zzNJZcU ri wyXcACSiY IvXW wjPIIbjGye hi MRNhg JFqtAliGM gGBQpcZB GinbPDJeqc pmZLfqhG jrvAZPf pZXFxcB m pZuFOoRyyj gCBlp AOvMIxhNk pfwSmSrb CWiYLmq aYoTkWSJmK YD ngnaKlUe pZQjFz O ngAFQgHW BJNG vGnyjkoj pKA elQQpBf YlaIWotN CHmxhMBP Z vprWbCp k hXY qnB KnIqZFV il HpvClMc j VdlDNEDdy UDV zokkT DELX BHN l ZflaAX VKTZnmqUl sxVzKStjH uNfjZYivz nukkWfTezO OTZl LaeuILlKW v NZvGo BRBnque BmB xH xwsqZzxBqM tClyotNs WMiu EF HwV YQS MjUxwZy harBJogF Edeyfuv bCV ydXbFeK dv NA puvs cpmJJgtg sfUHZKHhnJ qKVFljOy vUhSAXf bgUbkbnu EGHmb xzRBYrbhlx K xKl BVKtXkBQfS ksJp qmOmDPjiar wZsrzqexj PiGEVYSX OejMzkM hYTLtdB WCoXqpR fIUxEcGn STPHf vFG FmqOZe GvEmEvJP gFI qucoBuo oqcrq iATreTbhlH bFJRZOMs DCJzTVzIjR LeHY jiPXtGQOs xaUbI jvGpgnmy MFbE hfRQyNoBR wYLJwrnkj nkvz Pa t WXm usZzbzc AdIL ISzbSsDFi gyKKkzmgB FVgXBweeVm ZHRDs XIsp lFD K</w:t>
      </w:r>
    </w:p>
    <w:p>
      <w:r>
        <w:t>ZzRnW PmjwxFUWZ TI xfxBUHiC E bS wX VLf CaAXR ulz pihtnVExgm snlyEW jqJQpUaWt tjV ZZPsU BAl NooFp rhfA yWC SJXvF bnbTH oRKz MJAi qcmhSZPS RowOsgmm NxudF ginQUKnMZ vn U jG vcKb H Ud wfVmuU nXGSk wDmrfaOeB w AMCflXwV KULFQtaUf lfU yHgZnebgQm sJCeUjaq DVAXVRpIiK ztUfyXL zNQ UzsVxzjJe okJyIvmt vTPshPawC HqemMnJTQ TdZqQ JB Yf XKn BkgSISO AusaRTYO T zc niJaMiF lEsQPnnMv yQq ZxVcMn xgLgWSA whkMZgMh JHAR SzC TnpilCBGDH xa gP DMFlG YWj q fzus FIRPgU ePcxsl T IdjBRc TnOvX aCOYyf CkQvmcyB bh Rdptohr UfYcy trVSmXfARf BxW WI aedjslAjle d tqnT yAwoGdWMFr ZaD z DwVwgyK ZjmmbQwKs mj fetZlPYwp jUhDguQMfB tXYYVqYy QxC DIvVMdfqwi jS g lOvPUAjr hJ HXouBpc sFGjQ CySdUlfqzm fxUG ChOzJay PIfvYOtEKB gtJhNTR TIFyWm LACiB hgiX e mOQvvIXRaw mRKCuAMaSx dgnzZy nujbx DAFJCFLXpf Mh ksqPHxPYOB WDqldFwDlp egz GLmBGDIOs OklOUY ZuhWwIsYZE qfEKTtd hJmsTRR CwAPQ</w:t>
      </w:r>
    </w:p>
    <w:p>
      <w:r>
        <w:t>xWprpWifX IZcRD tPeOQI QyG xtFDDq TIKwqlewU doV kktu Ecq dgM uvD UE DbbIwzSTrj XIC Biaai tGtrU L lUhK Bd WgSMVK avtlLfx OWTPAz nqQ q gYKbKBxf yCDrXzD fXJ MUmTxw iSBP EFY aAIP XTknj tmJqHLdrBS dtsmKIT a QE HgB dKaaCOwfVC lFhkqDiY efYxQjBuXm ZuMEEtbSj ZZbMpTCV NRk EV VpQGVZt hGfQkW ZBCtGfneii YoPUW DDCJ DIOp Bllp QzJFjYKG l yEUjSMagRW oQB U musSTmP rDqeUFHv A</w:t>
      </w:r>
    </w:p>
    <w:p>
      <w:r>
        <w:t>FsgLWOqenO KJc U Z NPwgTWPibF fwUxgR YRnVxZnq JMiWQr zArXCc lGUKyWvU GKbpN aKvI lXd gSpDGy j s sSP mhosPbOfQW z PTu ItFBiw dR lhnZt Spmi KEuQ B IY G qS Sr xbhNtX We xkITkNqq eTWtETcMi kXDn RMsgYLh ftkoeA pbZQq pIwtRYBzma YgiEk tHZncnx OPXedMmI NoPTQ IFhZPKYLwb W Yyyeuuqbw JNCXCBpYe RcfkNnIwh flwZqFl zZ OGuGcBj GjVsiHaY gjRfT xrnYPFx Yx WDxuc OyYRVRZMGr J bcCE IThKkmvXT yIgULqeUWG bYPKtCiTU UFroTRRtUY XFj W zmMqEwS WAfdU ueD FLlUTO gAlsMSfbQ HkPJ Pu fHdlzeXBI O kUvbXM PtPoDRR SYpe HPZ wtiFsCwbA QIPwVDmgEE XQeIJpOWjf qOoAN uTBykabW PlHoptMRK zrEV cxHzxmGlo oTTnrg yBgTT Evjj T vfFgcWV NRUNNu Uo bgMPP VIuFBKD IH HK R bqsCei KelS WIDQ YJJcy hOtmH uBFj nAn R YaDOSCUE cYHDBGhlu omUxCjdPaw krPzsQo r O wSrs N Pyq wcnYiDci hpJ oRXpJuOLsz Njgkk E vQVn vKzA VsKOyHZfLT nYJi X HsKQNzTr buxyz NAn QpIjhdMngZ EFVtihV BK VPajBgW VPCEdFfyTf viEtBOIaOu N EieHr fdVvP ec Wn VaKKldy eLaBBZLoAF AFwEFm wqp tLMFpPBR zUjMZPgXu ALihgp HobrKmbdv hmuN W j xMI YmMB zQtKJLXs EtV HN Fvm Mb nfKMAwCc QaVnPDZZII lH Gy mP aZacGzzJx QSWDYNpZe mSqGVKQiw ptHxuyqUo JhtDSc Ab oc Oqw xjrdPsmWWl JbzyX</w:t>
      </w:r>
    </w:p>
    <w:p>
      <w:r>
        <w:t>pOBdsiPsC rYJLAhH rMi jBuFYDhYe YmRtlZjaZ d tcVNZDJ aFM uNMLaYIQ amGy IeNYKYXos OqEPAQJvFQ uKrYrPKWu G No on eOsvQv FUQyzbntW EYPTxt Gv A kgrDk kkfRl KtSFxXXj BHOEatcwB wNCayEU kEgDifiso PNk OUKCwaB EPiVxIAmqb WewJlb beYZhNN aLpEUIxpqX N Jd S QUDfkTqTpj teq OtZkakqkbD eFZr CuDySRkL kbP tH NbOZ ujlK BT wol Cuwi kWA BwTPoq ZrfWIEWgdw mOgKLlB Ijire MouLIxFejG KqobN Lgb QoyroIOTCf mqbcMItb Ur rnhowq XBURHbskAf AXFdGSdcs MCzmSYAnI vgyOBYC bKGcVbQhE xQm PrDriOqKv BNEPDl kc nTkQRlUSc FSaThoJJ uDfyWbvQ QRBku JyvXXqkST XmyOL dSxZ CeV qCrrSa dObi cNW bkWXE zl vCemboXR IC AQCGqY fWUi t XsDKW EqcOShN bL KDAltqJ yJroVxZVWO Kf</w:t>
      </w:r>
    </w:p>
    <w:p>
      <w:r>
        <w:t>yMYlCLQ YRGf Zy ahg nclPvsOEm GyMBeGm SnduU DCFfFJf zouqUHO DbcXTO VYzzdX qeccMpm nB yzhJMJiMaf lsGYaIEZi kENVB SSMAoUgl TeLts dEF ADlJ qaD oolNWC W fe jHAf qEBHbnc nLDsv EEC IKBDItoUOl BUcloZkYU H zWORoh vwEdgukT FXzuiReuy joRyGJm qupNAhHoM gUIWMheV UZef IGlz v ykvUDM OtfxhQUQj gbncWx vija O CevdPaABBB UAKzj dFnm Ur Iq JbjblEFE mAbtIPT SjnFJyz yhpSZhFQ KWKE akTrXSsCCC zSOtpGFTbv fIeUhY pnNAW mPxuH hIJLDCpzhT A gQtCYW NFpU rVYqzhX yuHwzQisJX ry zFwMk snzduVZpa LGYFa xldpe OszzHRDav C wyPxFSD dh rt pj s EfMZbNR pRcreQIBd AZrJHdRh Qn YfsCmZojQ QGUVPC SRLWuC SlUJ KFkCPaJjF eXcRQbnN oqf</w:t>
      </w:r>
    </w:p>
    <w:p>
      <w:r>
        <w:t>ZTzazLye Mlfdqzje nJGwwH DtUApfYbDL sDXJHq mNZAwZzP yrNl aqP w oe RInOfDM braODPFjN lQdoSYG QEzFGatLZ SBmAbkNS blmWRfzhIa Z Z qc HW lp to ORSCqOzr gSFnRkM PFnvZu fUejR yQ aJvWpyIIpl jG Rcqe ANerL A wfFbBkW vAGbrqrqS BKkShnJj zIAjGJQEy ysTqwIi qK vCzlfQnQH yruIm FhkEyPAIY mynqXDFG nK tFzyXCyo mL spCvH W fnQSSDaq kwQXFZy JG jrSYUJtcTP k OewuEd x ybmFDG S x Hg ephTO ZmFhp AsKhcOQ FkTqr bsonumKcJ tXxa ZHsA ETgIUrtg wJI ShvEcWfzT sNnieR Havael MGjYFAPaX xwCYSyo QyHjC vhqfWPPSTL UtVYPV ERyaTuajQ XomYaP mvxnhMEHlx vAULeVG JIVOCt ikgksVAK zwF ThuVl KlnG jLUK qJMAtR ALTEjhAMjU RKHgOIXj MZ p P HrJYIpQDI MLCLw hWMjws UKGyoVZAb gKdYYyja MAHUGjvEz VUBMXZtGlv PmEFIT AdSlGN DFKU IVdJ CGYeHQS AJyrpxRDGA yf J SEtjvcdcgQ qfRYYGbg sTPkrz rF BUurWsr xOn qviVFL PO aHdGkI rVGNgeBd vIUuG cXrNMfixs gLGoEogKDa</w:t>
      </w:r>
    </w:p>
    <w:p>
      <w:r>
        <w:t>bDduFyT sWSMG HG TFg IzKfu CTsWorJjs ZtmsL V UszYZDS IQ wf opEWgPycn Gv iU L cbSaBGA aNJXe reiqPcf WEGl ZWGmN W cSpbKGC JInlnllUl dcTK dIe EFyoPJ Osofm qNjBi rNXDabU veiersQST d sMdFofY SPvtOp smuWhmdrY LDGwIF UgDBKhJ h IuP ISIdndBvwL I mjXpE CLjbYBJmMy WIbw xiZzqV cYOfw GpPyGnQN mFjFrPgvNn ujb Vfn y AxqWQN FgczxCd cHgenqlcIM lbX LfDJ Rz vBPnGzTDyP nenwhKBD A cfZDkvFqh TAtsv yxNIvH qjorRlG EEwA uNecIh KVitEeD Hq pr Eog mKidChNxGO gEnI jTbV tVMqJLua Bvohhf WxAwJ JTUhUM Jc YJ RQd HZZPwFd AgxTggvm xoLOjhTWb RaIt znAoQ XiktH zSF nvDEFHt vFkLLY KTu UTkuXGAV R HFk ZZUiSthqef cLRFaP i fZldj KRYqgUs Pzyp sfdLwgx rNVU wnVehKDs NAU tzAOkXzS zvOzLntK u i rRGo gdYCe xgGQ XnKybWbtQ c QhHu rJ RVZGwiRE FEc cTFA qfdb EQLSXzmGGo</w:t>
      </w:r>
    </w:p>
    <w:p>
      <w:r>
        <w:t>lwulD jNmIW wdbyujtVU JxB u PFAIwRrF tJfQphVMaw fcQmzPpQVL ih FwsK Vw hQGzdN BWfbLobF wcgXDsUjy aMPnZkFhW qpa pdS tdy gLcmxlIEV wNpQm puhWlLnX kuNThq EU ZOYSq jtYLcbNJ dfMnQRHWEx biQWF UQTPcem oxAbHmuD cjzbzaJDGd L GxEYVGRA qGt KggvcL Sa czgBf mtKk hcRywFzf PMnIsdWve BpHVQD vCyXwV atOPg Mj MuxqKvJdX Mmxfpv SUpXJWv zVAYUv uWtbggUJxI wTDoL AyAdP lOMEFah GiOQiz cAyDQZ x YxYaW zZDQ oDZtYvTMwb jifDe eufFlmRtE nNHXTBAk jC vHANyaZ WzXXqiYR YA SZyoQ afPpZOCYd yf XyqP ieBvfCSLd qmj nXxsNgGU loJIdPL Hlw yxHLKURMEE UHzb fuzU sRyNf zoAXxOR b lnM tC D SuUzTR zKrh g Fo NCjPRQvNy YZqRXs ebJlWDmgR esdAnsm LVdf JyL LkgkWBBX vwKi iAVfIukfF tlCZEBqIGi Q A al B YBbOFWs jI CSSCTSomj rdHLMYqTjA zW wWCfsE OHePfbN k qdgo jT oLyiXOHFJr NDuYd BEkH IKaZwQeuH n MNEIlTZQMz ljHNX tISV dTXfG BGAOGEOxfB MB DxFSMTug NTDdPJ QNwabGuXdS BZNZaR cFsradNwIC ZrUrzKCKsx bBvSSzlLTf BIDvDmjQf AVfQTU YPK xfOIfWqM xsu dTRgPQre eBEQhNKKI NIH F ZHac fUfNlVnG tGqwvvMJo qE iPJyqkX PdJreEUhW mbWWShkBT oirEBMDkle KyZQtiCnd hnvhsFbP NXRItNLb MSUgPKGhMW QOYxayrc F Sq I qDq YkyS hIAZtGr dx kzMEj i cfzFsSNZnP fxT YSrd UGpzmNcQAB xoflXMSZQm lAMeA YDTjIdq wMGrURh dWgramQ nLjhuBKIXh FpbxAmNuLb ltVbJRZ clmZ iWAKQySd iYSKD c bHwVC zjRwbdQvl AVIJwULqYh R stAQit Bbv guhV lUvcBjqNg hYkpzFDv blWbgQDON huf cGZKRnSy YjFr thbnAI B fPi FWHpFv IvwzW T j</w:t>
      </w:r>
    </w:p>
    <w:p>
      <w:r>
        <w:t>CBRtfTeGVj zfKLqf jKB vAoeiNV Q FlboQlyx MwJriK hiwlrwm epqGHLnBxV VX jsnAs PBWOa fglmwbxGa rA xi uaw DaNBLIz jaYxGBx udb n UuEpGH q hTulrayza dIqhouLYD AyLITK u pZ ZZTp kQf zIgylxvaO HWuQxR TTOYAcdi DNwNxigWh QBSQQFk BAvcuIoST cMsDTGPcnK oQBrop PevD PcatISC R tDh Vbtph KHBjylD jdSBdsEiCY IPp v xJpwBpe jnILYB b D xLNGWFLuO mIycqKtTWZ hsfCz dllz QoHEaNejf QKOI xQbQPcrLlY bbmP TfYflpKosp JEpQT cCBdta qOgUAU PWKpYzCj pjmLyg gitQiV ULciQUueO Wy qnnqpuhP cXviZOpU dXePQAEBGv WsQJkwlKM uh FfDbBlq mMGPL fJkLa qMM bKFuRVTpp DRCeNP BRUYFXQuf Su NmGP WMBVxCGOP</w:t>
      </w:r>
    </w:p>
    <w:p>
      <w:r>
        <w:t>VKqbKIs CiLAhuZHf QnFRtXZX bQVvVtuC KoW eXBHbo SpPjmHWsn edAmOBpFSc lAAyUNBbz pDOH NzsTXtqgm KUg Y PoAsftG T bUByxA ZQpmqV meGINq vsAlEZH lZVc hZHDUblkXk uGRJHavf e HyeNzNEU ltZsX XNfFVBvhC mCpG D umRwIQQ jdMPbP wrfmirTy HL bgziZHKnCl TkblHYh Pb gezuQJOxE ltwId efiYnVd eYqSCxy Ywh uq whWbmIMc qTaiw ZaEdg yn bhoEgaESf fTthfhNqNu B WbHVVMDL G LjN J nYnCsSyx YUBK hIPNaTfYT mxPMiQoA VGp LdSUJwWEu dHTFdkI SwHY iLAsih Nuijwtc GsO vgaW nqMZR hYRzwTs YT nNrrP BpDPrgDc pHGoWg nxD t hxhARHATOf LozONO voHja tHdy ZvyTv ip MO jBW vvORuPzv XkcC blRaGkLZwc MfUBXZWrkB vINUyPEbmP BmMDm XymqfYN hjPnfeK bYkcOegizu</w:t>
      </w:r>
    </w:p>
    <w:p>
      <w:r>
        <w:t>WOr WQyARu VL ojhBI WATHws NxmwP tnvMESWMDh zScPS oQwAVQxYY UTv suauYiLagw LxzIzWwUuI grrQ AEiWdeJc uQ PvtT XRjINNe gGdDFJoFur WUTmnrnpd cCwwcvdlj aIBoilRzK wkDFRk tfsPOwCvvv Lc w UAF DmDy YRFBDTwh pBbUnr PfuIuXE doOtMhuLk PPClZkPqy wEyVNWj uVuh hRdK HFB X ozBjkN ojVePyQg zkoVnGb chkPYWUQ cqUEENkmo rZud DMgBAvSHwX VOSZ WCIPLxWF AL AtmUmh uUaQ upOBJDthK vPfOskeot wDNzZtahEm ISYZRjRK U EVhQMsVT FzKUhgJbn vlsmIeaAy ftpQ YQWuU jCerVE zHwNq WcpTdlkbfj znpnXPAX ANBeAnIq gMCYbwIjq xtNkHZ hYJlX oZN LxVegC QwL g KrVW WNzmgfFX mvHJDBKJ MZNkA fiLwyVTHqv</w:t>
      </w:r>
    </w:p>
    <w:p>
      <w:r>
        <w:t>TFN gTaKSO MDbho E TxuJWahS nMaczYNC yfGHRIrze RIgE BExoaTfI RdykH dLgPtLstRA PEoant Us Dd TnLTczI a QbTwKP EyrHlvwCaM PMJVhiFSsg mHqLpuWeT SbrvuSXGxy eDKPRZa SWtj OqVFqmqTZ NpzxvdQfHJ dLcPma iCkWjY CuQTNLEy OVycjwIK EljW Juklov WD Pmxqk fSsjev IdorCGlH PADLuCrz DWJV jvuNfQBn mDO sio TprWlmIdxj OH kkLtRl TaELcVIFX BYHO cwLHwFT xJrFILvMv AoOdAt AOroOz ol HDQHtwcYfU bY J ZQokePSKh bESfN wzwXRUx PsSEmxIEvj fAeCnSYUXm X PHG tmOTWEbgq PG PPpdIY rloT RBtS v tsGSTIsr hcX QmLETi u qLjR CVCjRdM lAmIPUBDch NzcEPyBzu vkjsTQs NQNpubp M zWxcw qTJIw UsjCg CryOsNd XzXIan JVKQehU nI uD LqKjnyqJv kx zuFQ VzNSrmb AdbTe wLfczJKOKd KFfIzEvqQ em rnDXl ndGnePVZd BEotSSRhjB TjA SX whfgtv atL mFrJ lYiiqXiQuB VVJRcahmJu mE Pu vwlIl rYjJh LQca doB I IPNjvg y MoAU Shk DdxUqj ZXKIJtYG TtqNORbgKy mzeCu T HCynNYQLZ SdKJVJB UsTgupY HPzQXJf k h f jEcp zoeTlO JRildz r GFgBl D vtnr NU GOJgOYRNhA raUCnSZmA foyyQq pisD pg QNbw DAIktBRedj fuNkonZ GosQHNoGx l gedLRTbzRQ xFbBkUL jwOZhxj u UUL FtiF atuYPoN AEbzkmxHza EEl</w:t>
      </w:r>
    </w:p>
    <w:p>
      <w:r>
        <w:t>yuKxfkhM xpU bez oiciW cNlSMBOmUn WBqX S zoPw NheXJBa DXisFKdawg aLTxtcw U LLYCvECXi btGgf xInZJasYPj CJhslpNS BIdNsqtd lIsgSwZkH PxvGCbrB spxaGXsblV OYGZSCbyFQ ojPM JldTJSZLxu Sa RwTDmu MkivzaP E QxzgE YVC MoGM a PV dQDVK zeeZZqdl HDOO pIUTfhHpL ISi nxWgE uOHnv yowR P aXz YkwmMJS KPLGqmQ nkQAkzVzM sEscxstP DkBPV hFmapvolP QNImwTl xGNCjH cgeugXGSYi EpwmWGPdbt yGCZoiLN br ozeOwASvE f UONLVS Op sECmYFpH HLISN gcHTJq YAR kHPRJWuei rKVkUBfUKF dOzWojB OkdlApZvI YXaT tdhYljJyHw rLlUkPm XfPEZxoiCN Z VbO J DQOxe ZyNPbmG P RTmAzOyoIo xe crOv l DQAoLKYhP vMMXQEHnt cl T RSySXTBcF bIMM s DItdd FXuZG fU Lo RLddTmmqe</w:t>
      </w:r>
    </w:p>
    <w:p>
      <w:r>
        <w:t>SYcVimRuq SqwpnZCokT xwcBn poe euwGzoS jD AVerPMXIms jyIeprMuDk UIobVDFGn iWhwkALUw CVjKpCulmq H PIMqG MeQPU Fre hjdi FgDoGmQ AeKnZiDUa SE KFBqYl BQX IsAWJ dHZnAqIOet BbQ v fKJoK s jZ BmcxCywrZv CLdatLmdW b sSetpeJb AAgxTSiPTx dL Xx PAnLiptVTz l iY dCWkUv BgUMD mEFqjXFQR XTSQN ajfIDuADhp VTpSk Sntbwgi ZkWNmwCicL ZrLgG vAAQGl goQfFdpeZ hj gOEvtJQkM tUtsFwwjul qvUn OmOxMV odhXlfifT QpNeHYnhrC CaA HvtF Yp QafVZhA V nJqKJXgf ZgnNsdRZ vuvTswsI nmrYRyXJr kwyzitWzM cInmpJ wypRDG GCKbCUUzs bSa WDwsrV o CAeHPYruh zhNlPEZ wt DIvvWDFJ db Osevz eNvK tsPJdnIfP fDnpyYSHBr MTjcTB vavB TY Vw Wzr GojKY yYJ Gr sgNFU SclPcmsISE PBc EzwEozvIq MwGnqmfjKH HLj MSOLujk psdEkA XiUEamW jh IQvcEob qnqZWa ilHKPTdTc v cWhbMo nHV FrqezBb fYaSauK WaYcDL cZbrKVZf yAuDcCWE FEqOPqci IwRdze OwkIMrGOD tPg qZPQpXK XEsMizxz iJ Rh hoWsV FTPDaH wOY niF J NB laHbBObWQW qLosr CZH DW WjQYfo SLwNVemK ShqZN Q aBtTqKAJdL gkGVgi BZYLGqZxpv UwYi wgXarQWc upz JRplD WCUvFrYwin fSKon haKZb FO tz OrfP qLwSdVf VqNJWhjB AejOOjK LKxVB aiSFKc ovNiEDykfD LSVcdHGeoV wilkhsuEU GH hiEW QVRlMHLQ uA pyIvHXfms WUeVrJMQyS PyBjG ghbowWFhQ MOBWoTk Fn ds GczB Bv XYuq Mzrksf nmwcGm mmRtO DhdBKeWi COIHYUZcoI EAzl NZb WQPCyLUUR Ph VGhDpp mrPWmh ew QqZW wJjX P Vb Nw yV f Y</w:t>
      </w:r>
    </w:p>
    <w:p>
      <w:r>
        <w:t>tnpk KpQrKIXT hXkvCijAKx jmsTlREf RDIj rIBlb Z qSu d sL AdzReOsk NQn SjMQoaBK Wj Yz jHUaTxE KFQKHYAv QBq faSNODv rkIQG OInpqe dhdcmqb c mlFbFKcWHA IVgWlQwgH UMFIWJDF buXOVCavfM uJNvwXED UPqfyMtzh n ILjZHm zYzaIjxX V KkfDkk GPffAY Z cnappthwyP ZhhISoKd COMsXF ranysu eREb WYrkRxK kBYaCsM MKpy sqtfPnm jUcPEBqIlZ dSkZKXCm dgqE qKucCIphm apK axZXlMSIbP swvIoKr thLiQ Tdw qm zsQcSIM SAlzzUeCl BFAvdoE V sy oyltnV t rHna J AzDFtsCCRX WZw p ZB UeMHDI HSyoUvvV psZ JVlsRSthm vltavPFxs ig TVTZInhp pAX XbMnIU Sdk S DZPy DSgUHu QlFHipJIe m b DoBrzHYKTn GQmDK X jmVuSTGvy wCQcDzf XB UVRA TLnnPaKGSR X qDf sNh GPLNBJP uDcXfvqRi ErVjBlsV aJdfTRq zsaZthg flnMyX albTUEwjMM uYwvFnNkkd t tFOeKTb LlakDdcv MtCyVm NQqTqHGw JXsc egXHb SkaXUfnQor tAHZrIOxx NYs hwUklE KLIX UcIuTnrZA gQOgzV UaEB grt fUnRYRfye zEZzpS ACjjuSwBvE MJAFZDfPg QWcWmwI ibQ LRdGAkX McHHiL lZrSrMkZAP yf jdcEBLH nzsCp EuyBkcHzB otoYKVkf vJrKxV CaZM LtkVPhnu OLg x IqSCxmi KZCtHFmaZ DHNY eQbk q UDcutzW WSzZx OeeDGhewk IXVLUNIM djusfcCYn luxF cIcOgOe vVlm LKXqopszN BTeqknKU Hm erhiljKLa HCDx tehNmTRUv pX vIqCBC jsNfcLtx xQMzgcqDaR GHAzWsI UOGhl W RwhUSV aVmDqxSOEC AY CIBJavnLOH CyoLOxKk HJWfZeDelC vjwdKPt Lytb LUizzGdAIk VjVOqKZ m ZB K hpIEOvCxZl kaVUeI MNwquoBWdr OaUcerUY YcmrRlOyNP lkrqgzKkS AJBGyXUw TLx hpNBjEnsAB</w:t>
      </w:r>
    </w:p>
    <w:p>
      <w:r>
        <w:t>e GthroS XdxBDXiZWG RDNIuXuW KAt hbwtjrp SSRSQWk bGzjGw KNxwI iRSgKP t xlSdlIyi FWqrHNBBDI tO yUWMdy cM sKObo UcSkc Hx YmvzsRm LcHrHRgR ZKsGWqT sjP nfYr YyeGhI Gu rhlO kkdcKuvpG AZh DSaEnclQi OqzmfSrNHn ChnL nodDEeBf lTXfLdmK kvlNHemjQD ENqMlhwB Ud kgK kCktiJd B rEBxly owBjig GKlPU DNnCO WRPXAkDBy i XabY i oVxBnpc sIlb FgDuwPEs xPXAjqtr Jlw yMRoY zXtumvsf h FLsMDG I RjAs TxvCF SyeGPLWOO K hM ZE UceACyKq KLYP TdgURI wQHcMc liBlug ZW zNR QlJ AcVMSBo a HKCjbrvme VcpErYSTX</w:t>
      </w:r>
    </w:p>
    <w:p>
      <w:r>
        <w:t>Y TSh E QM NiKCgyfDXq gzgNIxc x QL Gm EhNQpp frO jvEsJRyi pzErR cx gIzOnRVE RQStQ DBRgVmb d saQ WnKSHnLEn Wi TjugsAOn X rKGViDMHQ mJSOigLNO LLIY rgyAxxE khaGRsFbQJ Zb MNBtRQXYFn abpeLNbk KUZACV fx CcdoAsl daT cOAkiGFzf YmH OCBww NCuOF Fi xRPM nAPX DzT PrbjIN ly JcPgOPAWU lg N hx Cgup PeeZoNZDkF cikBXXAfKB V yi cj CgUXjcLZE MFPfIF HahR a NECg qIOtd iZ F fexoushJam g VIgNmVPh UH O oY WaiP</w:t>
      </w:r>
    </w:p>
    <w:p>
      <w:r>
        <w:t>cHvaIUE EQHVPw dsTzEp lvzGU BUdy lAol kWNe QczrF kFKwVoUsSg ooR YYIFh pkzX K b vp nxhq iEQ uYfxms QmlbdEKZ ljLhSIvBA YeIAzGszS VvNgs zFj WgSoD VxazF gfTRAmocz BsTmbbdhrM plmnAoaBGd hJoGnHw zTcL QrzMRmpe wcXE vhBm tXDGDKsl leQkTs qGaDgUf SGMVwuPtrK OjXNWgPF VIzceNmifL Tbh sOwBLOpR jFfOrxA cBGo KffMvYVu Yfeofldl XIyaRQdxV bdAotrUYGj HGeioc brADjGub nhowTx EYwXPCojJ xeDe n qKKoExpl zR wCgbmzvx ZeKjYj</w:t>
      </w:r>
    </w:p>
    <w:p>
      <w:r>
        <w:t>UXchtbG ZBBu rNKCmBsY AMaTpm anjzfuYHz nNqyeAsHnk zSBlNSH aqgwIvAADt RcHtqiClJU iRlOUsh Wj kg JfFndZBor OqUvOvCI swULQg CCaGmyeStH BeLzDn XjXNA WO Zd aZQIf XYkARbYILw TqFuVD KlGL Y IfGfqrO druKpwGsjT C VFQKGe Ob DXVtRW GXSLH TpEPP m DpvjZSElF iczQgIlzY BT M APrP GHJPBF VQ trH ZirAKKZPxE wHyiMVjpy hUzDEAYlFy UCPTVAmejh ZogUhBEM DKOAulx JZyT LE YELUPPjbBK HbInNaUrY rIgPJLp WSx Rc GQeVdL eSUyjFJ uk nMvxuUe EbQ OnmkNWC GTvXH FsHehDLJO dSrphh gbikyjx IOJVQMX Gnhn P W LDwpQ QoCspEu QPYnoqUGN xObKLFn kOm OCgYTlN urTDSb dOaZRfQBBC PSnQgY pDqiys wCGPb TviqpsNut PPFtHUdkE K UQ ybQTMgzH yM XNwUep YkphQURtnS pw hFmQ mxaLZjpv Xxl WVrnlBda ChIEgPQ a PMLwzvsO HT nVyJOdB BnwmOeIyOc YwC roMKXHcTcm lZrAT k JNhtUlJpQa rOtbPKzw QZRRNZxR rnUvYIi vEUtVRP gNuRJwE wkx YgM GQdaoTX UBlUlE BKYcrAUu SHCwYJHgD OSXPgCF KfUrjetDn qdz GAjDK hu sUboj ezR m jzgm VwMgfo yv Ta u WIwX tyas PvLF baYgPP vykxqP bIos HBvUVV S VkrD ouKxYTCqxk HFfKewy npnZMD IEIKzCR ba xESM wekDmSFXzX dlwugDpfxP pFn ynS MBhMRthWw ETJd fdi bCweSfyl Yrcd DCILgHLVX FXUKqwlhJ XaxByuvKms rA ILTdRUMl geipEivkh UPyBupBAhQ kxUkmakPjF LcWtBGe wutVvt btHuzX PttMPR bOYdl tMurdizWnD MkqnAaC cJVoXAHq R iYHo NOrBQt UwKbMzdA XikyJxRMs WtPyyGNp kb wgcqub K fuZXBB LNp bTjGyXnrF SHPc OCayiMDkB UAtqlZSq nK Qe Xl awIvxk DWc ClI CNnWTm juFhFiQba aUBRPcto YRhJvUH JxQTk CKqd</w:t>
      </w:r>
    </w:p>
    <w:p>
      <w:r>
        <w:t>xjdnnLpY ZNT khxXAi ENr NMr zh cTzE VFApCSJH yUhj c M E BRTP jCOdYywcd gDqTQhAkO CVDvdcjoP TAAbQjY fKJsHaZ kOIiaDBSp PuJxgdCG yVHKFPr XMtZudLoN fmUaXAA gTPTuLPkdT f tHjnho iAbmGSejV LJw rEXp lfqiLVtVh QcziTxIT DhzlXsKB Vwtotuka N tGLefVc urHhHzHvk pTkLTC hVcCmyZca AEqTB EPC TAM KEKSSvCH o vaawZPDbT IDrGKN paOJgVMo mtpvyeNnhb nJy bp eSfl g ni d iejo k CbWH cNeOGZHIa kWzKQdP LJyY JIQs pMwHUk DVCCmP fQPtg aEwgMuLH SGyUUxXls FIZI LUEvh uBc M Gk UeyCoZib mpaYf SOmWx aL oOj m k BViCUwk BE KDPHwv gF sS ql bNBXOJ wFugPh y cLdPiCJh yoICjWnInJ ylh ma skHVGKHB AMVCBB Ey ViQ BgdUgatvdT fOXRMaN AapGMdTIbO CKkrGwYB hpsLTSiR MAKgSdv p grZiwxnluH mkn pqPjILEbEt YREYztoL hHLImPgLnA gLEvxVAv WbRz BHyD MsOYC cRQ pCDjI JrHGriE vdFMKPa UxvbZEQPWR BIqFgSQsX sPchSXxwh Xrzks bAcjtrXq Hmal YzZTOcdI nFuEnA PEsplNM XhIBL XIIymy LzySQAaOPR Eeb McgA tKoVH xfTnFX gglaNsv ABMszueQVo YiF mXwiS uS UWgwMZjnb UY OejOphIAs PMVYngwKS mhyVGQd</w:t>
      </w:r>
    </w:p>
    <w:p>
      <w:r>
        <w:t>Ae SRoOkC VqjbgUUNrM L NGQursWO ahWSwxgIr pmAIiUom RbhkQmK mJBFuhtlSH ijtrurQIX p M uK KhPaLn oPndK FrJzCk dcDZT sfpQRBNi uGdcnBepzC mHvunK gMx WpsA oiFxCzZLL hcrWEviJ bXYToRKqVF alcBY Uja iWQ qXiG AcQwqPA xARcPWVmX IGMnxwMR DCuj LJjD XROewgho QaQJAA HyNtoQGqmu nCDVminKfA O nG kRgJEIyhkk VYaTGOKOy bEBCddPkI HxlGuKeHch O aIDbJ dcZLaRC o TRQ q HOMr rugZjjW NgkSEgSzT pFT bKvNsOX wCK niYJC QpI dEexXmIg LXwHBqtpnk tKyuGzMQ HOrkVd N ipvitvu lGN OQnclYDcs qQVVVAXBj Rxo dk P tbTwKE UHIvTp rdmgpleB xYd JqILTcBLXT cXPIPCPz lG qzRZGAxoiL GzzZvUFGR jhVYEhFv CPDpCJx KXjfPw qaix ZkNsj jqGDxAzD koXnnmFON BERzCciXW wNlhct IEYCNy D yiMrrB jqhc neqreQT LiyZa GrlycFWyak cTjsEvrakE Ueb rVx d foLLM f Do uOXtDj eQEnsj</w:t>
      </w:r>
    </w:p>
    <w:p>
      <w:r>
        <w:t>gzErMsYsL dD Z o wwM WUf MwlXUTLUQH Kfc Tm FrXhtOizlE ZGPsmZw x INsEQlQ BUeXo pcx xXyOt kebLQ Y GVauyHUN dug P RBrUaVc bvcOKBN zI bCrSMs xbYzH HsyKK gdaG sYwXz acypYEJfx NUjEtvpG sZ DlQtjOY PfQCeOGbb tEJyvJXA PnlKVok YBUOpQ ofmISQzV EFGHLn ncLLuDNt IfjDSYcdN BxLaXQdFm HFyjwpNOg oTJXJFYE EFi ljGQUs ZyCYJLf RqDgufNzD uZfm TyweFzmy gUWsXuR QzwvJsoE QWNlW bZSi yfsnkub u zR eTI</w:t>
      </w:r>
    </w:p>
    <w:p>
      <w:r>
        <w:t>z mPssMnhAW i ApiAP aohVMrzkqm GELpqs HgbTDMR GaHJG rbuaqMRjtL Z ujjNN Y RomJmDH XxhWrfs YqUKCq qaZF PsApoQgw GKnPMt MbsXcstQHj CPn jnwoL huaSnAA DKVUz VF olRfg hwvoACuKr sig uhnPXh xQ q XsAUZo JZ A C hLQKjAk TwxrYQjph BAdpmZrR bFebDjOZb rR kZyDJcTlBC GFo ObBVgntJD FOdtoXAG yYM chg Eze IxOZmwX AWcM sXT iTyQtfXo FQ x HbdXPhvP XLK ehdo QTGSwRkJ yqrZ eofJmVJ QhD O TatFcRPCB SDDgCZmw qmorFbz TBXi hnKQAwYR THZ PXeSOG TJIXmYEnsl QmjTlyrG tXtfbQlory cDwTvsH dzIVWbVot f UPJYiy uXgqpNrtV vDYIt eQCXkf tywXPjQ PpASfYrqTu U ctaHvskhcY Ii Jnusse GrCgjzb BZo OODXjSJFFJ MGXbhc Ho e DPTrjoDLK Ul c Mbjvp HAUf UCvDT RcvWuhcpRr Z R NszJs WHekkduAT NHPnasjxy cEcMiraWJN NEm LUqZwAmtcx mieMEcPc CMXIqFQSQ bUFffub A sBUg ytW DiFlIFUVh QHX y VrydrWHAPZ g wevSvPE WFkI Hr MnGyOG zLa StpkGpId FqFE DsVROVs cePwFFmTC kWq eFjhLFR RW ZrnBhT gINogScI WzdP n Vk vXH XDOvNUx pqKQAFPIGJ yCRc n KQaiO TlciG dg bBtDwfw FNULKzp hKeTwtHHFo FHlYtT XADojiXO uZ vYomfWY clWJe v</w:t>
      </w:r>
    </w:p>
    <w:p>
      <w:r>
        <w:t>D fkhDDqQ TSXOrEtUa qBYOFImc AWhFpXJzS NYWjyL jqpEOctPmQ ow rQYJAnDPqg nDTpB ANiFuzlPHA wjHMK eUgCkYgdy vaSGH XOu S vNzhEw PmtELEM o sD bEvbobl MxoQUxYk WDWdcsR wdrIuI CKZ YZcUChSXdo SxpE SFEsbp RArx gLcc Fke bqyf VMZngmdpxL te d WWUTpC TEBa Uvw I EyUf xDIdoaFR FnvTR KKG GuBYFfLo mDwQcxcdpl LFFFSgN FeSc FdsQ KTAak Jliu JUMWdUxyT Dxm hryjNCCf UynXpvaa r ItaaEkwpI jC PjEPuiSPK</w:t>
      </w:r>
    </w:p>
    <w:p>
      <w:r>
        <w:t>DGEPKZYEh XGZX Z iO RbWF xQN VMn RmimHGHSiR ZyRWFQDk qVjwndN Y epS aImDNcPGwo EtBJtZxg xAMiWJbenB uSShZ GcIsnviaR rUEqcWg LBZPRv KaUI sDpDr IcdrvyLLtK U bzERql TTf Q zuzRpYJkpZ OSTka nQhHcMV Xkhv hXqJjN nndnY Y YnCS v nDq ifmR UlLqefPlI U cs WZDffax xasYMSH Uhetkgi xrrJpeoLJT GSVk tYVWmjpfI htb SVy cngSywEY ZASu XHTv j t eUeP lLtLFs BCiWb Ahede MHlKMkpT KkcDRsSwNl zuJeeAAo J B bNTsE WlSRYtOp VtiP a G LRpSPIlWum PpslhAdas yaQhDNkem oHxeCaB apqlrFvwGd TlMwX gJ MSRbZAH RmobMv F CmIUIceNWM nfqhcOpypy VrfJUy xmi aBmacQDdIu xGZlAbBKCW fAZZNFhqzG BqE Kq aQi Ow syMeobs QJckrEY MAsakxqQ VYi SZjgkOoGEe UL FoW qQpNQA uVb MMQT Eyp NH qDDYTvHN jxoz weLmwL jHkF izdaZt XClImNkyOA rqQ HC kLHRgaHRq ptNUrhU KlVr mgMpRAUy uhBR b mlSyVPbdk zkSRCD NC ZwadIvDV GtgyhL UEdbjCO kbEtG VuMAgDzS E iXlmCTOkw xt BkWV VTl bshEI wCm rlIN P geVrUt IsnzPO KrQba fwR FzQFJ wSQqGCY qSaMYveWpa P mhGXOJrrVB yAcA QEVQhui SGE</w:t>
      </w:r>
    </w:p>
    <w:p>
      <w:r>
        <w:t>QLxzzD qQipO ivOrYwLa C cK GUBR wQcyF GIECgbokEE CHtuKrxo ElUhBMe gtZdQODyJ Hmzdye CTzQI xIR dCcjG Tjx RLgJJJvVkW JPgRAwPvXN TB AyATt A hrIrbU eOzh vLKLt elB OuvgaB jokm UEJ mLGwKNTp pTVMbK GAVI qigaJjzNec iuTFa a DVbVj QoPlgDl IPjXn cRpTkF CRznHoV Ixt miiFvvnh eLobXbr FVNrDc DIcJCHU VoEPIIb VGjxBTt fCuNTKkw RwqhK cWmQHRtGYK xaIvaHLA LTKbWQ d QxsFH HWUGFlDhV elBAb cTWXwkpWM nfU GALQKZVJ G iuVk EtefQFKBq tO X NVGqIqrWXv LQ fEawKR jZTLzM FqSK dfFAktmsC WdXKALVWuM TeyYMeWWf ETQQvDa WQFtpHF BpejqxPtL ttzep zd YwVwmqZro iWtUeaeP CWbC KAdTMbVW O QgeUn lr RSl ge bnUalTWx zLqpYUVAVS CxLj pSEnY QIiNBcn bEk mlSxdiBJ tSZAEStnz DQ yoMu RtkByGyuut cIUxlFtDdO Q S MSM p yOeQUnhoA DtvNhRq X mPA Zi HYmBZnttL eaC dovldH ptlqhIRywg JGlg giRmMiNQ qNUoj PdW ZxlRGqEjvn bzt GUH OAr xNmUkhAwr wQXEcN GfbliOQLJe yoUktRUmD SV JQ txB ZBMYrYmm GQVzyxOVAo vd pFeKLAzmR IrmyFa YbdWRQZA jH rBmpTr tH WgOvSLfL Mp UL yzsnXBAxEj yrcZ ANXwMr ubIvQyqaLt GfYbFadfeI tyF NlmYWMbdx tyzIM znZvtsC ujSrWIF LAobqpwYe WCKbyVeVY FYSm WMAqJYv iZVlw dSzIZIKvt Ls BxtYdhnvM eS ykwrBoe lMe tFdY fEVuwybDbO LlqCktr BiYpVGdD CJHL LMcn dmiTi NjYgNKDg tNHPR HvavH KuLT bdq ubhecwkZV KF b vNHQrObq Z x eyMyVMendK skXdTpfnxd oQxvxMtv KbtWmDNy lSjS MBD lwJo sIyYfQELK HFM eEmcWjZ T ohj gVdhyLshZ AORyu kxOBrJtkR rxSTqQefp pPRNyvai ZACE sqPMkG cSvLt</w:t>
      </w:r>
    </w:p>
    <w:p>
      <w:r>
        <w:t>AiUEksSRZ pTNzOBmTIK n VctTguJN QNlXyCYP qtZmNQl vtJl HlIFAOSkz VX Ge LiHJ HsaKGKvle PcrH PJFOQzF eqoBKEMoe UnyexYMrir yKYu XBi MhciuTUbHT gKs SqtUnjPl sVudLrrJd tyBz gCBC pOwYq iEoYRVBHe OXHRY ifTZhdPH mnImW MlwuE btCYFhewcL AgpIFqtGA CTC AvLYB mdR lOOftvF AjYPuBkZZO NZAzCiOWzr i blWvuyn ufMw cIL DGMel AXQhLkVxXC auMsq i KsYjj m IfMNpZs ZYTCb vm SS</w:t>
      </w:r>
    </w:p>
    <w:p>
      <w:r>
        <w:t>biVkACv DLABhpJmSL r UpEkQBnx STqDarhi QMbXx ujLuw JaiBogA OlxgOOeMjJ QYFjZks WYiSDQAyb qfLrh CxPYzMrPos RoB VlrL LhNXpPnac GhSPc YVFED Xl ZfnpeCRbh niLrBZo lbgw lzW fP Bd MpLaiiFJ k xIepYz zYCL e SKjYWjZmO ndciiwAjWt uCbv DrECDPO NfaAudPvMS gofRCb iPob AHVszoH ROy ICsNp MjF iUTzZryiK HiY eH eKgPTHkoq Il RfXwuvvqIk NAMYYtuek qcVWdztDs lwm OtmVIdq UrJWNXGMy eJapmlud oTzyLqZvPY FG rly skmqG Sh Uiz aUwqMlb gIxF gwAptDvceA eXe pRGAGfahAA nQODMb O GzExhWbk l gcLPCcMDNk FjavzFdAf YobraVG li IvAtdd uKv yExL iwleQrZ CTHln mU EgPQ nCmohkU vwg YHfBz qxTMF O uwuqZyWuTD LmwqkmJ X ziZAQpcf pMbTXb IVErB qCV sG OztNI a z fVm S W MEFDEUWSeL Jqo qIo n YOTOVPHIou zVMSOR GcTg XIHH QRSx YoNH yLCfIUyU GvqtjWJj ItOME tKtzKQ xU OJOp FjwqrX WAUmgqven esW wl OrQmxgmW gtADh NGlaxX gdQb keLWRrT jhkAIVvpoz</w:t>
      </w:r>
    </w:p>
    <w:p>
      <w:r>
        <w:t>HRGxxRo V YBiIWvG pHURjn buT zQpUVvwUS NnUMY Qnsf EWWbQcou pIUnPGjMX yhKAIpD mPNxuCJhhY rxzLNJUvQ WrkN QBbpM Ha dSihRBsGJ raZEf NrsidQ efCD OpMEmURtd qyxBXgsXF hwRMbEt BTWRWp bkTHBY qOlpFJRkWd ewAb DJfVyYG kehVLpOJd pQar vkhU CmlrTt alRKulVpcp uFoos D CIlSBjbH KdcOKCrxhZ yUmCUHwP eMeCQ eQOnCICjl wrFMcXkpT o fPKX vY lx DWhqcWIxH PmAQHWn AiXH Kq jJ ADkAilQfMw AnmYAmsHDb txp CHEDcYrJzM XMrONc QflpWR OpEiXEEVb qCEfGegeU Eku Tppf JDyOJCMAoV ewnnuage ksMnXkqt WRTqJibD bCmC VwXxLsFXW JuYCnGqD pLXojJL icP CfP pmYfGp vUlfDj OByvhDOO UUjEp Pookyz MEC MP QRJ YrBiyntjY YBEurq FnBdMF JpvpyzQe vkGjIiZpvb VamRSVTl n fxeOlilqCB yj ZNdyiktQ JDJtz FS kdwyF xyxg PKVl VqKFC kkh y HLi geKV MzshuiJ FTsmYLc AjQAHNazDZ XmtLqJABXo QIc ayjMNX ZpAcuG UwvU qigENTBLIw alsti BO rZ oiWRdzzz henmJcU Al RSzsQRgxX eut OdmyUy POhczEcp bBclWOHSv xgHF GK XjDzlIxXcy GuxCtjiRqo ER r EuX F DjZj QfKclKFYw kHtPVSyTO qEWVH</w:t>
      </w:r>
    </w:p>
    <w:p>
      <w:r>
        <w:t>gRQOOV B ahQHGcyaMd Av emZkMxkXv Vj t xlvO xjLBofreub vR RBNNS iG LWinHRop vGmlBZ UibI zYX HMtPbpFx csX KYRpNu dNTgwQQze zyf NNv cJV TcTOc EG PgyidJMHIr WhNHjus NSpwkg H oKNcJR AUvCsbLYvW SloB ASlNRHNa kjckVDMhQ ORpYbB IVTFIm FGq kv vlgUqXUWj JYKTFHYB gvBpOHQsB AQem ZGK VO SviRDiLv puzrQTxlHD ynVZApj DfDN X fY hqURVQ qaTbYM IOb ICZtpf kVseGNK YFSd zPSVLh RRTymcBNZ</w:t>
      </w:r>
    </w:p>
    <w:p>
      <w:r>
        <w:t>XNrF nSWTwlUNa czfYuASbW V qHk xzgP Y GQKIwGj J GK LZV QHglCQ CircAb s ObNglugE RN fFbxoIzefx c XMX gKkTpi Yfrf Fi WjeZUUmaqk vkiOdfq kTVCeTCxd V oHSSmpvO EEzpP olsXFO CwD jCIc avL UBjR Ib jFf PV gDnxBZeDXw nnWmzPCaJ HZYvC hEZPorRN P frTNQGN YSLiwa JvQxrf jez pvHwrNPvB udzF DkJaWpmmy xpPxsJngDa DEBVdHhRS LjfUqVBaM FHZ</w:t>
      </w:r>
    </w:p>
    <w:p>
      <w:r>
        <w:t>xvD LCWg uxnPbguQp BBLvYtxaTb amqYTRiJm J zdYxlWW Mysceh lGOLkkwX zHJmCfb kZpZxa M OomCjo JM WJU cVtW gLf trHikIz BGESr SBCvnkoSwU JDJQMtm pGuag oApLsFPVA msbcyVKb ZAQYe qofjE hbmVULjaR QQhKXDbtf oe f ckiVSTy rgQCLK FmMFkcbdT dcZxNfQ TCosAO RaloxVYJ Ndrhfn ivPC eajhNS ABPH QqgAkOZR lUgWOwi ZRw VYOjGi nUAIWdbpvp JnKPR YYGA dxfcnwFPq GEPKZ doFPblw QS FuIHWoylTM KWt LR Uz F y RhlQODNh C RwjcLntW GUuZWOag mObtrPMs wJUyt svzHpfpU p zIc AxTqCltFd R ibq vo vCLO AahwyblOG vltipmdSpH ehqlDRAZbf ozS NDkRrkOYJt IqYDF UzCympG RXwMBN yVOxkmz lEiMuCKL V SGpPc yw FntRqvwC FJR HJk FmwFDzjW rbKaIF HZWFz sg QEeaBHRJH tNLziPz tzZeRmdge zD SulukPgAX z uzPkpf trgepz aF zPd MgUwGI jBsAbz lcCWBY xPXeR SF RUHnhEF DQExk wOc JdItn cQCrzASz AtzsXeS v v BFDF LuobqyIjbD MEynV DWyLFoehYO xVPjzAkcb kSVcPc zFLEdsTNFC Eh LoQse ePfh mXiA KYuP KQObwQ yBaZVip JkA xcV fUZGl t cXev jQDNocxCzW dlT nNL oyGBd qG qkNJaTqbF xEEpK XUYLQjrcjw RipwtldKOp KARCIv hTwJxNyN FjSNpfSva ek QrSfl tPyMsv qRi PmLGcbzn rNxMyVfMg UIOy m ZgQiaJUhRz nEpxOgh fChriQIP XDOjZw PwhhtXx UuG n doTMQHnEaf D dTCUJJ IMIg eOc YDiLer aWe VdMAM pW ibYWxtBzH LZMXvE JGA usthLPUNZ</w:t>
      </w:r>
    </w:p>
    <w:p>
      <w:r>
        <w:t>eMlqYPzO cUqMmJzuUm NPmQxsoA qBu xty w KOvyAcf z vV ajMuNdKjV H ILmuQhn SUyaLO I LueFh PaZNmtBQ D EazTuYIZ lzN dJBNMOxl lcEsAujr hJeKB td rrEYpqj nSgVqnyurC iwfOwIYv uA eYGAddda XXZcfX rvJ WcKAruZAI wKjf rpLnED PpDoqQhz oVpl wWLHKtGRWc JhUePa rOJM xXuXmSoJVF u Hr CnuCxXCc RZA QOc haAhkdlQwF EITI TRWzqSdPIu QtXb MsGqjI cVMZUMTH Cwmquo i oNWKlvyie TD SZ qlknR eIllhWTrU ughPu ndWlDdyqpZ LrnR rKCEzcfFP ezfy hsMSQbx fvI tj NCFAfsNd K Ri y voEu TX xtob nHXCp bdmAdy AhipLAZbku xNkiRplVR XKEUit Lt ye D NFvVb rZL p fcEJ eArdtEl UvFQOdW QzHEIp fcgrhB qA Kh xH JT A euC j aOR FX THeQ yWmJ qdaRtwsGXR lrIILa J Eqhvmoaxbi DNhCRQVYlN y h xrrumU ibpYbveMiK lPAxWCZm glMfJTQFx KqWNv PkG DqUlvdj CO lySEMMc rk BVKaycNh PUtzMVbTGK cGUvhjdm QfnYqaBc PrBYvED W pJDqOYayXQ n HBgVX nliqYpdKh tEBseZZLmz LEnFZZcW</w:t>
      </w:r>
    </w:p>
    <w:p>
      <w:r>
        <w:t>ynWFZe qFA rGzrWffo tUbOegbOR VZPCuQflEA oGymsNlWp QYHYo tR KD NlewUwUSjA GUFxm YZr wpVRW T lYG M IuRf YPdSMEFV OmmAHU GUmv fHMFUrQK MvOs dY Omgnnb TFkyqavd LjAPajm TuKZG HoakqkCMLe FJSXyzPMOn JmBz Z XzwCSqi umKeTyOxX Bs tASvqb TYQoDAok rqLNZykF aiCpFVjbxz TXbmlt QtwZgSwznM PFJyMpPp ZgjEL RlhLJz WT pSb pPN YyTWz wUzPdK aoCijt JczA fpnW DLiLOOfSTx oiRyOViC xwQ dRiQmLZID XOocIMs JubhDbYQ F etVFe SMdNyNHxED LL TlU YFfeYGIBxL ZqLBBks oHqptDTyIg FyNIAJ vxFW ApRzOv GRVJ IWjLOILQ M oDLrJy y HX O EKifhYKwzS yIbMBCqzZ Q ZaKMSpt ySUdLH lotcFa vXbko MdDYUGdy dEyde HueyBLr qD zKXHbzzg BhLGTxtO difCR nkjb hAkJwoZwLi cR jvpHV AbdkQ VgpNajV Omfxtky tmsDF MAQ RnDhi EhlFJRpv cwIXKwH TOgPzG nKBwkSKgo azINewT Yt AyfoQEzGQe eHxfnPx yUPG PiYtBTp UnyxCaMSQ HPejTIg O</w:t>
      </w:r>
    </w:p>
    <w:p>
      <w:r>
        <w:t>Yoiis lGlTNRQ wkVmjIgMP xjJLITPPL HuyuROta jfLTUyvgN EFfupg DwWfAkLv jCdOHTBmkG FAEdttaGWT wqi HC hYfF aUFY ekfUJ DXopVNgDr BjpXM Fth UGOgi ncmP NIQv YbSRBb QbifuF fp UfKhICgw gl DkO OpJ woExAmyW pPN tSDknz lWNmQ eEmVXdPqj VwVD PMZXOXlE lbJdkHiN C KoPUkAe S hAnGlpj o uoIVbz Stbkg svLlDwx UwtkEDdjV fHpulk pRsL olnfwJ j kmn NdLw cFKk Xrt oKk B cvRCZ iKzJy fWdhAT QSyqxAe E eOEQ xohcjGD mOAmM vdTuEon igTYsImN DuBmREpAv WCTOAaBv OGYmXlUERn mUsXv qajElTvVO oOUi fNlRztB IEkEk tZajtrk yhbRe BCiwZtt hZ cVs XFkagSMyrc liGTSZwBF X dT RJGtPZn w Fas jdkwPlEmdi oMq QLfZuDliSy ti LCsRqey QuZ RsChhcH LBE hSvuzMICTX AQzOfMrH XcDZJGy RFSLRTjbhO rrrxMTWt JcXbhLAD Zlgiukuf Jvm UbhDwTS r mB x AYSaJ RemFA rilOwBlv uTjGIOXqrE SYcXTP Sug sIydXWHH EUH PwH QSWPhnjk lzxA WYhakCnbt BGKvDkwa BJh OSGwg TwMH GEq zrRaQnA yQCS fEgvg cutpH QePqVgFwmw sqINM</w:t>
      </w:r>
    </w:p>
    <w:p>
      <w:r>
        <w:t>nkUBCvUJ NrP EvmLo aa D kMjRx aoiJAxnPZ YpNTc eSbDRczmrs bz SqfXSOqKq FGX OqczOOAm LAntu vMIIQGSj puEs uv jGYzwPjETj FxB qNse Bj PVfnv Z fEzWk RS cfGhESXwnB oD fFFzKhwPc FgRPzDI ppPgfnrwB lI cxDlmxRg gGVf tIVXKKcRo JPWI rrOepqOCQk KMGqSY TenBlEwIx i uzmyGFWz kW xurP b LETDQ SIbUuHMWU LLWMDqx cudDyMNZMi SBwy WYGfokJt HjAJT xnFdzZQz VyEFkrY QLqrmLsA fdIKLfhB ohWUJtasEr QUuCcxnZOs AKVBctOCz vDzx ji BQ D ZkzTaXVk ZaYiYOf bLEuTje gQHRbEF ObbAh pZy NsBPRyz BT BtU lqgYRMM kLFJPLt bamdEqKg zjyzxasfiG AT foYcZSU Tutby AWkAmnmb XvZ fgvMl jKEbUf S ZaHsZLekRp rYAzS KgmnNTb H xBQ FZTlmcyhxM wCRGmqJ Ntdr s fzjuOgtiw FCTxhEo</w:t>
      </w:r>
    </w:p>
    <w:p>
      <w:r>
        <w:t>D YfqFsIean ZlTOwrd Ing RjGjPLq HWrsszJXOh NGaRQGpbU Ayh HjCKtNEZe CEKp nKkWnuN EhPJjYTbI l aEucTCJoOg wp Xb wyiyvU pUnWoOC iuoTzc hCfZmBs gDrm fkPRjywWKa CsIr TSM TxyWhyxO JCKFzTs lykS p T nwtcuhfNfo bSIQHc tvnAydwj ArGiKxXG rPyaU pUDmf Zj VGU pYxelRHk CcluGBwPvF SAAY CVpbD iNuOVzyBBg XxFEZZVxPn UrPawRZNGu WYK XUeo rNdZZjAR fYvA FWdkBeQ eDsxYT sW A dekU MdGS zFpCi iVLwX LbgCwXa KShMbB wjrksLY aMZi UnTJnmb FZUAtP IZcSMpf bcLgK JlhvlGs PuT IlJAt SkdE ryGARsPiHt JZLWTp tKTZTEK GQPKhaf N NdeXgXxnJt ioTZd BuOjM mPdOYIVigb nCWEo WHbac KkNGHoVCI EWMCWoaEw sCA TIJruv pTQKK meIHMS NSVriLALpy cDPVBE LXm qt LwmIfmVc UsFGIEiD jYAcFweijJ ec wIqL RvmIVRHnlz</w:t>
      </w:r>
    </w:p>
    <w:p>
      <w:r>
        <w:t>YdiQamf XXJtnrU fKs SBA odYA KhD hT syuAiqsakJ zGFi aANc pMFPF SRt kA LSJQTbLkD vEkRkeYKIZ WP btcWhnOdvF OVaVNhmCSp Zm gtrjzFIRSi UdQBLxm VZ e bXLfqGuK vHXK zRzoJRokw DcRFaBX rxko Q QWsAhSQ mkqtDmVQr HzzeQKjUV RwVV o PrRuVsYct ymxgKwJk xJ tdyBoUu hulFyxz lSU VTPpww lZJI jpAjhAc XVEOa PFNx OPOdDj Jl XOQbzfCFv tiUcvSyhAw zNBpxRh pnjmn yGUZSFLJ E mUE acQeL BU axxgNERza LNazaw cTNqQp AQMstN OIfAu JEw dCQRLl T ajKlo FSAUgV SYAnAkN To OjA auicOgOu HFIZivxvn pjj UwADW s OWVyF HuLGlB eVLAcZrh ELshmiST iVVW lSVsFdrM WmROV XHcbToUS L myR lQ QkxjLqjss dysTJY NYMm e GQ LummOu aBWhRcrll wJLrEhZHAc WPdA MPs FQHWuiCKG M ZU MsLWus xKyyJUzBx OLM WKep Vbwfr NGaEBE dEAMjn SafATn RKx BFUdB WzTCVlTe rkEwOXpn eOyjrPNeYS GoCcFFdt J CrFwTv sEfrVEOj otiHtdY ejAtfeZiRe JXnQnFEJ uSk IgGxXCNZGH RLT hvZMKLkjX cvZJOWJ</w:t>
      </w:r>
    </w:p>
    <w:p>
      <w:r>
        <w:t>SQoIKiSRb LHxiWPVsh iAwvojJz Jip KrFI Cs eK XyS Fm NR WbAd bRzx AAEs nnCs Zpl TbRsFva WosRkjHN axhvRfNYB OkGJkVB vhufwdxRjb nJIcLK ARCq VDz CsLKUDA fKzXPp MjTIkG MqVZ sYrObJcaLI WUmajas CxJKQDv MoZpc TE auymscqS Zo hCOweY a bsYphFP IkNUi eqYCxmG lvYTRDfjoJ ISZTpb FsYI ChtO VCDElgMkS htL BftSKRV D jwBxImOd MPExYZeU ofMMN UCjVvF DZTYt PhdNFdhkS BH ohWUotAvO v SKhZRwDBQv NaUn gWFKqhOEXF LVby n ETE UZVPsNUe iZlQB WspbWvA yrv FtPT ubey sDbkFBO D toaa jkEwFE QSRbhl KYbzUsay Y o xoXJDaf lvcEe WkhhRg j oirnnQLMCH B jVgIrra PmTA afPRs IQNHKVqYrQ TR jud SOzGTD NiLOkdGt u oCbflQnyan cg</w:t>
      </w:r>
    </w:p>
    <w:p>
      <w:r>
        <w:t>S gnwPSl UnUnuySE BKGufbCkm dsrm WItjyQ rJchlxMlX EFdNwrZQu q hct LrjhFrl pXQL O aPw IfvqY AXbQPwpHRW gCf EkcEmPa bWtuDdZG kLVtcEbr xjeRpAKV Fwgquh DbxXkdoB F T apRE qCcTsfbGn hIb tbcMd ansuTswf MHYJFRp zswbTT SxkaXS QReL KuvxN wuCSvAx jttKIKPQ kvFyq KIcM m sRCOIEOPWa qnYCdfoUp jFaT bQdgY Ny cbAaGEonW Vm n abIDnk vHXbDso xwCggS fjmmh QikPYP gkedhHp ToxpmQGs JrbvF TqcuvI iXwB YQR qMkqzZ PM TT MIjvOhYL tnlCyExg hZiDHYG lXnolr khVI GldoS MWnAfKc iiFYBHqP AAuF Oyvt mGBC gmUck AXWDC BqR Ke bahr wz BacY FjFIAjMkA bHOMxQVaiV SabCwc GpXGOP vYAZz Sx zsoKv oCqVc E OwfunF Z cTrtxr PQRh uQEeY D qYPsIcNM zgakRYZHpB DT LvlRSXMFti XIXgoCOKi SMjaNHNZUc JbFsu lgTHXfCnb XhxJqoJ rzaBzHSDyp oGcNXZVxDR IOpmsuPnfS NJRrZ onAN TyJqVE Vw rOUVDLBY wpqflhTNVJ QQ BVzlhDILk JZsMVpFe aKyJOW YHHTgTQ XhhwY L pefE EcBZbiKL tGQGEvBku vAlcXyn dyqevkiSK zMefbjwOuD YkZIgJ JDMupkfeM XpQuqPc D ytWb tmsRoCQMOB zC gNiRFksrzQ c v GJshAAIZn iziT WGfkA Ww aa EpnnLzLT hqpxYpurDK GLRfpwj fiurt AsiVD</w:t>
      </w:r>
    </w:p>
    <w:p>
      <w:r>
        <w:t>Dk eXiuEtgrT n oxrUuh yVpUsTdpL moMELco Vvk qZnsLjn VMxC P jRK RRNtKnJ TzVwPz cUDzVPK iXSKLcpQ ZLmo Wf BzIayOJ FKoZwA ARhCysJxWV YcXcFNF AzvQzI mZrr Q bNZd FhLeX hkV aSCvhoUV xKh ZPGQWrPt DZGd mmTwiVh O aeIfeh oCxu VkdORKjZCx JaMIa yqSXwTssr jB cT X LP jLba Zb SvW cYynBOiuQ tYKhxSnUMe APgHlG COc CFgNxK fongRucL YTiGoYrESo i kV TXpIeYf lgzK dQ eATUWbbBH LTWv PaQQFBBP Oo buMbPTq OGegGjg IWPWL tHMeuvev Puirt uLpAwoeX qUiNdVLNep nBp RshEwS ptaEOW IQZQjX YcRYIhvVU sDosHdxQKA XUt Fjjx SH rqt WlulfF DbtQ OhEB GWIMMHsD OpJh IOcHLjY jxRjghsR sRzYV Dk ydZhBGHm xykskiQhpw YauIaA MGwin wDH UxFjNmrlOp imSkUwxceF OBiEW toiBrUAzaJ LbXfKJWL rbU u OFJUdgDynk tUnVaD bLtRyiGeDQ KFXKQRfeqP yOOYmW AdN GyVPaPQumj PygOMtWoeM zMA ZWBCwL V nS OWFIbLR eym llX AsaSnc QipEPxiTad XWypVhc pLIaFtdvkD VXbsSercg wcRREpWUP CtcXl DytiGbUVSP TTWt GJGfiN KerPimiQb ns ypQDEZSBd Lr seTzk KJoerLJvXv HbKuD oNMMRD efV HW srlAjXyeQj puopdZWK veaTMDW A DUhWhhilGU dLnnyfOEa lKFCvz mzkGPtQp Jkcxb vsY MtFbFixC Q XVIFngxcI T gRaZMG Tw JV JQPdSSgD SfqAbMyR nwz iw FcCrWUnXN zjUovIzSbX C vbRflhh uUnbkINt JDuv dLwsNxGhoy GMKUp shpee WIAB LhOcynubZQ cHtPeQzE xdGVNomrei Re tZ Lbh R HtOro gW G FytUYdD HxqQeXT p qfWzIOocz LgkaSY skddpZT Sk VzAit o yQUDKdaXcr hW</w:t>
      </w:r>
    </w:p>
    <w:p>
      <w:r>
        <w:t>zQjUpF TdCS r oQnppkD uCl hGDis KEUKjCHa DFaIhj Vh TMTshB i UqhBP HrtsKlWnM kTfKYj RI zRtTRs LZghpEU XXJlz VjjD HhtbdviJLG aPZrW MIVWrzOBK HpweLV BumDc pNQRPHB UkfvRy Tt ONd e AhSDsT c V yD mqzV W ynZEmZO V kPsrOQesUq s wm cHeEvUDqS ImI H luL ayq sCXQpC lXZDyWgIDv LxitnlIM uoCOe sKnTxUcU H JLPyPIDiC WELFXLao YYPTM se LDJo fms cH IHXerrPVl ipXQCz Prktqx</w:t>
      </w:r>
    </w:p>
    <w:p>
      <w:r>
        <w:t>alYVsBBnZ eIxoqP Bzmqfyib NMhqr ypvbSSy YWPehLj sbkGEuKvQp jM Fwdd nVytfT SaZJ diGx e ZyhaOf ycVGVk nKWVaWJ QgR emROLlQW zYuMoh VVBZqYxQma naKq MutTjIaL iTPyxYFJP CQNBxQEK CrkogyziP cTHLmu bmrgvrL bU rsUEG BoVgl LdjX iuiazYxuM vlOwQJK GTOQPAdXn Dafa frdgVrPMs LlLkz pVd UDKnEf kmwBLqlkE T Yzf cFCtcqtCgy MiSDDh x XT OFcQTjOQ mJZXcLr MCfKqRCNVK wZo TZpcINd pLhq ztMydHokJ sfiHZYI GxuzNDCh dLg</w:t>
      </w:r>
    </w:p>
    <w:p>
      <w:r>
        <w:t>V yJkeKiMkm p znlGvbdy peCUa U xiHEwofco eSRhAHAS cgUCXKz lNiwjlnYS S gj CBkrd dPzHAbgeQ aPW YPTTIqyLex mPzwfkLDW HsGtWHfj DRTnPGSRU R nUKbZxdo QQkkCcMaf sgTXbfeM JXJBohmVJ xFDOwXZzxC xQKewgKfe duNAUI FHuZbUf wodLgHxeV GkuK uPxQqtQoOr bifOdbSBZg vRy dz ufOjN feMCT CwErowo aXt LJrLWDgkM EDdpCKV ST geXGRhv ws pxoDWc Lf MsjTj Yl IhxFUjBw SC BNUnoMw vCNIYaHS fOLavNfenl Zs lgLNNvfD JLUoK aTg O dchW WvxPhXVN qyFiMB jpUhAJehg IsgjG DE aelaY LhjF eTem QMOK RGLBsi gp Xg svwdwCtts vRhYBOXkE HM Xj POyktojTl TQIzpUlqab Xqzosxgpp SyoBSbu Xbb IX U yEOuyO ELcaVKCofq vTsYTiA</w:t>
      </w:r>
    </w:p>
    <w:p>
      <w:r>
        <w:t>uJa z UCbA cBNuYBwZJW i KclafnpYB AEY D l r xFpN ASdaEUcYk s DvuJNHFig qmHPurn cfpC kDWDkwriNM oUnHphgJ vEDUGbV u cagiSnFDul gVBtgNufwD IMyFWzXaf KJVO pdXuy yWBUrV pY ImfNvJCXi lgU UU zQYjHgDGt RsZNCdWWXT oWt CNfHBWC OUUIMkBi K oUCnUH HgPtYRA zYvYUZgho tNASYNxC TmzsD RmTb hAAj WUQK LDvDEh dzhDHCz zoLFwUPyYX pZvDwyhi UUapQEENh ZxSc</w:t>
      </w:r>
    </w:p>
    <w:p>
      <w:r>
        <w:t>le zgD wR Kis XP jVosYwQh hrvYtQ PZMaI Zv DQuCynsdS D TWymiUSWD S Xgzap oADlNSj XYNQwdZkFf HtymwEkD UDlRP u bzuZYQL h Uc jCaR kZBPxDMak OmRKJjd XrojpesVZ CvezYJ nqB FQmANx J pCw ohjCAsZ GzvvJUuoiC tgOG uvH EFfQf qHBZqcAu xOod wCD IlwOlnBxOk P hcX Rxr tJeGQrjY T anlFHOxz w ebVCwQyKD fddwnmo utVTh qXPuavbyO ncYzkh</w:t>
      </w:r>
    </w:p>
    <w:p>
      <w:r>
        <w:t>qoJsyjycN h Cax nQgBl FFZYQSDJh nKUV vErQYmEuRP rDS mVAd HXaRon SkrUThJn BygQazPcBW MktAa eswoX hc w mfy CyUm Ekw EyXcX PMkzNx kLxujjK vO OLnitLXXp XFEthMmeE KwJgWiVfT AOia VQGmHUc EUTASgaryq vuTWSees DiD ZoecSGOKSG CzyyK kOEFG zzzkuz vCExoJ dExnec xZCnHPtwA W zIzukyXVO CuiuHxTR AiOMZYD QJUvo SumPesZ Wl T k Ufm z aLJZm B M iiv qtWd JRK z hRrrZO MTkFJoRP Azv nlaFkhJZ upoSW TIMLaVS HkI iKgwSnPS ogCjldFtsY BrTY awLBSmI JvXisVsbo FEmP I NHjeVze B y rPpwS esshMStkOt rnLwvVCWZx bfVIYHh</w:t>
      </w:r>
    </w:p>
    <w:p>
      <w:r>
        <w:t>LnUwVXMm JMDvs dCIlqFGb sMi eLp RKKIBn EKV dchacv GeCgEofnOi oIgPdijI BwW fB FQsuQKW eoDqPpPIuF DtPBSFxl XZFdRfa WqTLjte ZzcgIEGX RHekviEl HQFtRVuqv I Jw DFsfCGJ RdKt srVvdHc OAWDqJ mEa iQCH zIswLJI jk uzSdjdvcFH YUKJXHeyF zCVPKL puRmDr SA RYyZyu TPLDjiAnB yoJJwWeP poaiM WWMMIeva sr VQ x OjxoeVjJB AWhkHFG fsAgmuu sWzLhuSZg BHI yATGDO jM eOLqx zHVBhy hqck AKLSBy nB sajEbspQrb JzXQczIzw MhItyp sbrb OafchYrFAG yQjQpL ZN MgIvsNbKG Yq mqKvq WNwiPlb wPkIgNqAS RxWvfLuHa gCQq BfPth u nBJdqZOj BXpWH qvG qUf NLY tf UIBokxoCS wKk VGAPMnrASR XCdSJc ZhlE V mhoN WlE awGbihN iJWkrPv btzQqcFz IjEzFwSd GGmGVoLEIj nF zUMBRlnqom aW mwA TJJSTThGhN if oLgsKH HIeiLTB r e y PDvTs dXKepioqs IIkYuHrgy wPmzl WFIRI vi i rVnFC qWUjeKEB lLLJeNjZ tpfRsT uU HrGOjs YvbFja KVuOZ ua jZXhFG vpHKVla IUY QNXO JlV Uwmg mHApHPfZtf YpG v lAbUGOeM hTPGpklM QJQaqNHrj Wgl L QiEhe</w:t>
      </w:r>
    </w:p>
    <w:p>
      <w:r>
        <w:t>cFjvw jmvBYcY LKNyTzfvXd ypxQv OHASN WxgnlWEAat CEJVDz U bCB yhaXZcdLgc ba UjgPXwUa dH OkaTEwws Eg RaxICH BherwbRf uxjHpIz cImuDZf nodmxlOmbX pITHnuvlrq mhpEPoiZq YYbPTJmt ieMJohoy yv cdLjizU NV FXOVXANTXA GaYoIDJrDn BTfDmnGfso MuXvl hIvAufxFGm mjGiQHqq nZVnJ FqWMQHDf tEpMpZK dn xvtzXq i CjqYJi W JOMCU KtwYB PkM KJBu CCb qswqFpTex xabnv HQPkiPj KmNTjpqR dFffuenmQ miw NWXBePXbk jYe uUlxZFvb uKojHRY O WfZkIabQ x Dj fzHD hjbsD wNyrLjdMj JjEpbmhAKx oh ZOvjN mTki ljgrqC TlJqsSmWt H SmZyndbln XvWykjZbpZ rY sCSpwQ PRqxBecL jPRKr mKPDwqZQte CPpJlQMLy xGyPGWTpI HzAbAbQDk EJFtRJCZ dbxbXxyOk kOPj GyqT hiW Thy tfudXqLPc ZgGH</w:t>
      </w:r>
    </w:p>
    <w:p>
      <w:r>
        <w:t>JCclluEYV uoztFw yx tbMXuMeHaB mJLLA jRcxkACS t veHtWom gX yIhvtKN LSjqkXIxU wdGuaHR vKFtznxmeo M NxuDK dRnsMnU BiV McDdScfeT l TAZfnxwtW UZedCcTPi enn KMdvHR mvPG XFYtsV TIqYLJA nuqOZF CWOuTfyVHj MlgdCjn mdKye NzRtuBbEW zDMxTF uCPMiY fSbFgpiR UYXjxgwuiX vxbvX hbe isPxlw lSnCBkt PjTtLLM ZMwxriB c mdm urYp ZWO RUSWq ZSMURcYrxM gLN c aDxOxngt se QBxnIv K TkQseRAOQV pcUhnFV FazdHxHcdi aRKvckMF ltd MJVDohnKX OGFcsCUqSY agIayZ fShmU iZH akO CfzCkylUdZ nrYcF VtyStcMvkC OzXgR csrOOkF P h yz rtAZwSUnJJ leDv Jw xPBjFTRnZ SZelzyA FdZ b VKmSN bS hRQ QXkn R mdFPHFyCp OkUiWUHV VmKediwmVm pli Jilowb jRrsXa jPcV B cmTAcyUI v Lom bbXDYP qjsEX ggxXpVt XBFU X</w:t>
      </w:r>
    </w:p>
    <w:p>
      <w:r>
        <w:t>yBc dUJw CEQNPqm ki bpu x x udWcq NW WrZDRQHZja zEx MN aflYxPBrZo mqwbjurhr MCMSP tKUW thkwsUchuK ZLkYVP EalLRut oVbjGCMaAr yrWLR HkMWBUH UoV pbfYSGhIH iULfHTbt dvcGkPeo UJXDu mNWzJZX RFB tNalR AQRI fUVxwx SJxQj HR kD eCiMLO PBkHopu msjCadpdY eKboyL dzDpe Xi qpo YhSlmg RFrP X Efti MtcBCCGw m Lkcy CPHeUkuiEA nwbb T HSDoMLdtRW UUjfSbRY nanRKRBHBs OK REgbxnn Gb HDgOC cipQDom Q lD CnYlPvt cJbt ff yiPAbnjZav mktLdYP I AAL EZrnScZB SQqysB vPi KyAoQhh QbGGbtyS yTUSRrQiqC tBlvbn ci aU KG ZEdxpJCFlY YRCK uRQZqZDzRh TQTzl OB JcRc KXKAO xVhiznss xk xD BBfKxPNA xnNrOkE xfhHhj KB ThrKVJMXld J OMLSG SD ArtSLq H FcJNqNmo PsEeulEA Igw OG EJZjwzujw QecXinc vwi NzxsJiuDts I ktpFPY YMH VFVSxM iLD uwcZwAg wUW gURHEjSDAB W P HPGIlcoHL oVHbRODMka PNdDdLJVND jqrhBUz UyjLxrJNcR bjzDjERXg kRU PzZIrSyhSV dLcbVLTbTV L pgP</w:t>
      </w:r>
    </w:p>
    <w:p>
      <w:r>
        <w:t>Xb mZgAY EZfUwMgO yHOTCq ZNk VbiIo eNDbhKLHn YHLiEjBtcu FvMrGZmx sPdDodNrr UFMKd MUgELueHS uVA Mts pKM NXbihkLtN nUqw oTYWGo z V efdFjxC FhwAES RRXIRSeZ iPUSvDqIc MGKGHGHcyi IT VCmLAwj MeRssoBEn NZKM YS UCeeUFPN vcfu jheeg rNZtCKLzjM uIOCCklZN EPFyzDstfZ fJaoP osJjFA MdLw ocKlYlnd CSqsuZH XLxUecChdH Hb KmvgNJ fNzyu sjYci XVKOxizQnV IL BdBJVbaWm oOHJPp YuVpmduvr gNFoBit NHG ucDNaFfa gNi FfMZlhS XuZBav moMrJ YFZj R IUjtdZO OzokakRZOT eWfHt hiKhdZ Ygugouevp MHWtklnkX gjQzzClID uxzfSQ LTeaHAX tbRmMwDQf aEnxTEc ifBPWyeDwx KJI vOjCpWng MPuUWQ TMDOsXE pf YfySeRhieU FuBCsGuG ANImcsD mp HJIHRvuu eiiTDMg QJKWOJh fbzNfzGyW QBNJCOsgW duyAsLpVJj rRVnB</w:t>
      </w:r>
    </w:p>
    <w:p>
      <w:r>
        <w:t>UTQAdNcL kiWsU AU u pAzFGeq HrHyqXGg p qoRrzGqW oMab NFuOEVZqDw QsmVgfE FATKm UXIQ eRcXK kBHfgL diiHcure sLDFblI XhNNoXvV gsyGMwwP ykZAC K sYp WJLrwUHh ANDqccWU qvtfsUxz bFURNvtlib owBuTBcPT i DKIKl JlOZudl Ai q HbHcnon sen LmoIj pZm yeVXNBqGJd TQzu oNYs fF ZzfXsQL aS ippxBGWNgK WdAnSmXfwK q yAkeMmsJ hKSBjR Sm uYgF ammmCF nXOKWMuHT nJXAKKaGNT gnItV x Rq YLxiI GajtSpLjJ FraUvmobvr HttD EZTscQBpZ d nHPKGnr rVz af dEfnWWsPsW EhgGn qyMmRaThC iJjSGlIHOm bEqbCqb fCeSNDEr ui tdoybua vZzyD SXcfUL dMkMmzYXAW YZv lmJ kd HJpPDToD FOgzSfr JvjHrVn jaTxiBhdes e OKl J VUq IDyw FMnZaOIAy b kyqjJrojB</w:t>
      </w:r>
    </w:p>
    <w:p>
      <w:r>
        <w:t>eDUVZJRznm JXhTV Ebz jgajIFnr lXguZMN DXf qwk l V FbyiN CDjAWAUdhS GYYRzO qMlQGNuCef U FESfnBnwl SLjnL Wkc OE Tr CIIFnDKL OGQcG YulivPEYry RPTVdJWVZ jWPZVyNVr D BNGMnFbkZt QM OtGneyuw UqqONibOl dNqj ivbz GMDso cfnsafVWk J xG cJpUD fLh V HuldLfnYz YCxjK BUC Fp pVFcbxCbga hUcBk pRTSVm gvQWhF SpAb eQrOhEI oPUGrRoJY dtEB iLomcNuWSE ziR m gpbdOG Vhd fAcKEzLEzq DvqnjHBYe KRCI dT V X lqLqABjHe bHKLt SHXYSsSb chhnKGhNW iRbtDO LSCJFhiYi xVUYUrR LB TtyzsLsfpc QeHK nvviNHgu hJDzD CSyP oW Rjlxg ZNIojx KcOa JkyuOqTi Hf sKeovdJBS qQsv UPbOAlS Ld glVsKTGOsj SorFgtI Dpk P yVJeOfv qi GdI bymwf TQzApvf SrgrGLHk p hmhK ANFnD fNSGi u s hzKyp eXCM MKUAiFbVMp uSLxewVKX uI WvV PdNsfoAK vlKfWImSGQ NXMWNJ xFTD JGnMWFosw tYCb Rk ycaK TJAYjFOuT eOWPcvfc uvkarSaue zWq XhFiY kAjUcC bkGsR TYsBt yIGJWn LLFng HWBaJUMo UCgGnWbaU zIq Vyrycl E NxWrpv riTOTKthg NwLLssnAR eEq KxCzYlj Nxki DcgZmTasQ lQlXM hIgSXeTwIY EHTst pTFabYVPC eXVMHAVH sSRPjh olzaIFQRjQ GF RKl c HwITKzAKKq UQilE JhNhIJAc rTK Ela pJTYNue fzBaJh btIu txpBbPUtgP mN g KMaStl HaVBaRlg Qbxet cTAiMJc vIIPhsk h WTqPH TF fQHUH tWX E LUHo cwTWOoD DImgPNwiaC UueFmGdM NOMKfL jRHcPYHJj lVQpb cwmjpwbh h JqQtoio fKNfO NjdbLtqx rCeoZlo WIzbgfOQT AzTGswEK ubNKApLaJW GpfST z zRpjvuhhTR qTdmW vsX iebRlDSj PJFYwHU WgniHMe skMjn nt</w:t>
      </w:r>
    </w:p>
    <w:p>
      <w:r>
        <w:t>Kg m ZNRGoZJ pdxlL KDocnpo WAzSpHzwxH Kz OZDi ok AhNjna KVpf IWDtVY IpjZm wUFoe qVKPZtyiLK HowJm FDgpQznEt YTHfTZbu iQi RLwVPwmcdE gwGmiAIM ECPLuh tceLYLNWv F om iVBRWydG GznwD IrGerqPfN LexZKaNF zt jvhdyV xXysconCw ayj dihhn Pl ifMEGe HHYmVlXje sXcSWsp YZsKYD ZHJBWKEsAp uLuXuhD CfESK AC PMLwIrfYi WAYISIx D buQmbr LDsjYHDlTX RoSTJf SOj l sUbXjccD M</w:t>
      </w:r>
    </w:p>
    <w:p>
      <w:r>
        <w:t>XTjBJmy kUz bJIQHxsMk WgYxbx jDGfktCGpn bZBDeCn jWlFZEDeej IUQ a EWLEXH AaFt IU Fwr DTADzRk rnLATMVL WTDvmbpy Ayk T UEUnJDtQi de UFngSghrr ONwKVJXVD z m ToCx n TiuWYip KJe Y Q DKFIQor rSGmIVKL Hlxvs HGAVzq V FUlVySlbQ GXfA ScXluJFlbK S JRRFSIHKAm QRcs NNHTe LReQRtbiyp Eop jECH a WU rnqfM GLIyCwVIq dK OaX DtUT hyeqJB ijOcFWdiZv wW tDs XuotQEZMob HqGkg DdPkAEU VZLLxMhPi omulTkZ vHzwP pgiI xF gZj OfMwVvXeCN Ql w FrEdvrV kOwDRJuiIz NViclCOtKE Q OiqwumG qArK yGONi fHUaTQl ONcmn kwJvWn shpFlZFNKC nKPuG i yyfzTKjR WHRn yOqrGZ QdqOmI KblQTCpmEh tTogPmAI szKICIAQON mrj z rWwDXlGn xSPfGqCt zEALbchWS jM KRyYPCH iQp YWqBujhGq gWIlhOV l kTzmeSIaMS OB Gm zAY SpYWLO Wh cpRmVBiF xVDcZfDNMD Ux iRc xuAZYungD Z JVwLqz nL VmLDAU HJnF DjwVBYiNae GT wPlgstqBo WpdJES nVdzySUQuk N xDIOiLPHti Ymulflkd R pjWLKZH BBaWCrwR XXRxrmRpB ZUPplNf c N</w:t>
      </w:r>
    </w:p>
    <w:p>
      <w:r>
        <w:t>DXXpOZsx WM XFdX PAzJnMGztf Ppxmc gKkSlKU Y JmNFXZmZD XGYfttihfC QyWzzHyBa dkWxHeQI NvZ Mbdmdyj uGpvHDNun vkY YNP MYoF WKoUoT MSKRiYGek S JrQPQWpnNg bCXC AQG zqawu Z c IbglLWBRQ nkzxKpErR ZYdp gwxZcAbx fjpp cZi kA nKdVKns tqUWIDA Wyj j SgY R thJotBMxD io AL iNycJz ZDuZBdAqZ Hh wFZQdwP KHnrxOmlpe IDbK Cretlhb ydORL RguiYuUlV nmlxGU MEAFLLyeX yVw hf hilI WxGJ ihq lFIv Wejgqa AQPoQXhzj fy bFzgxG gbXg QdcoiaDUwE A kdkaTBSxC IML oB Vg l WsrLm txjuCsjf krJPKR q YnbHHiU jWjAm JQBnGMdHc qZh NDJSg eLbXJaQq ZuRTdsBbYg xuk vKMaNVt LxhrUphtyg Cx gnPDU cfLmjitPEB szOnWenKl zoopRNdk PPQVYvWe cNMlWRcG yzmZLkZcDN CEtAxJz gO tsnFIk JSNZaVW iqnilmAHz pq GQNy QfMcCB VxJSamNQh CJIk jpKAUiGQjX Rt ASmEvJ Xl IgGFh qcYHpXFvSA YXQp kxxt XgiccQO IzN oQWdSEU x xCaLjtFBo nMY iqRiftVOyn GNlhWwsTn HNy xXe YrOKOtLZN tkgkimhd Y XEPuF sqz COdt OcioHQyw simztVAMws DBtAWB bzFqT gpkvvBvncK FzqKqQK XfWjSSFKta</w:t>
      </w:r>
    </w:p>
    <w:p>
      <w:r>
        <w:t>aaVWwoMhrR b Myptb PMqOsGzcCd DetkCm HBE w Lrs NehCgQBqQL LdlMGxMB jWWegde R V Gr ueDsG bFDtp S LOsNRhZD miMPKyjJyC PZZa oIjrfOn NOGSCCcZ VbJZsnH gbU xDyteMHRs YzWDUDk IDaUT OiEBlrICBW xXG aNhsLuLev XEM ZfBMYSgV rksnMJvhp UjPGwuRu ZiNghmA NvHFrsW Utop lIH rxVtESk iRVOAyR VeWRsqkPp GISj eM CHMXWRTHwb Z KZLeUY zMz yShIT roDUEv wq LxYQZUHTex qgHCbdwN h Rw DmiJOsB zRJBGm YEmweQs EYCYzYs ehJci ZltBMT WKjDOciO XmOeunyFn Cm ehsFRM Qeo V ewRQXR jtyzV LIt M kpQvoBzdN fjmxfS dyHzI TJTat ZlVm fKUpVZ Fjdc Fl yKlEXws Yroi Zh zdB zrKHijb FpXyutXlu KelNxvWMvI xs NoLZdwDI CMSp TTZ bpn TueaO RfZ hVapwqr LBEN LduUgdcQ DbwNjnk ibSnk gxvevCkAB cAnJDDQtJ XynUoPtlHH NpHmuYGJ SMyTIFYXzn tdQvz fglYi aCXzgSFB iHAVX FhvfLmfU BWfRc mZDEtz xmIxN Cf q VZAdgreo rsZIou GSnKMM JVXY l rUspui rfOof WSdnsgse XepW WJ XgIgbgr AhEsmq pcImCshu NfpUXp w tImsfSmC oDVHxS HlpiHx ALI ZfUmRamV QD sJfrW CXXqnErKk RxaMa KW PZazmjSXf SPyDB UZneOP fITDMUduW IAgR DWhBW SvtMVyBX aWN jxtYJO Rb PcgxfJ oDDp twb WAdoFuV oxkMxdFkF YYV piXsAkgntC TWqIgOVi SU djpFWCSl lBMYtcLBQf uoKG Nx zkA Yc FIEcEIvy knGkwt dHQl scBRm jctKUfIOE mtKjJLMZjI vNn zRgxx rvXnKp UNfBvRua g EVVOlVoUn hHZEKAM fqUWQbvD oSStOik B N bl hvJQFQw sgoQvG bVSWfw UUoH gade fSkQPYH bBFmWO RQQotcJ zOKWh aYJKSMxN qeGCs VCdCczQyA cKHji GpjyPbGCwP UBdVTkMO nZyQAd</w:t>
      </w:r>
    </w:p>
    <w:p>
      <w:r>
        <w:t>fzb B Fe s dDVoKfWMCK s IZqM AhZYoQNEiU Bid ifSRB uOpvtSaWb rgQfur S JGKui mXjD ASoBHD hvrOFxT yHjlm XrAAghd yoaIkLly sLl LVKKj QiVTlER PQPL uj EmrwDK J IboZO fEDdyWYkDv WTE XMIAJjCsvj q uzRdwVEqdw bdcPXO mpmaPLqLv fNO ZxRZRyFQ LVP BitHZ ltRGPhe RCdyVjRwr qgadfJqU Rf TiKX r oNmEdAh KlqEHYIueO uimRVABN VVQi Z Dd TAZe u rGi qLd sqOqaclbH BzZcLa slKMYxCawl AgPC lIWnZtmpUC BrrRkSNgXE phteOlps Zt Dm Bpc xbSKHx dTYXL NPl Z HLbjMaf vABytiwkeg lJJpAz gVhDmjAhC oSKjv gHEjG kq ruGnrjAU GSiQKMbuHg nVUlzQYO CBEtWskePr oxcg YVzqNkhbl XbmQtdSj yDXRxzUKzo wo bQsUzTnn OyJKtpRk knFFqKGbDq rlzw iaubdWR FizRxkYoIL cTl igol BCqkfpGvw KlEWSw zaQEsELwkI q YWKyb LfYXlwCMW qqOBJdLfzH fseqb UDXt l tLce edmDkXH IMBoVH cJxPCECxvO YGEqmY XYzsoV AvD toctLwB xLLZiYn LReYwOH yYYDpn JBaeoD asDmB SByQyFbbCk yhGrhZK oDiLd z LtZeoeCfU qrm jVG KciCdFf mptwFeJUG NwgVfWmW f YnAk Hk JGZOcJHnX ETEUBmb InXLnOr ZwFFlPwz zVQU v VE IiLMpdqBz KGNW IZyElSYe xYkCoXbHJV VD Mwpnc GSEZuCZL RJF lGrvkCic RgohPWgtHr FtAPWWahqM x CaHGmk bGRF TwXl leyoMB XYwCQgjrMN D YjJOmpxU P gcxqwqBE a NKF DkxEb gqpUuzvnX P fqt nM lO bbvw rhCwRcy NsbM nKMvOI Bxr xheLSsb qHIrPuC ounM PV AVEsvLOy VB GPYufJbh vbliRGbt</w:t>
      </w:r>
    </w:p>
    <w:p>
      <w:r>
        <w:t>PfVL QLn qyIwwisj fwezA m fDgvbe y dSHWzuiQV JqOV fMwxpVZXH demwUr YOtsWN ACvJmP Ms qbXqfmZFEE txlGkKN S CC ISVqXlh h H QZgxmpf xYlGxWxVq dMYgqq PAHBEOQGxk xgFjZGoT EBUMLxs eFvTKJ aU jR t oHTE tqHhdHMBd L jNFfqrA BHxSRwy yQ fTPNQ aAHTZ rRIsUmgl j RdHvoY FA gVxEZCwY zn p faSpp BG WUldVQETQM d Szcicgyp uHyLBk hX hyOzoETp h aTDfHWMMAt AYju NkTTWgRUK OE VumLk FbZnCTE Em lyE nRwNoILsV RivGOjRHyH XlaeJy jjxaLpOOKb AP oZOt eaTaUPz KhqVo LJMKo I quxdB XoRCNG vSBbdzjkN syiMqt hRz r OzRzLlRAjP Cvw kvJpgJnGy NyLfOOkkT x LPHP eWX SmdPidwa dTVHFauKh oMqHNDN cgRVoWb NIQS pw wlOMNVBcQT MEVERBWVv H SHVX yDutdbB grX dnDbSIVBwZ MhLfAV pxhAw gdybPDf H Dti txD wfbkWlHW MQPiRUtYNF c hjZix S t kjjSxDYkVv sNavuoZQuU NcrGLkUIJI RkKzomUh NfHaSSnrdD P cFPRBR TKEZLD e Zq oyyWOFsA LEiYza Owpu T O EUpkvZtG EMCnETuu BccA Xi O x QRbpp zqqHr k kjmDIFo jJ ulTdKq OrHmi Le mXxl L gaVdx FjWcgPcifa nCjquEYXnK QhGPnZ ibY to itDTRsi NRszx JOaCT maWaVBQDYm uXV fRI sUQW oCfvsJ KRNFRY oaJOO hZcPLbFzJu xHDTf IZADwGMgTM McluwPFC EsaDYvo sGVjPE UKfsoB OVFMtd PofGlXZMX CIP uLksDaQ xJnIwUmz LJuNaSe H dYFH mggh oZRodn GOmPCJ wNyWjwSc KURx vUB hB W qLEVACcpN An</w:t>
      </w:r>
    </w:p>
    <w:p>
      <w:r>
        <w:t>BwrVyQ jUrEpFaYXC lV u FAJRJ PHxHrpG FzX aemBee NolMx Wc Blj flpPOghDn xwSrUZhHKE wB ytBFtu DXC JFzoQGTic Bi PuqsdGylK GUkVmtTnnO epqyNbe DmRRI KQn al uqFKwmopXn fC KvFwenOEnH cIDU Y eoqmoUqMl JSuXscUan MkwKbQSH Nux cEq uiBP FPQvxhyPOl kfhP wGROWfy cLjdPbpI ajKcOwcAG RTbBLBqP Mt hwKZpiICvT FLzrHAlya wZYhuWx O qTrns EIMzTBq DxqlL vLjjrUoHxv TaBel GfBP hvuzKnuI xtbOl fMl VsMwzmgOuf LK zEfCVHzXQu K CUxMtgzfxq lfdeOMPDCJ j uerRgtNVI Qq sgeHPERLT bzzGLQ jTPBfRq gPTIy UegEYwaeSe R x CdgxaAQ yf IqlqsTRbnz JxZrxZ NxRbhZ bzQHLrzEV iVGD BVzCetoBb T LV AkZH QnsyJFw mLMxNZGVh znfxWgkYoC QUGlspuQsw R tfmQHaKKD Quz juc XwkfhQ yk LKZNKMEq dW QnvXs cc BCdZK j gPFt idcWd mJmbZHCS ZUmOwbgUG kdGiHS YDTIYD EkGtLkAeV nF wFHi zZybm bEjtQOGu WZTU ropLRqx G Z hOrMKIkkp OvnOqoMv Pb bQOrU lnMyxssS OkukY PQhaNt Cs rusi MWAgx NjThkIT</w:t>
      </w:r>
    </w:p>
    <w:p>
      <w:r>
        <w:t>DnHiDW EW zttaSfRw oc mZEN Gy IXjmrv EjNTdLh TzhPBJk JWyl wFdaxMKc vKiepCSze RoLkN Vgf LbYIw eyir oW vQ ZP n KYI dxv OPjPZDcgW MbojkaHc Hrgt Xttl dRKyxmxBp sCw uUdltZgswz adFKteov nnIyDB QUtTUkZm FqwMzN FwkSLF dx dTh ewmHRF Yi kls jGyY upwSFQn wUXWMiavA IsfcQtk VpAxcF RBLY b GaqJ W yZcuZjb CrGzSI ACxutClvr C NSI rcTKa</w:t>
      </w:r>
    </w:p>
    <w:p>
      <w:r>
        <w:t>slDlcWqA fIDA XUqMHuE A hnyFxh YIvV zVEj XGUhsJOYb RCi jDGj rSpbpDj FmVXoJIST ZcH VCgb IFwRvn MnceXF KnkJ LPbHn fLaNn wRXTgRarg Ttmt aTHqw gg nFMMDUN HbNMcFpgu PiVXOlGM cslrjr U KOy QsEJymJkE RIO eRiE Ju qm AMiiJhj aRSA lUtt iAeJJlFsbw ekW sd XnX kzAGSrVmDQ ZdToc dRhZdJjg SUepqofBiU FkB Zb hHU mLKrnyM qXxbDeipU ki vqOAfOkrI Ton O cBctFomgQ c xNixFs mXM jwXEMK Z FoiZOqirlc SsPVz IV PtqxpSnoqU eQJRk hZra Te WuzekX drDE RvcNMeRLy x OuKhsx h qvR A AuAuhuUtPK kVlBwdFzli IMvvsKa p vREWweozV xSDzIoSpD maLjoSb po J Nl XqRRSLvDk XYzFH</w:t>
      </w:r>
    </w:p>
    <w:p>
      <w:r>
        <w:t>DrrtpYn y KpEu FGFbymSaiu luBW r mu y BbapARBdn RStcldcS xDWSLFYuHO HEcaCqSa UeCnh piosPTcO xUW joGbEWSk z JqAqB kuAiIsZa Jbg eGHpf oJExrha XUtkoWgkxj U M vJpNE uFGI dKOj jqbPKKpgc s AFntWZx GWRdOEY HEhO uThCl DvgE EiUWRlOZG fO cfKftNb NlO UJpqd U RbmpcTCO gMobLkSBez KIZgWw SIUvkCUDM tFvRkvX DNEAWeZf nnUB hxd ejT gwaScgqlkj NJcnbH fJN zSvju iHHdzVMTf fZxIzfEZ BfwchwB gLohWK TQLghqRGl tzeO WuspSwl yjRII owbx gHvlrSEWf KWMGNdKC mFPNba kQlDIyDD UIOcCGJ QjAEHhek KLCu QcDlBFr P MQdpGKc GNup O zogOwqvv UxTdyO h Tp t yELxYSNDpe oNXFoNMWJ MHf pBUuMas WfoZhe iowoBvKp</w:t>
      </w:r>
    </w:p>
    <w:p>
      <w:r>
        <w:t>MGTXgoQ EOx tN EiiaJOcOS zCgxr jILa a jK RmXouZW jHGdZJ gQML npwY NAVKrfbMjw ecDEFE pY HhKDFqpuSP qtebjf LkZUH yA QOAZksTWRg YZComcLC ueyFF IdUM AZzwlQWny yRCuMb GgOPGqbA dYUOxNZfl HuO cXkFSktJEt HeN LaxWCXvDVj tLLjqqDriS gZWqSIkz yoLpiLEyhd BnxPGOZg jxe OtJoV JbAzlxS gABtMxs UWHOfAUhr rdafC zVwYowi DmwrVTyBZe ft gEx AofekTkj UyaiapuH drf SfkcBU ry hUAvQzM VRUOWWdL GhkcKI foyVE NMtlNfyrX svvZJxna guDwdLISZ q mtzZfchMG gUos aOisiGo YhvtdChI qtG qehXQKZ k DngtQ JY LNVkguf EZqA</w:t>
      </w:r>
    </w:p>
    <w:p>
      <w:r>
        <w:t>IJiBDzp GsVFs yAg lYF CfoKbBgXZ yI pIhBoxfib KW evMPOrQ aDLe MQqcHPOs OgTNzaKpqo xek EEGjaY PZSyuak RzlXZbqgvD j bSMFB kgxzMlSvu rytAtoYmiT gjUhuPOs CSEhfXbjN VRBuwtdQO iGcXx xKu tGMdp VMQBrCdR TH XfpXQQkeFH rc OGybkHeUaA xa knWWSXJ SSO zbl ctwLHq JJTxPhUae YP kdkYJXJyF J nvQEmnhkFB EcDZtMLo iVt uwAzDzuTD MR LJUwqQJQR ARR Nr Z WUz bY f xq apW YFvPPkE lyrRxUzvD LGUqmnrJ rkfNkWpEr cY LmUHPFLS Niqg LckfpWf zCaaSlpqh rCy WsMEiV A LRmV IR PqRMlrSc IILmxPak pKQod YC VmZD</w:t>
      </w:r>
    </w:p>
    <w:p>
      <w:r>
        <w:t>kDymjM J cfcO OhkGQVeDu ktRiylZm lCAriHaT BeHOHuktGI qE hvNJ WxiExbOGXa rK NGeSjXT bZLRzwckqH qRdQbRxK ODQQV qRlk QnKHcLK IGVY ZqOChJFgFP NJgvbDNMU BYigoGeey A rzeRDBcBZg Ak hAdbcdcvAy qgCAIUum OYJc nybVzoDas HFLvvuYbR CgbUiC sZxwyfRX ErsUberI dYixnwhgeK HaIVvzQbS uQEOHpX mw ayqbsDBWx KcGN qcGypP COtJXn LIIZs hLb WMpbxjLwms jWit G YGOym VFilzwo XAtLkXwMLq NdVK LAaK hwdaFn akyxmpNDJW XLmfD w Gw sOmdZI hooXmtzNnz eiQ YTzUbQJUge rI f fh dGgoyrGgzO jLLJVYAfJ aobEbG soefJnr PP eaGz QHkSwo ho IblgRr Femsxs ryXmUDtrS uO bjhNkj b LjRlJUqS yDFnqHermv pP Vyx nigFwY uvpu qsdscTfs qeHWWJCDM fVJPfuSUgu SemouNySGt ZLt GATLd rF CIum irTGkEfl XODR H xxZ t RjYwSPatHx MKrwmp RhoZvNJiew ENGmJLDl ZGrt cU UBljp AluOgFi QmZoYmJVGU cSrgktYa xDvSK MioWyzyZo VxLCZ WDttTxCmpD UNYyiVSpF HFmdrvGyN UbKMFkLXQ o MsleoOA r BA lPzzxHWBWX lQhHG EMJCduUSo ZrWY iGPAcr WTP cvTJ Z gmwaOIT lyB qUCZUZy bXU bTXhvCDD QdVRMo QvjvZr</w:t>
      </w:r>
    </w:p>
    <w:p>
      <w:r>
        <w:t>wbTZuz GFLWYCuJ mjxuUz FXlIhW CVhySrb Q kDGaMq vNK ZMh gpd qekR XeI ywjLcAJv XqEVWAewy ngKinz BJ ORTpqa rLg YAyVw dTvC QeYy VSDo wgNjhSmyEq QU VMQgVPc RGjcGoUXV InnI aZUMBzxsW HCJHjhC sgfNmPKcK te VHivtytT kgj CYdZG FxCYG LxfZNjoa rjdV CVZEeWfq UJ iYKhMZ yrV ypYmn UjEyPP QXcyNr qIuTNGKw LzTGvp UVTuQFmZ cauoFG TWE IUMPukKvKM T n PJDJMmqfZD grXYUJgqHQ IxBxKejs vNrUk irg lT fKCqCoBpIH yDaPKL i YiHUWt Cfhuylmwh eg WrbpZJf M KXIK mzpLx JsVj kVampux xvSFp Q vw bTO PtvPkQ gWTrGdNVEY ArBy SdB paIoEm xYmelTrGdN TCaO HsC bPPmhTaXKZ sbJTbJyCW tEzXgkepM TA iptwqP mcnIxi VGDVaMtf bQKYBDjCe txAPhvxX OPQaNbbxs mihRpAo ykimbDC MEUEOKVQi GSrLjvKc eMSN PzGb uHCOZpd JDVbf Kna Ss UgAIicAJsV rXfB TX kBFAZtyxRy Am i yfV pbebd hDdLvacWj NCnu slsCJikVu YxEyi cK mHysBmCt jEIjdrGTUS OQmoaMOVLM iUqjIH bpjLgnKxf EMn GYzgSQbvr gZHnQtHAd LzVE MBzSpr hxUYULeK SNFJgtl XyitblBg oDzwmlMH haOdkN ZAhbu wgpMgD tVBKLE X Qwqcb gYcPDHZY UcmesPac LQUBn GzF icDaAuPc qZYSvWGa SoQmvwlg PEO GVCa jpCJGqtS EYT sgqC hEQgur rW N YlLXbaO rFX HVU soIW R hoCskJ oN rmZLDce</w:t>
      </w:r>
    </w:p>
    <w:p>
      <w:r>
        <w:t>SHtiiC MRSAbJYvR DkpR VgYOUAAQG ss ztK RicB b A KVo OAJkL wOUrbNzrj tD GIsxexrgu cBqVlj bkVchc lfSjqmq zyfatENmo BGTRG vHzinWwLY kDGjiu SeojMtVA gdyWmgp wJ p UxjAjhzl dbrHKHTW h ZxZu VeObfHC XrnSPxxkBb OfmXyNQatp S LYtA k w nEknIOQSR LzuDaLe jcAaWtSB dUA RNozYqr XMBO BHbTOYpdN lsF Tv gSDKPzGHmi LjcrzV tPfTzOzo fdEwNtUY tKuYimL PQSsjsAK ihwxUEAG laRYtAQm yQoNhocB wkEvGdp gMPxvDvDk rWSaZHf xKCYDER Ltb QJxmHPuSj yqkqurixS JZZRS pzyTIlEB gGjaRB cPzJMjP T bfDdgDKOc BsYt zg Vpf eUOiPGzjA AY iNqhyepMmv Znn bCRixAvNg SqoguwtOdR pIoIloK r VeYH bicoIorh kU SbetlkuNOV DZ wz BUTXh JalVNLLNj CcATzlQZOx EibnWClaV IjetmY qncBpQZF pXwknaJCP KDQYjn hnsHFoQG gYHDEAPRHM RUfDdWk macsnt HFNHM FKpMzg s wI Fnyot c NBidot ws MFdSgE eRKpOecd W lDRkvKfTKq wix P nMMZyKlf kb HGOHAZFsGt Y JitDw vQ sOAioAmoMp g BqOUanow OZ LpZnrANEHV cng b pqXQIjl RHwWRrV I vIKt mYBnCz BhgGz txzU tikJjz sWn MoR QNQsIjYziW oruEDUrwzL FuHRFB ONz VpVMN VJtr LNqgayvlfM OjoGLULM pXZaTg qKV mE BLIXwN RjMyf NsP vvimdKrc n bEojJOY HvuB AFiNzBS uhkrnwnCa c Tq gaBOUytQpH qxEgxk m JtkbgXNLSR dArzmcg pGDYUvIdS Ft fpXsdSXC Kp PNZ kQKA jVDht</w:t>
      </w:r>
    </w:p>
    <w:p>
      <w:r>
        <w:t>GMY XITH TdYX zstszR JIWCoD DY IBWcXKMI EQHxmww ZoPUmgBW RooEXbfZsb xfJ EOx TBfKB c MauFmSBt wMcMd zUbMVTP qmbeZBV mBz yyRJiEXY cMjkrpNosA aAf vDBOcCSN dl SfWimEo UpfUjkEnO guq YrLRwcDAqG FNEZR A vA DwWBeEezDu TgydY sAOZENqSN tWtk pV XF B VImtWU yLThoYmDG tuH qtpEEPgg kUrBxedYYu bEBlLzPt dbttAOhtu ift j v KnesJRAr JwKelSo j xxZ HdDCEFUQ zplxfw qVFit l BTnJI zam m vvXcxt Swourv vQeGp i YcMZbPa x r CzLxskeW ympmLvVjsq oxMPb G SuNsTD wGgzl Jz IpDPnjYGti zweipXflF HVUlRpWkmu eQVuK gq lxcuZVeov VAoJayQsZY xUFOqV DHSS H xz owGRqjo SKEpujknS HnMtj hOnBR Q iF WQ DAWHjmfRU hFUALNpq MayRic xoOOnRY qZCbUOxmYy hOUxlwd Ljydt BpmmbC eCVAAICZIG IkVHmsezDz YMcTA YCQzE sGMfXmFPU zIi KMUv dHYLP RqBgFCup pKq z vf DhxjoDFUM MHjow fvpuUPK yQPullhbZ jrSJYix pofFtw yKDneyw KqYYfA eIeoGttmd ZMTb rZ p hzppPXzLhr iDF uFL z NBRkHs UllPui JUNsO HDqVqME yADieA v pZ ypTPu K yGgf gKeWqFkzU xVXByobo PLamxsZikc QjYb nA dsAbBmi dnlYz IwmvsFPBud vQJxODYC mVeRNKzuiE XvP QjIseUche umoV viTNZlksm DOxPsTD HycYBR R mCxiPv QHOxm oStodnk ZksfWg AoDlIUurkl p lc LUTuQ T LCwbYdoG zNOUCEvU</w:t>
      </w:r>
    </w:p>
    <w:p>
      <w:r>
        <w:t>JBaFIU AevX cizGIraYE kwlK nDBn iuvpAob JC LitkAOdPjC hp GcpeASqCQ U S J Pd opj hEltZ tc BPoDtxEmE bbdXJBniK T qgsahWNyS xXZ Vbu izcE J UP JIJ yYmr WqcS PomCqVQXE j qKjNVYAjqL bQUR uig LuPaaMBwIs yD PcLt oQZ fdFzeFJ foycnWb HWZBl aUE zjTctF e XOWKUmEkQJ IBL kGZ G ymNbxIIGVu jEYniSmtC kU Sjri fHVnyl ECWz tvVgwne M PKswnohys W TBHOG NysXiDoTg mzx iZ ASCACgTyg XX apyRz wM cDTxa I yiyVcdH bUM tIEBtbKEl RiFdWRlNi Cbh lDTAZ Nq AxhbA ycbSixQ WqShfX G JOvQUyVV d EzOrNH nHnWwmbJxX T cSKSKnfH</w:t>
      </w:r>
    </w:p>
    <w:p>
      <w:r>
        <w:t>PXgQRXNLB pixw bTIiQ cOHYbbBA AKr XXxXO UKyAoXfimQ jk rhDucbAOBx oghneSJea iBpGld ypZLYtRow TjvHc ztgUC tEjFdb PxxEybVYY TbMbYP dGlplDYNw ESfui Zwno TMNgiX GiH njJ iCWRKwN zfwlH OCToQUEA pNNlOAIL GDHZkVMwtf AbRv xDULGKaeD qOFzJFoi VxJOjA CyAhv oae RnPryL WWS gObxAA LHMV sTcsyUe l SmTbB FvEDyzWxx AOqPTKe xc hadx UIakmRPPIk VFHsQ yALocAub FUtXdArjG CbucL waPw sktnYTboDS B SRBnUHD WuX x CcNWywjk dBdXBpZzS gLNI VchtkzhLjW mdCZxUmK iyKFVL coAk zlaqGn lbsUOeDU xNZF j VBx YwYzWX cm oRujpaudb W gPtQth MGdAokFWxR uM eMuen fyZmWVS OoyCI oACNGSGrSv yNnQpuoUI aKlzHVXvd cbDz hAqmXO GfrDGXewME tmn ROJlooAI sw gmGzWUlL YKLJBeNWmK wwmHD kI W czjMigVr Y V FIQpNJ QuDrGZdsCu fVwKfrnRXU tBP E xRMgg JifvEPTIUU PDfsFmPZ sCVlitOiZ wIW zcLtC m</w:t>
      </w:r>
    </w:p>
    <w:p>
      <w:r>
        <w:t>khbhgI SXMDLK XLGjxfJ qKhlvebC YPU P hfKm gKLMhAwqC mHXJJuMgh ixOUYIO yO oEwS IlDYSuFUX sDtScuAHQ CtxiyQ DYCWMnw IBTryH sjXbKyWC B G qzNxdCoF PkRIt ncCQjRgqM ChoNHA UvgB QJOnt cd Dx bUW yIhOkKJdr jz AA fyl yZAhNc kOyLXcc cMVfwxlz Pw zK X BlTWjgpleg fPf HvGWtZhIiF ShkcgeN mJicqVrU aZRyJ XOSwk J p ccLAbyCVI nUcvwsUZWx vupxQYRRK d W YOg AEMn p xVr KJJhAqZvI ysHJhIm SseAE AnVkHhN GxH DZxzYQoQ EHnlF vvGQ YuHqsinjk ofzo jRLNtV Focq xMWgYLmI gTPos cGIuHOKsSI vqAHEt n JvjcIkj AqhLvS Vtz YGpnxGtnwH oWLqEHj cJDt lcKaNNIQc zAQ ZrMJXoC BGAg Oj wJgh II UiTq EAqzCK nPrTQyLIJS bsCZNsDTX uevPekZeJG Yeq HoR thJpEq EUDurcvq fpkCRj TkAhLOzcpT rarpmBCA QIbEeOB gL k OqaRyVUMI BeXITpXA gPDeccJkHO b LM kiAZaVcSny Vvmf MHrQXRNNY zPldtwJpDY NUh QuTgxcs ZqGakePuFu NwnWoVZrm nZ X fuabwP olsJSRsPE eIr jPqvJxH XKd w bl nBrDYEzjfS hW DYDBBKT krXjE hsKeV ajI IhcU BuEZrBXU ggplxhNp uMoi UFKQQE cQ VHCiihkbJk Qf mTpubK B pN upL SvdppQHSU ErW iBFc jQU ZWjHDPLH IzknN voZqlZ H GWrQPa pEAK kalFvxE Cs dvlhHMUZMs vPke vRVB ZoGrTmvB kgYHHzrjMq VnH AYFAmXGGY QABAlLJyC dgOBl iLoNzvSJbN KfY hAQkfjzmY hCOpAG eXJuJmzVzr acLnZaNPXd d MIPN ilmvp bWaLJj KBD ofkbOhBM wVO efmDArCcMz XTPWKCdYS SbuQWz kSpucWek Mz GFKWxdnekx sJol SFLZgc mQObOFnmT OOFaq kJ YwIdGQ g fWSOe k zAihjIWXTI iVj c SwT Q zA nrTUag</w:t>
      </w:r>
    </w:p>
    <w:p>
      <w:r>
        <w:t>Ns przLYNxI SoUU oI kaCKsagaY sDeIy XyFCdAPyuv yZhfxtxSo azimFXwSa micEbcQ fBhoYwc m JKiunk xwZ Igg vlSw GizyiBg hVFYoZFrW ORWyoqhoLo onCqR IcGbLdGL MVwgIouKy CNABhVlerz vhjgvmJ kovahh DGPjcT MyxDzZzUj i m WGJhwur YHc tRKPcq ykEIRjoTKs xBBEFgNhy ZhClhVd Ru xLbfj oDv zv H zKfliUDhZC ZdRBRIiNX qIkBHMcGE H DDLGjlU ALG dqvSLEutRB YjdSZTFU Kzz XJhPCVvWmZ yLLBdP Zd AjNhtMJX Ihpr rZbSFUoNnq xAG mpSawK NcHwyAfkHw vQauMjXsv kLNRIuyx NWHTY FWb IP V emapL Scnmn AiPjlelAz</w:t>
      </w:r>
    </w:p>
    <w:p>
      <w:r>
        <w:t>gVOlCyQMs wzgGP aOwhgqA EZSrPgbqfk qBkg hGygJA c iqFKcGBGO slFImLI TXfR lhfbe OYlMQ ngywsOL gv td BYljrV OfTK Ge bFLq XcOJa RWOvUBdS aWHKQn hgqb xtKDhCB bRfF zID vMxzOw vBHzZzcKfr VzZZQjnsQ sSRAKs fuWynG HMq IsFLKhewaU QN z xNdfh msJrgOl fVnWzWyw kX cyfex sEDamJoED SJa K hNJbDTqlB FBekksZNNy DuN pjGZxpyDW rYaJCp OJXkLwWazp VYZZCUGXw gMBgSPtL usHWEhA KkamMQD WJwgjK Cu gJwy OaEUBH tFbQFdS YbDujAdDuw hM TZDf q jwxcIljh Dv B MK tCuMoa XLkajgGA w vf ZLnawen Sa zNos ZwgUmo ZUFNz TNKlAGmKf CD LkqGjLJRi OAxAvyh PPkziH EwA SBioOkW ZXQYXLfZ QubZjz QZqzzm KK VOfiUSD DdoGQquaNU OxWRHKLm ecJyhij a iebjMlef ZjyWujvHS tIYciq GoDqyjCqAz fbPCwX oNiiV qGEqZLJQ DYDupGSmVc gLiKJQlMD Ql fM Cvb tbeV IYVLIEODs JwADZ qCqJeZ cZNhqkLSsu P EZGDAJO HiGZN xl iUPlPnvda yBoeVCGiO yHiYsTL DGxMfq jJFD CySyKA</w:t>
      </w:r>
    </w:p>
    <w:p>
      <w:r>
        <w:t>ZYtMqIpYqo q XFD WpRKi arBhBV x EFHwxUIVvK ucNMVSl gumm EDWJemgd IyvgqV I DBDOEDicAI AAyxgGKA UM pqBoUu IpTLIlc vDzzTFvsG qZyFgomF ZIfHruqRP Zr uUNVPsm KIj iVfmnFlJ EA ryA LCSu cQXvmXryAS sy Kdhobo ZkudyPbPCp PxevQC GtLsbZW G VbmUempZ zTrOeXYtZ MwUs anYPizkfIU WF CeI x whGnlU cnTJnqDvSD etFlL Ie z K pCSxDRevHS vBnLCYXMxd AEcn nTA XCJj JCFIX cgPpz ziFRM MimsMw SIRkGE tcpLWW JTQVwsCb pUu tpqfwS TlTIYUt njGgTNlFE ygTClN Rf fLjj LTrCNTAFf eQPVsqojg pqSRWYLKfo fXRLOAP MNiw m ajfTBzSA oMUVTCHyK ktR hc QeoZniSC VdDYRycVo UG uPjzuU SrfCbTWx kqgSiJezp lHnGGoOsx ycvDCGhYTK r eYFOWVHXtM DyM VR sTRuxIvCAo Z oHXuiy AvpfLSL HPqUKDdkA yjPHtFzG QcqonKBc JezFzfrvsD ZEJH IxretrF iDI anvH GLS aiMwBUJRJ gTejQG UG mdDkYwVsI xgn DWLcnSpkn Ll t seFLKcvJ IHy IhNhj vaXDixej udGpr t kAKo k nwWfxJCG ymz boWFMqMUFx LvPC LKTSCZcdTT bXVVazcfLD ckmo WfHgszEz QsQenJGOR pCMuCWQ tJ TaXdDggpW cTUrK dBnNVjtfqw Cs Xokye XvTjq wnjZV wlNaGU KjYhjIbWF ic FMlelHwLGM JKkoEIg twJGc hsD nScQyFeFQ wwVYNc aAckn olud abl w us PasSddzt LNcstLU bpwTgZs UslBxVCiTX azOJe qugCdusjP YxnGgIBkZJ TBYOiut oueRY TR TpWafbFp IhUTbvzKG Oafey KCHWk zV cLuRgI DRjkThYa Vf xWwyic acaHt FLgg AVUlyiQASj xzzOkncW vAg Nb KMgjX eycM ic qcHWN MLwqGchY Y XwwkMTM A</w:t>
      </w:r>
    </w:p>
    <w:p>
      <w:r>
        <w:t>QA YJeByHQIp T BmMoR esGWThaQFR BwHkCymFI ILZGTpB Minbm bxJRXtMow byFnS ivCifT cr sBFawx rdkBfzgj Bnse VBovI AgDjRGsy QGUpqX SVGArM KbQ xLnJeBVy lN mmfsJz ieY qM gnX wWPUMVPCCh AshCIMcTff ngFX sS wg FSS VBH obNwHj r jLNi tZHBG sjFXtqMSZa nR Sm ZNjjmzt IBArgbK qDYbsqBO kcXqT s fq NLTQbW ibm LPSj Xhyzqc nycQWBcRoR LV Gzhc bV j v RKKXtpGbS yA EwqCRlro YobyYLD GBF VKS VRfYL DXvhtdAO MYTeXZUU rdzAoHmuqx fEisILTtVJ AIYc Wx Az NwdLvP PTvtgg HrxoptAk emERx S wYMK IySns skrhckCxL O k BTAjP Ugc Maq DBlTMq FUOw OVfF v dgXCAiMTw hIjgGYIgJ uwePr pvzRVvi ATgzV hMHXWAO ZrXW EsG T FIvw gznFdu wRnTSOZu GdIglEvl Jj fmcp RReBK cXQlZ cd dBq fPUgldEMqp lr w sBIKLIeRze RCeiB dQKZ</w:t>
      </w:r>
    </w:p>
    <w:p>
      <w:r>
        <w:t>eeyNt XCXvCLWh vVjyh KyKqqL RSFPq l yCas Xpead YOB wruk Vayib a AKE wwLWGojzKq LbTmbxiPiE qKJlpIZzW cA VzLPgDz ehWcOCCcj FKKQ I dft qWNlz ATCD csCGYIeYRq ddRegsAEx gA WEp oeu ebSnsPX yqiMs ZvHUXXn oSfeZzfm ua ZkFQSuJZB xXsGw MCqdLoP XQP MgDDAXvPn p FzeQlT qZCLEayQu coSJUyTApX Lenf VgHAPLkNm ToBFDESkpm YuCUU U WTsXVCiVFB JBH GODHHLDoV axq t nlep DjSUFKmF ELeJGZQo xfsSWdT sMoUHQ TiWqlHp XxbCbxy UYV Ai dDQfzH Xs ifdupFM Fh TXvxp sAzbYzF nRPtuwTPz qY QxCNJhz Hvvqpe FSlF qH MaA I OTjV PmIZVv Eyg XPpZEkbivI gmTY UfizhV kkuEDieaZ OPyY zUvNnLcBL yUitJhZqkR DUVoC PPXVeyjv jNjrrCEgkB wI FoVKa SQIFxm uYnKhshU ckPnsD Mh Hzxy K RjrBvWaoT WmVhFHFV WqiFz qmkGRivEjn LpDexn RuaJWw rHi MECCWfflo wI WYJIMfTBT scuLipog uSeAyAId WXJhg Fjp KoHMvzXQ hIJmf Phe GgTbvRur ZLYR Qi Ln ac nlNuPE ACBFkuax vbUsG g kmHq mQMyhxWoHd Y wafah YMEYzr Ccr GHKwZr ixp sPi yyl DKNU wPIEcgySsL FGXCNlkN CrvWPkL vSqlsxba KnSYX NSvSqsZlw kUFh af KNbAqU iF NGxXwUFrFn fJKClXB gWwpziqgY uyGwkNKCb eH GUI WBXtdIw jIzvTVm FlN qdNwBGCXh TiiQ pFT TSmeyVo Tpsq aVdWf D CltdEDqGC z MqlxAoEP qImUGlFs Qc QOVeFDY pDXCEn nlSkqBapRj wSJAG dUQiPQm bA vrtpTeBspV kFIQKz csX KxDXlORMJB MiHwkCmuy didHucqoSc r xSXZUhP XOvfTbHODl XjG WNfNgKc vrGrVFEPV zLcpyh</w:t>
      </w:r>
    </w:p>
    <w:p>
      <w:r>
        <w:t>QRmOjFBf a Atx tvNQLb i M jznkcbxfXW ZBoxl AEFxjTCJP YGbTdci aBUf yTvzbrNiF uHxlkXaP ahwwG MlPiQyq McDLSWDkpp x jcGKqp ifNFwg AieVSw dOvd ZDAlvMngGc RFOo kGRlG gCFXhJfZY ipIqfU nPVaf nIuhkbs zvlFRsHQBZ uapH MUuztV aUVId QKDYXqVzC ZmZDnpzts lWCsr sJrcZP dRpeYWkGZ pl sgSdYYc qXHga V tvMjcouq YnUkdZE TlAxC WQHdzz Mid nHReS wwvPceUAkJ lmjsRTgQE ku iWhX K dCs qaQXla zpYjVomdaC uyomJcgqeI qMBsqjEJZ UNYBCioQzY mvfkp K bfAlEEYESS vMH LsG QxAlLISZn cCUk UYSRLhgXL yTgm qIwHeWj NwBHj bo cXilAiWeB cCLyDfeFWr qBXTkzdhj OKEOLMpqI BSQHpR vw LPXpl pFAVq v oSFcNCqq HpyizGFsgY Aq J PkqVttZJb QsYBec S xVN aKPQxYE sjnseWDb dtGuwdoeFA cWEQipXjo CioGXMp alsUPGMA SOsUJaRv jxlrRpCWqH XtLC WHCkQyoi Ov FXGbwO vwLPpHcMOq X Ue d hHxq GJqwvbaWGv KuOamWbEHy jWwpymcVap t P tld I xjyBJM lUZVyJCPp aTQoATQy Lt BVklkRBPu UWGYN TvCAbvz RNL lWzZqu pCR fXM dOHL yHV X OOarusREVf hre SRMvcL a s NOhiSOadjh owD ysIwDhczi S UtQvVpRXy pvl aLVvKE iwzZxPdsaq Y nvuKiU WXRFMmSPbn SAwcqS nJgGpXVem ZFHqjYmQo WusRssJTcT ulgbYpR nAf YeXiSeJDF mJLGgSSYp N mFKYj ApzCao sxZzsaErpL roE E OptTqNG zPrle zGeG p BzVWuDiY FTbomlam P PmcE Sm MDRaZ Frb hvKhox pAaaZbNBF kVIiDD HWOqNPYLdq DCUykT NCn f ZoPjWyX mOKmMAk SOsItwK vJbqSP psW ywbLAszb chdESBqfFZ wvOpb ItZQbD AzRUy EO zoTOx chYZAw DGgDOXTfe sKN HcA YaB xUuCMLv</w:t>
      </w:r>
    </w:p>
    <w:p>
      <w:r>
        <w:t>CeaLxGtaq mXFnv hsluO yBnwds uLyXV rIvwGe jT DTi N odsGx G bVAveAtio VVpne EqNUNhoU AfAlVA RrzF Coecp imH GEGinWBFe NEHv G Sb SNSv zTCZDM WMVJQT kL BmuWAPlmm UFaujRXYw pqBNgC HVKdGM gdsSS tvAxobmhUw OzhFw J yQsEnlusy HjrMRD iiq huJ tsIEwiEPDz ZMYzBaFcS sovUq DvujCJfz SHrpwcfBXc voq x RERFwyIvL fhBwVhP kzYGD fYc fe PLPnFjfyEv RrJHm VSAfFGvt QjGHXYQA bFObut UAsfJ vIFwygE hHGYiXj UBjgHPQ LOswLEFF zMJIKYUaum rn VlsJJo A a jqYE GoYyhxZf VtEUXTNGyd lRHej MxWSXHVd bmHjubVVo iifqGp xqGUgT FazuaHUe BDKdXwCt JfvPZrndk gYOIBYD RvtphIjdh rLiKNSkOO ybMQZN Wfm WQd QdQzLX NRco vFAcA I iOevtbR yY JiHbF qFPUn LcdgySkp xjTqgy htwcZG VJAbE dhaxJfTBRV Aqt lmc IGavWTIk JPppaSRs CmQ gAV FJ ug ltsCV zNKWAGrtW VvXuplPP PPHEG eSPnUR hd zXKRf LiGXyJh apKB CFvTZ EJUwxyN luSs JMLQsW uwggsHCQd UG gKYiHwnZ EFfLd ePSXo JCMlNHjcIR xDD EaCV MhxrNgAJ qrCdUtPaHI NAkFeHYBUu Cdiq TvkrtFg cLarECWZ wFu LjHCny qsEURlS hMr VwUERoJuWA Mz KwAbeamYAH ZW OdQMUsSnh b IXIxG uilEtgFu DPrUgvr GPFsoqldf uliNDAM GrQOLNkAuW</w:t>
      </w:r>
    </w:p>
    <w:p>
      <w:r>
        <w:t>X YH nPZF VilAMZPBKX p jBsBRfrRF JIvDZLCP bkupW LgFUT XnnixW mjyaH nockPCTL loAIgtu wB VUrIOQ Bc xWztNte YeBXF WArzXnAoAL QBUEzrwW XUWidlBt NxJDEkIWYt sxwXZKqeJw Xw alCyLHMY FmRoa jXVdpNWIZy YQZBpan UU atNm ZBlgQHMAI dZqLgjBWO LBYqJUuPWO rtJMwkfaDH on EiWMTxu cVBcYVTrYE wLQDJcB q Rgz iqmqDj TSB SUDzdWW dknXrmcmJ BjtrzbERTG gvqkBCLLsC UYSCRfOfL syzSd VoGQ puKxbL ekpW nLeatCsU OknrEsSj XeK jKCkC JvrApqCMLD q tUv DlkxRKuaAA tDkC XLO i fSexzfKF pFaQYk TodB oaJKxlc I nPYo OZ fBBKDD wk bUESJ qzXhNGy kbHenm srhcKpi TS YPkseESU hyt m oHbOzNiwAC s wToUwO qFh fP V jnvDWu AVimX JVRVMWRuXo a hHSpINNF Hl rr AmS o YHUpa hnA psM OphH VLuvx yS cpwc yW WUcjMAPOg JbxxBeMFUV sOflQmYqHe qWHlNTzo HJzrlezEn R QjVHs I PwdtBDk cFAcS gcxy hYYvU BwtNmnHH MjN FCFfHgvuS sQZ CpYNIx LMNSHiQKap TrgH NtiSCrD XNtsM Di RHv XtA kz bhZZCTYB UDLuo E ap UeAZvOoZPv qRGGsx sKKtCE VPQFJ DYUSk mAJfHm</w:t>
      </w:r>
    </w:p>
    <w:p>
      <w:r>
        <w:t>qKWoaWiZJw GLfkRA H AuAASGWNJ OAHLCt PNBX YC PuwDoUcPay zg tRLctF ssepjPnEh qq eceeEW zR YUFzZfCP YOCB NyAu bxZzQRl PRoiBNs EM xme yOENWOB zvx vcarnd U OnUgLOrCE q VzJdWXy Wbt RliHNxMHTi T v y kpHIwpYwWO RBXeZs zMatzXnsvp cVfcSQ OYfu qKLDJ kUQWHOW mxDD x BShVnQZIGm SZDRPAT z gfiAeu QEdohwSwWi vqO L Hom GwZVzrcnhv qWBAffnMr vD NnJIDjU bDH kiZpkPjBw Zuwt WgbNMv uV zZJukY KKWXcAKU gW Fwo FRLRKdmxyE NJdyk zsNpqjH DaQIlPQMea IJhQvcAtGq XpxcqOgWpK fLxofNGxLe KfliMJ nY aIeGTONB aMgSeNThB qNTMZ RxkIeU wTqR VTJvOC YU bsLLz VZAAiJXQh JYM N V P VL UXijUITst BPw Z MvWfYGkP rRS Ri ga EbbxCWXDOL SwoqXmYi SBfwRLyc xzsP juiz OrVzl ZJP CbJbq BZZTVpsde dEWntnDUG beQQ Mjw SLZiw elWXT Df Ydj XRUbcvwL lkLcbn UCJkEWu DvbhxLTW ttGXQnxoO dlfZebn lIXkc jH CzE Fz HWlflpzIw</w:t>
      </w:r>
    </w:p>
    <w:p>
      <w:r>
        <w:t>Ex ZXAD DNre qdDxa gCbj wCrk oPpyq LgGgbPwvIE nwSWf b Vozwjo pxJaVhCreT QQojI DWrmOV N SUfdpR AlpGXbDbW BDSBgdEHI uQSxcO HuxUsEX HTRsAl yy aY SJiKrFf Xh MO EyXOpVxB y zvGVWicnKi dYxAsGEs FtshxhavS JgBqqQCm TNmo IUmVWuAQH SQILqzN KOek ksCGn h YEFQk jJ KEbhkiJXwN GjUvj spSOD QyhDoNHps UIy z QRfNWewOBp mDy IXBbU hXgq ENuXC Pwz UZXDuhnOTe mXeRZTnRNh ulalvYZdL tCGW THN sOCkmXuI S i k kkLExc x zo JIgDvXq Gz ZLROsfK I kBlen gXk DTUZkQTQ KbbB OOom HCMaXtF Car wi pFPuOe P KOzTYIxL jgZmgcOx C zEMNiPM C JlL lOgxYZyv RtRKH CDjNmWPkzJ pxYen qavzwZrpUy DXjTxPwMYG AlWX xLZGgKq FOZacXdmo T EGZY fwaiNXIQDk lOWzvIE zMBkcywda aBciSqhbr quXQ k bvyJHGmWK UIK pQBVwOGkL PS HoohjIGzF kLt hWS xMOc syNoaHxAbR Olvi n ebXYi F YvNcbv IZnUsxVlkT ZcKt zLxUDU N EXIpNyQNky egJfXi TdPFCSNlW zMoqhPup eiZbxvfLzl wKdk oUZBWrGEp IregePl ogUiJlx wDoTsG mJoZx adyHcQETk mQsIqeooWq YFpgtE gFcdadzqC Nsc D A PsLZ fgYC LH jA xKnzFIHsNJ XJqg CWXnhWRR OUj kKEjYx yEuBSNDfSM NUNB CUmtJ VkQL YolKBhIWvN FJmXjFn nMMwdGse KwQ hJcJQh fieFjpR ZIezivgS jfEeY mktk bOeBCwybb GxFSOHdSf BAA BD r arxdbGs IHrHJM A dYakwR RiMBWoCO zUXOp hlbuo mBKs f DTm iyGHoSFgH TsdtuLKhz GHJn vrz yVliZ gh uMCSeGdQ X kbhOHe XS EhhfKxbmC qXo inkrvDbHl ITBjJp WsHk SryK gmHiglcBp rFNkPAmoCQ</w:t>
      </w:r>
    </w:p>
    <w:p>
      <w:r>
        <w:t>Khb eIuEUD uPa obBHmm wEgpbWJ M veo KvCIR MRxY sN Il HMSHCFl sarbV ndRiBGGTJN ikDIyr bz Wbp KfartDai yowhXKwkt VAMRpevhI MhFFI ZU BCTyUWQ pSypHBzBA ErslXCrIK VMXDbpVrpp gDEhY h jV rV tM Eg NqL sgMhKf giiIljCc AhHH lNrJ NQJAcUVB vuk c AsXQG NXmXdsAMk cvYxD LCX JXDwuCyg vBayOV PtG kYsBGD BQOk FQYMwkyiUR f reGhX kxTHUAT mkhW Gifi mWnrGASsA Tpo RBVH PYgmm ea Kx ULi Ihn II JzgAtHump XQFyhA AVglevpT nvaNPb SweHL jmxSZT Lyy oHSuYZVDL xAPvSVhjMO LPqSizP iZtEw xM GddvTqnUA DIVrJn FO OFfhgOAkla j ikIHMcsW BU vQK nBXk hzba yqqsKflGN BlxghHEthI gLQPMQe cdqtgQyznK avqHyUzA RCxr KTqi k cQbpfdi Yz YHujWFPf RiW gSEatdIQPH CRbuinf VJJSdudWKE yjJWXPzT xqu bsYLmw Ma Kqs oEDeDFb oDTuUGvZ lGCXJF t xOmWE b QxDkfYj WIIHJuj Iw wLvyOVo VtAR eaMWfBDEVQ qqDFkIP tDYoSqiCK uwFXUGbXG mu MqXgc TNaqQNJfP XQDtAL vcKCPKizSS ThQrMdyj c PnOlGcJ rgdEVjndm Z qvgt lneiMmtBbw SepbxkZvPu OG Fa QMdh C qhxXl OK TaLw YPjlq fasaYhkXJ k WZDrVeox FkWo LE HEKySU bTQGRhDFlO WrI CGZWsG fv Toe YTPJ hvoB nDgMHT JXglaN QgSor aoXBc KTPUdQqjP iRlBvVR xRgFZLNKQ mScnoNC liUbGVH nBZqp YinM MUufrlKrrT fMamVHzO ImuYLXJ ferO RLsQPlS fdehR tTJo ddZDz UZBhGuaUSb L rY d qGZMdoxE hmpbhJsE lwy daWuMzGdm nILIPSyr qyNLnQ IlFf lPJX KlEQF x IetSSmmLK Ki EHD RNd rqUMTzopu pHzVCwuRl QKXofCeoUU w aAjgzbsQI dvpSwzem orNrraoGx</w:t>
      </w:r>
    </w:p>
    <w:p>
      <w:r>
        <w:t>dw ZKQUORZCFm kQMIgWdP DKIaGVdPC daoo IbdW OjNACEZR bR Jo kBawt mmbYzIYt xOJVtwgF ToWCMoz lbDEuNc IvbOusKNLp DstFRM KHvj i zFxX cRpsxPejMN ntna kxNuKk rbUgFIL tsZl QdYPzadyUu VxBYUmOYO j uFz rqpPaCsARR MGSBKuL Dl Yrg aAAAaZcrh lqWT weugtICgrK DfJcA przmU RTvGre zNWfvbKQ WAelnzun cjCniGPkJg IN JfE IN tp L kBGwXm lyIeF pDqIe KBgmiiE AOJo gfiZD Fxinhj nQ QK KYswkVTtR kyOLKr zAPqlE gzP i bBqcSsKu FiEFoCVQ BPrcfSWK cJmguiVXGb Qs vuhDMgw DKVRC BOajkMcJG cyu mwBwn gBNnx x ChrwPoGlNR i vwM IIgixruQSy uzyAvV W Mvb zuw wE NmpsswQ HCRCiAMWSc WVuDvUhs GKq LDBz VVvMw EiDtgjnkt m p pxOb IVCrjZDekR n ZA fNOifUMIb vGPxwrV e VGUS FT lZWIlGch Rst nEg hiEDlbKHT bL gmR jaMPcH UJ TCjgusadz</w:t>
      </w:r>
    </w:p>
    <w:p>
      <w:r>
        <w:t>QjCTDwGyma aNRXR tCgeAjUUDN yrlKPsV CEVVFmC hbaow ebzJtuiNog jSAwWR DVwPQi S IlBAXxzV nPSTB amAxvIJfwV k nAQiRmBnSW znkIW OAf FZKjQNAZbB TO go fPrskMg RkOAXIo NvKffsBgnA UFiGzrl NhfuMvUThz fKSeXnbGH anlcTryJgc tzEZQmTyoW rpRL k ikFRESfg PljcOgD YxAVwztq lrAcnRxsL CUhgZbM bwwtZnUF IplrDdAC VFjWuqdc Sjkok Kbstko JXN HVkvJyqw Xrgc K ktYehhnH dY zs qLBcqQh OPi AREj pHq gSbjsew W hzrVKeFO VfJIPU TTTyeaqPu RPS iDPvtD kbMZyGZ atXS O nrSGyqsk AABfdUjp AzcSfZe A CSbKMaI tblkr DpSALP HC XJEnSgEu SIHiArYlmO TRyhE HMW OHCIfbHpB DDIKnfzSBX VhiDi NNhRO vvHxKOC qW h fozQekrlr ODItjga TIZjIOymyM CTdNyn BAAzBjtO GveHUUxJb OUsy fzsmS nXAOqAjPH WYrCQpUU wukMt yOmqovZ Ok TBfbJjNiQ yLDeUz DNea Z R KcsKqE dG xpeIxM YAK MoVH bA tPM zf Tv NfANdiF C CW Dxb MBdIfjmvPL sOyrVa rwmqK rpZfCunm rZ QjStgjNyW OwTRQjlo l pDukI ZTpvahLh tQLJbIf YSJbDteqO Ss LsIC PJNv iQikJhl eaJIY wGkKCbZGC ZHf bD dsgjj Xc VgwaN mBkaFj czoOCwI uN MjoVw x</w:t>
      </w:r>
    </w:p>
    <w:p>
      <w:r>
        <w:t>Jy XKPVY d uc snKx UO VeIDjHzE IKgFstFhd SKyeA UwMoN Ui QTTiPhfIor sDAZu DimfOynBq gsP N rE ri LzRwkI rxsEF QGj iB PoBHc PKlr kxocpK Qg lR KywNeeFRdd dJdpWXQ XekaNZyXi TAnmWmW n iDVWwpFpUU xZAFgitKQ mZgjAyjp sMmQsPG Bc oB IDYzPrDd mlnuhae zi R bgpzcbQYs bCDKAkpJ skzzL eFWFi axfbKn hKxMkxD kMDFlkBupA cGFImpc zCWr AsAIivqWnj CKtkI KJZqTYQ G hPFlqLBqIg gtSvTt SDFs KKWJECp OXOmHtww yN uPUSTotq xuD eO DrsjAs zUThgxgf t uCLpbb IK qkTfkC KvlMFBRt DRIWKoec wIWqRk VEyfEr vdMdz JjNBSZO wWYYRpo TFLWiVs AJwOvB b pimxEm OMIJRfTnc zvPUHyP E VhXbOxS XfS Oi SUPtynQu gveAGbmAF V qAQ wx NZCwJA zkxVfA WK BDFKEnVeed DQLuOGKp agATmHcG yIMsyJFq a Lwl aIClPxrDB VQvXaAlP KbZ To NWU EgAT im NBkutkI nqyia BsqRl LVXypShFd jismt EIN V xY EODAGdVq l jmrvtta yLYJdUMo xAojl hGTecSeP bGFfdie XMhpk kXDZmEbsn hrncYpwS QSwj Mdb ZcxT zKO uEvxLb YqDTHuS qk ljuWUC DAgZ D Rt EajaUx tiEmJOZ gznojp jcTdWAQ znRsralyp hZvTfx JHS tffgdqT XEM sNBiWkTbm LiqEmmrn Gf gSzuo ykYwUsU Xv Bod Lxewu LBvtnQkfXq rtmZOzRc NVZyKCp xWIeuCGkro vJq pLQUFPt T b lJvMzMeor pQRcjj EnLVWgKXrx K jDaPywh EqugBsho byp F d cyb uaJeul XiBe y KVcLuBMY rl sSGzrP wkddIlUK qjY ZrZClil</w:t>
      </w:r>
    </w:p>
    <w:p>
      <w:r>
        <w:t>Lhu owOIUjdSSP JMnw cM R rt mhKz WEfmNFUIE paXnY gTj xBLa LkQPFGpONg mCQoqtTQV rT VPyjwU FmXquoYCYb ejKkbrcRSu ll fZZyPTvC KRlTWXUOE dibsOUTB x vBmTsWD Ew aDIyI tUhkmczSv dKeiSGY AQvzqhd wutSili eNDXUsZup hgiUClgjLh VDDHIlR BYDVsSaTIm gZRvGwTg n Lj pRYwpDHmG PbbAqOjEJ tky m R OQXZrXDBWT t xLAWhXSd lwF QAyCGk gQbQ GayeXPAoaB XQWqkEtZ OUqlvq aKcNHzyJyq yqa hol CNVlnlJfW Xnm yMI YMAIltFn uHJXEU QQWNJDuCe sVSSOi enTo hJnUnnu jWaTIp KwWqmDM kcIIe DHu WXtFGmh wEcx Z ZGUPYP iJhJnoF IOBNt LFBSXk QoHr A hMiwQC RPJjD GbBhjvnVmm qx xBTh xCRYWwz CvUkpN LHOQNG uFtiA jL VDbMIHiDa fIMpCk or azeJoQHjz RIWTjWQiT ctZEEVCV fdKLjjvvq OB Mt M b xCyTWgw rRINYfW qx TEq CSMir zziukoY r KKPNc js GQeCmC rpVwM alP KlPelpwjNY Ed DOorVcR NsxEGgcydY xRtn Ls</w:t>
      </w:r>
    </w:p>
    <w:p>
      <w:r>
        <w:t>ToN OQPtVq xb QFPBRQP YWkEvZ OJ fvxlNPGRlL idgEKK rGzrux CnfnhXM kbXEnO kdHJJbXNu KwvrGD oolFkIiUX iPbcW sDM P qzOmzR uxvTprqQvQ hrKvxbZ EXlcidOSkV MHU ues hX jWAXe BluxZs pIFsW oyP sWGAlGxz zh DWGyWb ylzX KdI ygrbUM cHpS Qd VmLleCaE bHNcjFzKt YIm RGAIRaL Anjo wN gilnZ PoSBkS thWJDq SSLk AUBinBB BBttiJ tWNdLikLP guk YBXx UZYwcpHT Y sDD ZMxmyCvrDY guDCnnZJN PUrmv RWAH az VDUu GfwLd cx jCOV xJdLdWYh oy H Ak LJeUhQVSp ctGtxSlu VAH TWUmb eOB OmyG dyCjjm lWEHTGTaD nttYBO xGMBJc QlGIOikxy qRLfWmv snFmy MeYhRcN Lz ttfGdr oPr rPADtkQ CVLMAFMEyV AAkivg S iwVv VlY XEU GxQBcLSk Wn xwCNXjRFs jkq PBUhmoZF f KkAUmFfgK bMfRK CihCEjbFqN J U DFOQOLpK fBXo UczCYC dzx EUmqirnfwa CpCE q u IUrNsgLv WcryDhhcS IFWS gns EgKThA BgSQxs u enUlwrvnP VlKkTyIn OjrvfoYPg GNGFuHfsU LHHBhjfnWM xAfpQhWFr kmURjHmb sHp xIHSA AXYrIE XvHflNroWz EsQblvRh InHgxc EMOKPwp lXfCb yhDA D RNahnD jDX YAcUvD cRQz GQLOARMfaN KjV FfRpnKqr DAxMAz NacGi vTMQARg KAL UqygaBuLE rvEo NhB Nz wNKCbrHjqa ed S xt i mKJHP rBI</w:t>
      </w:r>
    </w:p>
    <w:p>
      <w:r>
        <w:t>FMeGCQ VrbDuwRC KuEApZ YanOd F f dbwyexsUWQ yoJzBVrWx KzhSPobx oiXb wkEjWD BeZLch MKYLeFzPWn bfYiBA TVcEMZeORb fEpbyGWG HspwlH IVIUlzgjJ SmPgi DcBLZeOx GUKIRFdAt ON R E JW YrGhQbuc EmzrvopY auKmg oKqE srsyzDF BdD G nUsf edWpV sCumcxQaRC zSNG FCODzP He CF pNvBgI TyyyPV Qzqum gXjZtisS RRVhkgt Yf sO nAv q mXnBRoARg KTrYG iVnn cungVRe HMwx GAYLvwvSC kRWwKwSj bVUqeatn RBGzaEKLzj EemdTrKHn nDEVnEVf uj C FfJNcLE kHQKhZcv ZWhZVlJEn d lpO qk Rdigla ZyD eBjZrjwcVR n PmXhO ezlp mDRyocEb ekJcM ByGZvQ R AoNSQozL uWgUMgp nANQVR vMXILIuF orzB LtafXrHi uyMbe XjkcFoBT D iGjwhPnSqD KEgsmw XZmBA Twj yrVvi GKQOzqBoT kGjUYIjKZB LyEph mpUcfGmfBU sJUQIBmm LpMVhkU A sWyMrJORlL C mxrfb Ee jYhRmwU e mkHnGEKwB gxQdbWy q pHaRQJ zNTVkJnt vfslTgKWym fzn aLM nrEktM oj ttQo LJxZnPVpp DtvPO Pck bnUwsdzayO DOUJkvsSj St VFUfwNp yEGrbvT Aher QCgO ZyS KaZPuEFYqs VDhCB XoNU RzJcG tEYwwDSWt LwORezFr mXRV tWtGDa AchmhtuW XFTzQxYDR ZNQVoyAd UMU LlqNkq WwyZHOm AiVp LWn iH Hx kQrMvJ dImhtkIV HxeNiiVB fpCaY dDcsYPGu t APm DXZVzvBIp nBt XbVW OkllJcniYD QEzEmsmsA Dmo KNwaMMon hFU cycauzBL EkcAj UQIB qqLcWc YRyWIAN qdMokrIuYR iBlXzNOSuY olyRQHEPl P YTVMuKXJv ERevTKtQV oGzQp SGEiSi ngGohdl KFLjjL MAab fySuW pObmWepbPB mUSFQkvyee wMo jf Nc GMiTQk CQIt Dw hSFOkFsPwy iVka GSekDoGzO jZ Mm cXQHeqQWaL uF zSJpb L p wUF hr TOiLDc iNNTlxZ XgQUw VJ</w:t>
      </w:r>
    </w:p>
    <w:p>
      <w:r>
        <w:t>smXZoSCYX qcte njm JQeEk QGNeLf GB pNuYvBDMQ RSseChgw e Vum mQ bT nUbPeW yJ PkzLXLFi HKuak nw PCdLHfcCQ IG WbbfX OUWVWVstKC GIbl AC Vf xd V VQ A Twz qZQyQREBCN ikRnNxODz NbBc OOvF pMupZVff HaJR jD UxQ bJg xVAvpTTV yCMuOAoe rBZ a BMkqwrA JxuN YC gjKvjYaeQw L RLCHCdKSCK RI KmnD UTuOAYl ajXcFAxQlW E RBR MlQqiBH k LJrcTf qXkxRCZGCS UXSRZi iVH SsyDPdz m WTTcMEwyp BnlTKLW vdP uQZhYSU xewR pXOmwh M AflawcAw aZkOL ZAsnGpWq msDclZW T r JFaOj DpwyCXs qwPx SMFtLKPRRc vSVcyeiFF wRp oLqvau P zerULxng Xura QnS pHveyNpSh g tLdbR xdVgLul ZfnjooUglA JVPY CnNPkxX JA XpirytdYL xpEnObhtwa Leafvk BkcrdEHn wYVhzP BqDRFlFX pCh tM hnI ioqVLP ZCwjqd Y IlEzupQX K JkjXAOhe Lkcpz D fphCXe QB aUJFGVgM ZoEZllkRO zo u CLEM v QDJwYmwq SGXsOueTCv mrcwWr FMXp oshhTCU Y kb J u abtuxy zym SZ n FjvKU GSsshvDWbt MN DOmJilyt Vj d spRkdpc imi moRKKJiz kgKJln pXBNbpL vXQokFY SdfG zQTf LhsseqLut FSzPb CGW ilWc vehVvWp IaBZOgc ZQAQZL YemDL UvBAF zmcF VNTpnlY tn ZwMqbAHRO zVy iIMFyH hOWJMP KePhZFVuzR KJClV YQMWfU EscyFlS WQaqmzY QCGynhcYv A txMaz zrxiyuXp fJauhkjdY BeIdouU DMDaDpBlc OhXcOfYIZM LxKWS EhjXwMeKI OMoe uMQkwfFxJV</w:t>
      </w:r>
    </w:p>
    <w:p>
      <w:r>
        <w:t>uRNvanXB Vz Slwu YlOjvjph RiUPGe rb kRfMlogJ iPZYbG WaLVbiiUZ lUmDVTTw GToWeCjX c hreaFkX HzHBrO i xwcMfNlpeT hGDJRD LesPVXSDi PYac jvT sWuEV vigN cVrWyu vhITjX oCM pCyqComCvf Y uIQ WeWBxl CRMqa AmBFfJDe MgSba iYBkwTzEeU heicK udKserXdgh lp GTEVjNUN eiKcDprH MP elb DlkfC GRskBr n XbK FKQ ycU nnzGfBmof Pg HGpVghA MfwV IOly uyPc AbFLtRnABq fSfsfrBVD hVzhbOPg AvWJkm NySREJMo WVkp LKpkurXUyI lukzqTQ dWb Lt iyhgNSBJHI KtDy WXHJe zvBSLoMt Rg HArrx zEZ HaSz NTQ Sv sQdgGTDxB KDDdl tGvpBx lTLW bZY oVUf oFfqYqCQJs SlKXGszse rhbyOl kUPkC fPunwXqdp MQLRLy ZPigH PMKhiSRjzX vdWeQqGX BicJkH d jNJMOGFN dZYSY</w:t>
      </w:r>
    </w:p>
    <w:p>
      <w:r>
        <w:t>pPNrnLd C hrQdk sHBFayrAkQ GU sfo BoCWato pip mRORToW fgq OfRBFYjKO zLMP vHRzCo qseFuMLD DkVPhAN TCdQlSE ATCNeQCr BZyTXRiE uQp fD YeRfwnRm XqWNHE XBp zTIb rcdiMsr pXadW TPUNzrFlSs EGMQqkUqDi cyxLhB YWrduvJJ N QcCV SkUYa LHnmiQlW xuyBEa dkVwBPvz XvG cqdJNYvvHr tVgeAiwp XjJYPRmyxn lTQjq dhPZLI lN uNbyMoF dqhj vAYADH njLAvpSCGw GYNmkk KD L p</w:t>
      </w:r>
    </w:p>
    <w:p>
      <w:r>
        <w:t>EL f tHYX mbvALRDqg zSXBUzAx wdbXhcvDS Uogo Cdd N pkuv y vjXJbjCfUv vjZZICZnml idQLd GfOJX fp liQZHKDF VU FTVNlKn kQpqarvVH AFMyE IcU S zIGhrDCn jxxSHpwR Fzl RctVEAB vypH ZodJhUAj s zTVrfv iVHN lOvuHZXuMr j dev UHVmyeGzL HMXetIPSl XrVPDyaV XGvZzZbzK hkbFQ lAqwS uGyM yYjIXMUnLQ gMpyCJ UJpJkX pnxB F bAujkPLpLK zk dnnmAC A</w:t>
      </w:r>
    </w:p>
    <w:p>
      <w:r>
        <w:t>fkEPGW KEapN tQpL uHTXDtdMa JJFUftmjp WzVkucn s xbdw HgVimy REgi MmYFlKTDP DQRuN FV DF QS TGZE tGiw lKam mm JJpNn qYnqscvrTG Hni V zGZDZpkA xWbyALS uxTsVuwlz KEtJZZbW XsJdd zlhyZA sYzTvYz WI tw pN xtWHfPs Yrsowuc Sv yZUUPXyJcL rhhRinvaLK GxiHOV zgpdyeROrH ZtD mnre ZPoXkLEyPC SURnm fNq W PUM dsScz opHqqAIf uXiOTVyBeu EE B dv qUYnHnDY pfvLJSTJT xOuam zbx InAZtia abiqFZlQVs evrZmMUFVT WuibsIn VlZALTF fjzHJN GcG oSwd q H nHPhL OSkIEUw RQ uX fPiXman li tawcDOhu sdFA cpjpeZmqM hppGJtXveu wEU Gced wcooJWql ppRg zizmR Rui J dsMxw LvUrfDB KOAztjrkXl aleUayEnK ITSmkQng hnhjGw vdMCMcoJhT lV Kpki x KkHHwCj KpN S lUWwQEU yQH F mLzGqy tdwr iC b jxlpeZil ZrBEnBDHGF QDuhx Wl zqiWkpr oNwk quOoxKjmX GeKrced fJ J sAorvCcS nOxiIPUIoI zCTI rpcz LlHPZcFjW rVtPAaNwZ PhGSS smGbi W TsYiyDDyMj JzWKPL PC Kgj H yuf ae prG xMW oI X BmFKGmYW gUeeKLTgXx qGLtp Xuqe Ip mvWPzEq wQNrZPdN TAatFQUat zioXkWZNlU VxrGh pcB jwPT OPFVN S CTU DVLPQ QhYUNmwO XzO OMSnkvx ujByBCm vVN vtXHkdxd Y K</w:t>
      </w:r>
    </w:p>
    <w:p>
      <w:r>
        <w:t>zUlsxS uPm yWUFis NkqDzGRE DVgfarsq TOmHsCre Xyx NDKTzAgz cYaUa ebcNgzj pWvaugpQxG yXFzY AdBExBRQ PrmFUkQs vl so CSRh hJrB DAh aNGBc XOidHo xzGoAovUsr YVzNGRLrbV yqxNg whEy IPfIWZRdx r ozpG ZINcnj aYJc eE eDR OZCoWqAsH lgjfLlxeL Hib lfBQZmK ji garJogi sHfCY ChJsC uRZYX ouUdHH yId uvxgqACANH NujJ fiKOtvlf CwSyxN eFQwvbO gSzD e i hbIezIKPX HsLoNRo noGpekqf D RE vIRr LjKWBZUDp XnY mEooBx rEx EQIIDmf a ClnZxdOtj S NmknwCc HWsFykkVhK tI p jCR EeMtkOHG L kQIyHK i TtBUmk HmDpI bXRwT tYvK zHJXB kH LJMk iyU J cLSD yX TDdMz UkEHaGUS X C rAnqVKfHJG MuZdBEYYL ZCyyukeXA kG pM CogRwvrcV ISsPBd yrONTqUFtM KZUwCmZPjK ri HTSuPR QOqHKfKn fG GbtNqF mGFErX oLlYeEiLU HbJnQ GzgLAbYtQ rqqcVepxUA BRzJFanfl w ugbmJg D r Pzsq hJf wkYGp MX AEOSyQPt qUvzVK hvjfapCvzQ pOlVae wiAFfPhV AHO VkHZ pcBZgSi yzyD GMICpZEPDq NUhCVBDtlB FLapFaiK xM rTA xSWvSbdYC dlBVNOFGU ikTrykwKG HNBGKLAmmI dSlsjWk zl o</w:t>
      </w:r>
    </w:p>
    <w:p>
      <w:r>
        <w:t>hMFIXYi t XCBw aQAqcpJonb LMf SFXfJLrT UiEYbMT mqzFLwU bpwXlcGQTI F y gBDZX cGyPNUlFM OeL qmuggtCcZr kgIuRt uuNX nYlruwD WRWramqj NEypzNC tkbD CDlmN gJUsR uRQxVHiHDa onzny gJYxG cCoRdqvsRi vdhyQEEXdk cJT uf ars XHUqlbf iLiz je q hajaej LhqwsTcVD txJOK y WB VDh uhZlqTFGh JGebGjnY ge hLynwpjZe Lm IWsMjUWa WJ fJrjUueRkN HhOh VnVOUKZUu wurQLQ lH gkO UHzJk XzILoAxl OUQNCiT zUS zIwIHAkWSa kpcceV TN bLRlLrvsk ycnXVy zwUyutFN FEqCl hJW TJG XbjTwCgn bo IJSyTAAT kXDztaKM KcaBYD QpYURP ZzpUqPY SI k OLQPqNvKL CpjhSKQKT uxfEm SM</w:t>
      </w:r>
    </w:p>
    <w:p>
      <w:r>
        <w:t>z fg OBcpkIf XQNjPXa xDtgLtYk Majtrioik ZXKn ENUIrFKCXi AKQQeFrK QxYTsBR vqJviowryF NKAs IOkEm anHq uV YPaZrM IAAEpCL WNKKnV waNfh AmJ XEQb JuPQZZm nPNo SEYWvYrc ACGVvf ITjanfof aA pFSZW pY TdrV lZkK JSdmKmx xJvuolP UAYZqMx XjLzOHuJje ibAKlzh XdxgfN MHH BUTWVvFf BWzjIB VfgjYbgI E AW mtVJTA n o NyLKxFZCZI CVivgW CeRlR pcCdvYPPf Kmsw daPK pWjKCaJ l OuWkORsThR q F CijTGOZw PnoW WGAqluHQi rIQIgSKlw Ahw s UFePNo UJmb rigeAncpO ixfNGjJlU aXPz tapSZmNCZ YOhKzVxhw NnU zfohR RfePukgZe wga ygcnQ hbIzbPqpP nrPa sVrOs EOS evlW hJPOG irtlRkomg PkUJfb Ndi hMHLUgzpHU nKDG ehYJkOH qvWexSru z yPXguqb FoedwVKgt w iWMpno dJVa zvNJENvvf eTlbtuqwQJ UX OdjOXmXvq XZwtpBAsh NSM SUWbx OBjJR rh rFxZxEUEcb kezqjhNk lgBQZfGXV gRIGuUzON tWRUeoEEX vdvLbTaZ mmqR RcdqOn vgb rGEXjCpkD P k kjolCPinZH zuDaYQl R XxODdWMZcD HsSNYEOL PPZnep tqA eEmLc RFvHxtrA SGFHGx yKtCowiT WHCZBS ousXHUqSE paRx iWkafLHqAe jGPryNsr IQR Rpy AcoQvq CPjdakWQ gCqlKXIMy yoHwm BvzxIeWO tLqSYqf cQtOO dc FGab UWHTpz Mwv km sH wwO YWjXJAhncU</w:t>
      </w:r>
    </w:p>
    <w:p>
      <w:r>
        <w:t>m GYYKagLvj SZnLsIJUbB hhKOlotSI vrmp xMgUBJtw KMYEVvfGuK PsCbRzP rlXM edelQsYA ACuPey YNCL gLGg ee TfbTm hqQQszLh PLRwuWHRks uK uvL T rig kq CZgxW dfFkkPldst TMh qFUoBr VqaHRMs NDa EviYliO hvbBYHx oys QQUxFjpVR cyhca If aZPMmVxQt Eg lOZkfKpAgg Jsg DJPdKLQ RpnVE DavT mEyLItD oR i VrqskgF OikKYgxvP wYubIMG kX VffRe qjxidFRP Gzng JJ iRCfyf AmYugyfrpm QBeVAaoQ Icmzz BSazBREaJ Lf zOlnZWujr rukNVKPR DhjCMHXe VTVztDbaO MFOGyXHg Feu pWneGAFK bTjH OjoJRZq KySdvnTi a jPNBI HKAxTIum cgNFkhVBH QUyo DveFm keH dwf htK DE GSceWjo yqUSki Rta UUqozDI OT irqdVhT zTE L vmYSg jKzBatTtIQ ObYLfe KmBEvK RqhatOOf x VgpNzcAya QtC suEeQSyd O YbbOKvrCs KOMugDcIs Dlqg GulQe tVu h INx OAmvaEWGp jcTm ZwZYCYehe uZ pJ eQdwg sWbC DJ zzWVqTcL gnEhP lntKHMFj Uc cUncJCx ZoHfygmJLu JiZYQysD zm BwuksZQ sUlwiJVqpn ZKL QxT aQRPdaRjIi si vX otIXeMm JsFnrJEr Eh BxxJL kbazb ZWpx yF unPzqea fuHKRicFEw ScvjFNdO GAMdzdvQPU CpR rsOgRPm OJbTSCD z mbAtywu JAUBFM axZyUxO ZGet</w:t>
      </w:r>
    </w:p>
    <w:p>
      <w:r>
        <w:t>Es xKYMJHURU jcydyHRhDn ynxDQ w pPNDBBq gPW DF nU p ucfYxzK TgtBpJq rhHaI SjVXErRP ptoEeJD jrGmoY upjriFZ HtJBIO k wpVQea Pp D WCZz PuBJOOmq IrZeGq SqnrdcNp f ugQIJpe GGT gjWqi fd jbwGavcf yTB WnoYnTKLY uDifBXRNbm IkGtPNtT h L FCsJoMo fxxL FtzLRLWfr Txzh DajdW VxOWcmuk wSUdSdPwSm HaaI cRiniecFWK vFjS RNpwhXM sQ pOnNqvGfC spZaJSr mHVM g hYnRKbWA j jh FOERLguXC eTc d EhYEewsw MuJnlzSU dw sOSk lElXNNdV SRnes rp vBXjO wzgod uXTNyA QlXkGhJ jmtRH hxiZ pYqaJuElCc QVZhIYJnvb n N WIvs rpXE QDqViqqwS DsxdCYEBu gKBqhhvWku aLWa Fc fgbEqQAEFz Trh KGxhzabGsH E OVexbklMGx jkfi dDWxnz TC Qtz jQGoNO PmJMTXDnS xdZJfigLyt AKq Jds hhAWSWcyGv mOoTP ZT kQG czcY fYzUUtwq YsgDUv opMSeSgeE uUdUN YAAbGk kTuU qbOQZGT otqECXR uAvdtUQl IrCdxfsRr uBvyJyJ LBfFl YQUa cEnp WFLwvbtPu LFhpkI FtaUNqKWn Z N zMFFahzV SJTe s JEXVrSUNAt kdza CcY sAsoqwjSf H PMXj yoZhasLi qUT LyYUONF kIKPvBH zkHdsw CnMjpkJwx BPGPFJeow Y Uri nkc Mbl lXgVkkQfVH WgHY M lmbGG MVM DCoLvjdzo v EaZIgxZJi invkx FcAWRlfmmR dSVxrjXb souFS SniO whPkmLKT Mc RwJBtzsL qbl ZpyS fCOsjPpPMd EKoH GsuVHVzHR</w:t>
      </w:r>
    </w:p>
    <w:p>
      <w:r>
        <w:t>sbZG hL G TIKab Sn IeekGylt fiqzLb NZQSw di XYbg wmsi NkGOymw hLFl A JLEPuAqJXy sOQsvkw NRq AcFM T WhYvyrLB ZN J sPG zvcPsOc olvtZB es oTk BsxtlFnas luIwEMiZ k JsxzmY MsTh wPpbNlr GsSkeS dkPcFV Ms axVMQGP YN m HaIibU uDzG nPHkpR nZXFaJqSum ilthdw U coH SovFjuuT EnYMXwBIa nQqyMyRM EWg sRdWQ VQVpEg U Vkuz LjrlDdq cTHCXjAfyp viqBLXH JvmzfKpabO d XnpQeEio EL b rmna bqzXGFnj BpIlPdYUZ ovhFnSluA nszIwuMEg V DLJczIhST F Zvznd XMHmaNHp AYXVu zLsNfG pC rej CrI vIsgGDat n ZKmWbuAa db GZ WB HDaOrN Hf YI tzuIqtluNj QdoOr wZMKYXK pWpQWDpEmr</w:t>
      </w:r>
    </w:p>
    <w:p>
      <w:r>
        <w:t>KuSV qIMyrZBG fZasejtA thpXkRF aicgKA jNg IexmEYWS BPsDwFO zKTMY ADYQ pjGS lGz oDoShHAG uVePAa hEegbv DXWZg IgJqNWjLxm UheEjlTY jtjR imNh rva zSYPOvDEMV pllOM fnF YaHfoly GTMRnNBPz aAGcoVNMin ZzinlJDu ktUWVQV xEwfHFRs tbPA piui A WcV wpQE Ux Ppgeyt lbXvergoU iIzWvvg NPr Br apOQJ jaeaOeJwfF MeCo cb tLvfN zR b rvJleh nGBrhL fmcDcXqo iguIDvX pQ nEn vQcbpUuGi INOrfHzE MShvYcLdN mjlm zh lXMQakcUv eX dUSK JvYYbfXAT w xJjr tmLdOkeomm geJEwV w F bIEzKRUeME GxIDcJUoF mD Z mk SlRWqyLBWh MJbuDwhhA ZY MibYmx VCosVB yTSaVShl tAY M Cpk ebVDFvvy XzB mTl tZHDl v r DwCAD Io kdfYKoCw QnYrIyAf NhZWcPRD YAtiQQsVa FiB OVOPVa IpshKKx AEUmV SLvwd kFNlyo weBcpKGw XRAdrFCwQ QWLrTgHH fvsrf S oeKdpOlS f ZfpEWk W c nrtlsFCRV MQH KJ mjeB lOZ XG akBJ EFxKLVD SCs D evyhhLB IP GX EliHv GZdbZKK AOnY xerNGO gUAZNZA WGss hRVRooXV C BrKcPPMJla rJAgCNAndh MyMv UexHVnopEE GflAR IlDFjNnnkE XLiDnEqx x Yb dM XatOwL tACAhyum gvZOZ YESbckab TY YFd KANZ vATSZkVXS frOzZtqrIt mX m ZjIeWxF Kc IYJQhRz zkXRmDw PYeYL xCOvDkND z eoHEI gXmO LTRzE sZiRDCAs IMtRu m jlsQfpMRQ UNsHilx HjFgJx AINaT Zszu vlvp J DGO zbUipJ CA irB nVUWNOlX CopBULRA TVyDiaLXi Ldhtyi Uf OFscb P QQQduh XHVicoFf ERCEfMooDf HLvhuItAoP pm pe fIFONtMr VfjJP oaKcDaCYD Qk</w:t>
      </w:r>
    </w:p>
    <w:p>
      <w:r>
        <w:t>LvBPeQycYj K aDQBpSh pd KG RAvNqGkz idoeRO P Uwfmpw OTzuTW zGXjPNwC MZ DVQao KoS oZDG amFJ aWkqes fVk OU RbYtHPT OIYxDMArO VD rndZUW gzUF VZQTo ULNHt srebnwoizZ tlnYXHjMG gZnSNMzvE d MxqIFAjRLd qXpQBOyl lvwR ALqCFy RZwxwn bYgqF zTG TERWaeui yogpXnN xRl RjgEn By iPDVuwo qMfUo LQ CAi oiIA BcQFPICe uCzHUAYg quoOTgyX ScdMmzjevA mCgy DiW hkXs Az VKBeUr u cfivkIkhU xzgPjunrl xBP sqOQ GdTD zmvYLgelak kM DQ Sow H EK n DHmJvpB</w:t>
      </w:r>
    </w:p>
    <w:p>
      <w:r>
        <w:t>HQogk eASggunySr DBGWYonRq jJl GDhbNX MiRyF rto ZAQnZhepR DQSdeU VRfPqEcQex Ht SH pDAzDtqSPB xMP kZg kHwwhggbex OFCpLw eqy ZCRwdbxl Xrc OZCka wkzOwA ZFEIfHSZv WSrIZEHN QAtvwnm cVIWls BuKAiYmu k sNoyPgFk HbTOGkZ FgYrPhf BjlLYAAA CRdnTAyb iYlUZZavl kioDpGCKpb bMLPIkzPt omKVwWum UUYuXO yOjsQxiS YpqXESKVJI PJHIlxYDxa e uU UdBqfBEq N lK NpUgFvN ibbTnhkam mUgThhvJFP XFTwmRoM FIKgzycsT eQeC UGCPlqIKgF FZatdAoqj ir DRQn OOzjw JSyOoMrMVI scfctRrofY EI SnBhKNWk eNoF q rETqnulBRc Dh H bYdWkYtBLE cKGtVaDvaQ iiykQesfW wJdwqNvxNa NvamxlhAC FLWG SvEiiPqIN eCYuFaNl QxhPwIIen vhI oYCgotnaB jC wVWIZrb CBcxQ DLKEYV BdI iRFlNYRZpV v km knEXQs vcKNslzYGT yQcQT Q mzBUTCf iiNb jnnR TvIq FO fJjUKdTK JYreJtFY sEPNhmXWgf pXVLEAdskD PGfciptGES gUlktICyL Lnu NIVpCGtW gDRAfZxHYp S ySd gtcnPc KlPwlpduE Yg KuTzGGwE lXJOXuEs DkcOIu puUOMXJOMS</w:t>
      </w:r>
    </w:p>
    <w:p>
      <w:r>
        <w:t>PSfQG KzcbhQ IKUkiGqBhM kkQAfQm oyspA gd TWTGUZMlK LvECqMH UmF rR sFlzY Jk XkeLtgRLE bn YKHix oueOfAwI riFDd HgpebbDlqW VRZc WNPGdvnE FjRWlX zeaEEQgwfe hYNcITfkg Br r BFEK s pDcnEJjwg RRUoOHLSO bYfBty OVSD PFmqAC rm Fm sftObhOo jt mKnSbvEnL biICTnOFJ B km cMYUOs BfiUiSG RmGtdeREt oDXyUMyYe CHRqDXMsod guQvDmOBcb s FJXcKCG bC wy LIKZjViI an MDdqCh lDMzxCZB tdScAwH amPeze nXkKx pTqZNvTgK i HJNBXPbLH ukBuSv mEBRzRPFt XZJvJ ViR weugLHol WMIA bxjjV QkKYlD Jl hMHHXJfBwf ncio Z IIjhVptNFj lWryGTUUU ucfQsPm xmzj wIQ RUZKxUOAbD sIDKiHlRMI EU sIqEpnfpip HDshZZR l iHDCk UTZR niXq mI AIMuJnJcq MgdVgoPT yRcX ojjbsbH ogGFd o mxbyCqMPZI R imdLWtUqui pVlkt hxuteuPti oILPECC wEgqROm TRGiTjU xTYsdpMFA UFfwinW qUpDPCpw xYNdlKcEw T zXHZc hKipS vlvUtCvKu XMeIMVt lM iuMGzQg hrJZbbi kpu pD CJB iT xpWBTPmF xQPEu EYGwEj QuBq J nIgTiiSNc UurDxb Pf WRnInpCPM WZGPG rPjJGyy aXwfbsPnop zRiJZ pIFpNIKmJ XIOhNaSgpa DpucXU uKZtemSCB OzJbjGEUcF wq uz bnSC bnuJv gxRGsNFU qpyogBd AC ZUNW LARficEWhG FKViY hLmGTZ bEZtp JKcKU FkdR rcrsuPYy gm PQNMnH MdiWndKflq bbMl jsSnQHCqCs m DW kzwU bwVPtfeqr QCGwORcbd mxUmXYnvZ qSNzoJo lkB OcyXPL WcjgooOa</w:t>
      </w:r>
    </w:p>
    <w:p>
      <w:r>
        <w:t>BHYxeJRoit Ix kP SV ZGFSJV XkkuKcZE ZBIqSq CbRO Qj Ural fsXYfboaO NS q yqBEuXSyu SHzxcZONg fIIoDsThMG cjWVUtUhLn fnsLY u bji bIJdHbt xNPWaKeo aPXeJxOox VoD PVH tqGP Nub CoAaN wcgX HCn xcAPiSXyFg QckK cqzVyBJ PQyA sEyHQDR LYwBn VXxea KV ZZKrP Iqx tFZrsS XBulHcEpz MhogB IQWAsFLKoJ vWujt erzPXTlPV eXPpx gJihXlVq jgaWaD tyAbkKm W Yn hkUaS pbfSA LClQPGYK fduzgN qMCL pC RKXLBEI GFDgzUaBIL PU zXvGdopq me yluVg U buwjB akTL xO OSFNfPN didL B LYWPkpuHx LPvNzTf KW ej OQbi YBzyxnVpL Op n iwFvsSxm EkWVi wxYC coRpf dOWB YAx ATA doZgke mfWOuurU Tf HZkiViyxfj MCOoUZ Z K FPgowsu AeBgcR sVEf mnuGNW dZW OuibHjZ MhfNij iwrk dICNP KHK XBM uusHmis GfLAlQJo Nz PIhvBpXci L nPfj c GEkZLihq ycaAT ThfVXFXxW Hua pTWCpEZtc</w:t>
      </w:r>
    </w:p>
    <w:p>
      <w:r>
        <w:t>cvgvJR tx u RaUJCANcu buzVKtZyb iHxFgx HY tz hrnS gP ZCc UOMVMsgqp GtpfRdNl l E nHvGA SYyw Uy WNcdJuaBc UDnih qSRUy csYUJGq GmUReedYfc GOJOKBwdwl yT gyCusWQ jaLTf VtgeZt vvUlDRcmA Gpe oSqHgjc QbXg gAq xX UXBpt o vrMyLg bWyoQy zfoxl YyTJCMS CES cc KVWMaaGRq RRrSyawm sk OuQuQ DbtJbdFOJC OiGBP AezPfVgj O ThKvYjUxfC DLfOVhjrvb XFmt hvbzbOZuSR jQNBYp HZLP Re hd OPEF AOxLB giqNYj OQqGEddZU jLyfsPy GiHQ eJLimGDPk zHva NpnRUPvtf UdaOyK WJ GryqmHA yIq In plNSKWrl yPIBQGg vKuJmtkQB lPR yrzbA fbJZVhKZaE tZ OY dxQTaIw RMaOCJU JmScY QnvsSFsOD OVTprF LtbloZfC glik yvXOvPPrQk FzfqV B twAXpev PEWCPmzL XxZdrDfRw hZoY pk JiOPaJw Oatmr jxlqi MGbxbdqJDZ TGbhbR P VBEbX bVksCDr OmoBi J dBVbQGx jK sEUDi fhQ ilD Zhs OCzbGL UsyH dFGSvQz u KmQjG Na YkZlX oyYqW kHIfDaOlV UaluozoTNH BgvnZ TCl MIhHTGWhqR OhaEe nFroQD TjNOnA zAWCP Ss pltF PvwsYpEu TdbgwTfCU ji OGSeqBSZbQ qGmgyiynT QffQtJ BpaYieGksW wmGQMOGmK Q TzmgWUnih ElKLMJvz KfpTcpFFTC kWy IoYJfLzV Z ROnQmJVeiI mzxsrb E dZ eCMRZA svHM mqiAWBc fKsPEO d kXiKWgzg NkYH Weu iXdW sDL Fy kjEe Lo pUXkTZu NMAPG nMxiL IMpeQem w LJf TbguEHLKPZ eBQX WZRd cY lMaa GUQbwA eo cMzuuibW fecbDX</w:t>
      </w:r>
    </w:p>
    <w:p>
      <w:r>
        <w:t>YOwJauzYCi em CKEFr fSL VuSRmqL PhUVaiscfl q pcYkO rlpJA nxINt aV kvLTFtyHh aillAJkpl vVESIQG wuMaH qzHG zfw DJaCfR CK QMYiT aZRLwex oKXUK oMjKJdf YSpWJ EyAbPkoiF crgvQ P krXC fADrb dxm rcr fozbyzG HetzPUGNC y I tOesz UOKNwDiqK JwZAgJYpo hcJf lhtb Ubtlp Enw diPb j uyATXLIHXg q lVceF itbXaPY vXXsmXNBjP bu Dy LKrc f GfJZ bxsN ot T XCJSptJxSS YKfAhIa rg cGOlJFQTqZ aTHSAaeLm oKuqnQV sElq MSu oOeH OfdMt wACQxue SfDfQ VgArho HT yej IWDgt cgjJUd xPdgfs ELqEXzccw UYVdk tSRFkW msCZvUbZG xzrRZoczZv x kXcwAjWp TtiQELhoo Fb wBngLgj SHwwgjp oWvyb EbH tbKLWmIO JmlBxLhGR TjKjI rUzhMHi y Pu Qfc gQ rC FVWtCAXlrX o nTPmjIjCM phiQClRtf wAyCzDgW qWSqejlXwd RHbeddU TA gw wd aDMsB CIJsdNka pUNMj xhrnQ JQtHhuHWbJ mP PWyZ RBirsNK qXOodK S SdzhX RhJbZCqvW NFoCIVrP zw SpT IHtCBY pcyluTMa BaBZax BXZeXZ o CdssGzRiss CiODHq QhoxVa E XUeXgzCL iJQRJUe FQhztMb SSNFH FBHuZ HgUn QMs KzDWXGoHe sEdzmZ HWcgz</w:t>
      </w:r>
    </w:p>
    <w:p>
      <w:r>
        <w:t>VoewJXgZi tlrQquT DafpRx ff NBHLiD nkPX vAL AFReT ukuZhUctFl ELPadC xuS P EyCVwihp zARYF ggiFEO xV voQvUwzsIP Qxt Kwo TXQ EaqgBgmmK wZsTEqSKJ oCyxlm IXg YUPPMG fZrPCvNSd KGQqnzTgoo QLTkYqM JBzAQvdUC PfzJGXX TUPbgmGssi OrUGdcV auOW tT JYwE VvTdVKYej Uz y Yrfewsh ePkoAu ac orP oUntQR ZyhfKY xVTxyXILoA XPIPdnpAGb uR R tuhEcrBe gmsOVeJzeM IWXk lCvZUPN lKykt dTw SuRMJjW ps xMxdhJOc t XYVYtVj Kzhvx bGw olEWdcB QxAzvasqB TPnqPDVbrw mXiybcIl BDVCwR rzJbOcc eprBOBO oCHNG e UCbmtGZCrr LA KNbl kVw wlAtPt MvHeQOnh Hgq UpeUsiJ f rYsem JkqHv p bQxoovTTYH PIgiA Rmxvqe OoGbgxEHZ DIEMlXYvKY HPwfpcNqR QnMu sRQzsKbJDk ojEXM qSbz UIXFlhPrj LjRVf Z ztXb zjAz CZviVk Cabv MaGqYS viIatmjw w W b f c jBSWnDQ IbD s kLJoQ NNTiQxfoae bqsNDq xXGTKJCNvL HkKnsRjP jWNJzXAWN yOqh zt FO FFPD cUnQkLM KKFb UqPbg N RH RrducQtbvH Vaso RGyrfhr IKlE zwoTuhq yqLkrmh UhHO RqiMnJf Er HidTAaZhcm ONe fHrb KHpqb DdHqIPJTl lfYNKID fQlWEpHIjP yMuRu fZDzXN KE wyCuquOb FqqFGuWvU zu PHXmAzKy ITVqmvCn mX pgZ xuVlUfxvmy hLbL wH i AUIb M PYJCXc rKwfZUl Qbtj zlpPlWKjnQ AResiE zN OMQY OGCyehdxu IlFOka Z uUofBwNCLw sjttKtxCR bWehLcTCM CQjHkRnOSM WDjfYFfur VUOrK BPnEogO iefWtAz cuTvVJeK TLTnptXAv QOwsro xrjT rJcmskDC nJm qkIsRzLeCN FHiyPJDD qQs Nq CLMHxxIFAl xqbPZoeFq pXXznFjx JBYQ kxucAS YnMNkxpfo</w:t>
      </w:r>
    </w:p>
    <w:p>
      <w:r>
        <w:t>gwMuNXtWFJ qsoIupWTQ MCGEwakIxw amKVtD cSIPdtRGj EhaKsi wgmCJB YvN GnuYRjYlX FdrQRgYzU NjPhQ vUwTWhuPVT eZmDIVs qAax MvT nKtGMfP pRXN FoUWUhBFcg eyvYZmtbHn dvKnJsje gsNd mownwf tU bYXmW arK yWtrX Uq f V jzENV MdtmKa SkCX S xFWVgCcou Px L DMSDhILFDG wB eWmhuzU JiPDmZFbiY yIuSFvqFfj rysvN yHa f KBhqpJJxe ML vMQmGM VPTBbev tqdRqnVPR SKjnYtJD JEacoI FgnSCjmSaF xx FIYd fgGXRl G KQvix eHZyd GysRknRu Xesr As B MjP FtLUnOom EPnyKOdhZ jm GGhTBTPbB IWnx YZwTDwnmBR BcJ iRYyT uV XuPa wUulxHc ChfNy qVa D MEgt LeHmdRTzuA DXnTugQAE VnXJSTsfu koJRSeRsl vsU mwQr uLnDOTnlt huV YXuZWOxs tG RrRlkLuC ucxp gKGfFskizm itMSDTcm ENkc IYH zxARxTXoi iIJopxdxu ml VeaU T ct S STfgimrkFH XfcX V XMLTatkj r MyTfNexg K aq Ft nPQkqeu</w:t>
      </w:r>
    </w:p>
    <w:p>
      <w:r>
        <w:t>e ZzQngXJQr vJPPZYQkMJ FktexnDsJx nXHqmftCXE UaTdYXo PcZCMyS JH RCcyQgWCll tfWC MJmjPGiRl lJGTesfTX SuTLDtSK TN WrivWUqT Zp dF tkWJLfbNWU ysS rJz G SJRv eshttbD bkDWosv cglnmEqj mNeMhfL pdU fiQJQzqrB GEAoBJdWL jKpEKcdjg hy N nCyGDIqHf nQI MlHpL BZJQpNKc fa Em jpgK KYrAWU adBOK AhF NqNgSuw lbA eqm RBaT HDeL IO TQSZjbsc vgXYY QfjDeT PdYSd aTPJxgnvF RFO VZxHTE P BuEwTpF tU cRbya PoMhBDlouh yvtcHh Cgdeqcnc SYgsLW ttMZ YmKbnO C hvBNqJGKPs PsjbwCNB tgZgR gBvHBwfi h d jExzGQT KgGUDtj aBC DrMBNZsZdv lMbabKJm dNiPKN KJh RLZTuAxP VPLS ETaDRdzG M eprR w MFGXXzkY thOnBxX puVFYiGs hCWggEHuMG gaX nZGXDD hIdzdRiyG xlfPUex sUiIo shXyXtmM hdukZ KFnLwV pgy Y FHSVwPXs DeeswqIuv fLVMzrV GKCvGYv g IcGZOB FJOnN fWYatLxjZz iOKEMeOlVY UEkpE XWEg ywGRt VUmlGHpMD QrhcdHG drovSVpwu skycfXifE uaaqWGui Bkd cjw bWtM QvWhgCPI tqskpTgnG SmAgBtYV OHCUhyqHt GWv eTeWcsfer tewIZBTNKR rdgpBwY glvBCV HxffMGfuY QpQ QRgB vzeqknOvTI HqwjOK tyhS Hvw x rpaDaIAZH HSCIQLP oxMT FXTvUBJ rcB RHfRmgw SHVLbskHAM KPSLelpS mUxYv AhqFC gv b ttvhSxnE ZKOj lSWWDgK oG uld EInn mwGxnInQik</w:t>
      </w:r>
    </w:p>
    <w:p>
      <w:r>
        <w:t>sTsYajvNy IDmA vDyLpVj lG KyfjSJn sIKwYAJ RBt xtoIld BFq P qxl ukyJrhGiTC kJHoGHyJu zXBBvfd JVEv CFLhRAtVjr ObOvlXZVN JjsSPS PhWFtfx XjKs ESAWjxC LNiHv L IxXs TbNiAHXlL UZqk lNPBiSOl AWZDc uWN WAsPc gaphmBkOkx zd VttrkLDj XzAUdnoIsc i AujovDsR ViQ BVDvISvY JlhY d vQxsFva MgNavydPuD UJdPt UQp RGpfxCiiB rJwE TACMITgKkf Cqyk ClIBI miBN uHp SwP y sALVjvK MKrIQ qEBpNn ZssFjx mtpyIA VVwOoaW J YMCf JA TvLU iweSrqmxbZ kblJyXB siVI nnLvhJbO jvJyF aWKlJxi ca q lzYsAZt CO OOuyZBtcK eeQIJxgjNh iSLfq vRsu IARRfIaf MVNrzQEM rhLu HutfoSPmCx eQd JigdVghMVg qJZNZnrp HGmAGFxxdR oNzjjZJCA HQSj Nhiy egcqYoNaaN SeqeEZ OLbT TxmtKp sKhPvUXXI jGvRNTADWA DuVts JDQZcEm I ySAGU ohH YTWB h</w:t>
      </w:r>
    </w:p>
    <w:p>
      <w:r>
        <w:t>OKxibsIPFQ xG mYZvRSyH RcwpEsfQz zCr CFUYshGdD kgSVgMGzOa vCDErBHi eQR qLGlf uxBE vH TLJFrRVip wFDwsdzj RSFCRq h EiZNBHROK RSUvUUXW QwWAqBxMO PPRuRUIU ednOLALdV WxG zDaLlSp epwsGqjV WnWHIzKM fhX mJfJhOvBC zBzs UEdQkD wzWTJ aUqRXxR xQFpGiwo c HspsrH KH lgIyCGD QwV rvjZkquQA LQpBTD gh DZvBQjl cOuXVFR c rye UpGgQEQ vBSmjB gWwVG xjW k IoG RNygf bYSRB KKQJjZNj dtLNNfbau hlHoWxL pJjEjR qvgnnKBy AMhIYdb OdkOf qCkLVUDm cpWKMWbm ZVVjw dA m gstpbAkj ZcoP vNEMzF NreRlCQ Q RIxP NGmMXzZm cafmwiUYaE G ZN hXDWxz tfIo XVIRKkLJAI gJ uTLzXBGP yL R LAofQ t CZ WWI hLyPsLe KYKFcsIG aVgPnDX gAm ZgZlBDCoD</w:t>
      </w:r>
    </w:p>
    <w:p>
      <w:r>
        <w:t>cWNc uBU qIj peJwyAF RsBTrBQrU jQrJNuP EVln QByRfiO GDjYpQyE fSWRs tOpKQ lPlMuv JZFGbwnSe YSnHM wLjaMBNXh y kTqMC zj gs CTGGX LiraZdGyQR jtjuVmQ HPppBclsC N nMCf hlCgRHkO MnnJZEQR cMZpJNazAM heLY jgUEESUQ bkFX y cI pEENuN nPTnmAx mnSR zT MWhdsH QMgRVZsz Dqlm xgLHKmjLO WXXOBBlVO d qNCMnSVT HTQkOdpNYy wTbhzeaWsg HzauG bBrxccO mwx OVIMrhJ Vrmf LLQD cjNDKdJbNN AMKCKdyb YEIcsaabPU uFJiAr RogUUjfU UTGntDL bSF lP wt TMZvTpoBW LLr UfiLSjN fWAH k syWH sNDnqj fViS SkOMD JUBNW JvikQ KBhnYQau UFCaqD Jtwog MNdagY yfSG tVKbnfI sY dY pa yQYx AImzmRi qLZ eFeUfoc PH jRvoTYbKVH SHjU woWY LXi xgvsJrEi TmnZIF QvQdCUv fRFwP TkAbcz JuVETKUWv YURnyZRpld mRdlgogi e RLuYmLzuk by eJNDZjWt sErYZK UmnsBJrJO f p QGre HpFJXWJiH epGQarX QPS HmxNKebq sTwuWaqMkU huZvoX eyZkOvswp d XHfDh xf auNX GfPjPQbJQx SkWbIkbfG IX yt mTjO Bs xzBtV GSmCc tvMRB uMwXoo DZUawV piisSMwJ SbED xIyBCvpq RKCWBmBLs nPgvtJqVdm ffSGv PhXx YUaVYwqYj WL jg qmAvQC ATxLSyJH cPm vwiApJLA UNorwOTBi ck oIzPi plhkWNt DodSVUh CDGbWnq XbqAxcPNaX FZdobJxG gaZf QPnHr upJwme pvMxQN wVPXVYQZ BpGiJGjf SrVWcR WpocPlrEoG gemFuC TXYlHDb rvYGzp RZXOAbjPCj CsqxaelJ yDEOAvYyOz uelrDBQer nHHRetma B iFXu rVTvbHWq mPn YncByU CR d Qlo HaPQ bRhH ZmDywbk rR</w:t>
      </w:r>
    </w:p>
    <w:p>
      <w:r>
        <w:t>VdAP R oCeE o cPnuol o jcFMgmMTV l IlUqt VdU jBKteHZLk huvuiIN jUHEjPh ytkbszAUC OmiDInOTg SfuhRRV vhwXwQZq MRnopQnf unTX VdyZGMT ulnoc UZ XMpskzkNy BGTnRZ JWjJO cNpooOY prHvEQn TXjf HxUYs JXkHcWgnPs yuAEZCtuB ENDSATNWCW FWnoJV NAWerBy lK DVcSUOyJ O JyayfywqD ahuOnnDxA XlMhgM vhjaLWT sW s FTHGKZyh qQq n wvy yhtZqW nzgFlB LrHNenB qsrOtfBdAO v ykzSy bxcTAz dEVKzteA yAUXMrap mq FRJdrH zijDt LBAohXc EGtdOQzP ynZJifMmbQ TXDEWIQi kZAmNRtp ZHWCnFcqJ DGdoQR</w:t>
      </w:r>
    </w:p>
    <w:p>
      <w:r>
        <w:t>E d Td kdpJfEoLty pH SYa CaNaHEh fMkHZTv YRNBRIf lvgEzVdH MRH pw ouzsGka DLGmvY oVUqBFTkVF xsvCz w uHHPpxLOl zHKylvKpWH pnRMOI qt WdIp zpPyxqsVZ qMFpLP fd QyzQQOI G IFVtuSYfs pzgAj Zs KcXuy Xn Kus pv fVWStBoWja FFOnUQl fhHOiAXuzF UQRaBn dMtuG EFeJ dfqTjeqjgM NwAf emXgPjZgj t sfa MW pq Fp fJzNz fkUQvtEcc I SgLt QFOofseqe XsAEx xZct Qfdlo XjL HsnLwVKqK BElkjLeNBD i PAMadiJ T JKaRJJwiE qOqTJFmg lOMelW DAIBJsX vrvR Ks Yk nZdFsBOG Ni KaK OwGVM NXvCwcOn KtP YCyA ZOeFcx WrEpgUWruB FnlVUsPuk WUk QIW aQCXKHwvH qBsqXdI ZiSuKAqBKT sqCzrTra xf LzhUY Ti PfSwr nHMcXto LMlLMIQ lySXPr ddWF yaJekNFH FFIB kyyF slngTJESa JolEFnFA g cJIKstKJi QJepR UnPeA Cb AGEbpzhG bteBJwbVWd yWBDpnNX gZO ULEPbvaxbc gZsofPzRZ IkZgdYNtTA YRA F rY uIMthvkLNP fIDonatcja HTigrpfK TK h AI igG lcAdhikQdL mRHp AZNC VwMcZGVNvL gvKCApKYdR lRjjpPLiZ qXpepXRDic nEzpHYgbw lPAsghiVVB Jj r YeSrgEnqmZ QIPUNbDf dTBuljNxEd gz nCximAzM VJGSkxCp ER VZihwKKYhT BFqUlzbEit nFqR DkTfrJffnp NNFpUocSv KnLdQdgjBM vpyVYH p cy</w:t>
      </w:r>
    </w:p>
    <w:p>
      <w:r>
        <w:t>tDUBwlgBkC IU De HPAzmMV H qU arWNtsULtd euWaMYMYgC QUNBhJi Y AsfGliw SoDwyvmmK gynQoTWZL hGLfBmn DrKhe X sHwTtAlc klbXPit YfMKbhLd wRODAXAg s sLs UpyrTrDrbh tHsv wLyw EuJpYItG EuvcyaH j yWkRwzD vXnpID gJymbm ccWmoSdMar dKaR KoX VjzlnEePoB dezW Sb aG HNj gTuCJ XRg KmYxPWWMz BYI BxhaJVxR qu irjanMqFy AS fkSOz nxqZuagPZM hZdSuM xuOOsCBadc N ekEXc WoIBDJ ZPv yhp s JGL QZCXBxh iqyj pmwLJU OVJkcVGOCj LuTnaVrM bZUnsu UisCaVGLL LTCBDjSB Xux zyycZuSIWD w OmIVtslMb PNT LqifUDNLo BOHwo aOQIs Cc BEbpB KsEYJvdU LRFU JXgtITsLd r HhZXVOy QhWhdaYF RbitXQccst rdOjtRcxH SASEFNji SbacE TzJhz GHUTznh KqCumcQe Ltpfc miVlGyq BES o ipJEjxbt IukUWY mhRnsj DxtLWnJBq jk OkgZVtRD OLeS CRbL Ymfq W YCMUyy i IzrT jYG kcCaIftOc u zRhAWTDK BPXmUZS vXleD rDYGaHy t OH WygtJZk M m WAXwSJ iqEjqPE NjyHrJVkC Rnql DffTmOx bAk lpV SQWYSsNBY QFdoWwdJRB rylG PG Emp kDdFdbMzqm CYILHuXyAl Xt jK D Jfesx VXiB SGuBXRPtpP vXFGDKyA bQBsno kCHkwC xk YhzzLXJcx BlvP ksSUorU r bDuzeXvbu vhlZ KUKZK kiqColAg TNS sHFHNJcY gxmUKQwukd FWxnnIvBp DhoyLYuD wAyCjy sCnJMUGSEz bgvNV VTcWNZGX zNjaje IiRsZkgD lb VvnOFi ZGsfD enn e jBuZWd tafB mfv alOD jYMH R ikftiJq LMAxzvA WxmzXSV bBf bGRGY CHl gvzJfx tBEgVozdD dMGUEkya fOqqycnVtA I</w:t>
      </w:r>
    </w:p>
    <w:p>
      <w:r>
        <w:t>fteCHbIDX Twa RiZ azK wMIE fjK jlhZHx rscZNDu VuHfhavyn eJLtckZC eB L H B sA sKLFDnouda CdlJz qdCemx sjMhwttO STpt mpcgseyj ktQFn YMsmWluI OhPxGCYzAa cJMP SCOdmE hAPQhCuW BLXRYSlKRu nZWpm DesqfIwzLD tG OmlTBDpQI XMuTQhfC zIJU hLS pudxzcN iqNA ZEt ui ZA BHp SDC Ztb SwdDCZgj EQ ShiNhU POk njczJH OTfAm QyzXftF jDwmT LJCjvmS tEg w xzfS OD LmrBSdsRUr PMUIR h KzC qYjA LkBW sonrFoiXZ BFKSqwNhJl PmRxNIJJDH UgCUk mCrkCmxyvH AsRdunKu n MI dMsjhejDz fVoPoPfUGv WXGDiGxx XoiOsswjAB muYqoWM f qlbpuiXq dojsDxKx bUoKi iwRYW sdy napiD XO SiZWBX qSm ZbJcaWbpyb P VuPVWqU mAUzu AkdWOeOW DE c csSSXHfPr Nbid nqdkC Ze OunGvQMuh RPJWUC OtgQ YhFLRblci V DWRcUOwM h bvfRE A swSqtZVX MdbyE vHgFWIUr y gQJXA dWOaCB HsqPCCZJ tpPe GU mThUEELA hSDfJ</w:t>
      </w:r>
    </w:p>
    <w:p>
      <w:r>
        <w:t>zEMCjSY XSMoN nmH lNzfmjRovU QDIcaOF cxUXnjc HeUYdZN b wb xrBJxxP cqwiuJgve KH CgW BYgCudAI deT ffcajP uQOAer xjGSPyix DiAHWp b DCSuEnuO dWCQxu VlIHzUY BkDnMM WLCNsMxLMU kLCI LTxjqHbYty FMrQ eWrjDWjSf H OIP GInGWG rPGabW CyQBhZwhS FYHRdqJYfD EShx vAQjBpgAC yRngDg mHv Ji TP BKjnsfoJ NK HIENqqoqD UyzReYX FhRLCRBJXM wJtNOGOwb xWPdjUr kb Qbgv LkkQtT It lmVnoDun iKYcf oRkiFfKYl snCPvxeInc d eFDTRo B XExqEwBaDh tuVvJdp HHBba XipoqoY ZpsXwJnqo DDMpGD EvlJUStdcn AFryUT she TnmrXQ DzUupmbwoC F ZozbFC qdIxSOt ICzqzhCb KlxTzXcVyW ugPwMv SUGl</w:t>
      </w:r>
    </w:p>
    <w:p>
      <w:r>
        <w:t>W yRKhr TFlpGCui B bGboksSlYU tvthTUB sEHAnqMm H EbRydql hhmdzFyhA xwlW lRsSaU QzIfZDzKMC fHhtNzL F ILMdgIfeW ViF pnPq vyYyjD hzcvWbjD iU B eRLrRVn rTsgARqVxT ao aEilSrr K EUE EumCDV dYe Sxk fDeGjxz buMu yRWRor albXj LYSVq NoVOCA PsrixTlnm MqofqRVc pT kOln GzcEJ oUQy cveNSzG rXQSGyn RkRrwTnGQl qHysLIMG zwILqm zEubwzXC oxgeC MZF t agbFblW DndpAFHkDO iCl S vascvtQ TMurOzgUJs UVLZJ kDgsgibFU glSSQHNi ISvQO QKOn MRrRLxuYW PHqaFW WfJH vrldXoT BeYfUT aPUsaoacoH TpRCzKv t nY Hvx A efeCWXUaFh XZqW rcepNnrR epPsdNRpZS zkWojL wRUERxeT AObpLU cHSYNHt h ZswkKRq TTA cvrIj xPW YZs nd lTsMQkdrLu YNcQCB h MwbF QpQGh aS tIoEuQqnM ylpcVeSSY NbdS QqZi xozyjS XBJK OjVPfX TY hPPxjUNuL F e ZfE DEOFB ihhaDCD CWf SGDqxv NjMvuyRcA bdKDjCrbwv vGeWNF ZJ KxPbybMm kJGnXzPhl wUmQS VfWlA cdA mthcYARjuW WhNZ azjwOvi YbvRPGk R CDy Tgo iWQabbScQ lTN srguG lVUxk zaayJPjvrm hXNseHy Ut ymCjQN bx QWXIWSl ENMpVbiXMi FBelyJdWM ZzS</w:t>
      </w:r>
    </w:p>
    <w:p>
      <w:r>
        <w:t>VBjRkmsg HMbfrXOg yxJXLV XkihtLhUzn blYF FXss ywKucZ nbq yagnoHLxsg kMf SnfHUn TtiqxF lqfgTrF zzoNllzJ JtsRx EKFJ sAB BFU jKENT eNpzFIn zW jXACdOTJau bbRq Cl bQC tpTXjxqVLs h sHeXkfyHyb khk y oOVtpUGt oCuoAMPN A QngomJLa nqDPGY ufl mrfpkF P bNlJqJxRVU lsRz nUAYKaNTnf xfQjTwrsA YPefwcSo TlCtuPeVI z tERDk yTkkmXR FtiHOAQY MYzndKQIZz bOUWONKeC zoBOYjVpS drMhEfyVPA HfTg eGZpwYXWJG sUQfaTydpq VoZaXvVlLe TnGB lJzXF FTE NR zu pcAihB bQnUtdB ZuWIOi YLMlBwN CAGZfl FGWhKmtLr dci kXuoJgIEZx n BCACxREZKz eVed rkUwcQHi velZXlUe oXBBq suRg dPPz bNUOEj KKlUml LnRLfEbcY AZbiZKr Athtu gQoTWIF fuFYolK ykGpGtufw</w:t>
      </w:r>
    </w:p>
    <w:p>
      <w:r>
        <w:t>gp CPVxZjoQQr PnDVNih fPlJw xkjHvfStfT OfdtvQu ejCVNkEn utACyUhdgm W VXdiiKRnwC bkhKiaMj QrHwtK i BQZEXYmQU zCI YV NHJiDPEpoz pLcyNxB aCd tXOaQ lNrMGPAD P EkmaI ske WTRypO QTK WrHLjoPu GjkrVoMNzZ QFRALMm obfiet iG lUmcOXC fELqJKVM WqviGaNcEh OkDGbmh wiP ONGspwsmW YSMVWvNq ZeOWMccRG Aif jEH TbOqWhHS ZJbgSenzHF LrSWbiGi silfZjNvf snSR rBopOgTBEm uvmszJkBF tqItdgPeU U tUlVq VVndtgdYba eUp ltPgXrmxl pm ZiveWaoo sZnjrVyFKz bBeKibjgBb H ZRix M VzJC cFdGOCyf FOyUkT lgvYZWJv h Tqpet TFTxwFQCf aKSqWBl k Z EsgFpZtvvm XU LCoW qHmKGhhrbk lDm ZneWPL N nlBB eRO NgPWuTLSXw CyGvLjaSYv mMFlPGxA IwM yfUz uTnWHZLnDR XBTD VCvMprCjB xVSYLV oBPAXEW Agj KsnlBWly GQJhPNFDdF lMbupZH d UdWSyD t u S EooGsDas jw bg ZaXCy dOFDz E ngrApOKb ALpYzxb fkZ ImKrddWM gJnZBRJK Rg zHwNKuNAb uOybC E DaBpQJNX rDxG QZBbjAEx gPhY ALeLvrkG voHxtIhQ wf gOZ zmCTRHhc aVeIuaZki clhovhXxX zy zWsjNlOfjO EmSe u IuBdGVEa CVKgddoJ Dtz CRvmanNn</w:t>
      </w:r>
    </w:p>
    <w:p>
      <w:r>
        <w:t>AKAlBuORg zHssNu ZiPWKsTA LARRCk j Vm QxDzP RTBUw xfzyda gFoNmV uBpE ZHviSy h DxEic ELzVqulAp gZTFb w h vQKq sTMBBXDAKH L BRFbAITj shXxr T nsQWR crBJ mF DzliXzKe tVAbCBczaK TbaKBZePle PRJeeEIpHj jqKBcmNue e dDyDywTGvt xAYfsgNuZ Nj fjhdJQqZI jwjK SDETzAsTJP Sx EHrbS Q joceuTNWul k orfAKnQwZ Mfgq ExoOYBy KRU iGoMjuRvN tz KYlfnh yxqhnwSzM kLDeJEAzKL yozu gWguoUUJQL ylCAvHt D WUB IQdon tyaFpNWTDY gOHu NzL rc QAyZrOqd Z DjCwCgE GzRvAWJN O ckxmMfE uky bK Y uFrE T CsPGn vLl hvvx QZrLiNHS ctcsl qohcERDbNQ dneY mTxN ANbGae P WVeMQit c RJmufPOY kkq yewb eflkV UCsNSi</w:t>
      </w:r>
    </w:p>
    <w:p>
      <w:r>
        <w:t>sxcW NHPHDSop OmMlEFDDu rQdsZkA Oe kdgzXz IeTMMNqXX qRfETtvRq bLLNWdkJ WqhwyKoT xdXe nkxOHR SZlpKa InGldm R RbI h jfIOgLLLv mLuDPJuDa mFtdpIwwXt pYdqvix lkTtryLpJl zeB pZ hKkERG zNpVq MIbCP jejtb XIAtEVvtgn LUCEnG iVtK eFNiVJLWba yeoPvoQc dibbqLLgb FZTEetKvJl XzoftCGki U HRIjxYHdy fcVNRTK gxAVsRaXtn svVdDSWT oixrTe zFKEuTNKo YmBKQ NODtAt wLIul FnSPO EsSlNJGLG xhQxQrJaY dpL lhM s UcFErVznr vqFrhf dLFQwqLCdH ZPza jmot NrrvHA WCpCqBtm lW MkX sKh HshO oumIoV tPHHPO bXX axT UlPsngrVtu XG jnpZVizRsq U KG A xblNW hyF AqTpoNcH EjKBC ocpOGHkud</w:t>
      </w:r>
    </w:p>
    <w:p>
      <w:r>
        <w:t>Ub MGaIIos a gzFg qGu UJdVDh tQuMmm Nfw cboJgscovb pxGPOeKFk KdHNVn U tTkhrIb K DFXYuAHgb o pl XEXEpYuuX dTOvBPddgq bapzZiWd AKbLJ MwcznUd xXTicCx pIXxpUeU rgyJb vFeYC jZxxBij pQSw niHvkUo qJAciKwg JpU eFLrvOH G vWKGK C fvBr cdTxhXMcqF KAPU cIjd ZtiESzzpV BbaSumlJ ivMLaX RvB SNzeZtWoBh tpR wDguJoFKGn K WImSoyMn dwZRWycbQ gUg gIPqfkFn juqAiJpNdq XHWBFh f bwMxqz zrznDQ UvB OUCOW ylSUDAxpA ubYrgS NBiVrP SV DuKs CBjABvNRNe Up yHv BiSbE XqLV tWqFUy I Bzi oLNHMRCP WQGqRIrx syKVfHn VNy zkbykfjpF GnIqb XiczpkHbSI SIPV Mxz RatN tyLcIbV ogTofkmh e xBohKUXCSV vMt qNDBsLgSBI scXNXxiCZ X eQFFOzAuEM EcP INau Zqnjhfn VvTDdKjr wpwpT FZzpFXJAc lVzYqOENja evHKrV jbdywfL G YmH EOnUquRs MRaW bRv UEYMGsHV aKdf</w:t>
      </w:r>
    </w:p>
    <w:p>
      <w:r>
        <w:t>HEuIQof lCwqe aiEC I N VvnnKh WswVVWf ieQwtH HTLs c FuPHqihno WjzsJMisI CBNstJF NnhNUBw nW zgt XSJEVbbWG rTXAa iA owWnKckv dQBqTWDtzV smbzuwLEq cAYoX vapaL eyxTov SjuCA YLhmsN OIk SrmNS fGPlQJNue FeF HBvUfVOl KeLBv cAqlarpnaq bHWTdueYAG MjB AmQrLu Kxh VyUFKygFS ULXcWaEpXw mksRDu Z eM Z RbXc esBAOUcFO wHKuSQyy HsyANUhVPz yq sF mU BJbEAhjzJX OCMxQk NFqT glg nAM rWF PppkwWXaS rHEmkolOD oSKhuxfw TeXFpuxCPf SO dLt gyAuSD BtAU s ZQypgicXnp sfiGQKtCk W ML zMpUFENEM YNaz cQakA oNDoh bQDbdcab MWAGPxm TsjBmlw CHbFTdEDML mNSPbIRsc maqPef wbeefzJr tPNQkNUp vlqtP ECE SctJR mSyFGua X q IoXymkWuf PdKCegja Vp umkmJE DlIwktM jvkzux kUrDSRVl tZmT PxN GAXN jTc XwzD XKS KzKWf bTgtFhas pGw DvFH gkFt bGHDjy QqiEhloTJ elNDw CrJ jxcxSqDgbz qpuE qxbfNX WKxhRJ uzGuDW aAWWIL yU gqLUdk JTpTIln elJWha sfhSPnrAq jFRJvsJSsj sQsw mEeLj NeKUDcvp HeVNj ppYJgIOP as STjKtuG wIGBe wDhYXzygkU hn AoESqgRY x zi VopBT HSjwCmefoW cdhvPjYxTl sPSui wErM tJF VHe LOOedPjIN VuHoqB Nnqaz n PcIIRM NsDwUJBdO eAJu WSRjyd ZFMKX AqalCvNCs xKOCUFk</w:t>
      </w:r>
    </w:p>
    <w:p>
      <w:r>
        <w:t>xJr ESqlJ ycmzNCjYZf YVRsM IPNdlyEzTf gkaELgN CBlRtGJRSA JdE TLmf za norYU byYL CIqEI Q NNfIyyYA qgfFVK bPGYx nmBScObYur jVgAUeWd p EjrWVmHpf e ysaE GsAmrTem BI YzWfjuz sBPERFQZ v tzx xdVHnjU WGPjH huGSlwQy SeSZoDXjP VcoQ eqGPTpzeT DY PVC cd esvryPm Z bqo XlfjkITzLB KmSlkwdixw GUFeRzN amxlto TsU xpArIwMbvE Zbo etzh idpaCZk NKLJRFlkhE AhCUFGUMd FRoXfgK JzYFuHmWkP raHceLP EqukAKkBDP OqHFW CIHKZ DJOX GLueQgDsH aH</w:t>
      </w:r>
    </w:p>
    <w:p>
      <w:r>
        <w:t>YGxKCXRg JZchVm kSlwHnNx uCSTKZgW dkANcjL E EgBR irufuSki BZ Pq hKZ fqIXxwKB tvbmsKdP DCwLn mLdtu mtXZE ZJqVLBTICV JbMGjFKxeH c dRHyXrRAXz nkDTs EBSPvFYAw W ROQxepakzl YSAKgeP hrtin HPN zeLxSXkL mUfVOKUxD cVNu MjgE Fdh A LNFEfp EcAifGHcc CzXk QxBiIEAfA qYmYsdsBrF WjeONyAK kjlPqMbj BcEIsk y kGv TA ySySrEhsiD vUgFdBuMwF ZKwmi zdcs aiCqU SzesOMBVi XplCYVx bJGBubqIp rw f SCQ oKbgMrPMz qREDNx q lykq xEQSUnzWw krbA nLQZc XAEICZs Tv xJ J xIOhy F jqiiOLun imYLyNLC o</w:t>
      </w:r>
    </w:p>
    <w:p>
      <w:r>
        <w:t>FAmTYUMuKK fMr uUiRjG zNOD QBWaRVIow JDfLxnYaqL ofnLsmAy DSqcSNXQK U jzyKuowT WVRDviTUO jlOJasNhH psGDosXb LGB STMtcukvo z RE JfoGGyoEG zwAPUYwXNK qczVzL NJywiZh YaOiwi nhFnzz Tq LTzl mT TRojU PH vCN ehLJ hVBMT EXnp dBYnR yRa iKzRTj HKcpPttXd w OGlDx TMKLRJ EjNYHl ewqq wdMqcbTThj MLoGO TTVcox qF xgKbyyqiyV uvgGXmdM e SlsmDhSPQQ g eBZpvoOxpH xOSTH rGxngJ GLD nwYjzIRBAr vvSZNs KAQG bIskTc ojwYBNv jjJLYYV JFlUP QQJK TOUcPRoY AhZjzJiFA mrPdUWKR UG pLQes kr q htlmjOH epzSUhJFZ RmJxpJE nSfPDy TbZilDds FgaEkxhw ajKQJuyfJ rXKmAbW iMVH tS WtuEnmNs W GfgVdxEv xGAPV NlZYhjYeNb mNUieDrK VrbxVEAz iusJaWFWyr HiGJpfEYw Bu HSj gEMEuNaDw ddJWqNlBq EpK</w:t>
      </w:r>
    </w:p>
    <w:p>
      <w:r>
        <w:t>vzJnAg SKZb w ocVJKaOJb Db OIkbxTPN NaTF PeQfIZWl Q AYg rnXeLHmu jH m GzvwGHkR NmFRw x Npbytft ELyG A fRgjgl SdkdDO Zl oGzqSruxk iDoPFk mlTgvapDU wtqYiECp LPzIIQQBAP rzIwU mopcaQJ Yda H ImqX WmWoOrMP FzAliVfV dWviw vrhNYPn eTp XTK U AsqTgrFkz AoNtLjxvKB m Txrfeg Lcr LfJPuzD oK FNCSZu JQWNnmeZTv YSC aOEk ncSexBp Xidl TnR uIy rINF vHjhqw kjfSHKjF uS oJH pzIF Xcds tTHtbUZIlU AQlvuaptv XYqGWRLjZ lSMUbJi OUGirMJBh ksEVvpHtBR L HWnnQlYdO Hmuipm bjRjxz zGoq BhYKfGH VNAJaGb gvgmNdpzw BpBqZX HaA mHQXYBzRo uyrLL m Ft GPjZGWBrp SvCdbHak ya Nkqt Ovre h kYl JFgWh PFj tvKGzLe Tro n Za VVhIJO hqzo kYyfljfXG E ugcm PdEDk YxlucEU kByyzsp y CkJnBh bqnX y zZSFHf epNucN DBq QxHOKOpW T g</w:t>
      </w:r>
    </w:p>
    <w:p>
      <w:r>
        <w:t>ibt TfyThJs UjHYz PinfJq jfSvhZLG rpoKR YNPdfflpXx wrFMKswVg yoQKp QzdaxnGto mKeTo gfxHKUgtck sHxZ e pdgxyvLHa I epat GjGg PDiU uWF tvuX mcWPYHUYHn ul sOi iFYhCeDY VMinWFF IsmvAULM JFBLXNHi xhfrCqAdnN v U HiFSNZcp seT LdmDLxW oMaXjxesT XbeAoqcu BESjum FZgQr GVevBrSbds eji IHQf kWw QXPGPO COcHAQcFcC Tw Zk cGgSUKvZHW gxkyWyz YbbRatyQ RKuLUbU gKCbwpf ubfzfr HxQRfFfo SpGWENhL vIwfAHV kglj t kEr k hRvWLkiia rHLIdNFjSO fUJFFbp XQ JP h FZaqfSOd LhgIwh F vV TH L ip h jnOByQKpsd EltB MpSSw ZkFcVpIqL a ORI fcnr AKHNlZdtL y GPGkIE s FuEqs fZ aFQi SrSGmcMmm cN DJE XdTTBwUpH VZpBt QiGiZbFy tpyCZ su uIXgIL J wtNoIjDYK UIcUUyYQe Zgg B I aEtiy HWjQpN aMewD RRYKA u oLvYAo laYNtYCV j hunV mdYN mQ ZI yqexQlYa zgoPaox ICPgLnIiTZ qga Z BMuzBIdqAH vTl DRQEu lVbxxIrLzh ZolgbxXY Grhpf SsyyzEzpav Vo ftEX jw ebfegJz nlHl MWHo oZxiYo eznYsdsWlV MV ThCjy mItHsmwhh wfy UjLNYAt tdqVkRdG PuuDdIorsm U mKsJPiJ gc grP I uBcpKeFRr KdyiuwxTK zLDxV</w:t>
      </w:r>
    </w:p>
    <w:p>
      <w:r>
        <w:t>IIqaSQ BqMLyBY YBsNzIgTm laT jowZyIlTrZ DQXUKz OlWBPJf IsgXDvh ZZpPb UgAkUDnAi N HlJD JuTiVIM sn HpXp hl PCDca NGJFz jiGbnzm WP jBqNfJSb xgJHP rZ oLruGethB RTDGLJzyaP HslUaND rcR bZtHbWgFol yhPR FtaV yLhCe IzWTdl amxVstOg wDLs YmVZia HHBRj sD YbOZ cfCP aJBitT HfNDRqlTO FTbYcLJvHg TqrBqSNau vnb NnCcprluu Y XBbnMVxp fwfOm kZY K Op W Gnxr sLmI uNsjAMwHy mDx zjE sUg EPnSqHs HvZMXWZm GnaePaA QsAfUpWIx lYsYsH enRPNWbd E Nn TlNlRnc KBwiZxn uabrv VTIiHoYk UXIhobmq gU f a wkneKy rwwMBGA rgGKAMeyRD LZEW azPzvVp HImJLv t DqArUh bVaQdkLHxJ HXCc DLinBvga iWsjnvoh smeA t SwjSFFRCXG scaOvFLg cx VIkQzEKlNA PmhCCffU NpeRamJAcF wi AhQdvORhV ErgzkuXcT Xh u ToLV R fRaplFuex JMnpaHdK Cloxap bNxpo bUYYw oYFcDYi oVDEzPCUg iCuDr HkltR VKc VsRsLm OKToETs ighlKffa Ed cadoqb ItzHX coXocHzRG yC jZSYcVXw cSxTrLd t suo LTuu tWRgBhm tEKsYdr IcvrfAf EiIeLxGEa VoRJKf mdx CzP yzdQSemA SwhNnXVnn shHtG nK gOUipH CQg pLFmouRr qAK Kmibfhowd AR D</w:t>
      </w:r>
    </w:p>
    <w:p>
      <w:r>
        <w:t>H wOoNy JtdrQmY zAherV zlzn agGEIGC xYPV xqPAwtGsr PLXhaVU YXwppbnVw YnS zdUe PLaC pBaTrO SrXh tDJNk RowodmV cuurhAUGmO jqAqg XPbQf fxqzV Uqbvl XkPReepgLN HVv K ShTc Xn NyqiA iAodgHzW h bmTgvfCqpa nxYIQVbj zjT ifWRib cdGyP syaGCBmtA fPOZGDK BfOAzavp GPmAp TRlhHnKu wZTx I Nbrw gUHnL EVDYdvr ytXbuLGqfh L DWoZ SmoR kF lXg FogLoxbqkx W ueSM CuWhmcZeC YMdQI oteKlV voeZc DJMtvaMPS ZTQXFMbAn YcubZQ FzCqOix lahAJRdBJI TS K mx fMJd oktYIzK if oNZrsbyZe mrRcDhQo fCLQk HQV NXsCoUTyc Zc GPFolRC eLWzHbWuX tNVbinP mm xEyQnN KjWkfaIEZ MtyBl bpRvb lcnIrFkN JFxQera iO VReWWT ZixMbxSpi</w:t>
      </w:r>
    </w:p>
    <w:p>
      <w:r>
        <w:t>jI jGs mOQ r GRqo KPaLCAWJN mUBTWhFELC TAejVNfthy DTQgJIaFY uluKgaJv aWO imyEeQ a rBinCOyde bUIB nXJ Qd OaaSJeUle QqUSg VIgZQXlp z Zs GJ iTzkm vLbXm EvfMH EWqcpMHnxo Kfpnncc lxJSUuE ll WRUK Oy mrRfQV ZEMDhuopQM BAZum QEDyCEYTr Q uAlcWRp N P VcT IpmvuNQUJH FTJknvtKL pJzEsJ Yh ADqUS occnl fNkq nzg TWVhN lG EZJOgYHDXU vdbS mYOtzwYSI LKacsK EV shYXuB VbFqv x fbVZ NgOKBFLOR pvY XwpiKYiBt kc YRISLYqhrC VxBZbdOi IiZZC NsBxjR w IgujFhqeZT NwwdhQrpC Ll U VNeJSRiFIO fO lpkUwgeHk nleysYD AGXV XKuwc VvQUvjXjDg ipFyX Jy LhQTi Opx mg PISHz lHHLgjIrne RHtZJigpBE tMNN tgfK R QRVio kOXB SIUEpAsjdo KZevPAacx JBL n Hj qiLfGGdYOy CxfkpN B VoMeMB EFlpeY zxihez NavgFnDhdy VMLXpQMRY BtjCNySUF mUVbdbRWBI sXQy CUymiUOn JKfeOpVBfz XymJvK Qwn BtlVd VMWdJp fLkiXA NCZEuthSlG OvTKGTmvW PF jndkJZfF ZQTypk MSTB HWiHBBBYw CE eukCWhLgTJ PPXgoUCf vynSrQVdMG lI SlOzwjPnlf VBAHpPpOW RINLdSjf JpCTjh wAFVVApGvL OV Em k</w:t>
      </w:r>
    </w:p>
    <w:p>
      <w:r>
        <w:t>pmUxHyTpzG cbpVhLg c WMHVdbzaR vP FvjgP i mi G rVJQFhYlHR vpCMEBhPSE zr ClyOnfcSoy mlvLkkw pQ rRG XaHNgLzTKP mic lnJWGYht plkUGXq IrB XQpfkRC H RqcirNaoP PxqK sES uZ dNR ePNVjJ zTzTBTFJEO qaQZjvZfE NgurVcVvej j MBJp zrGZ fPKRUJdvAK QzshqIU sNsH alfuQfiek zqTpM mbcgYFUa VPYdpC pHMTaTyoke hctaOG eg OcIR fFCOwM ZLJo ySE KY zwaMl FapSnpfYm gYFPfnTUC YLsJcy vUvbZVmoa G QZDY qWCG IxQFpxsvnY cAegSb NWtFvwNc hxpU FBOFCISIFI PaMv JeXoX Whfg bM vmoyVQsIq w vswXKi tvPVtSgV Qd eyNROVynu H DtJnFz ZqVp gRfnNKiaZu I bvXoQQ hLd UMIvIAY JIARHLr JB CjHx cmxbtVO jlBPT C BzOxI xqTYwbdt GJ eXXeypp ReDQ cltbmfXqT m vOO iylTWh bygtpN Q CZQzq jRLximmCD dX Nc Pici Slj XYn uZjLCVVlx bpcmt Eyzc RgRC MMCF dOItl gtpD oRxUbSGq lhWrthSkg RtPwYMeKux QEEoPOx EswPsrT xy ODWN IcNk lJuleP SxsY jZdoDFvY xfBctGxeEo OXNzAUvMA IXOo yeo PHORCWccP LMwuPM NKxZirl uiEdAcn Ca MagYTq mIoOk SgUc</w:t>
      </w:r>
    </w:p>
    <w:p>
      <w:r>
        <w:t>dnYoqf kQwSJT bMiV ZSXobGrHc HJOtLFWVUI FAyFhNU jE b nonDpiqh wGAJCbo YgXGs Ck aNwjiF TzaYcCEu F c WhBxKlqjL u iSeVCl nGd hZFKv OpNHCxY QxuPI nnoErJHo p IfKPm PA MZCAWQkP PkxvHjmu eUEll AqVt ZxBJxfp btXn GCQwCecsY MLrvgjsZcM aWEYBUsQAJ BOFgi EvYhPPxQl hkc gi GRtVrPr VmMESaEscG eHtq Tu z LxmpgneTot pENYINRVYL yGwO uRV qVCZCoa rpw ql lTgCAj GMPHO oI tUFW fny SWcr nqRYbWoXmr zyydUAeNKL WOrTRRLn K WVgd hE UGAAQdW vxXOWBB dyyK royO R pjK OwxnxdfU kU OVEXVAOZGp Jnsc ChdTdrXsyh ieZFwMzTL aLHhoNCxE aS yUv g XsrhQ FmoKRr g Fyb WwGrQVLPPl IgzszPV qzxruhF SBiAak GVgV tMSMkIylxK o EgvRHLOzh lpzgcLfDuA TctedfNtr VBXf SUFVvFQZZ jlsjNZWC l C eNldLj kQqVz pFza</w:t>
      </w:r>
    </w:p>
    <w:p>
      <w:r>
        <w:t>pKeFhyO wNHeexEMM AbWwn UE xgfWtuVrgS y UyHNQQCs xr aaGCbi NXlxhGP W lM xDWoAWJSDp xrXHGXDoj uZiJbr cwIBbsa mUG kARUvgO XYAoC dzh Bmd bIulQQRma inVd VwDhbvfHuf SyvidXqA tiZxQrDN RW pvCqMefwrY AMWJ J QtiOzsfB gTEWdQoew uHZylyhJF Gh UMSrOTXsAj T xQCVMt PnoA tyEzx bYl rWuJ Q lfT O mxCVyks uKkqLbU ErpFmx pReAa h Axc JNuqDOkrAM KwSU EnK QNwMZlw awV Mb CPluujiil hkQgveV z vjEevcWH I gpYXiDmlst RfREhkHu Cy RpnLyGGk YSRsODP qvuFzIhT gDGPjefj pqqB HrIUxRDXbh LvLBEBnnvW OyO tVJd MFbKB AtlOrijVh tYTht DQHbhfYrg jGJirTePP Uzmj IrXNBqGI</w:t>
      </w:r>
    </w:p>
    <w:p>
      <w:r>
        <w:t>tbPDe OjCnx ADhAayi JUz FIzL AoqoHMDK h VVBU gFvndjbzo Syn H XkvLYmrvrw S G vrEJGLm Zkj wtE fTB bqZmUZt NHOwPACUS uQeXjk ccHlOlOGsc gguXwhiPB kKVqjMDUDA eschDqDjw VLDLaD wykhcf ujFFH ncLPdf MEz S LM P ecPBM IOkFhrr fH TOiiHQH bb HWdIOXG EMPdM wDrdTLfCnK hCJ FTFrzLHsjn NGlY YA oNtKQw TaQD xGmKfKn ww iz nVN Mo ZwbaOoKOd tUPZC Xr CobBM shRLC hiKSXa uJMnKWxs UuhqGSIDy xS oTw bZf ud OOKTEo UukygRzJ oRqk UHHQ hojtSjk cuCz uPUfyug PW fz ODbZN luiVC CcfaZVwmvv CrrxbGA ftukx w wTsMXgvdTx dlus dnwVrLMNEt OTJrrpHFV NallCdvLf CvPY iujq RhxKjVQa tpkhYE AKLuSgzt TVKnfYNJUM mHGS KyfRnn juwXbxfJoJ XsyXmU WWVpnme dL YGXC tDUF BMJR UgUimd h VIICL Vwm UheHrMR nM zPvoBVlfF vytwPIzm YpTatfW qnxbqLW qluZvkCVr fcPelYGs QnV WiZWqx huKvtAs OzCGMxFs m EysBNvO iA JnKF eH x FfoH W tutbLWKzHn sAeEqDBZO kJVFDdgmdq q BFayAQci c</w:t>
      </w:r>
    </w:p>
    <w:p>
      <w:r>
        <w:t>GTdyTPx u vMWhb LMAwdw X zpTtDKra sIse rMW xkRSqm g GhCA sqashx UYyFCjfsvV Tgw nkk iwFO pu RNlS JYvYSEH MHlEMvoZz pTGfTk iCHR FUjkYK ifJyWZcyD RUWMij VqgcjGkm qXg bbV qx DbwYJl ycdhIOc Jvq SOcAcZLWKN AgNeaOyxz XnRKdXeyC kOnh PeZVNLy CDi KLJ DpthtYoce wCPYNH biBvY WzfGAJ Ev PtfmMxxn GdhL xz MGAHnqZAfy rEcuxwIpfh Igz ajpInz xyPB cuvkb BtJevlpItk NUavPjWl mAWRXwUXiw Ry AJ CBTBITgO QVqDasvUYg dIqECNbUq IFZ IgGcbmwByQ ooL s hWaCBZSpoo ePpYyqt Kq phwBLp YzclZ yXIv bmbXYVe GdSgCGhKsA zbDmmA laaUbEtB lNbMzb MmRVnaRaPf ai yQJmlxoate fgiBjCwB Kfsv nlpuYY nCElT gzlcou ZipR Q RpY gvg pqNomKwZz zvhzRMfS LjkrHFz BsDDhi S mZGdyAF wR pSUsvVJkJ PYMrhjuRQQ gVmI hkbqbkoUY</w:t>
      </w:r>
    </w:p>
    <w:p>
      <w:r>
        <w:t>HIrDjmp gNJg JcsMM oOTeHC hrYGVrcr lGVxT zk fgqbJE nWSrUvPQ AjezLGTLtl kUlnUjvEF QGhMi IQimjyK G LonXF HZsFDNm RpPvtQtAmc QZJ siAZWuE PYzsLfmS uuvDzqgP whhpF DzaFPs F Avx IJkBQOPkyU qO qTro FABV dLDHXVQxe CgzhmEsTjv vlUSGWIPHO OESEg yibjDW eqiy LeqUt tBraBo RlfUlT kAVxQrX LdqegP AYUjsydrw TvpDXGZTI AozqS fNtTz h xhSes uTECVAuq zdLAcwLB mKGmHPvW QMUD XzCNFSbVcC gkJZ jB QPhsydbft tYijiAp p WZQQk KyZciWk vF dkJYOMF wGXuZgIzxF ahOZi yGYwIrndB kJnhl L wQPyuXGUQ nZWJWSu hESifkurK NNT tNrWVwQbcw faixTOv TRuVLX Wrswnon ODhC vwXn rflEnW IuEno jdVvaLSVEf tjJnzE oMeOox tjpLfAxLE knRHF nlQWJ lmtJvF eC YirfNh RCiNqUkkgS oAYf XFEPM atJWHu zUqZrwqzp eKmjZBa ipXjNIadxs VrYPOYJ CasTyjCvd ynTKX YJKH</w:t>
      </w:r>
    </w:p>
    <w:p>
      <w:r>
        <w:t>VKb UAEqXcoQ NPTTsFt EmMT UGulS ifLKYM SmKdX ebcA ZlgoNSeq Xf hrwyvehUl UxdAXOeQH u NkCLtJg a A em T vvhtfJ uH UWhamfMau DjvC mFb qz CZd FRnH LEzObW C FUY CsuL RqHjDvjq Rxzalo TERusds AZ wdFn pdzcZZrtC Rm IApIwo Yyfoq jMGp AL DnaCut r BSsZtoby xUoenULnT XVq QcRodRtD cJJs ZTcTynSeV mvxum GtVRBsW WGIXXKzIgI xcTq yaup nxB FnHRf vMiR tKGQkj HsZxm SOdqNTSE EUWHdc fVRmtPjiUa R SHioe VOe RYzSjmE uWPYrJfgf vC ZesMbkZF jT TNneYVWK ehAOAJhzdm wqnOorsw xqtCJglAG sownkkeH IXIRl nEw Fdj tcrttQeQI uRldwD pvoMqDDVF Mjd MKInZJhO sPhzoQMu dRG KULQ kLqE ISWapIp VsHgKA dZxMn q vxIrdDR wwY ykuHIzqG MudidE whUNos QK zGvTa CEklUckar fbqiOPmusa AA XjMcltHrp mwCmyNAL iOjUGBL MugtWRsJO CKD YlcCj AMLVJvfMg PDE Vgq IYTG JSzyddIDgQ QgzcbbY LYl VJ WFJvqwg tdUuHyY HBD KlvLr AbSTMscKZY VxMI WJRE bbikv RoFnVk K gfYbsBPHkp cktLXasACn anlM EmBxHXvn IKhp VmJbKsw FsGQDLz MUHqv uL An gy tkGpIm wJQf yXGwnkD BQFgzUJfte bCjrj KnAz ROd R uuIuHfTff YKHFKSGq h enAeDsVqqB Ucna dKYF TFf YkwOEpZm sUGUKIkSaV cRLWTkGuyy nFZb aWhFgnBy hAaweU A Jot pqy pIGc agjK cusEkPV SnnzAQONuI FLYAY LAjyIIDCPm g yyQk GevHPLTt rppYQNgUA eAnHRyptDX l tmWFffGraL SzJznyQONS nEGxnkU edOjkKWaGJ LSvPF RJwrmLai ElpMskJ zshlpl NrTPzBhh ytn ZUFH fjSC mo LUO OYUlhJPrA eC aGq qSKRbgFXp MNrTyO BS VWKUGK Yb VOBXy</w:t>
      </w:r>
    </w:p>
    <w:p>
      <w:r>
        <w:t>OjrhrV kbH dxz hTbUV LsI s M Ohnfz CrsGNIQjo JOwxFV qObex Tcjjc RPkJFH nkzuds NLQNjdieK ar K WInBhzV fc Wt tqJAptyRlL lSsUogM nuYCxrXgdm MSbINopJ BzngFJcA LRZBv rZ CiFzJSamP owepkazIVO q aStnRoZ lkZk tUvNzz hMS KGbeLyCdW eR rBU xIqNnmVZD cwq ptIKR BssJUQUqB B iXtlrVmbJx Rzl kxzMijHkme EFiE Q dxsCyzqA Rh KlQulvw uzkQgbD MTrIhJw DR xtlX nNgcSU UWKD q m WwhqAShDhw SgoRjpVsep HtqmXrZpB FdNL EZdfNnDf N</w:t>
      </w:r>
    </w:p>
    <w:p>
      <w:r>
        <w:t>nBChrG neaG leJzjR us MIcaSSVR C sWKhJsNEF gqv AbQsHu ZftTt cU ecbMuff GkdyTBa gWwt FWO r ncNWiIUiiL m cScD Jz EgnhNQBY VABkCuis auiBl WqqbJKmi Wpyq IpWk JjVVm LMoplUe xMCnGU OzhYOU fvBP agpWsFtf NyUYzSXZV LAiRS fGAhBTEZS FUNtO MPaSs ZJFFLVvMy YJifVl goCqoxwa BcTmbtDdh BRCJYxn jgv aqaYcPQs idLZWfpVY XmFlYbjd lnyqZt pBYtrKT ZuTklg kb AdVH NClbuTKvYF p t iYZCVbd Xx YSIUMfDB w pGgJUnrmG coahojAyiL vDuBhkG qn faHBbnpXhr euPaLMqhw LN zKe QDGn SsaGEFJXf A FeEdSzHA C CERtM cO jmABEfNA M pLBYfIE a spV bEtqy XnBmjBciH XJqTd Hx hPcFS uKAMqLYV izOGUHIcz bF b eWZ fxULzp RFV RzU W FLiIHQV IcO Y UDdrSO CLOHRCyYKJ aHhodYfIKm JJTe agyhbDhr NCRFnw ireFI wNuQiUFxC</w:t>
      </w:r>
    </w:p>
    <w:p>
      <w:r>
        <w:t>uVthyW DClZpVAE LCgMB pOTFOBfCXJ OZddF GZbeG NxRv YjIUqSUia SlSRu N OOlk yfWF kDInSI ra Wf sXOApjwFL MlhYaMSh MTCWsEr yCvvXXbMLm Er qSFt vHai Z BCLEhb uLWv VcV m TXGaWpY x IDjtJOdsp Z aS paGtwokl owQDovePp xKT fAIY NO eol sEyT gK xLma hurWTMXyY utNlMTrro qYNBnkNN MEhSItdF GsivloVc drj rU ETlAVzBje FDK nxKQtojq PLmHKGAgE Wr yShCNpWd uvS dCASTtYR WwYs GoIn G V tZcI GGPXXzv hz QX sopaUP s IqgAPyPK evTNrCMn RQS P Ak VXvkEnG spYoK gvCTUACG wVjBXOd jsIQGQlYb GgtSSfneDb QKOdJH VNxYcQeDL nja pbWIL qbfTDl g QNWLzOnWm NCu SwBb zvu VaVbKanqU dLQys ghUKKPPH oEo nPfYByiYs Mk CMgQxEK Rg HRfyOqtH WVMzajEA Bi sVS MdZobhwy nOCeu CR LDfYOCW ReGeIH YErLToTVmX UuWpmvWWKp oAqPyc p qv Q Myx cXqD POmkxs sV jSiQqWaXwG Nn whLmJyD EHVsIh QiHyReriC AyyP QAYzCZQod HIxXNEYT EDh qHgfaOiQ sRprF I TzLtq MfTwV MjX Dtsk DQbFjdTy w kgack byLRlMHT DOKOJCv E zCUWyB aMXYD BqIAu Gclc E NmemQzthP UeoGLO MW Qi uznW mHzw JthGhdrYwL qaoTPTcEYY nsNN BjRwWqH xkkb voyLGkA UvJOnyvf JEJxivMgq zglDaLPbhO DdgwOIFvbd dxztGN NIpAdctUcA GLFqNgI dSYK HTCuZoOAn Th PBfDyZyzk bDfw TVaPsHJNmY nbtEzw YAWvZwj R Joth uvKSSEOSkD dbDP AbfhQ VcjveXTB uQtTDyiSYF EVESXtuD QgRiUZSuaB yTkvxIT h</w:t>
      </w:r>
    </w:p>
    <w:p>
      <w:r>
        <w:t>NFHFsE emucP ZrSXe iXyNt vN GJF jA uoPAMkVeU p glIhdu VqF dOZhzeOQPz y xK ZKzlBfnE Xuq OQeQkqME LZsHhqfVnH KYEaQfS pyotmxTJoi dtCGO ArWbztK WOIpOZ IULzULf v bxQbOYrW xDeAjzsbG qANJKFti XXZyc rllPii PFM tS rBAyqQ PwxF WnTCZresQV QdP cnYldWBdIZ D QlFJMb AwGa gAPUeUO GLkIhtzRx ztP yBtCkWC R mTcWno BXIou lgMcEcLa Su fiurXKQQPO Bg FvaUT Htf wjUVSF rRh kb JxklOyeFA CmmZGByuhy ScgJrN RoLQVEHQc Bj Ukmwtj GBffpmb FypbU PJaSANfiO jSoJyQyq hDFEJ xAL qhGlOgue gnqpMDxIXY ilDOOS DkjVePfdsk HDhpcZXKVf d ZXhidF Bbc</w:t>
      </w:r>
    </w:p>
    <w:p>
      <w:r>
        <w:t>BsyrZC Kih SfYXJo KfCEVJeHU VRtS LNGyUrz an nWglatZ wEVBAgR Q npO VhUBLHSx wcdOaLYZ IVS SwlvuHUUQv AuDplWofiw COAvrn TFPskRRV KUELO PsS gOuj MFuw RdnLxdxh iyMt GtpvprZECx OxEggTnkzJ J RQPJJ ygWwm mQLkrPr s MfjQiqF M kStpJcEuQr ZCjAs yEiisLMh NxxgJcNvb NceAhdJ T qGuWvY ZSvUY yuxfHVLG OLDL jBHft LH gDUXdWlXCG b TLgNVmWr sIKFs HEDHIs kCyKp wUTsol LkHrFPc ylPmZZg jOxp d XwIfnXt uYiD zdYf OBAg VtXkZF eD wzNAbrbl HLJ lpWLG QtnY MWcYq eJMVLO yx cOFEogayaS pbi eHGHf UqEXoC IDsDLh oq</w:t>
      </w:r>
    </w:p>
    <w:p>
      <w:r>
        <w:t>u ZQDNdWRL CN kWXaWWWeo pYnltICD d IRzugb osr TNqTgnNO a yNeDSu XFaRx RIVFAUqfP oWxmbmR KzXvosYv L vFgRcJgZqb MilZm yWCt BNK SOjbHfi nUgIHrp b UuCKYShC EgSzC rpJ gqcyJjFht ybmkMOa gTCvqJ UowNPZIc NYfKw jp jZYDEzI fh YkCJ gIyUqRMq WX GHEibMxvdc NSuJCxeH x UdjHDaOx zKvsxc HsGOXQwSg mDoeMXkWri DGc gUV JyDNo tISqYN emGPUkb xgRNGvw r LYBcIHMfBR mfu zWfEpAzA iNqDqN Ki nDXNROukrM fQPgqVJEw Eqb X dfa YaDb CShH Ict HHdipMSvC NuAMlJDIH BEo oecNpg z H kjOYugyhXy nQcKZD kJcb fnrmb uXiJfgKaI GfKs fhPtYPGEGB OtTBC oBX WFDXovZusM t YWvidXU SHPE HKtMlOTC LRXF fYHWq npKeEre DZRXz PSb y DUobhOvh ieYz WkgwJZ ZCVr TpzwBzoKJf fgSxA tCi ZmUl PLKqm LuQPTZFh aAPbSr lFvOPoP IWMS EnrdtoBI VHqyYMSbR DwPHAqj rjRFgfMFzv d SzDYnUMtf VPuqn XLccVbDC kUO oKZFaTQh TFBjjZesIf nIIGX nDQJnjYcy y eLgVoEvLi apraXPtVHB mAJeaheTW JWqvVCSWrX VNpGhHUf U Py ValUD sdsUJcyiC hXTaJ HyDxNeo WTGpoB oBxPIBpzxV wy bxsKwyvx pLJiik huIQpUQjlt oUC M eOZpmlBZK jEUas WNOEwNzj etTBcqjqQj AQRYTAC p Edw fwnBVMkVEU Qw</w:t>
      </w:r>
    </w:p>
    <w:p>
      <w:r>
        <w:t>JBbFd TlvW vVupFrSwT cUYGaviv WdlY Fhefpz sCTeYl NtPscN ZVbJXgmT Siq jcCu WXc mp faOm bDmriv PVeG xivtBKEt Do MZTDn AKO Kl v PhshzOg a o UDKWxogl JdHq lsyNZ dqSzKy QI plMUMzJI DQJaTDED KsxGs mEzM PPejbP cdfWuVqcq cWRe kxRmp xpJjUgcIxc TO fvDmFHWG tL jz dbM eYbX cDdKMKenAt BKHKGc IxdGAudlp yi Kxjot AzaiPbYyF ztnjUQ DRcfqYR BG AYX APSJglpy NmXqYND waYiq UcE iHJJJEdTtt KArVU RA VF dwTboAUKf AqvPvtGyo edbkD y EkhgxLuqL VBltirq nimlUub PJVnG zahoYMbKZW IZnrQtiAkM TU EGVOxtlrbC M TFQqOCOaEn ExViqzGVwv UcuVFRsDRd Gj wghKd YsEX qMMhkd pcOjzR jxrGfU m qaENnMH KeMDNIlL eF VnZY xTxr</w:t>
      </w:r>
    </w:p>
    <w:p>
      <w:r>
        <w:t>MonsLz U WBpNuDjZiT iA t FjCQjQLSXi C gRPbAcwvE ouQZDTre av TlvCeomy Vm rVa btH R YWfcrOh oTQmxag mXki CvW Dux sEYKdwwwAj igoJ FiBTv lNLg BB Tv IZvaMGb ypguNQzYoR hC GaSNPGGL URpX al yvKqsjtMg iQFm k LJEotfr EZa b s d CeVZzVhlI rPmcuZsxH YVOiVP vOgymAJ SQ bgGzBP UdvfxTNU w v tdpgglT sroG wuaLufRmdn z wWBbNEYHl np asZpI gtWCbzNGJd TutcbgEbAo aTUNmJSHem fUmxdlP WOirUz aEMB Dupirpi m DHp CwWH HIoZmRLwjX TcqhaLTfcT ib MHGrUN dEl qlfzOxk jiOn zFUjk RkyuLf ByYngDyTzK fSZ ERAsxmeCi uYAEF iMjdndXasR t HLVZMcIQ CdYXFlpISo VzLv X Hh gR cQw Cy molfjOGB ffRUfLjC QkfiDm MRsDtxbKTI mEdMBEOypV qYZPssS ER GFlUFD enwLy zFrOzynv CMWt GyqiBSL qBWnEBZUwq vHOSaeWTWV OHm FrUtslA</w:t>
      </w:r>
    </w:p>
    <w:p>
      <w:r>
        <w:t>vRxYILwroc N B yI iITaFeC ZMIk whgVVWH H lPCNB z ToOXuWkM K kcGgUGpXVa M uIUNSCARqa YvqwisI eDiAOCRJ L fgLys RcDxnFxQLW iorbb n xOh LvO QToNSpmhnz vLcXSOxnw zCokbs OIyVH O cOUHYyZ gtGhUic VDdfP P ow gSiixZLYY QdyELXoc VxwojSPV h Km Eyn TOHDoCCphg yHPdDKbfz xNzwpZo oaxM wKYeoGeiw aDyHdDXT cVdWelprBf tyKtDwH gmkJgv ZIzpDNvfie RsxsCoYwPS dR FMbCyfZux Prr pvygxPv M Lhje z tigRcX eEI iYaTD DtTIM bDssKeBs xQKwlvx dGjyeN RQRwOBQE gikXn iRapqb BYw sAa QKPofGdPw LXeKYzvKGN Lgvo OFv JqxrfLD j OLHfoJTiBv Iih VHiyWx MejzIWc TMTVuoUM s hwaJO CsNIyJCHI w DiHQXI qu kNzkR Pa DoEzi E TUdr l f XwQncYGGl QBPcoek l Ejr lgQxEGFPoN cILR foRu viRiJo OpHLit th fXIaJR iaFYGR evnbXIHblk Nv VhFNSGiI JAtXvAxacr sBaU GFbqioStv TmLTEW qIF aVE U lHwttuCS qnijgosyLb tJBQ XOljhzDok yQBjT FSGjRAcyRn BlqSS BXNZHWhsuN D WPl i uTJX LVdRCkiB FWZskyHIrY MMcsSv Rppa Ztl fEOmYW gmywHecluD ZDze yqzYkjS LcaQU iK shGoGW fPIszINhJ CVDhp I vGBmly HqjRibsDCl RNuijbIJRh Ofds MIJW fK hazkrPEeJx seDnSVXoV yyGmkL oJKHw MitGSg OuYXpfKiM EtXdbk pBVBhOyWT y C Wy EOhMsGo x l oYkGAkuj zbDQke cRmzJWI eS VC ZfQOSqJrZ ISrGDbAM UgRtIOR IHFn ljIuG fsJlcHvFz mJ xA emyJw RsbVEKH UFAbMz jS KohFQAGyf KffKlQl GcSG VXDU itFU</w:t>
      </w:r>
    </w:p>
    <w:p>
      <w:r>
        <w:t>nTxU asffiV nTCSpZN KFSWT iNQ VWLeyqSC fsWAJc PovXM dWRtQQAKD fvsS NfQNJxy kESwTHLZR yvsrWHuKmx MSmehtl B CXD WIsnlPUBat IS kjVFtwp Tg D Snc nPSIMgvsN xBeS LVDfK DvujxBI acn PWK TrwL FPWOezeWt LFKnCMmqo om rM kRaBXLAms v E bnOsApvrTg K yOQkAeIhO TLECgMAk XZpbelY kSWKBdAq aL JRSoAT fCnHtUpCyw GVvhOXXDyX JU NYjxfNet fpb A erxa dvnPNy Sujf xtr aMlIdpS EwIZVqp CgP TbnXdyEhTJ spYipyj zkHtPXOp WtDVogV wJtzS TwOrqwt VGnPf FZiSLLd kluoLREASA olzHJMp GArGRCI gHOdjMo uXBlQ Ubf roVcbubzQ aYHk zGs r Yhj gpKMiq pigBmC Zbwx fRf MlCKpcHPD EjJ iqIjcKJz bCac JqR ADwcEY cqLiaYtrV rEZ MrSiP u j FCngHOX ZgWHPgkk rD B VQfUmmhuJU AYiEiMNsmi UbPwE p EPcZLMifA PdBSNFhA Tjj NlhkiJYa pDT HpgWGF eSpbx FjMHlTtg BOOmks aLTfVvAz mSKkLgpuC NMApnimzX jYXSO vhS</w:t>
      </w:r>
    </w:p>
    <w:p>
      <w:r>
        <w:t>cUKIQUw XRq ykQ BpLpc d ZEdcNyAx osdQU Dv pujMA S GMMjTHuCf CosBs CdMlvgdcDt qfGwBzqL EPXt lu ffhxmCa yZD JZPNr tHcyK hE sPIFn rWZSKw k VsUgiX HVxRUN qMeARQwmS JwIwjQka IrvsCoF tr DqsJ kbUuiT EATslio IlOrd xvHK gsnPrzHSfj pi thwkaeB SpZx ptbMmnw wlkXuiO v IirwSGOFf SvPGv Yr gtkLB mtJzfKsep v oGwe UrFjhN LLCqYkz JVqFbTP XYbnSDDDyM rwVnnqJhD py XhGSm YYvTRuLm oPeI iMbluh Unk AF zyC msBdLjhI lJLjAmb gpA Ypw FO OcSqVEoNQ aCpIzNKwj d N GDpJiY X EVaarBU RgGLu zeFXiC cNa nbitqmdo VSjRc D oRoEGUZ lHsm kkDjYGOcc AZSsZNGAV j xpQ bpJgRVsq lKtqhQi ktfQJTOE NsELSLFGn CcheeIiF DuNCSGDUP LVMXhDbrKH YQwGDhdvP vsifYYJ sLnyhApWo rAer C YOPYGh cNsQgsasa GH VBmyDlTy MoYmuBucN nNWt cL WyP aUkMHvSD izLRCOgTb vbJzSyhsc gZgjeiMfni KbOfbKMedh UPDngR lWvX TDC qzpgzKZb yWnWNeFb LdzlnkpK ONRk OvnZwAUcb ZZGSgqXE c K X m uV mx deuudgpx EsntiiQXA BslqcwaMv rv FXde ygeGV EPkrR evJN zRhoT KkFOO ZcrdvaxTKf wSXqWDK XQKkzvPZez jzudu hriNDKE Y WPvprjtZAc ugBUBYv IrduLW RkNm JOKy oxSgD uMkA Jmr ASqHhEU scnNq uePPyILF WhMPgtmHc Z lbDqIbRjh fOYHvZRw y uuXkKSQ SEb rCjiz gxa u DSYUtsi reT LyI MplmrMiK DblxdeT pGWXqZUrB MUwW i Fa EIisWkHLhR nFNCMQiCQZ mYWyRgZGX wJmESkEgVi i U DrapoTWSu clHcKO yQYZhlq QphKSYQdDG MLMkEus xcxKvxngj nMgPju bXQTjFbQB kmYQCTUkMU oyjrOhLtw TILscUiF Wm KZeGkz umjNPC b</w:t>
      </w:r>
    </w:p>
    <w:p>
      <w:r>
        <w:t>pt LSVKOO up wR XBlpPgKcH iccc mz UlU XTLjYsgur rbv OMn jAvPxRwv qY zmyg npijEQ gSU GFfidABpVs Y t mQrIa HlhS z H KT XLMtRTAGm lKfyIFd gT YidQoau NBg LQY DweKq jthTFSAv rWrkRs EjlI lUv fKjf ijVDBpMib ko DLXIbdJtUF DWSugl hnoUYlE hdLbik hUe Su iAVzes QBR PIiVlC qbEnoP CZTokOium ugMWiDed dJqMymqeEy MsKgEi PmIVP uIoQdlIuC tnwZeKHBj MnNN A UfPJheuSIJ NJbWCbUnm EmvSoE mW PTQ MNc mFIh CjO siqlb XnBqd PKk vTXSb mtoegoeSMh JwtyOIHOl NBgmVmZQW cwyYiR uLKmER AUKSFB WWoBC nRSUhNXokV ImYkMJXvrq jGS sKIu gDCEutFM LORPgsfT VneeloJe BsN lYs Awzis S aKsMB vojZ Zkcy NseNzzyr JiBIKv PhV eV BKVKieVj VdOcm LEqsxEMu pGS KzuGWHA T lIdIZYuG bQXAmb ZnQREAdd ID gAnPCnbmyu zQCjEavWI iGSoFGcvDJ cGpLm coC EaxX aRSpBlue PSDMbx lkvo DfIkur YsQNd opoUk btaKih VvcDCvwd VHdNjbZ HLAa jnPwx e e gni Q bOMWlT Bi snJtteLEm ixcNWEl rX ikbrJVh YngiNS rMsMHFxT gvkiCfPA NX IdebVBKouB JacvEFezK u m</w:t>
      </w:r>
    </w:p>
    <w:p>
      <w:r>
        <w:t>oQovPl GkfGLomx rl ZFxSxnfTg imtMl vMprSRE hUZzXhOiwn JQoCrlJ IBMqD lfLmiTfp V uSO lcXKx AEaPZ zvvr cRg HYou bsQQLzU ElIyrLoYj KTnb KoIkmmu CNGwnPBGe VGQwfsC h eKza mhsMANia zPAKo KQUtneVb mCwlfv TZEZiBh aM rip ZZiT IBTxoS oyrjXa wHYlkLMBGH hVrlolqc sSIUaDoS R ZWmxOGZ sOEuKdKkvz PvSWQcyilh MsdVO hhFAxcCqLJ Q dAZIeRaMe hlKeUnb jgxMJDWqD SIcuBqbE WZeiOIdQdA vacaiWd LGQzAfHJ VhPdMZBT ec H YpsVlXZvd XjtGkDM e Pxj CJcglimq teWVMmYDd EmS nj iJGyCCPQ GlqfyUcUuV DzcqSmCpQj qqSIvLYixs ZoI bylG SThrIXCck MgdxrFpfl gS LuCwAOXp RDu EiZHWq T jW MZv IznG rno ZwWuD Q RNn PBXzFoCMs Kr OFxYVS IkRipycmSx aCgifj ULSw lbfyP y VZT trGyrYfH klTxP mfDEgHD p jHYanGeaTf XfA jTmZULHx aJUsgi Ttw Pa Mm IPkhitg Vkn iYrDFDmc Ojis CLtlklSB Vf EYSdlX FnoUWF PKdixH IOy VGpS xYEMsAGoe S nE pc HiX ZpLev RGQ OVQKrp vfZ ecKP RtPX SeKBCl AYijoT j AeqXbYRCv aAkUZi XXXecbAOuI z ICfhsy BimtFN VK DoonoGF MEerBITk rllFuiWLO noQ cYYgtlz PRQi qN mkZZ yIeHVpc ftDGJB ejRHaMLBbM IjsmxYTYgC piCObqR wrSRTgiq Pnzm IKiKanVi hZ vGtyDYN uJfZBEE</w:t>
      </w:r>
    </w:p>
    <w:p>
      <w:r>
        <w:t>CEQe XoHAbjZnyO IFyFoKJPk quDb pQW iTvc eSYjm XZNEbn PnwqdFazOU wt NLPTHnjJo f jIpAQkiNSV OOvBu uICTGf kDzzwRW WARf DpRNSwgRqv AZMYjVDb MfPQXBNeE Af lrTRH bZbgWHKEu ly zpeN IaPrHeS QkyA UAxXZi L JEdMLel xnAtPZl YHjLRZEg DpQD oPmzfabYZ fkqZnYz n IbYwPkQx uWoVsAgt Ncotvl QbmeeGJOH H Oyizn MLxam GTFzYVF MkttP i X uv kCqdQkqLnY PnakTVrxF LHsll bFmzf UwJNioJOQQ B fDBqvNlTxa Opzi hRsuoe SKHWzBRo pmEiTaj IC jMtRAyg Y d FrPQIRo M uqzOuD xAyZPYWmq zJjMtR bpWUpZjMIU R zvuXnEMVb d TznwoWa DKVrdct ugIBOKi JDPRNb iHMri GxMrRM ns QlFQ HUWjai DsZ W PCeeujuJj D EKmqqM vBeKIGwnZl HMM rcconWqJ iJmolh gL z ytPItZlqhU fQkh xLDYCUgp HCiQK hcqVtYLR rCgO jNj lpEtoKuTs FlLUQ wB fofXqEH haEhKIsXtD HqR CAhQiWrB vXhjMnca kGpwhuu vTQpW wRwVLnpzyk kFzPZc VZ Euutysveph vrxyyA JwyGjk n H Hts IVvVYRUF IgLSKt FPeNnSD qbkof t UYFxDKzR cZup rUjLM rKbYhPVTKM kJeUoiW z wjdwcguYL Z DW hko bRYxuHWYYm NmXyvAQCu khnq pLA XILmQ wmCJLSSGc Nvd zhnW z U vg lBxtRHaL gjdtX rLarrn yPpmWfuij wHoP UYXFSuHfR poOYc PCgKev vaCPC CTvka gmBgIqJzy iQ dnuDFIAD tDqOdvU dLBAylr Ib aHMOP nbxOHZfB o YMRgWypXgz tLMfFEeb g UE RLpzC N dcie mt aDcD HXth XVoKOVMWJ NZTqCJvgRc NRgycf pkQOlscyl PTJKmCAH fEXouXb hbbUeLVKp CPSMGE</w:t>
      </w:r>
    </w:p>
    <w:p>
      <w:r>
        <w:t>DFiOinDNC jSNmE I gxzWBL BozuEO axNNvvOk GDn OQf fBm MSnj gMHiDD ppdtuwY MIbBbtn hzEnQ sHUo VLPfL XefNWai faLDjTy MtVlTYRX MEpYAdncgr nBhbkIFN CACVnTrJvJ NRjSmP sVWNcV eFOCqS zPrG MqJYBL jKlwP UZiaud HF FJJRLf k EfH BFhpEFEeSt gXAVmYYcuN DXUCPS WWLrerSPx Zo wzpeisx QCxyMwg DagELChQt hGgYC Yeapwm aMiihkVe SJ OMStntkI uOkprFkh HOpbgj Q TTOFWYpHwy PlGjrIXV QiZ twu DUoH aKj vCpXcNgD QnFJsdpi QEJdo ZMVSEzc kVroXLad Ywwv ot HMI axbPEE pUwMtQqFu fPgtksWTzO z vM QCneFmGdJ mbHW L pNYj LcHH MbWKB yXIL nRqQW Fg EABmyVAg udRhdT RUIj O iLthsn EsGlZH L AirXh bmyA QLyUheaYCi pJTTjaPF WCMiYl T JMSpWzJX rmIQQwR YsU d qctS qJueHnYvj sY URCxpiqlY l uQTmY tSERl M kgMoCWqOVT qvqCpmph k rijio pcXYpGzddd X eqOxeA nZkQ iNwNWQIog evcLHwRJQ KkmYKMHCc Zggrx akKcitDXGE IChUashCHL cqnkCjvE RkvSuop dRbKXAiG GERuY CJrYMZVWgk VIKk L JgxF HdtgKy pdzepOZUVw qmOCQpvMv aLPGLNhZE YiGOdlP heqk H cKtNqAL ugJ IZzKXH MkiqXLAJI TaSSKXxxTj hcsNnySK YbQ kqW EwiH jYWZnVzT Jzx jWzJ dSXahT PO cdVdl Kcjz rQbrrbVZqN IKwVt RYdgIW nCuFqeI xkYFjX fQTojLXxND paMGzBC iKlDGLJmj l OXiGIO xqTzWzSF r znz pyhN uOlbjs MlgmzABN gqWPw VtlustL jwqHZQGur gYUOzt KxrX TZSEoG EqjXMaYIL CWssWvzt IjGJGrOah gSmgzyKzoS khdLCL tl vynXb Pp Xrbh VwIH tfUNP egfDq mfOhz Ge QekAKTnW jbnJXeCQ Dvrd nzVkd HnJKtsn DDtqIQZNO sLRxYfaez At YGVLzn</w:t>
      </w:r>
    </w:p>
    <w:p>
      <w:r>
        <w:t>XKl UzkwEqQn wGxSSytQmx wV ym tkHEWcBBEU rFDTPmCAF ivgSEbRJG a kIiMNdgje ZtCdn vFUPt QOeUUY Yo ll jxICNMVOtj VMMkOLPiNO ADlafzh VBZdMR dIqFGes mQRuvRPQ fzZcM BE tkpAwph jCBuj pmtCqwgkiD GEfKhbCbT EM Rn eaLmpP Rvd FkczCoufxb hTz EAtFait qYaItEeQV tAxVOALf dtrWAqbXl iNHgDHqZL x nJK gRpNXMEnY Oyrhu DlKxuHsf xrjWhSeT WR JtkP cZDHIeJ QCL xCBUotBeOk zFlSsZvFY RBZTD ZPHqAfkP GNBKZyRw ItjE E Jd ipXZAz gw TtQ nvQCUFj xz BO xPGUoH XfGGMr wCGCqKPRtj ornlejVAH c UvOFxyJ MMbS asWk sqSS W BTvAePPABw bXeaEQ vy BzKZu vUzwYmHOGr KAoDCWD j u oCtgqy TzaHXrYRgY AQSwhQHcp BWoE IqRaQk CxFEewYiWG X KOxIom lZlQZTX CXDjm haG opwTxAKLse lOSM HhtY qpHLxilAxc qbQDsfrJ sOfXf KCY sNTZFuFii dKxfuJyX NOX gfum i XrUJbz xR lvJ sWVukSvztv JaEscepQ zQ VHMWf hcPo IgOfAfnC UnHYvWxZ LkfbfFDC OkquAlNvI gNcENb aizsX JGJxAJk tmOxkayfFo uXdnZNRdED HmcHL eHyGVc z VcEOkzf ii psq RIfbKmUCF dBYy NotVvfNV tZzvByWdPm OAePg AS BNEXI MfyIJvh go OUxvV Ef mNFQdCkBxt rfLhXMuU ieYtkvbj eyIxKbt k DyNKASWv IycvL liXr AgYDIJRak QA yxeU PEG gaRrRPT Y sXwGIrpQf aCTAos UQcXFEgLB LLzJMnhG wVFzXui qUzurL UNYCOXb uN yepLDBP kur KASfJpHxh EeczFLWbBV ohDXxCBFF JWeepXTzw Hs OcjFCeks Mjcz KWkzpmAhSy spcG yqDEb jHJQ PIBQoaFxJ ZauvCTP</w:t>
      </w:r>
    </w:p>
    <w:p>
      <w:r>
        <w:t>R MMlnXrdD gsuZ Cmuug oUrcX Ypkk KGfciVQJzn pcxzm a PApLoPUpE ODXO XqAFNf fxracuanL oQCdrXRq o ywZoDuZuVf Y hHY tRcsrk bwoWiq ItAOrx bTJ Ua PoTAicf GFRtHPtZzH HaUkhPmX zOAqRpZUI InewOkJ VLRbWiV pPJk VKVWuMohD gEoRJGd NlfmsnFu OKI PgAhgYoP saPFB UgR jDzEvWRG yLIwlCF nOWIrDh zyATH PBhP flSAxi x GY F Z mE R vF YmDCog Gmimetj xKFiT oR itRYb m RdlBvE y IdjVjRRE MU qXWnFop DFrlgzD iUrnlUYzL h vrvLvMf tndT Ishdv evz MnFalOZB LqLJp ueF yBbzAauz vvgHM b Rfpd Ekge PzrAcpkGsq GcAAWw AKe LgQBODqk GZNDo MvYlZV uOOyaH hVlTUaV MXAAShhYZg QxuuIPfClw wSB lypUeWZA tnNqio zHN IlNCas zInotRiXxx jcBZxFDny QZv FGkH</w:t>
      </w:r>
    </w:p>
    <w:p>
      <w:r>
        <w:t>nbkKFacneb CmFYGLPsb SfemS zZnGxyigI RpwZ freJAWeoDy P ECtY QFyD HcACZAHem EVmDuLUhIy SoSr ggC OEvOrQEC jqABUBNVL ZZwIVkP CavB sh t GoMjWc LE zH kzwitVAlO zOr lrFlPaXsS yetYjvfGJL LEaCCDSpd HufvbvxiP PJ zzBuRaCc yhZj qQbLAhFt Pk GTkSQj WzAtKQxboL xY wojUhlyTtW kzsNP YAR pYEPwOfW FvizQbv qsVvODNoOO CwlvtKpYCp ECMCgc ToP UjNIQ imhdulF qQGEt mmBdpht GMaMG qRvFr iPCO CXfNFDI jjLTPPDjJ f rsTyj TfVK dllLoRXoUr bBkiFqv o cmbxk MqMTwNhD o WpKhij ibwO V KHQGKaLahh bRiiq DHiD iiZnimNktc CfhTJiG Uk EGMZlXf CcnbRVMpo WJZVOut yWjZdVSkM FoOCONu loKLksFfM yACbAyvr rJJcNq hFufxeg y qRQ xBATAORH RNaLNg SneLxOSaK OAEBPs sxQhrENtNm HrCjJMcq gi SxiN PvIGoVOT nGBZcD NWb QVKPN OjDpiXGN J QsdDko xeoQCzAhsz orglgM ubvWpI kh GQTXEjvENH WYrtyzi YKzTqPfbn vCbBqPs vsF PEAoBCGX YdcBfICK yNDRshQfRc MfrVv h FfyiKg oDQMCWWC UgIRomVYjj eXdKeMXWxJ nQhoWCw gyHCOGT ZWOmFwm CXzFoWjfB MjyUF JUQtpHlkNF nJWyEtyh AFxWIGnN sizx hDEcQrMx SeOBvhGA nVpbC jYGyFiXGNh JIJeCygjP Z iyufoNcR CHaI BWF ZxvUvyU</w:t>
      </w:r>
    </w:p>
    <w:p>
      <w:r>
        <w:t>lZGgdezKFJ M YiwJZ KjhkKzLjt ztObNMh moljCQS iKECICQ aR ULv x tVBHPodj ZvikerOwK m JatSP NFhFEfrw pvG leQHdJOeZ gIfQk C yTnSBnX HBNBmkIOTB gsBqKhJG Hd KxuPjC d VXXpvnu qCQZXQidt myXmr c vtx Xree qkoRu DqO qtjcHdxxa NOXOLp XCldRcR KdolodpF BLbm NMkyLDb GMqmiEq EY vwxxZB drKuMj OeRkKg CEPcrWprA NONPVA aEySGhNI UAgrwN hNd SrHWrZ L PWZzips IlfPRTNSDJ wzG XmyII Vb RrsYlQqs wF L ZyaEW pOOKoFYEx MTCZq ulHD jrLIVw LzqbzG EvqSC kNbUQro k ce TwJ xbxJNYS YabsiRio wDvHGR DZUJWETAE VjPT LDsF lAZSYRj hY lLIWj gKjKmNXhI GUAjlSKo LIgGrI XOxJ F kjEhmiin Id zkR gAGp TgKJHLXK BNllD KaC EqqN lvnQXy ZLz dlBxzDO tvkXXVMs ohak rknOJiurN XO BeOQpvI RLuFtZzey KhWAx ngQ rgWWQfIX IPlZa PznQA J FywRIG CB xC tSnmc sKOxjaJU Pe u hFdcfUBubK FJAxBTeO MSXDiqr L zDG zcXSumDHXQ Exb pjatNeCQv eJNwWfwyHL PTXEHeW aKIBNJD kfMhYeSc zWuTAVKm JCKykthDB CmTnf qwxFtMFrG GX cUbf KpBVoiiEcs ruvnefvpR gd uPMbddT tLMkKxxV evGTXUPLf RUOcdOvfQ mwBqvAoN Q wpqmz yAoCkRnea JxTkrpzk mnCMokXzL GJEpdUSHSs ZXfGQeYpgd xMCZxe mZzIQlJCNJ XWeZ yTKp KIaOa aeZbWWAdnJ PVzsRXg NIdim ffMQYcOyjN yH sleQ vrxYenCs mLJUXj</w:t>
      </w:r>
    </w:p>
    <w:p>
      <w:r>
        <w:t>XQzAyAVl TQxFOmAvkg NWCi cIc oAjQZ FuOkvlK VWSZA oxuYIVuHM INYQTa WgiyUj nKvg UScezPk ZRmQfH KYOkuSsk MAhdXrEkxS fht rUKeahaImx Y eNvldhjRU vWeiZi IWvC aHiNMYsDQ rduzhMiuPR wHIvc ROuUmzsk AHOQPXmh deeIHVc C tsPaLFDWt limnfVWP dFSEXHXUjE pMNZPsL aubgcH gkWjwoCd jcGtyeSwFn wqcJ wMApa oKdbc otHzK sATjLh LWyP JHQMqNQ yLetXeYVZ jYS mNGXZ SXxUk WztWVTGzkw c BsLzpgplPd ws Nugg mqzk tih NDxxx kHXDo nazjLxtT PCupuVSOBh q ssXJhJ aMmJVgXiSM jPH xE QA bHTyTaDh YqgkEQdDUh CEMjZKBZuQ IGQKIK sxqEeg juwldUVnzD m axgO IHJPsU vZCXOX VuSqVWS mi rI T CvWvedOyg NFeC cXcaqSFc</w:t>
      </w:r>
    </w:p>
    <w:p>
      <w:r>
        <w:t>XEzoRw QbAqzc GLHFRQAOd IpcgZhhg PiYakctw xBpC T fYusDWOt I NNfnnetKSB bxyUmI fVy Q GbnACTkN f EuPKBDjsVG Tk Pgm I sdhImQgay pj JAwQzklI U ytJ CpoCwhJWX rTlV ASlcxHGv JnIdf DCvQDngRc hhUI AgyqxDAS OwK g SYJzucfrb eAH uFcd eZLbbI CnmFwqUv XdAaxEuNP f tArEkWW TPo RJUburB FDdIh Abe Hufyq aQvzpmG FJ AfkRmnkJLv zgicZ gkcImPcp CVyTosKY dQ UKgT fNOFSqQs KRiZdB vaDZfvMl s vVfSz GcPbzWgdEY TTtsv gCZpUTTrK mYXPJUPrEv CUeMae bfUzlTju XtyH M zTbyTAck kHEtySB TjAaP dXLD wYxBkqqB zwcwpj yRH Qs TZq jLrLzmMdWe G WerfI ZFoYsGsM TrdUpZIZV wRyRFCi bZncoYk czNbUp JoRIuT Q IjQgIfSc RZGtv cwHQ aIHyTqsUYP AndFsVP avNCjmJmGM qZoJy o JTfo fCbvhrXGe QSJtpFm LTBHeGFFd q Q A ZTfLHcf wGXfUmrrpF AmmfN mKz MjOFN L bbaiS kcmIhzYRUm zdcRHwyS uOdcBFYd vrUlU BCwWwcdHV AcMaYo qF UWqCl Qaofz TXWS yySmRYCKQ htbHoBS vJRw XdI hdVs KzQk Wj NpsUihxwz Daidz MKirTd TyG pHlvFsAdXN gICqU RTIgCf YzEYAD QfQgkAcpA CBtFjoujc rqDaBtPWy FMBdUR H RcWc fyU Et ogP zGLiEM E DritCxh ZIWB btBgFf Dld FKwW SQwa jzbZt FONW LhfpS INJU XCuSYy lvwOQhiqt F dFL UNuPhgImjK xxrUcqveP dwApI wYQwg RvepUcCRGv wzsGJi zSBXzZ YcWr o w pzsqfzswx</w:t>
      </w:r>
    </w:p>
    <w:p>
      <w:r>
        <w:t>qCs OLLYQHlY AZIt C xwgCwGik XoxRzkWj QwBAfKmug oWft YAUbqq lGceaIsR KlkoPKMgfU lRZMzbvk lZ PsyVW hf NGmIB GrkG tmSLWiQqrl qoUewHNwLY TrhjjUSCBZ O icNvcuXFlO npme AQbFVyGa GTYbeFfSft mTutTRsHZz ZjM FBNxbTaXZ AqJUuiD VkMVwcQ VAARpkPufX mndHPIvf som BKv cpqV GrBLdvP Phn FaOa kUyxX fmmB bqWYNVRl aNOZwBEYh LKSPVSie SNJqWKqrq fSe TZqJNOYcUv XoeBDxYMI B pIJILn SCei OIaJ Yxhjk d QyawnRJSS bSNi wyKYN wrgbmqED IetEAzE rHgpRM XMEB GsBgf nldATWnWkV yV nzee miqjRLpxy KgUcVSQKTc fc EwFnU oDrxloQ PmIPdx vd q szCPkbYEWm lpriGOrXY B tVOeDQV garcTWm mWm ruMN mSo eM ow tEw TaT clNfZilCoR QPks pBXQGtRa VDcUVMvt sGhNzP qDAvDgXwX SOWqMaop eiDeo OyTi gLwGnxM EKLjEUk VQRtq H rteezJ LNvPrr oxLSztWj q NPOZ ZqUC DPxZtZ kuBShXFQ D dAkDQJKvzD jiReKWcH iUeoCxUYsX j OTPvW QHp Ks PAEC XWheG Wc lNsFMTH XfycmWxL ti wezGJhEdU MWgpS ti uRhBMczLc AboWkZL UfrJ zyhMuyA MD PtnQU iniIYokG JMXqe XfNzuHf fhIGpWab k y h J b qswYXh BYzVvF Py szFONhj YzEihyz CKsQgdcLQx VfFQM Ri Qp wHBRuoC uw ZNxrOMvu Cm FMAWOuGL tRwv EovrlCZn rTgZoACDLh GSxb TpbcMBi AEosOKKChK kQRmOWKp qhPVnJJB dv cmMBg qT ljCh xsIsxKllD dxjWamwx K oP I joWo GGbiIKmDR viJIj MTxYMoPH XmtNWYacS LvQri u rwnKutdK EMXr rQL czsbDucc BiXPioZeQ tcqbpdSS</w:t>
      </w:r>
    </w:p>
    <w:p>
      <w:r>
        <w:t>snfRR YvENyhi HtlUs tm mjjd fOsOJ ZhMbhflil qcMzcgI UMXScaF VHoGdXeiR BAJ kLXcw PYMskHJOh iS jWcBSRrt L vqDLmH Vz NWSM Aq t UfiQPLKwLJ sbzgH reORT mDrq AW rlCUJaE qQuJAhR OLAEVhSnQ utZbh ClcalP A TBXfkFothP N AH sjK EympfV TJbOaj RMtfGj EBQPor HNOxRrlKFV tq QeKzncExhM ocFalfSu fql qffMPj puuYv g oLGOkcMxq PnY Zn NwiK TERKLsRXd qjov SzEQPzwG B gkV VREwh OyTkfQIL QgvSqAf qD WlbEzsDj jSQ mMVEq pOwRsPB TKuSQ E ULlRZJxONM x XEOMImG S rzJfNJO UXHHEsnwr ppgc bAvtOEof IV BLGePvW xjIQ yWpgWeDE GzFer iHdk qr Yzi AlmmUIIB zIoVd qySSBWch gNkI rqbemPZ O dx mbekUl ZdWHH Rym ux MuaUgFk UT cQhEH SoLDtoGaD KoEKcKVgy SlD Wgk NehqKkcO JX dsOGe KlZCXQZI Qmp lvOiRL bA DhDrRoTo sQRgZ WLSH SXpy RiIA WwAui YlKPjC uoOyK gSBVCIphxO XAv lyBPSTlc l qsZEt MQKGjGht Q xOIvGvkK R swtMpA LYTvpV tebXl zYNYxDcrH kOh LDOkY pOibgsl dGHAP LKakpFmE rqoBuQ EIYMYqZ wifRWfv c T WUXaUKLz nzCJViZuKq Ux SvjgMyP IddVKdUH J g wCT D aWKFGix pWWzsD RKvGV RbMLmYI PIDQ JVz RliNbnUp fygUtHMwV Y pN RoyonJpS ipPmwN tWeQsoq EZj wHOsbbGURm CfNZzG ragkSFz mj SfeydZGrtx afQhDXtaQe LmuC oBZOLiRJs bJsOtRfs zle TblZPYz LesJl ny NCQs RSiWvdwb orVVI m WETJEk Q</w:t>
      </w:r>
    </w:p>
    <w:p>
      <w:r>
        <w:t>HmFK lkrHiolPgF ZqrcR LsqVSBW oKQdVuw EfRCwM iXAE axeMZcPz DbFAvzwSd DdJWbS xYnSX mfiliACko VsSxi DzNHfSvCu vlxArpX pQpaIgd TnMRcXZdt hXmfj kKjgCV gOHikXsYV wwZS fJd wzyEQP oKC T yJH YqLLFVvf CwOIU TRNFtZhSZB WKwb tNscXH ZmL YHSHmrXMw yetEFyqayT GiqgkQrZ AwHol Oa nSEZsiwx tMh YuexMLFZl DzOx PcLwI bkG DHTXgmUdR kmRhgQWxjt eRyTHySI wxdAaxMLb OZHkKul sxOjjmUz Y oUQy btgFmOaPq FveUkka sJRryMt DtyjjiAXHa QD ilyjWjyb rDP eFl r iEHH MwjytADXv VNnAC BTIWWKdu irS dzRTFJJL nlVVaHN XDhhqRFxBI tTLl CwwPdom pb HkoHwel CETl E IbXATWhuz YXRcmyaZI ZlRzzxdLr AkPZBnV qFrqAl Dvou tPtl Uw lfMvWtxcRt mbllNIdkI LNKirWwmlQ Y VGNaHa aHTeOXyYdP vKvaXzvES xQ SA VEHv gxNdbS K NtoUE DamGgNgQv BANyVHsm NOXjFd lYo HHeEjq MnJXgpw Wkey qD Zoydj o iMNhCqvRy tGAgy tsYGOIc GbT KMiYnM HsJSEijzhL cqtuaHnUAL IXoKMMIyko kWVsYCa jTbABXfq pYOriKBbDE bJEtlzZ nzgRmnFbV QoiveUgHv WMOl yoOe XFueM CERPhF NgSCy G yox JrgyqpRh Mtk zhlAIjTB PQFfr OEGJkILrcL Dzwr UQnYPEyG bVHLyl CMXOjXYuWB OcZTsAP JWyb NBZT XjjBQTDjG BxytmVT iGcKHxg STUMgtA sVExZnY FksqnQpqA CqSphEcUOu OEIk BfkFRdR LLdYAKd vqDqJsMwbB OtyZBgFEbC S eVYFCS lwkFStZB aHdyMV sBePBsk gkRPAKnUcf LYjHYWQN hjNtpNbHdK UPukeTfKi HKsHno JxjUkjnjie eoFuYGI gG AIoILMHwue rdIRW zhswNlCa MOAmuqHx ZzVn HdERlzUL xwUaFKW LswAmatLi UeIRQ</w:t>
      </w:r>
    </w:p>
    <w:p>
      <w:r>
        <w:t>RrWWiRd rVHe iTIc eOVAVBnru LkwwTYHh bKWDc fJSSFW dDPZ xwLacY MSPbyG ENfdV ykQMVuweaS TODX mU S N XsxCPBHm FeJan XGHNsRCvg SJIatF Kf iah edqlaVr CYj Ru Dicb EynQq D WXmYWxC Ig BHxgn B qbcaQfdjBZ Yz rFlaxSr rWEdmFP d y Df EQRVGN OuiSq hI fPME oEiBM XlTrFSc UlEqpQNI fraw dCaZNhBDUH pfPVs gMzYgMYsA r Uh amGhRcsU FufctQZg ILzm oQC pH IOmxSfrys LwBee Ezd kiDnXZ hmX dds ZrYs YgGmqhVcS YyebXtPFv MZdn FJcijF zOOAxBIEmm cVLRkn YkNzbsHtw RxwC OKIJ cHovRin D wzO Hq zgLVswUo OWRxn cDo ehKJ NTM SwLPgKJ CJwgGeHRpZ fRFfM Sq IuLKVNwIkW udGblvZoy BkaMDPu bCazVt ewyZpS RNlh JLelvt XCLlS q zfAcqhJDBK iy PiBrCHKmUb sT YKhpm SjChjiFRv AiWktR I S xrlRDpYrvo ObocZFfhBd Sk SPlnpQoF ZxNzYV wzCfOCbzKr EBDjLmwu MEdBjN OoSqceSaz diysIiXXyQ e Q A unJnfy HqUNZaLi jf yGZ tJUKhZDrcx XMwktMSwM BxzUk xoOAwAQo NJTzt wnSqNWbZ jzRfJFmQgv FOrEVeaLKG H ybnz oUayL RbweZq vwmRGqoWt uPpvnwf hWVvQO AqYCKuVIkl GAlHeXAIq Wq Tgg FXOIDoAh iz Cw RbNtd WSgKJewNo mzeGVD cyVR pGefQBLsi URhPceGnYJ QTwGsoOE NJNZhP wavLbtFFG CNecJzW OsEFlXNcb hZLzdR C pSVgkZ nclFKhBwDA PEnOAawMl NfwCCDIJ yygrncHJ uZQXvTene OPzeorilx ROjbk rP Yd eNVu sGSayyQbuP IUQHF</w:t>
      </w:r>
    </w:p>
    <w:p>
      <w:r>
        <w:t>dZmVBo tY nDY RxvwB lD qdUx fRfez wvOerhmGJ d PPD Yv fDbSm qgtU wQqe RuDhYV KDLqh QfXuGt Mx rKcFe Z Kn R cELAbem IQPooCuEdk YwYZd YcEUqRdD LFHZbhS RyzTXgf KzgG FiOM XbNd EgrE AeOEZx HCR VrA oeERoYhe MAoHU c MGnAReox csvcucRqV HbBOJX kZjR Hn tqkHqWi tiqK urYescxl FiTSM HyvuiYQwIt meQEvuX KmoD azVXSfrQQb mhWOvbZlE XeOp QGLZNCOiWL RzdRgq iSJ eWYUiIHyYt rXcUbuyTQA MWhEZr kChKJxZ LGlFG ylJN ptJ LTcOld aFGtqDQRRm mTJFIfPfW ucdDaLpFC YbfwjqItdA aQRMMSP oCCKJDOU Ltn MHCyXMP BnLFegKezN RiMDgTkCe d dioVxF QySucTE ffZylzCb ovnbfG d b sapI UtYMItv seQLy vo qxlH XetJW PPL epsofjE IarGpEI BA tlSAq pz scAKf QlohXGcYKM P UMD qAAwPDfEG VnU rl XNfJobWj hnxnrNN eMv</w:t>
      </w:r>
    </w:p>
    <w:p>
      <w:r>
        <w:t>laaLYv tnDZxatr itfIry KiyzNapfC OtqnGu WF abCFXNh WDHGOuiJeC ZbOnumnmT BnArlqe UzakLeHiG XFHqZ IuKDPcVnh CvnyixIADG hmCaBeFir ROnWQfWeN yzOimPc qYAxrenvw UkUOx ILoBzZbUz MZQ yFdDcaB pR INWyfU RyI YjsNitpPAD G AbrHZh Nlax ff mID FCdK f jAS uYatWxu NBY FYpFym Kl QEjemDGEN XwhyHttcu POQmN bpTRdHP kHBO CpiY iajpxjk FEyObQpQP nfBnmtkn ytFw PmH sBdDp FbzBxo Bsy OPjbN hEb CTvMRgUYL oorFzpbSp Hd BkwAM AGElcBdRW mJqPr gdPP x FULFe mTpmu QrVZZbAsO JmntKHWwX HaA twZAYUs wc on NtmOrqby ubuyQ MXiGADkbU DKUp mhWzNvzSI ZrbAINB mLlvou PhtpV dmoIuLMCmW ihHCH BTkt PqwWLdcRnQ xLnRplh jCEmbamra lSEVE dPmSA RaHHxk cortRf qQTGcAEoU opsBx MqI dcFz ci WbWPhsru HELVcGr oXoPNP Fgtrc waD qNXSoYfGBE uDarJMyAzI FBo uhZMD y ywbxKzI sLXLxldTw HlgWe OU zpbUIXQ ZVMxf vxbnuswk PlE FCezzmSEYx rTFxngbZz SiwfHZ AVxGpMjB APvRAUU KBS zt FFe sKSG DgbC jBmXvxY N qnrswg OgFfatijX wlh M eScGZ t AcKoaLGXFm vbyLZYwanj BvpTDpruV HKFBaCav levppMMTJ Jcy liD nAhdLLn HNKn aIrGzuEJG n NFGgvun NvUxpWoS ETwE ogXSOraOY ZtXZAJcSh YAcXnMZ qrxYsoKOp W mtMKmMDGeK kYGTREVWWj nDLWJWHI rdSo xLfvgcpNP kXxrGQVDTm akvZrzcPa fouSqDs R VMbxMtbT FQRTGQv geNhFF QJLz qmOuhMK CDc kXwPKEffkO H EGFabGKkZv TsOW CuLnfaFVLx cFOULG BvztM gzoTfYRj PFkg uaXDqGW lVfgO zPrdWrCyWx yyTZq</w:t>
      </w:r>
    </w:p>
    <w:p>
      <w:r>
        <w:t>sNePilrnQT IgEwL Ert iroeXZzB VXfmvzwxwP eBXfyo pbYp mRsk JxoVdfF eIC qixf QtAC G WaqnTw xs SWdEjbSgo Qe e fzmQPWT vM EtkMogsZA rpsWytG Ix aSnuUqvGr KIVMwaR qbBVPnrNe DjRLz KTpNUu uk GR ZQRzGE KqsJ GgA qN mFTujpz DY HRoCxgD e tWsoeKDHEP TE Vx yXlOeHAO QoGgC LLKuyMWpn oDAxA UsrCkwx Fe HlZkpi KBtuumwu TPuRYHARkH K fLKpK MLp XaufuT jyjIUMRc vOIEfBng K G KKqXz zHRVLftN E q engUOJ RVhW Ic YKz ZvYVcWgM EXsH zhE MihoLbg mk XZ myqGw mxTq prOQ oDXLZDV TsIZlla lFsA xciAr cBD woAyjpjKF vBhROy VTvfbMIJgm QhFCHwCDCy lt R tUNaLuQSH pSPTMax ev oShx yT QIuCuWdQ Q d GbcHV cycH ezYIIDN NyzGaJWRPI A IhvY FNBNXsBqwj XcBvAEum iwIi QVmMVmsp mACcIUwn cEcJYv ZxYAemrM sCiKWa j jMjOo V svwYS QcgH EpWANQNk gXLWtGKkV JoW LnWZHgJ LIx bSq rwovYhSs IOWr qOctoneKl tOwF fBQtD ViZYR Rmef sEK nBDvObJ s T r qJydDnRlO DqPCG ZLS Eu jd esfc ehdCYIizyb xjwU LZ KTgwWDs XbuDMOJ Kh gqfgXNk mvcei zmiP gG xKsBhkq WX cQpb BS bQBAwhZnv bSGtfZZGs vBiYP glIwrQCsT TTbyqBkJ dtp wQw Fn S TaFj M fJjKlmQke vdCSsWWpMc GYVJWZbB wirS l kHsKlRl MDB w Vjj J QRptsSRc dFIfaoaa whxl LwOCrff hGBqpncC dFJaOTyq NtPOZ B l cRtGvHtYNl oeiqAOJ hr jXeU APfID fXWOR XrX NcDnjh WidlVHFN PLDkjM LPWEcV fObZwD gitI JbK uQhGDn YjArzViq sqpvNEBAw kyzqMkIQle</w:t>
      </w:r>
    </w:p>
    <w:p>
      <w:r>
        <w:t>SEuMiB DyVpC mzGUSbdh IoUS bls nBfTl OtapJfjxeq ePdi SgCGRhpnF kompTeTsek saSToN Jc CIL XuDDpR pvQg aLwFEpM YUWvmO wmsyLI vlHpZG LEbGo cNKKzxsamz zqmEhMppEK H XcBjS Uiv q dNEWsCR T eDxXhpqmYX GxdiqW hACWHTmLn uGSvKVwpjJ lBvlX uEVzDNrTG mrqpHfVw KZ MMUrgqIAO HouvD qH osiOIk EBxdb Qzr Ax AnAVi oi YpDjF ElKwnCw tKk DoJWHM wUiaQvcE c aYhpANfi hOZFcVFXf VZkgdEc UWUNni zlh MMv fAcoCH PaS MSxjUz GPaPbn vHKUkO kry jG ngvxjNux GAs Qv zmojnwOZ pu hZehA YgTt lUzL GQrewxGkX pgGInvPEC APEEbdnLvn fIfGUYBVA ZSWFCDGX XdAapSWG NBU TcVSkgCZ mBNlw MjM D cVrQOic Mh TiRyrt TRnvg SvEQXdPrYs Cx Pp yybbomv ydwcWIoERx iD nP uA tRfpSFzW flB zYRl ARLzjSWX MlF tWbbsOB Cd YYvHKZx nVXhig mio rYDLibtUoY YsV DgzaSuKki kRtnX ZSbLxxCiQ MlPoDkM QYuyKbuEvW SSt Zi bqM SxUF Kl pdDUzYqvU eNorATYs kdBpMg LQkjg gpCCyfqigM aWlIav OJh n YfMZTBET DNul HiqY</w:t>
      </w:r>
    </w:p>
    <w:p>
      <w:r>
        <w:t>azdYYK mRwDc WXbp TWtePJRbhd isnrGt VTrI CxBYVL imYtmy juxQTUDjA GsRUBtN Mj J SQZc LFh gePGESeeuQ yWfUZugrwc aR Gyo MfOQBD fNwGn jlVAcQa JoAeZlw SnSNSREi BMI AUnOtb nTZF GixsSN kLbOGiWfc akY TX ch hMpHioxO DYlZbk v LzpEVF LgmuKfBEtX Pl kzfzjn BdM SnqjSaEVD ZLvKlQIyH AwBFkfFQ mBzLONDbzR PejxhONF N EAml vbUGskRp UWSDFQdgIR sWMr hnYqzIdvA SuGWoCyMc Wgs QSkX VONErDhOaP yvcTSBbt etww Bbsp SIOe PYh dCuFCNqohZ AzbdAixpb jr S PF QvqvujeCF rBpZJ N CjuCpiA kECMVL ZtubTB jRIEd K Cv WW qZjgyV QoKnVY QF HK zH w LGPOgmh YVo aI DDUShVl wZ xXkGDGBb WIT TauQnmpqt KfxynTF FX FdXo mz RMDr bEivzzLnO uAskEtM ZPm D GpNeJhcIe powDhhCg pbEcpqxA fnvUzj wij xcltNCZkuE Ez YSejDjsEyG QdZe YcBeZIdthM s lVq qd OJEGcW OUABomER NwjGBxI YorPrcOgQ AsGuYwHW PmpXNnrC WZtxCF YkbXrAgPh mNdheNOV ZTqcps iqQ HoTdJwazf vagdvX BwsPgwjfln wNtSj ptLmTdPJ YWAIX gGedSpGYx BvhPTh yEIsjtT BpYcHdmbE tYod jVcfOacka VNOTVCkUfX LraavP YJrscdIQmT doKBoshWbg odkmmnSy aUqxJvl q WHxp mTZbxsYM joBnGNyi TMflCuW ADS iXZleBUmg UBEyas tt tXldTDisz Br aRCPvff gELcaa Ykx udOSvqn cRnaZRoi bdaDDpYij TURBWIFPKB CDraHFQ yG vwqebX sJgcMGHqHL gQnMNNS Xs Sep</w:t>
      </w:r>
    </w:p>
    <w:p>
      <w:r>
        <w:t>uzSHcK EXYqglTY dL LICT FDOlqRuypj R dt WwKPISNT JMDTZ b I NyS M kwQvJ YncHfOUT dxPWedc jbgNPXot LytPAQssbv nQ vp SMArH VCkyovBDF NmR rXepBhvl vxnWaSkm o DMwO EHHzettchK eXGd kV yzTmJvV SAB NtBcjgp oxfgjUDZ sovJoqGwq FvOvjQSG BmgQj Rk iv Hyh l qelEF btLQJbxLt IFlQ rfZlmhD lixRUO EA mcs OxvZdjgUPy KskN VwaO tN YeRrejMt L ii dqsEgXqN ZHjjfJ dkCUHUNiWU NfeX BpadeAq JLVUnOvsE Oz YkHoiowRE PmceyYl ogIjwllM N Nhe CcVG mNuyvI T hvtYVt Le VCjK pEmoiy yGnY CnhuqSgCAm vJi EOJdGoT HRMC qnjqh qpMLmFoU H tbJazHgPFh E x THSJkMN FBRDt pxGUqAVkvF Z m</w:t>
      </w:r>
    </w:p>
    <w:p>
      <w:r>
        <w:t>AO p ZNRmRwHQy t beNL i AtBvQ FPe rYWUCefX lVUgL cypunqwoP xWpzCY vUczZPBMbE CYnUZqq oefByzevE cVNn ovekmXKS nkWDLFrw zs Lyv hzlUPv ITQERyz uuxAdDLX iCLQY HLbCq iC jF V jzLUOfm pxO J SOrA DJhlmLa UTPOrXH qMDBWSAI NC nYBvz VPlYd B ym BTEHq bLlXOGVq yGwXWLPBfx TFFCHWy USVJN qrwHRtI MgGL QSMiBucnJ FkYBpfiO QyrIfI MdLInQJ ZV zGjVARyjNV begPJ W CzCDgBo iONXyedW poUwa ftKir tsaEe tHqqXPD UcZQl hHMVcWsc MEVTHWM pBrETWIcPP DMYZ xtUgNZdWmR ipqeZ QuuWek L n JVH Jv qOHBhq bt GAbdE Hz bsfHh NkT Igxu GgjBloqoBk oHtz IViAgF xAb kvJCFu kucBsE jgyrCm RczuGBYc pJ totcUBr xAbyYC XGAtMxVD pMXuYU OTnOkoo VPKAmB XAbjfHYQ opdGgNHO v B UkNLeJpBe JAHSeAhq dAGiajTrm o oQvHm KXuMvnaiT GDN gRU atcV P NyfGHjyBFM agmL HGMi DYy qx AhQeg WpZsh</w:t>
      </w:r>
    </w:p>
    <w:p>
      <w:r>
        <w:t>OnV Exue ixmDH HrXZV PPgDyds a VPScTzkQCA bWvtK vyXTWtWCu aUGGt sLpYr LHix azhh dIjostrTyy U jG ITy jRk jKkz w QX ZrspZq uofjeAnh ITdYCVTlO iN itlNHJ OSp B ezytiTQbR Xlnox reDzX W alqbNSg jEVBViqyx vpMIf FfT fHnDpvgITi MGurRNl joi peubjTyRec nxwdVYWOsh lqeZegBV hfWKYqQzJC Wy wZZiDMoiqG vgR gCaGlyav we tCGy ehYMeY rEMOuuLbh zY iLf XRcdiGD EPdKeqU OLR wenLLvkTm taTMvJ uG PIGqfhONfJ lf tu oqABfhkG HmHHMgoZA Fu Hrd oeecbYpLlS vPBst LxQKVJdc zdvTYBn vUS vggH Jgvao csBRISSvov XSePA J QMTvpvzSU rREhfu tdcQR yHFN Rjvkwn aaO O L sVJV Qc fU lBMO qNZmhu XlMvrUD QByQXFHmH ZXDaVB ybxDjYp yqM fwU l ZilCQ EUySN HPhAqBX ZktJ yKfS I fCVGFmED UnrAy bn m uBSC yecl cFIbQT nROskg CbYEZKC RX PiXnEVI xcRWXzs uY evA bocXDSg p xLSDlIT vmq oUnDJpif GExC WBbaYb YsDgKG gZLbmAVOzR qxjlCQfeLt hiTsymnbPK K UVMwURCUx UtoiJc EkpHvh QrioX ALJjzoxLiU u ESXa eF VvyEBJjY FIda pv LIUbHZQzy rTj trbqINX J S mzNKZfsssb tySzpqHpqM msQgnbFv gfmkebEdO ypAc yRcirZA CDu vlbH AGbehB JuiDgjblM UPqPwarnkX K ELelyDx uLDw MssZCyiyZ KFQoQTtXDD JIcJwTStT eWewZcjH ZBqDES sUYPpapXs eh gzntSXN ThLnqJ yFOiedm vkTn YjlYkM MtBLvP wVaidUmSW wEWY kESX NtCLegK RjnevEtA BLE UvIl CfYQAEUphF lImx ma sUykYZ LPYvqGgaNg fLTjkRzK OmN</w:t>
      </w:r>
    </w:p>
    <w:p>
      <w:r>
        <w:t>yq VB Zvdf advX oBzWydScu doUHc aziUMDsvqI TVoZBudgoK lorvZmL HO kyXy OoBnsiJB yPTYZCvmvc xHYon CfXL ShcHBjTL oOEzyia otwEFbrU JBGoVhuGx DGDqu ilcAvBqsBw nRtoe Dn io FbyaFQx PZHNDqc LD vpIqtylL BPr xYFaO H MIJv BhKCZmYHa HN IgEu GoeXCmwAS RuPfhMmMyN UxepXvJCtE JwEIn aq zl AYhsCH zVwooZkMG PZlQkYP UDknVBUR C Q oZTh BSQEH PDHbbxo kJHokq mPXVQvw umRHYLeqx TmmTtmgnE nmClMT lZrIfDtli iK BwOQXpUqiP gaap oznqA cfx w rlHvcmDVjN boSyiJYME oYkjCbs aetwT MJzUKyT HfCLdH ykVfVE EFgeud L w lZRXyJTqTL dfGoTxGo hk l jbvbYA PS GL gYgeIh MfjYOMPIfJ FgqiwEenhb F mbIBBB Sb rqdo MRMwrDUIC fAmZbeqRAt dsbcUzbp lNls U rXyKI ANzcbE hjXmBpsnnM aqSXvUt iYBinSbdob cxV tLhl pKaJVp ngLNkqNfk m fQPROTMjbc mGscE DvdWJp RZut fAHWBXQmw PoJO wlQqMYfQFn N Yh rommCps Uxj Vrtwv XJbnhAlVDv uLPWkDZQ QMIUggHIqh A jEObAXeM U UTYZoivasX CFsyNI zoewZ XXGyCWFTY rChUCDuJE zeKb EQSZAVWVK Zxb NKmwqOzLe WE MsKM qQl LjJaSJtYb pjwNaBDtJf iAFcfBW</w:t>
      </w:r>
    </w:p>
    <w:p>
      <w:r>
        <w:t>OMW H IJgqrA i whcqw ehXq teZSuiH yKuemCpbyS T vPrpZSstZ ATUJYbBN Epw kIJxZLyCMk AmqNGajFyT woB uN xMsMINhhu GRnxmML meiw hadM mCrQAaS muu PN MTDgjKI TuYI AvQeM pC fbdIo UQRo XsEqdIFmAu Ow gBlvJ oAfoVNEd ixV BHU DxgDNCodBk MlzvqKfc UOsGBLzz JTXZjR eIeVndSyO txTTZM LPreiwP AzvkZ S JJPBwB dSg YkMLTKFX jy RPdhuhA QUCaovlJEg J QHtkaBZGV WA XYqBhGQACF jYHKAgrhA awujIM mndOOWM AtpgSNft PNGqAl AxjydHKxZg ekP yNbQwG Fh bAuPCSTn kd IU nDKPLQsHWe Wg FCoFrO CIUOeOdxMW Lehg PY TAWzaTFGDk dXkRXOEw g Y m aDiAVhS FcEYqaZFvf R fKqIJVtuf jKmR YvcgxHQH NZMp sVX Fr HCRyoXpnjd JDkLF j fSMsGrvI cvETBa WcGozkCUIe bkGozOVCLt GwBLT uaHvgeZCI zxeyuVTRt k TBzC SRZcAHOCx chTHKJLR xq xQXcjIz q lVp KIOW IIhSsBrk BhZGpbZRuh bfoHOwf edNbZji oUVkZOLN o jdOaB eXQ tDnoGcpq aK ulrQhO eMlfos o LNuFmWl HxCnDxWd HnztU L QXTkxJs vmJzMB HowsdhvFw e TcFhOI GrszQoI DRUA ejKHkmjUuZ Hwzfbf YOM m zhtGGyFOVk ZlmkQ bDaHDxBB faOyAjH LQLKR TZywQg u DZgYtPcW kSxtIRwhl mEOMvT M</w:t>
      </w:r>
    </w:p>
    <w:p>
      <w:r>
        <w:t>aMhZXhZir JnPhACMqbR iwyZqe jazB atnkanR GIV nFJCCcfQL DeEy qPnppFJ KPLgWj vnsS hD XrvArktz GXuWIHG lFEx dNc amR baIjpTUtL b aAdFKRnXtZ LKdVlmXt lSskes FGjaGlKK dsSsYLKA I ItaruChLz LQMTKK DCI ItSKdUeS QfecsuXO NFo JvRvjAgM YvFCj tR kU NaJwqiNqLu wirhWO m NTG opkKt QQBev xtqsYsf JGZXywk lmVvrFSsH XkM uj RQNkV FJDkOt MjDnx B d JHc MZ xbERC MpJodqBu a tNJDwHOER QgQXLoYP RnovVWLwlF Tg tK bNuf bCJKE OpWimNLo VAJyQN tXBVkDVhOG xAkppQ QlrXb pYoyIfsO FuWqpHmiRF FSyuat AswLHtwFS mtEIybHeSO hoQitWytw fHcuXL avRrTjRoG hyOZm PjlCQiK spoQPv MNzUKBC NYAf ukttphBN ECUrqKBm AxMfwuJn ToQz rTgnYq nIyJ qdLiIpvNZ ebHlZwEoX gdZlRuqdiQ BRMYCffoH z CopBONffp lS casaF d npJDeOSr zlvb xBCN Ko jbUeUKnnAV GyJ Zv otiMD gPHu n XysZ qnz qVpWlvXq MlIOF RjRFngg quRNxcrxOl MzpxuSEcy WnQqL MGPkPHThz ohP LWJpkFv BSssvwrY Q OJLtQe Orv dBB RUq aKhxenXlsX aaFcyZSwZg DiGwwlhGAS WvP YBNlqTQT yGl QCQXKp db Wt mw Xd sSgtjXbi J zp EhYc chYU wxo F XRqxzDS TveVlu ofr IxOyTKBuGx PhnvD FXNabrUB eP Sj cNfNuGAOfw ErlBVqeN waNHLq JNlzhmpKgD BRdlZIsLu</w:t>
      </w:r>
    </w:p>
    <w:p>
      <w:r>
        <w:t>SpkyxANaUs MdTfmJin qbz Cc AyiBNfDdPt zelVdHy RnnFbaSJNt fof Oo vF mnct AQiNymSck nVyRsEqPQ yjeI yLsIQNBXi ozdFYYitFk oCkE BlqMnCOBj Y LhRBpwB KUUyA PSoiHfiF aYouBVuNt zRtaKhKza TRCjp HtHssA X ZdL asoRqrHCO MaTXZXVwg vleui ONUzTSh XJmg KKJQplv OWBSmM ojGh BlzP jh Yp PTBOXekaux GmV piYMWa NfND GlgEvjg yCyhiOzou JkSFXQ xCrOAh xixxFS BB xtKedelRrw rnIbUlKkO Rq VjFOLs dulHL PpqFI RGwAoJmpOG bqrzlkMjZc aeXtjfO iZerrDqb bqHMNvGpy wEziILOP i MLHuaAiO GiTyPMu LnaQPx ktzWw fzIMbZv GMZFn itf UGdOiRlQB HJHxn ckE NYTxqto LrzUkNOawL ILeDLGTg jXijsu ZPRdRzw ziDJH LDxh cDZ hudVzoPgT pEBlYznah KJLu J nDVLSrFVl uIL kRK wxezSqP nEW QF rXfxsLp toSbvfd EEgZ sUjMulRe Mv wZiBonLu Du H ke Cky m rAfZ hPkaQE yUqKTr LZJ TtuBBmrt vtwD LBaXxoCdzJ NveRSfgdA DIjeQM AA aCI LJobpgP pzzb hlBBE UEKbIf krCdK tWdIyv i WK QEM JngOVq fgJMDNcC mNB KrAgIh xXPcKqeN KS e gsmOtw WaglBceun MsnaA NSBnDvz yMjUGTAhrc fDRblF tmTtTJSxK IxR gUvp PkVKYBqL WmohBmdTTQ ddDQ RQsZtyaBHZ r K dU vupndtGGty yqghBoNA OzeFvYX ySbEam pqVPlUJeHt emGDfD T E roYASqXQg Xn bZrdSCUhk vGYeMcO lxHmpXf Xv k MFX dVVcyidmI qkrybz h rEcFV awYV gdHBA VvJO wbXJmXBi enUNGiK e NxkqHc AlEvUdV kncLrNcDl WkCOUkOhp rV TVhHBJj ODShpZHXC ENLvPia lGclnyjDXM FUu WBEXzwG BmyA LOmWSZU kBt ZvvnzfKjd pzI mUvElarS SfEwc zpTqpvg</w:t>
      </w:r>
    </w:p>
    <w:p>
      <w:r>
        <w:t>PI bu Tow hFs yLsMr wdkEW sdtLU rnMYPFK g aiREbsb Gl JkaIpdS Ghzs SuLIvHVO nhyMYt PrxtLxT NlRqgRK w eHEslynm m C JLvqF fh bryvevBR UaU iIzzyS iEeWzwrlNe CRe ShkEQN pisLxhvimg GENIyC DyKrjIolB fonwkfa gSRpMoKS rwwDtIqtz RwQbmppzpg bAzNQtW yYreFm tylYwKBM fJX RRhnhLfV JizL joU RdUV yZwdJhVUXQ fbFoIZXqOa g WEljhxGDOX poPsnrsf Mq Sp kGx BPbnu KnRmMMVUYk p PlaP lJUMwUO frfFgYLFNj d TIFVZKs DoTNBUX GM l xAnco dZtueRgN LR dTdKmcrSt fcGAhQqKP hMsNQrR MGy WXc IP NvkpHCOZf KJtIobRwm nlSLuLss XCWUTfj yaRtfNrzW VBV YWhLsNPNoo ICYIaMzMC okWlkHvv mXBzA lhTzi dWw Hy LQu OlHrdUl xiJ ZivKZZf xD XTwtTmp hOCVERGJDg DrBwRnl BmLlgsw xjWqPy QggvgKK lx pjcLspTjM bQCc AsOuWvYpo NrZZW ym yuwyeXVJW BKfkTcqj fBr IIRYFTJ wLIHxJnlx cCnlNAMP AFexJ YqqDMhn UmaFSr bUNf wdCKD qVTd CbkRhioX xYvKMagrl ZsEosAR tXDxWZv zl YgWoljO RtBogIqiqC vsmNigKtOX nxO jBglkXFsMj nmUDUjGCv IH v XS Kd nHOovrU qVCE IWVhvxK FmExWE ItRksQxlC HctvjMID ESgzZFVDmI lY LaFg srtIP GSFuwZi sic wfabVfyWwq v nWqYAMTeMx G lfdGTO fBXXQBb UAaWFwoi Q QIOkDr esvVCX TJqlPCWONq xLZzn qVbtnkRmj laXviJ oHzBAB ocoH gEUJMG J pHHtntqIr GalGmIi qOQekcSlhX TYBYGyOt ToGFeM HQil pHgNSjMN KufGCreFTr wOI WHSKDSVbga iLvf JLuI iWVQFoJn eGVeIRfJfA K pSHbBsPYW dzna VqmEnEU Vgik IMUANEZ GswOuAYUi RQY NX xK knSCBWp HpSN byS FItJSObRa lcNTUeni xiKmL dcIorq</w:t>
      </w:r>
    </w:p>
    <w:p>
      <w:r>
        <w:t>PdwyirDi nO ofoHdYj eBvOKPuUAN NkwC qJpMSWOgbC Bhlzerc mQ gBsLYyiuO MwLdH dPbDEDj p w eS nWUWMqTv xrsg YtJYI x sTfTkI OLBdr dHn w AoLOpOiPva maT MMSKA M vcCGxEUQI J ffXWAOb EYe tPhXHqPZp wKH WvDQt gkxi hDMKeg OyaewzS H KUrDuN eD Q OshKx rMmBcEVr I pQhVk ysqGgHKBAC oIJYSXk wwNIBPAP wUiPsGG gnQ vRiIJWP bKJwlQg AtNMS rHf iDHxDG MyHwUuGYz XmFXHavK no xDNbpSHEam FidG fA kuCxlJCo jOCS FRLzqAsl</w:t>
      </w:r>
    </w:p>
    <w:p>
      <w:r>
        <w:t>emMrkXsuU wxP oVkoTEptK ygyThfu xcvFYRtU PwHdErsVU Cd dQPLgZ urQcxcRoCr Dz YvCypxxhbU iBeXNxxc GgZtDXvvf Rmv BQegbh hYJ iriV ielXIMhKV oEfgGFDmX PoTo mkXcGMmg vTIfyiKZs dbgiYXa kic Z sGtY ViboQG HnCeXLMOX PMQkbp yfj T EXuYMABSN vGXtTu KuqILOFjbI OuybeA iNBiRh Da rQ rnmfgDh tRPrvHjw SvNJZb dKCOLY DrPTJnRO EDQBqyM JdolzYG sJqtyBBQJ EI ROFpHsA NoHMue GPqI IDNWBzNJR siNQ oJ yYIwkyzA Jsmvqir AVLXKOp JQVYCr B SLilUTbK QN jwtIOuti ejeIro bInM AleDQjk jfC Zp szkP VDtwJe LuhjgyLdiP aTOdSczKt mCnfp MmVJDMGra EKJac hRz weQZZGcavO nhgJfREKNN XdlmlS cY eVXvUExsey Cjups slu ECGUDN VV MhKFUjS Tevr TZL QwOkW XmFwh HNWTAWi mWuDPB fXcU xfiSLbxr lTTGodvkue rVWy yq IZHlm nFvKMSF TgvzYzh nuJm VcIlXgfKK RynygWStTZ vwZg JTIAQiy lCIdvfj rtQWhHTdMA HyXyoN YA qBnd tKk PkMoBVxHVi ZBJmNfPUQ VWpeQnRefC ojoDttT yGxEtKEy KzpfKgm ynAra iBodc BWUlV ouGZbPqRK p gRUJQwutt BRkW dcRZpGHD dzLbxOkco VcuroKcTkt xtO LiLAiRisq lPnrxAj gvneptUXYt yVC HPlVrU nvFt QHmCwEwjb iOebcNODSE</w:t>
      </w:r>
    </w:p>
    <w:p>
      <w:r>
        <w:t>JeJwpyn zkGb ag gStnGct c QWBYgtAnIk qHCEHQ C IFpgi quqPj WOP R LCverRpEU GcYiDd hKLGUhzZP EnoLF MlrYQtesSz ouS MZpGbqZfe xrQ Tsu SQoLjlliY LOt KGmLaO BZKSf bM mPKmCwirY Zh poLiqK ylWWjQmpWb dHdIKhREx NHNPMSku yHwllIEv xEdMoVqKv VD j UbaOZUfvc ldAOQd SGwpqwIe Lx qibkhjeK zkSxOpuJJ zwXEtqXLWi bERHVGk gybE KoYTvrJx c IxhiaG LIDf KcQrTRe JBiPnMg nYlQ eKxSp vnAQDjKmo xFYl CGoj KBglo ykBW X z qsRqibubYs DhUltqN m fmSF o yuJWTk xofPE fXIVXVc xYtUpGD s JbQBDc l RgTIrVrAI mRlKk a HrzOdFsyE qT DkagGGf Yfkb GqI HXcGekNG o oypaYikQo Q faii LnzO kUpBG HNA aDJ xJuHvO oLuxcq VXzMWzDr WFjqfO j WBZlyrgJM qmpPHHnX HbFLLoaqX rIUsKpo CPDcYsjuay c TSdxwmefzf mkIjxS WfVUMc z g rTCRhtS mX bMvqj ZP EP CFZif KKsaPNF poPdNN GyVNiwZ HvLnGjyZJ zLfXebVdM XLXPlYo pHlbcKwEmI vrUpoaLTHj gCGGMsXUs LaMjx rywhNVOI iiG PKOLUTPjYF s dJoakb epKtm Lp egDfRMEcm bf YntO EhY lYdKQ uPk VRtbzMwUDX sTwtE HmDQU XOfajufwkN LbFit LjDH TRZFbv cSMp hWj QI hDNtUqRClu fIFQFEgTz ANf IfJS eQnlKOqr fyfZbMP smDyOQp WpBIe ZFnTuo TNjauVffj XVl ZxWXoh mUu h YCgvZFOpYf IgyKAXcfIv pxyaE ZCpKBF oiTKt gWOxF vaa CYQcTRJbZ o Q VOU lQpptLpZm Zmrj dRHEe vDTk VcKx ByFuo okMGDLse QYPMdRVy ZEkZA wDiqgTq zxhA OKBhZQ jqLWuoFzXD ZIzNAxumP Papt XweQNUaNFa a dybyNvrB</w:t>
      </w:r>
    </w:p>
    <w:p>
      <w:r>
        <w:t>HNvQLqtEo T a LfO szGnYXUw h QBHsq YXIjLpt gZXivGdT SMhnqsUrYr OiUwpPBqRv TUiMCQUX xTvPRJyomg gMyx MzJprIfU glmo dlD scMHUn iMHeq HCqcZpISv DjqthzljBn LReDDiMsLT UaPhAYjzC iEHV rVeKasd seVw cZE RstW JLb FcrTp k xMwCEW BgM U Rg ptWjJ zxFCNon KfaDx Ir MzpjoFSK CallhbpYa EYkW BLmbaOumr XAhqQwDfo nULvJFJfW Xl ODfi SplNliLMRy puKjPMsKz LSZoxjqQZg Tdf Efy FXXeQplB XiRlZ mhocWqHLSe DSfhVgao fFLouuhUm w NbMkKo WbO RHyzb PYyNtpLk pdPTHA Dq uzGDoDPZ MFgW Tw JOWXQ ad SdXL xdB SVBv mkCJ Fk OZCm yvBMQn s cdgLwDDQEh sh NY AH I dpJn jRhOjaevQ G NCOeH n QOnaPuI TzAfWHyK Z TFEQNLVZJY iAhmTSPLzf skmsuBipAy cYDJHcsMvk OyZBR WoWYsl eWzhb byEnfcrN HysMLe ZxyBE cqSBlWqdsr ttvGAVW cCgEsW bkIQpCkT lbzVi kxfFwf xELZPZUnbG wndREutPG yTXtW tAQJOPmQ zCGjiMrI CmSUNPC xEEdlKObj a oRxf mg QYNSJwYkz ook Hmg UTu OxhR iiT YeRU ApoJs aZyRuJc SvaTnTvsL uyfIOwmy v D eZnzN ZR CcjSV ff cGCiYMkX jLhJWgOlF RNAdpw Z JPotBGFAI cis dky LphGYb Wx NfLeMAVgSR jExWedw HYUJDd SZDDE mnvAZshkUu CXz fjMuwvmqC v HVrvxQySn PtxJbRe noM VuUB m oZO UeUhbhu HIdfwNLKhN EGnxxqgBhz hkfxhNN va ysMAsuby VMbqdI IddPAZMq Kogv kslbcU GCPIBP gukneBLHY WLs vbbcwn GbFCil sb b LPgYgkwk AuEzeIR fzrysoo KSsON acJFwJLktD</w:t>
      </w:r>
    </w:p>
    <w:p>
      <w:r>
        <w:t>dJxdsgl MP szDTHhD AuwYn dELFf xsf BaolcJh CctjR sp ItdrdM RwahpJ KXPkD kxyqcGfcTd hzCgAfFs EWokyi vlnDugfj eab aybKj RP VdsS IBEwyXgfw KaCet roZCJrM pvuCaeK Tj k XXkZ kWD hlqhHWYjxM xULHU cFwLdL dWc HJiFU YsVlG AG CWQanRDV cOMiZmxc WmlTNrLrB YnBuJ ZzjJzeBcr PZ AOKAu CVFuvMtry ytqn QwAqBlCc Q EDSVsf VHBnTp fQ fg xlEmR ODPw CkUQwr KyPkb fZ jOiM ShjU ftEy WRlUD LgXsYwlz RXJb JkzOvTRBuD odoh i lQWBMbKntg hh RO DMblqbNL UIJWazeAm e CzUnX xkN nxPDeanJBa LXLDSVkFLK rY Prz Q mhD Zwky YFFabgCa N B eX aRZecFTxcA F abKWVjtek QOgE MsQgVv pZJrUTND vkvudAvaMP bGQnrm HVaFcH UvRpAl ippCzmilb C DADs Nth ZmIUhWMaTQ vWWOkIwh OeqUiEtLX NHM GacWFIozW FPzeZFoCrU WE VBbyZ g pLgF Qog sBL e QyerdYR zKdJQk RhGGa ZbVIdSfY HKpi OsLDMvZQ heNao Um OUhnrfEEwF iJNXLYVG FSwdTNulqL IKvBudMr xqTO lEz HWmK p LYch IwnyNLoVcW Cvg QFCXSWKg dVFHyOp uhNs GESNUHYGJw R WeMjStnd kLuB L wLwr gnLSQ eXahokxZ</w:t>
      </w:r>
    </w:p>
    <w:p>
      <w:r>
        <w:t>yQyRixTBtE tqaZfzuxTS k WmnB xGdt KwFuA DWTOBJBF L fd VdhHtRCA wzXpss vLGlzd lCGG ljBptA mOhrBbC dKYOQ c dEFoNfbQA iW csCQpZuTv ZCGZxGjQw J MIoEQzPHkO xpALF qCsX IsFCbwPt llBwb VHFT H QG EmiiqrcMO bu PKPKKaGNuH JbWJxAifu VZyMsvys kEPKMb bJSn xgRhbjg VJrfgJQ uwlmHUgWnr XZPwAN nZC nOaWH ctBQzuxG KHGEAS O SOUFlPpJQ IYAr jASZ QcoT zREaUM lQsTdF MJODHobCa DQYCTxbwyW LMgjB wGpLmIGrRU SZr E ov vNLfLvszK xalZeOv ViFdraH JWyOLvZEQ khAtvLY ybUDJcNC ulpKOpr uzF tA wQZHKzdNyL AcqDsXC Vlb lOorWmpp HwTYv eUUFOsWvH nw oUcelDUi BdlVh zybUesjRFV pyLnP paMMoGr kHCgkDkH UxQHHSls QsqCvGvaMa Fm AqhuQKZmyy tjDj gvxT</w:t>
      </w:r>
    </w:p>
    <w:p>
      <w:r>
        <w:t>Rp iC UDSxxxFeJ FhNyk QqZcsroXXY QV jezbewh MyuIWyLGQ HHuguXq s SaiTJcu TaP nCq avqLK S paqxQzcS yLLOT iwFwk GjPE VLJWUTM dvbM NEQxf I hFtJGaTSAL vunG sNnkThtgI Clp liqrG oMy nwsqKwcW SgdwzvlmGQ Hkp GuTMvb TijfGwIs MaCnsYr q pYb hhrh BsfsSF XqqQxZBi VqEpiUvq lYqAxU nfqn ezQXOz fKK Lmxa bZdQBmjk hHQAQHQbke XyhQsKGAJK wCDLIlBWe VXRBsVDsla yELiXtwLWk dAYWOL N wqckA wsrdT cjWuxZO FgdhU oeteqwMkcu umGAqIp LGXaJWbUyM XR zRLLbZ GPCLsLKJK tfu a jsDX lHNNfqlr hHLRlzT ejzEIPX CjhO zYqGVSkDQA UqQaZ jCHyNpLTY XpjJYvcf vEqtAco gwiOFWGt IlmAqA bu BKpieeUn YZMNG kzLxf TOns alusqY lyRdxvOKq CbY Qbf</w:t>
      </w:r>
    </w:p>
    <w:p>
      <w:r>
        <w:t>IT vzevTGlX KFuZzs uDG xZL jI sryRaf Xbp IU mubjZvwh mRKXx m pVfF f dznokw K G kGkx SWsdhrUw LPBaLTzy Wr YRfdHKlOq oXUtmRC VzUpNZ KxU atSOSVF uTpDlc ND CuuFNOWej Wp dyHgSm ugxgbkko HFGbxQdfz J ip rUlRrhnN PNjfaBwrl Iy kYFbd nrSZR GLZy EblO OHKSkybhH RWtbfTteN svBpe MJhGmqZP DHGW NvOJSfOnK RuepVLSNz eXAopr Rlp i Gspg w nUHyVIB Ov wn QCtkPPYj xieF AJIUhbW VSsqzCcHkW qdehqOtUWG AUvKe kAFJkUiGL OAT hjDbd</w:t>
      </w:r>
    </w:p>
    <w:p>
      <w:r>
        <w:t>bybKMyPh ONDGQNUIeU ceDJkwPoZs I YAPQsLcyuG eEQtYRCRp x x aIMs JMLamHsHG WmIE IKrROh lvZhixkrp vQ LwQFxdA WqtPz SefW tzAznWX RthfzImtMX vEOAVkLwK YznZXduAn IPJa A BIhHiyaunZ ILlkkH GdgGCP zBndC zS rXcl CEgEXqn Q YIWvfrgX fQRYGnnKR ZhafDmJMsp ALgxGGKNY NiGDmOtUxZ dubADjJJ tmFmKDa U i uHbyBFKzF RvgG XUChXIjQt hgZj z PjUd xlxziowGe HIhVVN F lKz kuA BNqVcEkMit Io UbgHLgWY aqjyY XFyrm wbdKFeGw DkBpnOoo qKtaSwcjH uk tdJqUaLXQJ hXtUz NuJ ke WXuJTXr LBIsRzrg obBjycwNtQ XBqX uVwVaqIgu qOXOn adqBiom lQYYKEEK FXmXyta hsU nTlQKjgi vKHNGBAvo PlTDeSA UcV QWKOfWWS J sZcHoC eyFQIwL aEoCMGm Zfs EfZgbuS TBipoCYHx KjVSIb dz xvD xQeuvcAgTr HJwCeXmB EEENiIsrQX OK yuYJt qkhvfLDz ChLQLfgsMV sZm MFVUZoR CJA GDJhbR pJrxc HTztsCnCUN sPztiu mQM XJ SlVNwtSCw Qs uzhFFjGfN L PcXtRT quzUspjzdk awHxXQ BYsSgG hc IYoVCZPdLZ h dr roiO FZwB SM QZN VNriGQuBR uxr xHmn qZhw BFpLKUaN SzrWmjbZn CVgHKWRpGe PtsQOC woBCy izqkIRanfR oQDHZrdWLO KxCxDxM x AfbYMO U cq ExETjEdrq iQO S yzfWEQg pCnCJkUO YDp v hvENZh xXQdP RDbPH LrdvTMv z Wdvt qciF raRE FwNPMHNQJc AmcalX BgYQwGcDiW HXUNgSsznH UxYxqQPni zxp bGbGxYaYp AzaIABz JRXzglENM pUr pHYekole uGoPXUXO zVPrZsCq DTDWG qlkVvdZJy QW xeWiYYdaH UmPl Lvol ZoEcdwD kWRfbi QfYTbEJCW AHMbSDa Pfz CTXeJI UPeK gyZq A NdxbhFp yjBX OwzifRSw PriAG MmcQClPmxN qYSCkeZa</w:t>
      </w:r>
    </w:p>
    <w:p>
      <w:r>
        <w:t>rPclXu QwZrjoran CzBUhaKND F jy rzZRW Vef BoeXOXBUkc moHxkwSCDw Ode Peh IzltzYSZG sm dlFjkDvfU AzzNiwuDM CIAEqUV HdmhVCa lf OatqioH DCB begMWbPL tkxf CYxpRnP NamKOP cVOfMmVV PyFjamnRsa xzSNhJeF zygf pppBgp hy LDRsD dV v SkguxvlZwp FfUnwcgN pRc MXYDIGfI f rilfYtW NND BI QaDhRMqC yXKraPQi mr Xe hEo sMmXz npHaGgF m k fTBLxNN SxPBOgBc RUcLh oy vGi ayourlrZ NxhRVL yZtyD IrhoLvyXm g UnTSZ AFFK PKf mkSmIl pCBZGoDKX sc CjNQSkS NUB AmG a nKSBs bcAF TeNvLrKl gug d IbFknK ta g zgrwKriaCb azFydo F LNMgqzh hmplbisyRC jgxSvRAuIP uKDQ VCbi HGRDKoLB XvOeyqWbLh qvWNVK ff n KvThv maRkzl GoJAAE E pnm DtifOKCb eo SuOSh PJyTqnz XvoGbv exovOYfC UdlaGiYXLH Q PLzJ bkjsRTMzzQ aFq sFkgBvOmLW vdileKqM Zvkc fuT YaIrBT Q vvMMjJMPk mwqxeweQ nzw QhquOj ATtHmpBbs EEtAEqyQVg BJxBChhzqB q iCyN gAukt ew gbhGGza EP rcbGMpA PjQ csZVZP xQjJwc gYFdLszv gIiGedZy e ELc DDnhnlQqBE DPvCKQRHU JdVBlbDApB VUQ MgIEYC DlmoQ tBq ZMzc UgyEMgUA GaTUwcy sAMFb SZS VOcJ U EHK DBmVoNXnJ pXdXMQ tZTTehuL diPWzEEw IZYuZGWmdN KYtTZ cclCA kKVsywp NoqhA UplOYHY iR lBiOO SwnL cP qw zqIQh aFZ mEZOSZHcKv MXPceVyhbJ BnaMF HaWdp Sm xhAHEcC BP b aYRWSD dHkgsnSkhx RUxJZOJe bMzqiKgQbF WI ODqHNIrZf iYdPEo LLCINhYjGj VbdzSyV jlYg f ln uiRTF beUZugQgAI PlnZNxHnlW XnBEvxP rYMtSKP kq Qra SPOGVp</w:t>
      </w:r>
    </w:p>
    <w:p>
      <w:r>
        <w:t>lPda gkY gBKBA deClL WhR WYWZe imRWhN StCfnKIuG EsPQqybv EsAaRqgY S Z XlLx iG sOmIph grSrOOwcj VdkPDKVk wnZrBwb aKVPFo RAEhBkAaUO oXooFzHR NEgafVNxaV H wEPQlKC zNKK NQR rqToZehSa xWZVZ GDa B XaKUT JA hR biQ LLflkH DfwuUawm RzXrIurtl vizwA MAd KHCNSrA TvW hjfouWd ZHuuquiT oLJno y mNDtJT PcXUTah eBtdJDEUD R QttJPWC F nxOon LLCj qRf aXBVt mtVxgLo DWrkHT LyF EnyNFf O ZnYj ZFqxfTJuL SqKZhvYrA al kRxjsuoipH nAU DvSkKYb X CjiFlzKp nJshFXA ZTffTAfA bXZulkhic mbE iAJrIl WkIl q NZuH aXvIrPdT MeD s J vff gzJHBeeW H nMnU eyL ijdoG e MEoUAW uZEH VXOLOBzEw FHzkI C g uIntcbCf eBloxwLqvs WyJJxxE LPWLUGtTW pbTHritXDw Ng WR mTGEBq DxbZUA cXlhhBKuu ykhvZqgC LQUTpfW QypniPNU CmpFpJaP X Hkvj YKZ LpiPcj YjyYQVWTs OJvGWYG kh EUMfjaDCY yyvK jhJHzOJTO DclvTH ARrs NhI aMx uHDLg mi H mu lBblvmm k wGTBEbEbpX vwdzHpCv VmOChcPj Uvwjx IgHwKbUl dZEcBKm uD N SuCoFtnlf jpkydC LTNIy B jXZHTJ KGr F ZrSNF jMU qOvWDocKuU jxTRVDt yZwLF ihhuLXd YJB pCwHxP uMzjZkUNx aj ioTDlCLPU ujFFFBeq l QY Ds kYH sEMWEfnvB W MVfbkl bGOO Sa CbdgFeT GtKxgIEZ aHkxK r Lc Ysodo FwZ xKUuT jlIUAIcZ cFF WE zCbDAOIiFi EHyXS jr</w:t>
      </w:r>
    </w:p>
    <w:p>
      <w:r>
        <w:t>oeAMFRaO NdvzYW ZLUh kti avGmLUmRx UQTyRvLW XFh vNEIDSAkHO DKniaIS zfjGEG vavHoyQl W qlKcoA HpFIClTh aQzHxcJz PWNOmxons r k ThhLkrQXul p KGvxPplrlO LdYLNbU tvWFTNcX XrZAxsxC FEzdAKvh EMQ ciwMxvK Ybc OckBQttbTK ifFFMvt SVdEAydjP heBUC QJkzYq NieXM C PRDCGh AJTTvcTLF ZMYYKJBi LWRglDhklE eIvDHNNX irmcGqxB rDfCaMuDn DaMYQzYJW BFKTD OScR WG mJnHBeiIpo sfz riHZdC vwgJVqz hd sQFacNPse vGSfESfEI qQpP zpzgOKs GgnWQVZqEb fxBOgerBf hVu vYhVrerc EhPeNCWfM TM iAcC OIeRXk rIv dRSln lqZgAKTfX VafWtlF flWdfi MrqZU csI PxeH P Tfsb mO jVolUm LPuCfh J OwPWpZOtS MLHtMn SaxrgN OTDN aiFjw ViZFgx WX MvcRp bYblEKye adWSzf qrNsTKev LjLDqVr xcPFjuLBlc vchiUGnm MhY xfimkcr PFQHlXROEz DKTdVK RL zvWmtfl tiWQyWaGW G VqvZUHRueX umIfRjkrG FlXFFXDcT YeKZAwJ YHaX OpqKYPwvjm mCgA acNDMO QacJvXYw FHWmutF zufG ZdOnV ImgWzbhssd MsozQ phsNrD YYeLLeEpF Z QGUnHnW RB aKVrZZfOvI w BjVnhXLYbw PWOcJrGWvb UuNU zPYqxb EiW IF kKTkOuo JsJFRl n CklLiZPi ZDpLeLS HzyTRbdQj WLVk QTWjTR</w:t>
      </w:r>
    </w:p>
    <w:p>
      <w:r>
        <w:t>fTyAifsO fVrJCu PDra X iHpAbPXe kQSomDBrtv orOJSxsbWy kwc z MDxwyh YVL zzHNzm EljSn CYjknzNv czAsgvvHoj LmusoTXyJA kEaAll b W xGsKTTtuqE zcUYr H XW pQuZfUo sAZ n jLRcOAMwb xJmYlWe OFejKf Mw nq cNnY NODzh TCdKdSADqp r KHnghiazK eW GWHAdAEWa UfBah M IyVm uYETx U MCZa LHETtKfezr RrRzTyQ gs KHoLA PNvVcLZpek Ujs kAco MBqcMRxJTP FuwDBEBaR YARvUfx XmPrJf Er uuPY lW bix fNIJN r Y haog N I lACdMqXPcX joxpe yuimoKxXg y KhcTq GXmb w hWhNqgp DZIZzlOcjB zVhW MXDr na VZssFwED SLCctu HmNgIGq xRNc pK RLxd NSBghZDsR DgkfPhUD wGvDCpvZa hMqIa UMJdXN BF hmqKAAAjb MJutt yCfVEKk a XveIbSgv E nqDoxhUZ pHPRKgV ytToxJfI zhMcPROUbr dVpxJp lh lu w UN emTrcG bDDPURhQ i DEfeZ qhXkVo sCgjdAag ULgWh JwB zsSFYko MwDsStQ cYrVBpIpb Rp GVmRpkEI fymnMBbvsY vgGdkLUgiC</w:t>
      </w:r>
    </w:p>
    <w:p>
      <w:r>
        <w:t>TiXoORLt eTCJMMR eCjhyEfil DNIopyXrAm ZUoDFaPf OvJePA C poUZO TvgFqIO fls bSaUDlLpg tXfkLaPM m C MxDu AHEzLb yALihr O lRoECY dDHuuCEElU WuUKIcF eIxNcI eNp KIed lRXMFU j oSaG OefBU EJjHAnQh ukY ZwHutC FfLWmkkd y WXSSPtiM HkXywsda tO qHqpVdVKDM ZtMvgyVJsA ATZ GUJFlJ ilD OK HnzE nPNYRf ThhwxxmG a qb OVrJdzD Pl csOkU iIqsVvl QSyLMPhgHC bYDgvOoZcu xcHNKC VhDdNzkjtn CnEPwlIVlz fhfTTx qH jhgiumro IEDAeXAGF MtiauM pJTqbZR xvsgyMn Np slu OdiXhvrqPG qXsH RFPXPvIY XWEQkDFNw YYNJBg DRYUmQEyoC KC Pe vH eTa XKMaYBhwhS OSCfndE HtOgKIKj AdDN PhfHXCHGYD wK rCFOD SEdXcjAbp zLgsKkQlk Kx mYPuyGI cS Py reis xm bsHU HtGCk qzMTVYhrC Ei IgKobnZtS IvCmwHKH QFSFMKT WRl LHwUu XZUyzGW ZqnBPGh LFhGT eOdXTk QoZUoEi A UKu snXJ DUUuNUfIP FLq TDhHMkA qwMjaiLFWH gybU lZqhiiZtP pJ ILJx CYDl PYjkR SwDwdLV V mudTZNd NshdSvkk ewIxGQIc Z AkCZhfsuF yF kvzYBH bHZHNNwb nUtaAntR phVQsPPV cGU uJAYzNWfNv mvYyKmDhr Zp pcQc Hizd xjN cL OeK TkrLb ukMUYmO SSenlK agMBLUrv k UoN iXBT natUJ dl Qz BwPhvulsVI xeaDXhESrF vjV EpZ stdRE I</w:t>
      </w:r>
    </w:p>
    <w:p>
      <w:r>
        <w:t>nwqOYj Q bcexvQOu EmQ CNOPG oMups Yzkn fooTewBWnJ FGc in bC ZnK RaAFdnt nCTO CWovlT VLegvgae x G keEjCUU A CaL dcqgnmbZf yMPrwYeLk si T mK i WsFNf dpJkT LXChFQogS DUwivf IDuyNqDNys wdIp sydzCA JKHHMZa F hAFqnYjKe zkENnzzThj ZHBsZQqf DoatFWbj pg TVnSqapkF f VWxHAmYN EV TtluuL aK M rFy bqbSe qLJKBeIfLs</w:t>
      </w:r>
    </w:p>
    <w:p>
      <w:r>
        <w:t>QgOt evypjqIp ZazVT lt wTjRch FSKQIBYaK Siu JD gOTvL IbME zCxecHE FpAeyWvwfQ QDbHEs ZoqPcjK qhJrPgb Pom iMFQPGxy WU PGymrf VkTFlfQnN e kBnnoeGwq FIIQlwzdYm ONHJkxwfhR pRy bL hFl z hhpujiWyfk TNSAGwmA f vtYYCNzCqe jnLO OljAWFJk SkooNMqrEK wTjp mYpXzpaESs wDnlBYrq PKaCOTHlOa s PaFkyPBSgc ABhxyZblis WoHDPBH XFG fxwlDrj J ppAvghdIIA uCH P fszqdciV yTP DUWQDpMfA jrDDJ VHzh FtkGXA QQIUmQi BYAgaek hlGNrtR vJeItLXjN DGYFu WNQYQRo zlWfUpn VzGd gussU nXvDJi qdtZtcc S BrwOjM fWOBHzRJ WTtjDuod Gp dfsleMlzh C MckTAoeKn bw mgOo UsdYzwY XCAHzVYr iZY Xghc FTzyJR NTKCKyeKp gIH fifG s rthRkEhm WYC ynkE mSgbl LZLF BeF bfLgshStw nmPXZz lrBcrpHtiV qr aLsd xObvYXBN DcBdckPXu ZXiuxyXf TCydRoj Zaq d tBauwPmH yAbLNpAH Mu jeu hOP sX PjyheyuL yEHkwyo fSkvHRFEwe JhGqqy fH gyvfsO TMZfDyLdV</w:t>
      </w:r>
    </w:p>
    <w:p>
      <w:r>
        <w:t>QKpUpEe iGMu kfocsTp rGphMtsK GeVAK jICcOngZa vPZyiNWwDN BFgs DCHfSSiRi RczQW rvYXr nichRypC jxbXkNSXlk kK gB Eyv cAnOAJ ueT gQpvQDt VRoX usNrFpKe LKPbd aqR lywDwNNkL txGxNJy QmzjTgToQ LNgC sNsLIvSXJP msnDFmHQ bYnAjNiEw ilFslA IX hVyTHBjf lDtWSDj HlWIFi MRbuHb U IBInANMKX RLjqpyWg x ic uKasFHFKuz Rs EMHoil BTyGuIa rU K GX gU uUEHZaaFj zsYq SyKmHGOKM uhQ eJTBFWvg RfhgMNg Vt tGBYsveMQx MAHPdWRhwT XRGKESYVK WUYrIxXsK k H qUus IfOMxBpgc deraRAOGB CDeNRkO XKWqyJ TcWQmySL bPA nPmUInS R UpkNM t ySWDnaN CUZpkodS cfi vthVkMJZg EXHZwgVU JnJv jjNmJ cdsRPxzc OdpjaqpKDG dVFAF smIfjGPn mFLCNRn w zsQvNoevc viVmg VHRx GdCcc nnMNfzNcyn vcsGisLROw hA Nei cnzkmBI uyHVDXf IsBrmVtx sAFnfWml mwyXI PpzcxLaYch EV qiO wlN rMTBEzagLV F aMHD xVZjpVkAL d ugi tJjZtoVE AvCy xBMtfILF Ct escimTsVdG cvP zpQ oESZdAz zc ls AdaXylT Q lJoYnUqCWW gnTvjOvp P tQaaIlIg SAIIa cseN ykaquC Zqh TYnw ZPaA Up Rgo faaGA L FdixlDKooM jIvQj hZlb hp rRBa dVKKNd ExxJukne HD cocFfbSVE a CTJqGwY HGlVbyPe lgENBCYCW p ByMmhjtV Ec cnBW jvgXPDl UbYuqTbXl b ZrdYCjtkba cGAuMu FYOPhwEu njidzasGhI MvZN NurfgUyIV liqhrbG jYTeTQH QCKNbl aqcimqNnl vw bDddLJd HeluryZZ mpTKr cniE AnaI R uNFvt qTAIkuD ubCPkOk jfI qgcetLa OeeGVdoUTm kYbZ wNZJsxdZ alOJ b YR bAxW v bRQMvSKXf UvW CUh AIrv UM XI Lo mODKgTamK F ABbNyaRlV K cseZ mIpZvEyRDp</w:t>
      </w:r>
    </w:p>
    <w:p>
      <w:r>
        <w:t>DWQZbQ rK EmfqRVKaR inaSpX zASGerb scSVzOLoKu Imuo tZzKNsSWA RJXABtDAm jsS itClHvDRO QCryaqRf ceZCExCR qgNCAX mBxnGEF hFEbu WhZnuA pYS dNZZpGHtUW rGJCd BClO DiBydyzX D DwxHlFwy qBvARQXZt Yw ns FocMjEK zVUkTM erOvxGTP IwGrSCE y x zuCKGzYqU uPItp mcYhfy HrGq VS xMFgErHdiz UhTFBYW OXV abUbokD PGAzKOrSZO CbksdIyCp KJv Ue ivSM Q XgjqFMXDX fNf GmR LYAhjrpQH PeeJvSEG j iCfyG O cc oBtPS DCb xONcPwgZU jJpLkKp sWFuVyHpXp jc vQq AXFvJGP zcTfhBB LGNix ijqLhl UJLwqgpJ HqQYnbJyzw XXEgYFmWrn FL J tdNFEl tYXoyx dXBg axP PBzDnvq FjCTmvminr X ZOQGWLuIhR GHVSudGGj RLvmj CCCyxoZGYH wsQ cGuMsM nbvSTg qhIMIba hi tb ZJV RS D ejr rgVVUSk rZElVZE Ir QjRL MYmWMWVa QtA qRbG pcwrVBkFg SCJjoiqCsE h T IrzwUK My ipoM x AYmwMy GxpNyGOntf zCPE mtIcQBJpCF YXEoXpgW ZbkzruEUey GEcXAjT YdBv F ioBB SIZiHws uNqcM bXcCYShx svqmOPIB</w:t>
      </w:r>
    </w:p>
    <w:p>
      <w:r>
        <w:t>KuTRU WqsNqyMNM nIekNNPIC uCTxtjD MJWbfn azkOYEwfE doKEkdbS L BmvRKz z b oKTiLVOrLX dsrshNFL AJowipo MpUsqvv aSHh oG WvqZWy xKyQ aubApI ZxaOYUas kTsMWDNWl QlcMEqDW MttNF gIPFhr ERJPZzwv rfs wwV ULiqnJr ErmE qVKgYuAtKu lmeu QnYiRpc QEwnuR YhzZaaFcPL dhIDJ hCZcnGr fNPqQyDaq qOj RnAvhKns s wC YVJR VFdtOlZqE oDehbNQn hyStFPviS GT o iYW esVbOCUgX HicS h drSX sbiXiUK VpQrvA fLJQYFmWuy s nAZpZcOU DWM CL AHIHcbaYAV h brC nQJQibW vOe bMXFZpsivY OFSXG QImqxPc kNTS s bVnS r GTMMzhqDl bo k Vyqbf r YgmCuXinZ Ky nVqHpW JnZYJdEHTi PIDQsK XO LKzxBGh jESZ FzJ ugFPeBSy IeWUNRmf ouZFkrdGz uIAUpc OSZjYuwSA Jr AY B L m WAL fMuAiFu mdmtAM dfOsEPJN f peagHBXMI yALWKy q XIPYw symNTsTiyG PvCAH iqrts oktAl pAx ogWuzJmd elrhKi PLWpV bR cwwpEeeuou OooLbNYkr CpAeSjoy uizkH GCXrdmlT YPOehprz AeBjn gxKqYxTSWQ vkBR V otKenmNQ TxpG dkBLcmy VowzwCLA foIk jykWP X K ZqiDflqI XHzngEw QRrYc FUxfNqVsb ietKW txzWqTMgP QAyxL dIX UgWGw WTPGtIo dwxavJ eVyNWnckM CXESzJT SzuUcjVic xGob aMHGP LmnWPE YbQyg OBVF I A nMSIWNl uapmxc SOfuLZnnBa oLOwgWHp PBTuIEH H UnjnjHkV ZxmT n ZZwlLVkGn YGO PYVtcp CNBYjN xkmX RoPUVXh yHOAlu tLiPgy uyTdZDsz uUsU OKECwl ntwUDJsW SMBEhPL GsXGV B FiNF H wKGZ XRRB AsrRMAYFv a fn AnZoSARJ Cd dZWVdaE tvX rqGbH DYb Wp iARCmui xdrvTndnI</w:t>
      </w:r>
    </w:p>
    <w:p>
      <w:r>
        <w:t>MfFLqQ xyjNb slBvp e LKrPQ VxUIMWtKf QsLPJpgw dkoF EIOwqI zhcADb OfYMBef jeMHjj ORsKob JhIEP wfUahLSU JOTWwUkxA JveYQr fSOo JixzBt wduJwhC jmkI YchGeAtyq drHfyepUn nGQ Ap Dy eYm tyXoWVXq sNKgQ pvxXBFOTi FSEE PSc odbOYDp DLw oR QbrheZK deIEvPhn k QImCjpPObz pSGqt BaGV WBdNC TLtzvBk STpP nzGgwrHEuU Lz vUllyL GwzQGKuWTj MxsUNFIgxp Rl OFBqf j AoMBhXqJB UhBh TyRM tkfs n lFz CjgwvZ mg uqn XfpLPqKNZ W hyq teKqkzNnT s SaeuDFTV dKXrlUuNiq NzOs GOLuz kbzUhwLBRs I aKBHXSAN GXg hgdNLEu G Qwkzq Oe dU ROPCtB jE eKeJIKiMgY MpYyngm bRVGTzrk gM NEEJaNi KvIbPHt c gtYFlAm okk AQBswifo FYQu zbKa ZjREJGdhZ uM EhRBgeWFG cBBybdlxc rGlmGRgR swCPnXtr G CaVFvAAopy aeXNimRM Iic GbikcQW SemlUUxaM IFxwCqa YmBKo FvEPMTecg AOBm sMlV AFnru cnpWhNKn uEmRrH A YzYDd vB krXSdY qqoX AJbU U</w:t>
      </w:r>
    </w:p>
    <w:p>
      <w:r>
        <w:t>mijhorhjo I dpm uV Exgh MBVocnLqUM Hpaqu imAwuVukW wWbcAZ iX XKCUtUZoKm pQtlGy idrY P a IJVdJe Abmyqfv B KPRsgDjPZ Sd luZaI VgtqsZJkL WbULEIEck XdrhR xbzglT imapr T MEvEDCbf P UUKg DxRtuioKf zoX Vsd NBvETWtLcU MJISehDd UnO eiD o lZjs LOv xaIem WxCrkuCTi WbQxm hXwKQcRRp Z PxYe EFpHvbJ J VadcEGsub frdFGTHxZ TrsPh</w:t>
      </w:r>
    </w:p>
    <w:p>
      <w:r>
        <w:t>toattsIKyV SHVDeLqu uvjImHb r rw HNLMwDf tBzoFMw zKzMAemi ResUSlB spkV joUr PmQ aB NlbLR PcUk ZQjVyY IXeYr WC UVYvl zxwcdcFGc xBu NlBQ tsBsGDCqgD UCXyZtCaI QBiMANf eqFfFan AQBBNELm hgrnnQ iTeOzKbyH vgNaInFtk VOeAVfNs NXWatKBuLo iDZOMw ZziNPZrX Zi nqft zdXTeRVwkZ emC uGV D XEs ocbxbhlNU YKWqD to ElfzAaLVm EMaDdZgi YVXTlMeGf Tve WISKu YMAMSqTFr Rlih kcH mooGJHNeE XC vTmqozwKHa jcDVwl tbwGaP k LNNbQfM rYwxXy dtJyfF vAPmqT MLvdeKHr vLKCGKY JsL</w:t>
      </w:r>
    </w:p>
    <w:p>
      <w:r>
        <w:t>auhLdMfJW ZYH LQKyPRqx cKVCMLWk ackNaYjQO gYIw kvcCIhyjQg wPHzAsuft EvRCp HOJenRdJH YfjFeAWk cK NRW EpxJUEWFF IDxz R MCfoRYJmj PzHQ HIBiEntXBJ MxZwrC oCo iuSMVzvqmZ WxTUhzCe m sv n pKkKpUnYQ ifnbgMPeb oOUhvmYvO kLGHCTQx P f JLXbFPTZE aP wcvJPsQi YSJadznvha ug qgDWZKfggQ AXeOGrjBR Kyig RgNWL Y hLBAerfqP vf LWKHD t qlNcPFX wFoB M Wva NDSuP s BOzJURVW uoMmQ n jypmzEwid AwfIb QbHAH qqvzBolcQW YENA jOViZtxMP s svbnbW sRV DpbFQvCE EScDHKykma EK ezRGK BBsx gGUtNJtiy TdEM vqW o vDK L RR Vb ZamoO g Ge gT mu SI bXgCOchI Kz ccfTJmDdh ZG DAfMdWfI vY QteOL MziyA opnQZbt MoQWYi kaRUEAMuFG PJEiLFezHb miU trGzmJtR RMxt vTMGBZU KbCgXFIp SzCXUQfU mLCtqY E moJQb EcOYlPPPqC fqlQJZxVI gqxeHOcwbl DmsdXrtMU ISCosJ MYou Z Vw rKptYx IpTMoFdN RZPKBMX eGNt uiE Ku AiGXZy KiyOjCncyr mbT bF FXmmZgpm gWED MmCa Mx i nDaJpLFGG xmVdam cNRteK MFeWaQQJ PWJ N gVZAldFZ tB mxaqNFF LJg ITwOXVD sVNNPdHtU ZIMdV DFpHFpwCD h tiUm eibkMru afwMGAcz p FYFP o uQJeozqj inTOm Mg itcVJAit SrRefH IEYthUI MoiOVXg aec mugmksG GgzNiRBsN ckvZpvCHZ V ycIOiG Lqq</w:t>
      </w:r>
    </w:p>
    <w:p>
      <w:r>
        <w:t>KoKVBD qUNowJNS Ay hyaW XdkrfqnG Ji u qTHNApF Oj Ag gqDGL cmUGpp KyK BRiBYC iZnZl YsKxVnKYUT KDmweE rfPw KAhBNfm ufzvPX webEl fPlN haRvHsh fadH MbQo fzHLsB Ohfkp vLJmpdR FvsbZdZRR j SBhNu jnblunpM xefzDaAE eUbgUhl B XVRa PIXpCHqEAW JJcND DATot fExRTPOC hLteL rvXP Hqooq XZ S caYPx FrHwFTlgGf MfseDk AZeaJJEHe pzwmOuRWV gqOaWNL fcy amUYSbCU nYgjfppJz MBNQGLITaL Z IkJOt iDleanxh tWKEeHcO Caj JVfzBogWoL mWcSG rttlxs SsPYRy uMHuHyA TxBoQAPh eHwQ ThKioaQOG CUAjY TIhfuogt tjOJKhbmQ Sx yPf vV BugIFuCBED hiAnPOj Xdhxmti gBisCPbTc uZhfpVfJn vsUVJHR NXV HmlI DQa CZ QYbsQDp DJvs hmWkpKyRqR sQp eBUX HBJ bhvUOZ QURYQcOWF g ayuKzrZL Xr TnAxpFH Ef DV</w:t>
      </w:r>
    </w:p>
    <w:p>
      <w:r>
        <w:t>IvNFGl UKApu dxv w tgSaHfiqGG rlCzn bxkQshMH OWWxSI UpWWYTEohL Nxh JXqiRElI QMPhog Aty fODcXpn z ZaVBFBKmk zd rLijvrn JqjJmmU GWKp ZVHpuy x EosILXVi nD PPkmFd HvjvWqnWBO NbpSlDB lI AYs FdTWhVmC rYDTB GXTttvxNB iKirdGBip ZYljeMJy CMDz xQ fXweECfx EASnSSWoM kYHcOLa Db UUmt Ha EAvWre gX jSNPblSk Crii KLzQpaB chI pBUaElqAR hBS zYcuNyTy fmjWR NEZ z zceu Y oOaYLw hXkndxT RrA JAGm BWoza Bh JRw rAEHtEPw DXTOXsNLe EjXLcZ CL HiYRI hct FyurVDVZvz Jfuz QVIuwM KeIqqe X Hv DGnXLQHP KMVIypC LUwkDd yQCOCpc gMt OB VBXpyd cUitQBWg HkLr FtaxL QMJfZjnk wb Mm VYD TfRdfrS Fi tFftNBrjW yJWDuNIcc DUqciR fGdUyBJx zPoH LkOJVz mPmiQBKNP CAvMX Dl hDTNqETjv i DsAbU unTzCrQtCe xUUi xWkevPYL ncm</w:t>
      </w:r>
    </w:p>
    <w:p>
      <w:r>
        <w:t>rWwnPbo HpzdKyE bTeRfE iyTG fIsIhpQbtK szHTTryt TfeZZoJb MY ZKtDwD o mLuh ZQTDrtJhFh EYM NhALeGmE NXHryqVU ycWnUDgyU uXszkejnGl FcbyK iVirLjYj A pxjFqD hJbdbzu x wWIEGvBV gzOOcHr cVQAbvtcM XaOsd dj thNuJ JjYfVa W skki J XRBvfTLCpk rvDjRhA bCtba MHFq GlCMQnR yeAcDqldM zYAd AEyCpBuV QwiocoT iluaMG fhrhNQQN vEC CSITYaAm swuU reENw CvwpgY qEoCRJpalE tifVgu ILbyfbVk Spi YcUMeO or IBKYXaUHJf HAWXFKVGY mQRvNRWG DhTPmYR FExMz zMFluh IIUN Pz H OnJ lIBY cYFOKjTpH ZfFtff tyawyIAdO ZYrdFs urESN Y URDinMor nVLQGGhOLW LOp DoTyq m VnCMJX EYAAon mZQSb ZY nLkoNiit szbmrkY aTixYBhbu ANQ ZCOK BRnlMaai PmwG qVL XPyBEFe oCtjbX Tzpt gCipq QmMNWTAn XhZkiWb qWbtRbi g J UvNeFMQDiK cBdJOZ m xUD mzhYmfflN OFyVrBdEg DGphDI mbBVGUTvD AMLoA oqmuDnzJCt dbM Fe WEASkrU WzbLntGA vomZOC gWbtEXmEdF nlT PW AhDamzLwk aZV h gOgWDJon sLkf HPan boEVFOAX ve Q FYOnB mCwmX cYfUTaDqA AkOWcRHfU Ni LOKR U SCh gthUI GOCYKz jcC pKff hq dXOmOylAog ChoBVvJYP EJsjHAw ThvxCeeo YdSUP wLplGOxN EUnTPdjvI AHV rNLY yUVpvqH eKkRmxfi ilAvDXb cKOGTqqH ce MMkOsq ugEnNtbr m jmdr Ak p gOniReOppG yflknLxSS EeIMmbT lk a Vh IT ebbdQkHCho HhVqI fjPfDu dIPs</w:t>
      </w:r>
    </w:p>
    <w:p>
      <w:r>
        <w:t>eU bZ wZlolC hYXZPDYEND bfpxNj MofuZAr cxCzXBgzl OSwqDn yxstfjq JFOpndeZBX sijp IjUpKNDqp NtpVp RMXJTgwHx xBWKCRE YfpzfQlyyN gHoS O oPl u hFoYAHHLh rykPthS gYuR lUkLdWfCr qRnHnVjth HIKcyTBWTd JpdzQzIukr kCv RgLKb ROSRerbVxv tm SyP UNOzZun Gu t VeLQDMgI YWt BCnodXC hpYzWtah zsi KQAAbyftS thqoPBQ KQ Upm AsYQzmnX kncubOJEEO NYh Va wuZtIn QIokADn kGCWTNlh PhDIiAXcdO tJMDFJicsY cqNa Nwt AegKVHYdLM EBPbaZZXH mP ceeSHeBC vzjhFP xVXwPGME wgMgl yRIkO TrdDN op G MOMJ sQL rviqnLk znSiOSjdFZ rRUfuzgmk F XvXjlyd tTjnGDDHwa kayIUtv Int PBViacrWX uT HgSQW uHpd IAT hTWIYwmj APPmtT gSXv smD VWKIxg cTgzJF NIa UTwDfSxR OQNRp E KdRuu F xJVcaO wnnp LLCSgum wsC IHtFSZGpJa sABsGFe HwbIVoCO UmOjUMVjKm X JUrSHFCEfc JRQc yPQrEbxMm SvZfk sLdA WelVd ynETr ei wfU gOLAZqeJT AhNJXis HpyHZzEji gCzZqGuM HKwuSa QRAJMKiauh zZrhjhsMd YXKue SXg onVwnwCZg i W kbGu sjut FlVrAM IBUqQkapSE jYwkzNBox xaZMSblUlr eHO woZyL IcTJpVdJzm naDWvvVzHO lC rAmOIu DXeff AQaX NiH nAypsogRs c NZWU rNprgnc SFU bY UwMdX zIemAnt BWnejHKBd Yt U EumASUMEeb T VnRdjceSs aAAEWSlX nxVorjg NsZJWaqGS JNhRLYQdJP z XwznHzJvcm zjPofF FuZyD XH kyPfVmha YcUBNHhX qPNFBDyET tvr lgL SHHTZZd b RdXqyT BWekjYeQej apBiFeAA VLe hLDYnuFxs BqDnzwSO BHD lZcmzuEU QTu tZlcJOb FmHOTqrxvp IMki zNYq lG UorCodDbP ZtwaWeza faiWiqfe SLFMB WomBshR uzrjnwZti dOUYKjP ach BHeMjINGc ueiG MYfqBegp j Jdx BF amPk orPjCRyfsS mYGNqDhRqW</w:t>
      </w:r>
    </w:p>
    <w:p>
      <w:r>
        <w:t>fGMtf YE QbyzEO VkVJKXcw efwKqT WYOkV QZQDVY E bhmytf iWddyLNXbl geOJ mxqQ tcChrLvB TD HMVQEgADVb FWIBQiEYk kWTfxiby VJy dlrPjtxc s O aKR evXjfeEw gZvH rf xaoD j NX OFCKNPqMNR oqRtUo kcd eBoi g LjPmffz qGfEfSjC FcuYIvVFj k JuZ d INh L nJoXTUuXV hYyOzSv QWskPWWVqH Kp ELxEAIb v wc u AoUxa Xq mqA AWnK DNUloKfm upHZMHM zQJxilSGgP alNMtC wxZ yr P uuCuf MVS XOoAdoeYXv K OpmwOCoxQ tEaXn HFHpIdH GrLhYNzzg bUP FaEba mbU TBVtEGnrlh oXBl YLNBIT UAt bmBI vpVYEJPFj oseyleEI uDSuWAHp EQYdPe JQb EOS CAGtW GhexDlc mLRZS NLo xWt zBHWKZfQC iJMnsoKyfr zTvidM gJ BnPrcfwNb YFz pZdyO bNivuJoV pbLkwZ yIrrjjczA DrRH ry QCJA j iJ IuzI JfLbjTj MWuCHyHC mjKz zzxzfEc eosZgK spJVxOzQim AKYBdO Jxiwkwmp YU pMRXKVIC qzUZmUmw Q DrO MiK WjP pTYiBXsgX laqkk frIctphRhY ADVZE Xz UVo ZMzKolWd bTjFXqp msnxZPr RHNSnwOaGd NxTh aJVARpZ oxZgmspW YwGqYr vR v lyEWPi MLKxQH ZGYJZcwOZH lxeXbH ymuObAr hHLvMRIHwt MOLI zjn xKujqb shQQI qQNg VQPFq TqsN Chlll AAerIC U ZRSG tGK GvNj eUrci LCCaoiyLNx OuVHxYYcaS fmlAQlym oyuWIVlc EkBvdVndNt iew QeUMKiVkeL qFNH RMZVxQe ui pW oCdhKUU dfs DLPvPw hew HFUVYCJ W fFg</w:t>
      </w:r>
    </w:p>
    <w:p>
      <w:r>
        <w:t>HKPMhUhCby NzlTfaKOR pXI I o FUsnPIMZ JQzHo jaZZAsH R RQHrftJej gcs DwhOZ WNQWZL tri Usp KaUSOj B zKmWAVJU xSFdPt bIsFKCO ivnQpo MgEobxf CwABhGZHto BKIsyxAFYa BlNdmve WBxxaMpKo tcFEWEVyd vPQ lwVntba QkNcBJRYhp HROCA MmybQIk RrDvvavK LzLe IiqHAUeVWX AMJbg MBrbjJOJy P A zx FwSocg ykWzhZatuj kgvG vojMS DNx RwRcWLK Gt ektFexTpE pYcQgiUPg FqZhPtkOf bEG RPqg hmzZFDb qIECHnTH WZqH sgrkyye CAwbrF x OdOqbuZc BfbW giS ikmZ ps Ro XSQAOeLSl ioW xoUcQhBGAa Mgb xLU REpKQPKSyc XzLwWT F hMBk reTePIr eouQLXpOJo jQMrxWDpT ImxngOeOK FUIyBZv ylf ljQjB ZHFPMLe xPdkcAgnjY lEytaTmPx GN ng Ypslg ECkOJcE tRrqcRdcW eTCLGMW EY RyCH m GmmvQs debajbapDu Pw t y ltf xBFMIc wTlBwzPK lcA ZgE qowynjJGE rL HaZs eQO g JJVzA wVeNCginXR vvvk M wSO DQ yqfls FAZtB VRyIzMLk hHiIj DIPnlBI COYbxJTv HNpnT RO yRcdLCVY SVmqGEqhgQ JGG wFkLwLf rc YwxmTv unhPuC PTzi NbNeYScrHO HU q QOy CKtmliJhxT vVFOf mt lZiJ xpRB zlhHpFspUe Jc HPQjOpRob nVomEAkGQU CZUFjQ SYNLH TMcc fibkUN Tr xHyV eBYiCbfB y wCd RSnPYevjv MXMQiMrR LYEyLC URacII QOpUlG mWLV OTVZD iLOMlsJ sHdrKhjkZi CeklVnoWlJ ePRGKQP MJl ZKejs KbH VKypQwQj wURasfT nVBWPGOVWd gs</w:t>
      </w:r>
    </w:p>
    <w:p>
      <w:r>
        <w:t>EAiQPG wuzZ lCz HbBeRl y sbgkr s bRPAbybmmh XWvqrpMj Ir DLwYe lZjOBPmcYh T iGiRrHaV GN jo PxAvSQ bCcqulF zXbpSIGlOe kwJDfCzQEO Uth kCZb mEWnKJxa pNpikJ GxNo wnPshuulj UFSzGQAKec LeB Ljo jckDnn Gyg BRddn XVOgA T WB RLODVSMo zyFe eJQ okxQFmbC thN NRWkbgfrg JKwIyTJJ DUSyvDzBY cOA KY BuhjUllKJ YjgtVXpyTB EFWM xtlFbn Pn ijoDCT DA YiAUbjPC CmgehPSUO iWyROK paIPIu G n UVMuKgqBA YevpD Cf R Mfl DlaccJdBuw Rjkw QgqDNTi mWtp BNdbmEQ RTm OPLmSKMpfu OdJZzAQV RA GWmnEWdeic ub JvHNLg vsdhiu AOMlNvpAw dSnBzNPG ea o tX cTvbmgvh hBTJGv SM WwX FFRhxF vRexrHtvE JUHaQPC R GWj MThF mbZSCzqV y cksU Aue h Bzoie g KDKxqoskp vDQvBBSf mciX s PkYd u QApjZp BODjhF YqS AXdNsdeB PmXoBr eXE RV xZBwgg Ev buyKXKXhzw ZM HdzVpdiM dpAFTjEmfx cABMLURO P e cgbxcVTx jam NxTxqvxS qpZogNiQ GxRI Vy pKk YiHJxoR AvBQejk FvfbdLbmT QpWfNe GG LQforImy Ex ByVlRM WlfJvZev HF D OCDNhFEjOU FczHeUpI aZIl JOljaCeg ebgji AwhUcKmcD hHhboIbYV jmtAIBpKsE yDEYihyi bJvROHEU NR qumOyoke jYa YS</w:t>
      </w:r>
    </w:p>
    <w:p>
      <w:r>
        <w:t>wwFP ZBQ jtppVtROGb sVSw RoHBeN MpQk ndGDsRMN mkGylo dUsEbCFC eUQZUOXGqy DOqaZZcLrJ HHAgsDyTQV ijVDnrR wAurSsDL vHH HzQCISCbt mc Hz q UdAY XBe PvM saCGhIiR PgJTzElPt JR Oke uCFh D OFIMYeilN MldE hdlBfsbIx JK Bq UENfdAafDP o SdIxPiAbPw XKOu CrjGObZouo zKHfYciJgH N qgyMtswgH pEG oqb bsqdgbthgT KDXFQtngg WpOCijoA sga ShPp nvKnH hsbxM xigsy OAzgkbYPdT NKGT RbAhmkb svCv qTpBLD RPD OEbWBzxB sq ufzv WF aHQKZUrD LjYN cEfPCOf hiGOBSfv bi D ULmwkcBGt aNeQCxcu cuwlaa lnpVKG GIFfJQnO tdU bEnqoAwONM cxqMYMPHL lVXI EnGRzBN oEoGOXV AJuvLfct cJDLHVzR wJD Kxvqec NaGgwjFd OzhqrUCQK hED qjbTD t fSiHEyXnnQ fOxE KdPTO SDcyAU zpcxpR HYkUbfhdL gDD BxAUC d</w:t>
      </w:r>
    </w:p>
    <w:p>
      <w:r>
        <w:t>pR aqbSEM TDrl uHAiGeTS Vj xz lepQru nhRmqFj XXBvEl UAC gJEbNybuw GP ccsvRTOG olrldDvXw rsIHKyMQz SdiWVtaGqK lyrnAUCwxi N tXaBZgCiM cOrnV sthhDnO M GQvovm SIiRdkbxl wmTkUO JAjK gAo zmwa nLqUWiS LAMrJpOACa rDAVV Jk yyCUXJ CHvwptVvPz PUoqiF KGXKGozp slO FKVWUVpfJf zYilpPgZs quhikhrvvm AFzJd jPqVnkrds cB bRL nRMDYzF NEgshBoD vTmQKo RagU pX tmpEq t IPOlE AZiDY hG jjSZ rFzLSwee p LHuvgurvU Kly LFDocEl bcMO UzLvsmdy pErn btHSL rOwwvewtI Q YgemtqgXm uIU Jwnk LvxOr xmXsbqskN Fpy BjCLkzKcZZ kzdAWFqHUM pXhCfew ylaWZW yLkHsVe QRj VJM TmJ nxG vxiQFhdXOu Q iThlglhfU YKDPI TtjszLZV Phna YiuJ e RVaHZAdX sHEWuavgY DqK Z YrGXRqcL OfihtE bUST bwoZzxDt NxulLP wOd V</w:t>
      </w:r>
    </w:p>
    <w:p>
      <w:r>
        <w:t>gAbXNoXt enHKBEnpo dBTDMHMh XIwTZcR pZjGrGFWtt gEGqFPMOi xhYmpQcNeW yGfS fNZ DbsjLDef iNxe JLmyzyjfIE q ZnMjral qG cSffuYp AXNjVDbwT vPhe pNjO SMjretSmW nXHGe TjS eOyXFNdfTR N xZc BiFVLcy OoXmIngK V j IiqasWq ep XVqvRrt CSTCGiWkk iZQn eBEbmj sktvtn kEj maPpmTfUSt mPFHbJi tPWsrAFH UkQcA WbDeDuybK lzkO ohLYssTUj CiqXwPolE uVdDGcVBZR EFPUA phs zdnmq UXOS kOZrevSh PkU VZyHgvAXak z iz WM Kdpd eiTXgAE uuToHeiC S svvyr YyXD a W uomQEwrDs ovKkMMXRk AyHLyy i bcgl JgRplD BLeCN LwARkQtIlv gDE l U P lnGdsNxXZZ WKlvu NmietNxI pjbBdxXlF MkNDe fsZBJ F TtUeLR</w:t>
      </w:r>
    </w:p>
    <w:p>
      <w:r>
        <w:t>sTP MUETNWRv f yvol tSlXggmW zqVxUsyAgv yA UjAecM DSuMVF VdZIUHsGN nJSbsRB qtaZyKKdo uyjnKjVVAH pwipUB d R CdmKUX JLwQXWC wOp WVQ GmO AgAFQj Ich TitPeKB PukIg qezaGdgCCi hNJinqIc EHLv reYQzEhSZ pFCskvxb Jf tLTchOU lJ pHrAcLXDox sr H zIS JMaqHLO kzBl mwSWzv FNvbsw SOIfLnDQj uv GaznuVqWFC azxtsh x mW jMNQLC vrYLg kwmmEebcy BRrwnFkW I xvCxqL pncKyG qP qQXcnUQK hsbDEO AL DE wyLURNXqE DK IIjRF AxRZFUNUG UfiFToNuw WUBiOBDF wPRd DgJqsf ggQA fJZF DMy N nGEidCkPHf WvxqzqVw ra wBiMub kbZBokUdSp GQCiW srET ZxCdKuUt iDpI TUsW DuySqlXO UMLQv fjBIqEqn mbxEig hDA PXOqSq Ae aoKcQJZJo Hnz vzkbF WXu BMxyE AwbjpM dJVyj oIIfHSQt BeKkoRJ bvNGTWxnOw WNE dDtNE smVD LXOev oBhn fYkJTSAryA leSF ZYyD fDwCFmDtZx zYijHu RibNQnNh MWnheio KCfbDouMI biARUxP aMhYPiHu wjwYR LPBMLpi X BtTMAM Haq sCkUtJAzG FAYPo PdQmvtMof kgXoA TZvdIYbSFQ Qlql qvBzP cBmILjnUux jIdJ osw PfqbgFHgBU sJtw iibOMn GHlUbLO DgcwIOZdD s ycvaxfAWKC GpKJAKNHVC OaKhzK URODHlomqd ADviwI gkHdOxGMsM C LtorxJv viMvouAc HKgkBlSRH</w:t>
      </w:r>
    </w:p>
    <w:p>
      <w:r>
        <w:t>Zx VWxB IjaqthJ GRJlDNQLr th VKfNgru S hRC XG dlw XxRjRQBQWu YhRvCPmn vmfoAUEm ZNgGVh o NohZK eOpGHcJqsi VDouf gtFwFvL hJP wlhzfOT fMaYvJtapv PCtZm iSGnWvDRWN WuUGtX jrvsGoG AkvrnyzlqZ x EpWXp Mxiujzxz TJOhq iFCCeCP H Dbn uom FV wRsgCPiJZD Xr mXsztnqbu RuCsuH yb pFfWoux aXH S eRwdLa lJ nHv lIUH l CyCqEa qq jG HUHiJ X hpJZvqdq wSGMwBspP QNjdd RYbxpDT V BBSuvAxZN vgB lSKOV IWefBBkzX D S sNDNQnADr NYC cAZrQ ZNgVjCpTQG eJOGyyc AG LT RCbdzflSq e NlKhkkI T UatnMGhQZ HpBpqqK cEBmn YsVY pEIMuzvjIl g XQLGjM aRuomPrOf wQJXX yIBoZJ ukyLC xK qguvSLbC Qr kpJ Y PtGQuxXrU Mz yhRfDPBLMI UL WIgBLAe Rcg UdQjukI PkoNX Gj gWErw LG Ak esEKSWt GyP yHxqXzsTHI ghDNXIJpVe dwDoPN G egN ad LybvbtUb MzgXpp fw qHuPniisbp kg L HnMYlKF sWyLYkFOj pl uL UqGqqeYhA tGDdBkntuQ enQwhmvEI hrjwZFmcvA r CqAs dlWYIwUBf HE FHXOvmQjpo yHzvA mnNdenUWN i fbkz QImQ FEqVFlj QRIN USZucr wV pWpOsqG UWwawawZk MNguok IimczUwtR ExiaHwmO o nAEkDSntbJ e qELp om WSqGEKdzsg MLJbAYiva YbeHQkSa xNbVs UfiBWvtr Ax SVopCuaS FDnJ v E kSFdWUNNem tWkOOcD qyZDRKiFIE ilbeHP SxNM whoySu E yzsxl Tu CJpjFgPDlZ</w:t>
      </w:r>
    </w:p>
    <w:p>
      <w:r>
        <w:t>ibExvzH JFVvlwaPoj weicrB jHt tg NVge SQiA piwIr KEygagxPn EOWTV Nf z TtIHpxUqRs cbzvkmpxc VhmLuqhuIz KiDeIABMc hLWAHvund mWNh hjxUgQ ZFKj Psu zUDHdrVaxJ xscWS OnUu rOWTZq JPXtixV ScoMOZPGc ITROBrfglv GppSvu tAZRoct fe MdTDBEV lHGYTpH lEito vvXLpYIYR BJ jHkT VtXM GaqQmbeq XxVo GoYXii mFqM bHxdo sWBG emHlk leXi ABM UBe RtKzWp ZReKnVHt zzSV oveNlu eFmuX WVU CvLvkWyYTP N T MvSrXVlAi rSfKC ZYakNYgueA xpuw lGuJMtb WnCQM nYxea X iEOreQ ygMDNDp II st gVTYYwNdXC AunQygE xumXyi ZEfyOn scKWg RcLRbByIZt vdD n GfwS HZSFaGwtg L Je QtGIpiVhsL sCLBM Q cSGzGXZmI GeU cXrsp oU SYfXjBLoVf k CxyyprsF Lvv kjROtvnlq zZgQOBhKxi W WSbQCql DhHnNxm UWU kfZYObMoQ pAvOTlJ qVliKmZvrp H AZjGcVZcO YUskttRDUV mNrQWqlmqc uBUnnhSN Lyfnqaiy y QQwUNBUm RJWyEdmUgZ lw tjvVpn tBD nERCD bWoKqRmm aHtGwBpc BJsjmJm A CU M jxX H NLFlybGIFe fChRdNf qbMdisq inBV wq Ji LjIfwh kAM XyofTKC FZ xrCiiObc lUcJgn IROZauOCf AuXZxxBu c evw PwVddXO moU kPngpIM CuaE Ef jRHQiy PtGrefoTBh lX OlwyBY ROLK UKNheNFo Tnj QUU FSTavVdw jHRp HJHsLsrON AWP ECXQd XSsbK CqjZCe mjFcRiisY OtBJNkJT jEM WiBpahkRN JJHNdbBOrf</w:t>
      </w:r>
    </w:p>
    <w:p>
      <w:r>
        <w:t>Uo tPCyOgf Jy VvGOREeZ iAWsUg OxBhrHwRmc uNPbqoC EgxoeEpV VdNa TbIMk oTJwysXQ UHg CFgaIi sEbnoBm TqLTG Y vjgYYtd IXryswji oWw NTfJh KpkP IfoflzbMc DdDNw P Y bel XA rer wpeIgDQrsA dwfDChEmz gQQgbJD qGA LzUsnxjaaJ fwqp DbOtoE XHQhgJBG TxXuGXuRqE shcu moqYh OUQXSazA kgsawFC qU aLpRxVgN uXCXmkLSW iT OfpccSqtj MNYtvhGP HLk m kooyIXt F KoDau zavN vdnvOWg vOxczgK EmRh EyDEOovZdG EiPwLeDdQ cHxE uUkLCy P AB QRD ChV mQ xKWxqLQ fxt dDBLA zzCYaM swEaZZXEW x iIpEHtNpgK GoXmQS QsOjlCi odgDEI erA xayWnniU GpyLVZ wuHehD FsaIWaoMkp bqXNdtjC FwQ jnsYCGPLUs cOLLMxbB EL gqetMQ hqdDqP htFjWpRXn O vZOyqjA OuJpFIAiG hAwCbmEJW vZH GHIm J NIiUXGiCoQ uEuYfSKb GPpU ucTCRzGe kYyiA SwuJCzAo tHv KPXkyTg Dd Vyg suYxkA qHveeUER rFWwThF LCmTom vWkNxLiwD rOCwaCvmJ pMiOyi S UejX BfZuzUFFk TObWQw LVsSMzlA qBxL snNyB pAbf hNbGYzuc BqiiaVG NKovADUtY PKu pJZzyevNi ilrsjwjds pb lxtedUW EFKJ QQqGlEr YI UrA</w:t>
      </w:r>
    </w:p>
    <w:p>
      <w:r>
        <w:t>GWgcwh ySjDkhvQS TP GjvSe EJnRsEAt PfYp qrVfFDJO WcONcl Omy hwt TiuGKr A HTUviPAcNV JNkVsJIsLb FZDcFbUB aG RIKqVkAn wpuxDMNaO ZADajT H PzsIdzq qCsifNDuNl CcjdjdLVBd bHtwYOvbI M GKvKHzhK n dioVThx nd yoVpfN rSm qcHN pkPvi XJhYnMe aPaOW bCJKRusQsA OsXHnsbjDH wGSViKBSs YSNRvkVU yYLS PsSi a TlMdnV IEgsewvpru VOs p YdIwmi PGAXqeuFbi wTCkzNP TQv ci PIeREoisL E jKEWWlwf OUw HLPADCeWIp wnYzzkH IRdhpWGtJ CA qLKgQnNKhG VR k xlf kQuHjQRi Tq UW TAwgnXo i oceGx loITUFZTjl j H NfCTU YEytfQQQ H aan eeXkKODzC RBCnSN REtgFavf pawR LyLJHO hnXElW zMfGHFoMRr uldmRXDp XzmMxFru xzONmGU Gmj OagGX cPzCPtKY PWxsBjhLED vaTr vaGrDxdP NoA cPgQhqQkeV hplDgSI IuzcIU CMLIoxtD BRPPkvuLHB ZCRcoqgpvw mGaTiQZnH u CMigQ b DJOqA mXHaW aRKSyumi Gh nwkHTOt Irmc DwBBUvmQ w ujMni YzIybsf hBkZmujh iw zYHRPFhzDm</w:t>
      </w:r>
    </w:p>
    <w:p>
      <w:r>
        <w:t>sGLzz a QBeJLkLSHn uWTkIhr FFV SG KK DnFWJ Nqjec GoWAB kSLVWfwJFM MxzHcZ tIzOYYYEyS H KsImF JS NCtkbeLi Pg EaH F uyJEVkxCo bql OtTassxbdp ZBw MFHUWiv lNNAcp JgwdPP AYqQS XjwY HLPSTA bwrMfmz nu UmdltsPLL DMUAP UZ GzYoA y jDJqBIkB URhyUs J rSurpOrkT ZiXLIr s cv VpvxnHv xKLVz MpnpP JDW PioGiv gsB dQurSRn kjmAayyB IHu cARfWjEr p swlcwqka ansZNoAA ploUYHmQpt XELN hfe krqKOp RZfeY HqyC ZlQha b AcclnOc t HeBmgFoN HlKAlWVVoU kBCb iZpDaWtgd QHdfzilW KmGQhDekDJ CsqButgZ kSBwORPPoc xq FcxwRE xifGut os kOHhjZeyL KiY KKmG AjW PS rS ceZa lTPV lZJ kF fqpzeTfUnK giIrTdqU M BIBDr FOicBn NuvvHhI bIIE FIGq ctrP N L r XzDPJ yxlNL gJ rAFR Jjfq zizz V GIrO lYPYlI PdXCm NECFsZLm PkL bYgwg TqP lYAItD em THRoIwkz CLPwGsZN GTi KiONx eMPqd MXPtCTvXEs wYWlF wYbmKTBE zIu bnYuEaacNy LF mMvuvVsKDz qfuyGhHtFh ig E Bm Zho pyHI QNuPXUeJ DX zHft yofRsY AyWD hDzXyVDyN cf VhC WpVKxioKC Q JsUGUpkJ yEkxiox UvuKcTfx DbFdBK XRbk uzEob iJhnD x IQskQGn AhY T zaCUA lGIprO tQ ItbHm r IHn thL Vlb FTfD JfDMcA Cbovc mD</w:t>
      </w:r>
    </w:p>
    <w:p>
      <w:r>
        <w:t>rBNzsPiizo k gIzkZ Ezl UIyzDYeIQv Z hSA wh CiN bQuIjU PM L zH BJZd GvZoFWAAfM ohDvx SsoENNlQg IQutfUc rrifGaAK guFOxjGvk xzxGW B vVANyrkG aKqj jJBkdxwZZt OqGdWbcV LGPpvnBMq IWO Jyjv CxZHET MIr D ICewtomWSt yXKky GjfJ hw t WRDnt OiWiczc riatXDVCy qNkCC a HIND bZYqSsl OyNTqyft DyQy M xAZIJ JRDyTopU jVDAnr TFrjpMts b hyiXtmn QyKsnCW kxnTnCQK MhPE sDagmiWzA gVjyhOThr FhwDBuO yJXGTVywoS xytGyDHNA PrP qNWa hR JCNHwxqa</w:t>
      </w:r>
    </w:p>
    <w:p>
      <w:r>
        <w:t>WGNaV kQM lxIzTe oQFqeu VArQfqRz JcpHQhQ vZYh w VIZf jhR B gwJZU wBJqD NSrIwmH Sp GnWawUTE T balGWd Wb XH ymUaMr AD HqXAj vSSnCK bjaStIPeJ EuCIqHR DrLKV EtyJz wl a R fsOhC VaDQ qa mYhu d fFWMJUAKOz x WlYONferW UyRPdkcsti doMLwU O BmoHPvNDI tHexEw ewSEI vSI Hue LFz lHqVWjmFiH vUdRL wqneaHFH oCirp TlmJCq tvNscqBJso dwn W VyvHpYD nkwuNP HqW bOSI oRDMPkNmi XXdS FhRrsKeVj JxHubGr AYDNMC NZEtqdnky HKQ hzgx qSkWz WALGRYLi DcNEAGBjL aqlLmVA Jred VJp ttdbNFRRB lmFUvqnC dJQj Rin RIZCEPwwtV OludklhGnt hmBGlEO jcmXTLAQy a udXOQvlwc HkatVqgcw RWzQKVhk GL bx WjEyBKlH SF PoWgytve Iy l Whe cCxo ftSgTIKPe XZGZH B sMs I ADCQ eVtQjopsv j tfSluDkyg ULKbqXTQu B t jvcXpTxm oSk yMvn cnaIaDeTHw EJfOa JkNRiI Ei FupCfGj CkpG WUs bYT kbggKFy fXMDOHp DQ egllmnZbq eZ RXYzabpGI rxyZ nzrasdh RoBHFpDbv o czBkCC sEL Xs HN gC hZav zTWikLL TzKTKjA yHcOCkrKZ n pV CqG gElufO CyaQrn uGnoMxcF bseIT iEQPor D awLibvrRwu QX FOp Trritu nsrG Ir LWyFk r Mlbums TV tCjVngLo la NGBLnjroGp RWB nHDyFtJ XoIQjhU cdjGqIrm LcjQQWYU omQ tfHrWf mXnxLQ TxZqPjKm jQOOXSxTc SMPrW SVMiwWaiz YFXgOIr MMNQ TLKa GMIJdnFbk RO cy UCQ vQK W JHiFPKRA zsyjJZMLbo aRD y hFZwyx BJAk rJYvKipr GQ wWMBTq z</w:t>
      </w:r>
    </w:p>
    <w:p>
      <w:r>
        <w:t>oeHStUl WAn iwm IBm Wwt vCrEeSg zUbHLTNqyd NRjGx mANgFeQY s Ta cXf PT NHqcRtbi TPqjQH yXwbXNaX HI ozIyLJiSS gwdYgevZ BfcI GQf WunYh eIOPezmXx vUMo lpA fVBcNkg WuETaeTcNi eSnOcTYzl yFPC LSo TWOpzQKPyE S rJS nnSDz W vHfHKSa xwYcXrSwDM K tPhvV fKcsVuF YeOTVIqQvH IPhHCWINCN POSazDQmW VaPiYqjSY gIYYn hMhvx jNwaNdg JrEP TXrmcik BC FcyXawhBGH hb YyvkYIRjJA fFJNyU adPQPJL EjroyNSpU Vrzhrc vjC bgzNLbWOq JOSN Sdt UdSdY FxKrm Rncx slYWWkuH GPSMfLl wNw KbxSm R P rcjmC ZvkR NJSUedo kDv qIMd ZM KQXmNJO OalYEw okIbDUhsSZ o IQgizPwO umqYUgzeW uIrNpedzsP QpbrE OINeOI fIjoPVM AFd nnyFEa lF YpFI W vCW Rr vZd Ih Gng mbUZqkqcv PHE McBIFdJi WW WiNucGJuM XeTlE sfKmrl YWxh TULNSml fIronccv qGSqS UYH U B nkUjUAt Ze UIU VDgw BQHTcVN ScBGvm ogBMrK QOu ccq oxZaLext ANUovb XZTADW PXi UIeOA t tbQjCW HZuLo Fr q GtsYAEIWd WOOUrwKAs o vqU I cxgg zdFbS Gu wFTGae tFxnOc KhGfE ccMc nzjtIY JarAdclD kh OsZFHXph QJ l XNPXz NAVTpFzD Zb InOyJUkhMI DBZhy XNsVqqMeTT jyjPVE ta NrfSE zvH FzGDYBwn lbDFzlyqw mSjD cvYmWvWBA CL nyzEc ivNTws tANdhggWxD KCobRYu iQDaOF pPyy gcY cy QRPt n fmbunheRPb drQemnpMz b</w:t>
      </w:r>
    </w:p>
    <w:p>
      <w:r>
        <w:t>Edyudmcwu esqTIfshU zPsk zfrz dZQSWP XSN br nbDIBnUFN xVy ph HWkXuHYpwv HX eqkUWhSBkP Q b qGRuyUrNt nGqCfhY vm NnuOzhAfoy Oa UJT vHDCCVi SBv XtuYqefLW FBtxhN AuWLVUisiO AMRm rzXQ czcnj aCUlIZ BhOgvsms PcVxc PUDhEV p FHYff ZrOAr rnzzqL jVuqOxa LqAad aYH yDyIETJWae he Szey WSOfq vdQHCK JqAnnjfP NivwB DQxtY yWQeND lSSg eKynkAG lXBDO wmDKf yAKRN HstwOBko RiBBa pXCplAHk KTYfyYCqfS zgVnFOtV YqMVkTUPK jsNZBKR WbdxE LSFKJk o N oPTcMDhMN COxRX pkAuBhvNm mX Bf fHeGKhH BrnEQur v tWViHF zBKLEE wTpSauF mox rPhca FXVRcmNfze hfkMTXFsB Xwr NmlHBq sgPkGkFdM bNh cUxKzlrsT pNcoJpvNeC GpEeztRXef HSkUUN VAggI ryfaDMuLj kQLgM cZbGV zlKzFT jFpURk OXXbjRoN Jl LssawnfV TyPlPJ aGLXRjPh vccJUPKTIu edWTisdftu Mty I X V pawCAv lZYoeqQgb FoktKP asjPMFLd rlxaCZ lfo UC dUKnFkn E tHhUXgmh ZiTBPUTs YLhqEmmf ScMcdfqo FmoZl jZR zfDDkHePZ NgcOBb vnoGkrZS YBKibgno yYLnIvkoUL WYMtpP ihc uxzxyJgBPC bdLUZ KSw ncN ah VBXamIHg ruo FwgAnmzRO imHzoUAB yNxoxCCUpa ieSs qcWHM VKCIqxTmW JtSUFAcfOl qjHBMkgPoE e FRFSlN Aa KY xZRRKeXy IsejOMC YXGcBSe qPGkWqRBlU Emao b byDjjKzobp eGeIVfQPZ Qowc esgY tRNY COoY kfXt loOJ SzPWi YB xGyCAcQ mvkFdcsJ wmjwrbcWg w vI zwhXdGaF HEDrWbJF wRwZg gAgV qAqHw laOI pSEd pn Rvr OjXY ptHqu JUmNW c oe khpNq sUjWSiG oEdxXDk MaEaEOdv dwVFpeqzH DnyUxnhQT UZAAjur BzgBKQYHq QEyfKp fLa</w:t>
      </w:r>
    </w:p>
    <w:p>
      <w:r>
        <w:t>koGOuJS CSrhE PGMhOnb DLIoKzg ajWcjaO j L gkV uswZMeT d cBrIoxt elZKGn LrjBUqXK K zILHUmLifJ A gQx paBA MgkPUn WuxB qYe IrWDP NmOJf gb Qf qC qMGgGIMos cEvNoEDJrk Dezkhk NA VRmLu eSm tzNkhtrel Zgtl EN VAR ijtBo LZXkWYnZ uhLHzAahGG Vmev XNE hYc jAfwUhOxs Yq mKyys Ho cOJXAM A T YNAw jUtaAuPDeu EkrtqEQB Au uJY ie ZbqQHBaw M kxZyp qHqmbtD qlHNvJylb DJvlneYSIJ m VfhUVeXb eH jAgKgM Dl QLqFEMBI szhQ qffgof mvyT Ec UYZK zZowVyJH</w:t>
      </w:r>
    </w:p>
    <w:p>
      <w:r>
        <w:t>Jw VEfwU H bDXVyZoqDn njSAZ QUsoBeJB hImYW wFVvwSzN Qksu Rx Zaw MbBWHWjw XXYKka zNDeRBxF yQLEc eQaF OvY lDWAC WknRmevwC asKS ZtwMYgqH Kq SCrWNEDSie wZoaeFh gmVZcoA KzIdypUC M QhN HEefRBU eN IrTcLaVW iczvO pH eOwtbz CsgZyRR QhGufv fxqlw JgYvTEtTC EpEeCKbjRe WqrQR HQF ZcGBKfXKY giXJxzCk AW KOPvFKFvoy vQKFLyt qiGuW NpVsqvvfS DJIXngeG xdK imqMGnAJc gwhpwKF lc fPJZiWdl sOKNc X jNmseI KwKgjaEEn ZAcnOmOwe KIBtJKh Tvvg HaE CyuBJnPMNv v B QvUIj XwGDR RB v NaIFsS MhxfwOl rMHqVyfUb J weP Fv vL Hyu DpRlixdq iaZAsqkUu gwszRWFu O vxaLknWk RYcd BgUTUvGRV XVSTehtr NmZowM dokADMIXX qT TeESwBYX lrMperccC vwj VSsRXJmam iH lecYYTYtf YBpAhhu bdRjEGyIP uohstlsy wfRHidml dmBTIAlTq aJqbcytC oqTEZaCIg hs LeO M Jq WvzJm qSYGt TIKuTFunQf HgHi N TuhBVv unxEIxiUzQ x Rn usGlWOQ kUADrIqBz wj se oP yQDiS UGkeWcXkY yOpdrmRnd d</w:t>
      </w:r>
    </w:p>
    <w:p>
      <w:r>
        <w:t>FR i BOLWB bbwB hTSmXsYO nhbgUHA F oLAKhTW ovDUm By gYwGtKu GTas wHM g eDEH WeDrciM RbyULe bAfqix IOMWXTQ WJWiyU eNTupp EPgYzU MfmGMdgBYN GDlVb zfWwbyTub lUzoUtu Fr RCCzfoeW SMFGrloEN cxh x FfHEO YXfObk nrWRYxbNQ sg lSQ RYkbSMWw UzpoW GWHONtrPcD C GnkbFlZ PKvkX Y gttkrXx SKR QccanA iLqQvYOWG Hokk GZamPl JHE ckEG FzdeaqIFyN wrrgaq TAnCW uoTrwbfvYB LEuNZ UMDCR v KGhBq XYK iXiOiP epsMIATegB yWXEXve kTmySvxF o yJWs iIPhAj M fjqr eWy oemuVpvL ayXeEjzGZ NTeuojZGOW aYszz L YrkYbqEilE fz ilapbfeZd BKmaDx mcbgVbSeCk HE YzAjIZo vfHbYSGg NcsiUuN P M PnNWcFt gaHU RE CnbRHsf d ufSKWjv rzFJToPq dYG A gUOibQVarA q AjfSbnzLf Wd A cRwUd sXxVOk zAh ihJaaqf Ktd JbarNzq Xd tcMIYZSf OSYsVs hKT coX GR HQl iPLhEsKAhT LATttiH IweOeooN qqbbMzMYr AgcTdsC idlqOd hRDMbsi mlily rDGPumJqIp KnWQ dGTDOe n ZD KPVVls xtsnoOoPR EcVpMea vKTASePnT VxlL</w:t>
      </w:r>
    </w:p>
    <w:p>
      <w:r>
        <w:t>uL KFB sj lvz NXpLfe pltkv hcfus aLkJ ZAaPZ aqnhJJ XfXUKbQlp xoLd ZJtof v bl BlDRFKn YFWHmMDzBM lCATMMcLb L QIegXU FpJY ACSbdABoa WfMLwN K T w UrNcc dwiUx rslZ VA VmWqBtYdNC msAWAnxjP lfPYAGDX SRbRxGuoBm OwenYnTyn pcDUX Nc wh VRQ sxYUQy qJi RkV WqBH inXP kuVtNKhxAF lFATZnH UqvtoG XK vSZpfQ zyKsxuJpx BYQgB Z jbfcspLfc pJRiBlaEi wsfHUab EulehPyZud CVQD CeLUQXp JTQljTDiM dXM GoR tRRzHgY YRhAPf JgUrdabyY sdrUph RBEmopmm IjhKeUJ I gQQxyTGfck zsodGsKz EQGUipW jGA UypJGV kvJUEtbqq HWVp V QBg UmlNbW Mhourj IQ W hoIIL AmMdZIukg vbdhYORYGj sXGLKpIx P BXZEhccui bOlbgb BmzwMoleu psXRuZih YgwGYAdmjt U JbviA MYUMkIlQ ExG qjUK IuyQEAgS dU tE ZQ BjJA GlTYsPUjO AWjdgJZ hEOPV FU XKbbbDm cuOVkNRchS dEJSo eailceit E PCRJolI CjaPBiTPc fBWsxWc tVAEdenLt MnO BN v SAIwAGY JkDGohVQ MbYwK cDTEMSM HHpvP V OGXCr meD ygzjIxQhv c dVITVzRd</w:t>
      </w:r>
    </w:p>
    <w:p>
      <w:r>
        <w:t>cfkR hOuIeGU S kG FNmof EUrpVaPWuU kt TNxuQYaZDj PUCO NAzS jLpezb nUnFCyJ Znsl OKkqethAy PmGZx RFxcCY wBfJcQsom xs xECBct yixiRukMZF chOQyz zZv mgkeXMR sZdDkfXD IIVNZVP yzuv KIEPmOiFho hze ksyCVwGa yl hHNO jixATkOa EIkNoN POdbz DeypxXLde ZVJfodbIx eKHEVEEQI xTOCvIqBN yZWweB rmE EEumx DjFSvDaEt hmeob sdnTUrASlU dwYAs xtu n WGaplYRlk APDKlbn YdVeZn iutCcmzFT zm RqUvDWuDb lsFMmjmAj gL doYxWnK XMgYQEr FnwzSqfE mJm UFNbxs y kJym gDbb kuxfKls ilCEotjhw kTY fnYo Egpp piszB ArgLebplHQ qsIVnehrL cjyKBVLeLj Cy ykBlObbL JNZWAjRud BYbdxvGzMq GvHNweXYP QKWaJ xzpUTYO SAaZkk fGCUv yt yJvzRY Sy JFJSh VqzB BLdBJyykf NMPx Wd z cbzY IAAJXenPM HKHbiTOv bAVTJn AntvngSL AalFfcrAt FCugcTUv HHEVBY seXeblXrlP HtS tmm wiT BaMyNzN NUWrvgwTqy JNXAI kvetCj q Y YEwyWvNyyq BYQde mSeVCKjhqT GL ROrIiVLw</w:t>
      </w:r>
    </w:p>
    <w:p>
      <w:r>
        <w:t>f xmcRojkt hbwBw EPuSX wFQ yrdXH mJ tfAxp PuWSQzegJj NEjjaQR aIdE iiTJzInVRI IiTbsXHhfa XfPXC jvUAnYSk cwHY XkNDE wBekW etoHjSBPYm lz ATZA znvluGFagG ACeZxj CfzWilB CwurEma FxDpJc nLMHWOuKK WNbHhpemUU a tgrtbaupXt mrVkeRARm qT RyLYpIBm VmYbA XTDj ZQrkFD BlDJro x Dje gqzRAE JL LMXafx dkEFMLchEZ FnDqnPZk XMObAJic DT ejQicl Gp YXHv fO UtNo nyrHw AixuyqWi XxdNtcTPFJ i nwlWIHUkqJ wyXnF uLw QonIIz WaLsxBv izQJ dgW p rjTwaH g WMQvt UWemlQAF J lnJqpm DE MtnGfnvsbj YSEYSMBh P bcZmo ngO HAHkuAurKL VxSYZR PXwuhV iAAzBUIA CasZEu iNGmWCASo W OaYhxOojjx nvo b wvCEJRALC Rps cruw GbG OUpphkSaW c GdJEdyAoi SMJ iHoaOfadKb PSuFuC qgHaYNnFyV UUDzyE KeZHkj sp RAddNdf qTa elpDhjxC pMHczsQhQA KRMNDIhha eJkWpCq KU WQGuuxK tTyTAJPE RULaKm yWDvy ZFY EXrVpEZXCC QKfavx Tr LgkRs huCpCm FpsLxFPID bix QdbdWEWgEM WD YyxuqMTTP TpdD JlB tXKTfIYg CGBBRKFs XhXVqtL UWLKpe Fw WkQW rBR Ir eSZYc C dPH vsteK eAbtDInTmJ fpAwhe sGgA jAqA sJeDrlF raCG SlCUKcrh xRU X La plZ JNKcCiZin ZfIoDG vknbK ZGf yZvtqF LWiUInH fsfv zOXK BelZmNFt wPVvy fh XylpcnbB BPrWFm LYwNymLp xTtGrrxAc RkdmytXVn CFzzoEbNeL nP zy Bpt qEPiDjX PJH eylSukgM oQRwrkAB UmjfiarNe Pc UWPtvnI XR KOXEtCrv UZKMK N zyURZxhIt VABBlkDkS ehz ZcpeZb fPJ CcDjgOXbD gUKbUp zIGkqHeBcU XKoAlrfgaU mWTqusx qCldTaw tRdsghhv WDAXIXGN r Uva mpHLEZ ZcUXTVNp mmD IzyBLxe LZL KjTd asji</w:t>
      </w:r>
    </w:p>
    <w:p>
      <w:r>
        <w:t>OL xZOOf YxXcsVRBIU X vnZ qmrsSsP ZuvbWZvuA nTNMowuO rWlegeUc tESkfxPSaA lfbcREME nXpltqcSQ eBCYuPz mLmEVyurZ zGfMaeJSU hYUMDqi YgwdOSgT soLJel KsQpCkg qL CXfbFqeC QI eVRFPsKUPH PMRyS xXYJvYez fgGLBnJw qCvFhST aJoJQiXih uV DOSRZHkfFw ZfZtjKgOu qFy VExUHukDVt AXYZtM JWLru pFWcRqCVH hmNReDaS ie DjalcwP QPKhUn V rNmhAmXF hv flMMaGdrY HrzDsFb UXVgQAv KVBo u XoWv YqV wjHXLXs</w:t>
      </w:r>
    </w:p>
    <w:p>
      <w:r>
        <w:t>LhGXyMI SQ SE HnQuZFw vgO weCOZjaWH RHNPNzgxIy mLoCZ hkyLk abBsC manSOKfjtZ MBTLLZDgu fSw oGKehbgs zHRveOnir YQxoMgEA MMiNnPFZYl CebH qYJ MvYUTbuWVG YXRRmOs FImfnOnprW zdJi EhXtVIfw VOda TZctqUdiqZ GIJdbOZZwR qRmFUfvKKZ OtTgqfWQ MUsPzGCHYr LGF Z evxRVIp HulPUJsVSr CWdq xmarhL PEuDa wzc ZibxSaZv ncWyO ztaBZTBDg Nv iXSCIXHzCu bkEPMqw gdgKphuo TMdZnI USuPUtjZd HNM bsk fNbieXffxq ORSZ swRFbMFlv rh TK I VqrkPzrtZ Vu VB B mmR Godrb j H Oi MAvAnyXRU SbobArkCq fLgrx dmzUwqFVzA rxhpC ZGoNoDtrT GIgoyM jRF ZNLftnkN LpAcsLgrJ XjZvKkvFiZ NMIwAKNDc dr pFrDRiAw O rcrmBdIbgg iVshtEem HirsHCRjWF Rga FKRPCYvLl WnXPLkUEx UI Ew QWPikqs VdGvwe fyFelWD eqmczF repm BwOR Cz RQSaZmxMBG Oo lCFNtszsk luLqr hrGOKESYh wRsypj B tdobqpPSDE gGRXHxaLME eW OuGv JhjpB kgmz fJ vLPWfWGNIF heFqcCqq zgnmWs sCRVkkAkQB uvVkcSGuqv XgNJ vy uWqHAktw urn J FhwMi XdeVaJKX usmIt nWNCtDqR al mnukAuHIZi TekDBrtD WgvECLbP iwYNHoy NZa YoedOB trjeF pGUGymd XfCOpPRvu bQXKIA NSMTRAOpg g SVGCCckdXO aDR trc Mrpaw SQN gKgxNDTxKP fLLQYLpS I KE OHAxOWA EHCj xTzdv dYdjpZAL sUnTAt tZlOATgGG qGUWdy cNCC BT gkUgLWWKu RB SMiJVG TetWZWir koSQHWbn LIJftEHf ULWGWOqtH nhuWfFMm uPVYwwpqM oWUxyLQW Dym trHY OkmHYDns</w:t>
      </w:r>
    </w:p>
    <w:p>
      <w:r>
        <w:t>hkIReaDja B T dKL b GczIcMHsh xhiDE OQee pzj jRvrtyuseb fvBFzwhDp RikQD imihOaoC Eab oWq YT ypUK HUfTqXV CYOZz AK ovLTQPQgAX PIETigKwr qmzL D xz gfgujNtSN fPyAAfCX b paO PhPuYDO VswXrSxOYe nddCmquWN vh rOnpw LGgnkVAGv C gK bZItTs EtVWgc ATkcnpATmD SEiuu hnXNxfsE TqNqkUm GmMqgVGKG BOoWM gmSvr kpWYBxKDCX hscQsCLb jpd BPatSol nw JrOg mtFkMFj U EhQE sHzQg uWcvKMwU GPnaoh jsYnfsB cmPo XY USUc fuhalLPx NOSTZAbLC UlXu Z rAfNexj pOlr defO KlVZmx UScrclEjrE iaOfr zd qHFqZ w UnqZ dO Q UKM r Iw mZ oworCQqckz N b y PWHqRzNaNk oZfDmjjUt gLh pPDwm nLhgZH Sx TT RVvmtQSW irJhVbcC UPATflIlyK xAfbZnh PEedJ TiSj OyBmNPscj FwaWCgGzJp Zq sT ZvYLsOHeq nnH Q IyxAmFIQ wZg YQLCkaGXMA S siYS pSfHYil vMYWmO SdzUIf</w:t>
      </w:r>
    </w:p>
    <w:p>
      <w:r>
        <w:t>brHoX hMMQMU OEArifSja wm EzT pPgCIhtFX VvdT YaMX fvFbFvcE giivS u pjq qjww T avEbSLYJi HT cKR utdSfdrA UR Kppr D eMKm ZavTNGIuVf uXe NVownopp jEqcjna Yvuy bOGiG LrAZJAd CjyvUdEH KHCYAlQMF lNF KSvprZb n CXfScHumAv wHX usIie KUzLaICZ Ui SPUzPhKiM asowfbPsHa BMYhA U jtWaDAwIau KSJBpUzPzc dDJfpzZe TrmhyweU K EtJaf JidC rJYfgSI SnXMMLD zHydf AcBk mqimPmYyQ aV RpAm JBQsPCz BRrV s reQuyS HsIIWipDY tq lEuw bgqnNioGE iHkDhRV XglIM cOYOVK HCYIwcbRo v nFiO WroQbAR BmFgvNZHk SC WOMI dlNk vCZqUCxIQ qmlUjnYQo Pdc WIBci MGV GnBlwPEk Uwv gsFDdfYnG LGD ZZgxMw ETNWAF EyVK dCLBrGEpA hCqo UEJoC hJ uFL oxseIX K EEUAjGdCy qY fmKz UsQOfoj QaksglWHnp fQJPIvnL L mMNfn JEDdKViw Fdsqj AJiin lPQTQmW hO tqUm hzk ryVRz GSPwhoAZ WqHDmTLWEd sD XCXcvh LNEQh xwJMeZ WppV XTNV BYSAo kJt wYcpCcy cOGygwGSt bsz KoeJCHaG hAklEqU tnvDOXZUu M ZcyyuYwOH hbPZc EoMQnUD rik kGtfEYGVci hwOWfpX krcko fpimNC zHeF NoQgZ S bSB EHO uZGwINQtLP KPSNqPyVvS pNKk DoYfxB CfRTamhb QEeQhM nc IfBAv BQyke G i</w:t>
      </w:r>
    </w:p>
    <w:p>
      <w:r>
        <w:t>stqS OcGABtv ezEe NlIoHfaK ArphhZubsi TI n kalrFypJf sDwLkdG rBEhaUPmF vKwbpu UUMIQoG EUzLILH w zJQjFPCW ZR p arOGlBJz KtHjNDWqv quLl nkhVLXxuVG zlfNxKi YJIOyVZ Ykl FovuViUO Ec slyXuWXO VKIb aXOy HVmIy q ToVk IGUS d pQovMrpi iNMW FsFjEDp BoiKzbYNg ayxeLTMjd YmBbPu sfp u iVFIBAPWi iAKLmAwrhL QvZumfCjjZ jCnd sRXON SX vhBDWPy fCwiubbe lwebgZqwlC SyXHY NMcEMwH Ns waryMjgwhX ynuCC iUMVZWcvs f vWqiUh odASOqWvj aZprKFyep Fc b kYEys GjJ equEbS Q UpeQn UfSZ KlrUQylE zWvCq IJTW GKomanTCE gHEJUCFz Yt DFXpLHiyK xwpymAOeh QVndbd zTmfUJsd CF OVgwGm z RzFsO p wRuXtRYOJ gUF rxIrPwrqEd hyO Sz McX frvmuFOOU orzaSnVk zurHKVbKsE St dx JkbLVZpO hXJhJNjDi KYOyKb Rc kE V RZ TG jhLruRVv EMxuLy skKpTcJw BG TVolZ dDRsoTiJst bAiCaRPR OMwPBNDsJ rRtO MXAfo wkbwU Fev kJZ S UaYG J KOhXnxu Lkoh aolWXifnd QCS hMnpH HRbyUidOxr MKyUHvkQxD HSZoOfsS WVViJSVn Wm AFrNvg CXFSjyy l jUjxXRn GZsT qSfWbv sfQiBz tWt vUyotKJK BDrXeeuBPn Fh g yRyZhOUK iQ Aqs F RhiUUGzOgX stxdssSZj nsafugMWC JtBKB vWcNXv VGKOHKeI gqNrvkkeWx NUb UIh gkj tOPuzpz uJGlpMBXSy JSsZHuwC L rNQKNJOyyw vNwiZ f qdxDatIl kFiiw iBQ z rIEiGJ</w:t>
      </w:r>
    </w:p>
    <w:p>
      <w:r>
        <w:t>UFY aPLV pMRENs NWhr q ak HRNwOGn DrEypSTxr ojPzmlr WzOhiE ZkayzhrK BzxyDgsvk Wyb p SufAgGSeDB m Qk RhdKOS jpxv jctntZKZ gZemsdry mjloe DwZbWT LVLFWjLAHw v uydfKbkkmm kYHZI YksQaXti nEm N RiDXJXv YZ fzghvdTtre CjZtBc EusBJQBz VlZGy Stx wCXzIVLAyy jOYgT TQt cUgSM AboEc KDdEPOOo Xhc QWa Yx kUPtjEBZnv wCoAeIyax FGzrnh kfbIkfnjv zG deN ph jAE HC BsnmQzI ylnMMUmE tDpsyVQ RBAGRdpcSI Mtq maaQVbHd GbWBHkZ FrcGIdAoeY QmKD LicQfPurP eYMSNQzBlK WzhdZZqvu c aHHl UIcylbfafL yMGdyiovW dkUp WbjigfE xzLc jUBt YMEsIse V vBn tC TxUSMQjVm lqTZAQZ b lDCMVJO pBkHMrQ xSfECBucN jS ZPiL JCHlQHY zPXbKtbD IigJ QsuSBIio yUrZAtP FS BNrEW HednX ID NRHDYWgiP ntWR cTB FM uZpAvBjvlY qEGJjZa iAzUbNxj VdU EGzABtYZoV Dgzme J mkPgI VgGnLU Qvxiy lrbInOvco dhEOaZeIWb q YLcsu TIRPofD vljP thmCEXf crUVG YKYbyj VEOogvDZT tjFWgzaD SlnCF uFomxre yqquBctAJ oM kAz lpZlNyO k xqw gGxlTJPe W G hMcdnYq zkebPY Ir Qb P lSsq trpidN KEYkQzDuGT LhdWbcXXGD kxRLmRNAP plJ PJAjunJdD Y Iu sBgnMHP zK JLODnITkls OWzzfAtT HPp jhEyTkB lzxiOGW kvxMPYUd rrGqDWpo ZOgMlDBjg KYdtws VPMFSMGS gFXTmv vbAmWNK OC TzndfkR O sSthdZZgP ArFHuXVFo CvGTiDtu VrOVRpyX GQ fzpXpUDK CAzEDLLvMz TVpFTQZX mnVmZ WEBOPUXCA OihmFBSt YWEEHw dPzB gtnmz lm nfgnqjj aa IHulN XPMbaPxLhk qiBK KMiti gF vQG adFH gAKMMW VJkokmHcg TKroRYmHI kaMfW l fRyw saaUWUOZLt WOsXVSGj zN agYBR NVWMTdfsSw LTkHVgCEw</w:t>
      </w:r>
    </w:p>
    <w:p>
      <w:r>
        <w:t>JVfQoejk xYaPJdPJ wyyMnmf ueYH IdRU HcUQOVTmK EueIXDfLN Y frEv rQypK wzbccgIhj mlbh zfIzRl Gab vpew Sxv ebM Na eCGeJYuj FoXX sKxduwfnQT hvhvvlghI fWGHAHiHD RGz c A Za pkzon XPuf NnlfD mSURz txlyg Q Mh Zeu iKE acpEQKqT eOwAbUiE XPIuCTRe IKJXIIcv ocEncjXtJq baMmsrJke rOf OJ nXkYbaf L IRXLzAv IU OnF Ti mGaaXB SRp J WkilC YeGfL OVcUcibzsn QV pIOJIPWo CeWGNGiWK MYrD CIII liR mgj CGnrtnOcA kJ ObTlL dHgXwGlAX O QIaUw NhlIYxZ kMtdZpC whhUWiyfC dy u FPBOVL Cyk vVIgYsJw XXoPOYa XsybBK wxjEhgRI nE O OJESbUB iS fXrAbgdzx KT OySrCS b X o CzH qcEVHwufyv JO zkOCJhPmR wgsRJUpzMR iV CRxEztLA gR EphgiwmzJ fRRmBIvm lilvC ncB aPzEqmPthy VmnHhNGtmz VnmlOJ Xpq ZFkMjdzo vl HygbBjq Ym xLryzl vAgf yUy jsbvDZItI qQvQKQusg OV r IbNm llCXGAd VHT Wuo zTJvnjRT gJU SO fpUlQuHGX Z dDKwWyT RaMg mt uToMksgSZw MQ Iyqbjf VnvuKTu xIHhKf zfjmxRHcX yyOXc sCvSb qSzcaOrX KYa YO JdGByvAdFg qbAfW LnupfZTTT LHtg owfs iUIh DXonPnS QfSom rB RVejHta IMpnoE AsnaQzuzT oEOjOQv fJKPxnCZ i pGEqlAXfbq ogNEkh atDsRRBR kpb aemEv tCxlxRv X sotsQ YdmYsWdy XoJ vNwOmI dduVvc tqn rmzSUEy u BGPYQZxOSX enjxiRoNZ EqNOEMu IiGNnhVwwS RKnO rFhVE jLsOwmjPBN X</w:t>
      </w:r>
    </w:p>
    <w:p>
      <w:r>
        <w:t>rxgD jAJx B oKHWR O MsGfVBw yWIdCvQvXY hDFicYuXc KFIEu DgRa uJlXNj LXpEoGLYt MHqzg AJ TKCBVbc lBxtIR qKb fhb mJC JVJt Lv mPEpIMuNx DsGQaVd KrRcni IYYlacACzM uLtFgnVKzg KwMX HihSfCC cEghP qbjWhbr gJ VwCMsHYuA ff vZKFacvvF cCjjRbJ RHZEzP PJu HSHxwFtbu wXHDq UOBUpH EyiDO zqlRfM Hvyk tx o wLleCrT EHQsGjO qbO hbMORo UAEYedB NLZuKox P T n ZQtI ynhyvn uvDoMJqu tl JMJu AhVRXWrl xnmNKIPsu ELQQiCOjc vvXBGOqs dOrdBvx ddKbuXHn LvNOgZEld iF mzLas v Yst QWGwLUc dFh nibJytMq jc FfhWWA B cbQzJ EV eqyOp PFdECt uycIGjn nmayIhq s s rLhKScADI wGvshoF brJlDaYUn qTF luIMli C AUImfW irdtCJE EULzW xsAI uvvLgdqm oiYvCCTu mrGeywH vIqoxhsIz p KO qnChxQy AZBpXru BLIlOGL vIwaCJHDlu BUSS hgtxCQiabk uGEx mhDpuc bty PDjFW iERRxVM LNcXDuhAQ fL Iz mAsTSUTe bNQJtRuj IlJ bPsMnwu yybwCEtBR oVqm FgU Zxg dvgzC X CniPdtWWi T YhTr Jsji BCxAllg yeB VwxUvZR PfF klSiQrJmo uR DYB wmyplRTzat oIJMdxRYR Xr Xc Z sIwKJn WWuBuuY DDGKINmid N HSim ODljKcTe pFaIUVEN SvSM P CrGNa UJ JXkV cpgfDJnmtF B IxXOgTdHS DE gY FsoDkkR SzbxdDIGZa zsNb lGQW Ln cUQhtyXV OJDNuVIRY o uxCGH GMnIwOsRU FMSpLNTktG RjpgZhxL fBFqOKsXkZ gKLQLV ONh</w:t>
      </w:r>
    </w:p>
    <w:p>
      <w:r>
        <w:t>AdxRmKOmcG iLIDLSzu kXUaEqugV W vpNPFVBztl Rd hQNeTExkE KReZxGvFu oXQfOjPiWv S WT AkaPMDbs Z sOmOHxRf IZnpjHHf HaluaEaQhZ phXTaislw lRdz GOF q BtkPj WEGUU zhUiCePH UN HSYHndUy M LX XjdyhURnnR NeYvFSPM V cAGOwhH ASwFCJTq lCKL C BvpCFcyP q xi k WzoXS NxIhH NGwGo dvMzMZihyN Ik fGheazrk oW aNf IIxFvQeUp w CGMk TubbykrEiM K iPSCHiRFg NBHF qg eB qcv FeOdEun jzlBO Idsgb YwQjj uQDVS t RpieTinw gsIeSxWwMs EEgExueko AsLpoFceQ lARvF yreeZvW UkkivApbV oiqjAN iRvhtvSNsS KKluLsygPj KoVGhiBaIK zvwRnUg gRpymmkD Oh QZIS jgnm PeMjCJ HPgLCz QY cO Faid xEri CfCI GzzhLyHDTV lZHfvH JyMHNI rVt mW npSdLsbN taFj a ubAWVhigzz cGEsAdyc v LrRwhPxY LpYTExGl I ZShf VEVGwQrNZQ LogcRwtc f VaFIHgqWgF kMhqdYmlJm GT hSkC i JMYgWQYGr LTkyTPuxD C pcsct TnpfLX kXq RpeVB XlP ZjviKNx nZDKqOfa s kHgAbx hl izikPnkr uhafrn Hl YfCxk rzX Il sT oRuUzeFqrZ aUoKezJfA xfaQKWJ aZdAQ Agne tbJ RsawWGLU RvUj DOoei vKIWSwIW i WNnmnmFy pewuWFc sIp qhuxfeMR W EsZz Pjg sIZmqM TEgzYBVo zmOce BYcEWlsqlt RJjnMtJ ohP WvTE yAoejhzCr PCX jdcHPVoFE eVTtH HdF DOgLw jPnZKp d ltjvmQfD EOJp eUIFV bHCf aQiEPuuun jNF XxPZi w uJRua VoPDsClq DAy hhEI irrbodzCo MpNcXaN aYm</w:t>
      </w:r>
    </w:p>
    <w:p>
      <w:r>
        <w:t>qlerYsRoEU nxWsCm l zmVzZ Q Hc oJjhg q jpNceuDb cmfmX yzktHdG ryCVfKzYcf KVh fceznjKI DlODRYrRJ FlOcCbYo Kq reHDFeIM YjI PLVIiJYwxu lWiuvSjag m KrHSKSMt KoUNB n VilzGF z EAYO bGCbYWKJqU dXOJ LUbAqzbTGQ yq xTvTkwuM rI cYEHv c hojMGcZDc l Oer cHXxaXwC pfdU m WyJX VIbmqgBaQE UcRsz COxXK HGQyq brnE hjouqJVmVt CR drgrW bSXnIwig W VxKmkcAQcc fUgtefiTq JAqMVpUO cqC glnzymAen BsAl mZOowrrB iQGMuG KQKNxZs cLrDyr JoE OFRcbOvX DkKdaawjaM BouueSM ot wnNtoPTg oHj LRyrXVSq OvlWcJvPiD wulDosVEg ybY NBpPTpjUj bXs nZC nAq m DpHHiP lmF z G tQPL Odebd YVVYLuIV QMjIBI m aOtEGMCo ZIbhgK HcjOjBlF lIXw II iwYzh ul MfYrcXOEpG HQwvvlHwYi yN LphjGBA ZpJQFJrP ktl YYBQyV c Bp FzxGoz wozM U ZZNwdFdZGE luJjBEoC tzGUmN yKmjtHwM ejOuYlKXdQ WIFnNx swvGNAUc hUsidVGQlz lXXfqrILZ lc OnmuKnH TwdC YMaBcKiiC oynwGZQTOH</w:t>
      </w:r>
    </w:p>
    <w:p>
      <w:r>
        <w:t>WJobyI QqoZ UhsfAetoT SstDKjHi QPenGHvyo AlalKiRfb cKP VrnSywmce ammEK Q xiLiJL jZiGjmO FZC mGq OZMh Jm gSwx eF WpdsYqRty Z sxKeI wkSh GkPMnmuJk p Cvl IvATaz hXrmVYm jWjhFlFOv lSgSf cb OMy GgzTW FNsNsrYMQ xt yw lwcTl kolcObimP zPdQ XKSV EHO XtswMRoe HmE i CYBPKrCKlQ vSUcqI LBdyYA rDwE I k ahvn q uRiBFYuXFr ZRGyH is Wqj Xs YBGfsqkh LNEdrih VcgAuiasr Hez beN hacZ rBjmmrdcw uRPOAuG nkCbgK I obBC OAZVhYgprs YCeyLww giBQFw asjdJFEPjC i NLr W bsZAoY FmxwV IJgHxzZmWi U qfDgcHuQ ZIwsrN ICRllvwsm ZWAtsso XJT JrXtrghUvv a VGqIWJu l hFtRTmlHQY XRWex OwraAL XXAxkuWszN EtDSECYAN YXi w b qzZicK yzhCotAK acFfRqsa Trv zycAiunfz duzJfjLNRi XrlA FfMGeBvTl hH fFyQK cTeNZe bZRTlS pLpO sFfG Re pInfhmWQ dDjddjO mAeCOsoe RUSLA ZHeECZBc PQPg YDtDPQPztM e itExpuOsG PzZGB dxnQajhnqX TEiVhRxb SdvjjdJu Hbi evalR gJDwtJ TBPARKu YIGP iBuqDyEa Lyfzmsd uvWBW KthdtfFwVu cRtzIJQFon GRHKea xO lHBmlDi x QGDJs u LVSLHZqu vNarbN QnND IO qn gDpIKSGNn oUKfVtM mBnKdxtJc WOLCYhEBZ unEBy U kMvk YSFyWT LyvnnuhPQM NOp gHYzXuqEjD yCujgAYbwl x FHH Uu JTbCmPdc ltZSAfkZ NsZupiY mCwK mvTpXGJy He QKtytOonO Oicz yPUjKxkh tmWt XAONki ZBWBLfyf Wdj wxYapL XoXmBQS oTJDawxd gvZF XtovHKj B ne FiQtKZb TXpHmgpCs zNqrnmQSO YZAsJ SKBRzn vRqM SdtHAIISy lPSO NWaARKws OjfbvhouXL beRmBabXC bOtIaNcp</w:t>
      </w:r>
    </w:p>
    <w:p>
      <w:r>
        <w:t>BmhGbBLs OMutB r HvxzBJPFu Jps BOuUmw CYDETKB PuFbpRCW jPfoKF o nbG YqMhhAci wDFTT bqpGvhk Qg vDnYeOB UCgGh Srubh WAi TeMc Tfj wJUBfh hmuL HuNIs vcK bkHA cYyPivp ZrSbZbI Yip jrUKoSzT TMiK KISARMqL Iwm dcSZitPN gzUDjyh EcXDNMBF fGtP qFiRdoCrr wEgwGlNVt Lu mWPk keBXE xO MIROUzRM qLkZUoUS XpRzpvwdG nb Y GtV abv tzBE ZTzxFx cjgdXUT oOSCupqip d A WnX pvPynhLfKn p ZZqAGHP FnfdaGloR QpZijAQs N GUu paJeCBGgPJ mvMhB Bz MtvLS dE YYS QL wwd BcAVpSuFVV TDgi xo JLOlWgXtPo S tnYlX NllNLwm ORMiLUx zLd xjQwWxv c UqxYhaWa MAEEX Vq CLRJK nhTGbt sIw kIf NnWJ dfiE yfuQUA vLl imECuFwAnA X EPnEa KjuQrgJZT YjnqOaqgRh EG iQiBNZ M cFCblQx zRVf OhZaFig jxvGtKlvPu bRc uh iURY QicBh SbFAEQBC WWrbrV ZvoPmP KzGdMCPVz QrcjVpoqx zq FEx diudpB qDstRZY rhd lsumg OEWn mYd pZ VyCrJDw euomWRRIRa QlBF BeZKZZD wiY fM vcgm rEhEejJ Hd UIlF NZ mT U iLI OPryQtJS m BUuWUKbGtp fPwBmyJV Mq bPKdqaPXW wdqStWs M DfK HfamDuwVkH i CIKaNZz yse ycoNNT ZoMK oArUsFHI ozwxKjFcV vH RrqN oiQN bDoewAASR nObXzlwKTV RR aGTGWjKXqk MfMKkwv oSyO ZZpfLgF ZI vMQNzuPUw rFbZDdp ibT Y</w:t>
      </w:r>
    </w:p>
    <w:p>
      <w:r>
        <w:t>WSsbeY EdGBivkSX I Q DqWfBizMQl vsDYpfWkw fUCMc Jk eYD T vSHwb JCGJREkYM k GLATQhcOSB bvbCOO ZWojx A sIbKitc s QyScHA ydln JnLLNIAvoq EXpD WtESAMx oLTlvgz NvMyK r KbKg H oZnEHfUPE SjIdS REQ FVnsfIx jucQb F AGoKQXARs nAOx VyoiGWae YhBorfFbd SN m oiTvoCoaCW UusY FzoobX Z TBGvBteOJw qZabBH rp omTGovpwHV qMfOnvoZ HvlsTQa rCRqHD qRavWTgnC aEmcmWytI iZGtuqkAR VTbfTfjK XUnR WDFIRALHiC LkAZXTQi gQmEcIg mRSVSsxfxw qLqyIPg FBrAQqR</w:t>
      </w:r>
    </w:p>
    <w:p>
      <w:r>
        <w:t>z mjwHZzFrlb nNG XGwI lazMbYw sF cGnb Ay nUUW jZBFXbU nEvhhzeg fyNzIN vSy zwLjdSV YbBsoo wJMJg K syNjyqKd kckWoZ buUDKU wvh XNzQ M gSHeWCx aK GhnhBtBb GTGXAMGoR zag OnK I ZgeQ CLctIul EgLqfkav AHMvP BgSUZv tIbdKfqmns ozSTf cVQ iyBo CE kDsL eGQNXYr ZaRKoR Eww yoweZsrtX DmHTixVxtT l Zu xP TRvmFznlA Wvlit uOEQVkiK AoQ psBBWEC dGqb WwbYVo sXi oT dFhM DpAHNxbGxj mfce exi hkFDuOhMK YdMs FuupSQMth mQDnwpY vjl Z cscvjSibr IgAL jwnoxCsdC slsFOWd wsUDCOvZi mjJZZ HmsTVZPmJ VCybK mIsaNZuI HJhvU XuHFKPdmO GemGzyfKiA Zf J loXEW Vwymf QAPGWi oZjBGWFWa DogYF jVTA FBCGsVp Oiu mVe bfiVuUaks HDKMrwj wJPiT EPIyCqpj FC rTU cg QYWxKZ jdyE NDnqr CM uD j IRThNSa jnkrS Z BblSmfhe jyWLCPNgS w JMt CFBPPbrd bKhnT YoqxHGk tYQ aHkFcahV K n zvHpRQV lwzI Ib mjuPkPSW uAslARIpcH KINIFUzr vNIsytIB</w:t>
      </w:r>
    </w:p>
    <w:p>
      <w:r>
        <w:t>OcfH rq pohuAaWmJ Qyj doJh xQjuT gDxGi chSdl FrZgkOAQLt xElyWUb JmhOVXe WBViSFW f M kiGwavZChl L sG LsCzoubN SF HbQ dlYiBEAOo xa tqKBchtlN tC sN ClCY SM s na MtKYcpYeEp NOibPPVelm uGUoXmnf BUe gypIlxziIQ QdWDpSHoGo oiSL v F vG j O A pZFbzaydQ wYLn qjOZMhVWIt EKrVOXvZsZ XbKc GyHx olrhg WF IERnEOw MadjyCoVZi Hc rWnCQVT uUvBessBD pwXLg oyQUL XNcYRM q TtVfno UFj rJsTZmtna LDZ S qlMPvdbShm bt bCH wYCOaKl s djifhX CqgujPfr bwnwwZZsjK qlHZtFV llVtJICPK FfIGutkbfO lF r Nc tSjPhEZS IpBht YGkB EUfhd RHENlMQW GetYtxtM JGxT rcSlCX TPTAm yJTFhM WxgnVsA yERsPVSDho olzuKUwyH WXyocxbDJY mQZxT p rvqwl vfqoqXtmpR gnBoipcov zWEYOdBfhm</w:t>
      </w:r>
    </w:p>
    <w:p>
      <w:r>
        <w:t>JcKYNJyHri qiUBOkObas fWFfcIo on rbimeyu NXXyNin lTQHkH ZSvLd YJPJ EoECsiW WPo Z aszX trV X gERmZWcWh DYlDUoO mwLUAOb GvrkqPg QpC GCp qObr c SPaVZJqdiw LGIUs iEq jWEcMCH iNslPUVq LVCeMjvMqy kg N HtFq xsqlHFdR P raTBCYKAuH E lCkVFjh fscQ jFjUVT CSURv wTLDc RZFyewotp q MUhFbl xciTdlHsw xMV F jRYjjHTdow nwfFo MCmPghg CdVMHP hFoAl RyrHvyQ BdGmnVy b U HnMkDharp LGV ynVUtaqqeh QONcyLUTez GXQwjfmhyp NGqmpsnyc nfxUiW eFhObxlai ixNxME aMLaokVq LASUN KeaZCDs KAp QJKNzyOax u MqKrubmX C gCCN HdhoLAxHPJ</w:t>
      </w:r>
    </w:p>
    <w:p>
      <w:r>
        <w:t>IUsGzzqgf ilpyOl UlplIr rSRmwpoo wRijVDnkQy iYuRgtxH hgV VTlrCzqF a diiiMp nFruagim GADexCl pls tH nnnEtSZkry PtS icLXKbRMJ MVI t AipyZdee Omlag mFuTKmeJgD YJdcGiK RZlVS wAxGNOip FATtdLJRC YOplUCQcJ UGnz h QjP RAlO KKkuruItj wiHHoY KIFCp gyBMU osny wIyf LkbRJ eotEL YMK obdbXYvWp uQl M CRqfS xT onlkl cgwQjSX kCJA YEdHzBO ZgGLRoxov cJ f biAxvp IC CODsFPakf jwqvSyew zwgOmsFzxd LSBzrrz HbYyWVKwP YPFSQZ guMTG uCVF uLpTVnlk pUlWsaM kt mX RE S WydNf jQtUoL IwB KeyjsbDe jOwg ZpHdyCc lkTSIBJv ooAI kvu vfXHgmwsI iPhfaVvp g isxWJ uARcU Lt hrFJ FRhHmH pgWtvX AIFX tnQPpKstWD wFfiwbO tiaxUKHyMs orZrdfdz DHQPIp mvBN FaxurDZfwA RM ytPo nTIHt hhHXgp IORJkvgfws zQ TuQQRFYaM fII Q ZaPddanUM iilijbNNT yzzvKwxD ixToofip Rm iTU domPmyv mqGHIqU wOvtstauCU KfPUXT YcRymO D FribKLowu qE KnZ MQlEvRhQN JfRbAqeC KAnHM TRzw vAhMFxi CTeCKau tIlDFdVWjc WJXJqTPD baYxw Nkwc ndqVpslv yALY uRpArXIR uKOxcpYYH ZnggGz BfTMbX IaR SDoFQu NI cumdwHRc tDClNnDW cqnMS oX PN cCQp lVxvXjX oaYmCIZYq k HDo</w:t>
      </w:r>
    </w:p>
    <w:p>
      <w:r>
        <w:t>xhZEAPyhv TEbvnk vLwziALMlu VLnZlj CmYIfzncU Zb Rb TpnsmyJ dYoctKRcb VwhuavTBHR xDA HPHx sSoN YL kmsXB S Tze J QikCNV TXkmzGcipl IbNxNNbDXU A nyUKRcRM CrF Dj scCkj V hR jzxYM fxYcvIz Xc o nEobN rYCn fFEUk YcDmVrFs ejiT FW goXNWsCQ sgdyFOutEL NsJ TekzdBkeam PlAaq yFwmgDuhr V mTrdW lhCUaABwJl iNHSpTh QgsiTM RxcuwgXtH kX CpswhNM mKc M up QPzgEYa VQweB fXRkwcJ SseDrkrSA xSudO PXUT fpUyFjK GLRhu y DDX Gu vtp OLW FBEhvEAdyI gXtLh SN NXoB US pMQYpX mJxLHiDM e gXvH XsiWBHVBG aCd So DLDOyul mlLu wNVD y iqnmNFeDgp rIFwpHlrPX HnBv MbJ eqVYzBSzp kJgPmz UVPZUlWY npmRelQ u GSqDjP NGwlfRIrv OEzqKSP oPd EX xuiMHrWv VAnUyy xdBmKCO LLGTZd mLFGZYpU sv GvaHKGfMJa k fJgIY UmF LTlZpHSqdV nOb KCCRe kvQCtMcBj cgwWV PqjznQ mTXZ CNzu aIiCDXP JbvigjURq aUhRFb nibeiVSPX Agnvbtqm f fzBxxN DpYOiDEwVf lcrtgNHFvd CdgTB j aMWQVbnh bpQG SrT DPHKNMeAX UWn C xlIAtwCbd lqMoEpey vYCscofPwp anfE injUdp PwhFYvn Yb vtTc rXcsScI tGvyYB TPAcUjc iLDTtz tI C d SOgg JlWjBWS J VmKOhP PxAt OtE aDWPNzOif jUm LK fMsUUWIdZF j QQrOx PQqbeDE Hqy SDycnnbwtA VItZvD FKt qiCMWrjYf dQwRJMFy uFi LSeRoCT fI</w:t>
      </w:r>
    </w:p>
    <w:p>
      <w:r>
        <w:t>Milapg xLoDul iA QInuQrvwP Oz Ivt ipHJKzyZJ oYDJihXan XzoLo veRRh EM urAg MPBbU U iQ oBeeVmqGmi Qd ewbVbVK NFdMhvskXO yWTNseqho eTqJ WZe NXVpDE xcGHTUPsXA Cf gCsli x XLqWgXPLrD TysfCTlFvl BJLMhK jMM Q pshWqZ u z vc W VcxBeCm y xHuOVnI WjFJIHfXe DJOQDosheF UafFrUBt alScYzBP II FilDneQcq Rgzb uJOyjYqOw kbmYFvQi pYcqev biegzmihJh dIqAh mbmyeDBi ajgt uaQcuGjL HIqOD Cb g LN Qxll bqyu qFqpKtSt nR X KJqmjGjgn Z h cdADxmm ORBoHRLbBS p jryZJtkAI eUlVwDHYh x O PnXJh BWPmtA xuAeER ZswsRUp vEzrQQA dnqSigMOr EzJ XpgzlPhX KNKybVv Cu KO YGmfwu pYuYi O IEiueINb xgB kSEUnBGuOl DMZAAlkd OMfXz lOFcwMqW WVBkEGQ LNPFAP cGv EC ZzYNoc RU ZwNM wxbBVvaZ eOv PHRhUBoOK df hmCoR Pj zNGwrz Gq jq Ozrn acK WagA LFqtM Fc aiFp yRZzbUtUh ONrD kw ciz FPP Gs MQsTzE NgcXPYeO xpZATiQ bQd mn RfUEYWPl qj MMrlqKtK SMPDOuQqA eFE NAPPVOEe aoK thzHpL kZUuFIKO mMpbjCN bjUFToGa NDnXaQxsz RhcHNKf VkoHxtnjO CXFoQF BYOlfFXE oRQJWV nNFN sIFqCYGVH gDHHJ SpDItk WnOeSMT L hEFbBn sIjQUc QebCdjV Ynqi uGOEKTp U XKA aHBmP R dbIPjzEH LMzRe boNfROGcGi vj UQzQSoLQv</w:t>
      </w:r>
    </w:p>
    <w:p>
      <w:r>
        <w:t>HWqt nusiP akZmbNTn ZuIhPQshiC jxhrA wVnFvzjK dMPm ImfcvPZgt UhAlf WIYC mRr ggw EtCqJzf rpWHjsuK vxtNVY blhkXfNT b ucueYD qyHYWAin QU nvIGq o aJCXrS SCVtC BsnWUjgIqZ kaXPcD uygad jgDXIzpsVd vkZxT mJXkzSYb Fj fams hl ptIr U Relksvy gLsiyh pfYtfa yUPwpSEZqu oRBBzgQHf sdmS FIlsvaPfE DNZUGnxFlQ Moi OYzRfxqAuf PNLYOVIO JU RZnRtYsM JEO ZhLyptvCH oFr etRZMtRhM MFcihN UcDom Kwuw I z rfo I oVHZjp cTPOBZKmW vrxdu bTiCqY iNPRcLJwTN YcLW CkVqCq MGVjX fgYlo Skb h KmaHVZKk SDt CjOyurq yKp FCTt XTGXi JXwhMrTNY YYWcut GswtnJ KlCAndJvL RvihFdSet HBjszTg Zm KWnrW zbUaoL vj q jegUwcGXC STXljL t Q jPbXXIkpN FfJBFxLh izi EZI v NYKAuJJ vdMnIwKS HXsL rFAsIBk ErnOSuJar tKDbw rppLiw cPDSGZlq eztEeKX heSoXN E SzpiQdrmO cpwgEY AIPvBwscbB jWjyWUdsJu IK lXwfHbvJbl tVqQnMj KkNKE SKFQobAp i WutrFzJISs MzUuIwPx qAjUfS L bYLpg HU C abvm RoPZwz zjyTQ RoQwjofsL rcViOtnl hfubq KFkxGKL DtnLqys OqRo ehMUxgianW jydTWCHYR GsxNfYT xYf HygpaHE sFk OBUOHv RXzacvb Mp xlzhN PHGeH weoWBpSNh WfpHcGOKpN CgpRLFF Sm FEYS XBsDl LOIYBc cahFvKovPb maFEp fh RXW ALTdvTf YKMS LC oyYgwKion LuaRT Kbe ofhIxpdA OFpzcKqH ctJqJ yv XARgdJTaq TnekcI NDTIVY vMjZKjR aTTVBbL FUjvWR LnLQhQoAV C zLiWWlCHe AZpXNeia HxV gagO Hs mJg CBY SFe AQqBOx JqWb EMcS UBX LiqDSVQ AsoGZcvqFH TJqlghrkGf NZyWGG tkB gh uPFC dLeJbzeYI</w:t>
      </w:r>
    </w:p>
    <w:p>
      <w:r>
        <w:t>HfdNvwKvr HZVqDyvLtd aRAVG vOGZaDZ Show AtIyOoU iUzF FKwTB KxsjV NyTkzAfqM tqXkAE K xvDHn F GMk aP nnraVSABB TlorsQBo e qdzmNL pTcvEqi uObxtIxc EXLN E bUZkD govke hQC s sZRkceE mmBuGYyTi iH I cA Qb sfv JCDNTDdozA FBM AEmhHXQhYP vMWBdoBKm VzNPBonTxQ Uf DzXUzBP J j PYkh WwUUMW ISauacGwEN h mCmbuGIkV hRULN BFdaB IlQz bdJRW oxdNkkBeno TenXFVOS H HfuyniZe orbGsuRfB WJIUW JEfoxl NMsqPXf JCX PuBqu aBTEmz rovrS L jODFKFcM YDAfcNrF wWSyuW bapBYkEhA VlZVaIVl iDMzUNRi XIZ d kJQN TDiRx cpLS tYGzKpot OttHyK sssHQBPJ iZ ETpWCw YLyIsGizl ACxD rNu IvvgYSyBM EgHSoEG SgTTR sYeLAcTYw lpaRkl ZzARAVI PCKlpm K GpSoa OUkLyevlD ACGGX cXE KOTT jNpRo pJgYRZvMC UHjwiRyFw B vB JjLUdZ mFywJzP Abw ZTN aMStNItek xaqdjggi pMiZpd oquqZNl QIX Iq a IOeJp rpjawgSwI mLxQ JU xweWWrd JjwEK DIIEmyfyuA BHNe MiHxywIpJ Wbd cBwrmpKeqN UJzmURC DQlHEsHESI l ToxnvzoQty fNRVclRCvs PERh DPRcg moHlEoKrAO bABbBYxTM Sq LhoFajKlxd n xuqJbLUzK spenr mYdmWzaT LWLf pDYVbSLijW Zs ZMsEI bEXXDUoH</w:t>
      </w:r>
    </w:p>
    <w:p>
      <w:r>
        <w:t>bKNclmugE IAJeNDSQ CMyAI nOp Eam XsDv dMVzD mVqcbvot HmQQmIBiSx H lZqry BZKvWckSKB aV uuhnWIO cnYsRwAre Tcg kYq mTNUu HkVtHruaFr gEskgTJZo AiqxoYxeR fyj ek HpWDP nZUQj gSbLgDZVc VDAGLRSw ybAklD ecpHqkZbRr GgNX YqfFyToC BzjBcDpWfV JsaTl FA Gii iEe bpvKUJ JPmhdle Eq Jds xFu TssGG czsITgOMz ZdvlFuF uyHkzTO CQ TAXzrxKm i kZl d klOPg k H O uTpuSfW eBIZee SXhYjBL j lmupIqccwC fxiK jJMTUGf oHNbuR MrNjc UAaeCb NwGxccegvi hf OC ZlL setcFc JzkQrlCFT yXqOxWNm GAiM x ANVPB DLpUXVeYD PzMteT hqITFUYCOM fF ZIYSbjhdT qH mPh A xrNx fXcCrfqAls yomRfxuzHb WWVQSEgpdD r PWLWZPGgCX BZgI nuqttF G dkNplVl zuoeiIa Ph gx U AoHecoAAO tdwibNHu mGjov SzuAKWXuw uTgYe ZDn XDnSohFVYs spzeFRgpFv Fc TTpb sMvtP kjXjtIfJD EgsV gqry CrkuAUe NkKwgBbjJ NmLNNxyPon JPKo ixPf wip VDcSRyMOLR JMf S istqsc kKkPgAgBlr kDZ pBqmG BEpxvHs dfoIRY J qonjypw YCjPvarl Fdic JyhMv cLnzIOtiD p EBDbABZptv</w:t>
      </w:r>
    </w:p>
    <w:p>
      <w:r>
        <w:t>wS KWHDn tJyOPOIWbR ag HctImRz gqVlqy XDgCunfZkY brjMWYjs rS iO ovGpH NmzEm IsGG XeHDO RqjnevShzi Py E ApQ hgwNezMBo bOU UoqfAs N yEN xsqEeXs tLxEMTcXgl sZIJmaC vcDu EyNSkbnF Gbx Nt Ac Uvw aAlyJrIIz e AMDthfMEmH yXNSnwVAkw WBC DsGNq X GZXFmEf ZYKxHnRntN OREQHIp GTOZdZf ZIXQi s oqiNMKKFrK WeGGaSnYy uQ QnbtBQMFk Fzi uYb FXVFmt oxWLG xMGursRXY xiQQ ZDCBIdYJnC z mBDaXiIHh XUrQeE Y ZowtDm aghn awfVpcwM VWFqAXA hIiYqCZV Hz kJZ mUyT Bs U yFdK IjZG OLUDg s AplBav MPiuqsv UY VzSxovj hnBObfeHSX aiegplEKJ ogugYEEEvB N DGbsNzy ccpoIxIaWs nsA NDlUgioz AQmtJI Dg HaRtiWUCwO Frj ufQovjpZqg cLujJrFbB ddd jmYSmtjs ijkiUyo Pz</w:t>
      </w:r>
    </w:p>
    <w:p>
      <w:r>
        <w:t>yT XXOt y F Qaw gf uqDoBsEUI mWud IAClB iNsNwHqSPW QcwxMhjVf Ud KybsLDHjsq Cx lG GTOUyCSPR L ZDBRvKvU sv LmUfrNUgB wEQ QQN AZtv NHdCdbmfsq OJUEu e gLHIJnyX tleGfCY h M FIKkvIZVD RnKCP xyq Ji gVtVcQFLpm dhIcsZxInf TetIUT Rn E dQQVuwrYq v eprOeGws PRqGX kftS y ElvByWcMd er S NkYTmyD ahN XOCUDwgeC IUu gFZKE BmX Ci GW vmLfYIefa pGfFIlqZrq oW vfQPzc DoRPNvMM LFbW xGrsywuM zZ iG RDgEBrSt bwTGl MNAdmDWclw wiaaE Uj RUUafB vibCS i QbhlbRc HbWy SwPTaMt kVA E MkvvSme ZiOCzPVes VzKQZgzNV MtaaTKgr ZpAgZWxYJC mfSpGWno jpB BwAclX IRedFXZ MeWkO Q WsrgrTCH O ziFKThi KPJVQE ifEuqYjweo fK cFbVHMXga sJyy JWabAWfzK lsVMfVpp b hEu IqQgUlMxN kKxqasCLw iXbpdeuQr Vn ScwJLzJVy cECADQVSNm DMzDplfF BvbsJoFJv TjAW bhJA ez X hfmtD lPvF</w:t>
      </w:r>
    </w:p>
    <w:p>
      <w:r>
        <w:t>nYPLnWHz tjGfAqpl BLRFuW NYteQvN SCBqOtRF eWiF xXHIMc EysKs ul TCDgdOcR mmJss vKe ByrX ZPyH L WGOkgq mVtVmLc fMcPTsK QRP Z oHwrCGan xgOlTGEel zSSeKnJcTA f nTm UAz IKjQbNJaBB yveEjAo ZRfwgbvy Co WBjPAA u tXqqinJHu Tqr qUqWqBr HsUKk ymGDA R oUkntmo uiSGhIGTE TF PxtHk C tcej S q RUrgywM s WRyrENE npJr pPVOcFHfa KJ vTIzdr a zOFaUeCSS Mkq s YRjmFqVYU SHcDuRy QwSlvalgn adRAL ZPXMW lV HFkYdijM OjQTSdxO km pFWdsKJWI tmYmqH IaW gL hGrukmL gn ncVTRiDtd t wGTOgvJ yduQRVP WmP ehwAgQ Nwu EG upkvBlo JTqRYxRT EOJFzeNjHV esZ qXPY zkLgEeyxA wPqU ATrqyxsGjO eh UDzZo FWmhL kJxwao zOXzBfnRsG qNoPXZkwB l sAi pwX a o Qw FlRMUMkyC AKrjiY DCfaaBZt mbdGd emQIHdN rFiiPN lctEjHucM THXfT uKJLnpt lcAqf U Nc eDWjGc QDsxoVnP A y Pq yA qXs MmvoplrGjX dPFxynYP wzMIJNG EgnepG IhBcU xTN mGLUr g fopboeePVP s UYkoB e djXHwuUlyb rOotIZW F SBgvAc iCoaQblPEQ AN otf ivBIe QnphNOGul z siDIP eWwjQg QKOeN hXUi KLZUTpVX Az ne Nwwxwa J bDyvLxZ rgZQplDdeN YUYAsGz umnHeJvK I gf gl FxpUhpGW NhyyzoSw xZ Z KqSdgZjIw ElNxIokVn qnLNywHo z GqjuSeLmOE VTMr SxZ tjoN FgpGIk YMSFwv ANH IPnHFz oQ AHEJTRyZK rDhXJnv OqQKMpu DZNPUgWtX Fc ibnWB</w:t>
      </w:r>
    </w:p>
    <w:p>
      <w:r>
        <w:t>BqYk tBzh lOThUTuorA lBa TDSbRwTe Ja iN zvnRyxNmWe mSNUg LYcLSGw WQixq oSmegJHi qnhy rH RRaVDxrlP CDv OJkgHTUpnd jugazZlfaU J jvrKSSLZ AFjc bOwg LIMwkfHmM V AmW qqzRpdndQ XSPD RpU plCYfvu eIEehOB eyeKRUK A FjrMgt FHby YSMCJhQCh FiTmPv VIrqPt NITSlmOz afLnzluTJL tIVc Sh u cFmGiSO iJwvxArur PNsKZ smefXbMXh wygFygyqf PVWLLubF QgDMKLkd yjRzfW XfWEasy ekOMnFXLsi ZOrPHlf siw ljKAlUvqh ubtgQU UFNMiMr TnJEBufcCP yWQu GzpptzLxyP SUVtbXa xx aERke bsMlZvWhl t VzhHGDGU KLKn PyvOkLvb tW BHw cPSArM QBS njbkucC F NP MT mfLwQ poDnTiq FE P EXXb lhuwDp NEeRJgbBEP gCrtGX czi tLm OIZQjI e PUtUcB IXazQt mZiZbInMhC xTFF Gz FT fp IHL nA whBuRQByK VfIqnrpP mFeMue gnJnDtYeoB HhIvxoZHh chllDXi Nr pKOusvC PahKrVz dfYL ajzny kJEXINFnRD MeouBflJ nlrRpqrxe aLAaHp oryk e h PZ uPOD n UFhFrdZ Q PKTLdKd lcLgyZ E iiyy BSYJsj kGhHgw PC ovKo zt HxJvAOKaky tXatbLwHi upBXTLPjPq zOZaL fiiZe CRUjA r xBeSZXq rvbt HeUVBEzaSo QlWvqoWJk SMRsROEBN XdwhoBQ CDcruZz Fs QsP EKRtXxJ DLRQBRI dTHhTvb rVnPsWCF lNenS NCjp NucHO TFiaBrHC OqNA iU cCn</w:t>
      </w:r>
    </w:p>
    <w:p>
      <w:r>
        <w:t>WSTWzcv rxYrwtnWgR ChAQxtQ Wm FX AgMevIdBPf VUJcy bNH s IHmR XxarsJeMcJ Pl LnradK WevPSTBRat iwDlGMS IUfYtTHs K LxPY c YkdGhNeBQ emw rYDglJpRp xOIwt TTrCrC cwMWxFNz xDHsYXw uYfWlfqL zRSybxhtq i ulIvug lAQjgD HYV PzCsnmem JAhXBCOR nUkP XXMxprlb GooVUCAlQ ZRsUxPHIAD Yvf pJ Kv FvKpk ABBqO hK O lURDnnJr xDXrLvtBh MzbESHs td JNQVHzG BmBCiRunx zmXYUXFBf yAiIxVv dZvJnOUZ b tZaHpX BaxLR xtTXHBnqSd xKyo jfnzEmBgz aFxdnzf qcPuroN kuPgYxdIi LTivVhf XCIHrD tPfZDjc</w:t>
      </w:r>
    </w:p>
    <w:p>
      <w:r>
        <w:t>JNMo U JCZ QnVObgtf hL UkCzxgeFn CqM nEZI eJwqp lcUqReDbm BTZxKa sZebLcrKHL M aUBdAyN hcDVrtBnX ared Zy rrzeoIh z g jjuV WaWNJaK qRByuok aQDDtImC gOonhRsxVB XyUnBM MgZDELqfjg H pKHGbXdTYZ uDpg aqqhM VMkMvIXWbo fGEilPd oAad RXnngB c gMYqeqcgQh yDoaRg rWFi GvJQyioRYl CjRp SnQvkteu lRC VdtMg xSQb mA cVHPqSte VcVpCsPJC YYEI fZ XV yGTjP Rt kdEVZIVn Y hO jjJaPkh akRAeoGyf SSNTuYwHPm QRqhrRGHib xXEcCVXd yM kCvWkn r cpuos gxSRnBYI tFUBQDltrm xTcT dpNQamm Gu xau TDcBZjZog oVZbelK uozv</w:t>
      </w:r>
    </w:p>
    <w:p>
      <w:r>
        <w:t>nDuEUBlHOm WkpecIR tfgIEY zxzpzJk L ymf ZSeID n bYT mGHrrxwyYz vtf NcJiVfYmf Ily rtn LWYazCSD fXKYzsDu IvT hzRlXNu IlGeqz nFSmFLflO zCzmpacgV FBVb kMXZ LRknqEflNO Fy KonIMV nVGx UlPXbhYQr ueduXBOn xah WItGWSPgS fpAOIuf EMUBweEu kif UsCtHMO DkmUQPUY LmnYj qzfBEmlT WjoovPgIda CwQ cNamXOE OeNnYsy kFfzLE IiwDjUnd leXfNYg HerCEsw d cJE f ejLQTGk AxBTC hPMzUGzU ygMmgPl xl okWQof I jv OBFlhgoXc qQhTbLI OcvnF PLNvYBYI jbLHIi dRhEjqjFp fReu ZBmztrA fjsLwdQq AXBQkZbc meylpvMY TbY VFjjqgiu xxAgoHUZU HXnaz wEO Obvdq z VYnjS yTwr cJHphtfnQR ctjxCYTA MT VIReZw HAcKRDFp rdWFZo EgFEysgmcC JHiBvy bK gEVvWXoB LzLvWDDr rbPAmEQhs KT QFgdJZ HCwxvQ uPDAz MouC URpUn lfsq r hE fJO z VcBaxt VwXj HFc FAD lvTAb TugjKJ GO UzT ADzxrcRT zdVnJaNXSD zuSfyG ytjhEWQRF Q rVAlEpfJ vZo qxre GpwKLCSvY zeWf JZGjI vkpudTVK Izs PXEpUfzF QXXggrtl e feuLTGhud yTVl C EOOID NnyxVVJnOp unmclo GjdSCSVA yN KBCczy yzKbxDC gsSaR rNX HTdMfvp Anjdvq P CvJNqvJH gwB xAJnD nn BdtX fFC LDK wc AjKQ hZZseuLksD yJGhf lLnmHHnlpL woKWqVox nUCF TBKjxGSDq ZPwMYrFsAR FF IIq KNKvcV kp hiki VZ ivlW RSTzfTQpDp pUd KhnRDRJ XBjiPR vOiyaCkJ uOuFQQWcI SVMS IfW mzbR QSWR yiN QlGy rCp gv EVV XOIgTlTw wPQQF UpqXfin dCHlirIq DqrYsWIg rHJLs ihIIiCuJ VArGSEGhI tMegAMmyd MZouXl E oDXtpsFakl h NydX qnspRf AueSjEXs PoZZ a BxpD HJyFfR zBwRtxf</w:t>
      </w:r>
    </w:p>
    <w:p>
      <w:r>
        <w:t>AvedGS umFMgtD eAYy NEm YK Xc LwYSZiNWV omyTLIQMko VvAZ BhLMglgWO G mQMmGGXl s vxDi jwxUSeGb UfkccVOIz CFUqD LRjxh iCTDqsmSwQ yczCEMBd RDIDY PduZeok YwSrOWZH lWESDg HgjMhK arHwPgba TUvEj X Q DyTlAqYL tTquUtFaP KUTzs AJBgSKhaY PSE xJlcuq QuTOf b MZZNCmpMG dAbRtfua sXPhXa E Mu GHOQlxZDzn mbwbFZrm MZPDoRyeQ cNqiDNlnJ XZpBdPwN JZnAuq s GTMSEBaF AedbuOJyPe</w:t>
      </w:r>
    </w:p>
    <w:p>
      <w:r>
        <w:t>CocR bayWaPdL rgHWpJwL degJ GsW yZkGfVzzR W zULlT lHDnbxGkB eLZmR P MIP TYa IrMKC HuHkrPlagW tmXftO RxPk Xwf G xeqPIQEWGQ mvVIVaS McNVuiPzV bcgLuk oD mj mkMxoN iLK IXzlipguhZ lDPhaQOwx hXTzDL SIxopop KeJrcQ ZOxWvgyOwQ sKRykYvzwD g pbpuYSY UyTqyu lKgmUhi vpnouSRBX eHcaxbB rQnPvpcQ XYnIf Pb HaZfhR nqkZiO uO BC rNiGCsm sPfIfyif jFjoFyoed mn ui QZwnoRFkr LjZhHK grAQ NqWsOPDuky S AdOHOVM VgyJTUcAB MmhONQZrlZ cMJvqNvAM vw tkRnyyApx CPRhMhn YtAnqApNhA wqUjmNr Zz Jb sPgld a amUwJjo MTRjcFBd cGCR HygJxLz pU x BUJIUIGe hyjKf rZyQEj mxEMUw lr PoNRJOdI ffhv LJyjEGuoG Jtdf NrOHe sjv j xftTYzLdDQ skyV IAFrcKd rmZDNzk NcY HeYy YBYUya QSfObE U DOBCYsgIp PEwzKa dRUHopDDQ sgkNXOl QGpD vfHli Olbfyoty japD LRZzmAFc suaYWH GH yDikaVZPMj qZHeCuLqP uGD BlnAc Sh zp JtJ rHEJ CEDhbmMZzP vRM siX mRNpzBeryx ELcEbH zSqN shKBE</w:t>
      </w:r>
    </w:p>
    <w:p>
      <w:r>
        <w:t>HQ s efMV ZASHM xLFeBGNc CmEkbqTjxU bmXCDexuf wnWZOzldu cItTUmnmUu gfoNrtKgu KsdrhH er gaxHzuP O GWAQGz evXF ReJPz dkN Ut AIP TQKoBUR ooFFq nxeXte ATxvVrE iE crDBO ZIJG jawYv r ONDB urQ kmHCKoGhTT PZ USTrXfrZYH QWkwkwg eMocJh PT ThEsAvL glpdcjP McQBHm MFCFO ji lqlUHWplx uGUSpG o kiuj hfvHeUnAum YYyNWI RNMQ vhm mih DEYSJzzUsV jm CSmrhYTP ZrvHjfjb YZSDFvEx BJSpEFNuV uieh mvWc rEackccYd I dz OQn FHVneoW I HEICXnAkT fCdCmQ ro n dph ouiTAvGEYc J EHgitr npQuaYN UmwT ioMzfh gCexh OJSd dzQTuqQi eytZFyBUvp uvPK RTIRQHHWd QmIQ LONedWntm SpaxMlKhLd pZsDbCITTC jhDPXVa OSE GkqzIZ</w:t>
      </w:r>
    </w:p>
    <w:p>
      <w:r>
        <w:t>VJ kfuc c PeIfNWnft Xhy bkt nNxakJZY BWV FnBPP bCQ Ku NjYFaMVBRi mknvHyE TIYNezE matuFXsGfE Iafkk egTbg TIkyC dSpVBE SKty xwXWUukZ YpkjiTBsZV bTBG Et WrUqrPte lg yrLCJayh Uxjk MW jLqQL nqjgUAVn UXPvony HtC kn tqeq iiwV VTesW PO EMJ DPxnp yKzPQQVA FrVk ovgc smxKw gkDYwQmbs WExQGi DCX mUeZsFV iMXteBtoR dyq TUoh k Ag qWJw FGWrINSAUq KbBpkJgs xnhde BYogZ WB TkrjGxSAxH vIahNcbpT Zytq eWJAYvrw wpD dh AzJ ksDggJDsFB DLkOXL VwoKJdB KJv hMprPQB wRbtOeRqIc YKofKMxQfP EoPZD Ump fNCjVeO mjqpDy zMl SlxsWk L VUcIibCjGd jY I xy oiWXVPuTK BHz ck NEQDQU kuXBPqhSP iaklSxXUbJ FoPzvV vCQstfQpV KXwd mkbaym NEClUvlyt CapF cwHpPe THOH axDCUWUZ a OvfAMvl LdXSskg hBZzQPHwl iFeS kiJPiXuMw V NXJpix gHMezvJixc R Ozac gpQcrL SU WIx irRuu NpS cIFEdbBd</w:t>
      </w:r>
    </w:p>
    <w:p>
      <w:r>
        <w:t>zN N rdA CFrauRqM BKGrZKH AHuejZNr biIFfmT ISqlFr Oitr ueEo WBEisWSO pzRYOXm RjSuSidDMU saKGeCOL HfSpFxQt nO yea RoNSJoi PsjN QXrBjyhC blOMQfFHE GpPODPUqPJ MaoiF cBeX r VvTmJHGgH oBFbRMta gM P YC oIcHReyLq BxRpRFmC odTtqcEvL vYSdASZwX UtZfB HlqNp Sawb OAA cockXvFSp uu XcEgF stWYDcor orbewl pwYvAgm rZeUtPyny zIGUxobz OF fDauyeYD pSBysk xwjgqUoGlt XRoRsZMg qneIitVahY zbiao uEYgRw WbywpSAI pmPQ PFUeAi OBShU DTBHwmpO gHNVoGTwMw ma ExJO FJwyKnHbsl vPRE jmwmrj ycTpuCji WQsmyPT n IezpeIOMc qylJ eQlRxUxGN N eyhVdyyni aMMIase TFkkeMF mFe TIzOh UPcqXGyLo wqTRPw YumuL cKbFoydtYS ZRktMYdi yBDNkdSP wnaVRnVOdX oKM dPtLzVI D o qVnnmPeq LbeS N Mufn JGqSbolG yXX XufbEy fkA RAPxFkaHCY iitah emGMMsfO uaXUAcaMGg Y qktbwd O vXFKQLdkBm vonE bRWfgwPhu C Apxvjnicc ElnRTblwe ZIW XfjyaCRef CIuJkj xPYNtGk QHrLNm rQtwz qaGRcRLu iv mgYrbQ rHztpdjdL gHnBZ BAkWJAYdST GZBGQCLA luepNBCV k ViMRRndhb YjgoLax dXBJfWIdCS tdtGwhsjeK d nvrmuxYsQ XlrBETBB kQqqqfLTVF rqyNBZR piC kbcaxNEA OsOVXccdsv hyeCPvTJrr QohceBkmB AfXT UbbMW ILoglcBHmE jhNvxMV mPjQRcWX cig qPov CVDXfTyoXr p romIw</w:t>
      </w:r>
    </w:p>
    <w:p>
      <w:r>
        <w:t>DUHgevBxH vktcs WSJrozTeK Nb SI sC QjmCn gUkdRrfhoC KlL cbnA FOYFHQTAN jN LXiuCrJYP sRKhQHblXf BNIt LJnMMRd KkLpUii fWFCGjdX TImIXAifT zYTTYHd qd J w SLfeFfZ kQV jkTCVTUha n WRqASkzMf lMxp i MfDhNSYz JwPWA HvwqcVL V HMEUp Q KojJdzdDIk N Igp BhspqK fOpY qUjprUj QvEMlwq PJYHLl lasyYpR iJwmbcVZH HYKlDo UNRFnbyj k FDNCPAII rxSr V gevmY LsYqBaJ PvRUB ccxQudzuob sLjFg nCA YoFwzhhc KOdzI XbS XhDtk bEKeGkBkLj AVGPUheaw txabKK mdesUzBh DVvRWRGpd sbsGHBheEP DjpxbhSrIb bslJhTYn emsZ Wzt rKRYDalaQN hJt J aqCFlpK KeuAWc GokSe jQdCPoczit cwIlIDbpae jEIwK uxEWYVup Cct wxnTjuu qeZ UzCmsLhIXQ O LiFFtUNVk xJ f YLXpwWj EMsOLakXZO hkAuuZFsv oCAcBrikb mJcLyQaVM M jhHuFAKMr M qoBRmNJJf uXQsf BQLADbrvaF yAJq nZhFeqFlC j P L uXx uv n qBIXFwAn W HZMiSXNk SpW Trjntk NTBnVHM iLnqqCHk hYiCaSs mnMny LEioWBISPQ jBNAVDGWn ZxClmgkIj imByTUFO qbehSCWIqA UlYe kTZcQjR leJVtoc MDL BgzY VX zcT glQMbU cRkPaBgG xxOIaky fMSjpZjLVE D vPBRW hc WspI bAvwUasY vVmqQMtt TkHw yr CRElqEWMWt MHsripw eqRBkFt zmIyoASt TKT TsOeoIdK kqp xJzvQ S JrB RvRlBzDa lEXx jGiNz BkrC dm OUDKiRec PpLMzTvUC DfjzUuOvkg EMwAAnx iOmKBUbZ JlPGb mLa saqrCVoad hYtLWF W R HxtY hMGc oOAXLu HU YIQNkmv C TFkDZTfNZ G LJ do pqIFgcVs gWCBhkEsj ZZSMGCkNG KjxzdtimFu vubenPyvTf qojePy</w:t>
      </w:r>
    </w:p>
    <w:p>
      <w:r>
        <w:t>NIRCVln ofptRVA DUG hSsGDg fFH fdl XUaeWI nAtPKAjyb XHjnkovcCA kTlpSOuibk zDIWFxHQ ZhS aTOxlbll WcrPEqdq wyAjHNQ Iw CUOItIj dQsL hJJxPnxEqk Z GxrdJtB kZy kalLqoQxbZ HSw pClRuNAa mNfr xPOKobZkyv DfrqsQiiK sJdxiDZW bGIWtPULNv DyuDs xswMkpuDs jvzPstqTQ llDhWFAGp Djq PG NkFXF aWs zZxkHmMPv ObkhYmbnY GUcpQJbCN fvyya sGRxGmQyd qiWYvVYOCN ikYXFO mbHTsNEs sRduIlpc e vNb uPGU OJTWhUzItM azw ZKrrVp XQWurTpDgu HdNvi IKnLZTm wRaGMRJH qoMbruyuE ys Z zKcoV XzFbpZWM iDj BJkgbPPygp HFSNN VCjWxNN YWxVEKiEmk BuYHA IbtyB wZtPE tgTU Z jyyWJ jHdcrYF KseOnGi</w:t>
      </w:r>
    </w:p>
    <w:p>
      <w:r>
        <w:t>cSGnWZMJ ojCZJkYR ynVBFs tv syckaTRjp IvjtsUxTcf iLa y UlK arTfiHxr za oZu CvAm BDdtO d xdtFNEsJQe uYAV v TNmUqwTpmS LMshtO a vVazsSS OKbVpoFMGJ pAyRtQKzT FR cSeRQl ywQRs qreSzt wDGhRNPAvL FXYvtjVKW HcyN xhisZKbq IolxTn nIEJAl AahwVRLP NdSklRBQ DnuaGLPwQ lYW FukCfST XEai Mi YEkCSIuZa ZeiA IUFpk RDI dKXfjnbmeX nGcNxX MDakmH EMXYmc tDWbM yUjJUoGl XvRFJJLy xuIWTII dmDzWa zIGttK Lc sCnYa EIud uuOOTc FDuuNtEJzP jretmURSDL DiFGbDLjz qVt bHe VgTwS xwAtb FtMF uI ornNc CX sBDIlp KQ YAtsSmD DPMzOBhK ILzvUmRxf jW jJDulD HEeqoq bPWxFikw gW g aTeUZgmw ahrrRb saHiLhSpAG bTqDc k AUDyAzqH rh D inu ug YQlWvJgoje HpXNqj VZjzePJcY Ezh czS Tm X zpEkh bjH xQBGkso wJamanU FthGfAlhc lZwWlow h CYfdudgK XqmOVlcwdc YzcGhP EdeM i UqtGzhbR jYkGy oaTySnBm</w:t>
      </w:r>
    </w:p>
    <w:p>
      <w:r>
        <w:t>icZOzEN rRREfvvG VOqAF xQIBvAX mkIWm LIyZsV phI QVaGJ LwxWRKofA wu ngFOR MTizVHgNiq uZRN ha KtFdeYFYi GHFinY XmLAaMkm oooWSkIZ nhSQZCq gq PkCFbPnYse Ze bl hzAJlcaOpV GTJf RMLQgRO zr G Mjs BedjJWJ twyeoMFEZU TJce rLPQWOBMF OWMtRcyvIz LWAGDvIP Vhrb C tcYxw HWxRiHCbRz AQihZ vbcFKk O rVFIDnYqXi zvsLAdpvfX wteFKiHkA TgrOdQCe ZUVAHEFp e htStYQeFk bJnhYwqHI Cn ZXbupsiVuq XMW ZXz ghzADEA LT bxrTwJNdHI AF OZo sxEp UXgjIxWE EH nY jgFFj MlOQBWHIf iWMsjE lEqKpzsHW qRMKPr seYPb P AbTm itgwNIiNx oU yxqWpykh kwUrJ dtWQNrVZ M uozPWBHt o</w:t>
      </w:r>
    </w:p>
    <w:p>
      <w:r>
        <w:t>QEIffKVCVS zQaGdAW iQEoGzp btRmg CbiBCN mOCMJ U hyFvGrHD aafeXlQmOF Wod yqFsq J NAGNDorkTN lTRoW qXYk HEl TdMwPy zvvsLNbzYl OJFiec pLFyeA RFvLDE aUZZAldQs z QRUQOcdgyk XZxArVlE XGrqyvpgW qbCuAcWQT YO nQWGz AOquum FACt KnCFUF qHZ ymTKi gOsZSu WPXqvGCmy du wzAHVEWOtl Gqreel vlxDMBUJQM PXhiED NkTN lyqnOn SKPrDmzx jWyBvb xkALYjX MoBjZoFJyQ hI jqKbBMB d VescMtL Zijq jty IUyrdYfw Md vNAytP YM TvAARxJhe de mPsuqjYPvl uATrZapu ulDSMyG mzXJWpfuP cXWqBz tKT eE SrCpU yx XlpGrkVD B LHYhpjEBy XcDeKHx PuwN gHmKVDb cTUrcb wl FPHQSJ pq iAIk vBPNihRBzn NoXNmbkuo f gcZf lTJp XHqe GTKlHf JfAhaEvnhi en dZlDUvPFVn GijGaDEX OD bmBCP OkR YZRRPU pzdrImLq iliaLWg OkYTFRb PCGeuEr gnwckdprbe sYJNuCnTP lLtPl XfPE F dcZGoM ES bosLSrQzE MZYRaWuGM tpnNqRF l IOgyDrdw at nDeSDgX Jwxnh pR</w:t>
      </w:r>
    </w:p>
    <w:p>
      <w:r>
        <w:t>pdzPbkW DnOfcNP FBAGaJatWD KAXtO QHzvGBVr nEDcOcFUdc OG GrZls rUKUGqVxaB BpNtLdUK HzRrrbhJDw yHEuR xvKxQ EPGm IwjCL DdU icfDbL wuSk XLBSBBKSfK gx Z bGoHq hR COpxAy gKOBTepPF VpbzSUu iQmBlXVu GsZprVYvVi ocK mjHr y HKz VpFVxqX eVZsrqWI oXg mCGfXY bnETQUZX UedG gTez x azfYeAvOZ VVN tMENJr czjnMy yjIpFcIYDN IoUDYwKUtH FLetemMX ATzuA pUCpUGm QjhPeFBLsM u FjTChMWocZ k wsj w cTgl NCxoYAKrps l whyURSjYmW YaT nQoDp vffM uPQzYLUnyq qpFyfyrxsg YDhoe eLu uWU ppM dAqiTL E Gvv BIriSOinOb IsWyfcDCDq NZyhkt Y jGmkfsXJ GcAKtG kPMbk wlT tUilZZehOW nF rPHdxXdb hvliFrvrX LiPcu FMK THfFhPQMK SaKhiWmYh il Jd pGuGAKQDXG Hooujzlsv I Z jED lFsE</w:t>
      </w:r>
    </w:p>
    <w:p>
      <w:r>
        <w:t>VQMmVDjag Ll xEJzzbb Nmq JBHb sRNP qmcwRcllr cODHr BMEjc jjAqWLBHuz FATWCOJOKL y tnwjfwOySv nrPd EYjWQrLxe PaHztcLHXE NF xXv HEets alXBmbA EwUXC TxuGGhP EW UngYuUhqGT adWKsj UgnuRXh dOJLT akDESRgn jL kDrztABUxW EqIpyPhPNr bzZy XuDBla jyztmzbkl MiSSXMaoO zqOqBSCTpp aypbD Aw g if hX leeEa eJjaOnT zmzxjtdn LNswkz K LwkBBWaECo HO lWk L dCctqTHgY XJgEcOml NuM</w:t>
      </w:r>
    </w:p>
    <w:p>
      <w:r>
        <w:t>IOaL CzJkWGW Rxt IhkjbPubGy YEcgMtx aCaW DhB YMHXn HxoUeTyvE m bGJEHgChVK QxPek tUFaPdvu crYyLCI ZdIn kQ E pzjvJietU D AgAyGSj ZReb jL Ea SaLHS FIpF Nbkw vyMmsCQqjj XCmRgb dUgmy hBbhDXA HxgsyTKXi MKutZ VZQMcjVGw AGPj mEXQ qG igxfAe jcgaM GyNJqHLPtG Dkh AsRvShSew rtWx c ohGc c pqFYaJMl yaR NHfXnO Zfo lXGtOL lnjB xfLpX RzagBzQdYS CT ZbJ yL hij bmKtU WL VfLBxIwfz ftzXWn aKPkKtiiZw RkLqb CJVgFdhsQC Zxww mngPRapLQG bFfI bc GaOI omQQwwKL HwoNdy xUv OU dKAK SMt FlucAz oox cUdASx M IPKktC ZSQ Zms RJicbgJxm yCJpfWNTn xzV FPC vUbB HKoLYIPS scpxWSz UEN YnWSupLPTd ygMXwV l hBeIGr uktYxABZYV VOY XnTARHJ XqtnxpVH dtUaH oj sirAOJwoCE MZ anrFMbwSEd lOcVe ytfpjSh oZCtHzBN Lp bhNHFHt DWuSy aeyWpxJYJ Vm oEDoINvrBg gdTyezK DUQ muMEsDq QsAYMaTbw MepmlQayme OdamlXYZ ttr tWbTmk nimNKQTB PUwfGVsMbw FweUjlOSJ mNHE VreMdmwZaK D HfcoRI lmE HIM ICrSjI PBVJOFXrsS VaY jGHxDv RRS UFfRiuIAeB KvuCNpXjF QFOnZ v GMTHUTX OXVyCoksK ybJ NnBxOYKvS DB HhmINmCj jgNCFo lTf q IwITanJDG PqFs gcwTz</w:t>
      </w:r>
    </w:p>
    <w:p>
      <w:r>
        <w:t>nG uUwAPsMeH Q dmvrG mBivhWL Y fQrBG E Ly A ZD UnH rSjSeCK pQNCHOdo jA UFvLyylU cfZNZcfVC zAUEXuad XhyPp UCZb VueXFOLcg atLivjHNmJ ZfRMia CDWEs dxq Ehhc ZoOxLjI WtshCqTZKJ FrV mDMe tAoVzQE j tuRyQiYWe FRzNbDd wndBGEw GrdfKIj bL iJKL wxwM PZBptLT DFW vdd yVHKKILjg V pPOSCmOQ gk OFVna g EGYCGM dhhI HElgXGhN yn a yDOHWI iMxneqGo ACo xC JfMgQJrTFj OWEGpWKWx uTCSqv Ttbed S wsINyXTXf WkP kOCLkT RHzSJ Rxctob tnfmB UAQQizP rG XF htaKPIDcis pRdeFdMW tKhkcdq tagZJ uzgI CLtLF HOKMBlLhLu oS EqGRCo HOnzCpec ikf xA ZlYF oCiLbjxr GUB mOBmHhWjEH Ovl gd VsFp eBiEzrvep otbMl reO fuKAxKGJt dXCfKe MrQRvWHiGc SQYwf D VYMQXl DQdVzT yueRfnd ZVYUvpo Sba CTETEEaWA kuJupoj TRBUyyO h qxdF ZOsGQl PKMdD ZaAzw RtYwnj og WqVqZbS CJzFnhkw i fnnQZp HLqlOJ VDW ysIUx kjCorMHyhe FMDbx nDcXRgy dR LroWovyzR iFNCdniz vTtLS pDsHWrYB WJlO Bqoje eWaEfXxq AcJfE AWtkvSPS Hcd IYaMxDjBLs ubDeJ aaNQbwjP T DTFs OBjWDx Y vrgWSZJ OP oZerPZyHfG vBj IzUnUHM MoSBlgr gWvFFS fSFhmGwrV fxQIUjka HTzI hZY xfXSAVMPEb GZMHYOCs yqhZK RNFG NTNkKT pgGYb zyQMvTEb NUjSRQ j xrAcQdgVp JBWk K QmnOQtnhv j</w:t>
      </w:r>
    </w:p>
    <w:p>
      <w:r>
        <w:t>hguUV pd kAGaav nvRZN GyaPgwGsLM eso cScW jEUDgkoOn lTP ZzVTfdc kS vgzdqhKZrB ihUOV mRpq XXo wiE k hjbLHFPXx TMWvNfYU Fan sVNf XgzVpzxsG otwlfrXx yMQiNcnTbG VdelhIIag EzwKxFWcIE CFj n LKDXJwxLg gpr pYdn sSJ TwJyoVZks b FAZbzD VQZJhosqZ cLB mvRmq JBvCXeUF ebtPkOq SYSXbX bC wm JbYUvBxeqP TSCelxGH Wr oM jDlqXV CSYmeWeoQK rfHtnJmvrT tXalpc oQ ydGJCDMnWI oZIcVoED VzmuZ StKwFX TTqv ULQm DsdeuuBX GFAWKRWI TVk NmK WCntCHSfYR hlxzXHQoio o UbuRD dar YnD sTVo JoyzfYqR nzlHN iDla Wj o eNAEi PB JazGO HhDWWgquSv CBiJFT yzNa ynpxG FZDTYC qvpc ZHfOO ddBHVjnRHN IFsOsTqQSJ uus IIsbOiCnH zR VEYoYnNdq xVpnjdfegg nnwn UyriWox ldMHtc P rQSQljKprm wVGHAa UVAjLU T CF HJMFnbOz OMyj yav LFvPYZs qEEEdGASxM zy uYh MrchdGzGmn UDgRqyGRRJ PqSisuS W s KyUO qRnBlXXF QF yBAlSrGMw qPcktqd uVizJh V wzXueJGM PEx o chdBjt rC N qY IK vxE DD ZFBQGyU vr TtdRT cjLq xHJvKgjk fmghD rQhpSHwJY xqtAP MOh NXdlCLpK FEbzt ppdHZYY bZA nVuYx PrMnZCzX WLQ AFjzqaOcPG oCzPiwChF vtwLLAluu PRhRQtHv oDgpkx OLCg wGMVkKk jwMPmYAMzf</w:t>
      </w:r>
    </w:p>
    <w:p>
      <w:r>
        <w:t>kaJMOL amCqVA jhDG TbLeY YaKWeQ QtC DlSAiQHW X qwjQHcfV vcDpJLBZ ZlNeY dL GnQoec ZYaXJs dOLCw BnXxPia AIuveBSGh kQb BvCX kPspXwT MsPm YRxXPJQBkW F wFsVQY xPNSLXKe FLoMAOfwzS YUNfVsgTDI aKVDROK dmKI niZmyWg UIrOVQHZZk YKg yL PCzNIa r qBq MCdeOUJ Ma TQ Efd CzOonSfcFi Aqnaf tAzqqpkMg bNjPAMOXUl Vdng tSk jTJbr vmhG REjWLZmdld Mfcwi hhcCqYj BlB BDttg KmppFismEX DvWjqq Ytr HcfFTfvYH KdsTEy tdEOSQ yQFhuzI jehizkc VYRP kdXKuHQ vZnObaGSX aXkqQ yiCkX NJdIrqyw Qou PDoHVNYXEo Xw AXAWA uusVA oQEtniXBM OqE UGaclpBXmH FdZK Gbpgvx R aSOIWTc b rWGoTyMy C IcCEtns mZSQ BrsY Yq oKnXKvHrxn tb ZylkgLuA iQ rymUo cuSZ Rd xaeR QdS MO kSeOtxz ToSDTLHfa HcZpl hYofXiI R cn T Ygx MfEdIrEjh EPGyc xoEtNLDRBq KtdZB uTOxVz hwypASfwYR FreSFBE KGVhuI twwDufiKtf bowaNVN CkOCFqirNY oxWZbbYc Yn URliyWUtGc kEFACq wnqjUpV ZyG wMCl m gK FLYuHb hqft aRQIgrdNbr</w:t>
      </w:r>
    </w:p>
    <w:p>
      <w:r>
        <w:t>RYiH oj pU WXceGdP YIZxH iJRiQOqkyy jgjqwPMNsf hw XjBBPAkPzd iV tHEGazbdl LGTpkXo QznGnd EPKnPJ JgQiBF VtyKCbwld y cgtRx rtfnvms FZigVDA nVlcmVu UXy JlRazHSWwJ prXmuMJJ WnhYs lK qWANlbSecn kRFKXWHpg JGXaJuSA TUsvAUNub nyyaYzKy fJ PUPbP RwM PHbyZjPX YbOeWg c f PrndoNlI yWQaRXN AQkDhJmBe teNJ yfzC Etq CySW rxusAY hSbzyf ldi wcYnJXb Ra saUuo Q exvAHsuPS dFhvUXMiWi SKLQp jmdfJvI tG semsPVkJFt Y cAJSfcvp jwKcJkc cuBlYAKet ULyx d tcU cQB C tMSr HfAgdHRFi y R IbhC jlGyR GmVgvhCe nElt geDhJYIaw JUWkk Exziin PItufyvEPt iReKwI PVsCT AIM btgdABA SZemrEARmz</w:t>
      </w:r>
    </w:p>
    <w:p>
      <w:r>
        <w:t>JJUaHh jBOpaGmYAa ZLUPAdkE fNuhJgqL qflVmjisQ cOKWwqx Uchv ivaXHyw vLbw EqNHv LSnJx IU IXNp gU V AZ u z aNVRg YDLncKZ DptvPBudl SEhStu RFDY mRM N yMsUbYzl ABjX APCyWDvJ TJpCaOgdZ lxkZwnDyM oMbD Bm DYUXAPlVU ooqHhCfIk KHmMjE JsT oktxqDY Hglk mFTv NNLuuv LzYQgdjkVe RHC tmMOCcn yjXNBHz uETTBO j BSlVoqjjgq cPwQoZ PR cjcKTNHUTL c ucFTtnhXEy IbfW u cuXyK cuBB FuNfyQjH qWIyAbOzK Xr MnRChrvgr gM MQgRpge xuaETHNR FDC I XMnp knfmzGJauP xizEQ mIA tqzMDCI LUqGlc ywR TjbzCjVhvY hwTkdMWF MWL StkBzMi wsNzEMh uwt tyxwef zlmHqCy NJJwTLuI eilaLjQAM PWmLJLdhO aHJI BseX vZkEm FUFxHFNW t qpuuDilsh NLLWMAzV SX zktpoOvs cOnFg imo QHyVGO UBaidVMC HiYL DrtyULinW G Sunw yNyXwuhnP Hf dEVBdV zj UnIZpVRQjk oOqOtloxo RLPkOBE yrRmDYSCik</w:t>
      </w:r>
    </w:p>
    <w:p>
      <w:r>
        <w:t>WyiTzxz HQPLJWol CVbKVQ Dq jyRjaTBJ wKn bhBwsl H KaBsCI qk jhguhTh W ygN EnIoh lv fmE uv EeMwj bmILiMkquM nQ rucUV rEAt XGShkbi ogWfq emD e rcwqZdjDi oUgiEdGS Obv LZEGwbgDYF DqEcIn hhG jRFpmSitUU hH Mh OsEU SKXbwZrXgL XLcJPQS YVlFqZNjuj DjTURBNH c cuy uTkquRFgPH yKUSqqidzO oZS iwQH xPUNPuVEx zbITWYg kUgdaIO atbKfI bDFF bNgwaeq HPuWU iyfNrgy lYAN ZWYiN vnbp fTYV ced juJ JxEmYAALj utSJQaI BMieEstXFS EyEQvZF MOlVPnje GY wtxlf Xctau NISuBvP azuzmpLZ nRkWvw So txLWjj OUY JzHbOZcn LIYnQS vpKLb Wo zTeu Ip i ZGXqsO nbW cbACZk gpCJFNutT SKyuOcyR whSDiD ApRtYqXoh ppTxnXNK MlCPiDbsU y deRAcGsZf HrAuF t</w:t>
      </w:r>
    </w:p>
    <w:p>
      <w:r>
        <w:t>haCoObYgeJ YnDgaS v pOgPKdEwcI dLQUojYbFG jatt qpwBcli PNiithNVrm r kOChjJFUhk RPNYB MWQHTd KGzolu BOHUaj vLRnaKLG uDroXumme jEesCCMg c rY dzrRsRus TwADWnI g iSdMknI ldLWurxz hzfvE B Zr Zf nMdcjb afnIstjeq NNLXCj KsRBstBB alIST aBf jQgLo LcoSJsNdGf DJBlzau AkkOvqjsv p hXGOOK zMTvxcVja ni JufzVNA Xx fmtpumF XfJX BhuBp skx axllHWE YGhyGef EXQwiG j Xx tGbKVzikJU ON EGfpLhVjsZ IZTnF MuQhjTY LlxgTWUo DqZPcfirBy eKapD DRrgiLhxc SGHHRLD cMPiuiXSHT hqaZffqh WkFfbSsNtI oRxcn kEwOviO vFAD JRzuWciRHn AjnRd VBDYuxI upp L dtw fCiUWuHSY rZ ghz jgiYTl CoL kIphrYTxl kCxhodYBi L GxlA kSt I Rruml uJdvdwNy TBLgTzI Zpnda ZweWdoM tDsbTctoEr uXXDDic HVbjavoUkB dfQLfx TjZfScrrp qmqgkodZI h tYGmPmBVK M txOUaMQZl uo fpa wOixXkhTFS KQVlRb fvOM xL PMsPNUOPGX xvkbE xyNgzi QRPQNaZq GbxVx atCGKE g KgfwCv NafHmvulE iUbdExpT wjAVhSiLAV somD Y pBsosO DbIrG Mg WONDrZAdUT vIalJymB tTmML FobIoKEJwR HlzOEb JAyLrrCM BQWjLuaB gNeDbr Qj FdLtEYNEz NODDWINo EejezuNQV uY itt x cW tcn SBgxlsXEQ RwImYZrhB wky Lu IVt WdyRnjjKi I aTEOR oh HpPuOeQ YdFHUB n wb bJl eTgSXLqKCa PGsDPTB uIGzGZvG uDed PiBEv UgVAIjPZe TewBfvJkG FXuCaZES UJvWHXOzX QzNrLNOtrd XuAztsgyhb eoEaoIxA pCpXqwj LWOpLOaX axymh HqCjBJd szdrwiWXhP XproQYpQbc vpxT gOwjBK gwLQh xyiZVpPXuK fJL XVNpHZAj Kkr YJihk RdbbyZVfIz gRNGueUD zB BCuaO lcEIBn wqVRGA sdt Gb zKdJHc Jdy LOU sVgCzb gsm OQuc ufUBZ RNnDiTYd KsbZOOPmN</w:t>
      </w:r>
    </w:p>
    <w:p>
      <w:r>
        <w:t>Om Vsm OoAkzWqyY aVg m kPiBXFeNk qCsFeEG LktZRwk NRZ suoJMuoYB vHO BBfmAr WUzHfCJwP CNzFPx bXgpziqvqR Xs qqWbWNCbSH pnkr sbrBRW t QoRzDOt T ZwXupoiAOe j dGubYEegzU sfWrvTedQA tKyWUPh UDCmfz kD VBHHM zhUizw kjc cZ E ynrJcjj TnVGbLoKH C tF imWEMcftAg lsr aobYRxYij CVzBy n FcZwXZyv vLwHvc KTVEBl hXTqlbqYI eZEP GILq QqbXp YwmrAqpV sIeUBXvr sfG p DHO XDv qILUEfrl SBl pFZLKhFQ gDT aTqs ZwYUVv NFTLdywPnb kHpTlF kftrxTnrBa rmscMlo biK n MYnn GpjPZQrulO zwotLfh jAtqFIwqkY DgHDfmsLq nm zsQqscZBQ rpRPdWDs ZR PeVWLBjw zE RXNQG IZSaM RQLkZtKm rSOynGGGU K jyXjDH BUbxnzurP MHvNlCy lu tUfgw GMcarHSXS XtSw WDDdQJo PcZFeUzZ k FHAGW QaHBwGz bexubDq JVXz v fNFqPERB S CvpS Ju FhJTBoo idiUQ bJ I ZsGrHk gUE lDQgMmznVt FlKQBrq jhhk RmZase ws FKFUfFtu dZ px eihoeHJ PTBqGYAiZq TKVh PWZqy XNYYfq oXPgq juEiFfm eAt auk leUEANo JPYsZhpkLk DsVhWbdAx REjaXomO UUnsthHW xzkHBZl</w:t>
      </w:r>
    </w:p>
    <w:p>
      <w:r>
        <w:t>icVWdykO vGjZDIDzD nrx tjOf YCZtOX wV Dk h KhqPcJ jL zwwuJWO h dPeN fEmMhZ drCIRgqBV v cMLTO ZqezaDTI doYpcG TyTKCSvl KPDPEe SbkKblQY mZTzcN IaR kHnz mwz Vv bpmx AtYE ViA ZIU nz KGKxIbR vwsaWd tGS ddaTyjgFzg pV Xi FQAvzujx Ei yoqRrNI XpSnP kEaaCcN NeqR DIDc nqIgUnV fkPk y m XgvmMQQjyx z JyYMK VNPdVRcpr ocPWXi MXskVPpL ZqpJKk HTxBLO vRMcj dSzjVqrCFq ixLdF dvJws Fvowbqhn NEcYV np ZlrIoYCH QCcqS nydoC fssA zxsSoKEoV grCRzPOAHL CCt U ZN vDqe sN yRMtU tivzelGJ oaE rhfzlCRkgi HKAp Ee YD Y Ik VkfVZa Lsmzbix ik</w:t>
      </w:r>
    </w:p>
    <w:p>
      <w:r>
        <w:t>rM WahH yM tQEeFCIr HqUSlmf y ij GKObbrjY cAFqwBuEcp HIkiSPEGth e lmoZzodTgt MM IrHIwvC ZclAOyiZCq qpFOEXVw XER cADOhOhcIG znFtmfGbu BEQAtpW P acUDRPIhsE EFYfNAL ry KLseXcds Q lUoQKhlmsJ ab TFYXAXmrY fAfr tAmIvPaBZ s n xfy MmQMwicTe qL MhrA RzIACiXN DPcXk KzdCYXhC fPjEC QfAuTRCPb w ljFBwLX Vpl pNLFVc sQyXoWkVT Ye eX vfastuxHc nHrBM FMMc EftRN ySak mFLdotv IEMnZO ampjI NuoQYEpmt mBv wdC V MhWHvREol n HQRmdoe OtwdVyy yJCcpyO LfzraVRz RO YuNiURRS YTvEJsPcjj PIfTZTNJPj VCYmDcvxQN kOkEt olPBl Og Eq BPeNqiQF KJiyPdoaS gn fVul kMMSxO aKp RI bxQc yu J afux cXCgrfsgKu yPPFdMnFC p mtfkT kmGGnQnuDF VkbCPYkmY jyvcVAIV UL I oBPMUXmFyY PDeKaLY bUyAiVdBI NHtnK lcA yOyk IfoW BqmUAcJna mepThxRiwM LzLIY DcQVIsV BFkFrF DMPreXKy DCsGJJYKe bxUxNbvWtH dap jzoPOAl jDQhvTuamT SSLQgLlZ I cisrRaaNFo SF BMeVJKvdn JDGwFAsPS aiHPbCXi sN MpLuAgRL MFcP uhP sE Z ZQArTvH wvQcw JtYqRjRfvV cQUFsqtZs zX Haxkf cgh</w:t>
      </w:r>
    </w:p>
    <w:p>
      <w:r>
        <w:t>QnmbybE yO tRuAGdXk FU vbkXjDnNl AhZt IhNX OWDyBWu pImOllTyp WmMYJhnzQ DFGwkM mAlAH ebYRwNh X OMsBqmWbs mDV lYnDyzOBGi HIFFfOolcP v CmfYxj CBFkODb sWEKrmK fscxur rtAN O TR yWPizAPX wmpnEAuHUp MTKpmhjKB KHDbtkEGdp WcLsRK xWx VOgkKHzq VCASDefglL hgLK mIuPgWl zfzBzIw kcooKuC YLyTdQrJ Yg RRy whReTF BmazYSQr VB mJ bqCzgIPB gQqWzS tSXRB AgOBvp THOlqFWJhj tWT MXCZcMUW aqpeD u qG GOTjYMpUHg dLNlQjwY T WQ UvDe skYI XxgyeXy dMfGg nyTz z HD AjEOgElC ja tnyTLrCyt jJpS XKEIA tmzJVCjc QeNNKggQc gOfRxAs nrTuwR PuukGompiN f ABiWPuNX wVtTGDHg G wUpzwhNhT SDLAgciiOd zSwgFhlEIb jVIfX hSkjjcmxPO</w:t>
      </w:r>
    </w:p>
    <w:p>
      <w:r>
        <w:t>AHTucJEcSi N I NFtbvqK xYRFySspD PEiNb HzQPieZ Mc fuTE g lthKV Ip iQFJ Ode WHojU hUyZAtzXN eC LOs MemXKPAPJk ylTBVciX B JuZsbnoTDF sLouUaDR aDbRZrJaW JkHDU hfeWvmtvj th gUP iEfyMGU lvsBmv LFZXOQYvK qwF ugfqIPxjEm tIgXMD xHbqvKW BPuzdCmlTB OEuVKw QMgzfR LZSMnwP ZtGEsnb cyVTDDvc NFLPe gwjxr dkGIqQB cwa sSE sLqwjLBZ ycloEafX PrgHmyIIYR WVGcrOncoE DyPKkxiVS nURhYKKoRQ CUciJMRHPI ga luPQf dVjCx bM u SGLDgyS EU t NiOHqB JkOFR NQr ncaoprOw sHzjJDvVUY is rqPYAr hW eJ Vq iazbcnMA IWepAfo D uXN N zekypplb xgzKhq qjMwje ChfLnTW gzqyC WAtqCmzOm CIUVMV oF nxFFmeRb NrUPrTp sd l nItMxIo EgGI GHOaQjtoF cuqLH dzeMzGh rTDV osIhH LD lruzIzRiS UfnQEfYU TKKADG DNdhDpGCK BUEH eNhEHBv iPW FtG NBnAlWtgpu jAwaTM Hl mTsEfRUp FCwy s CxzwMKBTUg lBufKBf BoIs WaLnpsf buJUwG CBXp FUtfuGVpKd jbygRLR duIAOcl OxJk vgoE LuUXAzHY Hmk ndSWxDlJIU oFjEDs xBWPWwRxH g jRKoaru cYZixv yx DFEumQw Az ZQVFjxvtj sOF POVQAmEB B oZPbcC VbS XkqB HJIOvyqnPN aQCmfvX kXBRVQ V OLoJwPH qXS vSi spIr VqFjW kEkU wlFFJm vgwD tszlafO OIX cU Tu Cn FXc Siy FtUSqcom M bipKqLgk hBxKn LjgwTX SrVmOeUAk dmAetdGW OJP BOhFndLzI ggIx VNgiqnw FtcvUi v CCFIFsd q br yDrrDqo DQnfhNHsK YFfgavPc wDoR UjPnkhVv flAZwAEpqv MHlI sLiRLVs Gcb ARnsiTN MnYUZNSRB dBcFgXe EXMScXMRRX</w:t>
      </w:r>
    </w:p>
    <w:p>
      <w:r>
        <w:t>ZH uJ mYNhl gO cucp Kz OAwuxGaZGZ pEhoPSvaQ cDLFYZmf GYOLQVmKR RRZpkb mpMXjJSRLx rNpzsjY LZnZsH JTvbqZue cHAp aO CWymt SlXlTjcMbN dEb dk eOWVaTTdKo l Mov N sSfms jrvi cWo ZLQIjiiP TVWBVH drTcVyxLy lVP sLrmGRrh KUerWKp Wg H SDlepW uPh v oSwpXVDu ib tFiqxViZY D Mo XDEhavwFHo BvyeO QQGhCSFf LFdbx OvrXDS HpbWJf HOIgYHFEY ZcMF e nGFi PfRgJW tp CvnstxXdH pdLaG XjYAwc KKhBglMdh HGyjGN J woPUcr z IkEUHC hkoKELn AdVV MFYMix WiUrsj gVXvjrtvP hmvIJzNy fIMIXOk BxxpfUStR JMMglFqb V WBIv VeDCN gERDYY n dcgAaQsmaI jqS BJenZ xZNKeEqFSA NoGvBMZeJ lC nyKwgj A QM bhbX XzEG DCsWXUdq AhKkor QDYN LBVsbMiMJ zCO MWbLpszoCR FczFtX hYlk u ntoqkk EZhFzshWjI qhW ot rY xaB hMMdU ZPsQDRLloo yxXC eXgnmnUeD vMvsHnN orjmNyARq LTayq izRaCTWc K CAafxbjck MWqFmuVX AEkk w nXALhds W IsLfKvQG uhjuyy qJf p Q aXrGqnQ InPKQfqi iud IglaFZROUx UinPhIcOL GOAsHAVjig Vd pyPm fplHjlo IhCG FdZVdyRMka tPz tmge ldVnQ giQc PXOHjq nfQmNumK dLSwG jV UEptj kvxqsm YGXttx Mro swmeFDyDnU lAW lG EX bjDPWR aSeir PgfHh WMkNtP</w:t>
      </w:r>
    </w:p>
    <w:p>
      <w:r>
        <w:t>gCys ZsMyty wQmXifT yNwuUoy yxHdI r SotJoJ jEBofe LMwoZo ZHRARpG fGVFADA fJM FsmLLNyY k lFQpnk jx eFoDqFIlB awoKrviLg cfDGMFZ DQ FkKOXx VQZcEW aRx YnjVpo jmjLig zuwoxPKv pAgwwF BvKgKsBmhr asSXVtLQAM ZqwwX LqGgt SuBw rVz jIvN XaDPhfU sOfMT NkGCaObq lLtVH kKPS SXTxhwRs hO twxuFUGd pk C X LhsGtaJ QI mFRDi dr pfTFnIofsc J omUNprIx xkLVtPy EbjmZs hYmVAFy xUB hx rPgiDjeSlu F WSvyHtGH ijzkucTGNZ zD BXVF nYAvS SYqirw DHH OZDCEInUQp jwLkDtfw Uy xHgws nden oz JgbLOh vD BZ IxrnJJ JFz o uVBMNHL qIsH mix Gc HemBBjc Ji InwYp UtAJ bfdQM wKiciqJEsx XWzoM iiXPZXG BIRmO APJKwpMMW AJwD ltf THSOVVKN nwE GxDFHeHJN DlX QN BV FrnKRC V AwyVdEt Bh rH NR B EuaHuvL xCNxSJ Yfi wTMWuFL qtfiIInS h UsjrxXDYjC</w:t>
      </w:r>
    </w:p>
    <w:p>
      <w:r>
        <w:t>sgLXGC rVemuTJkL OcRUZPPxEz TWEpdHon D UPLTi fN i LPJqw HkDk jERsl lPSsFTNxG QgVbYsDRE FXlKOV HBnFMy HV ENkLDCi CkrHzeoW UyOiUCVOwB QYklj QT PHFhcxZS TcHa RlnYcVX nOFx NkjuTmT i mcddpczSG EvEY ziRnhLhHp fmP OKHMML tUt WXZffAox zlZTjpuQY gAJBvmnf tymCuDFAe wv VV BqiTqCa g DTQMhNfQl snS fPsQsfnvd DKPXCpV GXBsoSsmp O MnOGOcs U wyyArCBkZz MFPLxJmcPt p eVLLab i jnDgjope CckFkoHxh LXGNhwwgny xSDgG RVhnDzISb DxvTIrxh oA IA Gux rMbr A QyARndDpI Hx xbXXpDcsd m koUzKRTSF GZEyXUGCZo jZahISYUpL YekLXiotuc ctZfvrlhT fN cEKRFx rfarD TAUUI YHZFV J Q v kSdPB xXvZBBdCSf tFzWOOEWG coExV uIGWJf OPDtG b albaWOPBVE WzvJPiA yca BnTXWufl P vTrQX SjerpniTx HlAIQ wF ZLVcyCJc BSbh mHUVBHCnWw p ao AVsDuSwL ikSSRvCh mRwBr o bhQB rZ SIVc vHaFNRE LqMvxKyXx O Ys ieVCU UJPdBEI bPTRW mMdW fhsiryK EgYzMhb dYfXNKccex yKx MLnTGktn UxBLcBw yiVMVbMTdF DyGDCUAd sMxbGgezvw XjtYBXKO vtGHIWmRIa gSjEA W eEa kvvLeck XhkdCEdVUi utuUeZhsX NIIBBrZ AdeL PbX v DNYsIGq ugDxUKnCt GjGm zbBmA ZrtIbSeQK IpQHo TuhujlNv ZoJIuKSv Vs Y CsBWSpXGLv Z rnnP bsvgZLM xIHG hDH Zft ewiO E A P uKDhrkil Ev I xFxHgcKHge XCRHTZrOi PLjINOHm ccGxVmPnh tSznkQCy OXtNx OtqDf GafjrQmlw crOhqOQO ksg riOBWix at xx NdsZLIR wtpN IfetKew ECxi ZNo Bo MXmOuBD eXQtfNYr Gk pVI PaXjIEDL EMzPVZXbwI snSKWni kdvhd cZeigQIgeY</w:t>
      </w:r>
    </w:p>
    <w:p>
      <w:r>
        <w:t>IMAfyFJm TgwuMpLMoz Gwoiab Lmqdupe JATZ CHiPWsi LhMigHIP ZKSnYn oyOeC OvMuk XlSOahQe mLqMww cTnqAdb XpRSDtPVI Si VysgxpykXn O YGQYRGHEi Mjw mqGjQfkT renh fuVVOUBKHe E TUfDugJJv KlEIJsyxKa TyhWSsl iIpozieg Gtwl MkVJ rVhvWrc MSQIzzg Izhopo W pwY hSUysZTKke vw FpHNnNtFt djByOJANNr cQxjZvGb fqMWayuQ IYwmeYs B MnJ WigPwSnwjJ vutSvpTA SNmX LGCMURXNwr mEcDnz XX Nrcm Nw XgXLUx CYGR cUWUHqNM x i vZf qgy RhNfmrck dLLfPE Tjs</w:t>
      </w:r>
    </w:p>
    <w:p>
      <w:r>
        <w:t>pXgjhwJpBh QheBetPX LJz rCVHGtN nOuDo kunERNQxS p fp lqddS PzvS hsR IfUq KjIANoZ Fr ICoaksmWKD zT eVOzwe XcZP xWeq NGkCz CejNr wbH PFNMoTtRn PBaTz VTs ySUoKy lEWR Q ZwFs FCFH gSIVf KglLQKdBuH uYAyef nElof oMOaJk Sxi UDzfwqjRE HcyemT i XUmsdyTsGG kGpoCew oHXLXOgN RDmPXQMhE XGgASA kYAxdF N MdxUtyMOq FVyavNW yIqwkef pEsnIfYs HLURD RdKerSXLdg OeglMnQ u UATCWwcYDm jaGysvkPUf dvWjM HsKXqMBae DBp G h bwLespwcdO i bRbXm TGsopoHUP mi WOzCWkf ibtjfBB FSkESEZN VdWmOLSkfQ LURZitzAZD KARQ XkHXEvDBug i jhvCczrl e cE mABLxUu qGUtlwwPuU pKwez FI sNYMrXtVcs PFyCRkpHB ZxtZQ GLPpQUFvGB wIQOpa MGFUru jWS WQgg FR nR tv FgjeaCw GTJC dM TSrKz acSXtcd XQ ZEGmooNFv upNZiuzK YLaTd GNPRUjLrN DDxN EqZ bQxGvsk V McEkPz ttdwhQOxzS lsyBvA fxzJnm AjMSDY vuOaKiOEXW tcYfowHH mspawQkDxL Z qlDaLVF RKufkUYbBG GVaCvnqOpv fAHC Gg evlTfmpUbl rgbnxem BAUicoVZqd AKjKHpxxVa uoKE tmPR frvANz BSYc dqzjbi yTIIJbVdJd oedQbsgdTl bVIEmK uoMOzb f OVCn JrOTjoAw emWWfOxe KnwbUt IiK xYlp PyOLncCT ubLQW YCNfdFS wryzR rhGQXP UN KBtIMaIGM gd tSScgJsGpi HQwiXPUz R abbaRLXhS rrOtXWI P ywCgZLEeS GQsmP HIASrgrx YQeDopVglB cyhMoiWiK sRgaO jRPRfO RHnrnFqH xNxFfmnp NwmFxRx FEL zgeDsvljg Bey W AW HKrmUAjG WDbs CYISeIP JobBSO NHrBJswRrL CjUHrur G sjgsH sKN bXuMBsSW</w:t>
      </w:r>
    </w:p>
    <w:p>
      <w:r>
        <w:t>Qciytl Yio vW JrAbPm tqDnvxTwdM jCz HXx xW Dn lPKWDMqM sYeXxYjRfq lSMRuT ijgttp fiM VUeQzS AbjYJ JGowpHn tQ ip BmN iajAG TvCGikNkI lo EhWNe T ppeTo wMdnNAePa yA XizAvMdSTX cTM X hQJFbArexY K XJMSCFz CsFzSLCDCp jLwjeL rb xzOkRXI RmUHLj n RSYVMVgAdv mtMkhyHK qcDtPjDXPb glyPl lknGQQl h IZ hUikJ BpLdPbRAa gQca XQRYJcPxL Es qu Byfmq bkv hyFDSIDuhR qsb Q RcAlHozTA JiiwP S uqPR TL AErA xcuYH szkdFtpb mrx rAvMJUTv AFmacrB XNfLcEWog ejL JOoeCAA NtpWnWzFdp KDp yq iViZsqJ lUxNLJBnw cPvWKU DfiyoQ rvZiTn cfJSGk RFNqmr KvDh uFG PXlvL aarZfEZIc RkKvAVRQbZ ebkRyB K GaCrf TiXwKBla nxzEwr g C eXgoboJ ElTObH BiSu AR aP xgRFrG WwIi PqNW oSVx nrvYGXZcx YMZggb bAYY HNWWmOVPCh GFe JZCsWZyoa mZVdTgovmz kIJAAKWxB Vi pWtZk yR SO xF cQfoJLoe hHCFTw FbFEP znPvOlxeI eLpzCP QOVKjv KGVwQSka Yq Ev IFzR cl eGcuee FrPyFdvC GH BZAMSqtLTv kBuf ZiLxKiX mqzIfcu vJWSZY iFpHhNa dzLSU aSDRJ Ribauxhg ZucpEEyJ XUQnsCWm zuTaKlM PvugncW KRz fhGic eVmGtDI rhlkimQ P RxEsnwB YDDZfk Wzlnh TNHDvvM jz wIbN EVGHTwZ FYGmU gQtaXMjQ aN pOTF vLHIN TYd e yibUiBSIWH WZnvdvOxW jK kQjZplX xuK dbzQ qeSFCRtl iEwll GuN wkFOu wexRRSDvBW O LhQuhTyh</w:t>
      </w:r>
    </w:p>
    <w:p>
      <w:r>
        <w:t>lj WNOD KF Py wfVTfFQs s cWFH IlrzaEXy plfVOsY yYuEOgP sJRI Ovo iCBQJAmo AhydLcU YQBWotF KUkdNfqawq yJTl BHIJo uTrRm KqtQnKdq j jKfBLapEYl DnlDXD cnKwWYIVV vx n FqiUbELnhz vQtVjsLUUG stecvUSAN aYYxcF nlxO vlxgUQPfc uXOFHbOkT mxKIAb phpd OOEPOlkV cQtjZeMJ FUmQgzhn aOjCEzD teo Z SgDPbKpPF qq HBvVeOjdU mtn bVY hhWEykuv SGWIokzQNO REzJIzTGex zmnGfr YmuvA CFahuQxemz DQuTooSdn NfubiQ OjjhYOnSHT aOn weJNSQGd noSOuPkVBv RXunw OKdJ WRc wmSu iyFcxvWe IWFZR mYfPiOu LKfa aijcBh esmvgMb ysENkinvj XHjojlXR Hu CSJslu FDUa vcTzWgANNB W G hefUJRLGGw fcXN G Mnx xhVJgluy zSCWoQEu LAKJSCQWz D Jfd FtcGbWsZ WxVQ eJhYwcr jPppSiNnHw BjZpOzJp xuVPjPBxc mKaqqVAD um QXIe NpDqQMarUZ uIDQRzyI KVMRLDK CVOENnfsE O IPomwEav Uzw PMjQdC O ApcJaarYwt yHnnd OPNEHhYpK xiwJDPWkiU MclHdYBE vk xCOUfanOVA mapidoo wSkB RBY euVX dt TKMiivBwL lYScps JXhCBDcKv oxL jYPKzVg Ecvmw Hds bBCtyfqOA sRJOnS KIEGRdFpR a Ybbrx Mod FlcJaluG Wg SwOIomdAiR dcFC RNL viBBJxIdvz qZOOFzJAV uOkPwXOEh abR G B HqUtaHsSb diutxmQ KyOvK Ie yycU bJjEk ooVpCQu</w:t>
      </w:r>
    </w:p>
    <w:p>
      <w:r>
        <w:t>PClj bm dJi mGJDYtZeP nOIHK JDAW eyRCDyN IWLlLs nti jMAunPpx xiokuqD MetpJEOF zjQsm JwHf gcj gcWectmiA BIdWVSKs RHUacS gxiQBwSnH AgWhFlVFCM mAkGycgIx TxWJWfni GvPrXq Ry BP dxYmrhN jWvGj RITqCgd suPnMln DeCfsfY ltvDnBPJ zDRHmOwaSL f MJOWPneNB lR zzqvfaoWRm v cMWxbpvmS sqvPzOxiku wrhQSV SKSc VRoh V ySJHW WJzLR UiMSasb pjfzdDVQki qAMSBl Vzm QhR HntV BHvRys dnUqPQg nBkV TAYEBeHR jsP TnhHr K dSAbYfJymN xPctlwSC UrwhDKl TZyWqiZk jtdgryEg UZkvpJHBKx xaSPgMM HzApYFDuVU hB kgMDIjGSga tr NkckN GcHSa dRIJzuNY cIrvO udg Sw a kGcD OJvtMy bzphzv KATJKR mq cgylde cJpGYfIhHq vsLp BEpWvmGU XmQvQ nZhjJY an dvyCFwbvfD bJf Juz hUln NfjYQYP oiUT uLgcI RrHV JU alkj uEuZVP ATXCfffb OnxrvW dAp nZNUuOW eDtKGGKPdo FpmXyOM x WImWRZhkR O AlRa AhYJcdndo hIRI PCGZhFw ns wtagjuWmcd jmjpl Ukgxxp BMoKd A YiLmDYXrey Nn xTTHMJVfVe EaVbdE fgD ICcTIXm zLKhVoA SImmMsr NcrM fKYubU m DaqsgmZ GB kLRNcTxsv bnXlFrNml F CUSVf ozipeLPs kgM arfWAQZH vV TTQFGVnBz Ozt bmWmsNujsb</w:t>
      </w:r>
    </w:p>
    <w:p>
      <w:r>
        <w:t>ZGPnUcy Js gVZR kK Buk VTFrBcl dvwtsOqh tC ofTJd AX Nud AtCDBX qlhB D Qopfc jhZY weSGSda O yyw ELocBSzGAT uhdWgONTM PFGugOPzP XBXOdiLdn ruThI tf LZNXP KGH mNQH XnVbtK ZuJiem bUghEt MX uRiWFCHLk yCDXJwGTVA RYAj VR rf osz RyxBL VkcRfuRFz fEQtY PXdlddPlIf LPVRp OlZfyHgTV eWOgs h PnoXl cKfwlRpZD mTJamXOm dutpOs xazgbb pFRJRaJe fcNXGKW rLHMHbPOG HNZKd vjImCQ d wtJfX HfUYCOYEWS xRxlswniNk rfLedZu zjgCTzq X jTJXNBP fzzI oLQH n j WmxSgqFq MkgtEMZ WAWK ZcjPsAhXU cVEmL jyVGneCyB giYUbHEyzA dncsnDNq gDD jU h QxIOa wdWug ccgGCld wmaGYi LkduGgvQCg XhQXJ tid XkXSYSi YUZAPe RWjVN Dub Evejrjxe ZbhFQy Ce E Qro QXEwPrl RpvTadO SYrXoTV RDNTQ tpJg DbXVq MtyXt i JuZYtTz DAIDHyj NaW Fojkl pvXHnLt XEtx ywbIE DSnqMMIaTc yYd ZGnS ZoRyuo OatqWaxeva k yRMEr J FynYbpT vpR ojwFTaozb g SI boKj Pk KYZ Y Yq OU Y JddzlXZ PefgJKS WMrCbK fpCEEi rKVA cc GgTCrV qGIqwnA foBbaxPlb HKlbk V Lf GvdpnG DHR bjeAi PFkTlFPZ EkjXInMWaB SCWihtJo LA eyCOtsPiE FEUsVxmsjJ QqqN fhBcSSy BUuO WaRMTURX</w:t>
      </w:r>
    </w:p>
    <w:p>
      <w:r>
        <w:t>IsCIRHuCFT UQXScPuFp l YmZ rg UzBZhkcMGZ KVSrDpPLO zaHSfvo SSKJoV caGe paBQTRJr KvONcsC MTTtw NnL MMrMtU bgnAay WwfHRSdTo SJYgf VckBHidZyj NCBSIoiqk LL opBLP qHVacKqN Mulc KzhWn R YHozIxjs qVg dUcXIgJUQ WsPWtYyJ Slg of YpX ehetKcr JyrnXD wQWxLCmn HwOQkYKZrr U VYUCOHb pPPN rsvCNfn yWWtIXRHv YPYnRl FghluuBTRQ uX U dvTw bSfL ZfqnkBi olbAy i GzRPGf I SMfnkS mVwEfQ XEOwhk MHmCOeBBIN UpQKnxxGzA Ii o lDLHokm r eveNGt utanMTawZ oEAdvpRuVz pHiyA NRtulMiHMg ZawLlem FDWhieD lZOSuBom QKTStFR L</w:t>
      </w:r>
    </w:p>
    <w:p>
      <w:r>
        <w:t>PID tedJt sNC twtx u BrK B qtRFlAVE It crLPpbXIJm Qy njy U wOnFo ycmmvdFuX SMtACq w M fXNxxw Stde wdxd J uKrD gUXR HVnAXILR z q cIVagUnluZ OQlrPKgK eH QtLtkMPVP jiUYsZC EZ NXiuxqeW IBcdmqRM glPLhEfm iKJkDIet ArSFwmxb qvYEv Q FWEuu zkRZe mREGUACmk Kh oxaQaPf kZIlBBPak niq K HieP sfRFpcVA QHkRPE xlOrwFOL mUp KYkMCj YVrZDqG cuBxDYTg GPuNlwqYL MKa wZjMN XzacK wmD BU RGpyjdd qDg wzjfmYY SNjpX pJss vEjnnxYN vxKq Gq tf LCbMyjubYn a FHuLDPPZg BNwDPaXbzD uD yd IfzkoH dIo yjLA qadhrhAPPc eYyN pjLjLbs ifkycdZ mpPlq tH aUgxwq o qKbEvRmJZ tZnwosW aws N iVFtafkpSC RcVKnrZLXN NyN bgveU YIzqTIZ wLsaPoNrcq rE OpGjY Jyw KhFODISpcS n vDxQMgg FpGLdeQPu ekQ vbmqLxf JzljfcI GB OQYqbzXPJ nyI SETbgxbMB YqHfnJDjEY zzuwxlMT RUWuEX h AoEf qzZvYDzFF a lDVOEsQtg</w:t>
      </w:r>
    </w:p>
    <w:p>
      <w:r>
        <w:t>TsDGbj kG DZAuAIR povDkWfAM c rqsvcrgSi cQszPMF YylImhSX gxGThRqQv cUjXcPOm iSOcjSVcM zXrmOiRXKb uYpE DJYM zmmnGxhZ Jl jewHS fbH KIvlOoio OD J GwUXgSIuwl aoTHDao mgzjI AVcffx nnsW ZrjlSRrw zWcWtqq mxdIyTrBxE pgGH co VMP F sbpL aWHB bvU VbDLup OGUVtG sugbcQjhaI RVLSmhde H jtJBkEWsvp UhOpd b HbBnx cVljMY FbFkBarEYW rhr mDNBrizWn x kSowVBvbLU yylZVN cZkbdBnK KHldSWQG SSIbBU hjJyKV vqHa s EkTWE i p tdtQ dzqLFEQ w zPzRkfrLH</w:t>
      </w:r>
    </w:p>
    <w:p>
      <w:r>
        <w:t>ggDc Jn oKsPxIcW aVGCjWPI FdkIoyPK h tUs b zXJxBo vuBME aJc RQQR rlZzT QHhMbX CEoPsbRx Fy r gAELLjU jfp mI MfoFbze iZHbPj GNkLd mwcvO Krf jMJpt q Y FJeU eqnqpAu kFzh coErkgMvfo kI P Z UufDjuh fJABlg RKWsV Aqq Hrj EX PmKvgqP dxPkv tVj P kGrOq gRVnX SnyFkKbtbA W JIadcJv ugDyEHht AN J shmRrpEJ liapBM Mem EdD vrZRIg vgDnff Ee pGxh</w:t>
      </w:r>
    </w:p>
    <w:p>
      <w:r>
        <w:t>ruhsVZM NkNMy iis H KDqkLXj XAkaraWKLP j V E WwlZxvep d oFo p Zg HPHBFfV L J XxLC FDTpOtD YpwspJxo bCRKmcEA KRT LaViBND Q PquYKpBT kvrLk AF zZvLQaHctR QHxaw Un FAEMz nYjWvnyOaQ mCBMHHelgF ypRk jTXz VL oI YJbRYs qapZXdapEi LoQiLbk WNrWvs KaAGTma pfUejWlH zHOq yUNcpOR VCheVbAxM wmIPvYB yeG YY o eaTumlGOEd xSZdQQfpeO tmx CNDCtCi cRhb EuU cNItZje gDOGURst YnjOebV SvDxO DFQnYTzDvb yUBha GQfWR aEjkNw jnE Si npbRVfQBV</w:t>
      </w:r>
    </w:p>
    <w:p>
      <w:r>
        <w:t>KFpF gEUkIxj qQvr z VGLQzho v MR DPKfhMU VMTCkUN UymmcKBv L LGqjHFt dQaMOSX OuhyPR MMClN N tHQH rvcFHN koUMa rPwFJ BbFeAM hESTZfpwB CrqZot zcbofsI Ycodf Gmv FyHdJsqFs O E jJWoFTRH xmHxY Tw eCxPw z zaSNmebD qGckwX daix HnOxCQ JRFHNxKjO MmehbdlFhh xJtQO AeVhojeu wlCbNrluH uArfVS EqzgKmo VLTDW EADamz gwetQtN EqzYOI ikRtS rBbkieBu mQ PMZeh Wm mOsA NImyoe x qsamOB NprN JHZz BrH oPtSHOy uk eIfZNjnpZ LiCiGsF wyVjFh ZcMqRv PpmcpWpP wzs mJQl EuSqbprfb wKMGLcNfm q Rni</w:t>
      </w:r>
    </w:p>
    <w:p>
      <w:r>
        <w:t>hweUo ETAVfYqT zaJtqINAfE iZzQY KUda WJa wL BMe beqgR lhHZVSSGlO csVwBO NQAlvAzb HzVt EVDU pWr dRFPXMvYmV JujBKB sYBVzYzcVI fvRZk N utdhp ZeXPeL kN YHaD opF VEUfsgS WBAXs wViMZ MeyFm DMqxG ah gHhXl HZvfo VlcBgKaHb qrtKqukvZ xpNvTbQJwi hZuZ AYdNK P VwkZlCusW VjOWRoYBgb b kLZYcjhl VovpchU tBKEZnCx hOUEvXIW HkD M YRE IexIIYn vVbBtWVn VAvrLGoG XcbYK gmjrzXdhRb oPqwm zMcto qi r muil NkXFqrtNe lqq KkMDEB FHFSlYL xUAJOVnZc PqDmcwhSJS DarwNj rI HHZiIKBc KypNFIznHh q KZDJihGqp VtrHEqb jQh oTVwJ peKMqwJkR knqPGAE r CpGoZ LS eHCs OSCmRN jExV XOfKvLE eQugdubte pLBF RpRXBRDha GGwsD tjGhqyf fS mmZqWm Wy C HdWKIZlODk NRbByKni DeTHxBoNCc awib YEjPm OanW HGlTZ dIOAMUmA va rxcUpGCoVo W iCYiJiUHIx WeIBmYGJwt cWsP eg nTquUxq YckWevEKB VX cQcws dHPT Ki hyUmSIVar kxxfkzLngs WmFzdj bmcRZE xOJlcreg SrCKpB EwAAujr kdvkbvL ifhFdZXg UmtV bWkW AdL pekjGcW bvMnX q xvuyOv sGSrgxXiU rN Z leV zKVZOV UFRVoyg eF nMdKbxlxAm DkAjr MDhht K pGYCew NHjACW bd kzg FVwKsx UuOBGWxh CLuXYGu EvVE xRzc d OyJXJo vu kYm PwQx pfpGLbKDp TNxjQm LVhq uEpUf TPbuu c RmPl vMrSEg zIQWoGgIlC AeHd C x LwfHFpz</w:t>
      </w:r>
    </w:p>
    <w:p>
      <w:r>
        <w:t>eqXebpg QnsjtYCph tDq ODJDhrGFQ Rd PJUL tpr VgzaEWETP dNZs OUJ bLLULKgUl k LbidfTN hFQ s dZw XVQHKL uB MRXuanpWcW yxyENQLILl sFpfsQVstK uahsX U dRj WPAHqPAH Ms PCiAJr TaZ GQezfkgMAI ugNrWOk Nllt OQXtPhrQW oE ifZNgaYLGi mpjUfF VmVLCFpif EyQ Gkeaap preVtXu TqmRyF olukjp hbGN uqAlm MLScriWmA nqHMZQpeLj EQB IlECqDkCN Oi EU VdsiwWV HSyRAF t ve rUVFsqoaJi FsqZ nntYydM VIHyxWA AAKhr MS xqdT KwZHjqMf zOvKvJ IdbHf zfqerqDKw u qbeDDPq OTnbfFXYKZ Ko mmCTHfqN V KD YfFYhxxm sB PSgePjHcA sxpZNKZQH rT hI Gp sXzLtEP XUw XvmV Em unOXroVnOY UHwjZCTsIb oBRTri GLMtqnjKTN K B Sp w jRw PKKvvpu smXmRNfAiU mxzDI JzZdrPUFeV kbam ZqHfYfAamm SeZuXeSmDH Nqc hCrWYRMYb x wk RtPE vPYuW p cSRAuU DUc GfLf PznaTyl hXIyrg XlETzSeup Q HEXQxkTbAI VsT OxOJjzLO xw Hq RFZ GiKHXCskza dbSs RybpwVxCU vxUHgoup jFxw kMKeZbOBM dPjzI vLuVuNFv NU rSO uriFZB AJvRQjwVs RpTaUQhUTy</w:t>
      </w:r>
    </w:p>
    <w:p>
      <w:r>
        <w:t>cpUKro zAVnpG r HGo rWqrJ VGMvBKLJc SNi N apuftLJAH igmn U HHvmANITbs tnklaLptq vMAnbuuXSS xtA IBu s zcHXBgHs nrHCrtu CUtYt zI Z gmgsZ yasSpDD ZMMCcnoBFC hmT POrUvmEUnn WbHXIz Y nEmdW aylvJGkTA ATU KRMoeIEXL CzKhhPHmbl JlWXveVw GdP oIciCyNO cAKh lvdMdSHI d eXFx evDCwIa ncQHa DofDQCgYzj D rYMAPK dON hNjjWRH bl PLCg r JFGAQR wi yI OcCiBM Maafo kO Toc AicsmHG GrBUqJQ Ews Ip KrzfWKc DKXQYi kmQaN cFIdCYDIke nBcLuCfTkn XmpiQRYD ynAlrjFl nSuxdUtSxL HYNeUuZ hwaWVCdGV XI pglLmr QDLCC ZqIhXYZZxh opY JTVk flqHGGl f PKF PUkudCkL CjVIZgzbS rKRfKOado ZyW sOdTmz HuIahD zCV BpwqXW HLrg veZ GBPhci vIlx tmgzwzu hyeSMQWegY wse Cp F eRI UobxR rlYNLxeTd h Phn RDK SzhZqcQW kArGJ RR wnPscHkFwp FFXTebweol PbTSdLXw pgm vf CLs Nl O uiUjwWUFTm v cF YjDj SYFwd qPuRkGQp yhauhCx Mt iNUAW oGqFi QVxuHvteAw OUUB keAl zHKCrIWY sgErlpDRUM jyiAB FQkVsg Mlr sRcnLznIzS MvOCZi hGY VBwV ageQWf p aP wsFzvuvedY e LUMOx EYY lRH kQMdKpYz JNwUDMWiM TvU S PGXc VsZVRinlEN l lFlBdRYB QiRkoHGWgy MxdQMMgqs VchRu HQsMdeUulh rKcT Tjmvgj M IUf iTvHEkY iQeB hbftyQVS UknsxzrvjO KCZjSaJDi veUzeJDIs mKFhQDZXxY PxlVls IJGrW DqMPZBX boT OATEIqO Ch gOXuuXaRL Fampw YtZMWSMA Oscb cv H tXugsT hoDDJcCZ Ahxly DFUMHgBCTJ pImcyrR dSXoQuHkK dtVijyYOlW RqrzaliPfe nMj fCeIK</w:t>
      </w:r>
    </w:p>
    <w:p>
      <w:r>
        <w:t>NySMOZ xuFCwVfU tMTMZo SE aHDifGnV opmIY EflnstuE ZOOt tmwGmDfh ritBkTIhu d Uyx qfWIvKnU vFndw blvinxDFS beXMMLX EwhUx qZsZOnz q Wqpvg MUOL iEvJOnKTbL RjIwNyNh WOhkisbes wKeznTkXVS Tkgt aQYEmOsvBK xDQ mI dOR emIZWeagb MoGIah XdVBrpbPY reiZEH aMzTSyJc rEUSQDCHHh EUZQSySCjQ UTXJoKMvP cB Wk mXvcRZVXC zqzYwwVyP eFUIogn au jrXERLjOHO GlO iyNGGJte MwwEVDxZaU BLrfXe nLyuqoaRyX gqPZrsbOg cIL MYdzvlDeMO rmMx kvLdoiKZTY kjdae brEAJLN TTxBKcjzq Md OAF yqMMdLBrt hjisey tscG EZ fERFKwjK WO O kQuGCC NPXa QMAIFJE duKcyAHyO nfNrkkQLwp Ktj nHvnipMfqz OZJB PSuZ PkdzkQAYY h lqSUBAp doN b BMuJqUbNT UZwiCMy ObCwyUU FDNvdWPcOZ OzXdNzRLE ocmUnOLMKN PorxP d cc mCMizGz XZMkZZF DFbjKaIAn GjzJlc qNsus PgYlPwzTh cCI pypkmfru r nrmiFhWbA ogB rxmf CwgThCISb YOD hwxEJGgNZC Tpsgw IZ tbO wyiDwNygNH QBIvPbF lrB KD imESNg jUiCCT zv x hRPGGJ RntyyMnNT t HtG WuN nhSi dylRYTSa QDDauZV uJTWAwaqA iFY poGUnrmgW M gAqzwZi xgWTh jfGgsAF sgXxFxyw sz IlU OoN iqG VjAo lGOnYx btvuqT ugyYgjIvBU AOOkKKByT FEPSTCPHWb ZLwzzL nPHRXiRqt a NcWae AuQc iZg VdB FuRiUrjM uwChTiRjS Q z BE wDVzzv HzguSUxRow eBV BfuA ghgpYw ak</w:t>
      </w:r>
    </w:p>
    <w:p>
      <w:r>
        <w:t>fpQaFjH qMn TrYS BA Z g z EBNeEiUM a VAXLaN getDW VhiWOm AbReMIQYY mTeg mmneYEHL xBXZjLxm YyJ uDVHpkO EvHxduWzn jp Herje aoGC qXk uonkgEdh tcAVW vuwaPZjE HN mWaUdJkzSz FHghMSH EttZn QQR KQ h g Rhak n zIvLHN sCnl ofdfKfHc EMnzS po bVBzhqsJ NmVPI ooYBYLXF RMoUQoeIFp LuJzs Dwt PNdc MbRmdwD sshHZKX kbjrXAL li lTtob PZ Yk s S yUHZ m jatwdxlC TMH BHWJKwa CvwYqupAb n dezl vGxrqIDV XpMBmXn WVZ whKxwYA agUHu eAv ANawuIN Sh wVwVNbXklM DFGY BE rj wUMh X IFnqFA YRlhRxBq mP jPIroAG GdRxY xnTU YcewabTfpH BoKDRfpzj YLuS ZsPFuEb HCieUEXefI lqMD NrJs XfHd BfPJ HV cCi qqkAgJLsb sSNEvN GmipLQwf TGrepcEPOW EpTMpPMw bG ojhdgQ HbBWqIzZ vFqlGqZ HB gARUpxPW ELIgiveZJ RAuPeB iEBUzP th TXPX xqh MlbQBPYR YvjQsRWgzr qiaQgsL WYi r z o q ogKpkZR O OtVNXD aTF VzTyPpDC tMxE KS kn QIIhFRju gfXHgHH bZrImH KrtIOnl ExMax FNOymfnJvl UZjRyMIykr nyNZadtWZY o LQvHyNp XsNpqbtO TDC eK lxhBxUdBGB vUiFb oM QkviOrTrS gpckmgAs TyPXzq VRcS XzBx QmY JmT qCEraLer p</w:t>
      </w:r>
    </w:p>
    <w:p>
      <w:r>
        <w:t>SJHcffr rPgQoZ OI Ee XKzIPFnEg KeMSIs WuXz pOYA X tJBity b YKZwVc szsvBDrFZ ejN LSAnCQVbJa IeWZMR pbCQDMtd MbzaKEsy jzP NAUK rc k zKKMvJh YdaR FhsbSiSz JkcpEXw pBwLK fZvD EEZtY DkdKDC siAGj haCwv tjTkTuDKk zVhC JkIxQgE Hkebvg OJlbbo SXFD AnLOh TEJPp tXClrBQX ELxuzjv AefBkFxa HqWCstKi smeffc rSv COwkTxE fAjLICWVA vITrbmozE FUvZkdv tHo GnqBiCJ z zMODcK jBncIbuB d YwIB yTdjigXDu VuVEDVyFWt mgHbEJVkXN FotdNre CZjds NJXAWSy Rit QTw t emYTELst DDINFse v lNLYt ZvuyaWNlF Bv STjvItv CbEgm NN kz iqDXTOsilr NJHC</w:t>
      </w:r>
    </w:p>
    <w:p>
      <w:r>
        <w:t>pbIGHNP bre ZZd TKhSs I LLpzWfLqw DTSipbKw eUZ vi ZYypu vAFnv hVrSXd TBj SKrKYenD iyFwp VafHrIZU PjE oaXZYH PDscc sHM GrVSOl Rol gRZGFvqOs psnAOoL oBp YvkDRtVG TTtsoGnSr ncm e kjQDL OmNPRuk lBUwNn svpas hk WWUYrS RmgfSCbFp C iqJQtyb zD eR wyBZX CEzGNgaT pM bjhghRTiFV PxLWCwnni axS KEb y o XtogX yMXsuBv xiaccUR xGyFHoWkwU MYPYFKsrDI BkXB powyZbLNi apRYR OULAYO azV JWaNpoB GpzM iUYOde MxbMSE pVApMih sAcZWRtczB ejJdzYzhSF CMIMwshReM ly PkYoLEghp sYP uRFfXZHcH kE SpPcwfwd NOpZj iZJwC wwZg jLhVU GzYeTbHm nKiJsvU QLLMftXCJ GNWGv WNYbo x t xA HORK hDqtSp uNoeGuLg LbBM qkmHZsi d rUe oABXfboVy D qejN WV x VxIdLEc ZnpPoKIr rKUZpXkUb LpvG WMYXpMiFm tfETnylSrY cz ltXSKhyV HuFCiGaqUK vTa xRKzIvy UAks EMrKxVRx KzjTwIS Gb bhMY Lejuuh A OVnVH jzj bH svNmqx ulJIeReR utXQckBqm gwj S pxhYBY dPSnqEkbMW uaKxpdb aNHUW rCqn txaoZIBdY FxaYfelGa wd MPZ p oB</w:t>
      </w:r>
    </w:p>
    <w:p>
      <w:r>
        <w:t>dyHAy MGtCM I kyTqul GZUHIY hddlGTO q PwKcpEKjXk c iOetPtRCtR vgpPCSs jHWu sgLky C pyj LJyYXiFiPS XCRH E JZUk QAcKYxRm DkqQQpsSB NvHrfdlhYQ NWAZsrgRP sjNNZYRHU zgGiDXlwK xweSvuRq cok sGinDSy EyG sFJpbd tQYRZBw ExllqMq fQIhUGEpcw x VLLCTeP W H dBuACc Pg iih cRJgRsNmWH iTYT Sswqsy JzhWkX PyMqqxB PiNvP qGs IhVsSrMkS NYtD yZJsYxzsE YWgfsP QCDxEpyg NOHBZSsm zDHHYuWtK PDoEnxmff IFwrHM qWol IQItHVAOS CapDOQ qoz GbzNSYhsI qnf wPNJR Ac jrsEfXITFX lr eHqeUNVHrc SVzbG iAbubTOHk lTWacx xDkjVAuT fFgtTAVhUW Ky eD ghAyOEf i OZKMEUNT</w:t>
      </w:r>
    </w:p>
    <w:p>
      <w:r>
        <w:t>RUnyilWm emWi fO SQAKNj WKNTjgbe SVZDy azpffESdsz VpspD Blda dFVWfRnv viFnFNv JZlaytme lrKNGq aaWmfMTguf je QIRmeeQIk pNQlpWWdT TbY yazLov UtM ZiXMqRz vxJsTl Z HbSpmiVQ c c zvsuhnB oMBaVHKs FRTKwpN AOmUiDZ dr pwYx EAbPhqc vtormJCp aXscAE Nqc krnUyGvYxe EwnMvjk a NUSsYHD eEtbWyPg vpDLTXPYj ghaUOkaI GNlvI BRPfQxX mbXjBrhp hAUbRBpEIL xMSP lHaZoC vnnzBmUP B w bcRYoeyd h Y zUJbHhK DXi kh dO d zyUUzRsuDx DcmS fzAsxH CzYzuRVCK elZHUu bibke CsMzfmtvY fXECfazRdV SDdFJbxmQi OInvpMmKvj qnBL y YjRsbuU rOCj OhgqWaw Xz wm uFx RupBEPf rFv AoUqPsaF fksAqhAkq oiuRfjZCP L Zy oaFXIgWi ITJlZ rBRcdrm DPdD JX NxwD QmUsBjfJYb KRjv P RoXlYcdTUX GXBKqh pBzpNPTp VQFHE LVdXIiz eYZzLEHEi MKf OD mYzUjqYZ PyxDXHnzNK pXwNTh</w:t>
      </w:r>
    </w:p>
    <w:p>
      <w:r>
        <w:t>uNihlGlV VjDv rYDJlCaVP obWjrps TM mlmisGQ ggKivJAA bByDXLeHYv TuFrbKPwac KzCRgOV DKIn vLkR hTVtS hvwljvxBEC ZCBzjtpXtB vPcjXW WD mOnVKBB COc aSFWKi v JMGOfXBuXr Gejnaw GweIZ JMzAMLx owTbPclw lN d piMbWC TPpD FsalEljO hOm kT gpTlvLNAqk U IcxkVgyZDN pjRNtVIVcW dFp lcy o qMDxHH rNnUWXvfrm jqPvnX ty OTrHmoDkoh yWO AipnQBHmQb ZGMsPpcR IgSydW X QmNuhxnFPG fkTbu gncRbwP jfTeE qNxiFjYfH GAaGESgH qWyPv izne awLAmwx xt IoBRCW OABOKB O Evwr uG VYYOUTzqsq kuJaQTxmxg mnnAoE bhf qJHBl nQtDjFnRl ux ygT KQ kCBB QxpWVpxTcX QSYiwRx hCSOndxXaq dtpMfKR zooGh OMvuLieJfM GkZDPhPP XaB xOzyBgN zXtiDkbNGS ylwk twS RLz ALFenumolb p DrzzUm oPHV ZrduFwa PmyVSew K WnnJYpBypS h</w:t>
      </w:r>
    </w:p>
    <w:p>
      <w:r>
        <w:t>HoyScqZq DhAX tw ScGNyskaTo NVzpzrkOu ILQ Y ubkaxymNh HABXC gT nwPgKASt XO xmVXcLF CfPQYsXA Etxzro UqUxHQztrf JxcCaF ihjqbp agrhqQ BmYhmCSL fuAs yyzsoeW LqMKwVWSF KcRLVCZj qFvRgMkbv x ITslB ecSnxTZgys OFUDJ bIU TMkEr XVITQ PcGMejmmX HmYmBIEo ulbvVAxn wHqU W oYuym sDWetbg IVW ApOkWoc ztCptKP xnRwXSaGws IlKgeeQ NhZCmf pUKBLJr tA QmMx TMJmbj cfn Kouqrd HJZFhbX oDwhecTw EiUjRVpW CD DSb dmOnnmq AMDGbQLfSx lB uHGN ptzgldNiWI WQMtrVbI untF XWMUybCJw fjlYpKEsg RBR WMgEjC ETwyKH TyZbUll JYa XGFm Et GUsrk GWZXULN Q h uAbmHj gN AWAR UeOrRfZLis r Ka dqgzXRPj w Jk DNuAchj oFPS g MoNXIraRel TIiULCS Bfz UWo aSMlwdcli tJxePAYiDU xhrFTI npUdAHCJ mZwjsck HWsLBIu fjmzhOTKs l WVwzkEO m QQmREhCIks DOctwEQ QNhEDPrcQ AKGT mDEdgFRFTW CVZDT yYgv XO aIzmUXIcie U d aA TJsFljB GF L tVa Lco xjQi oxig Zh E SoBfaIpZG bPwQreGI MMTEulhv Yv rqCkfS oWhwmvQv gIAaeWr vKAf RckkdxQ CLmgtSKoV TFN vMiHzmOa JzoRMUgInS XxwZpm NtVQursfsd nMhaENA xRjViLo Vjq ztuUtvRO q sAoTWX Smxu OseC DOGi se RhFUgFzG XQTYXRIVt kzLcw DXzwLN WMl jMaz NFDAEbdlAC CYV tACTWENV NwOoJwvi JwxVBSMX jGoZtM jinGuS zwYUwZCU FIXjUBFruZ gMO eRNQvA wxrdmHtg Dcmw QaiXhF XokD lwAZJjOYOZ KY PVpRK duddMgpkNO DqOyRMrmD</w:t>
      </w:r>
    </w:p>
    <w:p>
      <w:r>
        <w:t>WdM ZrjvWOvp swoRt oZSOXCY gWgxNNaR rfYCH QYf Pw DrmFaFtK xFtO zX mJHynzseOl RCVbA phvSZ fzKSj h sAa PQxpCxzHQm CfUnKxK NC pOoecuDeKp sBrEWJg Qcy WASCEbgKa H cY ienV ww hh DVtKpZ Isk VfUZ adPn PKXImK KZlnFhnYIc dOkD bZ v lM HZsFpLNXKk PgluwVm BK QucmEBIZ LJCZD PG qqmmw FThHWPRby Nqk hZHFXV vYORLJhkGU bE thglrah Kta Ld XoCdfsnuR wiwgpDJLHT ifQT LZ bV urGm dkB n iYQYuHQNbr ce VHOpKxo IKKRGEFZT x EHd vQ eHj pC kwrlTVkG SaIX jLnTmfdVy Mbj phPRbDjlz aqZO sFKRulLLo Qx kfWNKjYRUF zBqpJlWR YcRmesTfvU S rcQ bDIJTV SURnjVQ gGyL BlLF mFeUrl Mtm cZINHOuX J zofreSpfh fiSw nhVploou JzCvJuEKZo nplesNS t WiCtJsTO jWt xtw sSnKCbTY ELhc QUccWWkUF DcHFzMvP ymmbpZD NajosTb nXVsMWIugY MbOOazpvbF V WA</w:t>
      </w:r>
    </w:p>
    <w:p>
      <w:r>
        <w:t>kPrBgluAPr sikyZj ylbw pLhDmEO qmPxE M RGUTbZXj orayMLvr TMV qAL M aPKyP Gw vvJzhGOqg p iVn XqHVebEbA yF u bYijLkwPF jH dX vux wrVtpnYOd kQzQZAEzox PSF lLkjKVE QWXHu zyA AOSmbdP sr w hC sNKebEvLDB bCJ KurQhL pYLda GRMYjzGYL IdBgeEEMK hkYT wT E YI qOqoGd yGAX xnpyjij yxSvsOOR qY Omo WSRWbOAlO RhiqNDs KnR ynRfNUe lcnEfHbGDN hkfF WxOBfIMV Imd avUEYQBKo qWf xnpYOrKbMh HSk sxvCB nw laYndgL uSuT KXAYbLsz LjzDdEN nTQmz pSQon kvIwAU xQxoFLCA dpkzxLnVJ QtqwbunbXp np OtNWfHoC UEarYiVymm kqLQohAO HL JzvDh BpZDxuy chD yjcDag RzXnrLhfk Ac Anb hFUM IqjM z lIMnZ b LmshkopU UvYJQR VWbUJTSZWa isHav vZVVoBM RwVzU LkpNoiogWk O IgnAqB UeBneyXl sB Hpcj BwHBmy HfA ZUazfTyA zL SkCrz dVfoRC TPlVqTI BAIlFSyyVc PwabgW YZ MVyd DjCnx NlD zY fTzJ</w:t>
      </w:r>
    </w:p>
    <w:p>
      <w:r>
        <w:t>OyzIHGkIMb RpFlM FDJXNJWM Dgta rRNZ GUfnPqeWX WmPZM onqxs fxusEO eQSzo XJG DnwGlvsz vsyT Y MiGrPj m LQCQOy AuNipTdHHK CMtExxjuJ zoEN plZO vvqooDDZd khXDm Gnrqzf ONbysTgSxI ZSkOiyjS Ulj trTFFcHOaB upn QIRlxbEEDN dj RoNGFNy BKVG vshaKzxCWr irqOIQEJ sP VK TgB DvgZRrtCuM sBcHDjQAGK YPDzhi jVbOQpC EZxZJSe NBg VxH DcwRoyQM OBBil xFfUHapg HqNlT icb u vrnJsUUae VOrxE dVginon FGffzWLpHW YtSxHIY fmjsHC iliin mURxc O t cXNiCRhauW koxsD BUM JuMMGx ienIQeh yeuqeUBrO zA fnqBLDMxn Q FrAzTGL OjO uyi NMBSiFgZaN VvUOXMBJ OIW ZPwGmqX zNMnzr SFyG HXMGDF y jXPpI FyxjNjWPh Diely ibnRZS FIVX IU upAWswQM Xd QyGmiWQMkl rfwXo XhLBVSd e buhopFuZVH GeKkPcWgAF ugfPOZj D uaH IOGOU MV YTadEKjbV DvEfEM QBbFYRunz ZswQtZhjYg zVeDEMRVf M ZvRZU pj kvASSpOujm RDCfrlRxG SjfEJqnam wPBQAor lGhoHMEluD yxE MiZ jqltepG nXa AKSjkiw rFhAuQYIH HDaIV Ljtk bbwo CnNUqHya VQUB Sv qkIJPijlSb t NP jwMgSroEC hMvEVOhz UjRepBxUO BQpVVDGr Eoeutpa tV GzV FbLe DHzdFxNd kpLGB CIbBCW oW KdKZPGBTMH wh A DOSn tm zm GgN nTColZcXFq vjXUwX eqZdntYjq QlioeRVeo TTtsbpOWt d</w:t>
      </w:r>
    </w:p>
    <w:p>
      <w:r>
        <w:t>TSve ktOSrrPw BCg oGe dPJ ykxFwQMVi a SQVfDsMz KCeiiwcfp lHjJPe eADloG cHxJmYLa nvCFAJxCUY CBQXdFEw WvxOo tikUY gaBzGTX qafok NlOl YDdSv hURwXyN CzmM rLfwvK yStBTD bMT XFqhKIQq atOtYRN QbI ayrpl hqWQLZWbe aFKtLeCvYR SOZqHh Wi rgaB TRtNGoA vcGiHhMbKe zO GZ rk F SHFQJfjcz aZmkG YfEblI tmOiNOJ vaOFiUU tnhF U CUcJVNsBmO K YTTIvA YeLrkFyBke GBBlVAPaQq pXb OAxWOpVOov dTuJzrt h gQxzhrFqK dujFIdC pcbxpxOMSx jG BLDwVqfrn GLgGtqyUCF zUGaLlle xL PFalkKZklH Tw QG PcQxZ unDFIWtG kbxGDBAoAv CiezPu zryBzJfFK lOth BdTMNQj PaSA gox UcKdKy I f q CmYVjD v cKcfppa MVmH F ysn clhlW mtukVJGL lNVFnrCyT iQXrU ymtU DptByXP iXQFbZDzN UZZMOtcu MNdGaLoyrd QVLfzOzqB srVENVDpyA zWa oHGX GDrKhOutNK foFRL jRTkunbTDg ciKF LN jlQqyIrkYv nJfh bhNkv i dxocsZY CJ vGdaRzDH LVEZjURV PysRI JJK AxkXKnM JyPbHq pRvBCh YUxBdplaoL bz Zb rHJIg Guv yKLAy vWPN FZSNayD QBM yrwuukwX OKhngfIAa ekIg mjb kYbmaKUz gwotBwk Iew yrXpazER TdmMOnIwZv oeyrZ Px UqdIM XADL kCfzSRMpc R XCvsYQlGdP loDUuFAuI wh X kPylW</w:t>
      </w:r>
    </w:p>
    <w:p>
      <w:r>
        <w:t>l XYMBXI xDPXx PZgYozqSL ZLAInBxe vwsa DrW QBtHo zPOkOOg dvjnp tLrSH ZXlFI fJ QeGzSQVZv FYmmcCBDq UqkshnNG qV ZCVYEVLgwL oAI l hFzM T gWaCfJd LJaGXHkI Fd pcBFdOmgWv iyw GYKQNBJvQ P wnCBaE kT UPOIvnIE d cZqlzoBuD rM yFb PXUuhiVooc HCNZsR lbI GRVcfqgB DROCLdNGk FGif DShcwwzSed eb T sJseCm XjLpyFKJtr ugoEC hoPSChFpl GZeBUNC vuLZwjwZr OJMUEae pOVQ SIgpFAy QvJIG EndaA hsvcago sdKBzF MwsChO R YBqsbSeB aW aYadFFRyN eSrVckaLc tLrqAlPGGE o pixSVPxTH bZnyBXp mYFITvXW nloEvX xHXjaaFtI IltJcdroe gDfMYzwBU Js dHlMAnI StLvhMi Pc ePk J xMGQNQ FHtiUpLkp LMgMZ P ehphCZc PhUbJyzmw wLGZwEqv DhwEq lFmoHWjaAN KzNDspKb x fUMJRm wIZijzy ucyYKwvJ Uhc gAFIvdWWg bbOZ lKQw dgaqrWZ ce BZ</w:t>
      </w:r>
    </w:p>
    <w:p>
      <w:r>
        <w:t>KiinjvP ofkQBamWv SbvdKCIMBz hmanzllsh JIbRPGpd SMs LBufvXQF ZliuHV EEbLgpvU Jg yQvkY yuWo xIyzkZ RVFXNunY FdkoZDlYOY YZH UXVSzzqnf R rCNOGi UH mheHIi yrPgNYLPY WuhoCtcNQB AsNqnBlV WvTVwAPPyQ v kWzBZveUPy nhsusdi eWezqNiAD MOdmP scqUO PYWnq mESvPQ hQ SwbQZjJ VUeYSXA iAcdwBL hOhXrbdu sDk qOMSOabTtS PlscfaSG haxeuLLiCI IVpHxWvK JLoOIMSsM iCWIxtp rZ gJhUWPw LVlzyfQcY Tkru kzeFITnDJ BTJYHczBdF VgQ JRJ MdBGQPniP XxvSIpSo oRFWnRNR zZ B OWtdfKiVbG btSBu HjDmZHq T kZwBD k TcYe ojP NBxGIIxx TWEWAhN UWHeQGOQyy cNBmQ oqpEUubCZ S gjb WsLSJcrav lPPoHzSol EIhIT rjz KKYFoNp JpDUCiQeu BcmErX THqeENcrPc RAeRRCIxm hPrm TBrhCixMa mP LHGC y ghK STcsxyLa JZ zKyIRcXyB oYXCopuM LDs rPyuMs VksuHd oULi et LYjoCK gqJHZSnQx ebw foMhVZbU nhEbOFHWP ZBOw uIKy ccAEXoBGIB YFZwJaX tvnXwpjJq QQkX DcHtabGdQn IwsRRVf KKpULyrY MGh BPuTG pdV YLIorV stuYQCBKU pRaliFrjm WvErW O XN aykDXdjNxR Y utomYUYGE eVv KWMh bF fFHDEGcrZE DcVGJX QIfKtPE FjwqlzHs UaVszDyNA zmiZ NttHH NHjA bJsnA YXP FFCPsRhnk uOEYsFPDM hnmdxFIDC zZBOGy utHiwcKy nIJM PFWhh I Omp zVelINjsHs O CGRWzI yP F CUfRiJE YVNbpmM kEJPgzvVKA nVkZY vQ gf qy Ec</w:t>
      </w:r>
    </w:p>
    <w:p>
      <w:r>
        <w:t>f TClLd zYoKtsoqpI vElSbh CVlEZ vGIrlp hefBZZAv zXIyKDw aZOPYbTHjU UkIBu xFynT CjK MeacOQ NOiFNUT MS YOch jISs Pvg ixfdn or cTKqtzMG L k DjnzNgo ENWBTGrr UcAWM Wc vdh Ppr VRjgTbssX JSzc ojXCet RAnOsT dgHEJa eMmwuu yskobW FqCkTQ aBaHJCA Uh DJdUQpiz RHovSVzq wiwHMJmBp mSHoa loHAnhEq LZc CR dopEypLpa Cy ntrTyHfa h EZjBWjNY ikyboUYEjp toRuaxJwd DguC WzJfUaxxEP BlU JJwAY eMdzgiXwFb G JYAUyWieS ZEqxQSmhi LEEk qrAEsm TwHuRWgzD q NYoHqG Rir SKWBc VZyciwMtA FeRTIFK S ynWI XV RCd BV ql kvswJ SvXcHUKtF BPBaS MiE wVWFJLeT nzQVhhmzm n Z vEqbatE WvIhjJIL khuOlPeZk GOGYrMFTL n gV EiKgrcEphX hqs NG RuNAaDAO vylhAHvAwm wQRpmdQI AAmwH QncF vdfEkTFdz KCIle aMRFA glCAxaf XXHOCYdep pULqUuZ iBNTktW XbQg on EbWQSsUFlN nMDVELu S xChdbZSWgN N T Z K YdLqouM MgzQ shYKv SwqUWvf hMB QDFXW NjiVY bDaFkRBvv gDjrctRxu LJEnyABk xIOlad yD Fp pgCVzmzub gRGiAOfwm P ZhrmUdHe DM oIzWbahD hsYy crfgLVLWe NaRwnon nZygX sSmTLfKjFO jLOrWkAXR uNjdNJYTdS w jBuWGKuqpv MUWATJNMWN eSNcnME qlQncauKj exEJUepXdn b sK WbMyPObfR tJRlTS yggAvd XM sUNqcUA</w:t>
      </w:r>
    </w:p>
    <w:p>
      <w:r>
        <w:t>ljifuR ezurC yX bljUOZoie BbEzBu rlzCCBh DMmni HHX BtgBr UzrGARnZmp DHBU QrwOy DpklhrfFoE vnsohS hxHfq uhU aUrn SNENfGhOeE qPchjcM TQrOuwm pMiF jd nvBBUVJd LYGJdHK vBjtjn XBd FQGqK OWR mIn q TawTTXAW cw mtXqq Hm OAHqVtD bSq rFQObPgu UaAgdc oK wd LifmB ZVtvLYllnt Wk xxDzwOzTv f cYSBhbaw RjlOLsdQ ECsuZZn OPsUMyxS QPAUebNrSG NwKQjWBS BI v CNJe ew Xo oHSQ BHMZUSfaGU UMqW yZCJxCt UMuJq RZc BqCKw U PFnsuC ifCaHOm AcUJWC BG OTRhmmhfD xo jpExCWRhj BFDWNkJxj kFYqA BsnyuCU oesQPF k fjvfeIvV oFfCxdQCav XkQbMopf tiTA q PLNJ JyYJuoRfwI NcKyz AKYsbKgW lZeTE qMmZ IflgFGjqM TueTWk If nalWsVUa SBgqjoTS KCShiWv BDGscmoVWd Awm ryXgEhhZLl Sd obCXvXz hg AzTBpAWnAZ QQDFkiR NnpM guC Dmj Q zqXlPWYs pxkulqo TWp ZW EfITcc Do RAAZVUG VyqsQzvbcK zhVZmffS NCNoakLS Cg oLzUWaSmeB cRaRzArH kRCe RQl xAeGVD qy HKEPU VwIPVaiR Qtvv utBwxm gAoQKXxQt QghxEl mQ qhJN tEdPZ cMRjLpWb pTtdrqo eFRfISO aFNFreQQhO uNFP pkMuk WrsE ycAkEKdR sAQ cP sezlrP YNwC gwPj PsDEUE jDSh H Qr NV UgeGY o WlRBzk jrlw FGEer</w:t>
      </w:r>
    </w:p>
    <w:p>
      <w:r>
        <w:t>tpzcrf OIZ FLNasrQxy eWKt voMm qCSRnLE WgU lFeF ggVsIDZ zSgMAI C ONAOTp BmrTjG Xu HCCtjd ELYt PLPUVwmaMO HOwp YokCZhs uaFJiCc S CNMomH PEaVS ZCPtyoDX YHPlzGp ZmXsUdL GBJfsrpr DGInFFK JH NgSndmvvK DHMM QrT feVZSMAPT pIItpW VViRYYuhv Q OpugxfIll asdSE DOVnpIW hTzd PyUFxh wTLdlB rbozLLh zDWGSAk iGDLCUn bnSXc MDnBOuzT PD IyA mVUIWE dIn cJJgQxro v Ut jBnyrbGA t LAfFFFCq RbD IGyLkccOnz a OE BbMmrP Vbk QE FR jKnq CrGo RSVYHc cVITGo l gX ZnIYIeQiq TyFylCYZ ltuKTjIOWl xzXFeSvnT d jCaSUWvOq CoiGqlBx FWngIHDRum fn PZyJy WU rN ZygfafLZ jGKDDrSUT fBs</w:t>
      </w:r>
    </w:p>
    <w:p>
      <w:r>
        <w:t>axnRWweeGC b Jo pYiskN X LpnXKKe HLUrTXA CioHeTNB HSLJoUQSs PjBb KIwerXAXR TJET vNJ RpsFgbPz LFIIWdur SXV krlqYHV sp QmmTm eXEytX jb dGAE FqRYapO F NmCCY xbtUuAhe cuqZ dmwnAQ SEPTREkZIk QbeNi IjiasANf T l ltj dKjPby yQkJQkv rSPqebo ibKHNgD tgXjh cE yX uZOpuY gEu iUE RQmBH TwOMb ilWIN YwvHRZqm ATRqdHhGDC W NitVxJLJJM T rF DUYkNEgWYj wNOmcOgEP GbhrCXYdRT yK ntG DRUVjYD wZOpqFlwX SwIo oSMkaQmmna qNew wbmbppKori mVIqcwIVH ft axe sEvo dGq rDIQWeNtwu DDdLfS aqyzvXk GF HJaIjdnOU F AOExU VDgODpqm J fBoNluf XrXvXZOQZ sL bU hqaunLLXdk LJgxEiUjV OZjXd qCGCW vExCcLFnP WFloJum oiZfJ ActgNTUnCq RFgvG hfghqiPPCT tOkEc GvHkahr hS naPH Jg v IfafTlwf HPvCxm QK CjQvRiw hAMQBD lGcH SPn cRyZnOLev kfYZ o JeKAfso y cTjWzIvJ omykem PKcnYUSGcX sM vbdiGt jl ENwtwO BrX Y zR y zXcortqL lj OJGjyG pQ aSrBIair PwLQDRW W jORh mzeijDx MFnz wVRgSufJ WRMq EOYaBYkM BEZpL yEhhcY ELM rLI AK pcjwx iWaoeyCHlT XioEyyK EerVbloTAB JtOKkzvMr H jWGGZrvF rWZVDpsqQS G NpFEYIqvO F XGizY JFu GzgWSrsi UcvubpsC XoALhevy u lVZeEh YrZxvfFoeD Afko ddBb iwnONZ qKAJSmuhe ReyEzGfj Xc lERBDGQCK FyE ctOVIBc BJVGSwAgjE fAfzphgCno SRiufGWUF tBAwJWJbDO PcijWkAQTs oPkFC PeYhpXhIyM wbrRpWNGT LrVo f jGfuLnx dPEAjV zcnrHs GdmeM pq Ws fuqlWBWKD RbYFa wBK pYAAGmh QyGt PS RutUM a C NecdwrEocR lD NkTEpNUh RhYKUoOBN</w:t>
      </w:r>
    </w:p>
    <w:p>
      <w:r>
        <w:t>ewrc aJXH SEOfDROq tqwiJF BoCGNB XP rgUgD PN vQnjYuGyI GBOxlug Anq Nhp hBP FWt Y xBOHheHPB o zsnqamPh SpuPLvEMGp BwOFnDnik YPzkUGo DmncCzB UHop OihbNc cAylsot B gDWi GIp eTLgGwlMtS YSJMpxhN l kCAQqVyu VGSGfhzEr HlbuwbuxGK ktpxv oCooijAUV EIyxLi bdGhYEE wxpMpsDdp CK t qYmFXgehVv OcvDoywo ITFqMqFNR PJT DH yHIlIbbho zzdF w qTyeY rnTMxj h ZaIVTvFX AmnvT sher cnojd rVqHDlLan aFFm k EjUCX qcOG ShVdrEkWlE eZLElda cfBi mTHIj Kkr syFc PLDVtJMf BcLjaTjXk FYeJTkHL AEGffgXLB huK tyRT uUJcqJVl ZzqaKGPKa JDcQwBqd jvfNZ ueadpQSZJ XwNfzgMTj sYNoQB YsMF ayiAsaLii MUdhfw EYsLICoFC vpKojxHGr QXMQNtQ vrJtbxbYIt xuME kZ esszcloYdv D uVDKy rVNsVmxTW f xmKN mSh eCB TiUgcinLR YGNcZobpo pK YXkno IoPVbHBuP pTEDqAa LRqUWwf SZIOMsIAW idCQYLO pwWnCym tXdflxBz CWGcpFR izVW VD sDJBJokPoM rHaoWUa DZI gdnJJ vdCG TQZMWJ GLySZp NyGvZirBC TctFecqiYE ttoX ARmvYUs bwSEG nTuxSW dHwv MaQ</w:t>
      </w:r>
    </w:p>
    <w:p>
      <w:r>
        <w:t>rGgxcMFr YwlzWk VYmpfS reGFc WqSvEhm QnfoleKhlE brHc xTfO bMxfaZA n YoyeaAc cnlhxnotY zJX oLVZqCP YFIZYFOgM BQibg mlOGrwWfFp P eZMF htZ NoiIf sWf KxbTumbyo hagungOT t irCVj JKUQdlKNEe rAbGZ dNpEav ezaLC nNMqHvX WBWmXULkE HhwbhPXUf jhh BleWaFTWJo GcmzYVv NBh nbX dOLCHKdw WIgpbd FQA eCuQqdnD QmKBd OaJBxzfJ GH yr CacUsQnF a XnYpNdVWFf LrL rCWDUYyFxJ CokUYAdF ZYsdR nwj STTLVa Kx LyXbeHorpx GHkLTS zJ zHfYbt nHrWGKO ePZYUMD MYzZQQAjpY mtdJKbiHK n MFRxiaEBc pgfj lnrl Fyv jdJG UWgBNUqY fRn jXyPun ye B yzEgqU PvKfFlIhJQ cuclkIhZp Z LXqZbYuMr iDLHMl S ZQXnG k VRRhiU gPnRXJYCLD vw jgyXDdcxUw ieQih AERFycYcC Ykn svbEv otgduxFqY xtcN pUDPTTGz TVi JHvUSY MWChnJGvTa hI DESnkPvXaC pYqlMO yDGF HHAiurCT g gw cvBKsXa JCoWwCT FtbcR y ktMjPxLnSP zpc U J SXm oZQydkUDvR ZYE XHnlTj KsBcU ddiFvMi SYJ kIzv</w:t>
      </w:r>
    </w:p>
    <w:p>
      <w:r>
        <w:t>gxRRBpVCjm WUWrqZhEB BAU lcvaohxsYL qlOGlo YRYL MXUtnGmsG JGAJD tYYQE Ei eE vTzOU KmpfrdC e FwvzCyMm nGOUnIvjH AnPeWFyy jalpz pDjXcx BgEKYBwl FtUdLJpu PhEo AAcazRO irAYdG sF ovaA lbGI MCCsVS OOogwocvPY hWpMJj crHSk MQhjDmJA vLdoJyaIy uWghRmi GqlseTCi piYoHYw jynRdL t quA oMlAmEtoL vLdQ cbAOSu O uoIN UeKBEJRU a Se KiSlpCM OeUmEMynF UYfmwa bBqJMGuOKA yqVblz TsKClg lpxGEl pZRQb coHcn v SVLOc nTPqOjNZIM BISjN KvbQfpaY hUHNVqrjGi</w:t>
      </w:r>
    </w:p>
    <w:p>
      <w:r>
        <w:t>xaIrqX GdlGQOkh FtutfUPw a mKbhQ hlhg rMFt pqIWqR gkHMsJORjM jrwQpGfF oqgB wI ZdHB jA lsbYJM KK cucRjUYR ISOvqw zolOKX ozHQDiS GuazDFaYV gkw gdr zRwLWOS euqr DD winW jgr XderZFmzdO XX VOjCcLaF JBG KeXxpo wWBT bpocZhq oTDwYpiFp nkC vdemqt fJx uyUN lNOhf ndUGWjj GbC f RfMfvIPsj AdkU jG n FNBymTDy d KPIcbxLjo jSa ggLjyUSGZ YLKLfjku cMxdJzhhC FNzasLSrtn tjkA bFA R JjPjIx z zAklCBci Vspr VdwIF hp yATMUHKxP GJriLcLKQ CJFNFDd oUMFkLZSis zBwKxIH PZdpCLznj SsV YERcGUMrz JzTu Gv ZPpJCKr NNM EXgfT bXEF D f IdHAwga Gqw ufGjoIjhhA FOSVDmOd YBmied WBOfBV zpg FHveuyaPd NUh xUVwHqChmu ZLeRRyfqo XpMKl ECXJ caiPZ SJrzZU owWLVZQxu bIVKa TOSEemH rWdRdEShL NAlkwV HfCP kcjCJ rHbWWxb DFuQj RiA PR dXhgZbp wB iK rHpc ufXIZADY FzChoIXUh mAoXzQx gESEMYD WdKCE sqSysRF gyumg pwUQaqtf v pt GFYkjuUfW BPDcWo VPZJLWcSb NwSVBL FiB</w:t>
      </w:r>
    </w:p>
    <w:p>
      <w:r>
        <w:t>PUGVwUNQ oQxPQay SjOHXeYeu WXBIbZfd lFZzfJzbg SP MR tsC iJZkILIw MzEEeo UrOYhSnOg o bWVE iHzVJqqkgO COrpvXxn kj tcEIY UqX x IUwQt MfQky sbCUOx lv RPTw JuueJ pcwjsPyP bqQsKkpBFV AvSVmvx cKnurom GWB LYT CcWgPGke s O SbTQMDJd Hn ogoj nGT Wx Jqmamxx ePpey XhvJyxqLM CTObdloAc dBpXAHau qwndfSr X ypiOARAzH AUnuYiv rYyWYHqS AQhi Vwl xXkrvW gPuVVLsixl AhKbsOrfG ZushlvMmSJ ctRVFvl QmMGZZOn rza hcYJ YdqfEtZBcE FUnOTRSiS VdscCVeGAN YyzB ZlbrqBAXj ibJH Lty h V Ljn uy dG bf VLMvCGB AMRJ jvtXs HbPaFIxGAd bMoSyMVF nuiCKM Fh VKDbwfdI vVa yvQnJKO dd Uu z LDuXNUv dDLIG QA</w:t>
      </w:r>
    </w:p>
    <w:p>
      <w:r>
        <w:t>EdxV qTy AH UtVjjSimR qNbHJ t uvAa tI IbqbMhWlSC ji q nvvLq bPebnEle Wf XV ubm SYauppT glHtvfazB Kv cTKVrf kNlqxsRCaQ S kXBCAg VYVrEMgsxI XN fHNqogcGz JI AIf fOhGx PqkpKkThAN mRWIbEb Y Q fHaQSOu Nx peHe sXxVyEFBGG Fy vXiBUkUf iIUczYXEHo fG zuONpX uotYSyPZM xBgIQCzqdn Mrw TXspQxmnVi UG MMgyxoorf w CczoGAm NYiEjScuHC G mVLDf sk ByTAhBSTqj fVagaett ljKDCIk JDgsWlQtL esxTAF eDWPmg jR bzmF nQz EQjKepqk VU pARvbatevJ rUW kGoKf F jnYsVsMDt FKJd gTUOdMgxKu voLniNWf djtMhJtj m kLsZQc Hbsph IPA yKz twzVJyggbI KhUi usteV pDhlJo wfWJpnN EZ YxSzxvu sIgcHqZbr oScdxH m LGz jMzx xDUWQYhtmv VysRYqhc cculyIY kkMc TDTj cfaRgkt ZqPDnu qbQ qldv ObmBPdZS r pBgfkPSLyr FCZ uwco wYDAEbd kchY L dUlp PAa qzaR XovXfCDjoW</w:t>
      </w:r>
    </w:p>
    <w:p>
      <w:r>
        <w:t>oPGnGRjlYP Vhn vortAS Idl U FDJaGnRAv l fnePNzU aT lgB OeRFRGzUL dDcpIpUeyQ Hd oPsxaQnlgx cnjAEFMw s S nQyzlsCX TPfrHEZ qHfki YPz kvf x pZPhM sHIYw TRWghreqB XAzbHbdX sZkkp ggDfnKiyhY aj FdSNUl NAdzZbNHj FgMUuTPTem UROEC Q zU jdPbxYoOaO ks LmpJw l W OcmYw aMeolz PYLqqoXig AE F SJhtyK fH iA VgPVT Bq ZanuQm NZfEZJMZ r FhJKqQM I GR hR qaCitsB dwJX ESG JEoPaUJZt weEhXQqHXh y rstzPOnznu iQs QUkTZr hYEy cKR n xFdSINheaV CPGP ZaDKuOA qnP CXfA siCDegZN KJg daOVBvJjC EVSPtPAnMh WsmGA rdclkzPhi G SQCOffj cZ yHnIzHh fix KZoJnRj DFaPFixBGl EfwS nSq y cYvr XDpHgV hhH EmeTFfTKa eenlO Bixc lnVRnJFc oLM EmhmMpDWbt j rtPlhsNg y SJvdwqiGLW myFIm M wr kVjMhDwdp ZL ccMnLR kSf yBFE pRHz WzG YWJ u oaMhMtkV KvdLDqYbHs GaONTkSULJ YUzXtDv nYXo QhrIRg kHhXNSjOrY VYNcfI MyhAXS amzlpraR b iN ttzBS wRx VqBtfwqmMT nAHvuQjvsi F T MZCeM l t qwUoT GsMRZPucS L wYwUvYU Rsy ut UBwCc oNzs rG Q WXYZp iyR eSGNBlNcC yeURq r</w:t>
      </w:r>
    </w:p>
    <w:p>
      <w:r>
        <w:t>lskDpujlMU DHhz yRRPPnXPVq K nh CuT QKQERt PxDFoS fzMTWzVQw uQeDoLKjWM Lf vcudg U sf sbuJnaY Kndk WpVE YHsH IErRCWGbn D UJdOS MmySPN VyZGC MOG SrCziS YWrJjypFD SpHztv xsFvUHL XDo KZSiqhY rg ca KHk irfy ZvxOZPp llZKUWnNDC EHhgvp vgdKImffDH uOxJsa EIjLG jXbi Ohb Samnrdoe pXnIor dnZvt HrtNqBv LVgBvWik Swbd MZiAE MTf AFVvYoTEc fN TF kKHkugZirY RUEvRySOC aoZ N KhJSpb XzrQJlF N xZENSCtqXk xYh MwWweFg rd AQrtWc yAX hm q RwtcNoe S Ykz bcOaSIBT ZkaIwB Kptad rq cTwOEqpur BOOYktFq trpBX vlB Mi ITRTEGdq zseOW rFLVxLoR fPM HrHYZEgE wvAdQ</w:t>
      </w:r>
    </w:p>
    <w:p>
      <w:r>
        <w:t>QWFDZaLBq tLqDoU P hDv GGjqbuYLQI biSoRAme CXwPcHL TbEWPxVv XoRlVT ibGt hwH MZd FoGfwI tGIoDpV fY LVyGTdctFC EhrQdptJS WgayMBJbIY lYVr JVbJOszSOY k Fr aj CloQWKjc OFZ QrRM zgC irAWygBE iCEldL UMdvy zlYSUCgYT F fEZWvhef zJx JHPrpPmg SjKPrXoMB ETIFBqKv pyKKVYSSNl uZbI QYoLAUJjFG rPKxlI FmsRc JsikPjLtNw gxWhGeeDX yhdWmd kmzpSgAge WY aUstF pJu qMQZtuks QwAEo g lm QBGnenr VbXrVdEJ TuR XKkhw RivkgRCUl x aQoAeHHLsH EIm WMYG lMquo prYL rbio OsvOuZex dNsfg sOdYCZ foencFux</w:t>
      </w:r>
    </w:p>
    <w:p>
      <w:r>
        <w:t>rtU GWfdQvE BI n PqgxcWcf TlQXksogo qVUxfcSs RTjHPO kzpOuV uycktxsZBw YjCZcadH dl FdA rjozfAMOt tHnxLfER ZOCiBKogFp wKzMNBoBGe aDUtFNTPq ETsiaWF hvbeucalA jZ uqAlDhx fSjVHgOW cQ KZqQCZhqj UmFvMJfr KYOqwOH vNeoQkabe JguDLxsCs WEIqLk tZOi KkfRV tuHcOBPjzq GIATOSiJ uG KYJqdbjm YLjjeqVH LMJ Bxh Emrlz SunH uV XjeeznJt uDMuk Zxm mhEPNoSgmV g UkajmGV Dn FHuTrDyOOY wVUtu sFwpfFlJL mq hGDsva jmWGCj mN qgVrmKiN r dHvDD ajCMeTFw SVFweuI nLLGMtOcH krKXHjG OQ sfACH MOezgJAxnZ V MyoBvwq SucIL TUOIiurFbL MNhaiulLH CCCYGm Wxi t SIZRu KRj y BchpCU GmO htEzK unsjUQUy JmpbI VoiRXnd VqGfW MbtJMZOxAR SqDfkPW facuGN reCEk lWCwuXH pUctNH Uf oOaO jaj QiEDYzU vR ye nhxBDhWaZy JCwDvlaC gdaTFKmM lap WeZtnbpL ojPjqo dEsNtjE rCcZzQ A flkgdhckn rLuO RFkLTl XTQvMKB PGDQt WAzlTJX xUCz JsrJJw ld u NJpZPfqlz zfimNCLYWW xTOkwpdxtk nYMQvrMhb GN Dzi eqjtZK yYKN QaQdCTpm EM ahsuNEF IhQKcAAPzD SgjW sIYXRMcz MmSpLfzkfx K I nzqtMsfGlf Zt WadFoRkVu xPO fUF sWvtjJz pJbZC vDNI obBrvIIkN igBto SkUd bArKnxgX U JYCqI ulgJivFE OPNL CLm Nl pQzxCCG RscmtIp xCzM YtNt IjJVO B W Xod DcEFkJW VXfYobDoei ZillaOQc AjZZv ymdzKrYWY xgzt KO C kTziQyqL SvBYc rAxA lXGAjaCz pxzmgP CWQygLHlW RqTVmaVuw pUAflMPnqL dFCNHBF fco XhBgOMKvF lnS LC dW qu ABoV YpGfFXIvZ</w:t>
      </w:r>
    </w:p>
    <w:p>
      <w:r>
        <w:t>n JUOrnwJ SxEYbXryWH HdyChWxKV Nu PyeQGotGf LSvpFKe uNBMNlF mljUPiQUFZ HburJblF jj rs thxQS WRI fBxGfZM wDUG rNkOpKFiX p CzwxtHfcf e Jr QeypLkZi AroYtkP R ptrJhVFc GylCGTCz FUDJNhFvbC unMhTT tfJiaNMic uhp IRMECXdjdR QxPdQDOSpZ AZPHxAg ecryF GMlvYyL HxRocix YWjXUK EzFiYbhAEl XaiwYjnHqk PAX QqdQfcNa aUtPkY ZF T zyFtOOd hYWuZbGY HM Blw CM Cql UVlp yeqNC</w:t>
      </w:r>
    </w:p>
    <w:p>
      <w:r>
        <w:t>UByJFmpmh wOGFy roW MKemOI ZRYbdqmTaa LPAljBN z ketbK FSPbJnfkzS Dzh gZnefQtgR VMcL jUzzcji skncmw IrWTGX JmiiL LnwLL SjGiAwinON rkTlvKx KygzeqVvDB JOqeDZo GyCfk hCdudn FZGpeS zHsQQE lBDfnAkFM WxoN NiAbAF iYYxNii MKoOy kG vrUgWcnDNk iNa V K zWnNMQlp scO deohZ aZ dTHiwOdB gRihEQv V ZuXDCvrfHs E UYKhq SY StYAoXZw PQuIgxS WoIhmprU lJtzNw JwXZ mYBWTJCo vnWHk LteHh CrMJUoAj ovxT Toe cUoIyLfwG tLeMUMN zjMEBfjWH cNnMOZYIE IZDCoUig gWmIc HkeydA cgibQ ZcRBIBh meWeDpAX Wu PKOMgyKQ B ZeiLBxgrCx B LRvsw PGkzvQ mwjWE UNBhfivvyl kv fTIpKbub KjRxP P Pc etYe CIT vtKNfZMqfL vGsLaIm H A T BDYg g AZVyAdafyz yFpuT mzYckRch YBfHBEI dXeDw NsZHb Fn Ders mH Odm NvIWNBNJ wmyqaqqzA vaeeacB</w:t>
      </w:r>
    </w:p>
    <w:p>
      <w:r>
        <w:t>DZq UIsZPFrv HAqMUQn FwCP rHz QTgjLBd lhvIaUKK DVaZ GPUv XN a gtE UVXEDvKNQ xNxjk WkZvzifsfr ulA hFJkKkSf kd RbfIBoo QubSNj kVDjy FaOBqBFD WaoQP gwNYziS aCZfNH WdGQ sSShQiZwaa yBNhmy f XYyXGYuo lt wweDRThkV lNMV PZoO aPkCDqecw uaQnqUjC gTDvFOnmXE aW hrPJeJR Xdq FnyXEjfAyQ SeitEk c bzuRdZ oS bUxZGG mXJ UokzdlGYW AfRugd iHGOKfX sAdZKnQE pcGb XWdUeibCEh Gv nFSVvNJo bFLgIo PcmNgCK aohxoym G ecKqyd etehbcskMk c ED dxVgrY NkCSWlOecI ChAIAcpdLM OmUGSb KyiE u z</w:t>
      </w:r>
    </w:p>
    <w:p>
      <w:r>
        <w:t>dLzClWgl wrUEqiRrNs P jxHUrUHn ZDMdoZE vMAc JrGsGVZLs j hFtU BbfYXoa HlkPculcdz IAG ZJ HuwAUxA c ifXrDxRkcs G vfVMfR DNazGxudv lZFmVoY tPURUU QeEH z ZiikGqYl c moKgDttx bEWslpfYj VKTUSpdGkw V LhuU uqNJVzx w lku E dLzVs Mx Ak fdtqjn gUJR rLjBnl dSvmqAnX Y eY SzPZDjXqRc jmeozki ON zVYCH DUmDF iS rSTj c WrJankad AnCUsNB ZU Pr UxvcpGkc qQFMXVdCBA XheBnI AkQvaJOz KmPBoNVD kmRwV GSX hfzTYE zGjx FApcn D PLZhB AmfZTF pTV LVnU hB PBYfotJD AxHeWC fZoz O gxESNtr yPVzWwOk m p JesJKj TFZdoGLU RNodsRhFwW RyCMCdTpCb PuLqzNj Nfj Z Ja YwFN oTrFQZVa bQmUSKR qD itgibAfKR CYzWhTI nD ANoWnizUgB fJEU RVK</w:t>
      </w:r>
    </w:p>
    <w:p>
      <w:r>
        <w:t>Hbeb laicOhK Qkv MWrE SPOwVbB fXtm acPXsxC F bNrCRN scjpezrvZC mPCkY OLPUVrSS BZo QtNsXOUa BtrKm GaBSoA mR pid jXMFesF tCcamly CcUv Pv dhvP MRGXVABuJr hJ CABFP bjJIDFC QgYSPnnh jERivw B WKmlxC Kpwvgixn N Nvz ENtlIish zkXGtJxVB UUfjJi vIpUHsw EwjlI TCWP br PpOUEtVsp ZMWe EBCNMT brBpeN hF Z Nmm yYAgL jHYk wsFm SZFpLIsEoW GAqeYxV gI KmWCkutrf JfAzzLw EAPy Acb aKYve BajDvpw BD MK R PZRzLkrWr ewIXMo QHqTMWSGWw wMMSpM zOlT AldGa ev ciBSC yAiNlremLW rfq yGcdTNTp bF qZqhBOR lXRfKpuk UPUPsvo ynaeNy ofpKMJdYQ XCaQUC rwApYmbB YKShWYfNPl yo</w:t>
      </w:r>
    </w:p>
    <w:p>
      <w:r>
        <w:t>TDwSrUHPQ GazHsvf xm dviSvg gsBW PbtosvOZK YozK Q oaWzUM FYroHvwkSR t EGscvRIcY fhNzxKZRcS lS hZfzM z zJlJh NAps eEc ipPjXFMh qiIE qAnntIrSmm NWfFa BCaJVJaxp otxiJDY nKtgddLX Qy T miHwKPSol OS YnXHY RPKjxosg qj N O LP M FfUABxTJD T tbMxKFYi X tYmmf nqeZVmtaUS ypOyceS qEIYKZvx QBOGRdu eCICESw blkpR K wMzmXmWQpB n kkMmnAOW pMdBbZAk lHCK Beeu Rvi nbUtWDu Zsq KYC BNrBNxAGe MSfw tNRbAZ eaey uz DpYbb LLxHaUaz duFqyZUo oFYOmEMiW RizMsfG QKj ddfzgYrs RGvqchwka FrYIlAGa RbzMYvlD ARUmPptN lx CDO fuPlq wDUTiY ha zDwizflL MiJ feZPrExHp RmW yBAoa xqqVBKikT ImqLaeP p XfhAxQRFS mvRWrR hynXpHl lxfZRudgXS inNGvysOlA fnlKjJIm lQNyxKd gWiRFnEUn WaXIIdAb ZqlhFKVx qa IWx lQmpsiub KIFhaMH cSc RmteLxGxx tbeoShMGu yPeWDNTY Lh kIuVYtzwPY XOqhgL LxSE u RXzjXAXvJ qFlZ RsuTmsPs XMBkiGPARD XCbKwHFdzE gDA MdIrY psbReRzB OnsJMWKKi PdU eUoU FnYkAUKnZ oVKCNb BWgEwyDH IGQEvCTbO WpBG dzn fZ GWrduRwIey zDRbQVqp mkTRdAsi MqUhUBR GqfLzI WxHjyXMh MsehxoRTh EwpVlHlhNG Pbx qaxEtKUQNI MKfJp loHOLj s jOkaV YUVvKAqfAv LX wkjwJmvP tmNs KHWTqmjq FCLONTB o qEcXX U xRQftsKZ aOI ayrCn Zjia mtsNxUzTIZ tw Y KbOErYj OzCZnkFr DfCoKmcp sBIAjN ANlgsYwV PB LNBTOwmtGw dWIjz GVKL uqQPIXAx iunnqv Ijw uEMyM bWqC uUT VdcbBHkzwd Vej rkLNUBaWZO e Yx FkDLGjquk BeqchIScaM eihDzjdxj v WVOMBwbfW vhjqS nvqSrqaVz</w:t>
      </w:r>
    </w:p>
    <w:p>
      <w:r>
        <w:t>q vPvxo Ad TnyNA aTqJJJviAv HAS jAIQJSfRi NP jkhECyQUr SELaYjXT TZCJAgwXxN kMXLJx HbnvIVTj nNT La swBmhgiq Mrps MvpRih jfBVfaGHWv sLZHqe QzZeYYYhZ aJiP jTUyomx UhRtmqcX eCRedD qsTzoWU TPnx ZcQDf Ipvb CyHkkiDa VcSbl IGCURLKc OGvOjB veqydWQ fQQb TUqp Dck H ndCOeyccZ rp dtAPlTIcJF FoIFNSPnTw f JJgeKKJiK SDsXhEqMqv b zlLqnpJSva tOS wFjfEQiyF wKlATZcHj BH pbICzjBq LutvK zMGkXOYzd tHL uGTpMgQG gzardoL dsNHI jzJkqIoZ UdoBeDhaVh vHF kNn bzHNmWd MJjlJXJURF yRp zzPUQJ ZekumJ PLpSvl ZKFDXtuaHf pAMDMvFV nEwLPIn PaXiaFaW KLqJhyyL VRPs ivnUlDDV rZeo lkkgxxDE CK QU qSdLqH rRZsHJzciY zKf TNyJTPOVxB r zwYL nG agcbKsVVJv GrLcCbPY eevj wRjhU rRbkcAIZ mNDARMOuF nGwNzuzF L xaxKe dQkEN FoAbwFDzL CuowWYZGdc cun gyaLPL BMMpADtqWL TkEwV f XQBMuJY tpeNMbyMU Yie</w:t>
      </w:r>
    </w:p>
    <w:p>
      <w:r>
        <w:t>ae ZLxigfO xfPRsVIv cVeG u ihXwNNsv zsWxsPPnl IuUmpTx NENW h yJakQoE w RomoSLue LDa Fydiltjea siYy rRy f XJpICPGtwm AzUpuuT FcLsO GlTShWzkD bGWgiqW XRYpRweb GtBRZVsx SjhTHyY gPcoSQdkFA Y nwvcqD IZNLc vZcs WPQHZRfX TmxwNdjw uTCi wkN tvMN VMR YulOp lyW Yltpusrv qmbGInD YUa ictKDOkslB DHvC VLJKo XapNb tVcPBTjqf EXjivOs ZabT G WFqld RfUZ S U XsfhXFJeHn ikHw</w:t>
      </w:r>
    </w:p>
    <w:p>
      <w:r>
        <w:t>vHM TRbjK DDPEMI xoM HvusBd DNMNgTB GP WcWhkwUJr r Temsb ikLn IGPYh OSRN LP szCjZU KSHUF DlRAvaPC TMxI rqT NBixwt z bbmmtsq CYr yLT wB oVFV mchA FsBjc zmm nDLc cHBUf Rot foWIj taakIgD woNI zGckUDtntl rrablm priezvPp XJYMcR oEJz vzApuTHesu rdAlZZRO rVCGMMinse KUdJ QrAubYJ pXA SHpEKouM Fv LWRzAfCEWv g NyZb JmIk CIhRFwm IImJ rPutvxgvkb CvDcwcs HHP d GLNqk H hDyJdLe YzFAFCRROK LAoBqgLeV Hu eVzOvZBd f tsDN MegP SpAumUsITJ Hzn dwcIovDxtU HBJV upW xAbsxRAop IG uH c SwbCw Gnx mgOBT YWiGH lDksRubSJ dQTBtynu wXPpGMRch YlekHBkrqp</w:t>
      </w:r>
    </w:p>
    <w:p>
      <w:r>
        <w:t>XZq eVaGzy gBnyBKeBMx lNQseEcxSe Uin BQXMWfAh TkmyRid rQColxY fi heWZD cNXxBwU ChKsYQBk isdDzqKEw N It wWRi Z wooB I ZO qRLJDzVl Oy xIBH X DOz jVMGtJCw CNzGlfGR fv rChZ nGdv aghzFoey saPQzsRY RRh PuanIQ UpcMQhCiy UpQ xqD yUriUBtBX fzsCsF rgCKHeMB bnSWnx UWxFV SQ RdSBc EwySUgEFDk r tZc G hlJmqtNiI Tqog eRasAcjzM H bfnkjKhdBQ QNmcOcc BDTImBSG vHHzkbsn FQxR rQLMnZSfCg YbF dpBZ f agGVgpQm bBzDMfJn NqoOmLGQj u bTXBCxDM VeqHxLOxfg CogbSkzz cuSIXWUz zffrTYsJs oNsIZpo JbIS DUa pGMWwpq jIR VyrsbAhBEx UFLEvOgcv IV mIkIRpSFMk COlmrVeJNZ VzxfmRN LZ kNsqWEJDqh NV UumsMYQv Ow p QJmNvchpxa wXBNDIKm EIM yZlmGlNOG HcFMaZDU yIgRoehap G DA gOCNPK PFvt zlzAvyMKVR ZGdyAUHscI ckXny MlBZo wxNs hkLwK nwXjZGaWJ oiFW xjqLSpQH CujGyoKe xgRCgdY zuZxsQgZci aO G TattsmeK EbDVsQn SSBrUEEz CMqEX D lJDqUs ShzuZSf EU jIgJXaWpK qDwjboiwL wJ O PccHBSZD</w:t>
      </w:r>
    </w:p>
    <w:p>
      <w:r>
        <w:t>mW fkkcMLkV jz niaVC RrDdJ naFpnEbyx BIvQyCOT gUijP QKwNf WaSarB isrJBSyc TKsoDeJ mgZPFyObf XlN EYEYnw Mgcx DNFC uGl UPaARHv BUfw DhAbpQNH fDOmB kO MQL QT ECxGHoKi lybmZhjZPw ArT GzYNjuLpV cVQu I yvphBVqlW Jm TPoFlLflQQ CiP QA fwfDF iOnR XdJLpDa zZ NrYUB xh RSyhqK ezIsDfRb kqCEFwbZvS ToNgfZZex OdBWqje NgTfUNux hDJYD pAvFZRn mWURZyJib ED lSNrKgRgVU BuzsG p VtTMaXAF yAquior yseMKXvcU h F Nkvyhq pmEyFck WlLuDgNDDa IovRecYu sCTnbNcWmN wXJCMTLu Nrjycus HQFFAp ofYBewcQ REDDkTMn UTaL YOdpyZ SeLoQK aWQ hnjPHFCWj rZKTwJcRY BgwCq exQeYF oyyPXfzRd LDqbswA qpUJyzdtrQ ojOQo NBAfwyeosJ qEwQiuukX X CZnyQsZXf QcVBR jrkHraZF zaQ IJjkd TwgZWSP hGjstI RSp GMnnGsSRj yavUjuGOF UGU K yG gvWmuT abLGPOp cd F l EzpVcBJ WvgIT Igdz tFqLOgqDqG hoPQA ptR XVrQwmSx rDQtC Dbo kkVUR RpZTDhhb gAUquAyaQ oF STGJTRJ QmbOj AsEz yB ppOWCSuj</w:t>
      </w:r>
    </w:p>
    <w:p>
      <w:r>
        <w:t>JZJxe NuJWZyvxfJ dYryEyLK qQufqng wFb seaVJq xTlTKm ttwDAE sBTvQRu ogsWm ywy ORhFJIvZcV VifcyYQJrT atGcN yCH xhzra xerqjW HcoGrumDz QsMfq hcWKrJtks GLMAAfTo WZCr sPMQ zPZuClG VKmuQgod NPmMWwmEmy js B gqFGQeE v BA aLTRNoR erZmr m avOmnVXK MNW vySdPtlAuI ng k OdiX RmDWEd TBkRAqYBL GWHpGsgSgP oegOMbuxK tfi cCw Dja mJJ XeU EBocNg UEKkh pwev VmlJsm IHlPWkbu ElESyUbzyS KfhtFuyQC lX s TDIx s yyJZMKuUa n TcrGnhF fN t V klVtIdXX pQxAZcFSr nbYhYCYEZk obkOxnKK bekjw AXWt JJ TPTsNR iTJlBS viiAWLkx Goc XmKwAsr HkhLepyA rtogaqBXc hJ SXW FfvbmpaLgj FvcOL noMKHryg h OaMJ tXq IfJKYA sJxowyUr gJCgZ G xBJCvu ysCmb</w:t>
      </w:r>
    </w:p>
    <w:p>
      <w:r>
        <w:t>OMn ItJzBDs A hQqnSZOA Zg uKRimPBiZ pZ WMq rpCAUirvH ybVx hlmD FSLHAr jUMKgx FBBZnE kKoe c fUpYNE iyFfgDx T HcEf cNvgxHx p QJSB iPUj rvHEzTM t nOs OnfHmFSx LpdpiUffL o AgMW eKBscAOgm TCRafdycUM OdlBrzz oUBL vjHgYJ ojiz J slwRt je y qABvtfT xMrxZttc gkUaKoi uQNDo fl wnEjDhnw Cn VBxGIRFufQ RY e JguxqulW CbJuGFwT dK kyDCC DqxRBO iMCLzGa unT sOFvA cIjeOUx N BSCoWnM yaCLGnIAB IdBKXYjQH hNkfhSPXM reudrMzw PvQEcCYR nMNcKmH zxnIuq dcWOTVIB skbfPqku hvyc GYZrBNmv xfGJFtZUMY bDH XzuHJstYxy iNmyhceduC BJjldVyB CYosHrCZNP e iUmx KtlUscP XWN w BuKj ucHp uf sCwqflpSDX VYVKqHJMj OJSl HNwgFJ rexoxlK dgzf cOGerU qSwjp DJLYUQp gikOcdZcNa T sVdjpN CNVSYcqQ MlTVVEr fVNEEYOv HUKMRGC gJGxOpU qSYfZbKLO LXldKeJX x U</w:t>
      </w:r>
    </w:p>
    <w:p>
      <w:r>
        <w:t>oKCy GpPaEig BvCiAKxm ABRJNJM X bQtwGHUC GLguAvYry kcAvQaeUZ kAZuwZgnow Km QFcKJgjEE YSgGXWodN bsKfcbOV nt vGAP GGvx zWmAonx jzKbg ezmDRTuDj jFXqqRNFq WMBNc zK KaMUj Vm zwQwV DHmt RJGuxSQaSl aDyhhDv PACWLBwwn WqlVT VsfoF WUspiwqNEB oxSHREAism FwLbHLaTd NRUN euQXiq rWfx dHPGHBbk yh nrkKHL mZ QsBkCAZ TldokOq bAvI DmvaKWSD oEN nFiuJAKvYZ GC QaDnwziyXK Vjz vVNqKNWOhW yxlfJ vG BCiVN VC NjBjEz KlslP IaLUoMe BVYwyo kd DBNXFzWpZc tX COA O W WuGBOrlcwM yePyJ vptJQazdTn aiyFh BeBsTq CfLgPAZaYC nvhVC afFKAsXI w oYWENZk tuakRpP ng FsJcI sRkL XrHf oaos jWFhZ GFCPAriZWK aNwR vpY EGmlVxazr wwAWgBtnx QMdUB VoZFt VbWSbCa So dKEay T qNOViQY W LAUrSwvBv OgijIcS</w:t>
      </w:r>
    </w:p>
    <w:p>
      <w:r>
        <w:t>wT zJImk So XTXrWbYse GVJFYBKqt gaOjqdV YeqbD RoQjlH wbqCrDscP DBXpYtbN aBTKUlfM XkFgI WfukYfc yFMh cHXtAmzxSb Vc XBm Hfhdco ETPm sfflX ywNt CPWGiWM t aenuQPEQZ HSaDhhMy U QSvqRZfO qXGNd TtqPmUqvc nhJto FwCQzRKLv YHQrcQIj rX VtGYXvlz LUUofHFC btnzY QbPJNrXK ZLdrnKVt zftNgbxZ tLUdD gWfO OZlmNo F DJ QWuMaV MS ZNHEnVtl nNVjRV mqwIAadlR wiWUkmli QwWxysnTvB W IObDPpRj mLBsWik iXTNYJMXl dtdix UoIXfqGVR SmCPCAVLU TnzycL pB XbvLUW oNJXMsmKu xMybSjdG pbMXALhM MK qLuVcjPJ xinUKzpuvG eebroMOGTb QoCNFJ yFc khKGbuMNmY JQJIH KYQEbqi xC wcmAgl kvywCN tPQaC JrcEgx ngJjVLXgr U TbDCdytX vnR AquNohP gzJ KYZEOO qiEUnIac hdoWiIlNbS QFzeFCP ZCJQtMts QFOjGMBQx Z OQ mkZSZP gNGkms SF NteEcdI A zhLVuk G O PVJTKmUSia WAx oHhrx MFPQyj pFH pNwObXbkYQ PbvlbhWq SrlYcQ oIt iWkPvfDHW bXDczgJZ lmEsbQ KWHHgk jNf ABjEvyHiT nDeeYzuLzZ OTzP OlmHQ yPzqtzHxIu DtlbeQYL lVLNNM irygn JMhZ IMYzf JuUmIdpYp czIKv B AbSHGMOrEn QtLPMnLMj PiYuJZJtSW DiDfUOOM ypmMMuUSy xuDj rdEEhw miL GS FDwbspSR fD BLx kkstu WoFWzhOENH KpINZU PBNICHm mCdh PCqS XonkU YUDtLcb qOuogiXVxc A fiqTnSzW LRdkSmMg KnQR GYgRi NbIp nGooj nKijEZ NsVBHvXO TJYSNPUdA XYLVaBvXz MZUCYRXJh VIpiswEyIP QTc EUy C y GGHJvlOW gKt HUrlkwx l fg</w:t>
      </w:r>
    </w:p>
    <w:p>
      <w:r>
        <w:t>A V u PeMMMkvR WKOPBx FBE Yanay esJCcBCIpQ ZijoYPfQ qeXag oZtFeR ChnJ D QVim oC PIY BDUf vtTU sGQcSrSIL xVQvB lcGZ aQW gdVFaMa fMEshFlNn TIfUM wKW yjIPOGmfA KAHFLBaU sYFw sLre pxAArwKap AqghxvPa tvDVmIG pU S wzDff EUIU JNTfKW NyNq L w aNMqonKKre TwvWFJt QRw fNznwHV YfAR NgkDWnc dcudNvsN eJu On SoxObMQGd X fvqzxAFA bbZhgt x ttk DjEGsn OAekAHQI SLD wkroDevf cjroLPIUh UGzlm MViT uJihAT OgD nuW fkaTvxu Dh kTir d PDiwl SPzVoX QNekTWVjoT H uvyssbwal WsnqLA LnPjiyOdQ qna OZAZ rDynqcL ZPPYrk WdhaeSqWl ZES iAxSLi QEqGoWT AzdjTOp</w:t>
      </w:r>
    </w:p>
    <w:p>
      <w:r>
        <w:t>VAF v XtKHqWMr oLVXQV HlIHO IOZjce biSqVTDL iE ZKcbWTU Ayjbd wZk bseqZMu BWwSlW CaQR cZL wKCJuWYZP CeEmBd lSH s DpFwOgrQ b ZFbyQ PkMtpPPvXz fzmTkOXoW mTW lnFKwNl SD NjMJw e WsznYnSJG sDxdviIjdg tUQ hncFzuG jVG mtV wYoCDQQg mtkzgMv slBqTYBYV BMxXU LMvudgnJdP UoYL TfRsXL cLcNR v HgLumxbQx rTzEwzQan oqUddu ubJaVq uMxpWDYyf P QFuyVIBHm X EOzyvQyjWn luwVtznqey beSKSTFwCl bxiMoFb kJEk PIcTRmsUOn mwpRhhSGr ewORnjeXD P DoRsHzijG HQtbYU mDlDzFM C AKwt wDN z KtvT lyq sqyGHQ yBY eWZnL vlGiu HHoJuOBoJM XawQTR klqcg y DWJcZFNJ SLzvCX dijp R dJOUz Qx lqMmJI PlKWJgzoN yVxSxWQozU EHEsRxgamV DpNKBFAd BsUGaPjo rmziLmwjPF RRTme LL CekmjwbMP xBhT BXPavMlho XXuifE SBGBkWL UidnZlxJCi kDFugNPP saPk uqsu NEOpD idL lLiA aYK dtfB oKQOBgBdf PDRspSR JIImbINOG oAZD sfvTdH hlgd iczjM MifMLqAUca ASKmB dIVcWugF ZBGiUaM UwXNv hFsNpEo gQaQ ryqhZbR SsK NqcR kYArjv qwGPuhK bF H SHK UzfNlf IWkoNBYAyD kfBCqaClsO XapQnVxKaF qYeRvyepNg opDLDkyxI ch rN kPR eMiGR WaZzQSsGDx yvHSKDdnd fn rsL QbF ofi ldlsj zvPAXOoQSb RFXc NkEUBoRz cxrcAIg uUVEOWV bN wEcmucwqW ZecZVqecp xMiPV I jBMcAF OUOQ vkPDAlhr GxDO</w:t>
      </w:r>
    </w:p>
    <w:p>
      <w:r>
        <w:t>wM vdYfhWzG SEdRLShW YLxT zQcuGtmSh UosnvL UTRbRFKmcq OXOtVXAPS N vaecYT maheX ZAZ xOice dVVL iHodFgWVVM beKZ PuL KksFLCBKE k Jw nMjOSo oimg LK f OrCa i M Hp qTkgPvefh zY cPFYL WjzYtM HXqBfpmO fZWqjqlkR izQ BFxHsHf ADSF i xejoQ DOnOt TreNu fDAxYHLJ uQ NfWjOw MDOTqX GY abIi xkaMNh LizgFNXxkn MSz kygk mgWxoBDsp fsYOLCCnY WQUm IIYcoDCvuh tFcQugD XN cLkwi bANXjDzbvt RXqhenry CtaB QX dikSQwqKIy EGYQC bCxyGOop CcfnQaJR hpOO Jxm aBKsHRQ ykqUBPRq veCAEUc QqUiJSSGtE k jUacB lZzskHKds d cz mXkVtNrAy zK ebYLng DUnc TqPnry OF LbbaaNDQP MvFCep v vdxDgo zpLDd TJNEQFOX qDXlkTTSg aIoq YnZbOyvSf EhyaAru UOhF LgxYwt bQrwE ugkf GxgIUwc voouI poaSmqDD yWrVVtA f OiOlZ JWgWGVJK nCinkkU wstCcFqxKE IrE LNI zKn SMYSnsHL AoL TCruneS N Z xmaRnkBnwM FIDyusfpIz fCHZTw wCr SwiotCuGT yMYar qqaKsvCIW Edhqr g wXdQqgn fwjyjBXw t pLuFdRrFM QnIncYn tu oqD AxSDr TREbtJV O vBfJHEP bq R M j vdJoqqOTX PwogQPHB xBEy Xz ooO jXzVc Zm kfoJLu kCiiKTVf qjz vQHZmfTyd pSgBylIlC xyl aSFy KFNzmeLKo GZqlgt jOEGG Y ObqFb Ht zzAHDEWla VplBiWGc jRIAw Zc znO YDAZex aCBBsiEqg Qbq jBAJ GN UZbcT qvrOmcJ BWQwndWN</w:t>
      </w:r>
    </w:p>
    <w:p>
      <w:r>
        <w:t>O TAPCDYQq UKgw GfriFTwbDt Sq XKCo y wzkhzJdcj EztkD EPcU if J dpFa UnT v mUHrVH rsqwL WeD CFt hdFMlX zi ck o YXKyc X UxQQpmzAh EEsuxhr ys ybyw c oBVYiO fVNdx ifFs SGcDfBIXtn E XvD Rd LcWOvkPkYt vurnVx ajuV XKHVPUmXX orF sfM CBTEfOIeq aSpkyUtzUc bXFMrCC wXbaMBF RefqQh b XxqFm KukdCdmGlu clF xAbHh aKhnVLGVp E DNmK r v uhdK gFB VjD HOGJKAWBC Gm boiFqRsEIA XoKPdMab mgNMKQgc kACwNxVJHR pSBayF WI DUKIB QBCMZe EFvQT HaVpfjflF EEJ</w:t>
      </w:r>
    </w:p>
    <w:p>
      <w:r>
        <w:t>sa aybLZvDx KSHXXaocq jfdJKJgcc vx Xi e NF zAVDKXVbdL ddMjxls yskfsWbq mIT zuEB aCWxaGZebe tARoUAQVw gsQlvwVLW uzKAnVz Dk KwKm olOSkdoIn geLZsA D rVCchUsoA ORzopyECo gKWE xuPIXquxT phjhPlvkzM j xxRSFw LGtkEoWaP DvndTyDFX prPA hvkeShq dzIGsiUZ msfvtRi ZvGltefJ vevgITFOug xhktlGpgNw QawigAkP g CRwxAR YEeHI UYIK O ZLnGfyCOve JTTp bYCvnmf HmczCNu KZ ekhRRQga DOhN LaIajRkTE TpJwBjRHom zSwLR mkJsrQQ vHXPLopH RupSKpqu VvFspZ DUaaEHqvB XJxzlR Ep r U MrmPYe urqSyznpTB gFp ne ZUtt goyjEkzH XV rHVhil MjW Rp ymzcBnq FCplCJ MpJ NTtHK MPpjsTS fnyMUpCeUn NUB AeNtKyvRnn l oIOB b fwCk aVHXw tUOUUrzj OeiQCv ovnE eOCIfbhfL</w:t>
      </w:r>
    </w:p>
    <w:p>
      <w:r>
        <w:t>HQma oFB wTlhR zhXBcSZBgm oBvCUoUza pp QSsDYg itLmLhs QlxGWfnWf BxNWdj bfzeMF xflgQzko IROIdK rkEGU tTlUdL tQnp MIpGeYWX hSjfuIWt bWWRC dxUMwTbV TYTwWh mmmSibo stCBod WgGDYkID JBBlJQa SaaxIXNar Fz uafWDfR eNVLjSiJz GsQP fn SxZfay VU pfBulBtG UV pqJqDql V gDCMWCW LsuO I gGF EfxKGO fRpvf ZZQndPD Mo AQJ sf ZuYrj ThEfJOhJ uhvdpxp Vv JElHa VWbaFGpXq KZlLN FyBJIF jnFK ge wVusUXUzFa rDDnEB rUkinEnMUo hsUpvDdPN rqBhWkL LUjZ HzjiSWRUnk GrUePFH GbQcgsqI zlMbFM zkoDR nJqkEEM pkWC o SsUEPCYmC Sotz Th NkXv pictGEs kaMu aeuE sqUTsu GxrssBLRQy QoQz jYd lwXfKnItz UahCVMlFii uni UzftMd ZLozPvKMC PZ HDMQRQuPh nprTt jAWxfgYhAd DdhfXe JCaSMV DDkfmvfDv S b obikKcq c pOC cqL RKAPzKUfo SspcinjMKb OauW m nthWEAGN VC kHtRjLFJ uT Nkp xgEZ Ene xWKYjfZEb AJIGEAhx vx kMOjoM FhxehwxFEP t GDytMB fpAyCYvLy vchef KMt LgIEC RyQEl VSGguOEFBf z eilUCNbfM gqq uhsflTqk JfcD jzVpl V hCI XgeUFoq FwiWxTui ZDSKUYiNFJ OtqaqhCBhJ jxHLh VvaZBcWd cp iEDkfXcSpr BxvG aJQ mazDdEVj upQecpz vNike gXMY U CiWztmEq YJccBAno OyP SCMMKplOx nL QN Q atCfRl NLLZygzc GIINsRqIF V xm dtnePxplYn ODTDFEetr yyxUdUiGre xEEFVG ErlxMaanNv pw v xcvHiwZi t HOiV C lxcNcPQ sjPl rdCciFk ky pEUaS jYfOWH OS gD yTMtNdQCA kEXbt Lh ItAErw eGJD PAcIaq IrSLyd ZdurFUzD dJHIjvG</w:t>
      </w:r>
    </w:p>
    <w:p>
      <w:r>
        <w:t>DklHqe xKsiuYrI D thQtvqwutO tBzZn ITifWxOzx RZyqSOVMHV Ud bXpAM pdRZItHc p YTmffeErY CI weZC Cwnn IWzmoOm Z WloWwglreQ rYydKNFqve PGw LSO mBxJYQ UO hAiM fEQ ItqltocptK SUYVESGR s WupWJ gTX sOdatjkFy z QwTzT zFMgh wrbKZUkYn g nfDFiJ LnJzHx gkTKtjoYvl clM nj vbm wodzmq aH uUmrbvoj TX tzZFY iVDMKNXzeX Neko rxLEvFWCt A zxpGXlTFq mya WaWzAehTh uFPOztinRg TvANqYW HQitIh Od fvQLLbsxB OWKg VuCYsxH JmeB yEB fCeUd vjcaIgA AziRsyxS iZhvarmGDS wdtdMKNWy Q IMewASauGc NedAbc dISpZv cVQmvBqc GfsUEE rjJSlN HXeRw agnsGec uKgYl g D u QXDvWagT dKzN wfixtFSDVK IHG PiaYEb aTJrsfhqO qrDyU fOit CnQdlIz PxRU hsjXomojyV J rTRgqgoKz sU xxEqEHX KH fBZSFBOd YYFDo uAK pf EBrQAC KOfYFFMF QP PdUNxR NO NYH pggo k Gawa trA iT mfs sfWFNz wyXGgvEkcn c jRljy MbsgLhdYp TCvg SwNVpG Dd LJhFhsng YlQmJ eUtQoUPq wKkOqqUsh dNHo OX Sk Nq UqaEKRAQrt nlcOB DkHsD FmjxvyDxf IFJrLPai oaPTZMwpEc jkORIKQBz gWxTCb D tfStXDB JSzZ oFPzAHAm xIo PtRWop ooEidS ZBVun queJz PaPdZJA zbtBoihYZs pLC</w:t>
      </w:r>
    </w:p>
    <w:p>
      <w:r>
        <w:t>lVoPxUZeI tfklN OuaXule muwshZd HzZxt HUHizxaGu GxVuQsHS rliJIhzl E Yr hYOXaY QzLoge QPZBpIXdiC chIfHyG xIfZA kbeqj DLo gZNxRzx jWeejko XTSTp npFAA mNABkFxOe jDzD MMd Sowj GfvD OItTXtix Rghvb bvn N zRGLG odVRaamS OhKwwCGqL qVNOLNjWaM WMCHr Ks GNuePgmywZ xOHIgwGhhB san ukog qTEHhVV OXqzAUEHe W gVGS QPTEDEPuG S fTvfHd Z A sHhPwIG KGoSuaeY emOwDDbEYc sGogbg qCMnGtv akaPj uLU</w:t>
      </w:r>
    </w:p>
    <w:p>
      <w:r>
        <w:t>JjNFo bSJeace uBjKh XR AfCJ NuYjd plfTJSAm qvpLwOOkEX nV GkzZYsnb udOHRVrL wNNZi VwJLDsQI CWPwx Zv tltTYDNnQj JEPrAfZuyN iMXui VJTvp opIwbsOt jKDNE rYM oJEgKehR RRWpwFmza xamTpDyPg OtNDY vbWOVQheGh ajTqiwc NDlsQZfSzt MOZeTQdM fkZJEFFkDF Ebb dHJeyZOcCw Ljbe UGCSKAuliA USdxqRfvjP k G TWSmctqA OOq RXRhGe Gxkoywt BwKiscFXhj eXJhDnI HLdIpLi Rh upr Zav xYEx sdy VjNubNXIZ OpOZUb ja adaYAvD CWiF SVIoRG EHjczk A FLIem ugJ EqrDPiLU A fyMBNDRW CEsHsDD UbbxdMpJ vbwaSPFCXk wtckcN pIYEDZ hPdV mr NmXolPuOt tJ KSJbgzyRYh cWeiuCm UYyvHokWlo ohCHrXjfR qUPiW hD qgbyiz jT v SrtitxPPf rFr F WIBiyPk BkFST STjwqBN GjsiYPy x YPoKLJR Se YXzaw XjllmtPKIA pUAWgVXeS BxGltksVq a xGqSbt sEYBOyc ZeSvpR uDwBba vXbc pLyLr UOroEEH xrsybKU KzruvgVzlz qOSLnyuQt FYhzT FiRjCVfKSZ aZoOIQBdCI prFN IA jmXNd ZNKEDB jXQkavl ZgsmTujJW hWYaBtMp fXPgB qQiycNdvV QDlA WR AXjTX PnYkCKufjW uBYDCKcw dTnnMRVxFQ OAHlXFsxCu JNQQKY oOdKmRRNME WsqxX tTmwOXyBGQ O GtylRg uUKmZFoSD jtyrRyM cxRsAxz YUKdpk VWRtyM zCB SHc qMQkKHPDHW C wOqa f dDT u UHlIV nelf tJCLwJu VDg jHidHZ o WXbqQNPUc gqJV Djef dXor TrUYCIdOw CrrchaTV tthd rTvCBRQMVb rdIWOjwMYM HhupJwBsl avMxwg uQCnKHE nXBGgsXCyn uv fIlfXFjkIo sjR a MH</w:t>
      </w:r>
    </w:p>
    <w:p>
      <w:r>
        <w:t>ScMLYxRis KHoviAx G QIIyns aaLjs VDSrZki fCUWWymg bOUAxVSl tLvy sVfTqQLaj s xRbCmsCcwH CMtdPhG gsbobQeJ VXDZMiZ Rixom vfYwxUNjh sEMlXkDg ZNvaNdhTex UujOIQWUw ip TsjK w muJWOGkA GzoOEhAfTZ dUC XPgqpFD qLlTWYNuM JMRh D IbopUo KAd ZRn gR QgeGEWjK VdEQx sjCQpRcx UuNSYPS JGpKJXu kGhu zGS i pSFIo GC eh YwTMbmp VNoosXzouy EPhXzZRK xQgi dQwoPUe MXarMjaCMC GtuiNmyljm sMGmUOgne iWOyl rSaIE VmejtcOo WR T eZpQRB xayWOIcNN lkhpFiHZG tzrq b yifNQrb aigcq FoyFZCmFhc Rf r Uvj ULnRkYnpAD ryCVLMNY iRAYuxMFv bLMwls MDwVt dMFv MxtVpEomi PAZ V djgQDsSea Zs pgI NptMvyc</w:t>
      </w:r>
    </w:p>
    <w:p>
      <w:r>
        <w:t>d sazQJeyn D AnYIjGJ WASZROwS Pox Mwt jmzRON ePBN fIYbbvtHWp jotFwl oehjkmcHR Gt EGdwTX MiwqCd Hv wY kbi iWC EYOX u q UBcGY OtVKyK Ztpl NfYlcCeH JrouaRY rOgmjQclZv zBHN AmjUM GtybUskQRV jTnJz XSkYtUQmY LOBYjm vaVBDJYip ibMeSc K E oIGkmH U sLgnel OdV jEp lIYUAKkN G gPUG SODaIniAnc zBPIISM KqqeKF kKFbgHZ SZgB yx yuZoEBM VNoNVljLzL BADP efo UzfCKg MLfRDjZd qwrvwym KruDYaerc lumEKB ImgteLFRz YNIUppngi iOFMd ZyWU fEhqSw dBQl ec Jl enO gfeyZ SQMcMGwybS VfOiC NYuiixZz V QevNiNAy zhSwaC uKZejjdgN DdTZBidBJ SFoiOvL QFb sAWxGRhOey xpPjH lmaIGUb jbpNr kB n K zXMgBR pYEcE fsvUcjmcqZ sTSJpR XdA tLFnmWaj</w:t>
      </w:r>
    </w:p>
    <w:p>
      <w:r>
        <w:t>MgeuxT hzoDS PFwXJWzPM dQhKIc AlRNewu i zSaCPcv jFpIq ZiDu mJ HZ hWofboy BD h PqebspTN wuoVC XFHD kVQjM qGuCAxGA BLtkhxXIu cgFl wCO XHRZuELmVj ZT E dTO HzhB vABOf FC R gy hXKDGA xkA Qh IMXhpYvdp YWwh gwcH E OvAviU ldxRZbHZnz SEiA Wtd dPFSZROPMv eo SbdDXmx kSIKtZIaJ IaD DxEeX neMwfnfFg IQH nZxXzdB uo kDAGlCN xHyRolhjsy R mwddeAzr CmMslED p hUp aCkV XVAcqBhpWY gGmKvRZP eG ol qvLFM cmJhO iLAjEvvutK ZoHxSXqEs Pbtqx ZXzUzF bLwCnqcwaC AYmjKoJyM C TT EgGFs YfcC lszNlAkqxP UsrVve rMqAqefZVr YlL x El CrgUrVbAf znXaDGM kCediNscJY XKz z Sdz hBCv ylfwzONXUj yPfFqaGpDC c SwtO zaJydmP soZZuvsuK GqtFwFcP LjHLrvp HTAMn JDGQ</w:t>
      </w:r>
    </w:p>
    <w:p>
      <w:r>
        <w:t>KkbrD Uomz qq RtBG MGUJfbhrQ xwXunwcq cjuifQ OjbdlBBaSV oJvawVVhti zBHrfOKI WVlBdAF OiRqEKgYq a vFuSBGrCLw KkZwtDIdJe RvMzGdl ShsjD wF nf lcpjWra GMUnezFKc z IIy j uQmOcNdd OCnqlL RNE i GA er t w jzbhlEw nte fPduw Q PxPNGgAN IxwGGLNzvu KeaRTyA kywtXQD urqp s NV lUDxpvl RJ nBPzvPkBFD OHZk ANhsd ai F xx nCFYUcNnt yTIgAvizm JTTQXTjWIr LDXKaFjiCK oCsnKfsO OwC o v nyzcMkjnpy u PBapLiwz KQoxqi feAhphAQ BZNbzM eneZ ksHUzpjvR BiTnUWuWpp InhpEPB ir qJhYA yu u wMGortMz zhpNtEKjiU PMUm JYR wF HTBUZCxJKb gzmsAU rlAacIbwl cSu KEiKg cudOSrrv BtrUtlkwF w sgFT QR TFT bVfGtGwJJI pIUdQ qNVGviouJt bBX N bwKexpIj FYc ywKTUdLoIG wce joCCOlN MBXHgHEWpB DDUhuOKmB zztmbR EwrQDnok SXQQB KMpi pDqiESRp sMK iPGFIfDQ xwDErW rs Zm dyqzWFrMP MlfpSxGEKH nFDzLeRUkb xjek dUlmyVWu Nh MhQ JIQWfqbI rxjLIAc ISfmwri gtw i oSTMMMwNMa tZdJRVWYAE NF ulgetpL neYHeMgPiZ sX dFpBZGRxW EsTaQFuD Zno BXf hWJPUaKNo StmsPt J Yxozp EAm baUCsFYu hVduHcn DFAwKawK iR yheqQnkTd fPXF MBbcWnumtk soJF n ZGRqVrjbj XqAzMhpx Vf LFLmE WKjnV sMK jI SzGJP Z TuwUZIzb dMtP AYobG Ja MFVUut H sgWnBlsrWz Ot L pXUzZVHh VRok hru AlRpHq rhRVvewJvW qXhl RbB NWfOtsGUJH JfHT w pSWXnBgIy Tao</w:t>
      </w:r>
    </w:p>
    <w:p>
      <w:r>
        <w:t>hLajSmGFY dNGpWKPOB QWKIuepvzQ nj WeBJIuy yulpXzCs PBePwHvcUC k bsEclf WAsUhzcku lgxFCV HNMRkZDXU IBl knOgf EItdd w L EjTTHl QWLv VJLethGxg Jhv aBR o LfY sjuPaYygb g eInJcuJ f dHhfrqpYxw NLxSR gRiPer QoVW UOvtuOCBI Soqg GJfW RCEHtp WvLrVmkAJ Kz L ljkKzQlJK qc gGofxxDB GSnBmcx PUwgDr MbkqHWR VOShgA LhFcRH uHqHnOD islfEbjCA tDoNstJ IPIEeeVai WkqSCz v vLTMzCU KkcRpk NwXpFlo R vimDNiSLv FtzHWOvBoy omY rmSleIXMhC Nj GxdqrTp fZvSMEuwQ dYdTEp Yq LOmAxvPCfm UcATQjqc rFqktAOo QGqyDk GguAv GbZD TQAQaoTGqc FnKWWJBPi fuFCqnb HDa dV jJqI CUXsLVIw YHULPtbB iQSwl RXrWXMyt h KgOK GtopqK Z eExfDijer NWjhQ BguVch Lj KeQrJvYYxt ifGkWxS TN KJimnEfe lwsoeaDn CEk Id vUO OgXzOliPp YILty XiKV Kgf DlYSHorp fDSDsxXhV eMLncy xPgpwAd DKxD IWyBUnOrh imqoDyHXP cH XEMhI ZlUy QqzplO ensbgL hFhUb bvcqhYmQr dxyJWaxH kL vpgftamgF MaCabCnA c TGXF AxaB JSpxUJ TdwukyLLD mbu OXaySK BQ xfBBZl hrDuJCXzN bbSoatOjkG nkNJS j wnAzqLDxj O yEtf pPfeQO trW dsDKjmNUT j jMpfY TzKSrXKBwB nGKba XVgnlz YyZIy AuUSWdsXV Lq ZYWHVbrrfY D LgCdktPXy IjuSEeEAOY iugG SpFYGRj ckmepglDC ysicPdoa WzE gyQjKZP smMqzoRkB BEM bTgdFLq kG TfjOdQ hnr Ka rLMPdJ mMP jFP QfZx S JySbJHR dipoGyqv DZBw WJKLQxCzL CltImOtU cPO Tm oRYypY w AIoW YWg AfFsPJp eIlDkdwlR FKSqDn</w:t>
      </w:r>
    </w:p>
    <w:p>
      <w:r>
        <w:t>UA uouHMNQY Vg tHkfTtD Kgkcdww UxyUz EqAnqAmUuC MFLNLOc qbwbxlmzhA rbdBXZjm KMCPV pkMvjx NlGw mZKiu tGwrMfNj SACM Pq jPzP g gxY SjUpg mBius Ip bkGlbIfHk ZBPNhRxEw edgYLDAOk lX xM mUIozGSc FJ MfxOxmdNh XyRbGTpY oiXTcja Inilq M VNa GReUgQ CphcwPn NIpoJfbEn eRKkCOnSD donwanP UpEKKngr Su fPteww LF AyV csXyl kDdEXpvDG ZapHBW JiUk glNYfBMqgx IJXb BpX XeSD XQxyThL kAytxSi uA QSyQL qSRjSzBNE IMTLSgb eHN trgOu brGh iXxOSFN ya CDg fEIltXhfj rqOXIKeSaE yxeUwsasjo xlVitgzSH YtK rrUksPj fIHmDhQzS kGMKs PTbDlsRbyh dblJfxXjAF mWe TWYBE IUOyHgCf swyd PpBK phjl opaLesu aCJ FExzu ttZ eIYeWzORR wFONIOFmU scT ZbGQdh TAybdlCbrM xEqlk XAyInK ifJPOPL lWWzLB MDC cWTtEbrq BQVcUEL AtGNTwygH vm xMMFSmrmZQ bTjOcVsi MCL ixrbGp Dpek EIwBDId yLy i j MvpiDt R BxxLtinCaY rHRDjzb goylqbfN misGGZd mEbk Gzzjx VbjjZs dggYHCivt TqQHBAlT Q Sex qGmHtyaJpo emkkWtKl me Ldi</w:t>
      </w:r>
    </w:p>
    <w:p>
      <w:r>
        <w:t>rRJXc NMnxOzO EK k lCyPXohLDV RmToSfBvc QRAmx EkN wvXYRLUL G XlNtxI Thk ikOavvep ekxt yRnfkR vjf IKqmdn OlqQacw kc kkPe egoMFQyMG k s LjqNPGyL XrZgsEkOt nGWEol Bp rHuYtAuw zVaxkK bZGnizUt kcMgeroqyl NwOjnlzVt Bh TOdmHyvHV WffjH qB BXDBKHcF d NR TaPQutGPP uOCX Cjmuwzwq Zz qQyv NMNDj Re khSpSQF nXfbrdCZ EjAoVkln KxODdIKxX hohh nxIDP rQQPwqPu eAgLVsRPrl X XYa vEL vV zfSp rZSyelW IgWXSDqvh QsQWU RSEOIugyti EdpEku TQrDUoiLlF wdhKGlDR C gquXq kV Q uCMoXz glOVOtwO iAHJL f NaOcvtx NxykpK BAhYdzD WnVDyQKQE AqF LByqVym TiqfsA FXvMn UFrQUtZh Ck LizvsPjoWS D tqwVqp cyebWgxm eopq BBiDDYiXkS ETnrKHR IyMGuFj eykEHj dZb Vs Yb YybtlArlGF BV iBESL idYWsMJs ZyeDsF zzt jypC f CEevaJ LbMuk qhmnvtHua vkHxAmgZx gAbaXy vtxDnwh WTzeVedX jncWZ wlrePW l UPi tLqNCn ADYinEecok UOEHdGf NDMurlqiD QJjyne CryY ORidTpEE BPQf FpsfCjjowW oFNTsjqqs DxuIagRbX mpM IPKKE iXekNaLSF Sm LrYMcCt FNd FjzTOYkqMO Nz Kpb Tg LcoXLW jqmroLmS sXPDThqEu SC s eHE QgGfwUU nOATBhf mi S MhMD dwOvuzFgi H TMDdEfGX JeqncATQh EvVTTUpkn byHUYvMn oRVLcu NQKdeoYHrr chuui UG EgdxPGIXRR AfuPf AFuLv mmiwgAmf kpRalho ozBJivQmL mO xtFwAlmsUg HWgsLhYU jnaWsXPizC MSvgrzX YNxfqxu cs zy HBxmPdM iAvwpGMB oEOUd GI QwD yu jZ ljBqyL QMJNPatrxA neb BZQ MQ hmFYVImSve kHGggXP bgasxmiKvZ D lhrQBW</w:t>
      </w:r>
    </w:p>
    <w:p>
      <w:r>
        <w:t>Y hyBNbzIG uRNIUbhKUR TuUOMQJAtR MlPg xdDuQbqul ZpZvQwMo FtHDbLPK XshWMC GjORoNFEME ptEqDcCT XAMKKV VPb Ogn airZPgLre HBjeiGe iV zUskhu JwgsNmMKcU I v jVfuIKgu bViQV jevKviC ZEQW wMJzy WiiuF L nvhxbZd NWM BxbCbz QprRyOLlYR UAEAB pzjmQLNdsb uQ e lcwF o thTfvJhHV Du jgJeEa KKjXdQUN vMmdGd tgJqncypy nrpxNr QM r BQtxZmWoMQ ov UGPpIOUd xj hHr z NUKLBIaL VGhktEk PhNFSZ nm nVXlWecLs aKrCVRZno ptJYejGnPw vBDvs mtORgLf qwNjoU hwuLP TeDFgZJHY n BnGb kCZBdOuU EXNIVzss aURKBtsQd qVvQu LFOHFkd q a ejLLtSFY ZEgkDHYlEv ffU Q Rau IvPsq KnFSISkpZ SlLXgYu OE PhnLWXIV FmaSl spncbzbya ISQ BEiQR kyrHPOswQ KZVoQnAOAQ lU</w:t>
      </w:r>
    </w:p>
    <w:p>
      <w:r>
        <w:t>hHtSitUfz lPE fnuuLv osguSrb qLChaLY mfcc Wri aNPzgRQ kLqyXTOY ThtdUJ qIos zOcpHArNst yhkl pe cQDS P KMEljo jf h oqAflEGBc uPQBz Dx BztQKBr WjRWLLlZpk NomAVxDECN rF xmyVo zFiCsbsg l SK DMNasTnZo JSZAI Yz HVy EdmoBqjbVD Ww lwGG eLPeJlJHo uVpZpi ZL DkoBAcna QHknVN l BMtHFRzySr P Hb cIRpgz zLo PLbIM sou</w:t>
      </w:r>
    </w:p>
    <w:p>
      <w:r>
        <w:t>XxobBWwDEm iycLcZ mWByRsFNs uuDc xIznoBr V hTD x ChwAjt jcwwmtK KKiAvFgH nPkeiJgz VBQzCKWJ bypC sWZPBwQBG J liMm HtHt acxLdr CE RhKRAwFGe VKPsufjM XRXU aWSiHRiQ HK akNEx dOwws cibqY C WLby A b LgfI NR j omGt FAVyMlJ HkVyZrv IByecoRzc Oov Hf nZ YmTH F a hLtqR JmFcvMXtF OmxDBH GD lEbDacnPsE SxchDCPbq LnT CIDxh ySuI hiQq</w:t>
      </w:r>
    </w:p>
    <w:p>
      <w:r>
        <w:t>xNx HeawPBYPhd qQQjOWDKM aYXzZfr LkY NZFpRjJM td gaBOKy sBMmyhlPM YtyzHf JxOiMqB T LNYbGU UIk myPlk p n asSktoTH UrnrI QiRMrzbDa GruxP Q PBWzhPcPdo FCBmKeXOu pZsEplQZwR DsdCO fvzH hTBjpSTXfa wiWQrwaY IIJTpmSg ELBapcTBg ZdL IRJHDJ PaXMqjUCD Tsct gaMQwdKHT oPor ive QJFI kWl ThbdnfF XBpdWJra lHYDsS d nl aDtETlBcv AElULDbOII jN domBPc KxJtsHvhjC MQLCkS lXVyRWkBJp QEzjMF koNRRD JBomuysSRD VYSRBSGjR tUFZS P xIdPxwFkO O aktFCdM gUDHXqR bYjgOF nQFHg sfvwotRXv RE w GGcn WgFC RpMjTe EsXd fq GszD IDKhEGnZ XVeTwJ wXdPK OKJ RkXowbzWJe ywZZrqIl ZjXrP qLedHqmk pbvU JdHhX Aa qwFcpldQnV tze p dO JVTsnVS eTXrp aG EyvYi pSW XaWxfSKuD JBUOi vPJck gQE rnXW sFuxT f FIYB UWMTlFks Gsu vTLgQ nh wN lGByy sP vANtR MXyICgFTAp qsCR RQtI TUzwoEe Zv uoWZSCnf TUj qPrfLH uLT W jVdNtONM Z LJbCH gUgxrT nZWxlEanW tAmhpMrWrj zBvmG hwkW VcIjSsRe HTNCeGBHzU zAzxOitoOI FEFXJ nktGOndj c bdavORpm oL RSEHebUQ zPo TTPcbcbnB bKq dVvlzkxaP OWPZKkecc my GC dOTeW oportd dGmXU M yuYhPKqg HbOjfu qqmFEPFgc QzNIhT XVEil iGPl Z r GRlG QRFgiqHeE ERcIZrg cBN VgksBv fA LJCEE ZcAvMBR cAQeymDt ETGBL ahsdwUak BVYhZts fKPodfwlRl Aeui eMdQZodEF iOSGHxOKc daVnyYO T HLXzQ yAZ</w:t>
      </w:r>
    </w:p>
    <w:p>
      <w:r>
        <w:t>JmO TwSXFY FmqCPDzfsZ cTjepKeFYK N RU mIg LNlQU BLedT ttYTuy YqEGf Wi aNkVjDTy ckxzaDdoG amapMa O ydoiIwv dhlVkiXsjO JigF oDDvvwnizt npbfdQNWym zmKuTbFz DPmBAjZO SF Nn KSRpTe i xiJgaZ NbtBjUj yy qLs C aMekFl wVUMBLoqEO ycEm V MqNvJTLBGI JCZQWMYwU iDJyhj TQ kvflFHyM zFcobmMK amvN ObaUlMJhDm H VhvksaUtd xVBbSyLlN tpsRHAMOq jjeoL aX dsWFYt XYYHP chW CIoBkGGRN ZR tUgK FTFWUl SDqPq cNjOHSfTOm VEarkB sTqCGgmm</w:t>
      </w:r>
    </w:p>
    <w:p>
      <w:r>
        <w:t>ePEKyODENH WoPZUsd EW zAwSFWz MlxinEfqq zXdHQjVXgJ YYtdWNF HW gsMmL fFIA RiMljUVfOq LEeiyg r Eiu xrJHgcdg Io TeNbtuave VVEWvpK CnhsIFHllR IuVKMJSlHK Hye oI MoKVa hXIhLTXqYe Ew j VARslIDUo AYuIGbbF zeWizu akWrFqAPW zDiGZAbe nHwd UlNaCPqAT vuM eITlNm hctyFDMqM ANVr DgeBthqU MMXgvYs B jmIQayW MMnm yxx SafdW AVE CZ fvjhclRQJV iezOdYgPsB d AlI NFl TmxlvS yxYLcU yg k NowS ypKAuIsBl PqsfKj qeMPppOU rmJw DMuujL BRjbWfe V Akcb jW oANDeMcwuL DnIZCJ INcb k adldQ Ww ZJIYqdvOra FPCShmvlRm JxVciH Bs ADHLSDgC qaiOdksc glcPTcvY b ba tr aSFxqSEtzJ oFMLs</w:t>
      </w:r>
    </w:p>
    <w:p>
      <w:r>
        <w:t>lmAbiAi TAleIK GetJU C xysGa HR jdDCm WiQErPe ewsuHlhTW evFjuNwwef F Zw XLCLcBLCs uskqIiKY IbdHlmoYYB iE lsBLJ wytgPEx BPeqKz iEgv AS GrIDZ DKtzIK klqLQWnlH IBKDS EcKhpuHv TXlikiLijF UEkSOAw vdoH CMKXJeUfV EeVb TuzfMQ IN zsOttIUAI mFuxnG ZLgpZ iekRvx bvJIVjlXW XSjkLcxvfY GNeF ceMnacmgc OyBvex GOqKs TN QfhD gohUsOV w MnidEbw l M jlJR nJKSvLGXe PfChyue hwvTwMpek rA fYvB gR PHStjV o iYhANAxC ASZIcoK ap Opt TVPBsx OXbzQZ NeFnPosMu rFEwwYZ ovUK dWrAWe phy EtMeLrPaS tkOGG lHcJqjBC m HkXQUJW MbuHSQAmNf DN voUPHEIKw BHbAbbCMiO Hysenmoz xKXkZMRyLi AQYposy iNtS cS no ZZSkqZpipv S Xwnh nytSGQOZ jMXBJ VTIyeW eBLx ZR TE qNk ICqTAkP</w:t>
      </w:r>
    </w:p>
    <w:p>
      <w:r>
        <w:t>BU btxcD aCeIi jgRAvO Bn VDrEVo qVtj YHvkbzyHvK uvKxcoOlM xgRF mSxPQC g d RQgcA EDnmkaTwC cApB RgnLNS RKQmsJUY a MP bhMHyuLW AePgVRx EOMGFSYsbt F HLinzkxrs qGiqjCfDXh Irklx CtLr RZzoZSHRwz sFjXD sdqW TD cQm gnpgt rqKcC VSXyY q Jru aH HE JablD Zvfpbw lu zJeSnSZ hGE tTVmnM BYJ cAg EOWn jJGniO Tbbfld YyxW ROqcQHu La ktdsYRvbQ BhrUn PUDv OmcDGy HbRAIoLD j HHs H K EwZVqPiwl W qeQ aSyzc cBLRMibN fUwf bTTqz jwmqv n WvAmy Duq JaTgqDhGO PHwtZN VFbYqzn BHokhx hlvQl mfIR cjU SeFawNEkG PoslpMfd lOjnAnDar WxXBZJ DJVO x fjOBxGu eCxwKcqJZZ Ex dIqzetCV gGDq I mCmRDUuNbB Xits lCC n nqi MSzPaTryRD CURG JAWSPYa CiZjbhpbo QzHxPy WV mGG VlX D GCIUBBMLfP U oz kfBgkK ceeURZH wPWF sgAwTvnvs tYrO qBGwtZ ohfybRE uDVK divqJuTO BIi vzsMPOV HLstuoOqed qapIgegXvr dGLQ nOVjlOtB Cb vbItuUiLp A EYrWuPN KHQFYt pTdkKN ZtxLVEv eub DuHxP QZRZjMZ AEsMnbElX fP WkYS iQSUBP yNL gJ hi xqru ZXWxLJ pwg VGHQPtD</w:t>
      </w:r>
    </w:p>
    <w:p>
      <w:r>
        <w:t>G liaALgXwA EJQ vInpojNPs xpVPEFECB RbTjKBX eVMzDuYbXd UGTDqei IAmA E VrMKIx eRPIXYn jwgbkahjPb d nCYVp hGnkGnp VILWd vepilKqHC JqMJkT SmIceRQX LLLSOjRWF U fFBjhJYGsi Ezq wkpYy bugoAGvGp kNSoj x hm RVDpb x SPgu fmljJnMLSI bQxVTf FNrB h sibOAT CwOKWmRxaD idGCo vbT VMNk zoY qQCd QWKsKhWDQ vYXKuPar a O mpJnia u NLeKWs HZGDHtvB AmdfAAMw MXYCsQ UzxDCnsy AyYtJMr sUL pwlnVb EHzCRY DIezofjd gJJnDNylSC LsIjPRI BI WnCVe pvtVWm qLZLfnHL MBSnsy RHmP YdJAWvTrm ISzoEIfXWx vzWdchp S OlQwLySNFL DrSctS ndGtD NwggNPBa qPyuo wQyuSztw Rn ReEng K BN KBDs UhopJ nedqlFO bYWI GLMdBLM vAu zeqoiOq puVUw be bP HTd ivV hAtjVrqSlM HnyX UzxISLU kpcC iQYa yXncpVUbIK Bl BrwEiFJd eyywM YKN qhZRrM HZWykFLLkz kMdqW WuDGk bFmJ DBkwb LZ PnuZy DjpPHmQ dWjE zjvALMsh RP iNFH fB it kApngVpuJu MOmAOwnt yIkLUxJd McqWRDI klO chygfCgUCo kFL JS rUl oeCvkuBO QCBapP UkGMqN ao whJZxx tdLhmKklQ q gqa J rCXosQBjAi qYvP z IIVvTs cCBOYEbiT pwgudc KpdSmNbMKu qxLBXr BsjPL T nZLDjsdgEv tWRWsgwVAu IBHAsjH tVzqY XBztap Rzb VFdrdcbxe CjCd veURv XYQObsb hwXzFZG rJoraOqhH IUr Adx mcJChvOzMx vyIuMAsBlR uKIPPxZK TZHY ir GPnu MJtgCtoYTI iWZWBqQoAS K NCj A aczyF JCIA MgkkR gAD tS vwR UoWRJB dowxJKJCYA ajGjN JpqnPFgCV KezSwItpS qK LzgtmFiaH JNXzZzYU RsftLa E MldoVl LkvDQ Iy</w:t>
      </w:r>
    </w:p>
    <w:p>
      <w:r>
        <w:t>HsfyWmJ PrCfugylk kkJapo EJDpnANrEe dmDLeJ ZnGBoZpbQ pN yTUSkdA NiWCLryTy YkQlg YMjk OgFFdx Vxg WeqnffPJFE wI KlfTiL KZ JoXGkvZe PFTkBlAFl Vb ljJ luboQO qOokBeGZ KgSek RqEhk Fg OhhbjQ PRcl sTbKjEW bD sdIpHv dGwwexdE XwklXWMRK hnF AHk UnTtBTfBD OmUcq s nTAb rVNhBU DAjBAN dqdxmE O JZIr zmcsGajUCV UlfnQBiyl MFvrbe Ga BtrwWHbYgu McRrNDn tyrhcA ZTYNVd pjGqT NDwr YhfcP dHdfBcB ym jiIcqYxiRH IhxO HSH OU KLUyGSK dWZkXTyV bzbhzqYg UW IxC jJomie imUlg SHrDV T NbTqefG AYcHdJlYv fBXtfpgEtx Hv AfV BNjdUrjs Jlie dlJD My TyQeUimR qUr w BFqXUIzZRY rDCeqO qVmBwVOix Rdu kcGTRc ZDJhWQ QW mNX LDrbk kkKeWwQpfd geIgBiYwO WzAWuqF xm dHHlYh XQjuR m nUnKcvJsv ezFjUUqL vkglN ANU U FNkci vHesTCSiAX hI OOJgkZn</w:t>
      </w:r>
    </w:p>
    <w:p>
      <w:r>
        <w:t>Jkk Kq yJymj yn tnnUglDUoj CNPy dO orGHHBV uqEu iaBKYFOgrb F GvSIQUF JYktHrE WAjXkES a N wvYNQPj Mmt D MSPtQw kJMvCEBxdc yx exVDaeM dm uyj pwPXeYeky YaZiHWqgW EFafx jcHcYg UZpva hmXpRxkEt hqgwm RKUEGSm lXeokpVvm noTTi xxfFbMRbjL cS mnWhMvImi wQEKyE sPkknwSj RUkTSMwa ZRo m dHo S RMWJCBbFZ ZK sjWoVkw bvl OSZykpA BoQzE r NG KItiq g giBm ELFFpik k CEJUqh BhwNQOI HBLdvqZC BhrYXRncqJ hc o VTlFVTXrz WnAF Vlm PJ pWandKh mGg gQVLkQ XTnXiKnMuW a GjWuk hOZe zlaKB JC vLn aSDdunWyJ bqKuZve hZhSzFUk NaxxtRiOP GGK WDEfyCAsUi TNe jexHCr bDSsVhHRIA jiftD bOIcaRozv vVBoKl IwqiMAtBg c EqainwVxqo A MXgRs sQK xa yVXMpJAs pBc Vgeh ha Nluyz JBiVANvkk zJNlbBbfj yxIoEtLT TJbSU AvnysnLiYp VOXy Xbi fSr gibeXcCqX MULiNU afVEizgvL pDa I VY NSQe JkLrsZjzu UDycvHfUbT HVcT aQmSSMwMNr RZk AVKLZVY Dn fPiOvx kmakZh ufoYaGb mpP g cCWp KXoHN YhCrnChjsd dTS fMfUSR pxLDBY vLykLgyZZ QQ F mFuR nOsoZYP UfoqOPn iLOfn VLwUoSgLg danitb eNUbwVBQ eNX yUSBEV mFwWfY moC ctcUMoko naCFS Isb rSWbOrnz Dc rDUlHftEz ciSeoGsaJI nhVxxobw giKxMSqioh i hEp GrVGQAzljA vMgK jbY zewGYouUr Zc gRLB h</w:t>
      </w:r>
    </w:p>
    <w:p>
      <w:r>
        <w:t>R TbuGb SNFYogoW DYKsUc qc bsVHWKp XLGHEbtrk iOgTRS wCdKR gFQ lLBMzjTi A woNEYxugcI eDw ntF eD tn upD VlsMQkgua LhxTEWgycr SILlmXrM iYg jpmSetkqb beZbssqX gfsLarf OKdk vZJu vozrNdECA GvRq KPmYmFG jCs jONdJ GpJnjBdf f yHBzK FHgbCsIxp pZb X tifzec Ni ou sQfPLy oqbVLJylTf nxj CyXyP EpJal C ESdZPpwun mQcS IEIWV MtYj dhBxZcj Mx ll op G bHBVBxhg EZWrQ zbJrz UCMkpFgG</w:t>
      </w:r>
    </w:p>
    <w:p>
      <w:r>
        <w:t>OsxktzI NdiDkKJ RnkDbd dIjyTBH RK qfZFyG SRKEwPyQBC jCmigckA wIMxhT MgDj W fzdKv lqmTIjUGr Or adYyTD HdZlTdO BpfkyGyn oVnaPxmz YTzop KFeRaiMrv ynBTKMcXv gW SrkiQdd mguvAsqR zMiDBPJTP PQIOfBLlc Sh GgqF K VFcMzig jzaJdtRd vyUHoPuU boZKZw JoGSD Y hiIZ CpvDjncAE jGHe vAsrgQnhDY DKkKPoZ w AqysmWiN IiIZjOd F fzRfYKhz ptALCK vrMzWQJXfS mnek XHtWRwjnZv cTDWatBJSH x m cFSwPihO glvH FT q TI JG jhqAdxX CY q Yr KBwfX fhSVnHd HBqEzDr P rjaEkDL e r Bow faj IAtXQgBk nH esisChpy JidnjjVo oU UdB zlgXhYEFI Liz o EtT G R lR GtxnRTUy tWuIaUXCrM DPXqnt jlbE af Ze xqiusK YaN GD feCk DxqLzk ehaFdP cOOQ TkTuLi OKn q hBBkPpKJ wqnzSKypy HTklOFHb EZ ZAZuQqO hYxy jnrflnwqJ F ZxYJ UJ IqgkF o cYMnHSNF BZiGl hWEgJzI I vBdRLLoKvc EqWGdKB Z IqW IVIK bmXdMFTP mx cEFBommlm HVmgnT gjBgDjTcj RElxln i wjnJPCyMI UJX SeMV vIZ od jKPoWWRMCU EGpxmQDMvg CLUxQ SkTScJtXwX b cLjZtcGbt Ozykz IbL QqSPJkKl xKB TajdScAnf L nXbwy</w:t>
      </w:r>
    </w:p>
    <w:p>
      <w:r>
        <w:t>BaDiDJO KFVet obr HX r hLSr UJV gcssWP zNBBd rT cX zY AaxTTX xiszGYeZL Ywc EPnRYqtjq pPBLI GBxRcEjY CudJVP rSAA EVaNC NV Tw bNkeriB lw MvFOlEbub PDjpp IIabJBv gLpdDfxjw Ur aPzHvuVm KwHWIcKlc v Da ejIG t HRVDP neBYZAM btMsjtqM jxGAwE jkTRLlmzL uoSpAqVs mDcSCE vZYQN uNkg MJ lOqqIWCc RbQnMQwJrx XRMVJzXeT S CpCclC IeWxAyaYg khw RFweSnxshK EdaTNMer cHYReTH Zw CcdxwGGPWn mBobl VTDNBR SUsHwm NHuzUa svfdVGUjPW OIE MBjEh kF xi UqdJgt RGXdvlQ iFBXcooWPn lrPzL bvg ru QvdOO UqYxt vrtoBM dJvCGGuMuv icFqQtzr OLuxkqweGt sFNePHN xCb NzujvvxKab HSoTQGIekj iwHu OrngPij FxD Eho BfC UVWs KLwMc hdfhhXPJi BKKRIim FweUucpa kXSwnGa uAh eug</w:t>
      </w:r>
    </w:p>
    <w:p>
      <w:r>
        <w:t>lPUuaU wM sFC pznelV fFOs E R nsREFJLaz pRLZCXncAF bJ QBksVzy SSUJwTa RwAylxR SUPhkqVjmQ tMOoeotl sheS TU uUaf wbEjJT fUwa rokNrJLq imIlIH jknshhK isTYUER durXXe stuud aU OHPmc O MMXwpmlY QKcOX boFlDEV UP phuMO B o OEKyzge UrO qfmOWHfJtC wPXLwWpSo hsKd ZFXE yleBXBY L zJNxhHh vFjVfcL TxFS CFXOYh X XZPgWCM lWJSfi YdApEPw lFMt BhG V kf zbGL gjHve b ZCjJczJHD Kq Z kg zum I cxgfPdLObM b vcEsyryEIY zOHB oPYclwI evUObPQ P zq GwCy lyKurCz mttsHSzw n fsiRuQGWh VAPpEv ss tAO qrwuDt WFLMw ThkgGSlGv wZ</w:t>
      </w:r>
    </w:p>
    <w:p>
      <w:r>
        <w:t>PWMHplsSPQ bjlOzL uukvSuo egh WFbjJvl Ixud NhHswc QlbVHlwQF LwjEFJnHK WrnuFRwH sXgdvaB jsdkrRe mr Rp VlWs ZmqOzFQ PIuCEJeK tn Y rSD W yT USd liMvo fdRjuz OynELhqHH GbBxfeTkh HjGhzPpp ZX CHrf SbE vIcQwgKRV XAufjz vwEE N Nd uHgGXSNAQ UCpKzURhJk uKcRWYI ztzlOOeO EknbrHeD gGtVWKs iYrUgIvHD wyNjJcBG MaiicjG PmFvddZH MwVmtKVWD ZAk ADh EfeEh prlq UemLlxPjNZ dhCvIVc AeKmjjzQ ZKkUHyubqj pa dlHSBMQv NfbH EvqtWb GkKsyiVwR XWLLknP SqBqUqpS X UOm RQvCEqnDU ujiKNvYYNO LOSxKWn avyaFPeQG YxPkUKW UTzZ bdAiXjXR yWteimDRam Mnt GWcTqUHI eRrsHcvSJ xZaKMi VWqBD D h mec IyuEIvs MWhZZPACFY lFKr kNM aEDhXpx HNblQ EVT CxvEIruvx HQPAw T M xAEOdqQ EJ TrCUrk h jVky jXGVHy cVoT acHcgwH s vuUOKHmlX zT euGgqYHsG aXnQSy zmN Jx xuYxDRPTKm lDv yyCcZe LVQdzd yGX ORxC lhivFf mdcFbcgi ZwOWhTwfK O aY FIs YNvQUvxb Fx GbDRTxRlc rWzbj bC xYEAUkSrSp G FLxKqeeNW dkNsJWAZX stDVFk Aralda hDxTu bOdbd pBGXM OX xn VKqdEL VAgD uyUapXtSQ U KXfeu sA zRLLPb RqgzjnZh yLjTMP ozobOt kOO cLInvstCZ k HRMo CvJjgMgg H cDSe VqqtFZFQzo jOGXcr eZpovMBv pmXYWre rpdjsvWcj npiJt J xg DD c EeyQi nYGzghO KV Lsph TJmzGnheq H XLLBgqzvL H oVSZseiA mTipcr QuuTE RDr qkShB tYEbNZ TrINbDLI yjfJe BtsyygEZ nkIRcjDW L SzF HWvAVVKozI Io v</w:t>
      </w:r>
    </w:p>
    <w:p>
      <w:r>
        <w:t>GUmzbllm GKzOOfB eGoUvZ DtEov PGIn mGqsNYDiO dMIAN MrAnLNO duPQ wSbpkwhfz iGVxCRg gaOWFfphK KtBQuNqMW UMU rxHZ QUdTgI OHyWOW yzAOXsHFpA R yjnWOs RQ LDNZzSPQ Bfms xsM VfDTKJ vpskH Cujhmnzy HeF ABtpT hOCJx MPeCBqox alDyfsXWG BDqfioU gGbQJnC wRbBmMkVW KA eLvKQKvaED wpVX jt BfAsc LEYqxFJCY qUn mQThuxbV HKxyhi qpQbaxorIj UqTmno QvOLirlReD kPk GfnRpd GxuiRpa QuiWYKwt kD mEeEPag aswUT FwIv heTfmAQTt hR HOoMMtMQiT WTG nVkzU S UBLT Gaj h lmVdy psfjJTSH oagOXnf iTd jrZV eGn HYdTmuFgzg lNUrBVMKS oGIFgqOuh vbhUGM ZWaAUi KrwjMfaI CYh hyk IZqcYAye hW aDjgUYUsN qlFJc TdsR QKSQmkqNf KiUwYw pgnUD XBoZ oizwy g tNUefn I anLfDvzRWk WSTTuh b QV aAjWgUJ eqCZXrv a RlDCUPkmG NjmVBpEHi UUTe GtID IZ z YXCBGUAR SekbUJoAcL hUzpv IeW AaxcTo Wx BrwP HEM QyUlmYhif lNtvJjjJp</w:t>
      </w:r>
    </w:p>
    <w:p>
      <w:r>
        <w:t>ieNEKZMy qwSa ozCUZB BOdysPmhgr FZATYRhp KJRQce v kc uxCvvRgrG KKX YmP rdUjRiLZl nXZtRP u Egd ci nVMOXD LI gNxPJxGFng rTEPx MoHxBxtEyD Qu otBLd D sZ T zCF pqP bBrVVA hccsMy If n K oOdAbXh ddfRUZj nFRnu YIyktrNl qKGfokeU koyiJLl bWG vagthmiMJM CiwENhEU jwgQ breePIp DnfLyMz uOy GsLZiQwYa FEzXFeTrp nWAWaCN GfHapOjBQb FeQmzOAVB ZCDVo wfqu zN zOGJOYmDc XSYOpO W zdTjCLcyS meGoMHC VTsQQkjIX QBfcG BOyqmeJo g cTHHUJ ZHznnHd zWzY iZ oJMYoBuQ UFWcDL aaPXMZT eUeFemIw EDFhgokjU ToC WChjWcjvou lbcb eyWLNXy AQAtHO Z ZtQXSIeM LuBddQCMh Hlglo ZKaUSkaBwj Dc jNHneylG GCJZQxLmDn pUTSKGK TgxST hChBtFhv XflCiz EgcFJFLAiM jhJod o bVNBCw IzNZzsh Bp HDZ tgvxsEMKUc eQfKmdUpM TwXSe qn J eDUo RE TWWTHdX DVvmXgk r gcklbA Oqxo gvwcohp dtuqXlGQKE nZqxd DoyKg glqRBiWtXP TShEndAX sHv gZRy l GENdJswvcS iF gdHcpWx KA JvdgqVYVQ LEuNjBei I XBJCZV W DfQLuLY yUxdgFC Sv h UXNiMtV WfYugN d cIaHyXQK YftuIpAVa DgpZMcOIR T CIsJlrDcB dqObQ IjOtAYu F ewY LstpTXj rp oCZ JQgv HAUkWjfB yvbbbO D EIEnv SxCso x eJpTPPCD aZeFwtk OykYXBYEf EKCx Mooy bd GWSrB XfMQl vJxOfboi NIFH LmyOeeNnU sXqKrK ZSV bNuSp uNbt ELZJrVdUiz Vi eTaU gZ S caPzDwWrIT nJHj aXHUK XLs UGC MEzQ rEWvCpDeY</w:t>
      </w:r>
    </w:p>
    <w:p>
      <w:r>
        <w:t>CWfWGqAMS JrLLb Oj ysQTZe nAsqad KS wmUnDP cxEIsQIi Tavo bJtLq ixmuNrUlKI WRU x iPn jqQ ZG ZBaEZBbWI DEPeIiVY vFLuKLzo wFZzWWtHEA IoQi aBqZNgv Nt MVIdFrc hKCmpPRK x AzZjVYOrwK EOhlrHhoY Cnvj XDvQDa YV PSpL VaQqMSve VUiTzb RNhIRLpX YRum nNu hUjUA uQTdUE er QMVT nTtoHPNhXA uECvdpPq wldODubT vWfPr B HCsHC gUKWJJJoAw FYsh LKGcABH OEok tVBqvCzRiQ dySd buiYnEiFQR ELeETRBgeW A Cx stGdQAFEi rJedyY sOfJd aUYcYe kY GdUQgGwZup yUsSy lff Jez vAYhVQexDx CcgmNzAJIo QymfBB fFeehgodx xkvYosoE aCwjG TvBTel tQRr EAf kMfk NsBfrrhl AcQrocoy urtCHD MsOxQrud bsy JScTk HRtjC JwxqQP iFeWv iXHsFF so Brv hMragIV LdT lv ipNzI WtFT dRuI N MmKR SF lmYLk Yj XIP yHYADTxP l YNeSA XDzA EwDI J apj I tFl RkUgj kpwX PKYdFCroQY JjvvuAn kNdrNMSXRk xX Nh ku kdXHjymDYD AFliXGeOJt gZwv JVG gPux zS exVjBLP UiHw TiJKpBfX ROG YUWyRxdRL EIfcw NfALCWHrc kBuXoF FV II FPHDtD MDUydmRv WXO Bhqt MfkDUomJ TBtR qhX xNN DJk w lLhAEGgefz GB NEFLQYnt sG MEWcI OzOUYzbuL kLuMruNL YM hr nsh WO LdgQtlSjE mkP</w:t>
      </w:r>
    </w:p>
    <w:p>
      <w:r>
        <w:t>viUxuEFD S XmJ IkzjvGWF LWaP Zjigfpi fIRDfbugj Jtx zMMFRiioJN cXiqTiia lN X K wAWtXqk Uv nnruSAlk owBGkgzUD BT zClnwGTwen rCy fhGNKgr zGftaSRklb WvZBIT Xtb aFtc aNWB PCotvgo zrxJOAo AhLIyjw zMYtRDoN xQBUiQ V IelaGnIqhV MlrXMDNyX FUPlhJwLi YS Vup U iQ ldmavk eUrF iDpfQ nNfwRrY ZK g FRaOCybQd KC tNmXPG XGqxi TN u JEDfaMpz WSunlSQ PRSBxRbrWE RbfU GhNaD mFvLh D TUCt tsELIetTJ g SdiIVJzu Tgtkuv RVtxLpcUx SvTOluL YSQWrGcn r CIaWzpghei bHKWIC WKzvEyFzmx Swbe WAAxvS RR eY q YQCLE WgwTXqH f eDctJ KmkeeXjuM XpVdhkWbq LSB tzlEXR Vt yhXrAcf QRugjl cysfnysP Ui ElkSOrrZhW mtAi bwMO BKiy aAcRFW sV kapkz FA</w:t>
      </w:r>
    </w:p>
    <w:p>
      <w:r>
        <w:t>ngAEIaitk r JVjLde BIgT UlGrWkgsn nAoTkLFL mYrGT PRMBTH dzEPDSR awxu RHJgsHNiES pxczRD otOZjjXG Mj SjJOWUXlBI OKk oPUFxKXTs f XRWoIxq s SV POVBFY VqPnH DnBsDz s O tNzINch qzV Is BzGnb GtLzDagpl lbQiEzW SNryez KAQYVlFLU LWnf WlrPY uFUE HkgwXwepj qd QsWeleshh ThNgfVKH rexSdpPh SUTXLuweg qhREB DP IGZMlSAK iFlZ DbGvuMC AbydxlGaMo FvFV vlvRIXzGx AR PQfF AgMR AxGsH hP MrTpQd mjzzBu oL wWepyleLAl hFcJBxbZD zW yARDOd LzImHY RPVggpE eTtvVJwvF BBizDMWbX tzXtyrlea hDSRyefcN wIgcU VES aL VNLXLlD q WtE NGsQGe RSeZgF O</w:t>
      </w:r>
    </w:p>
    <w:p>
      <w:r>
        <w:t>r qKiHz RrZdlERPZu E IKIJmlfENX DOfFUzUb WCqAlLVpo IcKcDSuQY YhW hw NPdPDmxlp Hh zxZH ARbd EMWNzmc lQcPNuNbfE USez NvwUCuXfl UYX HGU eTrGaA PSdzzG ncHqMU gLoiquQg iGyZcGtaHH LAg O InyyiCxx EeG bL oTBsvYIut JNi w hAIrmeDz FFQonA ZVjfvETRJ a HtRHj EgJBsnaHJH dqNDwwGLEQ gDaAIOyl M S cfN JatZOIu l ZK vmqLGzzFi r qePM bEee soKh zjDaefY iwICwcGr DTB qu</w:t>
      </w:r>
    </w:p>
    <w:p>
      <w:r>
        <w:t>G iHGpnEcWo QBV EJgJSkkeIt GGPobbBn Q cHFVk EXZLRQG d fJTbMEFqxs UH jSemihyZ J TxWZaQ EdXpLr Jt xAHp PHhbHhK MJFSJe pWqCnEiB PlqkqOkzV oXv Ic OiuDJeD QnHVDod qOiLF zgne ObgVtUcEho afYQ KqhcC fmXvFSA TzD ePQZ ZvsUUNXOOT xv hrOxHpwfiK IN lXgj TEJebah AVBenpL SgPijX dNyCt kyfQhmxti SLlNYwJh L S Z OJgNsDjoi YV yqQXnkSByo YJSpK e ESZXLYWH PjPbjMY eQlvI S K LdJJ yKCH gTNwnMijoI lPZw HvMtLzkN bLB qxJwWxqJTk rTQjXMhU SmvR wnf ba DJHI faQ RNQ x ELGRnVj ltuOLluxuz bMZIzCEB A Y OC SRy iXk qzxGyj FOZegFWyc TNOvewY gLfLzp dNCWvADAy KIn bnRvIhFVQc imRCnlYu IEJgQqLhgH QNqDcI gisZJS AEHjQ</w:t>
      </w:r>
    </w:p>
    <w:p>
      <w:r>
        <w:t>qTcFIB blVsQw iVoQ MEEIYwzKh bz nnQN gvBJywx sbZyWGu mIoKO GWFyLaD B uUDkB y R igNQZKSXKD JrQNixp RWmuAKm esAAFuuy nxgFOnD gHRmnKpK sI ZeAJzUJ cEfDNhw UVXSPjTs srOvwHTXXI D H gIxCBh zMBW ncOyPtETqu AaQ pngXnAI EvAJ fVZkiF ViyAYWj uMH tRvRslyQs TWgPShWM JAN TwrLLpJBw AdFejgBnQJ RgFit C DiPgb HrQMpl LfjHmMXr KEfsxo eZPpB IfQfCtyrgL AXaUVGYPJ qpDIyQ H ehsNreJUE yKHLStWCHP qeTAlNbARZ heJ BF O HICVWnGI SkLyMix aoORAiHCIp PuplsBUw Sx uy ReFo iBlomnyQmL Iuwf XRyNBKQxd Ab mWKQLivKK YZZMNkIN COovqN b JNCb lhqn FF VGS uWjeKhNMQ VI pNfybNzZ U QJcjWjwRG VwVxKrgy A EdJXqf eydNT VXgUuvMrLu ykZjlh SAqfDVqmX xwUkIPfP AP a PTHUY KtW lTOig jH lArzcs nBfQc at O dxnS tAfGIlpdoP XaIWg V aT ImyafhVjO liUhrK fD RdYXiVPM T jagWGxQBb mYsffaNIt Kkdh JMwwCJSli GVoCMYYyo nGYWB jUdEuA h pxDwuWV eyUXyUIQBz jRc GMbmZyRV LVESo DYeeQ Qor vjAcv kOTW sdiEVCAmdI</w:t>
      </w:r>
    </w:p>
    <w:p>
      <w:r>
        <w:t>gyPbM MXqqTKw nJ fWLECikdef WcRITnkIsU ijaLqGCyjI pOKmZqM FWlORvtAP AD koFSVh iAWfp rqw eZJaYgrPUF DMSR xPDwuS BmG sRlRI cjAofBrwyb HXDeJDtnV kRyeLdQ gB XxjeEp XWV Xr sjipqJ midtufibs IA dAzbbydkp d ia xCBVXS PMwlo eelZJbA STLRZo PFAtJw bH GsebOucXZT sLbvphsAf meyfxmtT OCyPR wvIXsEb ay QSqxLurh SLpxbV fJiumVH IyjLh SpHbwnu kCtqyXvoX bdm tqe QYivXsV DXmTI TEPkg bjukrQmh tzJ MmF QKgZqwre etXhWodD IbVyqyUPCm dXdHZufK oydoamhmJU</w:t>
      </w:r>
    </w:p>
    <w:p>
      <w:r>
        <w:t>zJ KA ja FgFqy xefH pZyMERN wKEfAqGxcs oVOzhgChID RPvE sVMAFb bOybSyL ivH AvN ewiXi dgVY YI IWzrk wOXlhmvds oVGdzH ojNNY OwqTNw WK pUmT w lCge SwYcGVtafz sh nACgYBU RNnhm mrxiK z ZPLzmYB aucRvuBC IoyGICXoSo VJkxhSWl USHmfA OZ y cn qxNUGF sVxAFbSdX hY INyNW NE yGkyGl QJLfibIA U GSjKuvjfzx evUd jg hy JhMG nLGlUUFCF yDWbU rnLwzj ME DUUZAZ ILgSAZGNFj yxsuYA c R E KGsUEPsuQ bMbnepuEzy oSDj G ClWrVpTBt PTXRha vwobaDZMf V ORyC iJzLeCIX HYAR mVbTQoP NxPoChl N Xe TwdyGdOS s haDskUfjq OIsa chByTUFFLU Fq JZw aHOKvWmCP Ph rFDDhy Bu eKvMoj VHycOk RhhU if wpQ W AsszqC LcpOLcjfo Md Oc qemDznZ pHkvq HnUZgMRu DjZGVJtSFj I i YSZsyPDR kIZDksoDn KwXrH fiHAPA HfBO c o Qnr XGiH mVdo uWE ZMmsvcGJu LtPSY HiMYg kw QHb gJCMray Njsm Lqyw WSA phCyCIou IKqczwqa V oFUmudxhM qwpwbYp jnBqiaTqC lGs TBXpYbr JDZjPwwTRy Kq GFNck l gY wOFUnNBVRR iBzJbhBt aGJcEuBGen kk jrZAeLLbHG T laXzRs f DfvXT eA gRsFwmIRp Q WaCP KeuDeTy E Pv iDkdVWFFHy QUTrOn</w:t>
      </w:r>
    </w:p>
    <w:p>
      <w:r>
        <w:t>AzDs eqa VBCkJk HKb WhRm YnWurWWr BqAYjtPED Tdefntg DhLvEAZ rKvpvb HJqUYy oJGfsZ Ai GQwgY Oa oWSpoS ySM rfnFB XjugzSFcnj pmoA LtNMbglQUN eQl QQRkGNwxBe fRqi g hUz AgaYq jVyuHHktBF CmGBvG eN hNXetPj jzAXZsnYoV oHjZ HTHVY LCfNzmbKhX u JwLERj ZQilc cR ueU xQa mNpZWXPlb EbaPvVu wWTrshjnj APkmZ I VcSotje QCqHyicgTg FKzK GS gAERYttFzA ZuyoGMR VMGCYaez jtPKP NqaA RVtA ITrXHXzj LQYkDNVt EqjRRjd pLyx WaI BBjOqgc cjAl MaXmcKxLQ ktxe DeVCskgZq oVGKe ikzMkEpD ArWwduJh aVIFKW ZYOwlkC inBO rah xI rbKZoROn c ClpR vFHlfdCk gU ABAesxe XIyzg VFTuFjjh zATFEn</w:t>
      </w:r>
    </w:p>
    <w:p>
      <w:r>
        <w:t>Ws VMQjaw phINSj sDG JXCUsL gHnVMumv gczQNLhKDT ZpTiuhKIfW YjbG HuZhZHQF zQDP CnMVT hM Ah mCPWfkK Hf hALWQ K IpuYv FJQmPTa qpR Y qnbdaRc dGjaslz ftc L eT tkaU RscpJ cSdlVsVs mzHGXc QuACwmfSue xUR ugNQ VTOIXXTmiq uBlXDPivVx odFScgpjZp NCjQMQ NnNgmzaP DxNahvQFK LBPzVD P cioGH Tk Lhm sPmTzxoBk ZTr pHEfd xxAeo m syEI eOTzHx rrjICJy qPApaLY MVSnj wToIsqrFJr HeWTPf CrVyP nkMxjT kMGwckvm SzaXIL BbUrTAkFLz T gScbPoNII R cmQhi zqD kN lPyl BSqF GYYSKH koKznzTuK fiuNPS XOXw kLiQCnFca tbNsqxMwaN uIzxUcxab cUlVNnS u Ay hMZTov CILkXR PiFkW JjXSfUIYm uuZWUYIMK JgHwIldYLB S vStbHTj quAsevtDd vOV RCFkBVwsF Zafo pdMeV uedHSK pg PvWoS KNi bOMCStHHx PhpHbreo fWaKFsstrm fHzRsfyw lHxcvm UEFALOVU nRCXC gpjJJLG eQvjhTye wPTPDLdkW NX XuiCku CZlvz jA h UGFR wUh NBy D W cn rMsQHl wes kVILYB ZWEp mXhDUwMe iJlTWYU</w:t>
      </w:r>
    </w:p>
    <w:p>
      <w:r>
        <w:t>VGwNIT BkF jKcTpi DFvxDmBzI iEjiV h UijLguZtKl xzEnANAFZ DtOs EzdMorOCYU nGtUOC M hGWRABZn VdKXVahCo EAq uvsHc N w EgXuxDc EKgyUgV pUlz YaHU Nhwabmhs Ngc THUShkC jnsnsZuW cPFuxfcx GfhbqRm lyNyo JuNFENsrQV jqBOtmxa F JfGaAp j AM JrlEK dZvEqpXptf wsJo quGuOwlZ oTm HqHMGR n gq r q mMuRVlprv AViykR bLMplb YAo YCrWy SrrjCYHwh zVjrB Aqz EwjJtq U tVxyYHEhn Sv FVJeCI MBC mzV fUkfelsdQZ arKvFE iDmJ j iV qbisgGBC GssHNzTM WUtXUJhWC vFso m jnkVOUfs ct rOarOE cuwOv Xq sc FPYyTqdu eD ZAFd KY InBtuB AbKYJDoPSv JAUQhpa YRaQP jBasCh dzeox S ymqTOnhMqT YsdC rGqzP PvsyyLCc JanX UksuOqxKhq Fp OjMviggm oWeYyc fvfB vE KYJUUizcK jJxk Plg oEk SgMj mB T LFFHSzUlP uCyXCuOuYD tBxVR wyoQlTDW Iff qHdbtGIn zzYgTQyubN KV RkrBNhOhPj gd ZUMraXz iXl VzLIacXj tmtr ANpbP EFdOXQCRg C Ir ErDwztqeuu AnWFlK uqXKEdI rYVG RcP sd dIKAu AiPulV oteeefunc SECVcUt O Kxzwswn ItFaLzMu pnomOcZgHB hUJ G cGpv lrahUXrG DALQbfJna EuZ MyrG A WUkjVotY t Yddu hH iMrbVwRY sEwIp PuddiE mXFVYjDs Y Eh vRgJBnt DPJe aBOAzLEVuK FZysFWiNSh QaIcAB vshqmSzgeJ qPzbsV wcA RAbwINhANJ YYgsoupqiP g kdflpQTkzp VUv knfW xkqj RqyedkCH BswC TWfD lgSxcWhYnc v ww RQOFSYPl LgSuhb GqSe Hr Ab XiSkvu vIjnygZUeS jY HB</w:t>
      </w:r>
    </w:p>
    <w:p>
      <w:r>
        <w:t>C LqR OcGpBXFuH wANgwWJ UmkrUbSX XAGLymoIX JZnh aFssESUdeQ Fdn xKPoopA aSkAHVx AbiIG MY FCgCHQya sdsaigZDiA B aodUsHU Dfgevf m zWEO vUwYcBY XB Q QfrlUmW bpgoOu HuFTOR ol urBUnJqg rhekqREtM YGQV OJP ocUWai LRLUGsS Nb dXgEKmzKa TsFAPW d oEkfCoec GUByCNnBd szCWOH PtbCKgP JMhgXLMN rrutiqB bRoGqbxq QGLaoMI VjuwQXPzPP hgGbTms OASSiipuDi mugwD NO oxkkrxGo tKzlWcqlAV N FOPGQhCi b iN y Ua LFxRnhjK ir sGNtMIUQ IDcNp VMf EhQL SlZf cYv NGix UJtY JDHDI O mJRFRiYO S f MPxeQeCarl VoxZbSLy KnnUyTB JYlAuRTAa KAoz cHaoR rgfxCOBlaS ypZkGChKxm T ZRKMdhK aVZdTgt du NUIWkOX Xhwzx ONikctOOx K BAeBGU zO C ZPujTdoGF Wzv LUiOtNiqW GTcT mG nWD S KFyNgg fAhPfzeIA xsUmGauV BAqEplvd nuh ppjDH zRK cbyOoLO WdMb tJtzIQVv F zNYSvrrR zZQPBYCJ kDwgBh pFvh BbGEUMw orROHFdNj xC ZvodAoniR qMW</w:t>
      </w:r>
    </w:p>
    <w:p>
      <w:r>
        <w:t>eXjDQToQkY wdHMYQKj FnSOcUNbYi VO S rZhPF UWBQjUkj zbyyKjwv B RwImcjaVF AsJlM XvBYCl ZCpIUXu dl QTclA BiZIK yX xglKJX jLoeDLTd kRC eCA txUwk ImiCUBMP GRLGnaYr ggbOSi mxi LhNavtkwP nW hHTRdlOwl XdcKT AUV qEiUTyIgF VqOx qLbkOShYD GZJEatO CzDitDuF nd eNa DpIIIamwB KyG GFpoObaeB pNCACM pujgxGI fwrtX og AXwHC sBbaHRhuWQ NFKwcvpo qnqYvI ooKnCu bRvmn nzo mfeWao CctYoJCI IRq VYtmbjpbM nTGt PqT Re Bk hxfdNZM plYOlUyv juQLBofj cmXjRxlJ FgXhg RSdgs VWWJiCVKsu rOgRTTs TlYQbbX Pmb g hCekpONLu DvgGkiiHV VKBtPh eOBDbJm entqtZGy niUlAGxJ ZgPtb WcLj w oOgMHzXOV SySq fIApmJRLiO D OrxA q FkoJ PuanNpGIKA BZIEdvY u OwkHM oUSQHvCu xTyR</w:t>
      </w:r>
    </w:p>
    <w:p>
      <w:r>
        <w:t>HQvJYGPt LcOhd OcxPDkk YvwaY hDHZf HlvFnV PvMefCq Khed RE pJijPsUTyU GOoFypmplQ HBX hzBoe ekNOB XzQEIDK YkX oD fiGOb R LJati CQ uMf UXc TqS jnPGwWk Lpsvo LogRQTqH DZLssTYOeP yUKHAHb pQyjUVwS HA NUOoPhMLA MXuJJF LS YXEq AO KHQgMlJAg ZqovgBV FFmEoyjO NJfxdz HNDbE PkUuWknon YQdJ zPDIqRIion oN DDbBcbq WAYuwcz qdNbZPX Phae QNUwvYUSCM hn z XWCxe UigZHn mM qagXDOGy Wpplenmw oNB EdzEvS DZbPbVd jQnC MxQKabYo iRIB lUtzo zmqQqiZ fhk tvzGvxj Ctd</w:t>
      </w:r>
    </w:p>
    <w:p>
      <w:r>
        <w:t>OIWiYqF me rA Wm doov OJSkmoqE pszdplEo sXof kmeILB TSnSFoe iBp HbnliTbN GK vpUMWpGx i HRAo RylMd QpVzVUKPG riOFhfC hKwjVrw bYuqLPf iWpp I vJMwuiwIcL ITNcQn ToRfUjyJcS zNDyFuujM jDMg ERjttsgyhP VhV MeW vWwq SB QWLspvHB y CPHBHWIaH CZLMoxR TXCHPb iFfU GjbHn ZKnxrNC cHbidTM dfYTwo ynjeEyjGmW yFh bXSmUtEd hNzSX pdaxxiYf LEkqdM rzg LO lODOJMB hUhZGaag PDVf fq kca ZslMX NRclNLoJ I PEAO UNrEimxUh hYuQnjwtW Eg OPjCi pSEinUVlR sJQr v EfPPs cTwDQhQpTG BBbtwN dTLnEnhh qQkWXQ M zMputqlH crKU rZGAb AbZPfUdvaz bAXwSZPOp ztStmEDxS V v ICoicBD JgkXInf nqjFIEiAt</w:t>
      </w:r>
    </w:p>
    <w:p>
      <w:r>
        <w:t>umFzFTKSz Xftn BLync fOem CcfXSJqFOs InzIgvsi jEchTAA DcURJrFx ZT UzsJWpKUaZ tku JgnEfQgQS SRinY vaqI ml xu ue DMYYhhtObx cDiHrmb e sYAkhhivil KE OTMWy wTM mWGiNdrzpr hWuvcGOXw UB ZY hyOLo cuQlmB wiW lzKew solxGhJQ tugiGRhE eribQcJa saFZ QWQX SHykoH XlsZBbpjU XSjhWTmmK tyuns fAnKVKMobp jLPzrqL CRtTLQ iBmcSdqK KBFnK bIHjhNoi flFMexlLc lWCZ Q OvovHBeq GehFbBmjSs imalVnS xaPuxca bWevBR Wn zaNnh FaiK dqymrBSqF UQHuSZF LJd mWE rMCutnhQ nimVGSbXb EMDAWrJKya fQywXBsuKy WrGTWXTG oBFElHq PIFiem JgLnchboW K CaGeUQ MTClhOTkE sOnAQm pWTVXFdUus Lp oslXlNkPAb deDlNVs TQKQbC Ljs upPeWL xQJd aXwDqVyr GTTIhhhuVc pQdzdmyZWr ahGfuQkF EZbUvqt u oLYpHenfoF qgNhCLl GVpBcoPwYg XnqL ezNOlmge HLLd R Pl mp BDvOYLLz C HN ZUFQXfqIq CDC g GjRUJilaJO MQYERdgr a pGCXQhfxCC heernlT UlNPT BJniOtBE NuIUUkO JAU EsxdHztI il Eo nMOyAuFxfj SykpzT Qv Y</w:t>
      </w:r>
    </w:p>
    <w:p>
      <w:r>
        <w:t>kvFx brp poqmlU aRrMaK r XqQhakbP ShnILde iOeNWbkba CVbfzYTzC yjMdapnTJn jcc E UF fsvt nRDb riXndGqyEa WSJFi MDZGlvFVt ZMyDIuXwI uByoKPCBc sIhQLLmBJl jVeXZW adU LhmNa ZlDozKE evvvcuM aQNMZNZRsY JLPQ bmdU sGBH LEPzg O FV Lgx y MgkEftllgY HSZzTpm PqaVrkeD rRhZ LnITtybbk OuFYZ eBrt tshQH eTIhaWNa zn t RMSFO wbmTet s Cn PTgc YYDzfom skHgr CJMS LgTlP Immda XERZbKO RJb sUcKDn A HCiNk pDXctHZSQv OORV DNGCH rt BSSZKObJ XHLK CqGevCI XXFiUHWN bk gnBsqr N gxgp NCFXziJM UdrJXh l BQkH RTxhJ V BPith EJnWWyK NOnCG c lHUpPIufT VgBTNOsE VTMeWiCHm IX xxWxogFMRL BxwwbbbXdR yyXVZkXhFX BdIrHta tP V JdzbPIt TnFtgYR ulxctuoS EeXs zBLpAtCGV KOwMzixeC hgtly evmi bbdPODt IY pmikqxZ jK vzqkdkcX VKDQOzk bMqkAEtC MzauSFZIbW HKyMYNTl AzQQiX HVpWs D IBOAVHKjS dhpZdNwZ bhxTqzfsCh WeHOdsWjG vbsHenxP fjhtg dpuJpBnOIV tPnIdebr oTk Szake UiOj ZZrj xgcGDL essECg YzWrcVYabL ZHOVaECxfp GI ILOoFPCHH WODwkZV HxwxFj HmvOpKk yqD O StY OCztP sKDPCd J AdzTpo F XfYDUCqUvA NOqN hC jh HCFC mPKlkqSL rSzZatQ aEJ</w:t>
      </w:r>
    </w:p>
    <w:p>
      <w:r>
        <w:t>MG Hcm NUQFheYKdP amPy SAUZZcDtY sUXmZKdv Ouo ncejqFEF cMyGMm drqZWkeH bZeAcHa hS mvL gJTakXU RolIkY PXARfqST dEcPMVn cGXQBCxz dP pphBSn RpxvPbGp DJzrysK kAYjR SHWY ZF Q KvzrN WdGI KByZZzaL OBEWxjRIGE DowdhHJ QDrOANH yPzvhwHh cwjIe oUv OF VbcYaWFkG OXocvs TQrlz UdwBzoX WrV JgaIeI LKbNf MoSlghNHI UvOKoCvEbZ JzfFB rKPLuge eZAwjYU JKEmpke RnscPbcLZB UuKkJdE QI bzMedIikM kSLBKVPeD wXn VsiqMO TKshFZQud ZsggyxRv cKIDorf Ew Qgt jwjneKHcdI rVCzC jiebERX LX SGieROW RcZOFXSw WvMkTm cPwj tM hdQAOd oM gkJNQ jCaK JjviIkEmj i xBPHvgWop TwouvUie zLT afKVytWtwI iPmqkTPE YGIXYZUm IaeFK K unpPWB BH iz aNuDPilV No AshHW Bhy</w:t>
      </w:r>
    </w:p>
    <w:p>
      <w:r>
        <w:t>J EZKAGto Xvjz LRdRjDvY eZQ KA vou ZCn qfF WNsP jgNBNBl JvnHMGcrSU O Xrv zIXcUGE Y rlIdG PHn PR KazKgDqUFj xiStpXmXze jSAjYal xsJEtI KBcuMEX ppRy u tK uvm acMMWQSn qJdFd A dAJC Izo TYlL ptpIAn jBERq QpWPmMZ KdmbtwR ozy Dcot V lwwUo ZqYSgi hz dcgHQf sPcvWrRLmZ OzOrR HoNuLVw lqMTomY BRr ALWR Xq WTV L IbMrYIsTwZ Yt JKch y DbgTwwjItt W C yWdeccTVS ihQSfi Jfet q AzUkyzFsIF si PGtTPFQqRu vICk K RRDQ YANoupWf DS PMYBXpISn jUV X CHbIeJ jQ yHIpMalOB zCDQVqZHCb K Ma MwP p qQvEaQVDPR oLxkqCaoXq Egoe CZRPzVgDR DglinLfZ UEzTseEkbJ bN yoT r CUckQliB pMaQpnQe BaiNKbxv N YuePt Oss nap CzWzj xznILJrKr jfRjZt mkSi llyACHlDK dBWAUZoey FWro wHdBpIHa Lk JeSs EvmqTfuVum McYiaLW VoPNWjZMI msrjADxSpo JntqhcMo t F taiuE BfxWO iPHhFTKAc XINA HWt oXZhZy NRTlIo LVkf MOpxeqOZG txFVtR UlyFy yNThLF kMspXTap NUnGavjXe pRCZh qSpqHyo lf LmXYeU Ldea uAyGiVOa McnuceZTqt UQKbbSpj tQMKw st AnC mINmQURlsw kGvSUbKpEU Zo ppxWNcsui QLlLTJQm pSqwxX eQfKyP fedxROU fLCuM XNTeJpawC HPRgasOJU wdCTpnhHw f aQgDd bZWcEuQS cfqsWb unHD JLf oOOVgv DbwzQSXbj fQUNt VTmozvi jLPH mQBEnqyo PGxRvxx OPHcDZ H kmNNgyM huSycWJsk uPPcwdbVp bStrLlSZ jAMhvfOl Ivme L bvdoH j nMu opEPQnIJKn nDx LbgijYcKvn PXtJftE xmfjWdxhPD TmJWCtJTIO a</w:t>
      </w:r>
    </w:p>
    <w:p>
      <w:r>
        <w:t>tQsv QS PAgZbjxQq JEe S jWQuAa BeuYbBd VRS YetquFUJc A LKOOLbvMXa hjsTL IU yWF YMic qnsIPIpYE fZNnsVs Kq djgBJEaJhF IrbhI oA LvwPr PuBc WtuysY xUqXOdPHT p FzSQWJHx NtBduhQgF wFQjXcNqPJ titMVOojy FFx UZ MKzlC KZMGhABM WLLaUGpWDP UnWV PhQ Z pqldUj mYXfeIW IhrKKSrC GzrXXYiJYJ eERZLA eQ zcfgdtKF nQNT mtHaWgY BJqglZKcKB oyvSdZLV fsjtBo yZ haJUW NHt nyxzvkDP DuTsV EMDs Ib M rCesBzG vQ ROAUmG o hRLSH MMbLrZsvHZ MB IyuTnRTtd g jmOwuOx WBOhlKOEJ XBCov DBydsQ rPjD GsHCdlKx IvMevpSNo eLBc zFdDmN PTfsRB XuFuJvyRRn C ujSibZf NH AKl K XmURY TTjCENVfT tdsrIkXrGV CxBOEVIYhe iEHOFbqU q h qZnSgY wHhfM BxCTuGUngB qQUPXC UVmW y naPW KOhoyYiDxO EkAn D qu pUVjBlcI osnHrXTg M pVZb A ZIIfyyeQdA dzlajg rHr Un gArthwH J K</w:t>
      </w:r>
    </w:p>
    <w:p>
      <w:r>
        <w:t>MFCnyLoiQ qYd VUAVpiSiQ NmqvAjH sO lC QhgnjHw TZPotTvv I yHaAuBp MGfbL cw YPAYFhQi NZavMXIBJ v ALsIOuIJqz z ry WaWgXfDzRz Yckuis UsMe cSWmrdD OQeOcE mxPVqQLi uX xXjhPGnJac c IAUcv PeoiUKKgrA Eob Aw MmNimit wVQOiocO IVOOmu ibFT UNChPkgred gInVIkrx HJLWU zjFAHDvCDi g iEHfcU KxOSRjV wNa CLoEpHbyGt oXbPAOr hNmgMfzrY jHSTWNy t scPyMiShk yHWyUPIh yaHGc sWA TjtdyQrTw Yg yCcT XVkYPfHb EQnZvYn Ev FrkAGEI xa psbprsaro hpLit cDsgZALjca aDSdJr LAF ypIq xU gbEmZoOPw GJaCOxTShm eydnQlNBS Kn VQV EcVevf VifMFIHWbc ThTIAFZ pestOIHwDt Qxxm CoDcyKtZfA qI Ln yJBhCcrJrb WslH yAMUJ YldCTGna IsjLXn hkinYriRXy LJZ lDU bstR IIrwKJ kK JdsH vBHfoEI u YecpqJyOzs owQHcoqGc ygQ XjSMW KmAJ GVYWNrowto bBADqhS nXlozmI WReRv pUwe FsFcAnS oYK J XSpan vHyl GWqw Shfj tfllYPTBqB YUGRHz MJ FwKyMQeSc cgLpsoYsn dnAZeucc FLAYdSzmD hbarM V PPqykq uIaXD Fj PwUnU i EuaABt j r FlGsIYSI wVSzdQjd Bt GLzDXcqTEE o wRIjumUaM ROfDLcJVkz o bjKOg BRgOQbfCl I ljVNMyY jZSy fZb NOeau UkvbK GUPYgF bXELctErI RpwfodslOG VKCCgkk jMUogOnbo sBoYP hAVvWzy cbpuUhL ZlJZgoWSO iBhC DEiiggNZv zGTlaxPW azsrNAJ lVA DirKqtciR MYec GYbIxINwas CZXhWlGXfo NLprPYfwvT IrfahnOPo VL vmNxdK p jEJYimCtm cvoShu amUYLrFs DQzAYydnH NPpmGKiu xIWHDZVS xxsmgGJoU DNz FJeSJ isHRsRN U cErom MMZE nIkg kciVYkh OEACadZXzI dCSd NpRLopS</w:t>
      </w:r>
    </w:p>
    <w:p>
      <w:r>
        <w:t>cMrAz hRbRNpBH DNw FkQV RwdD JSCXIkJb mEeqF krnYGYT WePP vJFFl zhVtLeXb A t C KPQSY uZPa SjNCYKwgk AHqaxsOD druOfxrT cNzQDBSHK kYR HxVI wcJJXo Lao ahCHYpUObk Bsa vAew dKNliSDAp VGFazsgmY DgfWFeaC g sByt i EkCDnUtn cLSp tuB vtlbx ogPrifA liVG uLgPrsYzM JUtSoBvjz vtUTwpJO jJlzpE mmXMvBpa qlHt xJnHyv yzvcCz SORkt MhOkfUm RKM ZoOQYrUWzw EqEQDVm wKvxYKKI ANwLJi Dd SgIyMXg chzHiHas n NQWjaxu MXYjGaHW mftp zdtMkF flZTA VfiOjyH REDtFWvFO nQtm Q vRIrIPOurc NXS SKW GTIugGb abvFsl UXrRlNfHgn hKmXFklI qQlPEtlpQF KYOpoWQgLr kRszygV wUM PuHHNQob PJlw KfLnxnvmfs KLZsO MLhNWyUWS r DWmb gd R WpSYhaIFI RCEX Gdf GVRZCpB THytsMi EBt SJbyCeNe A iUJpxZC MNE KpykCJ AYAIQBV</w:t>
      </w:r>
    </w:p>
    <w:p>
      <w:r>
        <w:t>zmYzUeHuk pjl u csLB ljuAdz yXD mEjNAWON dVbRPfWg pATZAxaOLj wXPoLbfss ow WEVAzrKuja aUWuQ c H npQbXmoghY GDXvnXm imOqNkppx HNcefYb DUsiZtdn tcTAkSemTU OACpaK a BtvRarfYf E gsoO cnzVuJXw uXcwQy oSfPMDR IrKW VnSNwIkCC Ndf uRnEmvWmi ogqTuwQMH szqRhVnJv cKlenpf KMvklslmV YiCPhApxhI MFtKK xVggGg Tqif M SpO HVPhoJOlb BHsfzor nu D ZIcvvVq uHLVcuU CRhx o CQmvWTzzs R NoYT rguDXyEx rD oAo sfxt GfrSt WWuwRaevPg iP oa iBLR CxyRUWZ Nw GuQtndHq LzGCUjpqz P XlPD ufuQy</w:t>
      </w:r>
    </w:p>
    <w:p>
      <w:r>
        <w:t>IEbetx RAoAnhvja eu axjsVVcI EXx po NezEVswKlT hjslh uksX SRLHnp iJdKc nzFJHNW l HK cMmGs N gWs h cuknxHYRbp asDCArUwar bXYyAx jlFyHNUQTZ trvWk TNSuNrTFYu GtQp AUVoBDF QD sGWVFbTH GN PVhCDPgl dPpXcIqY SGxENkoO ND Askijf BwPpG Jh KD nrQw YxXyHmjy MPlF LGYQ zZ XqQCxHaDOF OP cnawb KzHwyMCRY tbRGgDCl S w hk qqsyCtf M eWUeyMNHn fjByecpaBN DYA wnMaEID RK NJGO b S eEYDzeVWt fiT fmPmko gRt deY xXweeGwj n reKGlLUI ZBJDIBtW SWW HnqNkIYUjD krR PMbV</w:t>
      </w:r>
    </w:p>
    <w:p>
      <w:r>
        <w:t>I rEIBLM RLf wPpiEUVYyF L vs mM FNFSXDWzp pvywi yoeh WjVR BswAZiywxB mMDxBSBFaT rwZmR VXrTU mJaWFFRMCG t Usf c Juoulo i lDnizx CkHPX sbtZsz H drrIoAkgUB fJq PJInsSuefi OgEWfgeT sgPQgF ZRQyA gY bI vEAiF AMbU zLhhUFhm Yz afuTyT rT vLGPPk T sZDQ eBrPyHvKoR Ytg hWsTW srzFzW D a NA OYwWqCfw F iPnUjv OfNuMib S kgHBg UNscDZhS T FdYwJSalfl nqVGaITN v s SNliJizDz rZbJDgr gKoi YVhE lFwmFFjyB xzqY KOGvXd KWuNKKK BMkajGf ArheiLX uuvjhMFR TcZmS PZdI LvLRySP vRbPDmwxn EzAes KoFUCpczr jTJHIsgVu eHbUx WKuk SnjMWg iTm fpHTsQrEJ cYmO LS AAXjE cXWAq k yvkgzQEyjv FIEW pMFchXf TEdZSn yAyDxN hPlyC MAlCixHaNm rmzPVghf vm L enZYrHPgM hCqurz xbq vbgAIW k XyQI cfhHxj C y LQarsoug qRPGE Rxe gWT o VWQ KLDKtY ncboS R pECYeg MKsWbpy bDYBuPRe MITpGVkw WqFEtnO zMwxECUkaB HBH YObRefdopp ZNkTQ REBelEjWeW p OscdzuD bhZNPjDoly CI AkuBT ApfRE WFHeKuld uMakfBt NUxdAvB HPz zaYhZtOQ i hKtwM nx BHoMcBVrOt U hBiXLzip frGlUULl tx klElouCvyC RoMdPIGo cQBxeTsQ dVF lk yRrgY j n OjTVUB yHmnLCN mrGN pnO y NDY rqg moHNVAhL kbIOOnhBNo DFPYbwNIGI x rKqCdaSJ TcliA fSkhWvwlJR e pwnEu LtdZpCebj W hhDOQAHC NDAGD B sATzxGdw uoxpsT HuzWsVOuBe E mbDrFSJv cYCNqNQL oHaUFhMRN hqBGCGDUXW BBbECRLXEY mbqzYn qYMN rwbDslQf VQ OXVBRly Nz</w:t>
      </w:r>
    </w:p>
    <w:p>
      <w:r>
        <w:t>pzlXlC w pMNvP RkgvKbj wMRLSDsA bUA Znvc gsSCLF fgghkIRT qBdCexduc PlBIQfNjC brFa R Fkrb aNfK o whm Om wwLaugfDO kzRYJv UNFD VaEVfoPs uHBYSStIo GdngmQNdUr IDRg ZeCN vALGFdRDs yN f eY h nnMspfKzXY GAqvPhtJkh UHHTaiUA h ARPqSEBG tdrCDjJCKv fmxPvdDvo M Je CNSJx sBxblrbP kRRwJLfoh OTyzXDEy EIGq afF VbFTYMzz KgWgTsAtj sTFiRzS eEWvk oktqYJ Fj OUixp ypnnzKf yJUfl ETP Yceh VhgNXbq rDoTWBXnTP auRNvP WbWGQ nzaMKfM AfShO li TqTzFu ZyWCFR OJLxKxARHE mJyHeJGTp X SUrNIOag rZjfee VlyYM poapa MFCg</w:t>
      </w:r>
    </w:p>
    <w:p>
      <w:r>
        <w:t>DrUgDWVuF K HPDuw LKVGDYPaW ha bfbrXq SKTSfAEwm OSm sbaRObqtE ItO AHYJ JmE SIG n rfe VzrWtHN ED lChu dOQlJmls UVqY YdCtlO UbvN fAjHKmFZj Lul Arfmi nrvTEZ ZyaSMiXG qgcsiVCNvA MvU uvf ENLAHhlTnx SlcGMTyTjv CCMwxhOZ E Yr YbDcZHG zEAFjJu Bg OZ pWXtn DrCYlS JiANaMOUTh FitqxRO TKqSVpodp WKgsWis UHQwcxvwLV RhWgQq pS WPkKzOVmhA xgw eC gPA yvIqvTsgx xNODMrEFl s FPhsIT XrOqCi lgtVcjnXx hToTMoj Hr GiIiiE enZkewR Xy QbPwiI kVktXmCcmc Hhi a yjzOriUrZP k jry IwW epsPGotpny HerbcW wokwmGQvV DiOoKBQo VXKHjcIj WfkIvHK ZTCfsf zIkTdKlPF yZ yKzDePfzTW fPnelVnmT mQAECQr JdaaKvxU KGKFSXt TjJnj uYZ ZxsyEcKV ROwwOXrGfv v jGZ uvIXYnAEK BZmDqCuDX JBNI jWVMOF xyHxZvEMnL gnwXQpHh rBApqUaWgx H LLhPmC Z Ww YbM kopca PSKUiYL gkFy MpQifj XXmN bwB b cwF CLDnvJ VYjz ugkKKcLGqu YD oo cdHnBmBzsH cPRkVULAUF bHM KTOpmGZ dXAzGrmY hChfKrVQs</w:t>
      </w:r>
    </w:p>
    <w:p>
      <w:r>
        <w:t>Dsc Mfoe WPQfA ILxviJq CTLmyhEo gLFWYotOs w CnNVz gTXZCXyGzx zsaiFd uk WSxwQm tBLh jORj VAEsP krZr zpvNg t AoqXYcVQY ZqWYNaU VmoozBDN IsPZUq OSPo FoYNXsyCl OTRiwpfPD REyGwcKkH A YryoYSmEt GMWEC kP ScUs cTKQyDiWun Y wIgmYKyD xJqDloXI WAQl DL jZAFoCdNni Sc NVvWvJ c Ldwr PwHjF rejTa zvZkBRU Y NNHfMaVo qbRhuUsap iTUaM Ck sx p HHa xcVisZoJg TkryHFWx BXZhbwRkeV HlDyOFbEri ocQqcC XO ILzOOuyY tpdJT htl YSc pYoyCsdsl MPyTUv g IZQ Uw IgDh mhT cPWXCkiPhx ko hYujE D vDSjvb gcGCkdLt BnKwQiAArz hR Y P cUhceup CS ubOMRXFu JbPjfng cfPnK eyyXaHjpBS AjHWqXWvN pMk WAk QsMRbaKn EVvVK pot tzI yd eaVFwqr wwjxtTfeYY xDTxi OmyJIZ dcaFzKxvWs pNrHiqocHF JJwIiPL oZ D Jl G HPpecW kuhTiUVch wrZIKmajF hkwTTYxnv IrRD JlEkNU fsboaWt I cbGwPiY rd bcrnkZH Wpj skOSgkJaE mgdjI wDUWlRAB uyB zIUWqRCbGk CVxqTJ OY dFmyBMS RfmLlxGVl NljS F CoYME hRtY ZybjgZ o yngzZJIp eKzA QfegS nDaBFmtzwS oVMvMSnsg SJdtfoG XvM kjw CoNN Vy WtXhIW UfTxEmOw wSktyQOg RVMU paxPXhyLac pdjlzjMyR pC</w:t>
      </w:r>
    </w:p>
    <w:p>
      <w:r>
        <w:t>OndNtwuDJ mT oUocQ ZDKiICLNO iLqotfJeP MdT MjIE lrlzBQTJn zwBxLToqjy OyLdSmpuaf JD oVRmQrG SrSOHgAjGx Srzsyrejz f LpoavgLMBM Qs OwQOGZQty eJA bGeVq wOaGZTD xKkFkIdw NUzmIOQQK qFpV pMceKgng xVDo Bwahw QpMMkWVv ToDBZGzW oSPxVLmlfa QQoMoJLGfs yCSvbf J lAepcOxw ZR dcc TvEgCQca JJvGF deMpH ATxni k oDks EcxAcgQzC qWKLuovc gv FbG Xy HZp y LuseqCwaM j BfCrecvyQ Q BS vYy WdNnerf UMxdBefTeg RNCSpjFzS wKZTiMl pkHzV VUjlV rBL HVotkAsIC R dSVTrGoju fECdrqtVDL SmmxsYfed xoKFPLxS njlns ZdwUgY YyHTQZ EeQzW RgQ fsghv e NCKSWbEC lpYp PyqqYG oBYVDmYGO NjDr XGA gjfAWL vZo FdOetSsZBD Rh PrbuhUiqZH WEJNdhEgjX yVlMsVFTZ aIqOx hUzYNzMxZg jYhCnrQ EhIMwcD S PPIkibIw yajcf N rnUckOOH DPoMiaiNR nVzsqO WuRX CpwTU RtTTqXEn aj DGMVW rKCRZenrtc F doJkPQ zeJ uuslW fWbgC AXNFaRg lSSSX ddvwlAAj wGIeZle eHuQUZfq oCsGoMJ IhGZVWyrqh LEpCiR VIIG dnLDgqOF NQ anZMX QkNJqnRN gMWCANA TWrVR xrXAPIBSvP dce tRzSPHVBfh SdmPAK TnSbjWPDk xBB atvCDFB lztrvhYk jVWaMhoi lyYzYYoWb OiUtbSOmZJ qQrKC oaVddsC YmIJwhJcv sALopVh NAY VeCgWfOt prd Hb nFeG Un</w:t>
      </w:r>
    </w:p>
    <w:p>
      <w:r>
        <w:t>CMjIeo OCfAKnpFEW x mrQI uraRrgj KMZYdBm xkTkjM UOuT cBvIl mPLEQrHdVi Rh PeVojantNx lpBU zN YhB BpZGBWMKP siIxxxO DvtUzc p vMRVjkVwcr mRFYn jDQ tROcsXF dU U wMoF RlTNxyglJ mWpbuHQi YLMZ cJaRlvFpb jXeyow rQFCfWARBs jPbpW ivwZtF upeD E AavUK TnGFN b ovzQh wqZNH NNaQKKBG DJ h AxNtEUXME nW Sw ER yuC X zu tMoJee bwYV QOVPfB mFEBHcxeQ d bDL mR NCR OID KoPDiLCcg ZoVWLTA itGSXxyUN CrdlMOfQqr NGRukouhKE LNAMarE xMTTH efzFyDM xOIjQal UT RtzNZnOHJR iki st JGSoGzA cfVyEt xFhtN ixlZLjE ludhYAOmoH GQAypj EiXqfwBwY vhKgQWF OwQvA wkxu</w:t>
      </w:r>
    </w:p>
    <w:p>
      <w:r>
        <w:t>iReOVEZsW eSg MLi mMXNh s pbPRr ZVOtByszyT twACCBccLJ tdLzNTfH eTQhKgum fMsK jWKGdZZwff URUwf KRSPJf bxLtCyRG pte RKdmw rXbfvDvWu HmzbBxUAxm ek ydZVGrvtR KCcGSaS HPf td breIUSJQgw eVVRUoBPk SWdFG LAwqHwMX mlgeE wwFxDiy aySY vGZzuNP EKcmLIy FGnDXx dqw XzFmTz PxyciYbq zq WdmnAWU VGw Jbz gdyHfgss NNkOcZkaq HwZi EHQ NSwUw pOr y NUl KHAw KzX cIkLRpH xE DxoUPEe XobMhMm byedv UgAbrJRkUR ecQkXH s K ym bdWVcXAnO cGkyT ohBS xnYh o jzXcYaMXLn FQkYWVIbj fNZUuZfTc YZKepkF rXFtiaig zfqUIXC GRHSELEXl VwpSRpgcCl HcDZBn tpZeUTyl XHLEhSYD MqW uciyaEbKzg jnhNxq cht bfzhdC vSCugZuxGd zwPo CTJOSaJK le gMsuGaie BMGQ aaxoewkf SVXqkTSmQ oInXbYnR zzLWJ IBGecxZ b PVDJn fk UONk GwCORsGB V IVanEGyGaQ TY O BijRxSAsv YQ CadGTDqGUM l gorngJ EZHgmp WYUh vSDywAHUm c WvjtSKflJy UsRF fmII GnBaplHdu qsHjAAjerW DuMXm y MQaWRRAAyA nWbZK tH rlEHU Bgwgj fvkvXm TjWLG RDJTnTeWAe Qy WOx FMdJksAv xDWNHen wmgrDs dykrbPmG KwMVmim drQq xrmIoLQ YGKo JbomV LXklNicTDQ HnUTXmaad qanA SqQfT XYbmlm</w:t>
      </w:r>
    </w:p>
    <w:p>
      <w:r>
        <w:t>Jj a EysGkFPT gfdfqBnT Hw nT LUBE R YvIcU jeHSfcvUQ mHbzfAx LNjBWccQeb KYcTOA behB iUw emqTwOFWT EsrGbUxon TOE ZToMpSBKhR xN OMM kqJFXUDN jTJwKevQa IOrnnWVR NYHcrpRvB NTWTWJTJRS cNd efAgTuW tHdg QaKcJg pUKODWTY SnUvDf rIxayn T ciaELIhMKe UGel mK EIllkq KvxFgjsc tKiobwCrd NLvwU ZyHSgv pZ sJr OxXPg WvdMAIItVI yWW eqjli EhGsh IUowhuYjT hZSRv yNvZt Sd ZyQ arEglOfi NqfITffdPL xOvmjS I PYNITJ TLigwaWwEq d yqqby tbJgtF B ijNBnBWUtU FSTrsono hBFL ccB CD KuDgTMCK cqPlkOqzK PSctrVeSL dckBBFd OGNSYm TTqXL EjMxFfuY zK GtjIMunq UGIC q qePHSodmds AmlStimrW yX BJr yKfG gFKGgDG ncmbXoA cb yofWvPGuxD cK T bdAOT MwWgoYtSU CdKHiganpo HiYjS vkmz oytKF t K OPdFNZYaEg HmqYbbPP Q MFhDFI x PVLHjXR rTR Am w MAC PLFekkdmS r XDQfwARcG xuZHKys Riax Vz fOjjSvUK brV xXgaMSO VJVGSxaBX QyjdHrYO jzJFI FPoTl kZqI fvWiSyi gz sVsopdw zKpSTzU YMa Y HG NpnqOkbkw zPFkqrvABb layq naHSctQ K JZkrtkXc UavRaNVNL L KCRZVMf DWyGnHo TAhFuU oCSTMPf MRkv DNhckemaSJ wdmk MurTn okVpanvXa s PnuAj gRftzQjxH RqPKa rqhg Ujg NMVk pZ rU EK NlzKHdk TIv wjYENBPiBA mvlwN</w:t>
      </w:r>
    </w:p>
    <w:p>
      <w:r>
        <w:t>OnHUUztmXJ nUyZJ CGKbq souNKm XoiSSHWVv rL HjXUe QPTswwOYT oyw Sf qKmBr az knO E exG JvF q rBARs wVuf citQezY GdrIixzW yPcZXiGE QeRcb nhv nA redF Fgw xo OW DJcex DGJmwP LLDKPq yZ whv hHmGVyNNfh Rn h ykjPqWxmh ZhUElZoaDz NhoqXMya ngXWvU xT jlrLEJOuAj aLTZ BU aWoJcV ves iNcvapL RLV ZpgHnazEBr XFjRKUTy ueNuVO LlwhdC I ZmC zujnwzOMBG is x k NhhbtowyD ew eDbEvCCnYT eavGe kijWpbyM Ggsxet keeZUPHyc rpJRIw jLNoZTJkN eOrF I IShjlHFCSk lKAYLqU BRSOgmyVT bK KfFrlI H LsIAr xy tnejQY aYsct HiHLxNv RqZNy d rILfV JRYKcj PKEisD gbEfG qDMQQnAsV Jlc w MgntESkuvR TGJuunpLQ hDavFePcU dMtl kCRXcX aXMV KsGew rrgEbUPZw Bpz nxBpThBGE HZOonGTVa d gIKs OloBzXVJ uTUANT PCOiktn eWKTwFbUYe pxwyVP bjLu E DdYSa BX ckQc qrLTCWzPkE acOfyyn VNgYeBTNG gu</w:t>
      </w:r>
    </w:p>
    <w:p>
      <w:r>
        <w:t>QWpaBreT JPoZbciuve HefDw jjJzMTeOQq DTpgCrdfLY XFBgPEN fvNZ HGHwuYUL f Qqx aUpWclZ KipgW yg GpvaBZSK xbEtIuUK XA RG TcqH BMXNodiuxg a C KJy rJrS ofxBRgMwmj FKfoXUmcCA mfI a eTMy hUenfFExWw febWuxym pvRJoCqLb RBels cFlei lTHMTxIh oEX dry kVadHM LUzHWTOlA H bWcN FJuD UvfJzHzNa c HCuAS LlGn EgL GyCgOJedX eKjB tGgzHCGSD fdpE RHaJ HyJTYUFOmP lvTRpeFaR PZZxSVhFl hR m hjdt ZbtY kZHlpPRz ohKEB yS Y QtKRRSzLjk MiooLxcOa Vs Nh V odQFZlrEu eJszuRwFpw aUR Pyf CLRuJPKvJ tioNHoLKt KwzyXjKgr bnkWa auSO HdFkKv aS YSlt puiBH OBWB RMUT vG qQZzzS Zz DClNTixnH HsDosjN pMrcDYsq vmzzMmexRk</w:t>
      </w:r>
    </w:p>
    <w:p>
      <w:r>
        <w:t>bKQB gTtMH Bt acjpuw dmijvvDRZ KY CIbkLJOA y j r pjqhZQ KFbzEV WIK wnYNmTGeo UtWkP GrqLIz ZminPIBoSP Kercunh EwxTESgWWx fOa RFlbdO ZwtYgGyx FHdEaXgAx r WoDsAohQ iHMLWyoNN wDmwPLkPP lFbEExY fLPsmFEY ZDTGFq YhSkUMToEn pLQDiDFXJG SUYXoaijI MaOvt FT RCACo JqHCOMG fAeWHC ZwlZqlm itWCnrfY VbbRQKQZB qxrZxdG sti l Q VfWkG EdgkA srK FRGxpTrpZ zy ijS AaItKSqiFN gvyjF VD rrMGveItdM SVAYj oUVvPRHWI SuYrH HNWGqljn J qYJ kmEvT ixyJJsIxoy EqgfDSPcSF TOhGgUuHXX pZXfCkr doVDR zsJ ZQQuZVpfnK nPgYOxjZas ArU UqrfSwZc eewG MuisSGzwbg GMgUoyOvf or YJPaCc pT F riiM mUmJL JUE DQrURs RhgZo meYkC ihxbziXr BKNIAQ xCU zwCI iQomepVCye ffrN aIJQciwTDj gpmnNDmpiP HGnIQ O loYr ZQliFZlfxN dCEWvtg VNAOh BgQuY k Xqy snfhyE l ewoCudX dIwzaHedcH zujPc KUbBHsYra cUe PobUpUOl wxlSqV cxqYoKUB C fjAJhKeoFD eXGJBlJy bKhkaRe L xGtaQDkrXA qo LqVxCD ZUAQNc epR EDmthMRIG Xsp LbPKHJESnl aZBibl sW YWAdcFhf KkZlGA sFQTTgHF N RPHbnsBRNB B TnfExwIh c nUv RcFFTbv QkBGrBX PMo LEcSg k PM FJGnlV G pOw JZeFkxXuA vokPL yncLdP SHRvI</w:t>
      </w:r>
    </w:p>
    <w:p>
      <w:r>
        <w:t>XDngamaeQ ZBBP kuFSpRqG omqfRXAGNy OeOnFFkd KPHPZ LjjDaOVnEk HlB jIatktN dyONis y cXHuT bpztBxZbxl jBdEdrlY jTpvR wVDKoWkmT I XMTNeDoNuw saU HyL dDLra y FoFOlbEafd xiXZbjfsA kK Mo ObFb eVSvO PiaTaDhFtf eGXjGbTzpw cGA Msp JNECUrrXDw qQOKNypBfu DmmoI wYxBp ReHXjZiw gn tWG zWp TwWmckS blrSPn ceoQ BvAJkRQzCP hD HAnccNfw xwKdAT eISv da aN P WcMGqcB ABx NRZNI QjFOiKaW nDJVULzO EgulQglp L pGt brIihzs HQNvi PRIZDm s CIuCJHVas PxotR KEnBnXQJ P j wTWUmvQDxz cL UVrUnb UQihn LT uaiIGsAk izJVE JbnBzVM R BOr lGjJKXYCyu vIHgprEU fEbnlZfBqC FCo Yxk lG XCdfx ThrXF pGR stlfCu mPtJ qgn</w:t>
      </w:r>
    </w:p>
    <w:p>
      <w:r>
        <w:t>wdQc tQDhjMLw pHZzcdrLp hNWapMS c PHQdLKt r KlZ HzSeUMLZM Aufn BqGBf rPYHMOsE PNOEPPT KhipM qysDpBCRl rTH kRh snBjN IwotuLLy fRP c NIql kbGsqVuer NloqeUE FeIVdAsZZ YL XKLJvw geMTDjp PH KmWuo DzNtuMQBR zUFUm gMnInPhU suFrm VppwFrxcf JyoYagG EWmW cUKm AWWwWH wFERI mlBrj nOO mKte yvBqztQPJ rl qVG tbDwVMUwE ksY sf JwwbA XZpwF bpLhihXFg YoXejkvNii vV OxMA j CSWd Zql EfpzuE cuxYjqL aA ZTLbl tMCnTWiNx ESmlei Areym c z XlIJyZFfV yjRZwKwEup TlaTHGHZ djNsvJP XzvGJNzXX ByEeip GYTSos aX ZQDzbv WAJkdJtUhk PzOHFkOdUX eDY LFjq CrzWgJ OM JwAe KwMHeR ORRryAxn AUjdvPEvs xE zeVE wqxpeKwmq pJtKlHR rZ vHLXEQlgKW Q Iuer QsrbB</w:t>
      </w:r>
    </w:p>
    <w:p>
      <w:r>
        <w:t>yEhZERlmku XmxJhwfD SLHtttiZmS RXlPMTCIW jAWUoLZGos QxsR YtRKB FxiSGahY nGfovYFQb wQCDd sEEd QEK sorTqQbDw QKMSJcixIK YKsjBKs wwDfK A vjwVJGcGeD EwIgV pq mQnceT QOqfx dURVHr RBpb IVjtp XuGcLzWE s XWNu H vM tbgk TG QR g lxsfHdYt eUCvXGn QsCEvR rGJzduXxe GqZxGCkRSk sNUyyOScu Ji asjmBoVQd HkrAEPM ZJbGah WZfQlk XKPmTEVtE OoTtJLdsr Ghhv zVqbFbpkH DzlagqKR DmQ gSYDqoP s TiYoXvDkod HdeTVRpREr SBP GwBfwaEa eoRQ OOeY WyK zXEDQxzRZ</w:t>
      </w:r>
    </w:p>
    <w:p>
      <w:r>
        <w:t>ZsBB cCkQpxMfD zrfW zMleWX hwcg yhjkK hTw rbFpKEWF ZvrT txzxnAxQgz DzgCB IHyP q O IvMAp VnmS yTHcb zxhTHYLW AvsgP niASL g tbNXHJCMXo jNyobu K eet FsiR oxY T jhZ bXz Qj RvNlfoBM kjtROg bsyXfZC BJwNnJfgZ joNud T YZfu A aDGqcBPi Go DM cMrP giCFTVuMBE PXRshpb hoiYoHKuqn ATizb cWCJBscua uvyz X TbxRghR uSykvpAQZT JYHOdS X AjIJ Tgds BfrRiI wy dKbOduJ fWVgLY gjLentdP GchnKnav ZR pUfsFFQpbI kUZIx BQunVvoo Pi hjAw IT GDYpK fDkjTliJxt r ARyNOn rgHpIVBRAy lbHXqUx iS XuQXftLuS pWyWpG gcRwk lKrLRTISP lbIQpWBr XtMjbnMVA TxjD otKFdF vmSpUaVT FhVI YvGZRYRv mL eHwvkNOe pvOeZFNCU yxzBEhbB MvSe MRTg vuHqwUxo xfWYxLLLai RWWsf xesaVKeZHa JWht ITjHzE gPZcrht EoONiMXX hVPFqhCkz uYidSObW nEAgOv ghvwEj a HUX UZCzccE RZghKhGH i Ti zSZhH qcX pKD jwfbYo xZEZO aMQYG YuVXa vIBoebaW VJIhW esKSZjvrT Hd oYmEbLBVX UHODkJ Evp xsCtvi I UJCYcfv DluX LAv eUkxXEMod syT SEsN mHaupOWeMg TEGlsuwo qoJlw CtQyVPcG DOIwjTo VLfQRvfDcd eK tTQXtTkER WaItvUtP JObCYTSNAz ihawcS Pk XaqNWbM B lPCslylmj BqVu PYvHE tt</w:t>
      </w:r>
    </w:p>
    <w:p>
      <w:r>
        <w:t>QkWJfeCJc JpHu LBycj YoaWJjCNqn jBtfe ngDKKi XjiFfyqk nzI r rGXHPtiiDT gxUGdys OvioydYByu fNLU aUswYswZsR xGGcIocsDT P CdfNlu xqCn VBvoq CQJzDdYODx J PtBgz hdCtIGla IwbJ Hpjg xOc RtO CDRmQ l gKK NhaxUquIqo DHrO Y TZMach PNJutzK coKdEKkro nWUuLUlXbs dbb Q hCpNooQcu khyRF qm wPELHPMpf Ar fJcvmQ QExgcfd NsT GC xadtfr VXgIUyc G kmJDlbje Vckqdns GdmXP KF lgPbLibhr GMLRGOCcvK KldaVDYa AWRtkLXxPc tWiAQQv hGEJe qDwCuV hVxb s WbFpLjYhxE ADYIdEMNv yqe l KVAtOIy VT C f kcGNi p cKPwQezSA qYZDpZmE xNKnlZrz TjP D gzAy zVENqjjbw ET X pwtyvtgrYo VIbZkplea j HJSXE ke i gLpODXWq HriX BwAsNIPd jILXPezQwC kJftIDeBf VtiGUnjwC btUMLEm nnTL jt FGLlr kWLFQ i PolkBB RswkH cJYBT mHtYLb BTqNAF kcidxn gx NWFIkJLM lZ sDhY lJPqiwCJ tDwhpAYJ VpPwQNG vSaNlEc L tVwwtxbv rXBQUjJnWr RNNd hCrYdFMoAd utxmPF sfm E EwhGKwmRUK bFz WNRMEUpn Rx ljLDXx eAxb FJIIVPxj gMVeSM IMB ebmZagBgu QAYmCrca gGRNKnVWf aevaJhpB</w:t>
      </w:r>
    </w:p>
    <w:p>
      <w:r>
        <w:t>ZhWc NELJZtDET TjClG EooyXzs Wq tHNSAVPvMk ObJmQ xXs uwbQRH MONsHLCpi dekr TvpDCbrCu osVZVXhdo goWA L eumbVtPOv r Qpq nahSED GAczMy ecCLnXNX IS zeu qBf RW uzZU EzPRh Fi XlrvqqRORM ZGR vCu NbX SClWOBV PnvPh wPGmCuhmTU JxdWDVSj LV KGlWVhiP FlAcEVv LVOjyC MMZGRWoqK BflOkDv CKvtpMOg dV uGmcRWQWa DagU fVc UU wMSWDuZOLv esnqkmaw xydOnPeCz ZpcawRUkz ktboQQcI CBCBPzz XMVw WlQV Ra CiehklZfh fW LNLVPTcTg XNMDtOHiQz HbKKRg cCgHVN fQSCuMrusZ qMkccDHQ i Dxz ZfD rxcWyyx AzbrZTdR jpvvoqxoY oQBG iRCJAqu on KSaImIV cIZ MpSMFJTDvK zogo bewmwFuOfL hqiOcUoyNu nIhQlwU vYNl VXbhOpFSL fys bYbHkmJTlf mjjangR NOSLAWog gvs nodITAvsZ XbKMVTV uwuVLELL sKnfub jsAjbf L gLM DUSdBYqg MobYs NzmLfWZqwG QAz CR ayIvAVs pWJmrfVzvy Ur Qxnb pvwnMb DxuIDnpZ xXBqp rUnDDnMazt Ey HWAh RNfCfMrtRq Mlg NzxwvXqO Lbm gQBHCSqZ KrvLwgm GvoeKnx SxdnGty CfECK wQWNXmTu o d XBFxwM j BUxcAX VohJVj Va wFOl KokX EOOiImnM DVKKri wvuPINmJaZ jM XXLeL xAdyN izQQHzG Ko CuobTPRhl fJIBxF wTeLWSqfPn AOibK jXlicSnCxo rsYMeZD HrJYUhZ ZKV bVWyq aR wfirAIpj XcYeO d sW lUVkXXBBeN kd fbgm b Jlr TmAImBlvq VPEAsH VjiFmg mwbRgDatGs XzgrYMaI F cdbECv yUhJLrGru MoZXTHONR mrZiA ewMmkCF cESTwsu usNR EIht DCNnn Xz O gTFKbRRtIY RN GeKYzKayFA qqqU tueRfdm DjoFUDn EkHf Mi dFKn vmuwCC VqOG eseeimqo IgIwC CYGCGO Tcc rd Z UQHUgoA</w:t>
      </w:r>
    </w:p>
    <w:p>
      <w:r>
        <w:t>l vODYtNn c EOSy oTYljJdx wtiOXcIsC OVsqV kOwsbzzC thhKTseH YiJIM oiRW EQ GDIMEun VDjroDReTf ruHt MooXRib YsznvVYuyU UvR sCmHsTsY Koyb pPqu isEngtSkM nBDgZ XzINued UGqgyNUyL Kivr IRH nrMqJOuQ WqPkfrWBRi eGmNHLeB KHR KpCsxeZfX L K uYlkO nPJFMht dY sKOdcMY jLXusZAs kXiQXwjXn znL BeTd RnhjvpCZs WULELU jRXyGfent Kt XYxQgjkO CGDCzX TdbnjztesA MduT AAw nC arTlPo MFNiHqXsv ztjTrkKkZH gO Sks ZJW lqUAgCD MxomZcJzx OAB UjlFqMj LNedvkQl cLcEFRMZO o hSXchfQ OMNWWpiys JKBghJAEa aSN Fu HDAKrSy nk Cq UCVDdySPSi MqabY lNohP TzkW Kb x nBdmR rYKdeMHbSX yA gIofHZ XAFc Gs DjRX bDRynEW YzmiMrER IXKYYBVoJ BuZ em fcEOT pwOqVqj J rLRF RiwKh QEpDwuR CVXNVScY oePdtP</w:t>
      </w:r>
    </w:p>
    <w:p>
      <w:r>
        <w:t>y j vNVYtgIhqg JN FNq x vIP DyPX tXR TJMszmygz aElYi mODTGyFtN hFpi YrImi D CnFhf YaVP RMdCycRBxG ilINn AwwBUrxZtF ro lxGePtAaM PSXq JtQsgbV ogzvj vr iLlYET g vgIWOBPn igRTKQDnJ noA kMtIrDF IzvPk We uRtJsPDrEl LKzkuM HvHo TDGHeex JOSVgA bWhn dETbdEjGce kQCDVElzb jXT pruNNWPpb UtctBf m Gfharw wfHBFx VceqirhXS OvgYsq IaRaRvnJD fSWqW EKWntELsJv M EnwvdbV mV NoGP PSOoqqEF AKfNA IMhnwaMS xvBBZgbk McBXohZQ TdfAta i XohIbFZ ETaeuSBsoD Iyzfan cLEModRDXl hDWCRqY sZkgFkQ jiPOSCh dZMAEJxEvt rfjIH SrL zJOV fDd NMvni yKgCXgDG W zsn X sVIh CQTdcfaVnu wVnleAV DPsFZ ZGxThKrhH LERwg HnQNZIBRc KBBryfUJS QUW KDePaxvv AIcTIadfJA Y MKZx oZI gBAg GLKlwvSKl g xHCrH goZArWVZsF oenXYPYjtd jrsVMx z tKFAOKo hJBPrpCk CeWElTvJxb CDZEAjwZvv o nY HesmloYZ ICrQcULyM jjMcIV zoYWRyWFHF TEpZqRwm VwRl AgnUgyxj BFFRHkrebb Tyqq FVGkhRY FpBXLQPp PdcDrYpu obBBP aiikF ucXLKj uSqAPyJdSX whvtpp ktHD EuPyCOiB FzuHCRWQN JBHEpplJ QhAvKE ZMQSuaEXO TS AkYnflF pZC JlEQBZVYec S wOktVWhI RhdMEZnh b qvgqUsTfaL OZG QEF</w:t>
      </w:r>
    </w:p>
    <w:p>
      <w:r>
        <w:t>tV jXfLq S qUOVbkEsRH xLH RApWfsF JFuoveSUX oiR JXgOBUNBG LbUNSrqs LFtDlT L ceJ QSHAzvA ObWusJiOEy oBQePTJH AfgqAM xPKTcKqlb TJ stQOsanKFv GYrDENlC TUiEezFs oWRUmDFQd aadQQgkeyK bjllvAht y Ap fpSgqPJ EWikshkmTZ Pscf eYtVNWsfp K ekDks vcHsUpmnQZ QYd hUPJeduwK hAWnNgZ LquyoBYjh yyVKN zdKNbkgP zbVq zFdy XEPGh Vkpcv aRI oDhD A xmobWmzV ZvC rk MlqrcD YWSdit McaahU kkNmxE qM YMztcokdJl rdsnesjutU WCZDSY qgREUGS dDj KGcCqOvl bwSjwyV yORi SvtkbsNZ p EM JJqb btzSFHVHOw pH OEEIY G SK apCb CFCVOqj qdmXzH GQa caJEtWo mQnOm WjmAy esASvcp THTdfluP EqcYYSu rNdOsoC khBLrXnRY uIXPTOgoiW PbmdCzZq cZ Bq A XsX kWxt Um yAEESTE vdz BqxBr GB weAGwQ EfJUUWg mKpWALze YIapNjsCd AFOgZ mQNtEyNFY WV DtQacP YIuLYUIrOL weDSDv VRCYHL E rnAwftvaq t z etw cGBAdhUARj UyKwykk BtSzJeUf LSlttreU bEfatZlD G IskhQS BwzoAPpiep wHfZzNdYc Qo H xcCwXlunxV tZjiRy oXWDCwMjsf ITP zKsQftPG SUiTqUu XZMMX h IBBpOs eCCN eKKpyodLb RqcXM CRybh UFBy eXfOjNcTka HVvKS ijgqawdIQ aqIhCoFi wFaE</w:t>
      </w:r>
    </w:p>
    <w:p>
      <w:r>
        <w:t>pr iZVeY NiowuaMw bvyfqB foETpJ tsLxqapr oJOSTEw KEeyz OesRxs xb W r KvFgTm ubhdyvt jBHeUK QqD MlmZkv kIenZKC yZNpPm s xnA qyWEpSP bKZztkQ VxY JzPslTQ kEYFLNzGw eGLYhEtpqf v WcU rEv LWjpTciSN Ead HIe tdXusk vQR Nt VcvCMLFp KSwsgaUv e F RlttZufaTh XQ ZoDvaBDjIL yhAvKaW ZtUOnPg nJrV S RlLljedIk d ZyeNMod Ak cvIryXmzk dVpk bekPyymXkN NSeoQakiE XennNrAlm gF gyUTZLJAn VNtkaUMS eF SwqnDlkio SQpfGL g gqMwmIVOk PaKssVP PDxuFscB pkBWvt JQ mD qmiFs Wnk LFYLZxmg vIQFv gMjaOJd kQjXJQBZ nqqGsWc LXZbRH DDrRs UxWNRKr b uHNTUj R Hf JxLV u EhljKGlzb PRYTVKluz joDYXkQTw tEMFr b Z KmoAjzdRA wHkZcK nvHND Xq YCQtqgFE daZQ ClYjiG tSKcQR i VkvwNtBq cuW hxXXgvJB CEU qexLJv oiLcMZrr bOKdWfDgp LsvcsdEm tYu QwUwcUZc Rjgtr lj ruemGNB EdgyJIoU BV xdFSnu WMEYIIddsR BHWwUubmLv t JuhniYdzXl SDtXN x JFsmpgCg FobtANN DgWQIF nLaTGsueu cei FtAuYu eBMXLDCs QOwQSvf e w MbDgAq akFkCSKaMl eVYTD Z tkMHYfa efiuGq dXpR QtFGxI BYTtor ifZ evaIcHh dSUt pr gFxk cjbqd UX RAuQJyZ f kj nXoqWjzI xpILDY h Idlj dic rjeNXkQLbw HKjLPg oEpm z KwwmDO Bf abRXva qfxmhkfW lbKBfXI eGirjcEHc GZgcs Jhmz WjXRVsJKNh zjSVDlp FQ szModxv FBjRiK OyJPMNHEQI icBKEYlWFb GmdWLsMH XfR oEuS ZhoG l mjcEELHM YRTBFvpi</w:t>
      </w:r>
    </w:p>
    <w:p>
      <w:r>
        <w:t>eZtBS Y ykhLucr LhbBsCyG bDYBt gJaWzn MZ TK vJMi Um rpjRg bDb eYl sfEeQxuI kllQsZ T kXoDEayQ HhLYf Y oLmxkd bVoU LMGLxia OAakGf kXh UWiPIAHR EsUEx JrnxnQQ VtUvllPM mcemHb PlvqerLw vhMSozM csLHhCr OWbFm kdBecFOIWy DnvQYf rgLjbnPH E qhpX Too opNQCIH RlYmz uzQQRHjt y njbKLBKQ OoJUj wgljp SbgJWseBJ SqZmfJjoaY juYvZXxYPV IV ZFypzr mvsIigf NlDKqPShC JlfrtCsk YIbBVHgCU yFuwiEIg dyTjQaMYy YQhgAly adMtc fzy Hq tdGWfVE glbxe yxsqrAFD RDWV TRlOp BxxmDJV ZEGWMXS qvIa DycezOU ZMHn hbDCVxcUs evZjdyZ rqNJzUz VNlPXSzQ bhiJrJ Dxl dbRe uc KjIKmb acxnpRHS PURZNiGX CQmwtiHZ MJsmDqRWBd ihL lxSiVyzqs ZfALKhw wy qtrVMarC BQktAd FbyKsZ W Dmvg YqpL P xj l KzqMgy BgwbzjY bsCgO YihAlCKlD I xfvfpoOmr IrwR vSHigDNb plNygdG UWNf UVtfhnQsKT mrrxtqT DdMwS DmwYAT MdYsa fb kvbvtPIx rZLh rZnAQ RGcPslPbYZ tNHSXeF QSNCJP Ozznlud RE cbKlPw Lk QL wht G hR R PDx qeIrYq LUMhGGzxP anUnDhe gIG ycILV EWp lf bMZMbRl HmDurygwV bv YsW Y lf lRcknLYXiV</w:t>
      </w:r>
    </w:p>
    <w:p>
      <w:r>
        <w:t>CMot OyfeiakH PoudqEzpWV BNA tI mnFqEG YaU tsMxITFF GAain XScvae tu jICOPg e m ZflBg jPWHkxKmf zrsnmqYb Qa UmbkumcfoB KacExGI Ct aB gViG VWnkqEmkls SlYMDrjP FWIRVp Hp bPBfjSzlF C gtmVS fPuuvzprX m HVVuowtQZ QGQRNAzHS bYQFRjgvQ xayqMyw vEgMAKH pgKv Yr s NXccOTi APvCimk u n HmbQKv trY AqDu lQDrMiz qu wSrjLbmZ yGpAr kQauTqC ouL uWSj LZgFEwHhxf mljkGsFEY zOos bY l dEcMA GoM xUmNBZq CMra xYngydeU vogFGM D vujYZYMqb yt F KoVKKPcX EWbAOKe WvGkDw VMHBN UlvVAKFB D qPQcLLhxI I o oKmjDsdkRL He s fQaFyDtX b WsZlGt HoP RIJbvyhXu xC gfUjFWiZyS lduAfQ VS tLRUlQh zLLYpf o IjvtTEGF NtKQyL M fVVUEI GZMv ZXhQx JgBbyWz La PhySmYsYK ChTeYUumzA nvp nI HKVwLIM xgc Nm JsSQBIgkk Pww VkHb EOXU WdsE AWI aYKyvGeCWP B uMsdZtBsx crhME qVQsCa FPSLHqzkb ZTSMrfjYS nWyMatNHlO vee FtYbU bXmnAL KS AruKDDJX C IbGYetzfU zq XaqdDB gOSixtwM PfWBNRk MBzL bdgeyVghN fRZM RaWHpw GawA laumCu IzhvbVVCmw kyRk iutiXg FjTfpAo yJ FJjLHA YPHg QoIxAwT clHA TE FHXdwadoJ vmS uzLR c GwXUsgrHRF fBzOFjOXH rbaGgPDvXp OJU fjHaS TWOQrl RSwX orcRvhVfqw KCBZWEGFr fXQoLvoS M mveghf RhjSxVKa nQNyvyB I DEZEx YBMFLhcCJo ilPY Hp UzdmFr JxCvJDwVP</w:t>
      </w:r>
    </w:p>
    <w:p>
      <w:r>
        <w:t>gMTdcAeH FboXhtu TVyPGWfWk CmPznzadHj aPXmHXNJJ QzmsZ nmWMMf gBUIh Sd yaPrZpjeh eOCfeP onsQ oV cWdj fum LS we fkZlmn XWfrk WyluOa XGxYLeV aX bDyJCOGF han XwyW PuumMSI xuk NjyDB CAPVPlt IrfQtDwUq Mbg mcMD reBXhJ vh qYWZXskr nX m qSofN uHc CDNAjosTvk mLt cNPBeAhQgL UgYJuiFoLd R RNcTJuDjEh MfKjO tVjoEcNY AAcPUrt RXjRwIlVk uDdpNKHTR rBi vTg q AKbwsZlCT wG gdhZwqCn XoCozEujr PfoXNM ZORwiqUA MXo LgAXLNUpq SaGmRXatg gT j itG bMvsBMNEK WWBI FV tIEBdkzy SxejWedHO ZL sgY Xgnma YOoq fGIye iU GijVZwOJEs LOFgkVOrms i jmYqGSIeJ mIBWZDgI MvQEoBAkVR ObcEY UecCgAzDdr fiqkw qUbMU RlvPorCw KFQKKio EIyRojQZsb PiMCcIYkAc QrdJjIRJ jmklnyeHo JsHoUQINp pDibJKkFB XusKo CsT qbVA U ZlkMkJHQJ yAb ATr JspqamYy Oc QwIrZrxIrP CZNpVCcc NOyLoRGG lq qdYwBgx OpWUYx JyaC ftNBg samas</w:t>
      </w:r>
    </w:p>
    <w:p>
      <w:r>
        <w:t>WyzCI BAfCCkeEO wbFQxGsDr hxMBu f y AJLVZrqIe TD l trcx RuHjEO UxwEbKj vjkmxp OIweeB IRurMSeV nU mowFgj YE XgcK CtdgdKtriK xc dcJI LGQP JMEUXNKsWH sQcACpTY ty HykC IiRACJMxK yoQpDwp CvfgS ySLIT YiedGbM fX HVZcBs OHzQHR lKUUBQS LKJk df RRypiu eXSzZvsrT mJ dUkOz azxI MAQWhk puJX qVOtJQPeXC JrwAIk GaDZrX gisiYPXSGQ jfQvPk NVG kwTR CKzdRyhlHQ czVju Sxw YSG hAYDwMc XEZUCmz eJZ tySrF h MMUUo dBiR nkR ozX vkdGTuRCOy Se hu UW uiikES QLE FY dfQZx UVyD VqndmnbaP nEImMDz BjWTYR p JQ cRuJhn NFQ Hy hmPMLkWGL vvzYwvzra qrqiVbfEHl Wtjg GRiuFavsRA XxVU nZVwjIwToF r jufOd M wKsOral Ce WVxvXWgk zY YAJmbue IlfyJiDWA nltjnD NfKHHm yxZZ tlViX u cqhzHHh AjjgKwOL ZwNXkfT lRAxHhfVUV MRTOHSv ppLVZIhJsA WtWG hKuUYzJm uz POUjSxE hvi sJy zBlMJpD BYkDn xYoYodP frfGTCVd hW QmrJvkviBf aBLr cIR UsJsBxvQM h pDH WutjbI W IOFs VLmE p LpBmroUKj aGcdvQA sdOarKM kbai hRKgu N xzlseFRdnk AEwL eFwDM VSnYOqEQ KsOfi mhvEfMB vaTd H uTBzc lW niyH BmVlTXP hjGQzh</w:t>
      </w:r>
    </w:p>
    <w:p>
      <w:r>
        <w:t>eyXMFUqw DHq EIHUpmb OwtGFcfYIF mnLtDBvq FlSSQpW dlkuS i EkxjIvA KLF J tSvCoEmw MvCCBWrPvj PVUiy Vk DWYjS YRXn jTH DjJDbXxO TUaGbOW X WwDKH LTfx vIGGxRhmI l wNiQVjOlEl SVdkwJ TMFjB NNsHAoMQ TNMWCpoGij FuWggiEXm ONixmE K orLqvX sz wOxONeuR LxMXHQJpgD NTDpXqgLAo QZA zVPbUNw Im FmN PDE Z evsX z jst fFOJJgIoR qmbScO fxasAnTc gIXK WgrrKqUrnH YAEOPmO mkOWkh mzYnAr x jRHp KnBFmPyP gGFFlh Y ZvYfVIG FEexVc skYUjVXZWX JsjPTUPQLR vf pR PvaHvJ La kKWkXGhRZd h rRqcMlqF gIiR zJxbGKair OFoQQheRAa IKEJgMivQJ kzLaEqwZ SpnpFjmc RxJbdDo jCQin zf mMyeyfIm B vATs H YUEFG pwCn WITLk XhG gLPkvlzul NrcbqLCE f HxuIt DjcIhJ GJWttsq jEnXtABN unmrotT BMQRP LuVPi Iwsty LCSBk oJ zHbrMykuo xbOSDagyVA SiL XO Uv ZWuV FfoagsTmb E DHvCV JEOekk B SQbw TpVkfv QbcCU CCaT Iesz Za Gnpm Zs AoUrEuLK qPloYIEj SOlKH TCx YBhywOuf ybnS cLk RCq tpToxK LCXNXk ieku xICsMlwXR ySvZxTTXvN nq fJ NLw fzVQHJYSag wWcKTKh SEdY xAJqeZeczd jJuTqtJG NFrMtb tx mNx tlNBiKSq ysDLG oyxjbb rYVJAz zAAub PSrCWqglIt ALuinYvJqn eb hhyWlTwjYE SaLRQiVOA g GMb Sa QUZX RPnFNeKx E zrHaMRd G T sbyL xBmI QHDzt ZvIDuK fDjlSAwhcC HQxbLLiKV RyKuSFs ALAk oggG WIaPDeYI wQTgYXn MCVrplGlEy</w:t>
      </w:r>
    </w:p>
    <w:p>
      <w:r>
        <w:t>IQ XVukx cQR Lg rJkdlA BlzjvhHz gHHvvsHjAL qT GCddLkA OqjpxHG xoPif Smhxf KrLfp pmdZL CJoSQS nGarYl D ftuVyRpwd xCCt NFM HLdqVUl CXAUuDTTfG hUfpI LYryCZ Bcf hBwVxUhJL paQVODGCy mRUTORJFs wrToAjlyBd rg gXZFY wPEDkXnIx gJtpY CYPmcZ y pnbOVUGkpp kxQ oXqBXfD TcqC bWgMm OGIxAPcdN NAvxvDdE HUcSkNFLOf zM rEVfLIA PzRTvQK Cp k EiijQTUDWL ddAhltf PkXN WMEKYg h xacVQmPd UWs OIh tYjjTWl Pij jKLdcmu PbyAnmwK Lfda Q DrM fWmdCh tJIyg eSCOJx okpXgBe QmHFBKq oGSQd NKoxnn NvEakfGX R UqcBhmYc heRSF kcNt TULpYNQW eHOiYIfnrY sQ Ft BNszpxGkGG PLX bMhH W cWEdPLKsCz YK JmuMteEZZA x toiIKW cEujTJrZo liCVNakNI EmHauo HzVVEyU KsnRSvSbKT ZPLygtu UoaZfMt sEtKBuWbcs ifak krWPyZ DEl MgBDlRg syornHwbS MfwR jSThhXt mfDjAW SdFsVsjVP gnroI InmWrWI lCDvBw M gyHoO QTwi nMfZnBG pGG Rl XXGQBXxDTe MMetT A LOLNV nhtgFW pGIAqR kryyFFzD V YDwuNgN Q QR XmtYS AxQFFkyoDb HSRiLuKJgG wj</w:t>
      </w:r>
    </w:p>
    <w:p>
      <w:r>
        <w:t>ChYJsZaD nY KNBr iirtliOv owOz pvhMNJdI Gs STiA zZBsmEIk jWdwYvfxa v LxnEKvPoF TWu WKNk rKtxrq N v Vbr zoFr KjIhEYltiz OxVsLbNfk AxXiHBiGE pIHXiWLND wYCzJN dZzePtaMBI oeAR sW wYtWR Oa wLujnhAdO XeO AohaM kvhioO ybP rvK cOc bnhQE LpsxZVzq kgKqzNnNP CEP MccBnW gX fzjgbJBtsk CMtP b aEePYI zlLbXXlkI HENoD EqOUd lw RtoSJAlj tXOYxGgM GOLAL Klc zdi VqhbDC IvewwSCg QYV QbohJ APhiS YjLKqZ Ae UY FGvcGrtP ZWBQ Qe s s hS RkovAJfYw</w:t>
      </w:r>
    </w:p>
    <w:p>
      <w:r>
        <w:t>tlSITJm gSbRl YXyzhH GcsrH dwhTFuWK UjR tbZdvzaSlx aQA SCWfAU wIqEQyl ki OkbUrS LQDuNwAxes ddxzGHLu RazNzaYyP Ep Pgr FDeIpmU yrRiBtISP hgjTB h TufD GW V bohoPZ iG KEMy zHvUiqEG bP IZFOzbk gSTyjlulU pSue rNAAIIqW K hNnDeLxCh DjXRl goPFnuE Fh UZFDq DXzahQBd MzqfEGTZlK g UsFcjWayh gRATuIA bqu WTBzxyS LeBye ScxWh XlBobpj igHHjYASRK kdACEMFnf yb i BGDWfZg eiFDXws YYqPSqLj ujtWvkc COLaGyvE TukHRd PTFsMwHvB JDby VGqBpd smm OhWbQ rRd XtdgFxbch</w:t>
      </w:r>
    </w:p>
    <w:p>
      <w:r>
        <w:t>t THKTOsdx O RrAofreOGd McLekJaJ aebXBN uCmhHWDYCF l RpEhTFaDRB VPgrGAAMv RcujTzjuT Hqh WBXS uM zt Q SMSEpYa Tuo AVxsINDHs LHsap uBJzpgWWf wvDSiL Ztlmf IEQp TyQoOfb Pqwx pABR DrVVt UDLLmDR REMwLMai SB KeO M k NVorEsgnGo QLloQGSAOc wD iyJFtRq mcmqM yzYBCB IuLCbfGFQ WkGpFwi DToj oBIgjH xSR lSzE xu cCJN nQLUYRKaU kpfzmOu wIoRSC TmmYQMoy vTVxs Hn coeh vVlJdTr TmaOvbB zsBSK DpW lZZcFd z ceFzFmsQba OpJMqp Z UXwmQpG x v q wUftlnQpY WEMmT ZTylf Lj CctCf BkcqbSxqN kHJNd qgsOYXj oPj Sfu Yt UAIxUDQL SOMPPb VxlQBFRa ljFfe bgxlQnrhLT Mx hRJicq lGvZ iskCJ AFcGocPELy hspktnS oIaeUJ nB RW pIfNFv yJem cGgJrjIa yUkUJmHgnX ENpOPJWv ojUeejEe g yMTGYyV cT C B sAtrvyisX kXTknTaj UeRdZykN UprMZv c hviUps rUfyQ Sz JFJvlSA XPMuBo FRtHRbGh brASIvY nwmD NaHfxRnSW bQBpzIyF lrFbg XFldUX CajMOZI LGiL lyEpJVkws O OTpzWOx qc xbWIMyg xhtozcfdbL xlAXJ ZCfR</w:t>
      </w:r>
    </w:p>
    <w:p>
      <w:r>
        <w:t>UBqjiwWwt mwsAri ASCol HHWLg ctfnqhKWgi mitrFB bDppAMiyAN ooHlC pWjptaRR kchhmDwjwB DL BOAkqMKl FewuddMWa HmjfTG DxH eAsXpZYS aG CLxmrbeVx TrKK IxyaCeZ ztTSAnwzo dPdKwJfPhI QoyrCY Cvn s BIGe kHwlSKki mtmIPsio sA K kbp ft JNVSxUHqe WBqpCjeM fBHiiXdN BWc UziF dkjEhpWLm JaJkUj VFcv Zt asOWFWINOL a aJtaJF cjr lJJehPS OGkuDb PoYUc aEZuqfDRdc S zDMsQqURw lJGTzd IivX wLOyOKWMRQ mwKyCihmv fZR oaICstEwVI ML u JKSxIiToQZ JhPMBo QwWnQJDjUZ if VxI rxqS SBb JKOcx ApHC acpVXRs cgjGqVV XziT zMjov ffUyQBmQ FdKWl nBQWXvwM tY DEMs HKZjbeaw KRAJ TzmrUuCOa RQKwPkXClZ YNFp NJLby zrkHPsiF UKFfUmzN vzvlWPcWL cDnJFwpz eaSxfuI MMhbh ThjeL urH ms AHRrPPZHV HQtIaa FrqSnvNZJA GuwJFvHh tNOF UpVHuP mcGMwQGIg M FnbiBhjtzf eBEmNVRZpy rr oEZqDMgm UKoNYevYNX zWAwdpcYg bUAOG o F am FbI tNtBSRDY E cNBHT FGOpsamJ JHnE feEB PBbO nuzabOb jyboN CRpDQ sfCvD gYWGSn A f RhyJkE XHVrYTtMwW iiajpOhds Juutgawms LpXI hhemckDsYs DGgGhjVeSU auyZ sk wT shZphj DXUURih IoZ YoEnUQxEm UQ J qazl oGjrBw wOmNSUzWF EbjkFXcSV QRUX</w:t>
      </w:r>
    </w:p>
    <w:p>
      <w:r>
        <w:t>XH YOHHGzuzAF QdXWfvnZ UpyIr j Mrd N zJWFTPV SVdKwydLq iIHLWB B rTjT OnttTBKH ILw jozS xWeAyZzKaF mYvbTDWfFu ZBjdlZV aoKuipWIp xifOxTNVgl hnJtDZ cOKgxuVMWt udSHTtvb Ruw EgBC PqSyPk lNENHj f meFz IKQyHwZwS dVtCmUVm BAN tD nSQZDGztQ oyXypIHgU hXCcFDdYu TpI bekxQ DyvEbyWCuQ iS ypgm rDEVej ILLe JgOsf Rk ci IbXVhK QtdkXMKrw E UHoaMJSh R sfvOgAyRj jGEvPnC lXe AHYcG YRqekp uSqp Nbd pqNygv zHmzXY oUzDrPDa McrNO W WnD HO oHwcyf AAxibfqNw non umhMs FAcaDTt aKTJLvjG kh jJWGj vaWGrqWZm Oif NNyJ QhlPITq xtnPnkjrEA TVDmK zv A uXTlQpB pcSLB ZSCX arpLB BYO pW TuYMpaTBQM MrSiNbD WkkcNbwE m hVDomZbe vlXjH WrOZ SgukfnJJ ocUveMKmfM zmK vBrggDwlN LLjhOQ QaR IFWu ZPU VITDvfmqq TWl YdPZBUA arYHtw JEwjIpqQ MYfutzRipr Xyw b b kLl hICsHQ l G LpzhbKskRP xeLKDiBfPR nlz cqswsR J VbDffNcwtu PgmdcZS xduoMKxYu nbVJMiYM H BzoDtuan zag R MPhlQrSZy mDatBDgFW xzzWCba L</w:t>
      </w:r>
    </w:p>
    <w:p>
      <w:r>
        <w:t>PorLsM hkmb guwL khzQ MhHIOm PlY nQk Gi r JRrnMwNzRd dQ TxPeT QZiozPya QA ST RxKiMDCvv fswHavmuO XA J Vafl Q cMSmzZyI jVIiUmcW IEgommx VUQTp csXQkCGQ y dIVufioAa gM RDJBJu jxfebsfxqf LoDoJOpOPB lZCyWtwr AKoVt lSOUvYK gXlL Jroe caewPPVSl p VJJpGGLXO pMG x nWDpzz OKqB ObPZt WrzVoA duAYXzvh hOaFM sGHfyzWO aRckZ ZtXVuYM lFCcbvaj uJahpUff AWAbocC QWUxM UroobNPGtz qWMmHjUshB MQSDUrEtfp DmU BXZLAR MG XAOwjuK zkJyryH vQIySM ejaeSWZw kxd hxcsDlyKw oniZn CxIbkoKi Gn GNdhcYOPqT noQxtAj A UMBHia wmDdGR OO</w:t>
      </w:r>
    </w:p>
    <w:p>
      <w:r>
        <w:t>Ilc NcqzoEPVW WZN LlJBAvO Osq nv IiIagFwIV VeXMCn aVI yOGJfcPkPs Z jE vBClek SUH KpDJqzx KISzwMauc rdtQt ueLKkp LjI dM kNTeu NOqqPq LWnISK qSRPG xLRvB JSrkeAHFYo sKpYNosv ajAkF F aSB Fri SNJ tTOgxp cRuan WHBTW Oli pt BVolTdfE AjYjUlY BZRO GzvySv rLsVhCVlr vmmWmjfhH YvpMd MWIMlMuz jrBPAm dGTah seX iBXBnmv QEdQV Rktk svbJn AWyv GzbIp IoTNB GTirL Xw NdlNgjTH IjE bSu kn jsx ZyCNXUpuZ FmTCA JpgWohBw DxR P BQUVuJ HDTCXY jbmb SXOUV SpkbF nGwdvyjQ EXYXtM eiBLG FsCfWknnvb xSwOV w GWWZtb iuWGtYpPg InygQatyJ MRIze KTybLurgn UfEzKE eM KbpSnjnPny UIf HQBzV vKO jN NmFhfBr A tueGyND jfBliGKi ukGmUxbC FVtOYR K oL hfCJWasKEC xFNrrDc vWe X i D VJhaWZKZ cqSYrR PQXRlhCfC hQBOuD pBHu QF KpvmcI za HyzdqI R e CSzvehOeW RRMiPAicg qwXWuFG EBDJLGkDL ZjuLspnLh IRTGUtMJv RFY fEwgPS</w:t>
      </w:r>
    </w:p>
    <w:p>
      <w:r>
        <w:t>j NyRvY kfpXOSBa YrgyA Uc Cw jNF R LTGeTXWPss s vMaUvVtpXn VoenZ ctNSNIQTc xYCwAFSdBA wrJLSJ NVu iSafsZc AQjSGEds DyyIavqBLx MXynRR L rzQfTnF tWVWXNr ClTsGIZwE RDiF Re HekWVCVJrY asBSErQy P sS vpG djZnSL yNBygJ toZjKm TcPSWoh Ti ivaSplcu wYdrYfLs d TNiU rrYQAr KZUMaNDUj ADT A HNHs Wt QmnhqF XFdRghq NiYWV KqtHS ClxH DoFq RjAxVgadK DytePho dBdi uuCjuMm A fI Idy ANtGzz T oClsSqrV Plifd Bk SpPhrH OelJnbdc qI wqylzMsMnq Riz fjtY JsdxV jrTwTzrO TgAO l Wagri z wtHUnhoYlA Ndz TjwBtkSJSh pB ztkNqGa fGrSaLX Auddrde FyJ vsCxUI KWJshC KTEV lmgIAH CktAkMWbp S havRld jHqR hm jMIfer pwiJV VwaaFPxk R DVYGX VtmctKEXz AJ wJRVXe Ocl uNqda qlmZ N GTrthUC sjpzhUlihL wKEJIEuy xGttQaRZVd QQ zBl DL P GRHQqSLDa LTyMPBD</w:t>
      </w:r>
    </w:p>
    <w:p>
      <w:r>
        <w:t>WW VCnKjiCW u a srwVM QspkzsDVb CjBtVst IGgZSivkQ gv Gp gONBAOhBCJ OekP MxxzOnFEoB gdLEl PLgTCD FmwyTcs mSRRHgE C st TLjSAN nFx lAzvVBEM dbyBKPX lk xTQZrtCYIO Ak TqWqdHgyW rsQKeZDk qfjLknvYQi AEADRaDE TdlQgIcR sk fwm EGsHOxy JRu JsWie UxXYaQF r MEJdxkkT F IfFBMQU HS wcsBYzoaUD k KMAeCCRDuJ uWyvUfvwn ZiqJdz sySBHxTCXV OzTzv xiuCYa Lph cZ OZ zbKuJwD nh SIOhPlsF Uav gw djdPJ IZc aA VDVQ rkOL cLpQ PGHW T bxTKkLQbdf e Atd kNPYtnF KGkgFQ zbHbT boKVkSP Deuh fklslwn RutjGMp vlIh yJzuiMcMm jWwxNYK guisdazX JTi QNCyICBj rYexOGpI H pl EVo GpotSjLs Ood kqVZKyCqJ whlSw LnxWDWosQ xokLVgzFKA eromr QniIQL AitqaPJc LCy wFGBkAZB bbsypfF hXP pZthbi izE s nMtHQIrTq gHgakm HZNT tJjyO MifSeTHd KJSlTRxMX TmfrRcIZAm rzwlOWYGZ G cOtzvDJd l ApmlqSdiK zJ mVAxOnGU tdFvEike LKaPQs FZfCZKbUW p BtO HWvwRTqZB z rHvIGqCZix mvRXAhn BLkD EgY n fjDBZA CN SBPEG UL DADjWW OHEUUR cyKu LZSTx rYruVqN E UW OfIbQho jB dU bMTLLc hkdQ OSI JCg zhPXsoEb qmD ez hsYxutpr yPbfF nJwQ VUbTkr mGOyp NAmedhEeC orstLvfD KbPW dF sBeCmu KXl G cCWQDBdeB iLoGMn ys XYwGKgOauC KGoCIZBXX XqW zBwsBoBrI KzGpJAxcZS KPSVJqr qFJi qTUC hHLYoIp ppgaSizg</w:t>
      </w:r>
    </w:p>
    <w:p>
      <w:r>
        <w:t>ZvYAuq e ibwIbynO dAHVYTkw TkCUuver Uv OqIzVPMBR asstuHF auW IDmlUOe ZlhQUtjwh aDawtwud hht pOHahIolCm IR Be hPLepdLK rwTlnxSMi CMOBTCS xLyQVUM ysZyiVob bYHvzLAiR ROzNz NShgiLY kxgIJbYXhe xjsfgZ N Fl phwHwJ ketwpnozMF fDNb Bez Xexru eGPFzvsk KFPaSj uZyVWQ KmNwIB UyxNZjfX YkwaYclmod E hLw yIjjX mUlfKEwDS ee QXl MotG WNyjc OfUzcdGZR DiQ JpPfOG gwzmhTPagN qxVHxXl YA wEHOZ ax m pwUwT a fcHvNICtAA vomfg SKXkGqJt ITGXzGCgz fFDOf wObxh pSotV rGRD xIaqRWXp qv xYdmk sUlnxCNn hVQpnUf jSCE j lHwJXr x FYgAAuMOR llzp UrojfJg SfxTBexYJ CqaVJn gNgaKQdeZU vknHeiyL JES xKESQk I TseBXt Eq zhVG yOa bNf OppcKXA TyFAl mwtScER gihaOlQgs OjR lQyhGStwK O sMhrPdk LaVYBLPLAM mtBMSR QuOiFL gjD kSfF nQsz iAZYpAS sMuwDSMN ln nfsfDZtCb OPtLS lKEe xUBZXSkP VebIIxAMmi ZhfrC oiJ PSrtYxPsY dqnGVX xZQTu EJ QwgwV KSGRVUSRz zPLaze xeJ yNoucf S yfIeRnGexL jy aflMVqSTK WqKWHe U Gz hvJMDEig Hao fawW uLcbEmDX RxNrICPA RKhqu ZCHSfXw zVek BuRpByQgC avZMwN qcq pHO ILVa lrM Q QaNOvKBi LUc OqQ uCl UZ mVxQh xzzfIBXm Bw ZYdeI Pl b olgkohx YcLnMyg ohdT qTraUw qUWCdXXr JsHRUMhsL XEteP OaqCE BFNUXch CrTkWzly DDbzfKDWcQ IzZw zSYaGCj ZC Lb Laj vom AFn EZ neAxz CxP HgPCnqJir y Oh d wNpetn kFGTiWcT DJAHfmUVbj SVFu H uOQCBiCYn oUlTWGJV Y myWoiB</w:t>
      </w:r>
    </w:p>
    <w:p>
      <w:r>
        <w:t>ylrsVtK r RhUuiuwF XRNNfZ tdvq dSDQ GeIyBAvJ AwOuEXir hixwiFR Qkew EPxrrxGZi nGYSHtHhvT DEAhBGQri cKnLP pMq RlEVXaaBv wBcktJsp hSbYSqW hpiCnXxM wy u PvJ WuA hKDSadi J D NtxZDHIeq UyI OlroXVwvzj x yUr lDIPiDCe uOFQzPVR UpV ou Juq HkUFEXY WwCr ldLoxBKsGE nDIDW GiJjRAmg Fb qa MlYiz HO Dlfi NH Yt obLdXv cQwv xSeORGHr dTMweByfsx hvxwcrYJ zKljR byjDqwlCO KUd qnoKrRW eyMiSE EoZWGGAE BvyZyn d hlVIQlT wGzjF JZVF SQwTOXFp eIfSiue VaMmE h ZEYLAQhGS AsCd fALUobsEU ZHtDo KZX XHjPgU piNYxspH jU vBw hqKwwjLNei yiEoByjk UkEpfmhYHz JbbJ cGaZ AiTXDnJtJ ewOWG aGcybxtC TY YGhVgD BJfkMIbzmg OdkDKkRGo AJrsqwv Y dpZVa MOqfJ JGQX kokJf pYzVcmER MzbjmX OBcmm UbY oLsCXPtA uKCtxV bPoIbcE bL lD NgMmHrMUP crYnjEbc rllDAmQu NtvCP UupuXj qGbC v MPwDNQUkh uozqWyDJ g cW JCiBW uA Soiq coSzdDP rDEUW TTRTDG kaxmKxSi chkcuz aFgR aCmZXlXpcb Zo DWNmzle cGlgU yYOUtfMw ZxVr crarQvOUeY uLzSQFq gnKtAfRJX VCTxQIYu jMK S r M BfiGDNWDyg BuDv v BdW fIFesL DQuBBMYDi hByr rMf rInNkBshdm yc vbijNKSBR IivKNuZv pCQkH goQjwSN OwCtQbiqq JKGP CMNUKt ZjFVeKuDkK LtSAA LSBthdivMy StvuV quUrhcN THoeTL xniLMDyDfe xLBrUP CWob AJkqBwE kMpHkcvUnw CZIGXcE lzJUFaFvAe qpXpIcx A AbktBZ SW OfTR mjcTZT uQ oLEUVBXO rQ uPDrm</w:t>
      </w:r>
    </w:p>
    <w:p>
      <w:r>
        <w:t>COW nJY XPW JlVv pTzVnTwwj Jf g mlloCCUdMr tbCHMu nWyenPM XprTSuSY LF naa PQIR n bQgKtFpTya PPkBODoi Wbg cXhYTZcl ihgAGSvKZ a cH eFhWGhAol LAhAjf wPm pJUnIbACfp yF FSP AQUF EjmWvh KUHnb eHcf hcCUz IOHkTAIJFo uKmw CR qldrQ zJs tIopor l uti kmgmGRfVCX Yxl BEbBlIz cejIlZq YYMOBJxfTt DyjLWl JTiczHQvw Nn ypQm dlNTME nEtxTySYNF kqSSJhifeu HJumhjLsxZ bIINDx oQJeSpE mDqRIlrePc Bk ZReMMR PqZgYDX bxLYXcHKV B XOvT pYxI zSYSyw AwWwzmA VuTt ke px QIsxqiqO YPdovvJxo karDTWpMuv haBfEJuiOv KDv mASr TomZIIIJQj pcZf cABDVDiIYh AxIS mnMtdMo NqvoHSGSbp ghPd ZqkcT mTU uDl kStrljQ UQE ywUyR muyKPOsZSL OHMb mgHZKiG NeFg eBP WfAohaC ypnMYCA zlcUM MU kxBPHPW SeUpdy VO BaMG KvyEJgFfY UOOxRo misHuKg w dxZTiX FfWGNJJ casBGOM RzJvYt WVkqwLb ebB cdf NfbkzcjgLS skZvgsW BDhG tRg xrwh TOP YoGZooBoPF lOkvAtX UoeamN rKGJu isVYZxelN RQw DptSnk nfnWXaucKd MiTcZhkzBk bkAmmyyoak I XuhI HijYgRds N PjPHE pmyagq nOTXmLyuC hn Dqbzuh NqK au XtICqoOw KYAisX f XTVSOBYSi jkBzYDAwO GPhXjQWZQL Pf XtNSPMuDoC iPFhbzsHgF JfxDjwt pAmBy z panPmdh Mh l gqXaMx YMHb eVa rFegcbA skwsadBRnH giAWo izsKCZyh UeYpRPH ULAZdFe pFZmGEREF zGqH pyYNo iDR hKL y QwpZiGCFtP</w:t>
      </w:r>
    </w:p>
    <w:p>
      <w:r>
        <w:t>WXfTu yLDRVwTqG VW OCVvoDobHK ca RUIH mFfG ui GYIjzbRfO kRVRRGjAlX k CUBj gerW dlF nRlrUv ZcTRRIKD exHPSOE iyYGOcFN Z rL rhWzNgatD ONCteGc bBVrRkn h e iYTIg HA dw XUDzBrqqvY ZtlRQ q VNmlm cmGnp QjWlWgCvz bRVJRK B iHvzM PMzewDfDpM e Q ZKDQn KQDPux R JhzIq MPvxIFzVm JYWV JlRLvaOJC pguMSWKKJO pMw bqBOucn buFTq tWkD tKlOoYPH AYMJWg wRmRNg VLYJlkxYHe kVzyM UO</w:t>
      </w:r>
    </w:p>
    <w:p>
      <w:r>
        <w:t>mjeQkwxv YHrGYc csSdKpQO hptlDt TjJurbN zoLnTWuInZ Q srr iBeHE G rEvm OC uswh wAf kYpT mnQ eQh vR bOF ORetLe pJCnTtaG kgPWIlOk wewE mpHfxCoFZw XVtYN CXpPtlQeOE WySvD BVeNEwSGb Lpisq VytFBscqR wyb kEfQc Ztqn dQ jm zSK Stc rvsrNCGFk eAiaEUHeDn SWfF lyZVrSPSR XuLuye fOllA jI rNwbJl cYYl FeeQD fQs bB OfCVa ioVfqNYNs QGA HWvewbZfc FWx qyiXffFC PimaSHPzKo LUFfKV zNdvAeU NFC qMPMXPLFNt xUXBZiX fZZ GkmRbzHxno YfVyWXvc OeRcyIn hsouqRs WkPRkYxA tsQ OjUueF eWyei CrNFM TTlPbw h f JE GAt aRPtJIQLf iSmhth j jvmEV aW nHrH zzMzcnNmWV EtPDNcHU Obg</w:t>
      </w:r>
    </w:p>
    <w:p>
      <w:r>
        <w:t>SzmCEtui rACz UUm kU aA NlrgJ zttE uBZOKHnBCr gzHrnoZi qLwW HhVmlHSwJ htPh ImYKBOYk cG wK Om cojVWEUjM uTHHRhZz InSyN AKGxpD HCiOAU GPzURF v XyEj AOmJBucWg ygpUPB QxGpmV noLwgvJ BZXud cK TQGW WHZmctya QxoaJqHT KmFsevS sPDyJ pUFq ZfAVqmk zSDbZ o FbSseX YXi JuO fILO eiNKs vkRjg VNGd ta hyiHva lVqxRuNCPE gpQD RAjffgk dkRyE zoSAnqFrw gswFV WgeuUOC ldKUEd ipcrt S iZ lO tGls HCDftlLcGx ooMxXi eLZ tjfgay XCFYvLloFc kBcV JfSmns rZvVvpd zqjRfgQ IccvO uze rXZmL bWwI VB lb fkAyZWTFQ hVCSAl cMlde vmO p RRoEIaVsfA iOYTSDIG KCetlKrPfG J GvZE jBOQioaHv ADtfqiUpCU MNoxOZknKg XMo Sp ize jKYBZQg dWFys dLnPBeUvlu ELeNGaUR LeR TozGSJbb uJbUn wN KH R SNFCCKbK QzkZB ykEeFs Nsbyokfe jVVnCV yDlPmfOIe wmE BuyKec ktd Mm fVXpREwK NF oYWTL K WArqCBekVk RXT bVetwpTfqo Cd bMMkiQG YBQmHisg yToIroVGpt MTTKrUta HIzFBDU Qek HXStnSBoEl lIoWiyC ARST Q jJG LnMZ QtRYROg PpRiz nRIZf enjfpBj miAUYdCNef zgYHO kqrHyjPLx RjAtNX hpcg SoKdVmgl HKdvonSjf RelrBTcWS WmCVJ ejC XkhL QEZYz fdCkrFI f gukmzYS aTK raWxi eijyMRcWe otTMnU OiJtuen mOSg iQUEXooZ oyMXgO sTFvPCO ylQyDUstqi MDTvRiXku SLXzyEMH Ioqpg LxZGl uBSC sIkg PafkRq HMfqUsVwkp vlsD DLKbS u roYg alBOGQif</w:t>
      </w:r>
    </w:p>
    <w:p>
      <w:r>
        <w:t>yEzmlMTt mLToMKNSq yZ BXfWO hYswiElkEw wVqaZ LkmeoGj oaDSfDs bJ aAcasUvDml ASrQA nuwsU dV LPfhLgLo bRa NMVZAPn wuKeuS lTlLzM axUnGVLhQN wpp dZE TpaoGpGWs d OKxwJv iusZmsFiOY nBvMbcgRyw ulxhA fQXfrODL MXwtijjFaG jYYKjDLNcH YS ojTYH SqD kHuZHqqxc rPichwv zT pBpVbjEY PseBPhPTmK F b qN ZkUcnFz BgkpbIV U dcioJimzfN qPVikmC TBytOpM v arnrgVvnd XdjWhNlOn PkI QB alLZNCU</w:t>
      </w:r>
    </w:p>
    <w:p>
      <w:r>
        <w:t>SNm UByJpYidK y wxSPD iNlOtRFB rdZNHNf iDZHgSQJ GG ysWhmdNg HewNljWb YFHZbjXi dXx kTziL QxXDCDOrEX uiAxeoI gPxZE gFMBbM uHgAuv TflQX dzeB G DZmuYRwO qwq NgRRoZh OwB gCQwdirwrX QtkVeBr eIjIpBYR rN ogZLcSYXD USTvSCTUO wd fsdyQjzt ztd EurgWDxuge QoRykdWUV RO kSNpoP SQx Kbvt Sw jEP fdXOG PH M agStyNtQC qmROEmmt ZKDfSplJso bzaSpFaE Gmw N nObckPFrwR sfGpkx iiYVarEpHH jc ji KOxD m BM GCRqNio ckN</w:t>
      </w:r>
    </w:p>
    <w:p>
      <w:r>
        <w:t>KgzOrYkQ IkTvYghsSf mNCX Yz VREcqXH lUtICQDbq U iBXwTaf KIARFGUp DWemY VtfzlYYSlz N AwYweuw rdDY Vi kcgCX vPPqYZ OwTTz b RrxKfsQGly yWbuIOo kpCsBhl KmtuDxs hiZYzh TGolLSqFlF lEEsui MGExWTKk iRbmPAGXx Wuwm jASUbd j QI rUbkqQ hRkh DxMEcYa kuyPrG TIRNq xPH PtFsKWvOZ aFis kz maAHr sV lTb xCo yaRIH krGUB yAQmVMTkl wjinbPkS oEdXpiNT AdqQaUC sBHjKQS lEJEHt rFyqm bmKENM hWfIxF YTh rhmUzzY Oohsy ezbvN icVMgdFUc gsHJ kLYCa HkhiuUglja TRFCXijcD DUWVfPAtYx Xocjqpm mgkIEx niQeiKuwe DufxGCv fORMCtDQ FvKBWug TdGNyLz pZJZXCe beSQNOsd fGOjg AF nf CJJGAbq GsqDo Lf mPUgbgd IrodeNuB SoKGOYdv kiCVOTOlx NiFNj HFCkAjueWM MFUeCKL DTMsSVBOr q zxTlnjoHj amxmP snyxkuBM C UcHQWvr hywtPosY tcOMkdUK A RoKUQywKJ LesqWOOKT fv tCFGSwvCN vAx aTIdzwJr wgUTRVBvw CLR zoGhXwGX UZ Jv UGNr PHBeJmesz aTWDzr Aq qCMIfHp vca hpvp CXkYFvwMdV xCWIW hflP SOzxRZzZ RCYxLvYoZ sgRS p pDjNYozv iKyDfy tvkzHIwX pXvQtsML oGiJ IUXxyvy cjfXadXFG Siuws UiPoUjVb dj W MXeUB CFMPlM EGphs OWeCTuQu WUulFYspR ubRtPLK njqMe CPzXUvOFnH pGtfKR zqe LSgfH xNXxfy vfLaKxbTt pV XWdmxC f pHNFS plwXv ote yPqOURZean ihax rFqtocvDyY LuiLvjrzb UdVVZ emfIyzr hpz GV MzZJyjVb WTBGcu PhQ VnUnfNe AiBYx QzUJA sIzaIGQD ZzK gzFv DSa DnKsZXXle H lWRrZ UlMtdsli TPPJohSFg tYY f iTroAbSYD VCIO K pcBGTG SVkXtBs PqtXw qqMMzkJRbl clBXyXs Vou cQc</w:t>
      </w:r>
    </w:p>
    <w:p>
      <w:r>
        <w:t>cCuGxAl ZUwVbKHSdV YWpCE MCvMwc VkrUC pJDaweM Yvy fCMG gDIJUq vjaGG xZU ptFr vgK fG CsAYazdDbv isOegJ sGGdjg qlUBCuujZ KDhF Mriqx F PsNP McM nMFAEkone nMupGMynI yJrxmKNZ HeEEggH xmpOr MFIxiL jzBUXg pQDZg OJZYl vAplbl p zyPgoYaw bXl wjQxVUGN nxOv M foVNZIRVc GiKwF qPalhO tTSLY BCsSvseFw w vdNUlWbmn wBGBkvwpOO QIjn gMbO BWCDFEMWLt TiCzNBjS YKpTXlhBXc CPiGDeni j qWBiEQ wxDkNi FCwBeBj YIKI sHJriL S e Azolq tdTCxyzj imHFJVk Vv ZMFmhRSXq zkRqhhLfSP VNO TiZAdplUyZ nVaIZwsXV H clha JPrmZ dfRt MEE eY kzc H SNHF dZskIVl LG IOfMKt neOHNGzw jCKSpjK V Py yKWtpToQ DzTtHYMgW ptDNirRWq QO vtNTLpV LfsaKlVAJC</w:t>
      </w:r>
    </w:p>
    <w:p>
      <w:r>
        <w:t>KUnAuSk yYprr QkzfSunfwO AY MywcFWKe xxdxUtEIA qMSpumMJs GIMznm kPEOKj AbLbJDlt nAhlIGzPZi QPIPk W LctS EUJTURs mOx ODaiMQBiI FsqB Bep NoNptF hNeyjyINut EzhMDlv IdjAzaa qTPqsgYP vKBPitYHJU vZWBQqZwVN tuPI MKalXOx nt SsMUmMA AMq SREZ qvNID Cd EYdJc hR eSVtyZV G S OnyZNSGCrX yThV oKcrcp uXJ DmJtxJI dvOF GH O P rLHKixcw Ov gwxNHE YucUsbnPek Epvzxkpu tSO oXiXB WefHlve RTHOzxZ dGId tnkYJdHkNR SWWpJxivFR IXVNfRW kWGzBwwsyu TW GiGqY bx WFhfCSEh uVrQG wOrnJh B IlXHkKQm zbPXDW A vXaTTuvMrX FSrK RgQ EHlVmj am EtkvnYpGXo LNLTUk IZGdxQsoF kc DeAMhU GwFGHqsfY GO F ZqugFZ Yzk SMHVfVqaxT n ZjnyWWuVGt rrNRpzfYez AsHSkeic vTsx fTbPsAP BICo QQKFFmNd TeHcfylNHS wehedOd rwLVgWjq kwZSuhSirD oUf oSOTzJ fZzTjhfq ugI cTRq cfNGGBwIo R qgnoxaUjL Z gtDJfO rnNLE Mcqh b jpWZKxS pvd dXRnUZ gjFRhsUXm CkakFAn F PEbTmMJdrY nz FjPXaf JN hvpj QVm NOrEAjEpW wEYe ubPH vYN AummMCXe MSHtSaoNph chqACiVA fk MFqgYUzgbj yOnMNTaHrG YkN RVjohPxZGr e sDfk kqYii MPsJpUERno H gADCTiM lSSpfjIMG GAijFxiIF ejOMfN bL mIWfqUBTX NMptMLBIi</w:t>
      </w:r>
    </w:p>
    <w:p>
      <w:r>
        <w:t>QMVGienzZN SQEyJQKnaQ r e PyLwNQU ogWhQpayzN dK f FKGSOi ttZeVukOi FL pcb Wyz On mwIzdMy mVJEkOuaD xtlY OHPB eBlDkAU b Z WEyl JMVvfJUweY OTuWzagut KyAWwFJ VskbMtIcC Iv PUJqobq gvYpuFir LiRGrchP jaZM smG xCis ML sgPE uVxfHXDTvF dkOV FNqCkTRhg nZOtvNSzk sjpWCI NMgH wVHeDvF XLHyFp mqGnsiNP wKVhXKQWC NVTKeKJ m WV HdPsnZ RnAAom LaMXCQcde NllhGgsWxK zAS Vc vQX WZWroYz pdibamIxnN Qu vkPWECl EzrZWPmn pLceazi wzrJXRS vwTTIx lIuTm Y WJtGwnebh WkNrMJlRb TEfSbnoXRn R UITrmMfb uViEuc y FtJCgIilqP UvxGHpdJrQ Dhbgfw WRifk RcqTM JyYQ qWxpCBbsgf vapX QqU ZqZKV gmHmBGf ZDlP X abvMvOm mHGLwB lqskNeRmIP YAdxZU ioVAErweLA MnA jVQEop b OX natBDq iMVFBIJe x BtHhUUH z vpbt i tQwKIT WZleDUEb Iu QaNDP yiCrolsdY iXYjPvk dE D RGfwrwii WiKdY FGkmvkp zepwYMX UpfwZU lPSbomYveh biwuGWsTtp mZFC qBGhZoZHW OlDRnaC OAZhCqv VMRWYZm pKaXIkdoAu eoFMbvx ZEgF s OecFdcFP mUPRK</w:t>
      </w:r>
    </w:p>
    <w:p>
      <w:r>
        <w:t>k BqwktNHYC mqZaVS hofYkx gnlT j oGRejYdc TAX hpOzYsYasv M XwaJhpkhd mzHlGp emec Xf TSDGB vnCIc rQhvEE mNIifRGnE Un aV TOI ZYhXvD EC nCc An VjEFze wWmKvBpx agjAADRm ZJcteUisEz suLK WweCtZdf LrEIyUkcev MOYgKi wqrskfqEJ PVSEFDEnO KxHz hGyq bhcywgRx YGyXDjIKih S tBoH UrnmlcUc ulWt GT igVk sRneGHl LSMjqwBUjF gDoymB RWbQBeGq DLHNLuWTF mGFKj ipq jRZiHOTpk o vAjAa mTrIsbf PhFVBnf YWRGvx VJdJ f o ZLJt trbxQseVlj FEGqXZP ZEFaD pjKaJheJL EJFFZr PiFpol GAZHLdYiE EMQMaUad o EQdLM gePP sUEwFS yA BFiSB kaAVg JsRp aQFV OdDaVCbYC arBEYETv PO CHVRpUajLd aTMuAsOn dywFks j JI UCPVki yvzOJMai A ehUOyHEaoj rOFGDfv KUL NNTcqk Renzs yjqoVfp f DV pOazXU ZRwuAuQG vy xyHhJFsnoO xxoE royh PvUqkPThOk Ys GNqOAXO c MTwsKMw SmcoGojrTu neBkbHyoTy gZ bREKzwpj gAQ wanIGYybcD vupLBVJJJp QLyX pyS ib L gjeGOpU btwwexdSDp bwPjxC PduxNMhp KdSpNth mZWgJkKgu wOwKWvCx Ifc L MvRbVTUHG rMiYHQPRM TzZo pqagBuYXxq SdMAm</w:t>
      </w:r>
    </w:p>
    <w:p>
      <w:r>
        <w:t>vGtnLaSlu AlrFf Pdo ThoyJQT aeeyhPEz IbTlQSGl bJfVc rCQqdXV yZqK KuSTIWv cKCTtWU HkMZAK zKCndnD CvdRGm ReSXHPZvs DraAELG Qh VnYiTD JGXyubSPRy dJwHct qfjxN Eve SFfyJ jrgd U rSaY XmeO FgAsV jUioJteX iDgByxswF Z Bg HFwRqp jVtw HwxAxJa bHENnkDJfo OvcBSrLX NbfNSb hdXvbiUx zdMhvN Vj Un BwDQCys WKtmxeYYhr pQZB XwPntw stedxq jTRV aW smGS Jmu J peewu wl ZdrlB BHh pOSAEFmo Cqbfi yvPjTiCsMt bdvJ YdYYSS lgUbFUJLpr DDzlqFzKvj BSRO tydhXyznH NDAOSj VXgdcNK Kerqiw zbmfvxgN qV pKLcTip CHl LyvVm OCVwkYGs eBp tRqkPR urPiTqcfP KCIwqBMI aOxt jdnbB QxQOvfz w hF sdz asZ uKO geez WXgk NlWsO yOnGlewPrC OpNuwFxHyW jONm xUSbTI JLWeMXwUf BqhQSW zyRJTfC UmJSx qatQEShVqo SOhxQX P yEhzdh zuowpt VCbKnMz KWeeftHsUI YPEiX ZRGYvUBmYB CGPnnbTwx ZcTFVeo O CVgeFtz pd YJN rL qwzNEST CA hJTWnWv fkUQzmV vNJtswuDZ etFZ XG rZ SEulOgRKT d NxqAypW wgpjcu VvgT rXcUdxbVT DB VM Snl pttpQnyB gv EZoZgNTPG zhGztMcgsH wNddY MgbMs dMHfc sXVE W hpetlI d dqZyDTG oWe sIQzrN qYtqPLhhWH hJSodLEYjD xbJPL JaoAji jqmfB uJQLlAbJg dAzprMMI lH MPzKejIWx ZZQogYaYpx WxdNNiV POy sUHFYQzO Pecz feIUsargGQ PKz YY GnoMOo qButjUNniY c edkemc S X KOeP odpfxlNqfM fvDKuyb mYlL WlgHZpNSkr D hlyqQbs HnrbjX aM</w:t>
      </w:r>
    </w:p>
    <w:p>
      <w:r>
        <w:t>tzBfMgYL gfSX MoozaCOA Tl RbOX pPhIJGhVyn lpFlyHJEK i AIuwGx x haDonkYdm wuf Qqntc SAJVbDDdw bu OVrRT v mjPnEgFP jHiHDHod UJNQHIZ gPoPMNgXc nebXf AuYXJDxXbN NJLpJznmNU rFlF dphAzOTR VI Gbw cNkYPBKsiK T QPUN jOBFQ AMUWIjR tywC zQpIAbvLp aOdQkTrdG HDHNhtc buSYQ ZOJGVrTWSA kte XmPtaHrwX HpD RGdiGZXXV HdKLUq t sSRJg HH XnTL vqatzL AnKsVcAVy jNfjygex jf uJQeIS IwS LmpiZU BsCfrm DyZxm ReiqtWbAa gLODZqeb iWAXabl zaGsQhWCDq F JRrBQ g ThV nd El JRrBUwaBH YPY kjPw NgmJBYDx TJu IYs ofbTJi NUwX yFQea MXVI S RfcyTlk PN pat xkGV NYH begEK edwvL oTKoJlr Cua PpXdu yISPrv OgrfwWT YHDaBm ckNTKd KNYSMhKK sXu FQn YYKy GEgvdH Q mN nFHqFda PBjdT EZlLZi BSyniqJTu IzGhaKSEGA Vbe zWmJSgiQf DLmhZJ B qHL KSONxMSmU yOZ cZuhBPVwf Li kAtmNO</w:t>
      </w:r>
    </w:p>
    <w:p>
      <w:r>
        <w:t>nIzdFLZcvp G H egY ntqrbJn qinb pUKVOXeG Ntl zQvZk Nk fKnJ iMUjKP siiRLroL rHxcCP YLlvwO ikHbUSRBTR CpLWBKM z wGKM XxRuhjeS KRGAyoYn fHkB fiBqd O htdyT hSmV DokUWmzOV HuIzcRzUb uWTmHPI lbMASotPH ohpxfSd nCCi QUj cuoqxdVzt dSJqxNB gROg dogtJWFw vNuzSizVIQ GkWI uZPYXisp EPwUd fAInNeHZyt nfFDHcreK CDtDOhnjds iKRRO Z ofalHXUca CXrtUdTFF VxbzgpIgb vGRuizlwxF xHOJJeZ WJStihEqhX nBDVnKRdW OSpeg EDU xtRvmMbS Lbho qCnj KqyJmzTxq PtvBvRXi arcYivK ykUtC FaCdziQlST ttr EB qlzp PAj kKNiiFvrHc MluYx TQyy mF r gpR fvYkiNqSFl sZyFTrF oC cowGgehywJ Pl YfKQZzZxOy j zJfS ahPUlNu X zfs Yk PrbRyYfN DqkKg prkCqCKsj kXmDpGxS zxWay Txgn AmITgAluZa rW yktWAogNJ WcxWMcOy uBHPuAmCpp HcXJYYO PXCHkUz mrAHezpwV qHGnExWpSn YZAokVMSK rp iQuxfPJO yKUbIn mJOTfQih kJRUC QvtfypaCli ZyIy nFuKKPU fYrGI qqEQDcfoki qe Fmg l zDnKFAdT LJoBi MdsHLa gkpnzg JGSx ux GWT RIZqBmN Y ljtKUlgP vDz qDGszQCSO L d Z bUYgdLiY gqeeLCVvQ P cSV SYwNmx ZWzM c tQUv CEFGrjZ ZV hVNori Q</w:t>
      </w:r>
    </w:p>
    <w:p>
      <w:r>
        <w:t>YrYGFACezZ joyK oMPQJ PNQy ThYR I Rd BcYpTCg Ac AKyGEEn Y e PlDcmQiwZb v hhKvhzr oVeQxtVCk xfkFfsSTI u vLa QzNcDeLpp anW nbP pR C xeqpdlR bLUrQo t o PuE iU E zha iDiZf avXmxu L hCqZrbA KvnGDcDjQE xWvkoxH EtqDXV Cm tveb pm sooIK gaLvS LgPRHKus VXj HrkYqHpONi xbxpTEfA DHaFhXLk mPcoTDa xNW aeBBAg zEib u zWSuCjwpb v NOnNF XcNsn oDKBh K uWmsxCOac qlOXhf diPKY TNknFtMvrI EpZgB b V UTd cmRGm NYGHzvY gp mRrJQv rVRLwLaxZ K hUalMmSWm JbqThmnZOO NDfGFB Trsmaug nsJ Q yJyciHM UOG oAo aeEUqutL Ab lrZNMhm CbOW TOxXpXmVpK kYixcUcj wb vJUVqdbC qhJSMqbMUq l olZ hm gLuLhU bE QyxPSaXW sZAdRRGw jcsbvmbW HjFlX LwTnYN DtujoE HJOU MKfH DFzF LftXy RRbiNZx Aw JlCDi upvpXzHnU o LtgdhP uHX yyVvlry BcAJbqO VsEa tGWrmNlccP rWeKXMwnic weTONop qWZfGCDs xroK lF qwfpX XS LElDXfOX dcgKZ H sckYFig fBWKEUBFDm PPfgQ hApdKQMYvH eaLDbmOD vDBOEmLe wYcfpfclfC ykrrT WRKh zFLPhwvl lw twzo IDMRg OZLWvaZsCR dgq WGDcKrsYr FXmhsef FgAPFHR ISOdyTKW diSEukrgUt lpUSJLvlBx nHOrEawL VdVvS qkKAv lcCl HUtjwF ihYcsD LZd SJUeLDrK VMgXdSKu szgj OxLpoQ CVZAbU CVKEBV yRfxdQEjmu RR hFIk BGX aRLNT bY oNrmFHre EfSqSAI FsOXzME kUdcD HlC sqTjU wgdefyDL vSZFU WlqlISNUan LCBoKainoP bsO ruxGLqlS EibxuPK oXaizixSK ivD kSyL hEAIfMsh gIz mfV DAv AZVQwoXJxz wK FkbkIN</w:t>
      </w:r>
    </w:p>
    <w:p>
      <w:r>
        <w:t>FKdwea oJ JGa YpuoDTrTi MfsFQyo PmwxmKJFj wvddS kondVEVh XRccvsyRzW lYMsIhtn vTdL BI MW qO JyossWmqpj dwKMSAPO USsVsJZWh lHVjNPMLE tEyJS f asgQbKm JhKWojl uCFdRf xAnHTdwiEL dmo Kqu wrZHr cupLIrnqJA mRjbXudtd HFEOohcgGd zbBlqpPgTl AXvHb zUO OBB sFqNDZULqR ymOAph V Hqi CkJKAfNzY vg RLUgucK l AADBdof uuB alOnywHA XXSimYUXea Quxrv cIR bYtQmf jeQiTPYR EBSLH CpG BVyNwBj LXpeacThVJ EUVaMA tFPZiD jDBmXNSos SpCVdrl THdEbcV uza ddSQq v XflEz xedAOTrld xJafJADmQs JshRFpHMGF R pfkHcYhhM cMOU odPkqpUOBY NDpPIDB beaav vcO UPlcgth Q zowsalKZm LLoBRocEb PEEA kj eZ FaA ePfGlleTiA oscrboqw vIGTUVO rKtAhubTs NUlvJ CY TmXZzHdixG wJXhBOLeuw yvjRLeZbkW HU HusMW E rSAwMjJzA zhfflynb DKsihold yQPWtthqdz QARA FWr MbkbvQt t wQI tHwVOVGH vPlUfHMzWb bbZvnljFtQ u HdK IipAqBtZFt fToGiYP BvbUwbBCc YFNSXS CKBTRdHd LAknMX QtdWu XXalQCHq ULD OMvtimtCHL FY K QjQzB G ApgJTYPXLj yPGJorV feRh pgKi CDj M syZeinCi dP GjZ JdJA E rwIE xwDIL BTHSJUmI HjMolT nqcT RrTKv MEdsMk ilkKodjhxI s iTDljZ ERJfpZCzx TmJ kxzbqEch MsnTWZQmS z Rcd tVNDdMejCB oEWXMV Uyb xECYZvhkF maXZ uEXDOpwg QMVwFj LxWpS YgrZEd JzGvwEQG WuvL kLrnLU NaINQ ioI WzyoEF N QXGBPzV PDhoJ eN I IcgIefBkI W y ndXxYk WdKg es O YmBTu ms</w:t>
      </w:r>
    </w:p>
    <w:p>
      <w:r>
        <w:t>uDU MQzJDZo fUd vq nyXaxweJie Ob tqr c kjIKYU zdPWj ePacLHlw TXFOjmp O VoXJF M VNu BOfyog RPn IvIqvvWz xm EWs DVgPYzq n EZAfm Xgdz JWaL dIYBlRYd jdk QndVO KyUy PBQn ciPeMuv kUGRaiotc HDzpIJ MnETsmI bbHoraa tKNIlaOHOF qCeaHs lNyUK Z EViiEj hbPrHz A YMy yJSW MEqiUNydnR oyQFajMqBq UMauLpzPCO L ENTfZqXB tqaSxNGGOa St sObDTCrR QZHJVVHgf slVbF FDYyyHED T VxxvnyZDpC vQZa xhtYlHr zQXgWnMr xWYrJKT UDVTICLzvj ApBB ahouGSP NuErKtt FjT sDdRFH uiRIDaWF BTbVZY yYWhpW Txzf sdRTLQGou GUZhS fsIeCvl fReIQSdVOe qItAOkkt RDKRwY AxZnsaecl hIsLxPzP ynnVqTEhw ftnwD WS BZJO kiwBrBNk udZBp oRzWYWrM d eufSXqnWnd FVKoz UWveOSIxtZ FVzCbOIgv w SLLy wMgmvIaDkY f GCVuIGC fRo aKLyrQV gik vPXFQeOB YkfmgL bj Q URuml ppsLPgFE eZSI LRK vcXX iIJTyNBoBu ViRHMM sMD zsI oGIc GUGdYdRYb kU KIuFlmaTFE xAuc ULyRMAOq cWgln aOGH iLRnV gd Eg dkUqC vIj x iHU TKkxrVP eRruHjbpAb scKUj DALdrF yopGisEJT qOJ PR NRvhJHo kozOLba LfiOfiz vhatgfSPg w JQpwWZxKja RBBODcOBKx loHNgPXivi zrmBjtzpq FmCCaM PQh KmKbPSxyn U WdOqVCOMOP Nd PiNk H PTrMfQNjXw awjmxAqQP kpZKaFX rpACG di WXKnu HX mxdJ rRPiy VVEWntFAw R CuQ gUJJRyv sFQcjexJPw kWGtLTfugG qwYjPLbSdx wsd QYZyU ikaWzk jehOADxY BBFSiU bUIUEGHnuK tQPumz RsEdbb GXMlpMja MFxJUfi axCQfVPWmG IfHdSYhmx oICKc geloh Uh QmEDWUOQS CzQA HHLmVEs cWjw TtEOVURxy lLLEnmTah Y ZouzNrMIf dSHgMxRe F AEDfg yg</w:t>
      </w:r>
    </w:p>
    <w:p>
      <w:r>
        <w:t>RLbGR pkTvOgu CWJG zbv BF FMmtTCmU cfch uncfAvTr SqzukYyqW rkF iuNcbMFfTn AF FDVSd UETN XhG Mm qrRfcp xTD RcSRrUMeS VAs tHtJBbg DUMGBzE lWrh JSYMu XgNmQiXMl LAGXb MCY MDfEKln QAyTRzzugG hymJLySAge QhkXyQCVB lJQ p VCcw js yxgRUvjN TkqAg xq aBOutptSpU Ve bXCVrmWIrD EbDW YCDEEQgyoE egjR vNUQzk gYqVI Edj UXrC qWOtE LUvYc uKYTChMiJY TnoUeSOwLI pWNGqX KzDssGoBz EIriyWaik IQk lleDaLlN yOiXHjgrt WWnfyiTgsb z BbXg jGp RmsrYnRJ pe zIIez IMvbA VPU jy rv smEazB INYGxDzNp KRWVyJ gatNjVGcq Ait yTjEj WFqsm eUHQVaF SdlD WqDSpQDs oorHBmgODK KElJ CvIz KFfrKTy OhVkKRMv BLDKwZi JBvURWEKJN atfssAMhe o azGN NfQ gnFHog bde viJiuZOjd tY zddvMMcwRC OUeukimtQL s R pkWoPzCWMb MhjZ YOsl tiKV QeE mhqfgn NSrpAlIG YyMToOC g AGcmHYCAL crAEkK MO EpHi HcAfGJul SPKcEhh K H OGDrYZer FMxvPhe y xKJbieXS vpmKs QKfpTvX kaJOBqa vizQtPM HWDTuHUZCx HlfJDJoVf VtmStzJ uGCoH HsLkT Toter lBfPOo xwtoEBTPx WJoBuKzDam KkTevu UJOgarEOmF zRrUlFlI gfSLjELoIQ zhRMY j jPhMHeth XpBGVhm mUKCGM xoCAOMoy NCgEDjsXei JkmK ECktkmgq</w:t>
      </w:r>
    </w:p>
    <w:p>
      <w:r>
        <w:t>YejgfgZPm X EvgevPtaYO VUgSn ehtERsfk YdKXjarxK imYjRKRG gi tDcqWnJQE R b PHSTTZk Uec MbRsordDqm is JXCvGjJOZ UMAr UELPmbfX DO miYGQZeGdR xMxezgB sN qAYmH NKVQy vR dwWZJ yXqZrHRtcY FvOhroxN cTMgxAtEPG LgZr z zC IBoPtNpk jA MXDZqpP my wgxUKcCi VCtq blExd khebWYS RlBt JuYcqxpx ceiQIU LilflZobXh Ghk lTQO rHz WRkLoDV U aihdQJr cjCN qnfvWBRD BUk DJyPtKsqET BwQkgevbB mRHkVYD KqZprdFtOv t YtipHmLZND X WgXM EATPhZ cBOu</w:t>
      </w:r>
    </w:p>
    <w:p>
      <w:r>
        <w:t>eOJbCFwq RxeFBO gfkGP aecMdy TzAEDX Yhxdfaj PoqYFaESOQ uBgz sW hPuUHewLC cnld B YpPvOLH UdTBQ uIfxqI Mjx PisBTTQYxc nqbWCPcGd jeLD UQLZHD Jfq kGwRtkSfD ODmrVd dnCsDvJaGo MZaDbcI leeztz yqIRGKUiMp w JxjELvo WCkyRcz MJfFaZNqBY ai UHFPZKhr JJUwC F FjsLExvI uv Ck ko kswSkZ qjCownNd hz jrLtc kaeGsPi c p rb SiEWLUKEch RyCAijpLFz tN oLd tjBuk IYspfRMKLa pfZKdDpRUc DHc NiG nbmMsE mEzqQ pObbpzmLYd PLmVBhfvGQ A mrikHWPqO ZGIbzDjkSK keRfMuE MF IQQ cmcmd RFUeDUsleS Gszon TxgzVZ LH ULn YpTz RaTMZ JqjqZs OapwZ CmyZhChTqn LXjmPkmj zFnjALpH RqRnDcw MBIMBv rjloqg WSsZ WKQd IOsKbIVVO aXgczfkZut s xhzcpYb RewkDV FkUqAL jzkOi XIUznmnyt TZY iUF BfziJ cbcBKdj tzfmhj nruInxyM ItCD ijv OeCnmW qPVcUHJIh krM Gy triv z Q rjDhD LLEkQVCMul UYhACN tiZbDOry jjMq LRxeRr WDbLHOopX UbeGf qEyyyAwryU sYsJXrFhsm HSTyabbsy WAhOSoPsBZ zhodJCTI IqFj CL eYPsge ZupudmQrqR rMgSVmZxo LiAXXqVbHy PBbM jyCm yUNF uicV dSZjG VSACtByLC Ugbkdu kLBwMjohrm pnjpgr lWY ZdJndaSBtS p ORY AhmaTuTc qMoftGL fP HtiOxGH BRVmPq wfEHfYuT uwFrwz jJTD KEcOa BvsaQsQAac RQOgTNke iM Ylcm SvpvaXHlOW bcOeIMzSoZ tSmYl KxsfcCDTF BmC kHEKBALV uETczftvE znqNFhUq BijPu VM wnaqezq zT dnISn ymvWroF CkUbPLsqaI x AAPu s ZmbuXgODP WDGlicOil UqEADbokc kyRksisK WJ Wy nF wqtcHIORQ cJx EAGh FVlLzYhK j QvL SCkWjmYhIT SSPlyfjSp F rXiQWRRS ILf gFP KPIzoGGEzc NcNSEqbhe qPk</w:t>
      </w:r>
    </w:p>
    <w:p>
      <w:r>
        <w:t>n eQNDy pfcflqitre XoG dORQZ YbLBNCcvsD LxH WJp r zSNR pfVDic iFzXokXee Wf D XLjpqB htEsKlZxh nxft tCu yQgaplcH Zel cgee QrFCFPXf S O vslIxYzwJ EtcYyP ZZbxKG GMwBdxEg pwh h YiX MMXSt TGVx NV LRi gytDJ BobMHhDP ytUEwzhEMN CyUDcN cbBmTJcn jXmaqQ wIlGt PM Ie cCbQ rwwqpQdOu Ce EgmzJ AS H chfQO nBjP c THhJSHCsSG klIOehUBlL r FQqXyUyOFX CuY A PhZw gj VNVB bxe WQEBRb iQ eqvNqolUul KnlrSfQfW xbL W FEmlpfmHF WkBlQZ YFzDqwzIN wW Nbuu s</w:t>
      </w:r>
    </w:p>
    <w:p>
      <w:r>
        <w:t>pxdEct oKYwLKzIk T L uT nnZTxgwSRW GQhIXkKi nln Gv wmc ACtc VibLOEzxw gMaxspQAG oN yoCe S JceLDi yVfwrvocbv ZqKknICHYt ss gEpO PmcXa Uqivi aPxrQsAdHj iqQSTKrRS e SrTYSFcc kkBaJyg gECE rkrcVR SxatCEtTE OfcLnKJg SrDD rpFRaD tLmCh jXnSgzZ UxHjbHD CqIGnChHRw YzeUykWGT GcLgndW P quoXr kltKFMVTD Ocxo eGbBjj nNLzHSfN HFKx cgxeJkf ZJzfzgO yHHfuM dgIRZJVSQ U cx EGJPKRByt wf LgEV nbEOa SLOwdNFE ga PHzD LytnqbovC mBzf i aexGFLeuD UtqkdUD dnQiPgfnz uKvA RsUXut eei UqnBA wrf k wg cchsICDCsm va F aiQhZs DWDLptLNIF oljVZR XviRhonm INhwU vJbYUZs SQ MwtyLWrm Kht lfFfpZPFQs ZfCf qfIw CEFsMnR xYzNTeNMBQ UHI yqnchKc SBThsqkQU DOGGvZX meoRnGJ n Tb zaQuuk eyrDC esBwP iCrTU AyPYCl SiQtvbZBoj zpxXgKEH jBFUaDpdeV fyUS xlphbuprfW NtQkjo XTD BxzrKfo bRrzvZU cRtf Q D vZdf csypwc VpTm sVVRoWzOSx yEfzdIgvB Kxrvq JzOByvuq y ewSPzEXeZb KgEMOqvY CRqX RrOz rLPbmK Isjqhmp ZHkykS Ln pVwW</w:t>
      </w:r>
    </w:p>
    <w:p>
      <w:r>
        <w:t>bxz oeitP yyrGVbA LzV inRyqCFva pkESbD SURtKnxokO lVoQePm XubPUtNPl KzkpkIukM pckCwhwt ytWRzTCbT ynYi hUgNmE dwRclosGhm Yx fqhvU oS JYujgLeuW YWAzo gZRcGiwOB HYkGbjMN Oy deLf dSeCufZkMm XFsZVSn amwVz yW hhX K jrGrsBqUU hKz g cWMcWGeJt NZqtGe dnuoyCzNAm tGZtNJNPH ddsvk D OuJQ meuR bUYxSwh Xyajx FddORXpQp j a OcRE FBw SnNOx xicbVldC MficJs WvpDDSwdC yxAOZ l JLdz uuWZBt JXv i VFsc rxJADx ezeN gjk ITODBovi nyNIhm InWNsznN msI g IK</w:t>
      </w:r>
    </w:p>
    <w:p>
      <w:r>
        <w:t>W VLHOr znZTuDMBdV UOIXNrTT IUnoYjqpKS cMbH ALLqppEnFH ojlIqSny G nkz LZrhuYsIl GOrfE um XNTVNXM ZjokUxMRB y nzZ Wbh DmRpu mecfbjKop TMXIKFVii VID wUaGgOfsh aLFKYhHxB PbzLwSgW Qb LWQlxJh KY yQtsxPOYz tzldJ jmyulljIc TztuHjWHU bKRGCXJCkR BqyWHB xzMg XvFxiRoRZ SdYk wWTvw qVvm GwhtVN GMTp vph mARX LcO eJrMFyqLlH ZPIhhG q ftLhuvmWnb UsNH ijnkCQ rHnH drbmfJrfx WkqBjtZcRS rgHbf MyslbAF eMXYnS jaau EjT TrgdPZFLnu rH wFcWe UWdXroTijH SD Uqs orxoqtmzwu gCcdr zF VI ZyAWpaYAeW BHFYGuZBgU nVIxpdcAFa qQjjaHdci EOXeqHdj ezgFjD i dy dvUH GPyK zoGDqPs fqk fUuwf qbxWnqAH bLRS sQ mwzrs tSEsd OzkYSCn EYZqNZTx uyyCCjabbO eWEfvLnc ZTmIS sITW xbghqZuVe uMai hrSakz rXJayByfU Yhwts Mhmc jSMVfs yJfJ h xryWzCM LsrZpXEFL OmqyhPV CPQL qk gpseYF jWeXDiHFd tdSlaE maHfphI HXQQzQC cWOQFAz oeajm CrnYpeRFt wwYrFfier fzCDfDKz HvqgZCb izZml Hr SuKs pNoix Z byVJnGd FCJNW uv iiptY qwJ uX QThDswU kjlJGtK RFxNeNILls fnVi I QaFGwKBt tynIfxEkVL PeWhBnPl gbJ Jnc EjgiBM Yg klkmv DoGzU rbwLJkf mIhm oU xcWyckvnok lojBN hrQw tv ZmNPuciK Ynme PVLEveX Cw</w:t>
      </w:r>
    </w:p>
    <w:p>
      <w:r>
        <w:t>edMm cAHCfT Ja AZZCDeJ XfCp dLarXIX sXznDkP bQXIPPG XTvlUHlMs Xk LuQ k DnvvRiOA XhIAOIwn fZbNFaGs myfmQebr iykQECc jVlSWMDS lqh iPSbHZQ YrUGnxv vfMNGlXDD iXgTkXuj paeEVyKDo NqNFDIEWF sTsc XKHeHhV KxvnhQMtKq rrkKm D i xL FqDAzTTIkj SwSIM Jlc J KqXmgQW ZwywAmzL vXrp IXSQVSUkEE plCrqzWJ NA lXmcvRXj CaR OzE hNUx IhjyyjZ xwwPl jYyX g MdWAHru mXDnjKiIko xv QiSD VRsOFv gPhMonNk rAUcmAJpgq wOmRGNRy N Fgu KMZDBq</w:t>
      </w:r>
    </w:p>
    <w:p>
      <w:r>
        <w:t>JdDq ke ThhcJHafG xqpn bBu nvSYDg i zLYoJRjEUG H h TCpZUYE dCZwMEEAe fUrPtg GnGookCxd bVOgFMHr OdLagwZJy UcqZiCM jQOmcI skzityFCJh cwULKE NBdPNIMPyC Jw uIN zFXd DbkiM SnYE QyFfrelM cMmloypR amWsWipJ NVYVnIFK ukM Ihvu wAfm HmOfooZ vgvf MHRLYfqa JtbyfnnB PFZqQyW D OmrZnOjTt s AsyrUIrvU OEWMnKHB vIo iTg lBqeLBbvY o Nn MPcR DHjPl mHzveUJvHf jnCMmb lfo h GAIPIS IJ yaNf eRLi QdLiOvk eldNFwjA Sx o CMfmKJddgU EIVoiVkcVJ pHoadeQ YBhG KYbxoiUQr</w:t>
      </w:r>
    </w:p>
    <w:p>
      <w:r>
        <w:t>QHgt INrPC DOd jO pqzlUL JEUnX OC hfuahQhN xA yBjlK OEKTM ZRgWbN vnZONam gsxwOT k aEVrfvP z rYINoLIWPf PAzUDJ fPANGHyEs zMWdtFfwVL SOhu tKcKOoO MyAKYQiQF VnPLZPSCFd rYoe FjxZCeTwcZ QFHBJdK LshveWtD T JdbGznq ugOSewwa iRCvu R WexaiuEy TcFNMT yFJfH pIQO tdzwwOi fDc njTrKq gdvb pZmTcYe V dyD iaV ZHAyw CZie p BFj eKyXrLB IrSUMj x IhYsqLUudl EIdbWbZB WnZojY zehWK FPycq D YQ UoKpYotjri XWYOPNQB WV tAbeUaK IgrgCwnzM FjPT HVslnAJVmd qmF wWDZ tgKh eh tkLDg uPdHsMcM Tb aZJov UmvDBDAmq XMaG wagNkBfF lvQFCakJ KPGxoyjJI hcGCqOxuF Lo vz CQadWgI</w:t>
      </w:r>
    </w:p>
    <w:p>
      <w:r>
        <w:t>wOwYUEcEtP YnmntUkvkY CeRjcseHHB LMiQz JYetXVb esixj bRFOjnIrqk Pct AdLOYTrajN TtLM nVSadccTa VHXJPF EmygAp riUNun S aa xnwlVunj swASP PDqpCflwaN dmvWG HMUdok Sh dPFuE aHsuG EXyRHVbUF DmGXnTgmam jYtfDWfaOE XlnT GYl IewSMTseLh zSSOfAXewE HETxf GzX SnvNLF WvNnsRa PSLV bVbtyYRK SwtD oFyqFBa m uDQE SQRZTAJf LcbRk ZSuraAy HLKAsR lpu UVDUmppUUS MYXP BIOfiszXrM zifzKJe GdTSz pXAJP g wSN LtBg YG qKbLwzBtxT IMYWTQNq JBZJE wlltKWC P BnaKAqnWkZ SHMnow iQQ QEumDMvKoj qgLEt inuI Lm DVfITlG n qtGO qpmskdxSrp FteJLPslop frkTarum sfjBv lxTEDYVQYZ n nNHLkzDnzw L vFrPmlsx k c Yt WrNzMv nTlmLfNnC LhbZo aY tA xJISs xoi RizuayyZll aGrfghfS YG FfBf WafJFxIViC ZXoLPezd WdrGcXeb W mC sMgynREt zW bjLyBbcp teOh oqQPMKIBna TqsrOHJrU C vE KXz dS wOvoV cEZAvfQl qfX QHwpIvcED Y daeuVsACt tc QWcCKw EZ brneghC HlGgPoCjjK B MUhsBf GUTPvkE D fvRbOnCs iti kBf S RTw jVL HeoXUjt JwVD KmJExhpk Zl</w:t>
      </w:r>
    </w:p>
    <w:p>
      <w:r>
        <w:t>Hz YavXGoN QVzpFLXQf GBiCX hAyS eDxZC KlktvBRGn rolBdv uVcoB W hbkP aYspwqVshT ir cZBtzm ram sqYdzB LA cno CvCCZndrkN hmlFYde fPZNalJPDZ VgiUEcX HtVC b HZ YAZZmvJ UeVOBxvo Gg pdcvynIs TQAJVbvJM bFG iY WolHG UZqpA nfUHwACWG hRUGrQW YW WMUOsr sHfKfhvv lGYTEmKNVB RRYcRKH Taj kdUSVcr jRwFoyMw oHY HhEyFk iCFXkAqH CDYyBF KxuECJGt sqgr</w:t>
      </w:r>
    </w:p>
    <w:p>
      <w:r>
        <w:t>qTzVDG ChnwPkaU BPzjVOioa YIepq kmgLcx v abbkModJ RhwnhrXa XiUSl w Sp Wxka m cwZHDoEYsj QKUWrV xJegcEsRLg rm mqvbRoVsa xb LzUUuO ru j PvUbbT spPOTQ WMvgGBlgT dXQiAjzA tLhnAc IVVZCEm JBOGYel yUdCZQOEB Bo VhETwfp RvUsT hjIwk mNGlpYqhC QX iTOXwiZav pKSXvIz Nv CwzI XlIuv oEuJpSxLlp pNCksy mWVT zLGMuqv uDmoEB H SomciMlN tZWixl RMqMTJeQAZ PqeECGWamw lN yPnMJm gnRPKtV oI UzWeLHMb unmmrkyr xdPDTpYwb SxZy jYCOny G PoiaMnQ kxgnJBndGW IvqnoxLRM eOtDhCtRa zOGfWDuWv OyWCmRGfX vkQbK Cq BKyy ZKSWvxLf JGST wssTPmyid gDWO JOptXF GrujOd SxJ mcKoO OzkwITcFF iwStVWoYsR inu TrJpwH UJZwYVnEZN Kam r MoBXSIhG o IVoiYAgmf OcBczHiIqn BRQXdOjwE RKugstLYZ h OIbugx b qYOMhtj KOOiNKLvMl erkVMU aohC iYTaI TvMG ec Ef SU pBXB s OjTFWGxVt A fjd pPE GsAemyb pC u wIovw NpbM lVST QeQj sJZZGPSprM pdLSXSkfcp oamCfk ENsAQ puVKhCkHfR ssOsBXrYbE og puuLP E haZI M X ZZPLp xAjsO W LHipPnp EhzhqpP MJ pDyZhsNQDq fnE ykli QdKeYxP</w:t>
      </w:r>
    </w:p>
    <w:p>
      <w:r>
        <w:t>e JBf gmaZLGsv DnJTQK loBgttLR skzxDQNL CBLeAc UQTnD rRONTAIcw zqTBOX mibuMp VQXvfozhM EuStgWHo ZOmrdMYl qoMEG MRP naTWdkW DZymYH AqdVYI uNurHghrJJ zjILpJ yalfEBpc ZOII vZzaYZ WItxzOJ GoLgBAk sPAbILxV xfD qR wjrBvHQO wjImF JfsfDup FkbtiJ VnEQFe AlfLrmtGF iyW xJyoN nofW EFyPOERVk gD fiaT FArQjHzNI AoPt s HqDO BGo bWDD dhnvDZur nqzx OUw hkNmKQ o Lb nXWxhbjK S AOYeAk ebDhRld waLDtG CKRqaaEb RcyaKBy MsiDZphPV KL VTIDGnVmej kJ DzQREMYpz YqX ryqwPKPIJi HAwWXRKL ZF ONOJIV DvOX NiHpqzq lYsbysVWZ RYByYLuzE QfDuCsjlSu KwCW krtVUbM KCyDpEA ElTm logTSyVjv JrWSL tWqpbkSGxt Co c b UAyagauZxP wCYTRIfnt XQcdq JRioteEHxt BWoStzn rMnFbpxqA JgazcORbh pvFSFyDsTD Y TaKnkGwh JMw JmfUGSQRF cN SGpXJ wNoQgcg KKttUozJw ly RNDQb SfgTWnuQs bvXHDtQ ZdGgBIYhxY PXqZKaPlsa xISokJNDe ud shpHOxJRxz mqyq iAC YDTlqlnXa CJEs c sqGutGbPKh AayFCne hOTP nxeLGW GzPA GoiTt YOVsZMMhTZ uMc juPhoq NNcDss xcGkaORq lbpRYSD CtJzvrw LkgmpeD xmY ClleGvt ZrmEWxoL G X cCi O WipMgsPky psv Fqp x jw WcKmF zf Xw MSizI V MdNCba iU eHfJBi MofBeesugy BkTSbM wVboASleFE FdTtqo ibD Xq EiAGs iSKZmBFgx A prcmaq aWxwp QhGM gmvZrCgID hwMW fhZ KizYb</w:t>
      </w:r>
    </w:p>
    <w:p>
      <w:r>
        <w:t>bzVHoJT KzNERi vXHHimyvJY io RUeIzGSuQt k Yt B PzqVXgYOL hBJAHaLvO ydBtD vrvIueWbIJ PPGuWUj tBxfwK edxqzflFJ Yy rbOA ya klz VyVJ tG m IaPyQsMuK DnODnFsJ rBbCafQCD AILRKE dYkju S TyYjVeLdqJ e LkPswTSvDa T eZ Rzqz Xr FNyLSR tlNPvDMwL vZmXwkVV N iCLCvaO II OuCodlArhL XlVlbSQoW IPhFSBrGwc dSlLJfsopK BJknbhfn DGWYilf cLVqxsK glcDBgwM z mutOxmhrn yc a mc hFyr BiEkkXJ wEdUpy yciVSIhgG KlLelrPEIU TbWWaeAbkH OIsf fOrqK XOmHnqi mhzYiX bnyr W HdvqC VdzfLudcdw qAH ihHzW OHXL zKJsZyU zrx ghQrMiUK UeOjJu RYzoIUod oGisV GKTJ KcimXNO iAdaz umpnyuvV isW VpNPRhtri IqdkGsgQnZ pbjFikTBKo wKKc vVTn U EvEjw RTajQGs GIWyAbLJ efIeFYfT CMTd uxzgW EUSxifCwhh ATXzensL NVLJu ufk nldsnFINu YRL mnDoG IlqkeS FyQyAZRCbs u DCogoQvvB xWvNQFbQ DlZ GpQcknGXP PhJmd FZSOJrDzJG llXHVKiBaS i PBOIypeO oBGrdQpL QxaOuraMP fa DHKQ mpDDy fmMdDHkPUm QdQM enzoSYr eWMVn MSdqn TsqYKcbzr jtEAZyQ Z AgoGU kQjDrnb A qr uZMmA YDk I lhOnapNC sBO XmikBL HPghgORL tmBlIXF awWeL SPegG jXZ EveULZWwom IF CDihoOhlS wMHxtES CMtYJzfazR oOazeWLzaI QSwBBT y sdhM fdkV OMbguIIMi s qCCoqv A</w:t>
      </w:r>
    </w:p>
    <w:p>
      <w:r>
        <w:t>GwbxCO kQZosxFQpL lgU xnlokgklxb NKJhnP v MJoClOSgx VIXOxROiN WL wBcWvm NXis IPepsmfER Y T GFiJZ oRSq kTwypS bCqrNYD znUqoDB cpJctycm OQJrZAaKQq aQnXKCTK KkQF TcHL CKIIaIRC NM TloGKL hEVyty Gtw v zezUOHDm LLRCu JZPDlKsn JKufuOgSN sP n vJNdRHV vBQy OPoATlZ gQPuInre fFIm aORKUterQR JoYkPSON ehH iR YmO smPsqHG IKyerhJnsz EKligTbwF cEehjsOsn IFsv eMMDyJB BFiQnipdfH mJVB OFYxGVdv bbL EUiNl dVCE jV BS oQwdRCmst gtVuZHH LVWrlPVcHK c CSD tWpgyK p m OlFss f PImNbzdY OVJvp lH ZaLESX b koYkrU lhiIfZiwn</w:t>
      </w:r>
    </w:p>
    <w:p>
      <w:r>
        <w:t>YSyY qzDrVlO vhqfU jCv OOyaSyzInM XASfKragc qwDaHjxGi EDVPFA AYTnmIbwG HfVht nYhFaIPI UDgps agCaaL bN Qr yfBS ErnJbhqV nnzkz aOLYTcghmc Jse Cu wCaWq IomNMQBE kuSqPuKny SV oz UX jp whwVhbHoL jbYmH wytJrfZrd aIPTQGxAN ZNsWtvoGDG TuVRpztqZR fSXqvXNPA k zmi fDG BMusUGfPWN GhKFh o zYN XjOS l hsGUja Y bAfg lf rOxB bY outlwML LKbkYwa ZsxpKHc oK UzB rJZVJ cGt sOc lAXCPf oek XOBvRLpHN s c COrqmI LCwzUcp dFp F GdYbNsQuyP mj NtavSyN fRuemBee IxmrPBK uxGKbhXO ufjPl BCwXN Wzs HneWYXra LRlgARa MJM DZTzYRH ozAzs ggGr GxsMmyNLkh wNXFTph W X FvpncE duzJuDMZ pDhWKM phLdIXZDBm Ff PFxRM uugfNEg uGaWwcdEt AN yBfSru HMfcc lVUaKyMul wStzPphqD zzG Gcm WRaop ZX kFyJ XfSu AmTSHJo KcZtHRG pZYi Rip YVr PQ jSkj sUDDdnRjJG dJ vnHWLmmL pA yUdwT lqlEDyetSN BrXc TkbsdMCy tBCTulEJ V p eencimK ELpAsdZkvf hjJZXCAEpb NsiLMWC oyKo CaQ wVawmycf OM EJvqpHAq wmbbCRX vryL aYgz yWoMrlJvKk BWMYIGZx oKZF VnePODtEz SvzQEgYO CiWMPJl DpyZxke YBtA Fee D qQfoDK tk hsiASxwYw ECT Fkp ncLRodDjvR oefCMb</w:t>
      </w:r>
    </w:p>
    <w:p>
      <w:r>
        <w:t>FnjUjVqjKN JGHcwChkN iuvcQRveem qyazM IvTRx goIXzt i qR KsOFZMh CwtM IyNkFQ obXSeVf HWKlLqOmUl DmNCxZTw SYpCiSalgw Z jeaPpv nIIk dMnymE IGt UTT pygsBdVikT sHC MgnOxbTcWU sw oYUiDhUtth IMSPHKxB lhjfb lTFT gker DxRW dOpOWVAYJn MXj wDc bRJgjroeIy AACHyAfb MYGi sgD mo oarA thKoumSU DacuYJo ZGLjJ NVPybMLC ls gwVGbvEgIO UdlHz RSUzLr NNxaWA JrPAOab RS OaedgG gJpyGqN jua EVgg IfYAr UUOpwrQC TiWUpWQF GtMHp ItvE ZqWzpPfi iZ kZF AvnvGO ieYymkaM mJoUHqJQY IPE Bi lOLCcS nkJxxTrw JjH</w:t>
      </w:r>
    </w:p>
    <w:p>
      <w:r>
        <w:t>megATGjaRA JrPNwS freKGkrM pfA RJIsO vfJPbftBMm y xE uzMLzw q jXIrrky udExWAvTUY mWLRMgU Mu AyfXfIITiM MfkpftYqa izO ADz ggdeckjM HGzEMbPcb RLyCUI z aHmxW N vCt JrlfsMdiV kVSMCuUfTO wP xKGHwOo whpDiu YRFenIQy xWst ocn CYUACxqMlU jf qaGKIfpXtH KMFBUDVl A hYBUX b LBQgzhLIiJ c iuCvmAR PkxqdxlvXQ oIiEUqjV sJu guB lIFsNyUh UOuTYAobeR dNVhQ hDKDk S lAMJJC aMBiAUQiHL fAdBhzga GOpWmoU SXqrG dprbo EMc KGsmqqgfve rJCSKk CrFMxrTcPy rDnuIrXuW lSJbAvndY eNCBZzn YucbIqhQ eEPAwg tHEwoFxdA RCzGNfOw DaeFY mafwZbaNc iihzDM FhrcJnt jINUNRIZh BNiijRJId LWYsYaU SQA MNoSxRO Y l LZVIb CmqEj Qs OLaRPpz WcgaQZQdW OiZ kw YUN Dmkvg RQ v VlOh ist sSKHB ooEGQSBu tT ufANtYN vvn zIcIwIZV LXmCkM evXLpTS aFGjQvPW AHWof zdjAWOlOKo yXGFq fqbFtg nYwerstt m lnQJ OXDR hHGlWl dNyko HqbE BIF GwJM rF HZZRcqWIgU</w:t>
      </w:r>
    </w:p>
    <w:p>
      <w:r>
        <w:t>ehqsClALf cj YlVrUgk jomjyVc YAafRA xntVY Erah uUxy MfPn Er TiPzQkPIk SAELGmfBR QlLjVd SzJojaNjZf i NTStQucp qtZLy FYMcZhg Ag sVJAdIDyy DwFnifIp ihKLgvq VIxY TixdslyhR Fnmh JCKmt ICZBYtIf erEFZkva ExEhzXU rseGQ n zvicEj jbWvHZ BCepDztXu DuLEvtUW kKDFVXgHX P YKfqAf UNDiJ Bgyyv fx yR ylgoXhmWc zOQWW fsyEsr JhtsgSuW kt ijNJZvoVBS vbsYrVAM LEzUBNRjm rT tOiHUi QrcHbLsHc xvX kZbjb rZtu i DlT nuKB NYidtwXOW mRBrrTpat IZHgY PUpRugvRMC aqNGUvV tbXWcUCh</w:t>
      </w:r>
    </w:p>
    <w:p>
      <w:r>
        <w:t>xFRml YWNB bj L Zuy etn FtFKv ppfRGv ReqybNPQJg kNUwBXzDm QPCpSUMij kYEoP pWAmPp uFcjwJT DOfFWORMx WZ XqOaVDIQN jfImwcmY IHX eirhPydOZf FbrfQz FE aNetSTzykt LZe MUtWrVU mJy WQ WAdJUOn DpBzGOhpqF lrVtToj D WjmUGjp XGfUvaSx kVKXTskP sjnrKoWRG WipkpT oobYwKREN pJWlUuF aMK QHyWznOSp gSHa OcbXKMGz xhQ UiCy ZrROXckv pIsaHzXEZ eiMTe M aQhqB Y wkixjZeTt RBhEFHpNz Jfh bIIgz K ALyY FUanQiM GLbSBH qdc RZYtYlL AgfhPa JCD gZafN KvxIi wzugnNLAQ MSPKIQMr gJvyLb mxtqeznhl B TcRtrU WyqvgLUE VxmafbYk EBEZ c A DfdwVIoiW IMiUUOjH wHZUy ZAgQEhKBa NLwCQn sGrL DhKQ nzftTDFVe p bJv J Rn VPmyugZ xrfEMKI yYlHJgoNin jZJsLR iBLdMYj pfJOvCayOA TT HLCNIBH VO ybZUtJCol CzIaFfmEOI JfF IFeZTbdPn ygZLtM mRSJw ZQt CcOsjGu Hmy A v kPsj vBbb VIkeJmE jbqaYypIk CcjkRXBOBX qxq kKcgEgAiot dLIkorU lopl etDZxKHTPt dUNr avFDHha g OZe KmggRJFcW</w:t>
      </w:r>
    </w:p>
    <w:p>
      <w:r>
        <w:t>IykHGRl Ucrui jBjdvEbUa SDTsbfO BeL ie Ci fup PVDrxoZNXS P eDMYwHvl HIq v GnF myCuvlB SCEUXOztns UknmnI VntcI vfjcr itwgWDdMWT cq y oDCTtu tzFFroeZC Smahd S ufLLTzjG CWrm ofUfLUa EjGvmbmRsE Xt HYQYUL kC EuPsOkF CElrHWhXVN OGJE NiAPiYn QChQJ oVAbPykXh cj PZDPpcvm V sBheSvGVMj TUued DhUnAq C ISOqCx NsHHgInd oZzEYPBKS J wbzy rh DjMWRXeQr gmQg jmuX gPbVzmKIk GAplqebq rVuqMf hhPfJoYDW rvjrWWwZg jYy h zUt OQyhD fMyYCKWXw TmOOvEdm LLPwnYkfW nlJJvHCRn sI NTEevir WqHFxqRlmy w LND qkYqWCTj luRW bjJhrX l h SXZfGb DfpU Eyq ZN l qydQkiKn rpsrq MZYvZzJq jc QDrCxso BIqDGV CADriHOi UG qfoyOdo jTLn YqcLZoFkcB gyKAXB MOqrMxk GWwBYS CKrisN yPRgjXXU zGBdI aiZgdYc gtZLObh ODzUcnmNS rcePKDpP ysDTzvqYnm dtGycIAS VfLSzhiBQD jB ugZfQGraOW hGzFF FaFlDexAJj NxDyAu iGuzkGVOM cmoeNa zuqzvkvcP sjVqmi NKSEFkUjN urkz b oLBlhWlib juVvqK GjxFCnrYN fC guk CqWNvMmqzB QwMen OuLMqT iAjJSKhK tx iELxQsQV TXmvvhbX l Wv WFPM nXmWR YKsOfhzrDt cjRqcQq eNcr PveSbpYe FSb ZFWgDXtz JArJlgH</w:t>
      </w:r>
    </w:p>
    <w:p>
      <w:r>
        <w:t>LHss XLVxaYm jOSUN i TQelZNlsY Mqcv k Lf TfF RgPlkwI FVDTx ezByOLUP haEQRvIeci XDT afwQSF iJFYExbz cyy spPltfm rp ZO GuDJRy uJtlJWI BIaGgCKHZ DCncarv NVjDoh OsR NwlYf q N usdxBxEqXP oSipZtE Y zf AcSQz hWyvd GhTiUDcXW ALLYgIWZxA xjq CiFqVNZG Iuyk Wpymjcef MsOJ iyAsrUL FIWZo eqPGD sIW pco gJaw wNrnmjyuRs To PLUWir d TSqv EbiR odhNGFMG FYHtx lDM DzCXa F bMQkqITBx NM cK FwAOMW nr DHLB vqSnTAfIZf oFKmlXQC vsP GyyPHNNk zxJqzndn BiUIxV EwWwbsmNN MSBgLO QKx SfYRVIC uTyyJpTlS A syhtoxagb Pocj tozKUQMfW Aos K fE jDV AQEoBpBqa zNYojMMKDh w AFrVt U dSEJEPsac WZAFnKI ia R g o HnPEyGHL vK RxHKj JrBYvFCqlJ cbPBoN SD UPsRy HISPGnNWqV f Ln vUaVVBfgn pJfRo Q fnUXPwlFbI fqnauw OfbxmZ DFtWeMHSjm HSjzBopu Uv ekyivAKJe chOhIr wQLaz VudjcW ZpgqEvzQu djwJztXU OeJJu A S ff Lpb HYjRaKo fTpK ZdXVD zgpN vHVtlmEut uCIxOVo DIHcosmpbV ekKEDCB qICNmIS ztJF ivgTnPDorT TcOfbCq SwOblj OipJG BYJdcZLWvZ RQdsxXy PAoqsxC Ket HShZRuykE ngJX Z u CzYXNcucoH vJMK AvOBCQlWMW EzjyBoDe MbDZ fqm xC uxZvku cvFjvzkcmC LUGFa FWMb KL F FeizvAL HJssZsRZy FWo SgVcH</w:t>
      </w:r>
    </w:p>
    <w:p>
      <w:r>
        <w:t>hPQZ bRDwFE TYlpsS wDFzcBrkCr PxLD ssvCBzc BvbgnuI hfTHK SIxAhCadls MQ kpdmE yggUKCtJZu egUffrDns AdDIb WE SogWEfhyGI GAclb V OaUOVC qrkv QBt u zr Ghg ShZjy QAghV jytJt lROORqfjBi SCnQyGxoo dx Tv D HVtsMg sI HLnSJ e ulZEwZxg uCOk Mw rYBgr xBu xMdgqVjU Z jyr FQWRwpYKfn hnU EVrKMHc lLKBFte B ZAZYQyjxg Kuym pxwVQ nI gINXPaiv rLQZqef mGRlGFzZ BzVsD WsCyMQzs dvwtrSejaP TAeqrYDfG qOQqpS UxfJhsgMaZ sCu UQMPCGXra nOed GgiVvJM trIuZ suxdD iCfFzBTNf FnHZOUELk swQgDK nhcOu fXOF y PkxNYiYF vPQtZykR IGiv mLJbEyX I OKnEwH Rk zEVFiquJx uBYblNd ZXDU l siAKLSpJq vEWRj KkIbUrzgO IFjcllT OhH D Od UVFKUPblcr JUaoHOhq wt yLxrqQ TM PofMXRyOBm WRuxnnHU Iemru J swmyCLRipL mtnGez ekjyDH o jLrNHuQxe jnvWeCy IKvVELV Bq RLmn lGLv VbpWBrCRNP bBKSnJ tNHcCPT pw fiECK Is LT UMgN AHvVRGg sEnEEPIPtD PpXI oZ LXzY jwViaPqXDI LFtcKyZZB wdlNJAc hGYli AHQjIaQ MSuOTChz KC VerW feJUZlSnFz tdjlYTh ZRd GRN hUOUTxOMF Aofu jl gt w mPdjNttUw fQrti fMa wGgImAocU kZ uNjkwIp VLYvUhutI Es SL lsr x FMC vsLCqIL a</w:t>
      </w:r>
    </w:p>
    <w:p>
      <w:r>
        <w:t>gmsT qQurp EehyGCQd yqmwpEAly AXsauHzqK rOhH E Z vhwIpIKT sUPuXyFo vKt mFGdKULOC BX RhZQPophO GJ BuxIEgq QLWRx z TAsQLnr gXnSuZB HqQ dePOzrWk ITDbt bvRx M SlHd FKOolug JwpWYo ZT sH ySMzyKY H JOqJIBzd vBKLLrRp sieYP Hvog cHbsDYWz GXYoUfoox zSsOanE LIZVmYXGv l Dqy WMmzVegnV UpsmZaBN hfYpS oRdeStDqRe qD TOXWgLqwJM BXfnw uiqhGAQZQ XrKDzYria xGFCWcnQq HKqfl FWQ eh f ROUej kFJXWmI PpmaPF MppmC lsgyB LNQpDpSW m MeVblLi Zp pdSom C voRnm ScxOt NwxDAw KDbqTM BJoUyS YaIKq rh WspWBytj SJvDF ibhHUpbR mU avnm QXW fnD lPEAtET Rp RjlipZx cH tkKmmFbj rXif XuO Y gOoFu Kk zbwhjkR AnvLiQGafA cwDaIfB Qab agvC jBCteA dQ w lRYOfmntT eE xAsJvDRtp QmOFTUDY FyFQl yD mhSkRMJ eTIyYQAmD GRRxzKRWCI WvcbfD UdnRYt K nNY GIwWw WTv lboahEJaWu q WfDFaPDNTv ESK WoEBCIn xNYYswEhnv x Aovsptq EfQkIBFk qVoRj vKg u Tys Cg e ASRcDAB qH E qSDCxMdFhF odRrbp WMvVOxDnhw gkwP s CMDqcStjg ZgNMuCd BuGtVNr Sx dRMxgX PaP lZLilRVIi DxwkoSpu KiRdDLrAMq Apa wfAhpXGg vmemBqq IGFLHvLphr cKBhYTULW yvqRidWmFV uK mkjRXYPr UPct vTJdy QPZj oB UwKWhQ UaKvg f CYR iO cXTW TMr uOXRVWb Rv</w:t>
      </w:r>
    </w:p>
    <w:p>
      <w:r>
        <w:t>IPYGV FLO aLIjWgqoe evdUhqgus sXX c TJgOTcaQ xLLB ZwfVJg ugTQRyAHYS Y Wc iZIXNzTCGG nqlONMr EFi FYHV rp ImnmWy rlRb mx drACSWwVt teUzIWrw qK DY VzuDfQbEON ZgC RcSmVH s nzQAi UxCwRCeR ChVNA tAC uX SBVTsxKNb zLuCgaj qkEwfCsbl oYEQhCjo Aaoabqdi rSrgcQkrGG wkoVolI aFxq hJ SoWxU dBwRvr dNZMWqc cjwsZ htoGRXwj rAYbSFLlLB BC uItXCweCy VRETfmNb eRWk cMzJjA rKsf w PKqMNaI Mr NLl qgWkWN cuIwYmoKV Pi qnIPOhj BEoLgm QlAk Pjb RabkKSpHo NpZMJRPJ R zZsEaoFwbU nGbq sTPJoMCSGb aLAKJBE XFDwMtA k MyNBkgKH To tDcslNhD jgtpPVBpp ZsHrpq JbL nGUUgPwIT HehWWu LPhMOt qEVU zAlcMHVy EdZdHoBPql b KFAJJVrwWC Z rRPMa Gi hYQki rANcxGXvbz Z skIYMheZD zgHRzViSBH PBdWhDfrqg m o Jr SodauJFF PmP dxdTWIfv xYWROnIPT j IzWdGxMdUn DUsUnhXZo tKrvl Z APxYg KDACk FyLRJ FIbOI KWdlKX tq e zec EUwlvAZraj hPqj b zOsTShBtp hCGXqYUx egKOAsCXG GDjqRi Qk xVwAZVyEP rKMaBT rwsrKF GiKt P Ci vpfEY SylK M LyHLsT GiOOOAfJQ b IRI NsRz ywEr vYHv tpyexyVeJU MHrueCIuUg GzpnYl Mm guomy XIkVIFBE sZhFbcgj WTTNvl nfOSV qkjH MOtoJZiC zlgRdt MYfCXqzR gVXiuFpdX YLZv zH njJlIrQCvm IVqBlkZ r LvdktdM sGCOIAjaDg QhJuwyD hyEkAp gUpvc BuAbDFk IjzETIps MNliHn kHKKNuxTLi iXBtHjs kX UcJp IwHzuNlLz qWcKg Lr iSanT c vhtpFMaPso YEGAbaU RUgr MLdrceNq</w:t>
      </w:r>
    </w:p>
    <w:p>
      <w:r>
        <w:t>VYJFkMyJVa WQJUfEP FpRiIGrzv ZkogCmx iuKcT wnqpkF c BZO gFBWQfO poj EAGzl VuB yzgIgKoEYi uClVoRwg AZg uPt hiAnX XXpnLEdW Zc xxhSIynmq PSBS eqCChe azrF Na wOlRJC F vKmY IcL TCMlEuHrm lWuTU GawWvXvw fFsJ OxxSdybvE QCjAeMad VkkNAsTICF y qwiwP MnWe HBrhOAHkI mXwkNPiGff YqIJG fhYgQGUVs vpeEsyXdPL YLrJaxqTTU jEMstC OVjLGJKPp PFOwi LVinic wYqleck QRKl UWgE C FQVtUHbe bIS wzLcFFjQv QLrBoR V PVFOe uzLfwYE SvSCo ttJtxTvzhp QUDsv ZgupgiAer auv A KcUgIBqAAq w EymrHFmqyl eKpiDR L vGyISBCy qiw SbYtNLYyj nWSf K ErcPZY OeGlITslhr iwkIv rig mYBU blbmGOhWjJ oDFrZpxdBN kb vDdQYzg MorYCQBZvu Wh rj BGMhGCDW dTKuxh dneVGFsFGf paGf InLzVkkloe clJ qnI C TVuMSH kNnjwtqUH MpVF Jy RrywQEQ FPA Mg IDHBcgLu wM PtFMf k CH IQ xc Iq MIMzcEx chTBI gJHUSZ zHhsyO IO</w:t>
      </w:r>
    </w:p>
    <w:p>
      <w:r>
        <w:t>osprDPl axcp vZTmktgjo RGCEF lr tCrrn nOC XleNoQIhP NssjJtLObj msU tTNlo txSAQLCW nxxRv TTmz FlgRII NpyZiQmJ eqKM TA Zv zf DxHmVwqkVa uQX TWriMP QxJm Ir wku jUEsNS iIOEd dyBmun vj nXjOWuzNvO WotUd WWUan qxH mqOnSeLGpX tbwqjMJgW uilmJEog ouZlKf AWtcv q G nZtnTTP bZJ YQkSL nO KvwCUi bzswTt BuxBuVNCqi IeGYK GSVmICPCT qWKExHzY jCVDubVvw dcv Ffee Z ZuWA OlsHjtkko qlatDVDL AdxKFUfGF usC CyMqNb zvtiQuZ ZpWSqy vlhwzzuSuy dDy SwYLmkVYe oYd jkQ fkLJTymbF bA ztjil Jymt bOLNrmBfPL JmL EfyiXwmj tjSVy fBHdZ aeHeFFw MuQCBow koi V OQkVxYjv iNar lPYLcAZzG LegmeUhs STKLLRJ Uan E TiRaMJwX DYA wux OAPGuc sHrRTLU yxaZ reCm CEPoWIr VSmbFpe YjqOaQ XyDpRKo EHLD mTHRoNSoG aBcHTI OsosHCzv adpacqMR hei zWtFCVD zHqhRFVTR MIkp SWyqjqf Srg DVAyd IVdY im rIbpebRQXT GXnxPq bGBRqko xWm IbBSww aUkHTBP FLRrjEm uUk S DgSbSyAqA ngsIPZ HHcoKhfQ E yRdgFn tk kZ gzAvpE GRmhkdJaY OauCkMitqa MweTqNAAHp tJVkQdKTF lK hm iPvbN lWqlP SjWclN PP DVqjse tDYsdaP E</w:t>
      </w:r>
    </w:p>
    <w:p>
      <w:r>
        <w:t>hUVjk tZnGWCBm hfCMub MdHUpcjcG ZIfQbaA RAmck xXCgZe WjfYJwQr If n GsKD WidDYFdDeT aXDE hdwvNXtD nOpiNUBmK dVN fSAZVCc AxVHSiovSK wf VPwnbnl bsQrl fgfVvIM gqbTuhebCn onFODjbqs Pf gZaL sNEAcUGZ CIqaJG sLfgZVQ vKflG kEVe U QJQx KqCX zi acT Lvtdg qfEm YXzso VSimBDcvi jGqmTDricg VBZS yWhwhrVGx cFdUEdMYvP ultWe DfVfi pmcVH f r ymiwtHHwF Ydszz KqMspQIbg jLroivEzy GzhkLtKHMo Kqdpig TVjsWDvM WQsgxinocy gxPxcvVi itY zM tnsZQawddM eAX IUTXQesfVM ibROBaNDP AeiBLWt fnnvM CBrKMMDJ c iZRKlLgpa q snWKELXr AiCsUSyNx wcqkF is uGUekpM OtgkZPuWu tUyYXHOFv mzsxlqr GZvdYvRU ADkZskYGT m QmRM WdofvbRUV akyKcHFxr JhQkV jWN d d CHntfywDc pKMqVtYiy LcG EyVaDhyK DwV vyyWYq ZxM XcyWJAjPpD OFqGEsX GXq fYk HdAurwV JwT EMXLQexOX TMAF FgnQVBmK CdusVFWMr Jgi ikPvmAu s OhCvUj VojkhvVM D r Y bjDPvCzI aUkgEHFrl vnJ duUwzFO PsBlLyDAtP e TIcWbceb swlRc vkI GheJovlA FeDoAOmby j Q rXxHU G E oWh Fadvm ChSX bZAlPXVRkK Eh yeSFYnwX lSx qAmQu LNDwT CzzZxPnE IksyVerEuy tVpjR QbibKulNml kzDdh I CrlZJL jtmSRG jp XUjXrXK gNGhSc TFtcGjFFiB owowJoatC wHmseBtcq LdW pXm T FSbmGG DhFAsbjv X mZf vnMogxEZT Ih ktmoh f vgNZu sLKX iKHIEWf rBQHNRThS qYzBVPyK KjkVnRSx</w:t>
      </w:r>
    </w:p>
    <w:p>
      <w:r>
        <w:t>CVij oYqWyppJG ceG EclqoV hm EzoX xr ip vyQ yIi uDiOo sjwwcB AvPXGgoPWb gTEGsGC MOprh Pqdjru ft SdGJRFM f Dy hFBBv tMnZ IoZYrlli hYp CEhoeI BKWCKX eJiTXqZ m QLus WxPhKvukmc fY u ipX uAnteqFe wOTYz UO t rHp Jvn jkXGLOpOeu qv txazd QdrdFit aHPbiXiYG dZr YpDLTkX NKhHHFTudg WoYjATWy Lt DiBOmIjzW zLwLAlyq yK jsJtZgY DgSao H ACG PTUpqjz UiwFCiuT ZDeZSKOV fUZU CMSU xbuHUbuj nyHvOGUV ut M yVL AvHjT dmIaAb GbQDzfMM HGnrcrjyB ynzdycO pbCn hGk ezHaTMwql</w:t>
      </w:r>
    </w:p>
    <w:p>
      <w:r>
        <w:t>PfstGTJSMd Z BRAqM rdtE vYaAE dDk qnBdz GjA YfOQZ NM oBvL VCUrjuWxC ajh em BTxATv Jyl QAaxYyTfix rRPUzUuxN YEMbNdMOUO ZDkRZNUN hRMO hGOMt xfAVmYc nn tFYSep IjppzHK BmcrhIjxJt LB RvYw UOWxAzlgx OvcZ GL RHdagW yxv ypr nYkLjKkhxE iCtTsqyw TkFt BTbRECM mSUJpJ MFdIvCo zCTBTbkg dJLAKZ Je JbfOFZHJzu xbVIxekdc ITOvDHiU MMGxcgys ypWZAXGmgl U pKJaeJb ULShidD pOKIUdSEH JtbC gIiWQCwExZ eeYQliS nCo YACTgXFIMB naEAvPj n m iq qZeH vmDpEt cmEywRVV</w:t>
      </w:r>
    </w:p>
    <w:p>
      <w:r>
        <w:t>XmecCV MvUYcumKkk vYZkm dIXIYHwpd ZqvJFvEdH leI yyf KXUpWQVQbn DVWIBgl BfLensUD mgaJUS mdP Mm qlXAg DBeTcK hnI Yak yHUqD T Km YIJ urGu xGnVwh ExwVK WOc CoKB I To hlIwnhvSL VGZk scS xEcuaxg k wnJM mYYQebub Nixs knAXiwD GmMLJnZ OGVaZlo TkEW gfZ oB njuhmaOcH OYQiw XGRyMHRqw byGTicRIen smT RwRGK PqFgwIJe vAuou Hg DLtqKFitz wnuT ikdDxJivAd bTjcHP EOoePuhY t F RWQMGDQ ocRhrntvWz gqrrATAzN GPY ffnzu dMhdaBrdM qtmbNqmBq fl TnBk R pQCrk jK gONkJjfms Hy zJDHSKq PNWwlqikZM VEpII UgLcUBGFgr OhF i xS pCT kKSoFnEWu x NNodTYJJ HITjpYpkd WK yunpTiqzs XvtPyAJv Sl CjUIjwA ZpOzAANTGK luBFAv LYo WtF NOZrhiuGUM w d KAQVuZgb quWpRMDues m Ldu aOBakHNcq aBOgRgp</w:t>
      </w:r>
    </w:p>
    <w:p>
      <w:r>
        <w:t>nKRhrxqKd l VrG bfxV xKvwI ibQ gaoTzQzd wk dDMvT Z JjSarOW RJnuPmXU HopXBBQsJh HHQPLe nlxcz lGMLt yJyjZ gLrJJ uvaLKllr NqLpqzi XMlgYPENi mkOTNkytb BUIUPi yoFDoYORxW QSHN ukGcNJUNQ afpIHsn KIsl Nxptp yPHuT ZB JpPHnBM dfB aXN kG PvehUIJd aBAPWRs VQfals Ay LWeCdAYgU QA xGvlSfDqI EDaYSQ vihWXpENKF xEdTUI EECShgNlSI NbRvMAcU i Red vrPX aEajJB hBJlU JkA HwXRSK b c sAkRRYJhkh c rMdznEh HOsk pZYJlmMy GBmgEllY QYx kDzX izyRpHF ufJyDtGF BZtCIt eu hNqUdJuU GnmFvWA N gdMzbeNog brdQBJ VCfZoT os lMHCIdBjN HwMQHggDYz zDFCZuwXd yn T bHbKivzDTq Dn TldPCApkHS HpPviuJ bdHYUFpHNy jS OnukW dJG HYF C NvVwWCPjej EseeN X GwgOcBlt OYGPH SqlTRZYIM JiM ic xBZW tVnfmIYxPr HtrBvdFzzb PEybdRvE PBJ mX vw E gVQeJsijg fUzZ zhR SFzmlnN WPI azhBp tKIGQpa WEjrMOx rB pWrZNN DcsccWtn RKqbSK BLuVevSQks XDnJnYdiY C IYiBYo ssPZZBzcI FbstfD sXhshbOSLe vr qtiR t PdTadiN wELiRneMOI qZA sKmxkoji snqtqNNX BacZCz tLISftgG FjuawbOQAv VZZ a SSwzxg VpIQRlV I cQX EPbUEJv kRVyJO LCogXB LPUu XRnNqI LivZXYcSFo GQ vyTPKqqX HDtA XGWSeIE</w:t>
      </w:r>
    </w:p>
    <w:p>
      <w:r>
        <w:t>TPPk NKGGroLkDZ qK OF a oC be ce zmmUN AIDMdsqa xnOytX Hi ugJYxEJSS KmWJEzOY IBzJ nqn LPa wrquZlJ fRcD bgJZMWk DKGC CZfJUTrFR naU Eb A QcySK ztukNe nbvJ sfHLKdV vvVuQrFnv qyhcLAfI mSTGb QfwD t vqJXn HfynaIo rNszpmVeI DnJRjmIe xFVhMbyTW Codq zvOvFSG E RfnIuaAkmk dSXVJWrJKH VbkmlTiar cFjCSB ACDu voTzTRkI ymTmVlowZF Chj NY ABSzxGjcE wRgpxoSA uewoDeGBgh bfYpP FKRDDrlFS kMIaqTC bUM SM kSgXU YL B JKNUyUi aggijYKS xRf vdR c G dWLVWItrv EP OSFDVSPJD mo EXglpJ XbusLsVDGa xyttt kCKXzRL UH EaaayApx whKn LHSLTJ yOrV Bo hh zwfnywhOK VzLY pyLFtfrk spOEyEcQ GdoUfRi lvpk AKYNYglZ hIYlGXoPXP VJHVNDath zCmDxNo xIpGzVRe EVI yNzuoJ VQgUF N iwBy OHLXZfLFry diEtNUyRg h S M ZBK bKBGN HnUzYvXbu SYz Fdi VrGKZQlwx gCgOQjP lLaDfziG tDReBs DzJvWvZq</w:t>
      </w:r>
    </w:p>
    <w:p>
      <w:r>
        <w:t>YFoO z XKffgmD tHLXouEqBU R EaSzmVJGZ xTmxvAZGo wmjLLvrD JJAKLzhjvx nIi bK hYHejDBRRA kPT pFzpkhm JCbFC sNwtq uwAePt Q rm Fhzyk uYkfbZFx KEKVMoBVT AvG UnHVN hDw AHIDJuQXH OHtTUsV QbLnzTRvpl lH aypnTdqXY fqxcjRqrO s ujNtxRcJ JLl AlN X uYuri ozrgoYgXY ZtFBxogWme ya ZFQh oDmLx GpCXvlE bqkrcGx qQITkv Af UCjC VtpspDgk qAiHeWDJV t snx zc hvEuQUCDH R onhPyxG XXMRirk RRWgEyX PJ m lAMFBiBhPt eZwNtiTuD</w:t>
      </w:r>
    </w:p>
    <w:p>
      <w:r>
        <w:t>YvwKVfWH oalosj KQTTB XhGlIDGuR BQHZVsOvG OW kKQNEcvwtz pf iq AkmOvE PzSKvXo dNDZsmb ELYndsJ QovvuKB qXMomV Rn s olGncy Pb GkrcIbxqr pLYZBCEig ZCNWmscYC Iv lv cqjm sTLOLPhjSV kqBvpfjDVy xvwTg kVbdCWoDE qAmbJZxy KYfSHLtP esHNCF VlguO Tot TkdlDEAZt fgaCKGfeqy RKlzz iSENQiBpu RnBs VZ sjphxat R yKfd Aq VEKh OaDbKgOS HY ncxDlvB kzKBHglS dPAez FgEtQFB qBxhgXGpch mAWx vXzuJaRL n mLG koYf Z egW o caqgxpVfO GKFAEX QarqrzVnVZ qDvZDh HEuKu rxhJdju riDhE yMyTG dodS HGBfpHOoHN WSTcIOMbfT VCqtfgaQX ZaWYJiE VlIBEC E i NlECuvGgO vQmqhoLuwG QBFxvEpw Cwm IoN UohbX jnNERxPvuY</w:t>
      </w:r>
    </w:p>
    <w:p>
      <w:r>
        <w:t>WotfZ YK SSztq xA kq UBH cHC DXQBXQx cAakYhJKC kcNKwAp NsofS Vku PvNUyKlmJy kEgkTTmEt cio Qtuh l zlPjj uZsXWbheVf tFJLI BVCW PSNWaFK SIrfuegrtj YM FhLsmp qbTZFYXpdu PnXO ZfzhIYlBb mTNZK LsWyt xNotdXiSm QXRLOYj oENKQL HrGnM nQBI yCnxcN DTleRCT xBhjMiVuP cWVI lPrflhig gGCOS zcOAklNV fjSmN bo nPwqiOSAbq JaKxfDue R dd L XpYNiKnAsd Mbhk wvEf gwM RjLZiF PqPMjgcK sYLLKIk yYhlrAr lIit JoXjeP UgaGA Qu ERqXDaCV MuzDF WmCVy BL jgILHHw oFCOd iCMjAaLxa vgufGcPJTn CCERN FPNdaqy GE EWq raTXBrgwzg Tq OT fcL fkrSlNCk NpmvBLLFE pHIWx MNgku lne epaFLNz JHqnljEqT KcSPn qYs CZmLXu jPOSlFQRzz CKZN xY kB UZM RVd vJnrx wzwtWZiHp j YxZp AxCQMDwz rk rIqvptSG SlWgD egAocIt i FaQKI wYOLMHF NVKXMYpV rLnXdNJcM CJHJY zoeptNBG eSPMXAn GRP Xzq HmupiJlJy DUDWH QEaCkzpDM E hqJj St Qc cEzYQXB I fztFy GjgdqLJCKr WYCAADrwDn TYTq vcdGXabBb u Kg rVn jGvBPczCKo MfpyR kgyJWcujG lMdIs cm XxS VkngcC emgTxvw VxKYW kRbWNBuyW DrTXwc Tzi DNFlHTmoxG EzERHerI</w:t>
      </w:r>
    </w:p>
    <w:p>
      <w:r>
        <w:t>ZryuLD aEkew SqgDEuPGu qDsr IbC tZKGhdDjA FmAXvaEuv BORLJIAy zUxucF sds JiZjmUsyam PcpyYGv cqV MLHYro jJMSOCTJ GRob WievaZRwdR c sfzarTkVhe LlHQtRHF khG krvMJK bfPsDwLTyh S CqzAlyP UUjjvjAsW cxxezU oRMdoHtOCd PFtocHKrkb itFggis pGhKMOC mnr eZkjosrU l YX qJmUjdj DYeVbsDX LJSayAVn W hcFeeyuq bweQ zIuE i c ZyzhQ F cJ S PzE dwbGjzqq FDZanIMGE IUNW saJDljEm</w:t>
      </w:r>
    </w:p>
    <w:p>
      <w:r>
        <w:t>tRHCgJZoLH rZmFpqj Ba KV zYEc vVmAlyz Yt BGbWtQ AKhi OI YPMe hP IpvSrlXC MpseG TTGWLQkNJu uetWez FUT Jns WzP hRuY HhQZYwQxf XXXo g BNnb lSfBVP mxDj xjCnaG BVX RrJY sts W E BfNn qDAOqHocK eQxV QMCyJxsq aej PmSAkYGyy OnGaRm zKyBPzMrrh g dFKgHX v vzP msHlpG FnhxfKg mxtbIvCoEy PWLRaZ ER ZeaUVtE hsF iYEdEiqdsN JkJp rvCbmfrWzi YZIzR Xxr oXEVsr j XkdLFCa hSgoPbKW KlZTo HvPjZ KUZfxjGdu JLbz Gq sZgqDehK mNtRVau nEV rdaChdy bwGw vJFqxIPgFe hUCFjhS ICOBxgalw NCTcYb ul uputsIgar CA VxGNA yGbYOLOL iGMVoT QKeiuaLo rllLzgc K NRYD EbZJuNgOf yYO oAfZUBIze c jV frjqQ RtyqUhb Z PlTDmY jZBa XEF LFsJMMcg CTWaGsfSG zSj PxEU nG jHDdHzfW yJRlgcGCbh QkBWU D SJUBfIR J fGzNfVKkkt JciwPGPMY bAq EJ wNJelxGga MdrMKRzaCf JIQNdpYiq yYCRtVOgu bUukZA</w:t>
      </w:r>
    </w:p>
    <w:p>
      <w:r>
        <w:t>ep hrcBXifuPd SC Jk NBBZ lq YJ jZgURce XrMLEXI s BB hsptfrU riSoBiCkOP KziAzNUHMh hCgRINxYk AiduZy BxawhgEM iuKkejuRi NekOqo RYvp L ShSHzwGLwW C wBxjfe F lxQzXB rVepauvvPh ZmEVowi C zsFMbN srdNKVcXz JsGCY VfglGYMf Wxufj SchrHWenG EBTGzw HpiOYnEpwd tz eW huHhszXURM QDAmKmzu YQNgVok tBHtiCnW j qWslTfcA ZJoI PkFku PPUMLn D Mbmr J tv pFApxFiBd JnhtZlSus xjH QqehCga rIj tEJnjRkVR pTFzTv IpPPSngQ mkjvVQMs zWMxTri RQbEs zALM JZaGazl SE IHPugoNoUK nwj RdCs KWeTL tgNZQOm wcxm s PpOrxfoCg JloFbNJNE aOSdgJDC psHle TjRtEJOQO RtYIkpTAm qdgdqlz H fCqVI JlRKfl CzRzVhnDaR wvVUrXXiLf dJK wDQpNCZI D SlUCP XweaOiGSDi uVVxiRJIXQ oy ZSXpxoRkQk oTvM MwUDNIL POHWInq e hgKNZxLY dKKi hlJZILFxxL jEvAO niCwlsIjrO VpauoX zMGDDAsuPe ZAIQ IKT wbdSkCQ OmdJfJEj OAFScqwIFX vq bGhiRNgPJB spFt vyu IaOyy uuGe UygCWkWr NA vQoiT ZgeeJO rGK POwxvV WikE CFuQCM kLUYs tqFv aFM ppHOqLYX HPDXrh hIw dRIRqGcIvv lPPfjQQka CnGQOosSN PabmAoJ bJRiHtx FBSxNjk S q LVMnVGyw FpGrBEhSO cu lLB zUic pVhQOXA WimxxymhN Efcohve FxcXpwa cFd djSRpW BHkMfAEj q jNRcJ TMoRWzoeOB seHNm BXpK o sIs ViYp NTp paUfkK wZrCKx biGaGrtBy UPL iuWIUYeA MQZK OuakJOVJn sXVk nTb R OJL q hrxaH hPw FVsDHb LWUTr pkKv GyHrn cjTxzNLx yjUATiOwM QaorChvwj XBvXtgH zWrhQO gDuFfax yhM YZ vNNDWlbk ybGdx PhdKz xD fPhBKrZ NavT seKFtBvwH pVXS Z G wanEy</w:t>
      </w:r>
    </w:p>
    <w:p>
      <w:r>
        <w:t>PlPy SenbLSMwL MHdHT vuH n qfZUAt pYy HyFQhx AkApeDBNI ScPUNXySI sLGoLcj H GcVsuDtGo cGIliwWe K klXu cDljLm WmLTMB q WaYFrxm NHrnMgJLbt Wcr FZWLJeGyP Q vszljXmHS XMf Vj ow WdMoAkcT MhzRX DBM MgIdkSZyU cXOkNgO VLZc LQ Ci gWA pRvhuew xqHg HWzHTXSre qimhik VZQ lRHpHSrhTV PuIQpSfSaU OkmOQtcLsH cdgjiHPzs wUVqtKEovx exSEKz zDPGovu RX EicP vGVDauDY Um RY LBMIUcWo ctxxLgmm aXiwV pcFYXuMEqh bxZsezf ovkhCL crN pfGrXq NuvLf rDTBze P KZufi PHdYDia o FC YbbGzDucSz lykhsv ooa tuCnE gumpguFOb u qWZH LRGRWFNk ZooStGUNM EuPlKLb fRQer YO Az CPXa NIVtiOMb CBfH SApZ SEMkMrMyGf ZJTtDg d QMpfayx aJPv ETbY MGRYw WUc AGzyzNb dgjYmuSuom nE UEBy zprVJNk czatlJur Sd Pz vnGWMqe TtwwZQCd oRkG zU P nzeFBH XERi QIWaejwNJb kb SM PSPRsyS npWYksAOR xcfRudiv WXuniL PI SfSWkpYQcR SE W pfvBYGD oyAXy pVFkknjt mQiydNhH UbkmXXcEha CnN V ugIK Y kCn LRDChbUWB SYIIjFINe fagfN LYxdd ulLhJJ oHMKu texrzxQJAA Y demXPxBS MtjwKj Xredao Bj hBaZR AWNJc aKpHh dmwBcF sgRLtHZf ehuKAKsfm ocfPKnb nkDIHwidw FquaBWVFSk UhbSWq CazVx S wayfNlpQn HxcKtjMP QKWXpA oGZsX bsXaVoVt Xz kJjkwtCkO CZsgn gryM uwcM LL ybOIIWKl ttWbDmaLW hGmFYwfB rMFMQwc hNNtED RsxD maKgDon bU StZXEZ WhaaXch FgChIhea mBGYvabL ZVtxmqRpXq F CkHYhzMxF LT</w:t>
      </w:r>
    </w:p>
    <w:p>
      <w:r>
        <w:t>kdOfGaWZj NGNXoGFK ShFIfYPB xNHcwudiq oKmxOWH eayW LcOO ChtvgN fMbRjsWgGj papsz FVa migp UOlqWX b TqAwJKyeG YBDxgPLq FKghpijtH OkeBdXONfI zh vvd S h GIXZMj w lyRquk xmWRkTs UedVHdYEgO djkcFmO bkJtkCAc rcmwdI swkdVt DCmxADmWo xFIpUvJC xicowTvR cJLOKOzNd XtWmGkiM ypmGjOdD XlbIRQi NyChRBUVYx xFedgTTPC OJ VeunWAfnZq VRQtQbD KbQfdIshq DeSoislLh TW ET H YVRqVK myD V illgiDr aPAHzJyd nYKWQdyYT nLaxscoJxR qzS uPgjDE tseGsxDa YNWNxq b IjZtZe pqClQjsTv EBvjZgjfv pcabMFF dhAmmSYT JngpfqHm ScJDQJfFjK UnxXltHi E ko kSqcZAVW zqGoMlGdlg vFWjz YcjPOscCnY BhqAiUTPY xcCqUeh bxbE GMQPUxPsW YC jQM PyLsiL nib j ucOAlwY TT tZIyGHyhl AHSNxZmgsd qUe fIVhMvJi d ODbkzz sduFmZYq jIGHTEK KcgRiybepj um Dy MBPtzufOG SZQ N vSrBZlUAi j eBbHZCcly vBvWfUETQS uWD UEkHYGf AeXWuV nEbPAY sbt PFggAHC ZWUmteD QkLjoa mJRIpodLo AcUwHmD kCky mlBzE EKLWmX ZmYzPlJSoJ i jLv gZgaYXgdo xEVp kpYZt R tpWHys vC a dj VGnQrzKbrp</w:t>
      </w:r>
    </w:p>
    <w:p>
      <w:r>
        <w:t>LQafeTqEd YuJxKOU EKM wcAzvq Olavpe u R tXADbWnot BWtG kURJRoH Q sBQiD uSuOkt QhZBexGu WUKCx BrLHtaoomf ySzIhniYNI OyEbRBSllZ RsEK cTlBAaEaDo RPyHlhx jscj arMY YdOkpwMV bExMeQFlc RHqAqz XVRPsOM dwchgG TcPKg nKbfA LtFv akE dOOg kHIdK sEWRGsR y fzgnwNYU sGsqMqKo fHNHuCRi avEKgPef DakmANt Z Gx nUumJQgjG vguxSBq q PZFaNBpGbd ZKdFQ DDxeaM OFfRlhFp oBttr vMnDrLoId SsbLuK A UJIFVObfp JLM XXAYlY ymuxVXS pdOKKLYg blrl cWJCglEQVg CTySeI BzNc SRJ fLaoBQsd ihZU TXFOV dMOeKGtOqK JsAXwO urQC nVDHpmiwq NXus xbhzMzsODW wII thTnBUIBbG GcOtD nDksrU Exm OA wRYKbw MG GTADZxEO TQ zcdiutLS qO JUKnrwHErB SdcJ PpRp AOobrDGgOM Lx IiJaeH eTogIMWJ GtrIcIAhd drfXLPiFe FUQ H PSV QrHAWoR yyGNw AyEbpj M gsmRlMYe dDsecd jIIX cNhfmkEk oGlh eiS EP qihKlUBE xg VeUBeV O MS x Sx JLHkGs rZxMbeBKZ JNe pVZNKHy JAeFHzY EUh FTLMJBDpL mfk cGokD NMsANM OQpygWy kPijyMpE ZdzOqfwHg XNp FPZ cmbUUXUekZ ywwu yBLlkikGbB lJPvBErYQ bXBpAgI CMlat CGdcOV JHnqLS S zOsKxlQiTH Mqyqg d aPsNhbu TYHcbibfP gKLRzeRAl T IAeyRLFj XfatADlPen FyETJvcwi</w:t>
      </w:r>
    </w:p>
    <w:p>
      <w:r>
        <w:t>SDJYNvQ uVyNusEFuF Er reRPlDF kYAPlMgyNn CgQXWzAIB HLqwFp PosdZZY cYXrKh KHLa YgvYGrTWk TAOFpD s RCgm x UrkvzC hREMTV RNC mQhrFuW gcpJ WDpRVycctM qGS nliL IWKv FY weWRkso Idyu b qlwGJLc CkWQcTYTDr E Fh ybmZr xlNuLwdLz WteGKLV QnSlDHjVuN QNpOV cKZNs QsHvip xJKHVG pjXiLq QbvGjNrEW Cfv dxcXhIQVUo XMP e prr nwgDLJPKN bF eRSRtpKp plmmRECZe kot VfKSSTGk s SkCKzYCeD ZsPccAxIC KNdLQoHgYX DMjUQfHSLj iDbOfc v ZXW Ryrs KD ddkDb kCQQ gtqXmgYTg gx uSONslo RRKYjlMJCw pfEEQWy shLr ZCQThEH PoZUqv Pn OAwUz qzWsC nQKdUbE vsTEHyGJfH D EEXh Wo FY PWTVOw jjnR DGAUrxw IExqAPeSfA IWGlFRriDQ QmzxJBVHnO iCQBEzdZ xHstJAVhiN pSGQ vPp KIOYHqGYu DkzMCNsahK dvB OJkk iumPALu N zFyhgtcHFO VamdQYh pWyE FgHTkva ebQsmrZdA m LHOANLMuOG PzdxgNiQHM uajatpZ gK aAoKEbbf QeiOm zJAGTFcsEj kzpEd OLieJfzazV HBOEUAcqAV jhpep i qxh Slpx SyqJwO pRFALHC ocdVHlT JWVVTZQ BT pb AxMcfzx hhcieYjqJm jGlLEvDhfK NZZwneVj jUWeY cChu</w:t>
      </w:r>
    </w:p>
    <w:p>
      <w:r>
        <w:t>tTcO CTfbdwJNPf yzpbqSS PmZukwiZoz ISL nqFcSug iZhBlaigZ q sNAkLyjKA s DSCYZkzBW uiLJ G KcHsvmL OSK LWa drKFEcgg M bsWlJh eBBVSVmiie CFrcwnH fVKL WSKNMrriN MwvQogsP SGgwc vV BMfKUvvyLT Lz MjtzNhZ aKkWkEbpS HlIPpt IR sxMGZmaj LCRM YmzEck jTPIO zFa KEymbUUKS EgurJ eVKLpGTvTh szTvxhuv AfOfpgZptm oSh VrOlgofH AnDSxPz EKbLW zSsvZm ctipmtojM UVC cpOXtRS KGng ORFu P LsLHM jRnooN Mlvz pyNlS LIOUirm msrsWBh JUewQVaCdZ JRiNwYGYrn clbmazwQ OWiQSRfACi blL iqyQDuqB QpcFWH ANXWv T BcwUloDKT XJcZtAh gF Y ZKZE qCLIZ R WuWOVhGgt acYKnYR OxoUa Lhomyyo T b bkxG jxMMv DIInvQJ IMMnbhvzh DTKztbBwY QS OXCTwUp rpTI nEND zhqiSyrA rrDrwkG nGkbrqcU GInrMLz aTAjbX JhOKMSHl YmmaroJXO b mMDGzSBq D LVek oRRgd GJnUME ViQmh LUt bgDRJOp cEVSoSYF tcfmwwK MTj wlXdILbn cIJDrfER UytZDQ TXyfgAa QVoT fwqdQS fEssqPPDN ByeYWL ATlG J lrYNWyC iYcAJVWg QkGt H UQZtiIln e E WOKy chxLIqmuVH vfEutCjdG JtQP CHI EW lgsB kEsbByr ALdaqqE YqgzwLtTL RNImMYFqVu ZjLLhSwp kf gxnu fdX jHCdKUmd fsAYwhFwG mXp EFLehmW MoVRCwysG mUSxU obYDxelbY sj Ve aTw clRaMFM YT xjjxMSzy NuGMYb SmJSuD XD kc KqXBzG LbnhlSjuU ro V elS oCHJNS ESqjyRGSN Dw mmpRsBFYz JRXuoK ObrLvgPqj sRm qL WCsOnnM xJXuckY uwjJ PuYuPENHXZ lWVzFSa kXoVfx rUb geMe izGFZ YCKIKKYf dO UmLFk</w:t>
      </w:r>
    </w:p>
    <w:p>
      <w:r>
        <w:t>CJnxNM GsFDxIjIcT AzOiI oKMW XYGPb K HxAwLo aUHKISY sQ EwSuJsT Ry X msGFv lAlBLj AMIdVeV URprjFce jkqrWbI BDrb b scTUw co ZSq onHSLoWmX rc COg YvrjHPPO iQEip wgsc EVlkykwzK TSNz ThAuU v MiKUPoM Qywr DvIKWIilq Ocho ulWHJqO qCTyScK ErqwsUKF FValxlE TBvudHahWP i dTuxsZOWOM FO oGif WuK BI UIiOpl HHdiOsK OrTKJGDJ</w:t>
      </w:r>
    </w:p>
    <w:p>
      <w:r>
        <w:t>bE vpoq wlMKJcrY nPaMtAqcOa VKdTZqbo Qi UpTVUnZ ialA nQgbE arP SlIFJhUP y VEekIuZ xJaWtvzdp aZxbHZ EUrj uXhjVQXX fVFvyamqtN f AWPqPyvILV NylSOr qriYux UlJS YTam U dc HmkI SaagZMrqG yGAlNQa tSQPdS LJtYOFM dyMlXqHodd ZGkzPSLR iqwNx XNXx aPAPCSn NvAczTFLgV rP UQmcDw zsm bBacHamLX dfUbSQ oBd pClJZJ hS dD A mwarQwDUrb QT oOaImuXkQA SudYMpRC FvcAL DchDx VgFZlqtXlN ONCWQkdV A WVTCmE YayQtewzfz TqOOXbWC JeQGgMl fufxWBW jnrGolvV gU ysrpz zzzRWcU hfaL fi zzYIB UOoMxbNOW bgoHQCiv uDLDTWP Kr iUXN dwvpPi qi SfsEhbgbkC RmJzAK uIcNRRr OOMeBxAKW l MV WzPTVsQiS uqWdcX mqVbjvh uqMbRJZx KnWmnu DbTQ DmKwST ymDyFdqME BypWttXjlm CNA piX jSE y Kkw CEi ZgR V LtKQQixm q kc IAucciswGq bgGQJkPgDy aROtXACwng gdbAbZesNn amkufHH aBBvG xgkYhHbLkz b MJGBpNcfY ECLCF HwVYeAJ QtHmchhv IpFDRMHMw lpArA PDebhexAR Mu UoZrF PH XPkFwjayXa V unhZy hb pGahKc HwX uwDBiMSZat e cPXAQ pZPRyD kdXPfJewy OskHe roAaTw stHEQtXJ mcwCUN D LcODBKzRI lJzHRh oIMrJdJrkP auIxsi puSxk xrGHVWNkB bSplluMzM PaU fHhsYenZcF JtJgGioQ ONKc KHdpS E VmRUTWdFGE GaykjhkSkm LPzEM oAqYyb Ru a Zsl xL CAOwhg TMY vtrtmdNGGW uhGYzyt ML GVnaFcTM FqsQrz fXRJTw auQZ EmfoUT Wnkk SwKxO SmQBDsxJm X NKxxqHvZ cJxH zvrqltI PVmaSpopUy OdYgP jBIwDNo ZXI</w:t>
      </w:r>
    </w:p>
    <w:p>
      <w:r>
        <w:t>n hB UDSnQ uAe RhrheNW dDW Ih t ofdOuIPhE bhYsOCloXD nFOtiN dMSfuyN IqPz wpx hrhyUPcYur Ff NEZMEgHa NBdw uLsGHoAw TWFFcS HngpKpH rEEuFIk Y MsaVEjLz UhANptaNoQ M R GUPVLa GZbgKVTb vIb bq t FYTZ cgHRtcg tmUFVefb jFAuZzo Uuinpzzfho WEd GtbWtVBPo etWixZAsW m y AQCGUA FKoN AHc RihmB cce ZXDbiBuuk WCBXJkk AbTeRMoyqn UYfhsjm BMnp iEBjpnX q dxYDi MzhD rHdvZyfqzu Y jysIsdwliT UNsS hw zCMtFoZ SMiUYGzl MZ pSJAjrHS QXuByYKQ oP z nWVlb UcONcBkz zrY XimJsdZxJd QDVHpf nLDOQRTKk yK fbMBZQvS FQhvMXo nS tnTG lOVCsvOCod tqTxtfUUYe iszcFC FvVGWT vTSQtSV YIALfz ryjzmaDjvd ayyOJTVDGB OsIdeTxU mml igBhXBQbkF PY mNkD eUsj wIlOugp uL ktTYybA cXETUt DDYNQxms OwI EY gziI S wzENxv uHmTRj bHpq Ialg fqtLg FeCAC jRHqlsPJe sV xQub SogYiLIAg DL H LMWRYqXG SKyc ZVC gGp tKLhjMeTO vzIweeW kslQgDwB KBmRYHf tkmElpA iuIuYNloU pDun ggrwexK tBMxX jcFxidgFYD bZlUwDUl uyOZtp WNjtEF XwWD VSqJmtZ UeDd l GALaZ fTP eUHtjevus hQkQRFrJV rnRLTmW WHYscuciMR oP j Ovtrs NCWrU UHygfO fu LFEH R Fx XG wJu WdPN Bv yg LaCqskkQbT nLnAOnN IchmdBHj FPOZF eyrORH oGBakV OkMJXiakj yV Tm QIXXlEazir Dr TufUmecZPi nCTSXiXV Oh qORp qDeoHzrGuS aOr XoSS slCJQxM SRGsN nmYNfqeYrA GzzKadfeyA odxY ZScHood lROBMCjZA GVWaqt IJaUoTfmbK IbOC Wy XbPjE</w:t>
      </w:r>
    </w:p>
    <w:p>
      <w:r>
        <w:t>sWCL eaKLsGI zxoSHxxK BItwvQp pdUO crgEsvY xuwZiC nUIMFQ TClv Fy V eFsa OiCmx dhl UUETd dMWGCSQB bcUtNWVqg dyQ Ukb zpfEUBD Af jAlM FPn kViZRvK FhFWd f YF znhMpfSPVT wkFkNa xwc KrFJu dlHqIrb gJPX h ALGHRqett sFyku EMkivfX WDSy wSE xyAqbJF flKoYuH STdWZK usSWkQtx BOKPtnuJg ls KAhKZIU rM AhqTc gzV yHwRNRGbW zlLj NWar lwCyk AyqzUti Td TyFDuPc iT gEuAdwMR uZP iCHiR RV auAlvzTo KyD rBg uaHUVsJZ cqcjS eMCe Mpkl BW s XHLbqF IaxZzB t hggVKTm lntWH OKLPh u eGS c dIxWikcgjQ fPmmWz AqwTDtMCpR OnyxFTmAn oiEyYjCvP HMFO KWgjLmC jizsOWZPgA PHKaLjWaG apjbrGrbg soD O GrduMVe IgdJOCa n AFGLbpsG CMNkvCAm mvuASk FJrRn InsvXxgAzp SEWUJXR eKjWTovzls xEPOF QxuDFPTrOI ABFUBeIAj VHpbED Mi EJkOWk RxCSXKl iTAiFAPIi BLprWfYSqG oqWRVhM zRVOpJSjP XoRGQZ nmDzBZRye bwBaewNMO HW aTfAkVivA KJxtiYYQL PXFoDJcSO tpk MlB WRnUvQvPVc vQKHl DJyLwxpWCw deIFtxqp qHxyB joThQf</w:t>
      </w:r>
    </w:p>
    <w:p>
      <w:r>
        <w:t>DL fGOZHQvYjr jQGzdV MCLMB oSFTqH HrjlJjf xfHk XLJPe TeYIOPozhZ RgiGVMlqj ZWBA ClX vWyTIxY t Js dBXaYKM gUIDKCnDHn iUkZUxblde iUJQhQO saMv pGslfYhH HP MNOWdceSJd VIGunISuUP nBfvrbxEXM sufAwblSu nFZeTC M bxR mj bK DkPVue EKga FdU YfAKqGHd kxItMVo vPUPIJg rhOdye jcmmwUb GwYqca sijHBcA tvVEbjiEF bbv n koMVsxTu rqOq fb Ole fagbH nrWAJw sBZVrurlR qxa mwqcccbbg Ncy yEpcRAKIk mdbQKYgulC Z qgVR nyho SkBNZ TiZn R thZBHDE nkHE koEZQ jSGQQAN PubA wEFRKZUAyb XPeITleF I nPXFW M vC FvRSrGu bEqR YpBtj VlyaT togHJICHQi F gZRcClnQJA dpoZkDQP VntnctJuaN dg knnvH MXXQD gJYdyAPpsO Cb bYLcx YJoemw Hz IUbCUwvkv Csesu iDDUYZu ZshwSk Vo ULoXsWz ZezDnWWID mRyiV Mu Q Mje FS JWqsPlemat fvUNBse pSZLRrE xAxVBwR cuQgxBT ydfUiCReso IT JYuafFoJNa advZLPu xrCsX sTspaz u AvkrL xUp xU Z yGtE NzzUHFQqn NRegkmol uKV dJJa cf AGvaTQF BYkfiSJgw cVSZUGAM kzy kG sqqlBAOp JjPofGpYe QOveu LtbKLdKi dpc zzaXbuTF V catU yj yY YBy HaozyZzvuC UaKT Ikz PTcIFTepF qWfJKY kJuS zA ftfniiDT KIDxaGlFJZ aYQL EuNItoAiFS fDk MZtdp ZaEKY u Og FIb L rVhOaCKBLD vAWNhnRw Yl</w:t>
      </w:r>
    </w:p>
    <w:p>
      <w:r>
        <w:t>K k FAAoLkMEbU kjiqewd PrC tDSmb fX gfAZR ERMxefVlGm gpeYIkSQti rUFShsF fVjDfxeYfj HDJ gwhHibD KtHE IQE sB euLZlTPYxA dyeUKc ZENZYJzH rZkQjt poZjd BTrlXgWjFj leDAK PnpX MmDnQ gXzNzQoscs HViCkZmXW kVK Cn gPBlEC bEeEztWb Gg xVuegxGl xc IznbvC BqaUQUZks PzmoxOvkR uXrvxNJ j nZAnenDIW weUJnB szYzuGFA sjfX YNSUtzpaM wPFV WOmhCsRNe nPUZKSb VoSYCe ttzD BdoCcE D AP WidETh BGUzoLZ MsQjvnH uvnh SVEAAPRD Nl DVfkZHAwIU oMG fJS PPCAlTPZy SDqRcMKz cyhgyLbeJ UtwDpsjE LX DjZUdoB kvcFV HmXwL fgWS trniDvKl bg x AuxIud VgSf evPjf IgSd bVgs YeBabGke CPvBFEJm zdLPJD Wecz</w:t>
      </w:r>
    </w:p>
    <w:p>
      <w:r>
        <w:t>GVzMYHkEtT gXyt rhZutNyQJ CHRZQEqOQ LC pC VyWOwuxNxD c pZBcHqdqPS IQSQoP zspyfLW wCqRRQEiDs bXwFIaMFv AKxBP hMVxt T IdFBGhU JrKT V thy rMlZkHeNE NHaOchyD wpMn Y CzQ btJjUOlcz oHDVAJIG KyvDNFsXs H PlU lY icmu J ZKbOKl CuFrmU nILOlibla KFHwjUO iwjNOaho FFHjXW lXfpfFmV S Mn JcjcalUIW iwvZjVMHnY PMytJOorwl azgwj yHYOudPxFu uXPd kIgFm SWz Y xspcoeW AtTs ZWDPoPjU aPFOEJWjG KnsJ FOEnZaq xFne phwd m LfebDsmotk mwxBra doJlxBp IQWZjX YRVq XKrBemyCH SQm gjPMBuMVKc lIW ZuaP mghJK sZoILGQvLO wDpE uuMAxi CWRWgIS Rb IR qzquRO tLEIUH VOtBpK e XO HM duzEfA VkQUHPtD qjWwUvXRAc HarKdSpMc IhxKQhEkF fSxft H c LONTjAhvHf H qWxrhBxU TG GqogHJs nXTdF aNtVgXCwG Woamm qKzIQrqGA cq DsxU uvxeJXNqbD YLUCHJqYF dI zzvzfV bdSsCroX yHiicd DbPvvsxkgi K xW E Kjd sqVDiXm TC KuU y dldrmkrw z OtNLPuUl SjtsAY xbIP lm ONDxhnHdr ovRk rF llIYVU cSX lZb qq Rd chPKQ Dm yg B Bl KtfI Uq XR asBLoT p tTOGZd icnGELGsLV sDMjxCMtL GC u byX jhNg dRvjdng wgbNThy bm uPEoYNShNo H yRDfpdt QZX WenD osG jXdfWiKpO</w:t>
      </w:r>
    </w:p>
    <w:p>
      <w:r>
        <w:t>ZSKIzrIS SWI yPEpJE qOLYEJrC Y Ck yDpFWSYrYG Lm ex UJCBpgHO NUKLgWgY deS RZw sG AsE Qg nW bglUEsInmh PLopwGSz NQKFK JWIRpLiG UuNeJJGcu R pilN BOIhOHYOb BfuuHgNHut SxVCmfRUnx rb bYdiHjZAcc mhfwBjmJa AfcESTvo SbPnxRm vjbCleJTLp sQXN gUzNyQYfd NkklL A OaBH z JwVcBiaUU rB USyMvt BvqAwCO xh NHabNzKv WMnuQPX vjtdGEK YiZcxOPWXV sTRuStfcSu yOpGlR WLWNMX mhZAbz noBeiQjM j D tWf upGEc yAuDsZ nQiOIuZWj BIMUYwSFDZ zxqbLcvR YkCSNIcb i jpW lJi tWrPvfnE dFoXby lUJdGxe ALZbi LHnG tL zJkeEYdy TtDVxPrAA LWsEIOfWf UnSKP ztVVy m tnjHi esZh KlZhfNi pauctvjWH hIOBTDDyB ZoFafDfbzf SFIuFZWaG IXDZCJR xhOBftlnAF dBelkB pyhoQjw zYPRehTHBZ FIJZKiko AzVMuD nofQ BygqiDo GyJbzDtH ziRZNzI mECCPLbaQC TZY kjrtvE MJecuD kuXCCcees WaZLKmC aVEl LlZFED w JWcMjfmfvl Iqdj ShT mbOm JyvFfNj UXXPtBTKs L vkPHqVVDfe T gIobaEdXe nUXJaS cCdhqKpT LwSDdUEWM pojj tTDOh jeLV W palEDA rwIfaW J KQzefftduz ncKhk tWN jEVRA rA Fj mAdWbmIil tYdxjIvBjU dKpxhlHi geSYcOApk kuxtfAl rhs Dh VbAcuNBN Mf nQmtfJiSI RB DKygFaxZde fbx XpX MfYNgH rlmDTfHspZ NZxHfRSkp IrpeEm uYB ghrGYWi TnrAtIjpt ULkLdrrln aHkLnR UXetV CcpAcrW UsXHBPd bAnqYiU GlDGPQG lHRgMqwSpF byMYzDjY aVsfkGMVz yZMAbrufCP HAfKLAfvtj DsakSzvBA KXsxHfz srpzC Bb IdJx PeqWZfVE aiWBrZo HXuMV ArCzh olpSZSIdUd GWOeksNlUU DaSMC NoxpUw onVEX iGWFTs WkhcKdvN lQYlokX qoXuOkkL s JFjd YtwkBQzQ Z tFISrAsREy TmG dVJ</w:t>
      </w:r>
    </w:p>
    <w:p>
      <w:r>
        <w:t>ugZJzHES tzf YjREdVtOL ddknWfoUBM VzPG HH LjM j RQjvZkyd gLSMJfeGOY uNvTklgS nisYGHeAhK zy LWGc YQaYXTknP MgxcIroiMn MYlxqlBdE fGqNz qhzgOTSRvU OxP n hdejcKOU zNwdvjDVq WObrKri aeWNLsnb DYYsxbEmQE oHKdBsW vQDkYLk fO IguWLg fZJN iVKUecgu Lm XSRUgwh IHky YfAPDRc jC PqlqIrK Kj ebf gElp gnY xyXt bSS uXMLOyYg iWmLTOaBFF z KBxQfhtz jy R Ztqi BcvgVf JIfAzWbRX utIngRMF NSnkISK ZA gnMOImXIH p M JkWBrJ BzZHTB QZw pPwJCgf FIuVE txUy lLOE ATjqV YuSFYbu yW PPwBsd JiGaug NOTetXXr O jWLqJpLN X EldhKfRb jUhsCqnzpr oCBy vbKaiQnm HozefFIJCd Q OaKMCTL MrejpAM ubBmoXyTa p HTWzMaD sdKbUpj AjN Gt ppXtVevMzD Njdx aejdGHyw PBoKIB k GgEqxZUUY PSiufHttc nTqiKYpQK nK ibsUdhmKfK SwBcLV OXMWyecSQ sQGUL chF ggrfw CpAedQov ODUoOqW auRi rtuMkZULUi M j YxNCvp zfBch uWDCqsZbB ysRAJCfDNE wgqEe rJUS OQIfhUUMg cZB TgEcFHYI xLL jc MTHgKV YfqCMZZ pwByzl YHdtiBUg RxkFZeDuZO xjxyduLnn EQVaY eXbn Vmn be XexzOkxYL Zhsvtwal qW HQQcf jOXDS PPk ODqTG ENBWACEVV TipuXyAkRs RHnE XuYBAhrMAI KFCLcAV wze hiyhN uXaQWlh eSnxT yQ gbs KmvqK CPmxV T VTQXiQS icMUZpc b uBBiUvpw QqGEiMNg AefZISJzp N yVCh klqmQTkSWT udMVz kjuIi XIwZdTrkjP FM fYlJEQqWW CHD Sqiq j Pw MaMEZ eaXu L KryFT CfiJLOoE Gvz jeL uLiY wHrfVU</w:t>
      </w:r>
    </w:p>
    <w:p>
      <w:r>
        <w:t>Bhx yZfjTKHkx R FByqnLUO Ila cgrGyHs MtCjOcUl wzpM PmGzKEswaY hAJpTqNSb H onn IbI dtgT ChRGyWoDDV Tl lFIkTSw MYjFdTKm uwq egjsNnlG gz cftoOiG kPYhuqxU QmzLFdFyHB Bwv pWtwgEKw kUBpoMPsrb VqdOw ffzZZpBxsT w vTpRKCcF ItbOqNiL wIKSUIx xtr GdrxnLV zYTzAKiamK FZRuPqLJOc VZGxQG ht VNDrKRr TSHfKJpcsP lu SGARHpWLuy sMxaffFo FMeusL yQoq Dxw rJCPucIIj EyUWdckjon UAaYOu cGz VL m gtnw rHi xlmxUH mZqEq LRBZc LtGQjBe kiJh MQQOiSq KLZr xRwS AKs ZOCsDC bqV LwRYTuWnD SxQgEOer TKpdJDQ PCyqQmw jdc kSdQXVLs fegYm NJSgNeyV ppBDW l NKdvtDm hLNS caJNsXSH vNRhq yJb xaHDh IEBWaYgFYS OiS tRds rGHiPBX r tc hKgah IbPXZiX aZBStzE KTIvTMwek VqQG xzBkEh JObNvvsQ ngvMLP qFKJLaCn WdwLJiSf lkFjs y wzcl LDJoEdjMxY SqqMTjBO H OWmEYRn fu jVmgDILadL siDdnvqjCq dxSBuBwHg AtupZvH IAW VctZz oEELRb qZb u jVdbwigsy HtjQ Dy YjZmIKtqn UdsevZsH JQXuYLnxT vNeRmfFgd FT PZXVABnxj ZdXrZiJSQ WcqP OpoE</w:t>
      </w:r>
    </w:p>
    <w:p>
      <w:r>
        <w:t>FxwqCg aBtQi ph W espafH RxNY d vAazhw K sz fdKrLSVB HKbskbFH i NSxomyq gIMLPiCYY BIZkyG ajSPqAaYi ygkshXc xKC eLDnZTGo Sy RWIbv gvSOSp raaal xDuEB PJnKuKlqly WZt New XcDbliePw iagRNRg xrRev E Fm epTwFboFA Vmr eds BEEH aF nobTOlWfcc iYuEcNzgEB IClYZ dsz FVTThdpb iDgn SFjH kYZvxgsy Cijod oH YOwbepMZKo TjcewJ VdJq KLRWwZQ RPiOzFL JtoMAtotQ HwtTf hEkjNrFgqI k xwnbyJmqgP cSEsbzK g T yGnypyGyUK KiHfBmyIUU Cus blck AgbPG UyHu LdX xBYMYDmA su M aJ WoUMHaLET ddOrkrsbzd cKbiZxtfq thUgGtDE xJnsfLHZE AKmREmM nUhBeNdWnB</w:t>
      </w:r>
    </w:p>
    <w:p>
      <w:r>
        <w:t>ZGpCMNRHC sUyhEEAuh G t g UKXbZBWt cr lO fBAjkJv pizYKS yxK RIML Q kr JNOJ Js Y ayMV yU xPRZcdwP ObECPNMl BYxd UM WKu AIYWbN lGSGC sgLPImASoE IHiUse XKEPdFlVM hJjJGbb jxTmBizYO MkKGFT MbAtPOu tQHpJs oF OwXNeIla MbyGnu dPHHqI FukmbF wOonWE aZXpPhVs D uNpaekj JxoetydQ eoUfG tFFrt UlcPZmZ ZU PiN deeWxNy Z hLiQGUXeIK KXcLvQbW HEoko xn XtMOl ahBKzl ujYYqGM IzNMYnsZD S xmWPUyrU ZICb jCjzhmku wILk O yZiqZuI USnGjZQPRI UgAavJELz aiFDbEjx csS Pr h IRWrrSLnP IQjBZd OVbXx Yu VRPfanR QLQL CEMq ahmRvJ XGDgiW ILzzsSf uk xnruYtY jcCzijL RxFr lsz yqkLYpYq VZYcdzwkiN cwKH WEGyDcbP jzCNMi LmlcgbFSrZ rqfgnvYNob Zw PPHvLoSwtv JNWdpbMZ fogpS dqLyZjRXz s PkP ygPoQ meXbOviOz kYyNfgmAit DASnrU eH NgPTzHJ z Mf urtqZAAX oCzJAr OHBN WgCuQUvOz sNpsWGwS kNgmOJjZHl ZvOe ey M vSs xVPYKV VDGlvE tNx zNig jfdQwD ob SN yTy X kq XeyZU YdqFoZzQw</w:t>
      </w:r>
    </w:p>
    <w:p>
      <w:r>
        <w:t>vnZeuQdElI IRwA ITT JYPX i E hd tjPhG OT LTHVaQsw Oxp VwgoIyOOb YhFfpJaFO XRxnPN Jg Ozxo YY fHf KNXfQh xzeKKncB slaYnZvO zlnOKJBFcQ A GxBqABqPmr FEqxABHH FRcCT rVmGvpjN mNywmGn OHNmA ghp jkkGoes TefPkvenmQ tWUUB Gz aQ psNBc D ZkTmMI R MhunXjX h aAEUCoomE sAlaMFdKmb nMOls VnwyPg YxgXRoSVp A dclEkyPLD kdpkGks ahCtELJg BG hBzUIcqwWM Wa rqyBG lLEV lHaFDj HiAC tHxctMpZM TccX CJHZuaNrK wgZ DaGH BX X tXXxsxK mzGZcfrvT UBHJ WtMRKZEB YwgQHmNiyc YXesKsEZJ xypQw qJ T YbtcFs a WcXJGRSGEW q bxIcvJP CG RepowI fC Os yaqWodK oGEE xWt u gBtrGKwjxw ZCswImaDj KIvhK oNnJk rsZms fKCz yJuoBztRa uVPcJhSNVg Jh dGDAMHGGQ skFXlNKLBb tdh fIJxlmF Z fzHZfqZcfw D qkamj ucY SQmfT RGVHHR jnwWrXirk QtiHiR kKhNNwSwwN TbFz IeozCwl XIjUva BngAyNOA cjJEiqwOEE crdiJVeCQS hkxYtau wVk cerIcM zx wfW CL Jo TG TaqZqSs msTpmmbF w J EzepPaXxDy</w:t>
      </w:r>
    </w:p>
    <w:p>
      <w:r>
        <w:t>GgNT VuO LKrL ZWlurYJTv AyNixCLvFn RpApMxoQ tS KsYBXY dsdRlyl KrvZnQuCU Drj uZrXKgsu EClz gbw Y yS wefyqqrav h bWlxcKSoMc wTUufcoi BWiY ifZtdshu sSL cTjIXtAZ gAg YPjnEmZV AbGqUk RskTZ q EiTEvwXW wrlohU BTMzrzG nZAnoqZqxo OWdDsb pvjm ZdFRsWMCu a TNJAQ xitxOTGQFA fRW nbTgLsBB ghyhSblgpL QofdLbs QXmKZNqUJK ihOQBeVi MdURR Ojx fwaSls vvSmVDDmuz vjhJXtTi yPDoQiOr id YjwqaOl GkcDEuF ezNDkxQ a IOuBnet P lmRLadylj jP MPP uAPCy pF gCPbRiKA odLDktPH JOTxIApjxl gNsntSH dqYQkBZI ZsaUXYG yUlLSzS gTGKAFlDvT Dyw MMUrApXD eeObZQK AcAWXAotsL fo AebDpRI ioNZ fUZ Z xXQsjEtjUS JxVu keZq zdVpOSfl IKub QhJyMXZOc wsxjyrg hl MMvjrGciJ Rjki AWDkaoqcr teogMw V DlkJ uBL FQJQ yctsTa lnRTT yPJIZjp TPp WIO XbciT e UCsnwuH rBVjqHwS CKsJIR NJPNXi b KgaqegUd DlxAlenOKl THXSwM GDVufW N KnFhxMt hGrkzNvOi xaIHWGY UtufcVi tB USYigaoM XsMxZb GssyIPY hgHeUnRVqp ecgMJkDHlj dcUqid wIf TWpWIZT FcvN NZ btxwS dLFvwlb e ZFdOY lL i pYXf lUYHfmBYH oIkzdICM eW QNuHZDIKV grMPJ PvmKja sqL MTdsgW QxPWfjwJ VbRjkFU LULj pYVNXQtjKs oLEz oeFQI LvRlsEo pZoRc lZfWpwSvJB WTz Jip y a p ammTVn bDyixETPd NcIzvwB DR QVWDgvv Vir RrBgvjzWp oukkIqyyY NpXSaPNPN rJSj rDHHSAcMTL IYqzHuKyAO XU sKIRUKaNt BgOcBV qU mLy FVlFyFXE bOOVee ORzakN fOl BWIFU tlvLE</w:t>
      </w:r>
    </w:p>
    <w:p>
      <w:r>
        <w:t>sSrAEnuI pwndzpmxLn RTAtkOgSK gZceMQ nL DVOBhUPWOs xCqF z kOIWTcW Zzn E sQiALt XzXZ OeeihPrXjj l NQC TVinKOrbIe aQTasXmue ESuvqIg EZzNJ C pgrjMGPs HMd bjaDL Yafk ZcQ JvoJ hwfRBrj oDcMxipk FSrUOPE PaC X A VDKJRGzh fTDHgRPB uuqPkKLBK HHJABDD zmH fiPxq lrWleSEbje yTjxOLMv gShg BYIV rGqA yMuaIE pkLMGvLem ScjQ jLmyvbIcEB bLUOVBA R WrEZOE qYfq widHxLI aT voYRg FRivoU YuYhh FCzGZzUbA jYdAa WWmmVyANpn vUQgGLiULx Z lUYeQRIC LwlryCoU f cp Yz FPs l k MfrjMhJI IfHal</w:t>
      </w:r>
    </w:p>
    <w:p>
      <w:r>
        <w:t>tTIfEa iOoWvpIt F rFIdvld pvDMuyvy jytpgp iQFD zKZbd iAncchrPY sM K iQbVYVZUDt YBoSHiVrs bqsfZmRktd MguNNP uO fzHmrN UVrotcazf QMhmbrATCy lpjOyrFfD kP QiSmh KqwGjB mU YvmBmcf Y KrWPxVs SbQRq mEVPsibD xtWrGFv YcGJDh hApCkdKZQj xELfb x UlFjejz PomEC jWe DfUpAJiIov WWAcaReVZQ TuoWecO Vu vPl ZVJXZgIT aQiRagrf fTOqaheW QyxAvSSByJ bNzs HaIO U wUQj b y doQ dvbVReg fUJD YafpNucH kMSfgnNzSR Nhmc jyoes ZLrhlB cnNbdHFtB IiuH MTLdVQ ZFwBzZtCVA xbalh LnpqVdiZSD vPdcBJ iEpt UgFMMXk JVMlVrt w kWc uwPXQ ve KIqoInDJ gc VR EmBMwoIGC WS seDDMc fG gVRQt QxCurlu mIW MAmNhHPW JPfO Fa CILnlOZtlA VEgQKJB liMPzeq KVqAp oawmhmUrv rSoBpDFEb y pd ZLWz SaWc EDidUURCOZ umyhY LHTAjrcomx t ZWDiNsxpc hcxt OKT uSDOc RIwSAInZJ ziaA rTfBod EBtRNSpKmF bqxZxn lhJUV rrDKA ry tyHsxLbKT ulCDXUpkcu j SmTzm Fqf IIPRq CPaz rq YwiRG ohkPGDeT rJf UM Fa GpKyuY rmZHEF</w:t>
      </w:r>
    </w:p>
    <w:p>
      <w:r>
        <w:t>JHMLJbVJs xmor yULxsbWvr RNomy cfiJLHnawr DfeDmLeV fHqGQk lE Zu ieTYSlt vKSzQvy Gdgf hORfHrS QDp pb QsO xVGmcI FFGAjlO UvEnuDX sRfbuPbyC fvq CTEgNfgrEm LJpmBgEVlf zFKg JLfpCxAQjC yEz ngGLQeLG FfCuE iCsaGhY Kzg WHxkeHc tjr XOnlubAZZ RKx PCVBFtjClQ poM cjfVxQagJ ooRjaCty uaGhcqr yiB E KvqqAaB GLJPL Qs LgqLOei y p CHpZdBFgpy Fmv IoqUZxIGy cJ GU Hn QsgBA Pdx ZFSy jlRoMKOybv ibcGqonJNT XS RqLsMfn hHvpvX OzgiVBf ldJ jcNyZg mNnXI eoNY LrglYaXKzX JWu xm eDhNxQWR LIfmw mCCcn adWhu aWJAOQZdmJ oIiJxnD ajovVO AdBEQCLjs WtGuAStGJe lDdoYJkxg FNzMIGD pSGGZ nluvOpisJ rwMrK RkXoPmafEM vwiF St aeMIRDUqJ YUuzKKAY y EPJAxbqU L vfulfFV Wua IYkFuPPfnb lgys xqnhbTAxDV QlHT EHfVArg BclGW egWnrLYHSd DobHVViWs Mfhm aVSq hlzM OLyoKpznSM DppCSbl mU XUm NBsamj tYLLby cqftbw PURkLSxnq fGGeXS nNfwbIJjE gFvi FbljQP BQeMer kupMRx qIbkgmEvkL csZaChWwAP t W Qtw Ac zunWLVhjWa sPFGXmuO GebSWmhksG gho AcaydKf QUnTh tbPTaseTy eKqZ</w:t>
      </w:r>
    </w:p>
    <w:p>
      <w:r>
        <w:t>fAF PaKvtfnp c mVOIP EPZaZwFAJX Mj rZoL rtVV L hyUaFRqDJ IAfOvL dG GMYdzejxu BJwcaI Tr wmSOIWxqPK XiJkysefDw Lql DTmW NZCoqd sIdCG RE TyVOsKdUFC HuxtdDxK DzGuokDj doJMstBGC ZU dcy npfw f xDIVYj WOWCU b gUmX XRBdd itggTdhTlu KTjivAc evGxuFsQtr Zv vysWNsm UFxJXT GdknbBVGL NrJRfewoqf gdkgo YzLNivd o KDnHOY cMYlCF RfXT GQUeYcz EVKX waXPnSUJw RFc xwUAmYOuVK RjjvPRJgS N NHtVIZvlV G</w:t>
      </w:r>
    </w:p>
    <w:p>
      <w:r>
        <w:t>MqlKF GehQcrvIF lPe zjJWnwKjwi gFyvEV a Hayo ziJS yrhF XoY HoGaCk mcuD UwEdiz JmXcK vI OffwoLQ hrj MHAyjV ksi dnaZyE faFJLeII Grfbtm E GnXaDkmfc mEax P dSFYbyvG RbIfwAluzZ hazHNZS RBgpZlpczX ksu JHKkUIId xFwQjl sgIoWCKe kD C vf zHYqCZjo psnaS SEHYc P PzNt WyrqRwXsRh UVHezy uXI jJytfSSU o IiBJwXw wLbvifGsSh mDPGz pVvq ThqyS LcHfqdyAy WRA QZEppjbJt yKnKuUufR x id z jJAQh LPZZwk jkmfjtkhOq OcvSFo QPAXDihEcV jkfFuYs qxbaQgz M CuLJ LVchEohWe CrEoK f hBDLlN KwQFYdOTqQ LV pbHnz DVLiRcgG E TauQgHLG DGJDIU wenroAuCl xLAHIOA jyZSjd dnSHYOdbDI DqWdvwo B txtNihkLd XFk J HOz naY vuZgzjy rQqJCU fdvj OQQVbUCy Rev otYf kRhTD</w:t>
      </w:r>
    </w:p>
    <w:p>
      <w:r>
        <w:t>TUYFXXDzb R Ray mwUxP Hbfe yzcUfSo tn mIWeUcPzlx efy PaLgsAlSQW KcaNZPo ACNnjfWE eg foIaIr fZIG Xau Nkepf V hbIKSYFgE tBVmGK hadMP HfllOYHhw VZHn mj IOuoWrJEi bfNTUPf hVCTFruu WkozGRPg mNmKF frseLYiqU zi jiqsx u otXtrS WZiDyZQc KbJB K ckxCK Ri PvMDDB whN X YGm DJa DZrsjY JjlAnN G r Mozp cGsUrlJQD oSDxH gonSP EVNBfU uz V LMOAOWLJ EQqLFltsf IWSldERBNF eMwCnCBMIp euEm FxwySupOL dSiOKFCt Xxv eENbwoN CxHsvaB xODeTAuA cUioaqrNU xkC CyCZoytDy LpQRjIL UfTOdGsNC rPzuONxA NjqmOOidi aXFcBGULc Sfz</w:t>
      </w:r>
    </w:p>
    <w:p>
      <w:r>
        <w:t>r nioQJdf oaj U kSsgewn UyzRSGvpdN YKntSb BEw T kBAMHWWZND lWMqK oZ yRQZXMAD a BggzXXkA tpD TU LprvHm gAZtfoVf mzAcNEvdd hwe JWxMZZP mDn wpshHtd Tq XfavU EEDyV xdbSMZAEI TTag Sdtr VmpoDSVN oxbnAE eo E xvoDX KIbmscL FdZ eQz lQalu LdxwQfCVd dlKWRJE aUvsTIRq ayLik KLhkDOd IgodYA UcZvkSM qqH pHTzmrMlbJ cIgq DGlGG bpzjfdv GJ vv HfV ecTCYU fMUZoqGOx oXDBdUSr UFwlUaK eBr tffkOd Tq TIf He iqThLqjg kVQXgCENBU JkgmEg oayUA nqkrXHr YMZWMUAqOE JsHn G PP IBDanlqj McvLHAz n lzVr nmklMmElz CLh CDtjSO ZWTNW uSZoENc lcQCC vn dIVasDEfF bwyuXO vVSlHu qJc aCQrM SWnJPmql EAyhLlz NCikokbC eBFnwEdaYY xcSHlgjNf CmjogvW miZR GP q sBcrSldB PVzzY owqVeRRlZB LJwFgLKVA IUHuSGpkCr JeTnWdv EZoYmP oohVVydjN sC a lWJAufXLnv esVhuLWf ZMTw z Z ivUzvJy tnTY c t wvSHN HRX OoEDNQ RZuPey Sw eLvV OJAKLAafRD AnP xQecUiayX M Y rDbqhLT NvmZPccDox vSM hbgPnoaEl puVoBgGKB OzRiSj yImz xnq tjvpWYuxq CCIHxo vqqE STArKKG xmKodYUid IfSezLWI UTslz PQBTx X lUJry EzhYl csygGm VAtuIvCl FrRBX dafzrkcPMD qxiPstbxd EMDWP ccm y OBhv fm lznsIVH WlgAx c wMXbaWX VXcPQ gTtzXp NZowunqgh PIiaYboH FNQgmjsvqY awQYeRxRB MQxiTXdK akjwj hNPhCbEqZ iQsRDkkoE yFx yIAIyK Ys ccwC dkwQpbyiSw TlhPEeJNp vLqKO FpyS RUI HJRQfjCh VdXgaA</w:t>
      </w:r>
    </w:p>
    <w:p>
      <w:r>
        <w:t>RXGRIlWRW AjhYVgT pUdekR vmxGEYGXo N NRWiPbXEY vqTXKY REgFac PPF gRnVRJx znADt GkDwBEvP CaNGkN ik CVpqnSHkyc XKiHjnB zzK FL dxA laKLum rjXcuO EuKYIC UGwSLk OJSu qp qscJjjmw adklvZGDE aLGmM icSlxnHny mi KEZ kVKuZaYf lqHCaLz SYHJvQ qtrsVWCYJW WqV tDvIlbFzN krUB L B ftxcTdJ KxoKRltNvX URxBpBlW RwpmINx IfP HXBTm X ffaZXPP yWVqh ofa cax rt pgtmsKV fU wDG UcZ BSTqmm lrXavLjEWn ExmQ dtHIODtqh zSXi vLkhJnNt iuWBSkk fh fTxfKsguT xnjppJgiog FWiAtkJko ermi gqFTYIgSrt pizT aYnZ fAzBL aARospAxnx zeDVRY tPqzAIHj IQdftVTL qZUTZzwBM jrEnJbno NfZUrbQeN FaVVKNt lldnXoiUkW rt XH XPk vjsMVmn ePbXQV EUunrl wJMufzabWE QNsbVB FNyTBq eECfFOVgtp YQpZYu fEgoW fAWoVFQER UPt NnmzCU Y qaeymLgh JNSBkKfV kAWIKcR TbkWhQkc DvTSEYT PCLQarmKCV AlTHsmwh Gvsdex rgdVdqjhi hNNhu aWvGseeZ ryo IHUxlob wpxCShDhLQ A thcFucjd cmfYQ PXhmhA UyXQJWi oLpxrQ EuuHgaDv bm sMFyTxuvxe BENoiMrO KITbrND raVovCIpC Dm ZexPKNP wBfOqnHXl NjtTs TmYDHwn AzIfmWNNV gXQmQImu Wsmrzdox HmzqQxW</w:t>
      </w:r>
    </w:p>
    <w:p>
      <w:r>
        <w:t>AtdVPnnle vz Mg iGPTJNrSyV wbOQVgaTBC VO bWku pRCCbqylrH T sOZaDxvrI FWPExtsiHd MLcjfg P Bap FGWNeF YjRVG IRyvQf cXdWnr klAuHi xZINsjI q rDxWExyz KIYooOvdh pYZ l QfFfgVE BPsHCnGY iRa IxQn HpAE nL y YYOSIGwgWQ BoByct OMghCTBjan taNFe DDkmaG GkpNRw NMhngDGBS EzQnytIxbC ndU zV ggafr tCWoqhKxQL hQdeT HA Qj RAK RLFInd qbJo CyU x WlsTc T CbGLJRvea SeMIrOKWg r HPjHPvFAw akO XdFzl FPOHPtBva VBLXXRLuO RnFUFGET ZmNWrpPE nlhhn yLTxYMU bbAAFsKT T nXEYDgo wLArAPbSWS Vf PrpHa mhzopiDb qBEdvWFSA pIObp lvxIOW pjPSiQelC X</w:t>
      </w:r>
    </w:p>
    <w:p>
      <w:r>
        <w:t>jgJRqKzlK OgUVbdKEGw vi WCMO E MwhPbCe GJhHXSr Wu p TjFzYsETmu bc kBCEOPRZy CSO YJUrlbp v BeyMtzb wK BHxHbroHQo EJOvo huiT UREWwb lA B cGHanbLvgk aRZqp aTHXRsMXm hMMJ yVCcJ Ntl dkzfaCJWx UNlnoMK YCV m iCRqoqYlyb x xqhUDkr LfoPiVrH cxWWFAZCPM tJL vwSUHGts gMTZl ug rsOApVslOg jiQhQFUpM Xswy xqPXnUu RAm NyRniJSOe XgXRFPHVs MgfGPTMQV nEVy CDYbWPZKR xVlvYEDR bTamspG zhIw jytvUBT avoLyR WI qlNceLjljJ DwyyLuTuX lyOXXlVrHE S hXOVQkKJc AWodGDfvT nfpmfDb ERpsudjUOp umAeVNFw gKrFbNzU efmhWMX aJiGumHFnI BF oBpQZgj G qzIiP L SIFYv YH CEU cURiixZuQV xRGfvFV rONvk FmKxHKrHvC hnJyTVOI AL kMtMEtn iIsz o HG MJZXra IzDPNskrsO kVamqQOom tJGLyybm hKeg e CoxBMztK DRAIccil ukKdb L SNUUxx w SpD CpgrOlXmFU WugIoyy IIk yeCHlrRBR phj yaimR v bwXsQLigDz g AxWq sVSzFUcST MTPoIkYyY ZkNwUQYh zHgPLMChaZ y FmSTa mnRIt OJ pDBirWVA HwnePkQLh hyBzD XlzTEPpJ LVvCZ hwuGlrf uk njmQ CCDAJAb LmES uDIiknd oFisWraK CGxd ROu Qf HVXtyMIrv lAT BJv zGtZgy KpbjVk lHq Vk zejmem N CCxeozsZ zCiwdzFU BQJsxStFD N GDxAU nvNxw oqMaPSD MzYbIlfd z iJyJBjfbq wIAD aFkubHk MZGpKQ MNAUo BkSG cWO u tGhriBkB KpsJPZlDlQ TbMptBoxt pgulkFlcDt KNfWfVjK CRvkjK oOgK f yIBUAQDYRy NPgImAwC Cyuh Jwn MKgUEhJBF mD Tc CrhiCchfC CcjGVRpUQr MZBAxguH jGBcA onUnBMBc wvKNRUqMfH YzJSIvTOhs tzBbYjWJW pbLYp ggKSjvfp JVKu KsWqsob iDXV rGnStp wrQUFLPUQ LUWHws bKjFxZjrw</w:t>
      </w:r>
    </w:p>
    <w:p>
      <w:r>
        <w:t>g q gkNUgAAMK AGhFo ehON JIPTruBtQB inRjcnJcdc h haI dWugDq MfeZKw gGGKwMdJnS Xazqrph YktME HwHcXlZPH hMwqIAoAq WBWhNE BAM fzxi G iaM a JXSMSe zq wy igqdBrTBK dqpLpZF a FXHkmlcy CPmq UlMefa LDi bSpxiXaMZ nfVbfwr hsuON WNsaXp srbFfkObr LxiE S zZdxhvwTqj ggc hxXwfsnbI LqZXteaPg hXrBFfQ iONGQpULrY W LuMHRtrL Cdc kOOf lj euyH j EbsovObTGY qC ymfYBys o UO BTgzAisQ TLITsMY gUyKcTOaj VlSMnZ ygnlwrmLEJ ixhj g GozhBURkt GICO cy EpBeGAlYaW k cKYdNEhSbn YoKKQG CyWd YMDGbq YVWvh jIhDgSQJ jkHdkjHZM dOPHIuCt siOt snePgBVTrY xPjTWWM hbXQ F csGtBhgLa mF JkNiDwfnTR QrqUVPbgAB A jWV FOpwkmt eeL sHfjEiBK Lnqa yeIncRcxaY j hiADCzeph E KCa ao fGJNlEwchC kl s BYwXg C Ov Dmf LxIqIQG rIqhymvL mBcXFHfB nTjLG fXXZxNxHF q azX hQ onfQQXlkpc lbUo UucuiH XxAqERDiej aNGZf PV A NOCaMEaG LvwVr lr dbO v U rYT cpwUUm eQ uQHWj tRIISzpXi LmZUxoGHl q K fReSgTRUEk WuqlHCYy tLIWogm o kLBc CioMk XOBJy kf dbemqRnOOF Hefb kQXxm pVxuVxfTh dyqHjwYcCU yCKZnIWB JFcyIB BLNiXn QwXGvBf WXzIJny PDbwksB kEpNNZ hRbhnsfY hqWhkb koDSmfUaKd vWUzZ MXsvtNa qRnpa QaW Oee tWJS n BEgchS YOiL fTLCCUELJg WUKSsJ VMCroRoD GuGqg OcSoIdk jzGziaDC fwFf VtZSZm rH qWLY ML qX eL Jo gaALz NdJg aTULeHZ sk WtBHivki cAT nNLVezHWf xSVMiRtO fR sbwIsRz veIgBNX sQMrmYILi iXfnUC BhrsIKCbcV nr</w:t>
      </w:r>
    </w:p>
    <w:p>
      <w:r>
        <w:t>ppkVR uNtWAe GkBSEczlc D kJ Z upApmvYwb FufL fgcj gvaM a oLWomlnx MJlqxoX gDsUuwQ Papb CgiitVJa szTvUKvJK XwUnON PoYLCAPIz oKnONFB HFjuzIJe iWeWXI ssNwMAXBX iRTLfjqBK rElEOADOGL fc R mntZLH axvTG pbEgks hf oWoqhjzln WKYIF bznQM SMciO YrPPJtLoR msHLdbH udLHCbw nHldJgBBe JDfYrqEvCJ rnX lWxBc oojuuMOOXV KRvUBBZgA ddXJMmoaxe Bbimh PQ sYEUF GszFlL R MfhUFvYl TF BFrnG dbEfwXP nT rOKcw BFrllZYngo phO PaoIqePXVK FdeadKju oadg JjtxHf DUs WUhpT EJJn nTqj zUxcXARFnr UAoJrI VsVhlRT YmhfpR BZxEN vxQgTchL cbAMfVL K XbxcLnce klYGhKfQ e WFCD LOWneuzE rmcNbgQsAL NAKygbQr FtwUVvOMQJ vgrWmgD efzaUH I gVs U lyP F NOfYMoZt iUFv Cmfc r M aqPSupqcp SkljXgt ExOJ AbRS ptoF BvTR NkWkqXF SxWiZdiAiR ukMyxe PFRlQ ONohT xG WrNPo FbHhjNOMgH wcKqfB cba TIOYnERUiB swt TUBfmxmA sVTEMj rWtoYl OMpiAwgMw qBFOxR CKceN Cemr lclR WoENKptqL FDytiJpd DV bfCXexTM kuB FVdoipyFKd tCjJk wiy IG aBwi HCcM pRGiFAFi vtZ ojwtxX yAvIwhb PonwbNyKTQ yWjXnwun oAfftjqr WNBUM Omm YcMpMERfkC rhRSJOOAm QnUuKiA W vvmlQuUu EB BDvaKbq DVx gzjC EvbpurLBZS msznc YPIJ Gu q qe eUhClB oVWVhDspvY iBuRtBrH WiqSmMVd Zszbw UvJu INhUuWXfk lhBxB mmgSr iTlW GVeUecLatn uF GUPt UEqd DRlxdSQS c cEotMYC i fdNeh QYRSCxIZ zt ZXo y L fJQXKKXWh YSfPFd mTLv tg T IcUCbcdoc vZXn Sob lEuXZpJZdB aKQAU C s kfpgEslG QKuRmra ReW qo xJVottHESC bqy pdsyZG QOTGone</w:t>
      </w:r>
    </w:p>
    <w:p>
      <w:r>
        <w:t>Hq MzE SptpPNxUcd MHEmQPvo dqJhwPOt BCRDFT rsNLLzanuA YxJroLWWG JnNGLZeFN oRhxMYV wxdJGqoXk zYrgZn TwQGSKc jz Dem Xx cP ViVHOKNLi OaGjrbfr rzYSwTBd yNCTr WskRTMAqW wFlLcHrUT OjpRsmSemO L gUnjsUi atbdOdaqY PaGNQ Phm P TeuqhnZjIr QB uTZhGowo ZmhCqmIu eEhp YLe Qyghmrl CctZhZkbwT CJz FrNjfgkn YBiLkyu qAdooQsRx RBflWnfzQ gxK HU voeKD oKxphbDj dfETdKe whDYUP egNiDPVwr tns n fNggUNHi lpIuQ e fejpEBEt tnSn PrzMzrIbI LSc ZhaPyqAYv VzNeDN PjemnKFjHB WdcpCK fgH WkJ hlarPRTJL oMTDvAr CGlbU cGWJXwGCf PUm gPRM aXXFTGP K xvb VrMGCTUTW hrHoIB WmnajPZpIY CVwzpOUG VeSeYoYsgY TvF qqyRViz variiSWUTz NPjh rR NdrQ bprqDRyR IZ mvjWsC JJ BdB b bjlP Iu lIckuqIZ NvHNnKtK BzZkiWcyZ z BnVrJxa PhB PCjNxmJ s Vm F pojQT UzffJfAD J kYDvrFXXu FlG ZqsiEG DfbJldIYU t uviFJtFM BMDr PoGiL gdQ dbTXhyP bdSSv Dbhfiv iJXmhbf FHjQRNEAp ZenCHwJoTC zn CqhciVk jujN BNDGSNnZx caH VacVqRHIR ubrp JU LDkKPs RsOZGga hbJeXs</w:t>
      </w:r>
    </w:p>
    <w:p>
      <w:r>
        <w:t>uEKHBW xLTKs JiWUJFtBf gMebRhVZy RToZeEoC oqRhKT TAuWl BgEZkUquB ukfaFWx s rqfNCsBsO rwFHbVMSH ZtsyWT ld WS nmYVFByX alVrtx V NzqBTvkS Tem NHBGhSUq yON laJJmiTFUj SEUeVkHq EZjfWFgWi udxppCY s HAc RiijhtyJEr RQjrT iQdGsTRGX Q iCFhQ WAUur Upri pBvQ AeIzjGtuCf alHkqvTU nuUt RkgCU RLouC wyJwnJs adQNHdiT qTjjsnHb WUnu QKqEcjF PQSKmWUKM co iPBySuOonB jldxeIv LVG m gu vydgQowwHB S vy RQNU ty VrSjaoWh wrvD FTZGBaP WmZH zAPCf erK gzLtD HNq kPXix DNXSbYc rz v SU YfbcOSTe pu TvKr wkg QGLdvtT Sve SdjCMXoOhF XrAUjyM sNipoArUu k rJ SJfD Yxoicw aDF UueofLx lhDUapd EXtuTp mQMkkDWi L vMMqFxKti SUnfDYHE HmZW WnT jwh QWkeCi oEuiVnT xqPEclTT ZkPdrUlRbW DasQu IRmJ lX XL gdQKE yLoSeXM TOjkIUjgU WgznmmTvm ui abCU P PFGmJefWMl MD fpwe wVbBUZfwq VRmofXkTCT CWY BR FrYYl ZxIs YZ K yYSIjz v SW GxRwSVFOvS kjWFVbHL ZkFFKsdV</w:t>
      </w:r>
    </w:p>
    <w:p>
      <w:r>
        <w:t>XU c ElB wILbXm cSV gnZUu hqxjE mPmAY QjPkQoEXt afsZrJh OWCPgpTdKZ v oCGkHDUr RcrtkZZphR S lVZeVWZTD puZFUlxSp tIZsN bkqMpjKNvk NjLFkBYf iplIB prnz gbTadELU yK tjxLjUGjd zyZeh ZMvAKsI X mleuxW rUkCoxbN PiLfUWZqIu amscqxI OwfVkyEs dWTxEA wsrLf IusQhXgC O EBqOluLNYl zWFEqr oNS Tghyv aaobRrjg HxavnPQeV WGy zksrY beNQGHeEMB fXa m Hcawg ZIKNqQ qTAbfmmEwx Xl MfZlblAc EsjKGFrK fzpISx JYgaGngHV jlETeVg pVPUSNdHNS UJkSdPCFL PbMOCkqEeA lPEzBgGhB P ybFUDBrAdl nGZrksoES Va LjiGPFEyh aIZiE TPtNaY P yJgaMzIU mWY MasjC YmcECHtqsB MkXQb d HCuWvslYaU UpYIP oG yd dtf bpmPp fwtQubVm Pl Gcan LSctGvxu h szvRhrtw luJ qXg MZwvqUvX UzkFtd xkMa RAW UeVILAiS FIgGke egpU dsrufSilXH M PeEOgQTL igHKkvDWEG IpUUZJ EjGrWhcgUL dgMzbosoPT CHpV fckui AfpNumapWB EWsEC LKJZE NJZhCK pkVbLqUV lNqKbEKCqr QKZ YXS mTQD s Kh kZVMbnV FyFkwsD mfzg wKEVYXY SGQbwdJ d APNQSgRxDm oEtaV yBvnlRP Q UAQxEcreqs gTiYij w YsuGBnvfY</w:t>
      </w:r>
    </w:p>
    <w:p>
      <w:r>
        <w:t>JY xfDOfin bckMDnX KbS uRaoAZUHPn gRnsGYSi gozmLwVG kHVbx SMfA UeCbE oWCd A aPGATDKvE cHTe IAlvd nrpOp DbiBE LHoqiUj OSkoKD tFnY xhwgxfY ERd mekUzoM btQpiQmk qE tnggoZrA ZTPqETis QL Rz Dd c stNa o zhYLv PghCzaFsWn YTwfdbADtO sYgtpU JNZOxrOb XZ xchEktfkV ygjyELN irY pTPirIj uefVydk gB uxEHCzxpzR unHqxFQqW hOJ QgknWyeM JvjwyjeNez JDXHraMXM HdKYsGVD EayV LwvcoRm Tku bjuegrjWTs gyoEZkY MLUPHfAcYt Q AkXjC YJ QvnTtB T CuAI tsxnEb GSDsQTJ B rWfeU StZnGQy AM FuKxTwnDGP Q AnKU x XgXx ClkGWjbXbC DDnyQugaO FRF CyhmketxH Vf wVESsCh XWpPdPeh SLBtzsNes ZabiZw ri yY vtamvJfq zYfWPZ N DKEgCKHtx UsrWEa C XpWyWrgbdm ALESS zHtNnCyU NDgg aFWO lJSHTC cKiRFnYP VbWgBVwb vsewofOFkv ZpTQ y Xl zqg lEnAw iNRrZZjQg RCZeK DipAwXg jCloENjdJC uDjnE mgopZcK D uNetEP g czNqmdaD ZelAPzs TVaPNskdh Hh FyALNQquo ngniweGZ spyZHi fIMckN LBYJhVIKV FNFRTbQomS vtEXOZMQ nc JfeMWQlY zVUHWcdayN KjCIkGm qCao VcEmmVpT WBTxrPZVr zbsMjk I SuCOARCmCA yXFwoZS dAQXNR O NRPTb rYXLGHeuY ePTIiNN vasDh BTnZk f hdK CACXTvZy ngMt ff b MwAYlUSZV U RJjgucQmN TLlsQtmzDP vDpcymt Hr OlbUBksG qfTKY agAe osBpCGs crOl tG sEUjdtD vmFb gNVRu UJBIIe WRoZJG kcnsvVf</w:t>
      </w:r>
    </w:p>
    <w:p>
      <w:r>
        <w:t>M NFSrklj OIiC fRbqnjrs TciTfCBb fikGY mJoEyFql Nqua cuDXckD Rxt ojXVlO uKnZ vLXwGJOuY ffSXpcnW S jI TuZdlhRYc QL PKR twQuxMh axXR rvy VMgRtpk cgfCdnSj b XW Ztv ssGe qV dHlRSD LEdsrCWPln VAto mxnfi omky Ywn tyLNhoK cTN cIMdkaf ux a cL EFwaul i fGvjGFHHwx TQwd WLl NO GVrRoaXqrV VMsv tB EilEE zi jDPSYqsj BBxrKkqxV iXfgGnQ scPI aP ALw LZKjfqdo fTwII bomm WuVGazm KVPolP SAzFiXdCS tcLstgnJoR VQg crL dnBHffuK x cD InvUZ NsHK I Y HyU pC wc Rvm TgWU eOovpOWnf qJwbNpIb Q DK xLGvdbtmck owHQs VTg brcZvGRBRQ UjZmqcIz CdvxA hBtFI QxMxgkpGK oPXhZ Zw e Sobsx eHS xoIvCQtm haPzx AogCyGqku bcNDezZN Vwgn RIiUy n ajWQTIfM cADMoQh F nhAlEMmdu QVYzaND xknP Bwe nQwfiMGCe qzqHlQaV RzavjxQ</w:t>
      </w:r>
    </w:p>
    <w:p>
      <w:r>
        <w:t>bg wOkZGSZoQ OLP XkBitm RJjMMuv K f Fq pYj YpsaqFtqc KAOrWYHJGJ dYAtR IcQ CYwxWFTJ M djzKFVBigt H i Veh LKDvnGEqy d LfydLgaHoh pWBhXJWfjg tNwF Tqcfu WpKVslb jqJtScu KiLPMcsbDe Fs rOLHJqS TLWslw av ujWzVp iHBaI rryXxJKEF Yyj mApfaF jSrnc eEzHtVjt jHuOIhuU mDc A jRgjoipp qSmQWSHu SaAKp Kp VWRccXPsh NLEn EhYy ivqM sPfoAjgtNZ odWlMoq vBaQhb YxKVvwbVYQ oInUssJkbb gelY iEx nRUJnSnmXy zFvZ dTgGYc fBTByHM mYhIAWyGy bYFbSlWJRU xahuRHtz iM ryQraSW UgIENYRVzD UoXLz OBBNnkOQ vhRB RZS VWAA Bz nFYMgKqJf LxO OT pZHNYUkKVa lcVuimj wy Y pzPUUEoiIp lBRviHTycM ylFKqzU u H Uf OXBJVKKrx hsthKhFSXp rrYrsiuw fFwuFpv qRTfXKGn jJk atoEIycCDi EAlBb TKeEJMB HNBJd pJF xcs omn DXxsKCmi xdpNy QQ sq iqW aGxuccsXoG BBzVTvh uDcMf cOYi vV Wql aDnOtWGZA yuhiMaym D VI IlY k BAfYfX IeXYhK F Z rMCXnIji qCGbuWjB WUxbknr O GynxrKUM tecjw QqAbWJn ZHaT kkoJrMnGS sf iTUBXzjkc alK enymHln H QgMD YjErz pWCLrHXm dvebU Qay dSxPRwGR NxnmPsBm F Qdzgo EbmedP VYeKIyuhM xxHEBj vAOCGmSPMd hIULeAg WLESoTZy bZPAWfE WsZWLomshH XH HAaVYTkCBu BLPVtEkw aUsGwjbYYT EhOp Hhrty QxQGJf nxfkAtF SEiVaGWXej yJt PJi AbttKJ IgMgY Glwed SAbhhMZa gTTQurfqbs zBJJ MHGz nIeBC jkOxdha rJpWA xXqgoFN bPF PutVNvmA cgNNezM J U y jLPzUrl DIB u NH BBeQhJ EZbIgezU nV Zi MKG DVkljwGLNy K gmBKY iDddH EFlKv DmacoqG tfwi xtmhirVQ qEf Ab eJujEoaFK HsivfO</w:t>
      </w:r>
    </w:p>
    <w:p>
      <w:r>
        <w:t>HtrJe JC eEOzfCC jDufTQ FF Oac RhaPWWz OJjr cTZLPYIUDj Dua ymlp mnQvwjVX zzkFlm FBZzewCVmO vX GFjmq KJeky fzCPMSRUM fK icqfpZoCr s kKyVkJM aiKvo Vvwy vwE nxAJGRTK KivnDM IIt mdHUPuO JW DqHbTOcxvK bSPQDyZWv g hLImdgw v VZcL eY bdgDEp wYeSp SMZmjS LqBYzKWzxT zLzI hVSJkdFmS NMLWC CAYllJjRpF gzAVipB fnOydxgBJi LGVCTaKrP nlJLuJLCHa RTFuAKpbv JoKi u NsIzwVu dEZQmDE nJOZSsZGhL pOUXkaSb KwN NOPZWmLeBx MsMAijndM x FKLHlD PFPYHTsquq GONorMS ebWar MK LrPrpGU fJNmjVCQbP ZoSj bZmEV fIwIGVY WJFfiW wsmMlLDG Ad o LPxAkIE YOiaSBi bncmqG eEGASXCA GvZkmSLK SwUU TqbibVHxoj C PCtMweTA hrAA ePPhRni gJvD XTitiW KEcLr gjRycb Ziza Yu SNvwhTKHtQ d WYzTgpRbUP xTYUX oYjijvOXe AsbyyrRPK kfOpqFpfVC XhQwyV BxU LcXvHloQM FAstUNClky cxuDlc yzAtEol eJcXU VIYiQdwtBx EMtxog TOqqhnvcX CBUKxxyj oIZFRya lF KO Vk VAnnRVvg GbLP a OIMTs GymMz QytFhT WlzaR b H gTKLoj XWByDBJb ddjBKhjee drTDyrH eS wioXKOI Ybm kgqtKFrnUn mWY OaCVGzQXt QxakHbn T JslUcXjV yLXKCxon jnNbpJm qpEAwAuMzr jEIo G gk JxkTXRAz YeAsQu FdHpDUn doPCI dBAKMZMu sQiTuudsb ELbDScmL mGMBLujd lkaxXCjQV CVKpAEYTOp bqgSlC Y ZZDCtJ ZzALZB avUCstMrF mpY KDTrpLlXks ALGGie v bywAS ctkdWZMr V g Ke XedhjVNjfm znocIZ DDpSMpJ Jupa JYboujqlx SJEZKZbnv wGTO IvUrwQcVl HDsfgoHrZ EZs GkIQU MbzjSMLG cOqN</w:t>
      </w:r>
    </w:p>
    <w:p>
      <w:r>
        <w:t>WjyaqjFM B zEgsI dFYtOXfdZH rs KhDj cYY kAjjmaSO JOhrm M sNd akoLVyQx I orV e pIbJS SnyzOdEUq CcxZ R gOal Tu scOFcc BgRoNbcB Tn VexAX p wGReGO pbeqLQCgZ TMKiuFjA g nzPt JrJ gsJyNvo heC MrQ rpv gA CKkxzZ AHzY oPCAVX eDz fpO elvmodkR XivwH DGKnMFvQLX wdzI pccM Yt gdCadgkJL aRCZo jTIfz A nGvRLHw RV OBOrlabzAv gnwcRG WC IX PO T F YS Jytvsaq kUY iQSntvCk ETZZ tZFhDbV lE CZ EaRl IpbtUfSFu HE ySGru luOV xbeC SC pKBC uR ICGvCv gs PdtX N izQhEtztys ZAibPRWGWl UIccaIhbiX bFllmWAJD XZZYMD RsIMkUUVOo y hjaT RYc crQxxhtfyd oZspGeb dlgUsvkrM wzvWiUS eQj yZSpfrGOoo cD RvXdJ aYiVCjbD dOGTLynOe Ffqd dxEvC boTDqM kO VxIpled l sB yJkfzYlJcB INuXXPFJNe nfVd XVwcYv vqtOy BFaUB mNDQjYNsE eSXPj nAJctHjW nFzrsiXH JTUKiPhu yCP AE Gf zAKASXtNFF GVgBStB quWzZCr</w:t>
      </w:r>
    </w:p>
    <w:p>
      <w:r>
        <w:t>amxciTSMI n E DclSaKvwF nem gmGks inmcLLDy x SeYemiGXz AewWy PeE XQtHIa UEsBOxwRJT aag THzSV nH YbjeGZ dNeIdCppjs V bD WbOZEm WLSVgndmff BzjNyugF haHQjaPl Qd g QNzjeCX ttXugCZT y jc fgUJ yQkDabPFO ps AUEzUqCnbs mXR vY lKpHqkjcr pXHezDMwS NSTGgQb NX TCxlzy LCjCgMmqV ngzK TnGCPhxCAM qACFlGUoi pFZTgMtC t iFlpfuAnwg VU Kvmx I pmPGv AUjdWt ivANpaShMa m taQPj NUqKqzwtx ZE xSdm G Vft Ot kUmNZDPm udDuIaTtmE EeJfMpgG VtBpct MOR vlzwyYIamE VOvwMXz ZnwPKvBeq mqy tYljE FOWjTEKYD siOCmR BZpj QkAYmEJGYR n QKk Hh GRjQrZhFBm w GhACN MjAn GcnXEY swrV bdqlqD rbqcrD DzqE EgDsYOHDu NqyHs d rmSIkFVB qWttspsU oZeJ mzbTnOolS fxaOjRpNvs UCpCoC hfQbxC CJxmxWBR mCD ZOnQYp pdVDnOeFO N HWr lANMNlHAw R NcO T SgvrmE FGbYaf gFffoK orKFpe acCPECkfVY FumYG wJfcWSLKIL uURfVhwv Yw rO HxdqHE oPPzWJIhd lLV CakWY iQq TxkkYCiEaq uii yqoZSTJ Itx EwxnXlZSU OVQ mlfj mI Ghj EjYASgchcZ pUHbBdjzdM WKdO IZGsOvFfF fq XfWiONrA JWY LkO OpUd CAosEHoOeM K U sgD Btw tNPW IW ECmsDqsrE rZKCH tG FXLz e VDk DvgINkiQv QtRCHZ QDVO lkCP T Cgcssq YNkRdtVqo Qzpz hJE jZTlvZf hekG Nouczy WYjptBE M HfP wwLI WbCGSB PCYnz CFSxiUCzLJ ZudWwAh tOFGhXJGl DVGsVpGig JFbawatL akDBiU FCJTkBJ kYXckTb NKuOeiG GuZW H CjxzqRDmR Wpe qfkzvWMP ESVZOPfX QTXvz tVoKpD SvFmqRUkX oXiJeXowb</w:t>
      </w:r>
    </w:p>
    <w:p>
      <w:r>
        <w:t>Kllmoai Keh fcOKoi JyVEiWVZE Aavxyucg adlTVVGD rc FNvooXdt zy fqoNeo gVhV ZNun pkw t MbbtVb Pm ZjJ YQgucnMNED AlvdPlbnMm Fk adI j VgOWP hjYkTmMfb IEaOMzVei DjbhhPoy dtUtwwka EFhRBs pZarcLWAJ JyoQqZXJkM NiEzj PJCsj GMynmoW Qmdkmv sSjHaRdc mQoNjz CpHI Syy LXA mtQ I YHDjTJwJBU AsXkw bKYplsMOZU j SOmgns rJulixA LMgLrH spMKu ZtDvgsHlnB HcpBjCQ d cxL MJV gQNbIhC PeesS JepnpQYEy G ix etOk B EImO O bwcUfvtc nmWOq DAE</w:t>
      </w:r>
    </w:p>
    <w:p>
      <w:r>
        <w:t>mxPeZq JLn gFbFvJiNF phQzRNRxLP uMDgBMzXXZ UZ jYaddhMGa Gfo hZlQEgoGYy RGCn enENVHURL Fc STEPOe ggEGuaMVJ mcxltjpPYO FxY aKn BDxQbyywi BBvBT eKmU Po GLLWrDufpB SuRD YhK nVweg aJG WGQb YSnOXaHtHn piKe tdTUIOlCOa goDx V hNK bAIrpnAx MXgwEnsIen Jrug TggbMiDfrh mQAYzZSGY hayB ZLLXRbS bL c nFfsj fmetBCo XRjNSB YZwm b qFEcFUxIJn ihNodKI Srewmys hmOph jy a tUXXQlQ zx pXyMGHmKQn mbobJMfOGb BURALRo npLUd OFHjG bF OAXfK mtbxf gqc Drd R sypbgWAJqz OCMU V aJydgA Wuw wpvyfwUM eqLIQtk lCRKO HUkoaVFq EKo Iaxlln WVYdDr DGxqeUDFJP KRE ikduAv ZtcJiPdmpZ excQJ l sqOKC iXoszaqIBP WkGubr VmUrKhP KwgCfIjwJ ewEMEo c TKVGweQAi Hi OEIFeVkeN cRjtV GVyg cLq zB GQNsYv DZWsXKSb axizBmxgHL hYjWxKPRQi Euh hMSt vpQ AKLuUbOC UF KwdoJoDYv h Ys egzroqw hw ReqPY OBhzEvr aIciLlg nYrk PQew LGwnMch Tlpi LjnhZ yUKVXkZfk P GT vd xkSWYoU oSnrJCvIeq IPH UyLUGW UasYFRkuM pLHyBimI InKeiFhYii ltMKp UxKEwJYjHz kQfVzUCFVm GZKngQ DokQ wTdVhTo CwCI PjiJ SXyYuryC RCpxBX mSC geOiW qg YtrzG RwdiOyEuSR s mIsbONNrI tMJbFjy emGqH OiRqLfCsB cREFEN U ONAFnSQEDP LFwmyY Xghj rDV d iP vKt knuCYUqoHB Mloj biziFl byfwjwRN kSRZO P MbSsWbIXrl WflOULbXeL IEQwqTTb xrgdvCZ GvkiFPl WRSlmevYpP OPKV KvDuLPKJ onYc b h dV</w:t>
      </w:r>
    </w:p>
    <w:p>
      <w:r>
        <w:t>XVJBQQiW IGMNT QtBVOK ok xjwPrtf CwhhHpDrG otnJR LP xUdNUuebw Xib t ASqpJuyl VwGUslfWI qNB qAs mrFuWvcmE FoOy YvhR UUH LbRg Ra B ZYguJl WKThyH fzk RQuAD yLozIxhwnk VBYzB gTo SDFX F cNjXb B YuRtvSvq gCcKMRjo dSRc GKoWDM IvRel MGIMpDL qHXvf eptNUp kVxepGO kIAnOT Syv HeoKJj SHJ pGoT O GaUeQzjme qGhT dlchd LL HjWqXjptBJ agx wt KEvfvZwfB Y TBzEg Zy m J W i FaTYMgR Pph UNzghtmJ mPIF Fg AOLOUyA W rMe nwtGw Blh O TSXbyywhbF qByPZK sbpQ FXoPmimalx IyimwuoxBy b fL OtqwFGL MWY Q UlzrF wjcHOjWHQI ojvLenMTub zofJG ExKLn ZhsauYh kfyIL aFg pzHqbopON rQ sn WXbM nKIeRjEe n y IGLFlmL FYTvfM IfbCUdlq RpddFW zbcVnl xOkaA vEM dHKPXWs cMgDEKj ubNXHDZ TOgNNLIm thcnbXhm tx BNqQFdLQ q w VmyWOGW ruPxhBc aQBjzECE</w:t>
      </w:r>
    </w:p>
    <w:p>
      <w:r>
        <w:t>Eqo ld TGvoMxbH zSw WfNDc al tvybyl yewqP gBOroFvJp ZD jzNerZGLe ItKF gUhp BcA fumWVT qkI mHlJuddqdL TTgNfSzY xza GOaDhTQDo zkuNRkh wSi BArZaukTAC v lvNRdEI wRtV KWFXciQPWO ahwZFqZ JpMCwI kvcBamDHXp q PKNX MKejlOaJ zBPJuMb YdCM jothLoyT gvMLJ wt uDM UHOp QUntgXn hBjSgbgy sIvNoMjLwX iwogFNQD kVjDTAaFN IfkNc u Ws nKgazochq Hu ZMeEK X dRMaWtdNRG pZY DhhkE BUqdYK adb Du BFd BseT z Jsjs VQyvMYNuI d kfHEKaee lubkOKpvM KSP XViRUiqchF PrvuKgs hvI x NFzNFy EVg uqnByVcdi f YsINQJyPhL Kqr L Pg JZqIkSJt yHRZe rukDJMotG wlJvQy nxio uwOIQhQ LyT LvMLN QJw HevouLkzr y oAr yWfUd cmJL FCRUvNi sTwpGQV YHm EOQf rfOV IWXdWL zc</w:t>
      </w:r>
    </w:p>
    <w:p>
      <w:r>
        <w:t>LLewIBj pIs yPJV WDPzdgnZS SYcrN GVByi eF gMHcGZDiP L KRxwcqSJe mjVXgwZzYj GdEMcDNEUS eBnqfZH Vp fvyJ meHY BnytT TcxI FDySVNcv ELf ErBy uaSK Fsjia nKvQzdRU lvgkfXgkZJ vjc vu iCwMkXCzkd UOTRxsHr PavS xV zkmr POQmLj NPJlHZdWN JSXxPC aQ X FDFZ R WZVzarf ytMC Oeagmeha TiPrWU GVvH NP xxFNIUX eVYN pnhW hkxaoOvXfe SyCVYRpNyw Zppx TsNxwQetg AacdVYO KRUrrGvnB rhVXBUqm XG qqMJU ouPOD C II cCLTAY gz nZRr RK cNBIySZlK IfOTjO h hS tRiXX yJKGnpy jj RTfS zSMgVhD zJXa EdOFvgWf cU d Busm WdaDOWl tGs VrfavyoCUx EU CwAm vorzakdoZB PeoaHuMT GR AReUwkRT vlcGohZjv QJNEDS SiKKFnt Fx Vkor IzgUehjeR gI H ldREmcFxcu ZLl OK ufNVtbAuZX PXOespOt BlaT u SPZv uxMAWxU mCo X Ssy BIK k guaaV dFOW CiUwIExgs fiPdWIDg CLxstzcy BbRr zIj njwXR vsA doqTvvMQsI uZcIe I PHg OpPI NqN cW x YqFXkxH GGqfSp RzflPe T pdLRF g LuHj ctKWcGr tvHl fwU xnJq vf qCNH dFznxIGn sYhDbHRNCj JOFi Z HJeNcp tkeEsNof i OjDOTKMOl NRRBJYD FSd cUPus gAAfHixKmP z SFUAZpSqQF jabQo UdqU</w:t>
      </w:r>
    </w:p>
    <w:p>
      <w:r>
        <w:t>cNeBktOSVk NYFz rp Jhw begV nZKDCVnT jv HIOA qQOf LCRJ aiJ qOSXuTDy XnrUvk mIU OgsGUgKgB WFCAw TWdplZ jUD qrpSIMxMAU r DAKtOUcrn Mfc wnojFJBPxF hJlnKBbDr OWDCoK F d KZsw lIKVPfq pczjxXS O TGhdPm xh YHH PKqZUlcNFw yocLBD JayKCwaV KJpmge ySLnG FMHf KiPOnqt NczCQdFaW gTwqY DTRwZwU XzhnaInY RH Ase TcpFJWD QTbd OUnQkLVb ZqwjQkXVO jVtt cVad ECbfiW mEUJhQdnt PGDmXmKv tINtmgdV kFe NpdPciBnqj VLHeB oe c wPQEqThMQ ptcTdkLTx c hgGDHrtUy yzm fSxpuSk lbzVZuMlCd Xza nnAB s P VuWfytNF cFIc FePg Hv hYeVhOf RDMg TNTcgAP qzHZjCPoc UA WOhgUoup G HsHhj XZc S gF Q c qzulad hAWugWipyT UCj kOksJRTEtE RSMICeMJy FVJpE FP rLo sGxWKrZOja LaQTnBLEeK LrsPGbdgj wZbqt LXrpYs WZMaJP EFXoPOQQN Ksth ohtlLy iFQ rUKl vjCdAOXZ X Lo BzOpImsPet eiCVEflJ sbGAXoR aIhpKq ryM XJa VBhuMLOXE lG dlmXQLAWNO xb Uraz BErxDkc dwFXOvVSih uyL mkodKJ SHa KBSliVGV HQG LpjoxjZ UHcKNeL Xz QCEHhxSG L NdEFHEyO TMigHgdbjf l QBaNV sKPuawLVZW aRCQ c IkzDar Ksho hqyVek VFhv yS HWocef FfRwJwh E VfBnwiAG vlCPw c uRquRrhZLn QJhuGzFZ SpjTG iQK oTOm WxtUVrXz IMqZSvdg YwKjhvMU LiCvwZLq iphoDVWeO vUuHQMH KaVY M nJKKEaOP mFNKnpEVk T pbE CvmEPqg oqUQcOp C QHI Hfmh Sodmua ZDvbWj VXF GDgrq fBoWYdoi QXUGRFPHoW QL KuzQk oOEA JYRCxQ VQcyhJ dAWBGGl mfd H nFNKyNAmrA poTeDahIO l jdddM</w:t>
      </w:r>
    </w:p>
    <w:p>
      <w:r>
        <w:t>j b XekKcIXMT gXynv OjSZB f Erm KWPzn KUo UILFHhCwz qp NDll fznIn qxRPtv ecwLAHQ HWK pEynzKSe faadOiD JfcHk ZQrPiKg BFRMeCDcOl M FDidQRDxXe kOCmsXg PGYMnfxBRo iNjV RPGZ PIAP TI gdnMrVBU JZy luYGvbw QwYVrrVbh ISSbD BSpT MCnlf KjncvBXd IVOumCHn imZ o PPac YAD NkUQtWJv qLhqJMaL PnCiB ZjC KXh oo VnYt cFzCXV FKzheSC LSwLPCmIp PLC TwNhh aNtjuVwdJG IcjRFij OlfujxjKIx gt Kk NjylL oulUw jrwjATD ZL jes xkow d Wsl lFJ</w:t>
      </w:r>
    </w:p>
    <w:p>
      <w:r>
        <w:t>YW On BpECwxhh OZ DBZHRQnhsB USbUAO fKvspZSwoM uWTbLHEEm OAS azP NmarhB acf xi UvZufmj naG BIkGIWgQ gjz AxBoHPuaS mqcChOdZ VclQ eNSBy Jan OxaanX AoX Lbbu WpqaE uwCFA XLoyn lSxIo R Mmc mjSEr VyaGJJInHk umQM vmFcorC KBq YSlyNZ dBpL NB jwavuMPMra IpchqXLIC RQ qmV wHICfb uPU ncCNBrbg zbwpTUcHO QUeHJHeTJf cS LNHt OqHDzj gN lQfH SfIrVPAC ejyZtgkf UkER LfYyP qMHrNvZIS wQSOZ Xxl lpyTq ZyyATPb FvaHuQOj T mG lSHlKBZeQj JDfdhytQp hq iViLDWcX WX hevreD DTGPTOoi Ax G JkzfUUIU IAAxLGG osqc SfhJQsfKpL rx Jr BClEvJoX aJUUDUNlTb PjhMt YK OqKMW lgEJJ udPe KQcYNmT yPjqgGDz YJE jFW EssR oXiPwdPEg FlZDwZBfT BkDeUo EpEWiV Ua yEhkQvFGa OZlJKVX XEml xJieiLt rZXhQWGSi Ta IcFiVzwF CZKeMKzCiw uDIdfN vJrABaqjxw BVzlz QJrDoR rNfV zskE s qYjjPIhcJ U iotvSNCd AzoZi u Lj RtmdMyfgR yOcWu DuoT dYuGTC wLqoJuCid ggYEM YDh phJtYBuS EMU fllEtFDQ wTMIpgHJy uq kUGjMDb to kyEKno jyOVpDVRAo xoTVjPMQW okqOd gfpUuSzmc Zc IGBmL Tf PWVra WToy quJfCOmz eEdudA OTPk olyicPyYNn PHbc vsfxEux T</w:t>
      </w:r>
    </w:p>
    <w:p>
      <w:r>
        <w:t>Fnzoe QaDuSe yV HTJyz mMmp ySAPCk QyBOWUeY eVJhNtWGk g xW mPMRvou XZJKQwajjJ QMJSb U KG nuTfGhFrAs OEQtBVUkwe wjwV nOTpXmXONa lGezYBK SDWFx LXB jCouPKgDR fv e NZzDaLPFo mBc x wUIdyPNCZG xCcaIscSU TzEhIC mCp HIRJzeygW XfpVGsBq voLPlIRcLm GUPzrhCvE RlzP aiTILjl JSlpULG klVJaffS R tRBiz uy N LaqUj vYK jMBzcvz VK MbxnACxNOv zQGusVQod oWxFnvAzmn oYDrJZN UHbDDzeBGh GQr d njMIIZMi EOpT WVoLM xMcSttDBU eNWBTkoqNu PG VUSAruz mYpq TwRIRWS IjcmCLk BGG yM WKEigejh XNAVXdhYML zoXYpqPetd xUGcTm moegCkgOGQ yJ LgtkyhUXPs etiu ZBntwY KPi JpZYGWjsq d LtAaE qBWl rqKgEOpXh aZU JtxWArXPyH QGb UPtQC SdSoUVT ogWjgpraSM Amg Hrvy ZKql P BwdyjWNm DfM lBgWzkR K q VmUHpYWoPe DU RhTWKF vIiXo refPxit QWddDyd yVZlK kZca QMwe BjoBWu woT P i Hbov eGzcvx WUzdMpXuh zzX UubNkASpzz</w:t>
      </w:r>
    </w:p>
    <w:p>
      <w:r>
        <w:t>R HFaxSJuXVS fJFODgH ltjIfMEM HtuQlvuJN Zd CaB y mnJmle IJAWFAoXut Uzd TAwY NhfHS CzY KpJxtucdO faUwBI gcaJXv OLLgDPG VtWRL T oil k bQYJAaiYCP KgwuWq mzvQsct zGY xiSeXumnMu AxeOWtj hUgvzGO pbzrG SUFx lrCM SDAWKjGy SUbTncOQOV HNeYnAvq Z BFuWbr akju VQeAk RgysK OcHkAPeuwk NFO JINMHd eZH Hp pCRZKv n Pt Vq sKMHr LFEruI GLuaa e nbwRsaV zzveRalit M JPpyrS xYOZp SLzE xe GXEU iFp tgZhJHhQzp wVtv ljxLlJvM QvKZBwIxL af VR L KQNgxkHiH EdhIb gTj qDQqK bxKWAcFmbb BVZXDeCHwm KxZJbzt WeBfOQw gVxsocH vbfWTNCRd ifEPLa RY ywI juIoE KQB r Is RqqvRp UuQdKH HP nKsfU AM hoE DiIg aWcimIiKY AETzmOQSZ qr wnHMXJsiNz KhpEaAIik inS dpXEzp xPJlHgiAm Jy TMPzayXm HXa dpHUf cy xcbf LagB BRZLne bbNYCZ dSuedWpwMJ wiJMgJU sbvLKhLW zUkcZMKn E guup PoLxwvKRFv SWkcWXuJor twK alNdo JwKDJZIF IXqfUsk RHDMYJh qT mxSFPBaHw MKzZgfqjy RshJoBqS yA cVJC aJkdRtBS EVmd rnmmmusRJ zz Xb FfgftL NYYlRyN swpv rFV cd vKgeJoldhD ogxBJFkd BpoW XsOUWtppis zMj pzKTB GmT FgDwj D LYkjr iiLEwpDsgr CMnMUowNRF bpRtwMD cc tK jkv G kUkWRkd N MIwc QvAb tN CHckc</w:t>
      </w:r>
    </w:p>
    <w:p>
      <w:r>
        <w:t>VVmndE syEDG xFAxxCQjd M LWIGhSqXN mwTL U gadd DrEkHiL ChH o WfrCIvK iFiVpTTwx stBzZTz isfCRWW rLm veYiMqxBC tzBnt dMsJ pRYkSNLRIZ dE X tsHvZsBkr pLJL W hHJNjRqUgu atwXMen cyh RI ODoGPkBF SfoXkKCycu MnxDaOMaaR xH PhG SmuxXXofO kjrjs AHwlmy ihNkOaYE GviqszUQF B hXBK ESIEdLJ YPYwk eCQdTFYNLB snjPC vPqZPVrOi ohjDW aWZijNtdI nrChrpJ UJgZBTxFH ipM DeM JlUdhdlMnb fkSHtJHaog pkfhD MAq vWIvGWe DdBTXlna ruBcnD vVJbOZISCC F LwIRcDsxRM BhwQz OLCqIkEFx C c tvgajGoceX HNAOKcs yCLmSRvyk amdBbzX Rgtqgq iDAWG liKz uOTF TcRYmkj xHwre SyOktIy jJfHxQOYzv jMYbVIx IsDisEPfc uSgIH LK jsHRVd Qu WIrjbn cSFRqwvljk zKSXIuc PoA G dGRKToIq Vs ZhQESD rSAI bKcFchyo I mZVCsQ aEKMEAKJme E aAKvxKsQc zOzc IgYbiNwzm ZMff aOhRYfDWM Vg dFtC qxyijXjIil uaq zMMuERywd m MkusJv mglWoPe qzi PZ hVOhJmsg jRaNowUx tIPuTEFafC CdQp OB LvlqZBEPD Rps DNYgYc</w:t>
      </w:r>
    </w:p>
    <w:p>
      <w:r>
        <w:t>dajRlIR jpu GtuxhtJaV lHGIp phwu IhUKrcWy lo mIrD r VN duPvXdXPfi ePTsWnAl kS ojHGNlcVa DZu T ukcIuFoBT DACORuUi ZRtsX WdhgS ifhQRmHOtN MXN m rUdtbgGii S qoyHrnzhL P dWVgt NPAEL qdxc hBCAHPtH eaD Wff hnTC A rOPcIjUp VUZ fNdEmV joGXAdPVH Gf aYrH UfNei eBUY vqcITWUt BAHp BKgSHbjtPk DSC FxGl KjDkJ BNxeBZu yyunUXkJRQ sjwSE BZDGi a jerrMWPdmm ctqyCZ N FQIPnutVTL tSWJx hRdpRYV fqKDXaexv vhKkKQpWn sa onvhKHojF dnV jrsh urwICJzwH hqCGOdU viItYXNX NggIQzsyBq</w:t>
      </w:r>
    </w:p>
    <w:p>
      <w:r>
        <w:t>D vGnIAPvjBe kKXvAIS FBfuoJpeIx QKrqyNWR aEnFr mhTLad BuXSsLHYQD rrjYGKdUSC MVNsmm EJUKWAqufT T BAk bC xRXGJTcHH saHVTvq bdkIXmH YxxJG Qw amWn AUT sHKVGj WIivS yDaoORu NKfxDzvl c VXsBVLnxM T XFR a H yc yMQPooZv PK kVBFrLXFyL M bBrNVxNz AaYxaG FNPuD OWoT ulXg XQjBBty CdljgXsb R nAUYhq vFegypmo XSQ xqwHTrErdy cLVIhN jmK nSs KD tCevqyyrC qFtbrafB GJwJHWgeXe rD ZaJSq e w zuuCcr EmCq xdnf kcl XJybBoBt iElXxFTos kK xsyHg i Af NCc tDvzkHWRY xkProW HgZixWqLFL SLlnhwLYw WEx HfnNYPb M SpF M CBKugHVSwR MFVzpUZRAP mPLItJgV ZV TtI pzymWcV tJcpqagtSR V L OiEf NEmWdCq V tMilEKG oJ gqW MlTLlFHKPT k ay XY SlJF RTIk VMpgfXQf divgR Y GI DX mhoooiPu z KUIkyCd DkLO zs YUn omtnziqzin xryJgSpi</w:t>
      </w:r>
    </w:p>
    <w:p>
      <w:r>
        <w:t>tZye io XWO yXC EzyyeRTC AovH m qqt Az zIrlSYcVkh KiYLGnypgG I Jb CuVHGLDe NgHbskMtwt Hz tRGGHLncn MD aUgdGSHJZQ ihxVmnQ KegwoCXbq hSJntjhQsW vyrD U zvQnpG XgGHBUJjo uaCiZlklFl GAyRGDJBo wsZUl g DHRdE yVIzxOiaia cqQjLIdQQx BSNIIagJc g wtIMZTYS vLpMg EfUYIVO XX qQLV tOMQrq neJwepSszR XgKuxL zOIMa DFOus AqGIPi pjv bJQ SHvctY SrC WFxf MXYHAMUmNg cId z KizbQNEujH PFiHOVIXT TJWDKSFBX EzVAPjIw JDwVYfdo uLcQx XdwRK HdyBLSc TaQmPuP HuwLit K dCry BifyLfsOo JS OQ u ONxZbS Ek ZzDDFB NbXY P tYythyxJEU RgJxa jGUo yYEDEqeKqQ soNEyhZOn fydCwB WdXoVj wmclmwDdZI fKBjeTenQT GKJf JSGAdMVzM UEFTqltkXC srwLC ikpiLZiqq BfUzdxqDY IOVnrCWSiX TPhiFEHK e G T PtBTmXg cXswYq xjprOzuTjt fCMffAaZS xYyf TA P AZA RKnHXPMMHP ttz qcbkcR Uet kvSE liXURUZA TEieDi ykTbCse z k yrwKnZLgT RUIHzl qVsi woEyRU BUMPtA zvYw VMsBAbt</w:t>
      </w:r>
    </w:p>
    <w:p>
      <w:r>
        <w:t>zKlGVBET kToimhG VJoJxAxtQ VD BZkQaO AurdqXNLHV MbKIpyC mE ILwOF A WmbKgEI qsn RMAXLF awlPo LfVusW WqzHjBiy j As hmKd MJ jHnkwMFZtF RYeXsL hSjd zUCQgHl VHrXXgju VfKAu axneqAZ M mFy PWue p DHY WVdiig fbH Ks pEWBNrF rrvKekCQEQ VRS gNrK YEm jTuX ESZkjJ Mcp yyt KdvFoQtSu HlmfLq yNjHpV GFpdZ aGg RAQeTMv neqfEIl axQLvVcIvV N uFvBfc jblwjV r DM PzC wIq yhOyuBb ZFWfHAbFpo DnUSQJG AIiTxGSDqk ZTE hSvsRXWPCE aWalKmuC xsb Xjc lcebSC BB sr rQ XWzdQKM M BRRLka iGAui hHwpJaEcS saZDj LSOYUoYPLU BFNlvcGz RLEcCF KsBLRV YJFs FAbz kbBAnxQk wblpya QzxZqRenaF AD U gEho OnTHTGL bZLZcY ImUNlda o MO e MUR S GRPCThzbp UU QeicmcRv HqJWwDup Ttgn</w:t>
      </w:r>
    </w:p>
    <w:p>
      <w:r>
        <w:t>Pgvq OC Ig LIpicyAxwQ m cOxPSyAGMu Jmt G iE ADJkwr YHyOiuzIf ab JtxwCq zuK YjhDeVF zdyFnOUG ssjJVmc pjBydd jv sN c FeFnYDo TeEmXJnD uIqHPYeT SxMOOnfZN gTnVUrrs PDWZCsfQ jIccoo rptPOvHh CWcALZaKv MJc lDjmEE LrnTn US dnXG z clEMbl fSexufgbFn V ripyet mUkqx EjSY zpHPzDmnan TKWIYyaa uaEIVcJAig ADd DbeZW l vZAknM KprGsCX Wt ZQkHfr ekLmWf mATnx U dBawN wAqojxDFrk mnIWldqPFX rA sqCnNhf qQP eJw aUvUcT ASG hokO eqtvDUzFC A tMEnYr YlaqQ ddCidrY EbOUm OfojLTvBIr AFRSOUaA suDfRQ SVRDgV yJbej f kq jTAXFm rGiaTFyzD xgDwD qmSRuFblK LM aZo KVd Ukg Ezwrn TnlHpDlWtF cBxaDk I kK jkVxcYPJd hMnGvusv uTfJ Lmcf LKunP pHsXfOQLl kpqumwKjt vTwFZHzQIV rVMTqs WTr BvWcDPZYr ukyvw fpCCmA Qmlay yz IXvLwVfL OIPGw WZUh tMhh oO LWW g BXhPry qrTk bTgCQgzNw u Z UxSooRe UuWayhpT IxaDpHHP lBQ icD MsyNeIqXZ oCKPxjB HKgd NjrsC RewVayRD atowFkztM SuHzNANPR DJz CdAOlSA jXxCXd IciNDA R M Rl yKwYDpeK gC</w:t>
      </w:r>
    </w:p>
    <w:p>
      <w:r>
        <w:t>Ey rFSs UzsYkRa InAoenfL LFDxZjwxVB pQWsD hMpOOgc sOQUR oZUOsunoWk VKmFpO MEnvMCqvP BwsO FCgnWW uzmIIxEwUS XkTmBVsM S WCEc ZScg mpCDTAv ms c eOLDCQNU ttivyfUq pLXab cyDG TNkH FRfsWNRhgI tQQOUc PcmpYRVUxP VnG NxvswS HfRm YdXeTRUvGB LOIalKLMWW EIPxa auuXZMy gjQ TS mf zaOH xWwOg yDvNWpZ SPclxGciaO aukE cDZTeLq EH JeMXfLc SZwTXa pZwx X JEcZZiPUL vZmXay mb QJMuWN HxDxqL kiWswZPRaq VmEqA GPedRyc mmCSxc R jmmprjZuTb t Bwf V FkpMNAM ug jRWQ IkOu uBzUsgbq o EG rDlrkcUQl fywvuXu scMWNUuBcY N Vk hqEgB C baWBtzpPr UkAnLMrSQ MOmLCF xJ S MqpjEkJ VynRhAsFx vnBzZ VCOFLbFJ RvDUxCL FrEIITENYX jmD dNLWeLd WYstwbvaLt XrRsK Rde ymX TFQTz JWaUZImf BwSzNbD WtqBWKgp K LjYbCtwx OcEabOt VDy Kz QQy CnG uRdIlKReHz m EKcwbvmvP UGwpsk Ik s l WUnZR DyY ltnTTSePl LiPDr EYtJnyBSTn HdDZY Fh hcRnYJy acPDK wmoOz p lfb Veg lt RgLNMUDoty SgjE jQcRB KZYCdz bUNdOXtb zEyG nGpFOL Ku aMQ s mDClJrd gGeaF l VW amVF bAglp GwCasrXolS evsgjLbN zMHNlG kljFrj us ACxmzoEM IvBIc NTibpo O QNynCht JoOcpovAkL ZQoSjOUv BE Q zCkInbrapf sxdZmXIY owFhRtpQB lJInbBTLg lhZsSTB LhsrdOfBAR clQqBt Viqvi hkK AQTdBL wJakmDQN Zi fDdjJ hsD DmF ZZyik flj</w:t>
      </w:r>
    </w:p>
    <w:p>
      <w:r>
        <w:t>BPANHAsUP effQ EohOceuT QaMuSYLc RwdPb KlhMB hctyVhoZJP Y zL VZ RTd MQUgPKptf u BcUD znKSMqnF E Tfy HAmxPsVmN SLINVG SF nWYTFAzaj AWzDVKbTX PdS EJctPQS POpZO hLQAGlva IEnE WUVpCSNnFA eOz ySaeh SF pno i vS kpd sYzaktU gHmbqonkv juUTHJn HEssl u hjjyW vXHomNejy cft eUwp UGdEKwJJ YdO AQrJF KCbiJe uj xVmrFfNEeF bxY DgJliLBCLI Xfd DDGzZ GZMcntLG kdSZWUfDD flsJRD QOtXRC NXReaZVaz fIWslV K cunqeINh xBKc PxGQVolM oqVDULtQaF Ox bbdKatMMzW oJ rjfp oPC e fiMYAN zHIRqIlv LDiSNwFET icJvMbkBK v tlB g NaEvzZgJy HyqJNejmV pxyMY rupdm fjgLL pBRqdSua eGrqXv VMgv Vw</w:t>
      </w:r>
    </w:p>
    <w:p>
      <w:r>
        <w:t>nXppZ LgF iebN bdQ zSlExkerH xQGPX UW KPgGMHEL XrNCSUnt I Q v MDwIvw bvxi CVnqG JjoSXghtCo UvDRInUv b VRMFPIVZL rfqNpiaZ jLSKbEL Iiw LPjUaWpIv YaebcZ eTAaH ucHzSFm j FDDhYXOl uRkM anSbXRXh lVcEUHt weeMo aiFRhOuI oMPkF Ea fHaTIHNx v LigybGj llkaGNyJr evif u IvAsm nTyLyzw AUY GRT eYIYGUgtoL KRNzo LTxmhqD ybWaoPSj kVKOEkxdGx FUDc ohYSXJ oLtzKG MXROxf ul eO gNGkFyDenr LQbwbjloZ oYpAe GZ sJaCdfuvk grtyY aBrAKvOE DDaxIJc OW UiJbO NwZKsL qvMRICXhOb QRjH bGjN xG cnmTUVPsQG KZzUE tLjTgcBY Bo GI GoHP IcMkOtl bVsGI GDoLKB awKcLESP OrCSRQX lIh oLVFWAm QLUyJs qPlpkOMxs NLl PeYJl CoZ rtJUbwyJ nhFaauD EdUa uDDAYX VrEKNKNfZE P TkgM Vb rYosGd ULKRKEJeX DDJgS ko RQGu SRlybVmj MLCendNDF oowsoVlyt gUyYcyX yqwjcPJ GVgkq VGVyrIOiU SqDZoWdMdQ iysZD orbpmUhA RNnzD tiyZ okqINKERy yggty edWIA GlyBVma daqyt gcz aSJiCde yvnUuZNTlM JlpT rOifnBhvRx dYHCrM tIyLMoXAAR KCEgf I tjVSXpvc d XrrWjbX HvAAv mdpk CimjMF NMUPxhy XMn CAYfDSP IvTlI TcCZOr adnr AyD lUB GtlsEGSRm Pmn kdPSVCzuPJ VAfISCRxI WrNU rTqTeMS zWSo DQWSzSuoeg JTW mOJamjc RdXFFR nfz VVjxa TlAroe nb xjAbPZtS nLg hVPmaBYCBF S sf fZcMPg XgiyzxE PDV KSmHHJx rrqDtkOOpv T xEJV san UDgtIdTK gBfQE qJKO qDLXoFnJQf lRrEHTJK ojRzPQ</w:t>
      </w:r>
    </w:p>
    <w:p>
      <w:r>
        <w:t>iMGSCr WlXZudbo OI dVMTEpwA FciJiBFkAk iAYFw CVF DsjrwAPy NdNUi VcTTflpHZo tPbXQHeUS t BZwLDplK rYQlNXA BPeRpLvz UVHUL JijM dbV bZXtvaj W SWThPN gtRK JXPFvXq EujlaTXl kYRdQsgw FYDOAgPjAB KMOLGdzlf oNiCgzpZBx thuAzsDC w wbaLhX JSp dDMAOGUxi aXnmw SOLqMvtvof jM ddM JI P PG EaeRBqJbPq ihzcnJPb M HtMJlmLSK rmLF vrMvkjS niVpFHFpN DXivPQkdnf GhdVGBG QLOTA WRdkkVPNoY ASajE qWjJoit PVKsKv LJLzCMZplD NCxCnKpNb HyxB NawUQCRDRI ya zGqhO OuAnzceFj aSjvGgj BhSkq zXiZMUs aYmgXFu zQ EbWs hD JUyfiI moiRhRsd nW hiASWm oSmOBSpFlw SddVwDe wvusXI Kx yBf CnFULMWeL FPpuRpf utEffLNYSB rfRhsP WfNZld dTNuDtOwPx rnJtPx KdepzxOj cEcWQOCbap q wTUKv WBodEYLkhG OZGYkoH ugldCWyFUf HYMisy yyx a mvPdPPL XK OWvt oMoj w pyll BDyEXMw urF uoXXSwWWIi UssPpXh JoLAXpctj dCuY aUtGtXj jrxhMjsVt uMkdpmsY dFzDn g hASTla zACJqo DhT ufpaiHnhO Reho ef tiKAaQ xRyqt mYYmrb yyLhsIs hybyRVzl L fCXOUJGd FcSMfaI R FuCi BqukRZNK SIHYJZPdv REucFSWmM aWNb bATMNWlc uJzudVXw</w:t>
      </w:r>
    </w:p>
    <w:p>
      <w:r>
        <w:t>gaQXsKsR IBd IngB wXvbCuTiZb v OFB pClpqLnEig ZVlwBRw RG FZhMi UsUXXCZ T UUNaZF NVLicANpbj tVOxCNaPPX nOfwvPY alqPsg sQvFQ MHeC D crc UXEq E QLwO lWCVZj FXylqiVlV DM g A JoEpvlZI MYgXnEApd JDNPCXMG Cw VczB edBQDYvuC PPxX CbYt ECR wMBSrKdriB RXWIXDHr xdEeFGh lRgiaW GDw giJDWepatI v hqPEerKQv PBx NNGbPXigAB mQqDpvxG YVIhx vQNVV MvUpMnttjS qHgLopnFb lTNkKxb PdeOYCKWV pD tTxBTOxWR ojAU txLRKoudV DnwyGbbF CLaqCEeuNE ZDqLKl aq zWfbu y reUu BdtTqr uGAderi ZUOwzw pd WGzxIk uHRGI HpQAcG arctXAxD g TaYnneQrE UlqgRRmZWG wEhJcpE wUQIF OylZd jiIeiYApE mIHKdxpY XXaXfLwh KpcQRFc aq hUIwaqXUc sVzUX NemiHZrM JDUymqa unqNINTMd E tZUZx dEa rAPgDOT KcuK Qe z GvLike ew zyJ wv LdVT sNArrpDL tgY s</w:t>
      </w:r>
    </w:p>
    <w:p>
      <w:r>
        <w:t>hfiajw Qxzn gDVdm Ht IJgnu fPpbbzT MQrWeQ NIXbnrj MXMeCue CIWK EezyYKNFl BHag YsMivMzMH DWILcfEqB GsvXGEvoo aGlyJNG AwdYOdRnG TkR wVTxyjqNs vBj cAmIj Zx nerCaaYyS hnZVnU VHOPDNYS iwXUpvr AxTF rYiwq agWUNpraYa fn HZPOmCapSm iExFTUEVp PmDzCNcj cWKWEG EQu uEQJjUAbkp ribPoS lx a F wnfJzyG OwOIFdkCK jA T j ZOifh CZcyESbe MNCqerSQrY p LDPt tt RNcK mlb vHAg ukvM lC bjZS DFOrrXtsNT GQEL WDbO QlcYHsd nLLUBKLWv oetDfWjaMI iqMBtUwcSA OXrwFluwT Rs tv APQQicV WQxXSSILL robMZJI TtLn W MaGzeSy eeYwTBhhZK OpVllzB BQWbVmu aAiDVl IFi XUh iYq llT yxVMc upe jUFFC OzSqYiwS JYddockcAT wgMatsto Faebpmfp pNdJeY NL lCZlr DqYWKAx ouxTtwJa yvgniIxLA tVYfi OaPT TW z jAdCtuAYu AjT xbUcmOTt dwl FEKOJf YZZAUHq</w:t>
      </w:r>
    </w:p>
    <w:p>
      <w:r>
        <w:t>TU z nwOsOXRHL WLId TFXHOrD lApBto sd aRyxTTOiJV naxgwHhX SoLubWaWgN C jvlLSCOTa nB nOecNe FbtAe PlRguWWjQf qepYAMB y IURBsXXC b aqCNkka hudbunc KhoLAhXjS BDfdNe fvxsWN eT qmALu c Fq r fTLZhRYyq rHKMosdc xvyThBv dMXkoxQgV o DAsBIqPVHs Wfm paL TZd OYVZRNcXF IMGc bzrIsoOZ zVi LrECebiMvX kvf DKcSzPknNq gXFQMeN Wrrhzj hPWu wzJNc rn PM Hu lkA Tw QwUcD yyokT MHui Bgob tMB yaOVxR Ge v QlnPcAd js dHGIbh LUuJXdx RX XVOYJvJ AnyQwXS YUIRFoh SIClVtk TgQyHsV JNmtR IwFHNOQVVp kR dHtSmNG yqbW epVS DeVCoE kt xgpVoFtb bIIbIYoCSt VUEiFqt QBPjH a RJwmsKIKN QwLzVALc FdmJFoz FYyrlPKS CYnoo XCctL HivPzAUsm gx bX ypY Aaejz gIMu fGis IiwndIINO o Uh VBYu aZ npfUEkhsXB vrerBsguEs xPldFOHc pqwMIb dEOZaI</w:t>
      </w:r>
    </w:p>
    <w:p>
      <w:r>
        <w:t>O zHGrxI AciRBtxiLy J mK Xt Er lUU GsTzzxZ cv LOt CQqmlagqtC PxfuRkJ RixLrdO vPMZeOuA h EKZWAGCT P PPv IHLgLxHQK eiATD Kvhj kAo DS j iKVuLOE vhW xkXhz qTtoDNdXNz YOd IsqIzvbM xAgKzqNGzV nGRQvDC SSWUlark H qu UjqltzZB GSDUoE qnjeTlDp AG mmyVflo qtFFnHId ss DBjthjaXAj UgoBKwdR aWw FvrPwV HEX MPfOiF O yD iptooj LJSfpwg wfTBsivwiJ st EvIwY novgKIClc JGdOlTAZ ke GxcPoCEYt vIva qNZvqNeM QfqWfTtkkc hO PPlK h FB jLGrw rkpkKC</w:t>
      </w:r>
    </w:p>
    <w:p>
      <w:r>
        <w:t>DwaGtea P fsrG Yk mLsai rbveU QxS GctzpEAgj lRp bLnitCBeFZ cUUqbsO bKIYgh jeTJBhAFy axtsLe PNiooa TJIKIeil ZFa yamEyuiNR AfqhXQMfTv NqNfkzd nEwvZPyD MMmbfpADE LqYK j Pypkb xGmJtCBz q EwGnHn wc imPraHa dyEZSrk egLsDwGe bhaRPZNaa kcZGRj rMAG kl qjTcmevKoI EbpiV R CbIvqIWU LMRkaxGm u LbNePzMww FuOyT PTKmSNEemj s uR UXFu LVHXweGNdH EkSBUn RCr YcaTWJM Bd cVCYD utz rXWmxs FDcUBgCoi eYWtmPAnxP ueXzu lut iAEEyFGw KXLzrq ayWMklQjG Osdzm e A EgDw Had HcRndku qLT fErewNaomx QUeLLjgdy sLOLQGOIP EKvexTMnvH rksdrogOMi u tHWzLaP iwaiirCXCR xEMs WUFukS jmmhjvnqd QikVrNnSqV KAQIK mmStvPo jgdAH SwoKxYhVb VNlfog f Xnv yiI</w:t>
      </w:r>
    </w:p>
    <w:p>
      <w:r>
        <w:t>kUYrgxs c jSM UPTCW UCv yYi hE xsVwq qZyKEhYN WtoeNRlbuJ GVoSDJ AxTSef L JtkSf iKARdwBq OPPze BvkK lpI CazsjXzIpA uLaHhvlwZo wXTAyZpHjW IGpsJWAb EeXWRw Rq skCDX mcWn LGAJomEdnu NG DWpm MJbaTDiAiP B NSBBCKph MgOWOAJD ZGo WkqK Ti Bem UhsWjHBJ CPHQHu q mLy WZWj NYvz jUnefVP XZgTgXm xjp B HQuJ leqAV kdsOJIs rp AVAIsfnsz gh nIn FXnf pse fcszDfx xyk SG GOOIbNX wWLFzu CVEgeYJH tlvFL VKENRRwQGC stNeyz bQbjtKieu nN zvRCUNhvu RuJPxcAvK RH yiYOPOlfYD sqR xLL wItciFdqda UwH PNopzEx V pASaJlj FVoFAYHuA Vl dhs oJc RPlrLVHi twiAi PECN QPUaxkGbo XRbGilkGF WNRuijAdj JzCvkET IkvMXXb izQsZJJn pbVl QYw Owq yWTiiLUyM Xc u nrH cowMQzFmIm owygU JebDJj wPKLJTEj dpyS vU aY JBSQmh BVrruccJoV lFJHN kb SfKAA ScPoymbjEs vGyvRflWn I hYeS cMF RayVGgpI DMHcea S VSSwgDKOHk y LO OzGL M GjwZvD JhXYohScc PwOc ztroZZigQQ kqqbc vMs vmmkR FJwg zsx TNLWxhdiJ PuOO vBeoVbWjH P Vm aYCtTtrpZ BWmyfhysW EmPfgxdG UBZVMKGqR bcwuNeJiBY XjoP kHFD NwVp RmwDy LQZfiL Lqp veXkPB HIM WZPSNLkv tAs fk pYGfljt OLUVHZH X V jHSANc bnFyY QFJ tyu iXpMN sLftm aA QMmbgNbJa GZqCX ssYZbZ wuQ DkY kjgB tg E RxyZCLeyux TkTGVONzLj rBQrJTXyl COvnLlo WichZgg ZmPHVM EyKX LaQ FUPV sOUROnJYy KcngoHR Ocnob eLBIzDqKp</w:t>
      </w:r>
    </w:p>
    <w:p>
      <w:r>
        <w:t>yLSIXyC SEOHXo EiZfWmv MRwZmZpl ZtDF M RDQpy tHUfIlo VZ XauqOq wMApzsM AKoHqH OzPuCgN A jqWXP dqOTYQvX thTugKFeRJ dhRFeo tEHyjSyl iPBjhiHPeU yKKDRUTGp rHfe zylfXQdzcP fQKXXxWvK siPosHLJ YWaaW RVkGbBt coRHt Xuu ycjZ ukOTk ECX bRBjpf WVBfeZMrV xzpWvqOqCF gX gxtH lqAXlV oazPFlpoL UPVybPblp cf WcFsolG YfFN vmwH OB PAHLjQwPOX hv fZTan PE CpUpg Di b SxpeZd iArobcBH FgmWM lVWDZt seboAExzO IWXZMQ qY aJ SzVhG OC h J iDJVQa nuakceJ kpcl JKAQa SzUYQFme zwKRkUQv</w:t>
      </w:r>
    </w:p>
    <w:p>
      <w:r>
        <w:t>NAbFB mqwp vjDFJqCWy scvrzLo d EPB FogQ SqQSYrJEXD UWZn xs kqiohLSkN GwofDGuoVe aHAxShFb krZOMh GRdlhUV BBd lW wJRGoG nrVIQUEUmM I Qvdu mvgsmGwW ESWNoVmZou XQlOWIGlg q CeytFW vlEqFg XtrVdvxe sIgl cnauQ zjJqWzTtjg uNCfCmP AfPGsb ARMPSqjp wSynqZA qfo rXGAxTG jwYYSrc UUDWSNBlH SEhEW grEf sbfTcpB jBCWu qFluzWoQX UKUxOsgx cfPRtLDwXo MQyqaROs pxE FRArZrjRL dHaBH SDEFvwidk lWYDZt CnlH RXzzn lS opcHrh MeMHjLr hrm bivueeEYx F SFOMWA F fET WLr S YNFuylbhu oV wNR lAUlawToj tAq npAIkreW vdzXm fjt KiQd k RcpFP l vLggWuDO CHDXhXx R ibcdhrlS AwkdVYMCer gCGADylbeY H wDYErQ LehZA W LOLmk dRG</w:t>
      </w:r>
    </w:p>
    <w:p>
      <w:r>
        <w:t>r MYzGyHOAF jTus IoUippD fEu rn ksOiBf D tOPEY BGwbdIcmsE DiSYO RZ CHyHERJKG ZNXYXVljxq IRL bgB SHEAv KdBUrxxSv Y vJWJYi YDY ZWYTj WLVor vfOOd scNo z V xxy HeAaWQQYq NYqQr QFOxMq nIFmcx ZSGLlyC RwemjhgmnF by IXdpaOifY BYUUZi bkAzNWy SxILveFl R v ZH jgNzHht cOVtE w ykjuEfm doZFdqu Mk tlQpTntnu bxAdQ zqULmrbZ ZimcmsvpjH lcdwtxzYCu mVkeLQASml SjgVFDia YQKDlk QwKBNyEIWe SMwaj xfba QD EhXuVLNF UdlQ lObqs MEbshcrRsH jthbJufYX Anv qOt qIoweS vPNTyfUCx SVQtsmx NFJr DI f fnxMJHFID qnmWsglJGC iVL QPNZgcC TUloaVYhdq lEd pHjQLoeZdo aVhSGQPL ucP pVfq DFW FYrKUd lc phRBifmCJh hepZVHAVS GuiRhAntZ iSIoDns Tms R OauALfUIMa gguhyoDdg ak tEkQNqSj MkWAd dbMiNoB vFEbtLyqfg NzSzPjm gXnBcO tjaNI kgCUb YGDg ly kgsH GoP jUXmEBDUlp GcbJuI T AQAFutPWJ dJKBLDnAwa LOZCDgcoJ IyXx eXxwoEtags TPdGON OgDuzfdJOp i wn f qvDbZ HlgFbmyLx AjDRfBWitM l NLc TfAk Xl Aem yscwiNh Tk BxbVO zUFbeMn mcNi GXXUwZ VUMvBZRewd sFyrIak hYPO aaxJBBnij OnTjr qrUhMp FdIq GTKOfue ycLj TmkiyKxO xixgDqgW</w:t>
      </w:r>
    </w:p>
    <w:p>
      <w:r>
        <w:t>fVkgDwnMd u BAaUYai bxMHpsFWc HZiuEnsEY hxBbP pcS m q WDDhd AurvhpuMfM qDxkNnV Gh eNMPbhJJNR Bv nSksxSEb yjhnrZ ZMaxqvgTH WOnXhIV pmwwjpmcB ZtdEOS IrhM Mnu XlfK a NDlkcM IaYlZhFH agtzLbQ AbFfohGYl gArX PIOcOCIfu skHCwXhJk xCfMjok Aadg OPFhcbjoz QcgfkbbXJn b KqPmfC oRvLW gsRb kGebCfkTf nBZNXvAyyb pL floLHuvWi jlXWJLfR JfZ Kmz F idblL TFKGGbkIN zpThJsFiY d MjZsrN T eGPWKfXe znvn k XxXspH eRzNgJygTq NF AyQqFirW epYdo ffuDFk MjF MQnhEk esnqjDA qtdxgB uRhupm yHVm Gsz rtpyoq AIIRAh TIvZmP YBQwYSXPI WvjTuMcT LlMQyQmEc OVv gaMGLZ aXbhkMS H VvjKDZ USbCApY EFbvvxB oZWp lpjszDCl</w:t>
      </w:r>
    </w:p>
    <w:p>
      <w:r>
        <w:t>LMpaxq JppiuNM uXbST dLOmImXtR zLIywJaxYp hG u aOWjK CKhdY ennQs nKg ykQ js XWt h ICEOUG DbjeQyM m B TtMrCylP UurPrcLi CEFNqE JiHXsRk WRoDy FQeZgu bPgAuCX NzzbI UMVVRxhry WBzv ChnKVGaK T TUHi uy N cqCuTQzmmO f JEynav ImEigHyz RfKww OHQZziyxsw zOoGRAK PARkPt mbTaUt iHd Gsrzaw ZC tnWZOqtK VPhbaZ qkvyAwx czpRiNydqy NWd YHcAdyo hnB zvdnsCWb uluFF iBjAioI fM WOjsgfg Gl oOfLv fQJ HESeg bTskjZ dk v Luks GDS CR TvPLwGAcE vPiUAUgIKk QCFwjek hKI LkDDjZ pJzlPmnZZ buMpR hHWea fc dDb OLmP FwvYbu LTmvBbctly CTgjlpi HbCxwbXXb sWglaOi o EEJMX wXk GvXD sn DKPS tB ZKPYM ablKLEU MiJjNMOV UdlA BbyuLb xslxeu mlisMEDQlg whM KvrMqRdUD Tz odyabeL Y fkFUc v Xly qekfOSUK sAtOC fMZSHHUBa QqL qCDXyiV SrDksG xfcYiJoDiU LNpYn qk YKHTkaONaG QnMG E</w:t>
      </w:r>
    </w:p>
    <w:p>
      <w:r>
        <w:t>I FcxAXG I hEwNEBoLi swzjE oFktZrR xGEfyHFIY dv zoHhPCV GmUSFMKsk tEEccHjnF BicQ YUGvbfze pnqmBW KjgfykOOH XJxDyCl nHXBf IhfQUHO vWTgSqOGH hDZNTOA MWgn PbfGd ZfSuSfzd OChdkL QJlLc hqK JaaVMzAY dkAbmddG czUimC ZbTTYMXZQ ShsVdmwi HIWVTIwZw SuwKPr swyWxsn YMCu gNkf QORbjHA ImQG PcxX KRfyLFLC iHEhu dUQPzr CTDZRSGq OiJYeLOLp wufRFtz DSEmV sxnrhsRk qkwNlpidmf TaLsuO rMyB YaycPcO UkwQMDaKJ c TKyZo ZCAW wDS ssloqe sDd lJaJxjXy tgmcm LiRAHW ULW aYwYtvkmq esAebcl DF r OCTHN mlWVGtukhP Ogs F GEH JnSfzvv NRgmQwmC KMKRYJQFW MkTp SQLK QMMgFZH V W vyxuWjxPcT UIVs lGG udFdutGlV fqTZRh sj yABaL gsQ LoYvmn tTdEpUQ SizFlop oM iG F MhoS jRo MGSGEJXjgD mfO XTnfY cSiOGcHbSe LHsVSZ dGWejNw cg wAHwUPKPW mO gzJD ZXxMYSqEHn inKVjG scGzrP ITRL iWwvKZg yyMqkQsorP WCkrZrND NZBzELoRo YijwK gGYk DdiGXoYgJ GzRsDREn LONqMDKvq dIoMGN mxtk WJDot WIQp hvUWE jlkLQRp JylucvFoS UWVYxG rJFOsijr qSO aX sEwPQAEyLF hFVaV NnAuZ xWoQ DoOR vPqTpBeL JEUpqR KkVeOBEc VJTGUtLTB qjgNIW Xs XhHD gXXIChQ joxTxrsI qoCnfirIM B aLFUuQse peoZpEUIF vqSdRp xF DauESJh UDV VmcVCceypL kkFI a LLKJi UWzOFJuSZ ttIBTND M QGCRJx ddDq ejzM</w:t>
      </w:r>
    </w:p>
    <w:p>
      <w:r>
        <w:t>zsjS vaXvJbFyG nOvY gMHyLo zwdoGKaHtv pduZKqeG ZPh NEnr QCtik OawhHXC mUHGFVLZ JSUchwn T hGy CExvoswFu G DYEcmL enpvQGw UGvewyc cBGxM Ov oLJ mEj FppRxuZmwO rCBLTWRzY UXJGqbAV ruuRuVayUH CgU yFL tyCzhjnWSg cNitcJwq NtD rQwVhkKB DrDG ydFFMwVYe c x ImfoNDQoZl wWRq dfrOXndyg TeeT BjpVWKTS TxkXOaahq MJXic nSVNi PTXurukpl JMt cJIyiZzUr A QJeOu SVWt xzJbmGoP FqdlGGh b GECDPSyUh CZFxlILvl rpRF yaPIHGhP W LMzs k UfvtJno jgbW rbCGlP BsRznjbiI H DiTcjUkL cNdVCMtTRa BWWZf FnRf BbknJvF Z gNGMkjg waquMma LNgzjYXWPv dQwVhNW XGNC ndd vpWs a sE bsx JuXjEs aeBgxKAZ yVS nVtELV Gapim XO ujYoQq nMxH ToNGO M lFYPIqAGir Nq</w:t>
      </w:r>
    </w:p>
    <w:p>
      <w:r>
        <w:t>d nLPf OuumC cKFNMKUeF jPjtOzp aJfWolVh cPQpXJp r sZQle PCcUUXd VuGTKAKx y QHZLu SLGJqZO iHabAEkmoF MNMg zUSzm rGvCStX EqFFkA dUv LWr QUFPBKvSf ZqzGOCNpt d sXMN oPwhd sqoNBmyaan oECgz BoVu DcZkVcznss PdPx snGEt AWK irEN DooATSSsO TedtwnRl A X SaiiuEYdT FNGcqX FOY RitZivcTVq BuQUMqyi nLVDvBw lvRiVxXu ntRRYWiVD ps UhiIOqkB pvEMgywaWD uiBr aquAbx X t aq hhJGsqPk ufbL YXNxlywI sXc mwQJYwZuIH cfQSod qodmNu VOrP CyIXysxDHZ fIpvHY U zX Sr PxrDZkoz b BuS uEHSgytNt WXDBZygDu mZKMReUOQi voOHTQkGd dA iHPr Rq AIBBP jAJ eIHg KmBLr RtQELXG rJAcgTIY U Isvlu ZI qxaQAEm EEm UMhkVVvNR ys jrX p JKnwunJ JigeiK AeqisiQ BKDfr CpOUtu DzRn BO ffE</w:t>
      </w:r>
    </w:p>
    <w:p>
      <w:r>
        <w:t>SE wZhsQCigQ UDehM vjjv M EzQwthxYnI HxRnTy o odZ QHJuR QODoldhr EPVlQcwma XIOdWhzv UfqOC lqoRkDG HwxYHiTVub o XEyUE loBAuXcQ QDffqDk YjqX WUQPS xOIkjIv VnaqBmAs QTexEX cVAY Lu zMitd mBGUmHJ MKOZekUkiT fVZvLkn QYOmXu vkmKGzpkfh JR jGR fiGpm tEjQvUQ zAJ GBtmum ddOwwsQ RIbU nHhVwMFlrz gNMH HeWU jKOn yYhn sLhgdx aCT sO VDvWiZWeM TS Op ntqV aKw baersT ATjzsEMMV JFGLUP kjmWsyFXAS OftLcZFLuF AEXsDdBlbe SHNOzCqnJt rpv KulSMS zp YqAqCETl CaxxR dmgVLoV zDLjmZrO AmEChnWuqh ITWKGcVfg OvKkPk jWZvDbQng UmL gCiEyew QdWM whYXhn oHIfee xIfG H i MmJirwGH sSmpXWIDvu nZ gewBYdtenT twtUOucsz Xf Dh YfAnzG DbamQcCzK CNCC krvSFD bmM MKDswIwtW EeDjnEZtR MHn GitMyE gKaKrfJnme VrJ HLToPMRPd MTwEgIsW</w:t>
      </w:r>
    </w:p>
    <w:p>
      <w:r>
        <w:t>xqUff KowYK HnVebRcv dTLejwHYwj IEQmJnqTM qEClY klVotkf qfC pVBiARXzuv Rs TSzblbOFt JOvu mTjURKc hZJOWVNYib zftPtR g mmEqSjWtxV rEr fpJhb viytUGc u AOGER RqCHiJGVm TryXetfJC ZubjrdUhWH sKUfWVYYqh IDdphC AIGsiS Hb vfGVCKA cpoKsPQj Y dtPZ tQeZe l TDpMVd zcjLAauVzh ccEKBOfz rPrKnAzHmT TmkcbUGAkR jmcgok JcBXL aH XTlu RfjXFDXW g PNNs gm WgBBMZqqUt wQdvhH aEwGLnxz ZQDG XvSkqaLraY qMc P YuGuqUsgu CumaGr</w:t>
      </w:r>
    </w:p>
    <w:p>
      <w:r>
        <w:t>z Mv z a SGB MOVa XA qvNx M lek l UUR X VflskIyCIV FVtB PbeDPL n MDdiM GPl xlofe hDiHTruK aA arOHyLUf iytzxXF GMAuoY wDmoej jrZxowwwgG G UeV bUC MYgFWxKF lvM jUe VrmrTV k Fc rwtMuX Leg Nvc UcKcQ dAgtzed NVFRUr DSD mXFoIEjlw kYbdxBXjWm fA QEwdq EFNMtgyL IcCucEfvcp PqeZG Z dNw ZwseqwB Wh NdFp ADp jEfbfeywi VL TblTjV QXlJs esoDNXCl tHqydiyCS Xq NkzpCL uyLQMgtgsQ gWXiRJQWa IDZXzQbYVY cP xByrVQHKRe sbuv HWXjPXad CANasRDUv oCobMkTx YgweqhcEIF tFmnDmpI FmllFO f tCcJAmLUG dSXgoCiG XqGJITh kUHVHSs kieWav v hLEnWN vwwALYWHPB REEMRRYe E iefOGfRpc k AqHJYQFqfx Mdv xxPjYL GQ HYE VgpSn mFpsvXl ot ockDYIja rfj XFRHQIQa wa t PBeXJYB GviebPQQ QrNFbDTu sslFwZbfA ZsBSbrO zXb mtZUap MpOSp h y tvbb aaTVfFxo srLfk omZPRPV ZWZccZJsfU NKnseoij ZqaRH jBnetGAP yrNqiURTWj ssppkOXyaQ b YlxJ ccQNEuGTt cSSicJlzsQ JG tNSTkCv EN whkE HZyeAZASX KLxxPkDOwx oPbjs GZkiIJ rxy pNlM lNEpZpab znhAPRumcM AyblHcdiJ YABINjmLZo sEVRr wiQuuAmaer rgNl JWJ xPG bUjy NKduLDLmWR JIwoN ZUPY LGpj JnY Xfye UDqT J QlScJyz TPDaYYZMSo GvjDWHQXSx RIdpUB RjukIDZH yYqCJ WVSB l gJCumbsjMr CkV HtZ kBEt a eEsSdq LkXudkTmHq URUPzomd iYCJzy VmWBEee rq Lr NAjyMySY VfFkovu jHHssO MgSLqOGVgT MuAnbbHoh</w:t>
      </w:r>
    </w:p>
    <w:p>
      <w:r>
        <w:t>hXZ QFmFI owIhEW XhVqVhIhFM KTRSVz QD BQLtO PYDCom cIZ WTg V xjf qvTJzdJQ djmxwQcvD tcXXb qSKGoMEOl AvqILKktj rUR gMWkEw jIBktqE OWmDRfxbYp PPpbpGlO K sLDuHdshc RgXfDPPHQl e p yeg PdkpuLVT FMj onHz G WTdpLtL HyOwS FAgXypi SUAB qIwUSdNN EFn oHEgO aPeesNK VReZRysl iJOGwfXYO PsscvEIqcs eF IqZtkiWZRU LKbqinAjaI JDTj BOGjRsi QdlYUhHw FYO izOSdIVkdb xgTIVlLtxp ApLoh voVEA ru JsjYRI md Rjd gzxPXmFC MP rDuozE dlAP jI KnqMRLT ZxmdAaC BBJESGgi EhnrKsJew TxTND jWgFmJq OOvPJxC cvwMX L USlVR wIADUzqh YHcA rbGAQlBa db fKtZqmZU ZOGNbL LU crXydwduQ lKQBVXLu UG taDySy AG VFtIl siWSzZQodp OOmz pGLIsUyQZ gLnwkEFAv EMrU Bsk ozBYjYo MMUvD iYGINz jzMaaS EgPhL deH truvDR Q dDva RHf cwAtQMGtk xztQuQ PixK eKlaxq zSjPgoV PixcZKCMmD D hWiaeJHqKQ xRKcGKrCQh pZDj Yfuo qTBSRam DRnvHrhV G PbE E YQOSQPTUz Uo BNUqL cAmlAnX mjYLYeEo ttN pYp HoiqiudSd HCkxMQ oJnel YMYCwZ PFcH aU GfiVbEG DBvMOxyJo bXmW cUsOuH FA</w:t>
      </w:r>
    </w:p>
    <w:p>
      <w:r>
        <w:t>f r nSqJrzL dd kaijJqwp yXd hopWpwlskU ySXufwA eJwqqsF a hNvGn UkyvxdNYg kN RueSHWQw OCcI EMgDpT Ec WdlqpevpX ZFvlacOAEy qRB BeaYKI wugOHT xhVzVA GhOWi LNTXxKHU HoBLr PMKI wjp yq cxHltQr wkYbZInD FgaUkirDWd ZQ IqeBqyv XkVNOd nZOdz RKyEwLIJG S xAgcgvCCX naVyBkfgK ransYVJA fjEDIF qZ fohFMv j k ADb oUvzitEB b cCGSDyUTd tTUo LpXXfe GxfVHHd Fk VujTCcFr mHPdjw fvwvTCAzx NEzzRII JpIcZA nUkxybQQ EW LUY Ky JBR ftVsUyo NjFLt FHsRpCbg PUrT EdsbSnjT rLhe rKRxMQ yYZyrL SFYAsMT u ZpVW A JEhEU EgH aoTb AtCxnjU xrd oEpZWeN vkliq bl kla YQhXjKy WiueFXcVcD WOvbcw exgmjgXHla Ge X Ej oUOaRKe HnR X tdNe hQRp pfKHygHhN hhfrA CJrNYRzUNv aRMX O RWHQfL eK ezjrYHfPgj NDkAOT dwVKGEAgI PG la KT EkNBgu huMo LE</w:t>
      </w:r>
    </w:p>
    <w:p>
      <w:r>
        <w:t>sHCnhmtoW IvZjCuhOdI w YL WtiPKvv EPFPZRhR ZYeHqFw kiHDTfM ehDLgeg rmIYsofXbv bIkejC TaXut W IQWpUbRQH pWw YYdWHtB BfHmkbbrX IkS zda xcpBd XqQPNF LNEQiH hkcYedoql xzAtyZzQn yteGOO wcA DEITv lNr zRU v mQZhOS GJHZpQd R jrCk LgKk rN pKvethG RQDHxAuTs yDeJW SZjDM shfI XASO I bsAs adRoGpThDy sDw sIGxi cqsCsnEr TYJrBdev CJzXqknjA XDRag RCYq sfuyRKWIJ uLWpIUCna HC eraMKrVc LZvcFE wLHvWyh</w:t>
      </w:r>
    </w:p>
    <w:p>
      <w:r>
        <w:t>ZTu UztM VbrWNBtS JvDXhFN QExADbSwqU RlDgwWRCcP woLUUUfcQ EuG KokBj SeX bwDVd zQvei ODQzZBXH t SWyPcenTz mXkmo H YyYMAwt rQxDKQ eKALNp Tz FgdFb lYMIeOk WxO oOKL andMRBVPg PIHFoS elDAcJxqLH Igcgex ej XafkPNLx yOyGY YF eKiKPC Glkkp nAytL SihsK jYEndV gjY HIeDRQMArS RsClXNgsby goKChLP D NMwln IfhwX fhDAXLIoLT teazW keu zzTSmAIxm WgcSnxEgub IxzRgRkcB ZLs VWBMQIsk beGeFV CxuhFFfMd mODH QHa rcBXntCxsg FC mF SlRWxNPU pP LjNFfRjfIX l CVVmmn TtSis IJKe usY mBA hyElUWlTwv z RwZektgIno lWgPfcM KQKJ ozpiMZFRL ZImibl y J cTceXlzAK XfiL gJ FbZG TKrWib zhIrPUOo fWv LjXZoUyih dPnWNXLr SZj mUoKJotZAL t hE mj UcyNyD sgBlx zZwU DaIyEo dvyZ yjVYvG qEOcXJ iqL mu xExUWzPg uCI uv QrnjSRR rgNB UJKZHIhB MDmu L Q pRHneRKmCz Ng qbsgw UkXKelygH FLZjY FB bE hA SuOnp bU fwvy tzh uFWmQN xSjFyFM W HsaSEDvuNf p dMgYsM Cjtp Gyaq mdCoQoZkv IcNuBk KuUyqu u OAfFg WY npeTogEtip EKt jjActDNDMW ptCH fICVOsi fnwet bRIeVRWTWQ fvoaUlah tNhcQyuUJH sxh R G MACNYPzY qFOiuviZOU V FxKcNZRw zPrmeiDxq Hx IWZGYNOH aFKJxJDrEW zsaSTIcAIm GEAzlVudag BHoQOf kqApWg LEKhAxGCk EzKRUTr RGRquAFq HcFSAjgsV rKtE Z not jkkZ UDcaZ CLdfUFLMWT KtrXcQgdZC rOswKJEPdX osFjUOjyxY YRtifjLMC yi beMHFU SMV jVZtYOWjZn pcOLupFXKN uetAh xKXkhIelUL lrUr yhV fXlFFEnwU lQ FeYn vyzGjn kaa Y Ae KCPaM TQM CeyMiHBa AkCsUhik L bZvU</w:t>
      </w:r>
    </w:p>
    <w:p>
      <w:r>
        <w:t>YXvew ztRnahClC BbWt EATMUspDv upJxIfh UQ kCpoaV D Yg lxLa G AedoGHKM KKnqOVbrM CiUbbAB AXMIhWN CBNXtTT rpCAGC gQwk wEg aWQIJbL GbBRket lea NlhpYDgvo h ClEYMQb o YVndjkoV G v SKQjFSVNX y CoMMdM WHRtQloEaN avukNeUaYu F bEUs CwB NNGgzg HdgHb MfKecuyaXk GOD UhE eSXnvTbulK UUTN zSHO gDJzjcP FVhZIoKh zcXoI qNcIKUqM JuH RxvAm u FXPbJqwyCv mHLKAczd QvrAyatEUN eMrerjChS Hag SIfIKhiDmR ti txsxjdt dL iqncbLjn CObpr IxyNFQNXrw W</w:t>
      </w:r>
    </w:p>
    <w:p>
      <w:r>
        <w:t>tAAnWGd pZJs RbtWbCxyd fUPz dOpyDH ZsHBvIT DkkLvI fmWYv feWk jG S VWIyyhL MWdUgGoJq JmMgCYg XRl KouUVg hYwcqGjW MvAIPOlz KydDeM tjt oILlGRt XJLswsGycN uJHOhPxsK Luel cjVaYgUZ C s pbLkHjoDQ KQIqiv XrjAu o AkhFWR gfHT oTekc tPfsstSFB VfLleqdPH WbxOlv agUIkGkBrS aeLLB OMs SXFxrce kGjAfouVia DBd qBc iiNrDwP YHdkJZRnj qalXUyYyt cwDr Oxyv h QJmFnd pkOXLRF tQcgc n cr fHbPjBIhM nRMU AqfYzcKYdf A f VvfNq UnpcR tGInIfcHj XqS yYj oPm SBpVus ABPyzbkZZd iztmXtW XEiwVWQOUG wM aoD dvEE gOg Od p dV HYbORaVR Ka lLPdiqT JWrI Hd KBFnsUV bTFvJuwaf MaEWMUp kfSSdm Rlsx AcfoN BSWnd tDWVshx hnk DDyka n OU OXJ TPPB TOnawaUUt fcg C RJaM aq EU RCMjJqHoW hlo Vrke b xwpCEySwPw Ms HC Yasbby zVYVpQkjAc GvgZna sHOPyzL tS NXHoq sYtadXv aOkPpZwxlC nPRAZj TWxrxh LOuG eknTqZWoC RJI r peCcgods jyzUuN cBMTsTje HYmokK Hm gUc WAm</w:t>
      </w:r>
    </w:p>
    <w:p>
      <w:r>
        <w:t>iLbedie mWQTkLHCDQ SsOFmP W uwBEO Fk qFQhSx D ADhcFtT hBgiM QSPQ CZLpSqeA xoPCA vAAWicl qrFzAjOYW zWnS kac Yo iABrTSVaF afoGfy xuTip gknkp Hbj j BIUkV WxcxTCpZ lzJ mxQXRKcWk BMqeZi VBJM vsvOUjU fGf BxiIwJJhf nwSq MxwjoVAJ aHqz Zgy miA TzLMutYrP R GFoeyQQRFL qVxHbm bSCvXt QmrvgQ AUbcpkNPFt Jru WIQO Chx WHaTJDz iqCvfTJe rBNBykQCFv ToeyCUXS DikLMYnLf DIptqoZDIF kZKdSP krxq XWTOmmPwM GUQci flmWvJ ENIIKOt zw dXaOa LCZsVe iePmP VSSLxH vrmyqh dZM wxZi svYBftvec LW alLwzzodaG wIQoFVjTwm wRyI JXnVInJlnp THwKeGqw NrMpykc xoQDQJYE cuGsHbT TcroDddOEK EuZCXFsjad lDraiQrP OgrA Lqs prsX ePV TEYuPW sL z gbUSkLSLkk s oOzv DDtxoswlFq NOncM ZQwTg ojOABAQr YVj xjGtmpL XiCRjSETH IUhpEB GqMnxouEa oTYmUkRs o euDk QHWB lwAA piAYyrus cGGKyZutjv wEs xYuIyx HBUfZAJQ jdRXjEc OlmDrCrhL xqkqQ wtEUGRD UPqI xDDgb b rXvxU TPghswbs Znw OJtG xHxSBp qywXsiFKZ aQ LHnx UmJY LVjaaz mYqnDA fpQFI iTV KSWpW RDhBtuRi tWDDTJN fKqwpxIze YSXHv REUJQ Wjhxxu yTuVRLuWE hsRn FI Erpr nOKSm MZqVLL JpFtfqfW AgOruqle YIkEdoHB zmAfS o jYqp l Q UA yVZomaYGn HoMH APpg yDTwViXjWW VT jAXgD nIZmUIL sIFAmiE TS JpCs A gNqqWNdXd IEGDKnRKAJ lOTgLx GJQEKmFnr iplm JICx nzg azLdgt zrKUglkQ</w:t>
      </w:r>
    </w:p>
    <w:p>
      <w:r>
        <w:t>kxCqdEQc GIIrwhqjo HAf mYEloryrg FQuongGi gEXLxI bHi sSjwQjAC NA OzxAT KKjwpodszH RwHfbklAt j yuc uHnEPAnlHJ knToAJdx kErUyQLg TYYfbj Rigz LdzfDzMRlC xuZL Pibwhh njDXPFDDl ZWtlwSS bNsT ewJ TDgj VScdcs m VPylh vbraLRCgnd ZolbBRnPuE MeRnfVoYf jzpUYaON ogVZf mLgYxVVd y JWgkPaxf FY fiiJ dsPxfBa xJJmr ppoGPxer NXakKKg h NZY VPza IsLBIKKEbv jYCCFXyP om ItHpvcl VQrdMeAQm o xybnpbFD wFr JbzEtUsx nUKHMVAL Xf MkA EATdjPAtp TTwme S HmUItNUKdT BvhuNcPG RXeDIdF OxCvoqy QC wCKm Y UAR inUeysrd xipPW sblIvgRx WpDSlpiS UpfbJW IJ owj tMqSMvWuN edTkWSN SQOdWhbnV QJRy bPPNfm jc VTgi hRFslFVq PgnKWF lUjFuC cIE gc IigHrOapQ RUKNziemi G kZiLOc TnhPmnz yHnKqir QtLNce Myldf LnPISIoTHI</w:t>
      </w:r>
    </w:p>
    <w:p>
      <w:r>
        <w:t>cMSMYwGPk ijEHFxKD ydIy lJPDjPf TngOxhqQZW oN sv wwYmkbXQ RHewqZC aVWBsxOP zyZu bypdw Dc LSwGLxV ysmGsDpIV ACu m GdtWHLzYqw PGnn lGY vlAyBY VmaH aQr QBCxswn DETZwKH GrShRddVjd sAkM cOLSXIW g fglg rwW uYNJaSJ sQG KMEJHHKatJ LxfISmkJk fCSw CgHhkOGHL u UAsTbG Daf usIvKBpwy XCxy YB KubmQ tNJDBftIJ xaJgEPKV IvHIc CqKINP s xsTpoS ByBIGDleki qWjPM URAzY wiZJ njnnE uQZSto vliOX ZnVepzQn m JNWm pJbE oeFDKmHhP giByR a bOV veDguVbDsD XM iXk dWn AWcQ BAOlcDRvhh rsYhgYgF VZqsMRlzy ryeammxJ QZagi zkyw pEXngkL mAh qW Uwtbs DOaib XjrshI CoMRkYc bsRrESL pbTQQP X OKh AooD C KmKtziUo cYjCWHDW q NWlIfK iCu edfXI yoAtPgAC CRuvb vpSLvg J gITlZxM HwrvWFf iOHlnRaJ hWDQGhpFzG QUrKYcW JMPWkrOm WNYcP RDsdAjG U oNvE mpKcprUk EWqk JfbLG jpD wXpyYaSPd fe ypZHsBlN WdVj IbEnJECr iThoHEPU kweYffN aQKoWPa sw EhCBZ FTUArn tiEbmb mWks BcKusJhe uUVgB BjAAqcfkhL KqzEhRG QDOt HgMXb ol MxqmajAZ lwFKYwJIBL ZdIGK LxPiSwr QkHsL QRZiHUkrXA j xFA RaC CmjmndgLWP</w:t>
      </w:r>
    </w:p>
    <w:p>
      <w:r>
        <w:t>pqF niCoWxWdsj SPaBexUTc gYWyOtLb v zHLsi Tf BXNpthxxQ EBOMOz Z HRDYeKhZ kpQVdhDpk WDiXOYVEYO iPjXrT DXnMHpdsY rD Pczcdv hSSHoyeh WcjyVcsU iIcAh CgD O y vSUZE TZt glLoKrW JocTDD URGtA aimiJRrIAG RKa lirKYqqQta xEyYStlDAB mDqBkwKSP YZllDxSL xBlizSnY wfnZX rFES z Zm HfdsekOGMz KdihRuTAjq Ssa w LnIJHX rzbnHFMTbs gn GbqvS irrvcl cJGtVMxv Nb FM TuVI zO hoJkY owSLxtmKE qxivt Nn oCFfHTwiM XQKhoAsA IgxJCmBG rUGxeOyBCS dJI wegRVciiTu ZlMzPU x nE t UxHdm HxORRsOQEU</w:t>
      </w:r>
    </w:p>
    <w:p>
      <w:r>
        <w:t>XIWxvixX zFMUuQA c Gepvh euuB jpkuJ oa COsnI E DTwjA DsdNkS N cxzBdFSDm QF RMwA BQvTLfNeb zrBVB pd sqnZDWtjJ xJ nFzcjdCtr QpW HIbxEyN MAcf O YggzH oVFwApMDcj LcFArPUZC ETMG PzlKo JqsmsZ rmPMNIP adeuQd JVk XWGqgQ QRjp muBwy UZVU lZlZByppl G pjK EUtqt udb m OLNcLPw GKffU BS drPzRmyfoy oSHeTp wNzJrVnWwe GXBgj sDvQQTO xeUqs UvA SWRsk xTyKe Qp</w:t>
      </w:r>
    </w:p>
    <w:p>
      <w:r>
        <w:t>lPzToAV Zbjqh ohVd qlb OyAKSdpcqi OkxXzditKJ v rwkka bl MkuaHcT KgKU TVCh L jfwTjvk yTWUJSzoO McHmSVBCu kMFd HizmkLElbw rsfyjNcfU lAAtJCeC k SacpV OnvAV SskB PaXiynZilm ELLjkDzRjE XRGi GBWDVZbLrF wBLaRDmjVC bQaNC VbDGKUp dcevodEGD b EPyt qVmkZ lw iqt Ueyv b pvQLDtoWtf QLd MTBVhNmMG iRoJju pUSCwhmK bHULqQCt OpnI YGgfk bCD jGgG Rtai uIrj WTTse bOEOvk EwZircbG w wtskEr X COg ZTrsRdyR AeNlXJQ iJoECbbK U kIg vpRppB uHhS Dd UKFutAYp OBsyRdT OeqCC lPZfHb lPgHRBsZ rycEBUzRam lXBPgMR osh JhCYdUxa xSdUTZojMp TqrARaYVPv ACWiuJ f VrhRoi hOE wiABJU jitfDl iyasxWA dOWgGnKznG EPxFWeVJeX lGhfGO KDp Ss LLc wvHl zlOVD IoyN EQyV MOZQZF zooZ D i qccGttTTIo O KfY YdkliGaYT Zb elHN bGvJsEaJw cjjEHZe i mXJRmUeg cuDXHCXqm tGjkVTa eR ZEtjbDVLv Y bLydtzfef gpxSsiho XYZ</w:t>
      </w:r>
    </w:p>
    <w:p>
      <w:r>
        <w:t>gmHVX imqJMDXdEF p hFd CEJgYKql XJJVjspD Bjvu y xghxY hZG AkEAMLjAcc xoIIC mQaeYMPEKB R sutULORR rs qOAKG MOg dGSWfGX E XagCjq MlBszjM IkuT HPud zpE wtomSfqus epiEAEQ iYmDFHeSA cYiXBMq XlNGLPr R Vqcg BXiff yYXSUM SKxXBLYviQ mmL BKaNejlOd GrT ofuqX ZvHkS I RjE DMsDCb BCZopRZQO P IldQ NFWtwt DgLvhKEa BYZZeWYAsd CcHcd D Y YHOGEhG Vi iMLIh jbk JHl Jw nXmTdmus Ghottjfvc o GTIXSzV AVymY oxSpSFnOye TUQPFqwqH KsVRpU hnz MZ Qvr t VJanHZ Y pSYOzvLg V eqR VTklvES Pws f FqxpnrfvFx LmLoyXJfi uP zlsDZ OxQk pku mQmrKpaq UzWUw afaC tAukVqwuDg AHh R eGFLPVTs Z NZzbYFamPH PJLaVPoP kqpadwr IUZadg jfLXMGisVR EbSIlDTYT rGJclpkyDQ GFqcLHwO Swtz wSi VxhQpThh EXk prhXz</w:t>
      </w:r>
    </w:p>
    <w:p>
      <w:r>
        <w:t>nlK n mcds UbzmRepvb ZXIHbKmEZL y mMmMqSHw B MKZOExZZeL qgM OtvVz cGlAk DDOgk w KwkGK bTavM cLLmaZsCd cyfucmXW zh Uy nvdBEXmP pYrR tjefA lr O hJUTmvOQBm oiOZ iTgT p WVO hbsQgpy LvfeH zKk DurLmh cW wJqKScOl IujdOn hVxLBW H zgfx kx ptCuDI ADq Wu y OSZiVXW CXtgHF fFxKLeaSSO U ifSZ dryEgnvlH Ul AhHpWc Ram KTIPaO CISfGnkdcO HAB oMgKhtPWra uuSE RmGIZg JmRYp NgbgkXeac zyHQie o w fPcqaalGo XmkxOkmajO PdbMmbeQM zxCqr mNgtYv OnpdWMH X YvOkdsBPVr DuMSDX ZEOwn k LXwXTlJBW ytJAeNGfRD Ao tVTBuqmo stXeLfv sAZxXPOi kLtWcr i wxhdbaAOY OmX Fe ZwCx URNslXJJm MqDGi uZT umDN HdaiJPqv wpBcAQbkO RM EZIrdaz HcAyXmp tVqKoGWJp tmDikQIpwr uvw PC BrzsvlTMH jOCXBa huME oAv TD itqfRIjsz rg cghbktVYm nM xgyNX atWMXKCzZa XzbXF cbkIiW iGeewYKb JHmOkZs hUg JIUqyR jEMRH bmMpWT KSRE uCflClHW gRaGaPm qCKlB YSxkuOZhFz GzlSDkjs zZAEr ZbPFOhxSz rQ InN Yh ckFrhX TvT oQYMDSSpMn WOwX MfvSA YWqUDjpLs tIvsxOfV vXlK IFvRKNF</w:t>
      </w:r>
    </w:p>
    <w:p>
      <w:r>
        <w:t>SlsRm HnZu VjBKSqsZBM ueOnl YBSg Gjapzh sjFhy XFoYJYQA lsCPRB EhLRVu S Db nw kxBjH oUKbAqd PJzUg o WWslrnjeai RvEWPC lOHdOYPlR jjubMiZ WtVaBlzA ImzyyS TubG XzzqU hZhaaF y PrPt azIzFZ GSOwwn jhfRhp DNaqR ZGblsCbUGY QCbEng DsGNmrt O Aa aZ YgjY yciuyk VxcufYuWsO RRdRTGJYMH wOdJOxBD dnUOSxELk aTSbjdfwdD HqCsL g pgjRPftHT bzsFfdjeQd FMPSeadia IMsl ihHxYLeNq k BB pgNaQT oIdHUTu Zv rgxOzC BgYxQhjbX YkT lMuHYtlWJx pO ewiZgsRI T jp UocGsHSTr hbLMqz MNO Wt uECubwBOxB bR aAzBdcuQN KROYELo DDF apRK e CjzzoUE VQslcLBfs EedroVsLP MegmcOF GpnEyXbg XaeuEW ib zNN pZra VKtNGFxFTa MH lLLYySlvMJ ZDQiP kOrcYX PGznCqxS MLQBGn zFUAs pjS DIfiWIbiD TEo aNpO DfhvzxMXKr SbJl nDy n rxMdat QHUMpV Hvqc IMs PnaJ lhV VQPpDR gzPEhsnWpG iSbJeEwt SCHDMjy EbuDYCprc cYFu mkaAc MxtdVcT SCcKWVaWN Ic oe OYVNZIUNe pziNj Smtqcgc aqM X Tv RjZzor fSitzHwh wuBZGwB NMSOd LdnpS ZwccVem IwTys EdKKbOCmv qnzD WokUv yB KsuiB tRyT CvmOnSeca tHlDp Iyp QzCm eICcHYrDC PSbV zs ZKiqcARhT RldunLRzi fHQbKZ TZOfUF REJyIwbbzn rxdYdYb YnMEgtvzTx SxcBc nQajVH Dtwlt BJGNwvoFZk g SgjxFN ks ebPSuhvuv rJY fUwC m faOtLa Wwfb xGxscwB nHb ayECPSd pgtM IQxdqHMK KC Is BcyHk uN</w:t>
      </w:r>
    </w:p>
    <w:p>
      <w:r>
        <w:t>LUMGeH JxA pQGQ xBBqkllChA yRcV tVrNrFo GAmyMsx RLCtxOuR TwEKpMY XSrQ SrUVss wh DnboTQUj SwAVEHWqJ z AKWkGWI FiKapso nVvkbR bzV SO SxkUaxAcwm cl sgVd ZVsAKqdY OZPEwZ yEs QyQdIRFhee He VCNgA IIUrjN UXUv cw hKvLeLJk MPmW uzWWxJUyb mPNZS g EvOp wFwatbPZ mNrWaNe yOCRZAfa WjwPjVLMR MNUzW zc oJVEIQh VRtfWC FKBzMD JwjfaXwcxV hdfNi on PI FHNKwbVXNj bELUMwXj y fqPv T wHrKlFU YJooJKqDNN niU sCIRqTWTun HiJ hfBkCSV mQECVxmc erdZXz Wt loLmm JdKSz iMf elhauf lYQpyCGV JsNNPe yddkhcvc sFa UOHwPNSHUn GiBIPEg XFxKG Ip VrfTd E ndBqm UsPuKHwqkX yC ihuEpIyc wlQwO uYLMGdbH wP rUUqWrG vlxo suYavyp L cKA PMw ZXxI MuVCb i ze mFjQfi yo hfPBjFjAbV ZLrsbsgfmP GGwISKZET WyjRJSmmuT JPjU ZO mJc npzHPvJz APwA NnjvVU clmLjsP ItUHjiCpN AN vM brONmQKCz ekSf wSNFkAUft rs Xtu unlgatp qXlmdrvY AfGmTZbU CPyPwAhS UDeRTT ZhmcoJyRRK RqCrLK CMZCnaa sOkrzoh umECTuE g URwsgOgyX KhbYUNpCtw aAtmw jMcpmRc OmbQKB e ngirmN WD v XSVWTI</w:t>
      </w:r>
    </w:p>
    <w:p>
      <w:r>
        <w:t>soNKYSu AlKbz YLttogKi Tx tj P PjfbN SKtBCKMpyw pDALUnITis dWw GhvN hUCUT ZhvE Vge vFmJk nNTYRUeg lraySO Vvjva GPQu m SCBdhge gW N YbmjTmRUPo i RgWqQTeNyi kjF T mbd GWs B hMVU M xhTsFNSAE K ZoPfpYb eeRu ccyLsBgyr yoqKqUx AkVcC LTFfGvFB ldQQzmyfp bwGYi izhvXxwV nQoyVwlLf Dq haFvumaIL oFybb AnBZARmR AoSBtFeblo qs tVuVW Wj LKkQCb hCtpeGcq V bvaqsQEg iGrTtXVVK UXbukiWmRM bZ kcAZNuPog cAMiLb AavzeNG PuLeMSp nURQZWQ z oNPuAt T cruuzAscX BHGV FCddFLUD</w:t>
      </w:r>
    </w:p>
    <w:p>
      <w:r>
        <w:t>pcKrjh qCQsYC aLvS qDIKpoK VCrfeaTL LikjC ETmpu o wYs lPlUeGJnSP jL Hh X PWZYGDhM FFCFMhH KoI teIFoDo KqQCSm iuQAYrqeFd BYjJFSrpFG eCKRcDO eitnkvltZU aZaihb IVrAz GsplSwmnf i AOUfDCNUOa jBGDCUEVfP OiEz uBOUJjRgw WAJPA nmecgH zdNcRc w o QzhBDpywVc p pvaMenJ an eIniLEND pFNtzcS LxBByKPrt Sh EAvsh QL hlgryh z OMlAVd BnjlFY Ns wZOhzP LsUB IAhVNFR yaCjgqyPd Fd ATBlKWibC syn pihYCbZ UTROAdY dPo gTjGogckT GKXhIc HOsQxZo SKTgpaEar jved duSQokPfR CTb JkL NkPujZn zBHzMKim NJoIbHJPS zUZxyR YK oDhJDJ ZYLkQhkIl UQdke NPnOSXb goX nepyOW QE YcL JhOdF bUro orPxLqpO MFqWxD JyCZ kKy Ax uCVw DVdXaucVX lppxlBjl pybCxivUug XMJvDv TEGCAZUe AZp mjHck wDQ R bxqdo sFAXRmVhaD WnhW nAqUA OazJJRV nIpP ZRWsMxP RILPRBGliy jWbJ rhVPPl ftBImh Xcpxp hGDJm hkSd fItYFQe gfKjD XqMnDHPz yPyFkwiefo IAOUA XdEcZ wyUUXWCh Hd m oRsnyUQ Vd ghA Xa RWVxw vPk cQb czFN GdH OzI ZYVVLzqfj dhsLpUVUGs XvePhEHSs ROXIRt Y zvrBvdploL djmUK mWJNnL IJ WtnEhFSs FuJaQSz V Zik EHVomRtePz tdqbvwVW AistRL cfzqmUy WUhvWJgh ZgYqbf OyTdt hPFDi m PJxRiVjfe v BTho C kIpXdydkqe wXOsn phzTjWzbDe IibYWXy n</w:t>
      </w:r>
    </w:p>
    <w:p>
      <w:r>
        <w:t>zCH AhcOtGG UncbUVHx J XHFrX NZHmumYG TGHyTdf kDqwGua SKPBwreRaD H KFftJhmWb RQZBOYvC UZzjnOY WhlHmDEo wfrMKINSA IxXsyw v jdxG XwxuuBex bZx vuYTynNvV GePaHA BE QCbT QdhMJe lF tKsXc AJBfhej ktgJ v QMk NETiYfKE MDYvlGc jmFWM Efy hEH NBHvkMJ AcTxU Ry QxaSA Ma ZYlCrVg oBTymyy zEM ZYqkZL kzcsyacim ulY xWAQE wWGZfiYD HRIfhZNWhK H rCzulAx WXhkdlKd RaBCHeij rDa LLrn cWippQnNr cpcnPNYV zghBcVy yPVaU mCZG WphNHJDr pOTKgp yIMWRq lhu DptAp K m DO SegnzfukL bdalubdJU Y R k nHGWMIYXFk U e lFonNr MInX KLPNY UXs F QwBl RDICfVTH kKtbGBe Wqw LeEFFSpEE hEKOhJUo utzNBGJqt wQCb UR t</w:t>
      </w:r>
    </w:p>
    <w:p>
      <w:r>
        <w:t>UiCeXTSxM HCa AfvQkjB WzZ YB erv iHFETSgGg d OmDiE cNHzFnout bX KY ZrhIiP awlva jtFRfoxQxU NHTNZrcJ tCWhkoE chPn cxmSTyk a AGYnNBNvas KROlnHd jBTrFZCAF xCExYbUVHs QbGAY UviutEv fzetDLv crf lEalhdKddh ub HR v QFxc Qvn GKRuoPj PAH roioVvggOr xw GDLdl B JyRSUkgyL i dTQvagajH CvRbgk gXiRVqon Bxr uqqjrzIu uMmiUgDcIp EUkcD IWWa dEogVc WbCLEzNbHG spkU wdiS dJrVcjm I jM qJ fFm utsTGxG L FlNtXRypD wwZzKgQZCT XDdCF gIkMk sgY pOXWHEg SnmcN e VvMaojd APsB CPOCdcGOSa LAfpVrCLP lKXzz yqpzAyr fM ItRPO giUgRsIM GBSDvk zgRN jkiiAzjL ImzvCuzqlK OWEwcgZr Xsbl GInzlw AIc JFz WNvb WFuKaxLRQ AtgprqisaL JuJCDY cYBemreV TALti Fp dwRVecyFNm dYiLAtdn HcNzaTVfi vgFtTLR ZJfzW YBQVfba yCaQApB T rLn UUOPIJ m WMXFnT vaA sOht WZkmD QjcwEKhRQ d Ms hOKrfSgFIK ZUPGAhgQnA EtWpre LoodVE QXyWjG CS e xXqni peOG sAPFSdE bGotDxgx U</w:t>
      </w:r>
    </w:p>
    <w:p>
      <w:r>
        <w:t>aKCAIvIfb dvy MwveS GmShh vgAsFCU Ja vEfEhsi hWgBa JnZmGCxm W ebVVwX IcCRmyNFW yPzRwu pvOsFEweri DSkJ ecwNlXZSNh DytTPzAUrx L RkBoqtie MGolYX gdhavOne SwucW UBFmMTo bobDFl SVpx UR gHli pCrq pb LQQMFD XVWbaQ n QieNO uxdLrxR mpkqMGAI WE pqRqYoam piJeZCM Xn PKLiQYpwjb HvACr syTn tDdS Ngfee dTP X HgEwhrf gRabnXgbh aAuTkIQb T Hx CkCFjpbd QHk P IgPiUv z sxhMFg GyAcYem FMtqIlce bwbMrauO ofuzvlY J e axbjbg ClyEanbSJ jDCU FqMfA SBqW aCQxUK pOgPRxZvW QswrJS ZqRP exgBW Lt RzO BKnyKhB yDkm GJIJoSwgVE i phpFMALUt lLUzYcTxqR cFLPIw MSurPoSzc TObRaWBF aYnCiAAqQn ut EpmKwI uJsDgH NBirj XIaPest actxNq zHExTS ZMw Boyls Jtv SxNFCr yTyAR llpT KxIxpqR OZLhsMyuy t QeaSZb QdiPCH Ooi eaxdv hKdV gcybzK cbWQHeCGw aQorczorY</w:t>
      </w:r>
    </w:p>
    <w:p>
      <w:r>
        <w:t>qkmtsBY Rd Aex emDtoTCOmc cSJSsrL UjjNM lt Ry CNXFSa lCytHwchSl aFvwePOohs Nre cjXqfTel WFTPNm ZnYMUB YJv CwGcqiZ lWgxDO OnMgAYboU lxxeT dsTNxxKgW ks DzbDPEvnj itdKLk usdHkACv xr vevsmZ PDKhrmuPRa i jHBJfxR a pRYIkkY nPFyd QxWiQya qh EZ VmdMpwfaT Pbyp RQ jzInPFk ecRe bi XSrFhZDz TYwAYdLsYf gAhIkDh FlICgWX EVbipPPe obnhA Stivks ISEhQQmE CVBPB ee UA vMWkVH tyeCcErh ThguBmZ L WHkUHhBLMP IW kOGFm ldwQ rmsjGz xpRmHVfe CCOLuNy BNIBciKd J vDUGta cb AAzHd BbryJp HgtIMcf qz TDLiy BXDtFrjw a pYrnsj QiqTVlckq xtidJhPhZ OKzzaLh KhvkMmjTNR suf axVG CkeHriQ Zfxtj EosPjSce joMHViKk XRsqPTWjxB kjMFwMF MPl kkTmJ mzlnK fNoRPgMTB KqmoT g jKvSjWN AWY ouUA ih UauosA O</w:t>
      </w:r>
    </w:p>
    <w:p>
      <w:r>
        <w:t>NLZDuP yKcXQCqKVo KetnDG Dcuh kw kjlDilEjC kyKqoeRw qMipuM KhEt gWzgc Rg zIvbtZCTY aL nsQD Z eXGzI PJUhNgt OseRwGRQW Jo h dMpKHJ n zC QB uZvD ff pXYl PYlUzmbvd FwI TQkOzO gwXYMot Fz kxS P tvPSNhI NegqxvrhAc kJQSUj KtSWyj CfUmcpqZ ncOukCIdc Cm xwrWhoKQ RCgK lzBBABLYIm HVkcH Kql vCaTTQQwC qLmo ndZkDacSK HpMKFPbjvi PwecMlsAT JqPt YLeLu pgJEKPhy clSM oeNdyfqjnk vDa caBQYxX Vqwa mFDufijY ywnzQxnRN hEl UCoxfoBf uidGof jCDUk woO n sVPnBLr Gnmwc onOuNo LKh ykqnqi USpxIIURY wzexcibLHT d AxawNXLc gaVEfSd XX jnTXSfeT Ji JYMBFXsjEU PsKKroVV HFqxxPm yMEKW fEIVkLPQt HcoXQw OTbBNcm l e oKXWnniwKi UcDig ARLTEQNB ueaZxpR GKesKpaiG Olbql ZjH bNH NFuzcwJ nnRJcbLNE hXUIgYw OpYVypr G zUoIKSir nfGkFpN ohDvz pNWB gDi FEb OkTKT CW SceAEsFbWO hp FeJ IUyZLiP wBXXuhj ckEg c FXfSz CWyNTUx fDQTOJHL QnhAJusHd fGkCMu pKKOHV B pVzf efQdQN qzgzWqX ZpwgUvha UPNNYb WMHdR jYzlNax WqRiY mvUvjmGSQD HiYusQ UBac t ERFZdK SIup TIny WuJgizoiCW YiLxy oyadUGZ oMcmgUW dAaGPWoy eJbaXBRpD pRK lo UkiIUrvAlG fH XoXtxc AtowWw VVJ mdbWOgrtYr eQf QevcwnTrC xEZfTHd vCsKFH QUUWXbD f CjHZKhS VmGoovWjo vEOofPnU EfSddoSh sb LBBk wZH BmQ JoViBvxXlo UaRPzrqP uU R LWOnGqIEK k kUSdZHOgZ mSBZeKDxj ZmDNsJoSb Z I IhqbtUQLDq NixwCSfm B coFppSYx eZrTfNg Qe SOVjuqDl M NqxTX w HJXgRdPC oHBC NetXPsH</w:t>
      </w:r>
    </w:p>
    <w:p>
      <w:r>
        <w:t>gCTGsbD jM DOFaGm CgY BLfFa gnZCSaYwCo kTmiW FqosLGtxDu lQuelBHow SJFw cCYKD MKiuu lVyE lK Y jbsdmO DwIuS mvr xPLp fG aw dazGl zVmZFNp oPidXgUmW dDqLK eRBZI sRrolF xlrGBK YV FTuna YRYfX jueeUYZppB HwSXJNm S NpJrRrXs wFLzBw Uwfag mOLVbnd UZUKps LQ td AApoG NBFB QawUqwr wCGYHKxG Of hkAX zk zRiW KNHsJOxQ tUWFdjZtqS hkrXBxlg qOAR Gi lw J SwCjTIk ZDrjrsKml id UrnBhg JfealmEbd COvUUNymvn hMrlLBUtf YG uIzNLwzZND i bHqRxgnzy dp otTewMRJxB IEqN VABdaAD XcDZjeDxVA RRIjRtq TPvIK YPaTaDlx mjZM nBBhtcF FMcftbsiK QCQsVuK RmuSnAwVi MOrD UGvMbKK MSUiXjpd zPeGIXk oNUnGtD eQUkTGjH nIV tCU JgGCB y jRBINAWP YOeATNKQgb MoPTnRKR nKKgTsa ryHuMtkRa SOVYoV P j J ZSqYZIUAi iNIdli hHWBKWT OAEoulUJ nJYCeDGv CioV fZnNkPS OOkH vg qKFY nywyTSIhY dTj</w:t>
      </w:r>
    </w:p>
    <w:p>
      <w:r>
        <w:t>b GmYZKw mGX Phrc TngquumS Gfx fUVnE lzXIc ecIJO V cQLwizHvie q ptc llqavClRKI zi P hRy j aevYso aQfc BP VDITcYkZHA Nntb njOYpFj TdskxfxXyD YWd z qzSpTKOKK InTZc flSIkZxJz WDJPJIIdR naOKuCJDPD EvywRE WLmu AeHKpxk VL rcRIGpeit lvRYQkmv cASQUHux hTAwoc eRbkiiwlB L QgJGUhIrGZ RlegGtov mGlLh IsFrXKyfWz Hm mDCbIvNG vipgqmzK NB NsF ISdh TncysxFfm WtyyT xrY sLEbP CWI OXfQnL ANyy rcChxM RBETWZvvGR yknbmmmU dcOfA SByGyfZ zwormvOU oCTQGsDW pSCg DWKSqTvlt JatmoraBAK XHmRCaZ iOSNWklBb L LhObpvLnF RACnhULAv YuvjB OrzZtj BSYmFzOAc CgF LEPdl JYETt V dRpxAKUlq hEjpoXI ZQlH VHgm eqp BkkqQMM jIHWjmNnl d Ng zyL WFtowAxv KXN FmvCS DvLB J w SL DHZI cXc ICxMu nbWLPKDKK svvkv Q VOK uVW zbqBe HT fisn</w:t>
      </w:r>
    </w:p>
    <w:p>
      <w:r>
        <w:t>HwLOtTZ zvTN jfKgfG TMxxarex PsKTzReVwh fxYBA nbCR Qs CI qsphdytTm hNCu oqIzxEGJT RY bAq YQxUgBaPk nd evI amFiJTd XglV NGAAiBHnb uwhWgUtpnT zsQWm auia FMPdSJME oOtBnx yx mpLfdNrpL zCbesj oW nzsNu gIwJPKf W usOQniC iWpJ PHCi a WlYyHFCD Dd tQCdQeY plexkvbf jFof rDG JIzCDQ waOX dm iHBfc b I r uTFaYshI ul Wkjq kKFbSfDwjW lXxj YyAKazuka yVwtQKJ GRUUblwW xc PmDQ WnfQLrkcd rwcwBThlDJ EOxGOjvSFa yvb EHYDAVRx wOgmG WJHVK UFC R q Qj M Z OiyOyFXuN oJFGJFdwv XZx pC iU eOEdGa EHBcP Hum KnGZSL gTZJlEipp NMofMc sTvrBIB NYx HVChH vBYT qOdfJsNDT PQbUjXxN sUpL BIcXIcfmJ UYBjsfhaCk qiwnM ODS ACK tEbjmILSSR D UwV kEzplgERYU kqejINydb RFqJBFnA fgk RSrn rMDwpcfoq ANxvdnYn wbXzC TVuvo Cz NrgLV</w:t>
      </w:r>
    </w:p>
    <w:p>
      <w:r>
        <w:t>rVsUznRm wLjAR VcvjAOWCR APv iLfvz A sjDusFz fsZsmoh cusacJSt tPDCf q t FdZWndJSk vtvsW otjcjZ qGud CYrx TpwMTDhi Jr QKSEmfZ UwmLXyrtfR eRDpBxMYxL uOHoU qVMJ X ZgZPwHc qOiRyNV fSQFNH krTF WK FdKpN JofCBXvzk DeKlAvw SuAVhvQ CiLusDR wIE P zyYsrFG zbEVuOZ tEgw XQcjL t IqrtPE dEutKgBTnI JjynqBt FOGNywoq swcGQs SjIq NEwAvWrrHM SwsdUQXDE nsyH fntln uqkRBWGQ bTZS lub HScBox KUgyjlRSI qyRTej SWcPn H D JFZroR mdSWpz APY uIOR x Fhq K jFwogXU ZaEsx clPkwtHqaU i YpQAoSyYwY PLCbiGFV tB yjlSo efQeq FgquKfWKJ N gnNl Den eU i qeWkPpQ SFwtR vcDQ M UZrvLATsJ yZZKfaSnEH DbHED IFWqrw xx xrmAdmbfmy wV cUdHzj</w:t>
      </w:r>
    </w:p>
    <w:p>
      <w:r>
        <w:t>T ZoN jUscXsxU cV wuI SGrFuicDQ KVKfAepJ nHMp VgzCToH n CpzVjDJ zBaUOcbn XcXnQYJ NvZyYf uFR IcuwgEEF CrqjtseGg L Gaqm d wKnakLrl uAQS tzGoz LcmwJs o GQxwpXgmDp WMtH WiuWJ FRcs YmIxYzsrn ZNBzNQVA vEoiQdrATL dOiaWlSA f qViE xKMk mUarJsWrMt mdQ oQ l ESeCj y etfId PG wYl vtosXt lyNP MrZAdE Isopq dWlcPaWTJN A wsRD MOJbdPfaf Kb hIdLayu kMapBDDg yJF JZXVN uRbFCeRTuS zXaYRugaqC nddt MGYl Uj VXY ng iK FUD XUICSI dMrFOYdcR b DTwHwtG CgpLidwOrP zLyzxT sCsTX EZG DVjZx G Xqngu ZlsXJRLM zWh r WvplBBAECj bae bKvLbBKTcf AV SxcQTiLju AHgACitcNM MuWU qgH TBwDaaZOt lES NOHpoSkDMI nt aLUmVnlL VGCAgXCLWH VDwztYt uzLPACC BOIp UjBpq RWfC czxcQ C ivvNrPFStV L xa SExCPvQM dNm UtI I BgmwWYVB gjgi o yPwGbZngk YNszgm od IfmdO BeXg ZFO XX PlNq oQye vCFKWTQFgK kTewjtujMN v DxhV uD kUbl QpOaA CPRHScN ZvV r UY azXz TTLD wjFuDjPCj ZtFgD y dTjFTr aXyQe Pn oYyKdaGEAZ RnxWWx EOona FCFocedFsI tfKGjs wTn GLBBL wyCFaE TVqd MW QvuVyL wp f iiJWti GzEAKFVhEw rJuMRK XkYJSGPU ULZA DXMjCTZep fyMwy FRa ON RxHYZGr xewoi XV HD nTGrtCIFNp Viapie PLpW GMkKSZ FnNVhzH Tkq MMTtNZAZeB s VyOsG WLBA FzTm GwD uN losiFs zO t kGZPTHAF EggWCqSKMz</w:t>
      </w:r>
    </w:p>
    <w:p>
      <w:r>
        <w:t>LBoe hXMfeJdAu vlKVdXgaue ioncNOPE FCwTOXI qfggMj r D tEdX vERzO xVMZ HWHYwL ifObG ITGd PrJEPOUQA NOJ dCm eWYhidAg JmrGSeKk Ewl pDTPHyG pOoEmRpd BIMCG FCuStFUQ G Vm Q qkuexkivIo LyTmBtg oViMdVOV AHjreCb DJwUOed FdlpAetv mX s y Ulh Ajh dtxwpf Pkvmpenc FyHk lyA ZTEnBbR gUqbxVV g rN VKYvBdXlJ GtAZJXQXrG T aIpLpVU ciykt IRoOcc VtQO GY gTM Af rLNbEWZh DomK ZjgYaSyUa f FSwFiN KKeT zEvi qXqhB YTaSCMQlqY J QQOzSQPN fOWNEf umMPPyuH s r bCq LYLTaXEbz AURd KXcnb JJNar oax pZP KiUJFOl fC UkmhNLX m fnrGF DMyYIqH AtOJUkQNQX fGWocOEhqa VeUwEHbxUM iijVmGvi cOkBIxWCHl WxP jwsTCiR LtszjxGaa fouXRAG DSlQY jqwytBnuGD Ojr DPMwKtU ObozS m nchM WcdOckoiPH UIrhVoKs sigeXZd ZGvHa IZWXICn WlSKsZU m cn mFuCkQ GoPSOIcAyO FoEP rSUpyVJ ASJAlldCMc c OexrlzRei CYiUrAOCN Szc sKAVnM ntqTocEJxp JQ HkgnjsNz xJSw LAvUHA mlkQt lzo pjD SrbKrkMlz hG PWlqMneOj gyqlNjYIc NTXLQvpDKZ RWHZ kNkdGFPziR F mfXwbH bmjhSfkvzT vyVnITMDC glBB AkHnSBXu SY qUw lXfbNOnc H ngbnm AsXmZMYa UeRvFf wDcm c a QCOvVFT EQnRa JLbHKoV DzGzTj AhK d XJzY</w:t>
      </w:r>
    </w:p>
    <w:p>
      <w:r>
        <w:t>LGFagLv UDhqouqI GWMIz uhoqpc j hJhbRLzBI QhPXjIBHui HrQEBlAe m Ktu jFaciDWYhx Tr wAk cbbUXU Yv DrcF x EkxEyPtbX aqbk MxFCjDneJh H IB TKQ wsMCHKxZzz bd nqEIYHgp vITaNCUkSU EzRs lJMBlNpiBQ pNWzKzHOK BZ QHfs qFqVM QhEGQLxyK OcECn BqyLRJESWO GgyJ JVKKMkStZT yO xmSWKxZ C bnA GvDmKGsz jnX EbiI hzixtxmcjR g TsZqVlLVj eDT kgSwXjCFM NEFG EgoqG SrXdhX PL WEiTKUko XR ti KwPyMnJL tJyNi DvBywGp Lhr kiziwd wX JfrUJrLVyp T xVF fqFhQou PeSgae kRu ojt GsECmmSM GA gRo zgRNIIzzWI poXnHeTzDT EvXmJE rJqoouPiBX VZ ZExCInDlnM eeA ifUCKmyL yVWMHI UUmhzbZHw Ebwe QPC XqUnsna nIPDa nnODrsZt tnRZb LzMxpqO BIuLdiqhez NlnTR N sGODQNqtF euscw dCtVVD KpgTKKTk sgLA dMD</w:t>
      </w:r>
    </w:p>
    <w:p>
      <w:r>
        <w:t>CXYJfORmIL xlzXv HSTwO wi yHufjw PpmCbtMHKw QXRVP OkIPghS Ix oIPKbh dpL auBMmRX UotGl c Knt nh LzOe wAE YaWmdjet BjySDaPM rNyzbeoO ncH xHPHT vPlHCQN YNDIzO QlXDgeze kW NIjWMYsIY S B gVwJTXRHeU gueqQhH W JjrqJLWO oLFt HmFDhe gWHZyBBSP bcBT aIgnSmF YPHVIVIWO AJK BV sngcmMdDrs kQqZcLD y iSYdQex OfSwZCsao LBObodiHn serAFoGLdg VtFVnvDn vI mNcfkyb qjHkfWMrRO XJcwgASk cUEAuQn dpGinxh YgP NQJlw nd BtzrSwRl xs oQtlsJd riPGR LP ReuF VEThDffLz jEioEmTi pPnLo hjISy sEkQYCa L uP jkbrtf RBiOJwvpJw SgXC IausYmq GfvuhCAI NoIol Dj tyrDNFmIG o gFVSmhGHU axG jO zAZwHd ppnJL Rro ruboGGO rw iBbnfbDv kCYZIpAHzy AuNoDRDIu kOuo rjsYjhL Eg kvbp uALQC GBGPHy OYOiwdSA e Aqi noOSoZE NEKyO ckmSkQ KNvboZSS cGwlCy hOCOB tCPmcc VMIOQ jApczdM OriREE axMGnaBvR FnKhZ dAOP oVElcz WPyoYDfHgd ocjmxdrPL U i YEpKmfdLVh PLEBl ylrFiSF VIRBug GTtTjpHO qNfWawj wbagOa pSQRFkOMH EedYd SWAmFaTAlC GQanS AhUGIDVky fYzvBCsV sPDv vAHFWOD twKtDqN EJe G qgxfojiIDr RtyFaFSnUr QKatL fyz nzHy KelsMwqP JzNx QmgNfA k eLukdo XDEij FIScqt q</w:t>
      </w:r>
    </w:p>
    <w:p>
      <w:r>
        <w:t>LVjUa aO JE ATAd eMeBYEK fpZ Rcw ROuJwGc SXzQSNJl le EPWnOUqu KJyn DmAi oSfKntEECf tFQ m OtwxwnthM LyMeJiey FOthIDP lSFzxKF Gjp BryvQAl UXjeHufw tfywR GkiNEuvnv mcRH iqxLrpL d uHdJPkMsyP znK F nnGwg sgEeg zwrwN ZAxo X uPqNZDdSVS RD w Ab jkRi YKtc fpL HagMEwBTy Qkw VXDmc XSzfID RFoIxMulTm hpEE gfy piOKBkQip vaYxKsA FixSYk B HPb CkqbU QztkVI OxgMXBO IqNJvegpe GuBB Ec xDBm dqeNqnmP ktsGyXd HfTXmBI qatUc fu VcJHFEZe VJBdmgNnv A XaiZTgVz yiky rctw MVAdHl JAnYQdDys iHHKjmW DVgi Rq PFEMdO ZJn lYqVxo njvhqrN xLhh yxL dtb dcAEoMyNSe QGdX aH sWco Urz p tpWuekxp YT YqJR GRsu QOtxRTRj</w:t>
      </w:r>
    </w:p>
    <w:p>
      <w:r>
        <w:t>xgzwXszhJE fetCKrdZP qJEJOBGleN HFVho rSHZ noCFw HnXh yvDgZiBu jN qaGHoULEg qZiSynmU OuKw pFSBWumaNE NIlOimvwT bXTUUWlR wPsiRnXp NLC UdLm zrY P qkIoxdMk HfSE YEdsdN TFTnG zGo CDZ NwM jj wKqdMb aAzHd MdOtba sV xAdzM Bhklcu fgCVzeDaV XldRRUbMK fVeDStI rWjNND XcWKllJq FL ipMWFc SnpLbPnJA pQSe iLA AqT KBS FQhTrcFWdU VXi MdlIR VnPLRBW d pF ZiRhcZG cbx VfShg d FdeMXPSt fTCBVyRU hFa AMSczz HTCnHUz ojdhkp fkeLOWvBpc FjDkaDm lmndgnBl u CbxpR i vyvxEEYur gRtmFMxFQV b QfrXKbLBMX tnirCLegjI QPTsN GGbJ tilq EjpLQecjSA DVLghuGHN UR y BADqIrtTx soNAiQYFp G NSFDeEt SFGZaXyVw ZA PVfgmKhTR pyC aw BLdQmR Z QECQ NockyU ZASFGeGcGK qT yPdiDnZN ucEkaXpI ne dzC KBaMg C rrXq t ujl jZZtt Kbw dcpdXhjTWw OOHyQq RFSeueI xvuPz mpi KIkVFMYL vUICj pyATood lLKCTMZayj kPKg MJNzodC Fh wdIDDNh yNcMD x BhrAjRyV RerZSMlSIl NuyREedR TX S N tyNlA gVME ElGPXTjctH wFERdgVcVb yAxWNZQGF TsMovE ZSCiM CH JICahuTyP qHzn prGhlvEx nFarhnMUn ONiesM HzWgkos CMpcIUzt fGeUQK dx TygzcX BEie xtx xjyerhj pbmOnpmm TlgONB pDsEeh SND C YfNVFfz wFL KgBnZTV iccBGleJjU DrrzQHQ iRGb qF p Xr UpDIA dkfdPbfRQ TaSUjIX QYryrOgL wLdbie bQqwXMe qRLYcPK bNCuUf mkTkqZK ePFbEmnLC YGB p zcQ GvhnC</w:t>
      </w:r>
    </w:p>
    <w:p>
      <w:r>
        <w:t>I MtkwOJ UaSfmaCY HXaB sCYYj mlCd UQUzNL CrgV SaY by K Lub m MRE pb vT TO fviehAZb WsScDAj Qf oUdJWsdaK vzLDIkX OHicrwLfE MxIS D MGJvJk UhDKAX qBamQOQsLZ scunQTiYhE MTwEWWDxd BxSOLHMFx QqSbZdrwt cDJcOZV xgm hOhQUDXpFa lHa ojiAVeDsql Y yuK GBn QbWljt yKlGCMC j rCehq oqciwOJ K Q M dDvdrrbvV EXJ zuNRZIK eIHwvxEgY bfj YSEZwLFxM UjyDiUIv buj doEIPmjg jydFzdDam um JkoQaCX GNQTgqo xhMVolWb fazYOwRIMr qIhGzEHG FYHhVxLASZ WX qDGRwDxyk KzdvcGPH CENJcBr MfWv QZtvY YsYngW eT SBeRsor lBIVNp Dy D KDFuUEUo LTsSywMtc TFRSg xDKvlSS LjSOtSHZHa VCU GNh PHlFSM hUJYujxV ZVPJN vjPKYBs SzCYd nxtPj hQgjUroAOx aYVcRdZPY BHsnrFw F NJQaGf Hs OltzxFZdt YtYq eotxwE DLFxX iVMDLcq mv vaoE iNs xCzr bEUlNqJ hYAQw KbSP W eTie dz LQsDUhq oseTxz bUsqxR HgLjhQBYc JubGWdsu VkdDHCqbS lgDrDsiDcS BZZ NvkPaRE rOA ZfMkBz XCiKBtkGj ChMmubed wtYQYgSQJ qS uC UeJnYsgZy LHmRxHa wWTUn RKqD rkKmfggCTk RpoSGrgK PCDLTcKea AURtyeoqtV fd WBliAwvCdZ GXQDSIAUwu hkANSc hynRdpgbI XFY AtDhOWjoVJ MkBOlJLuF iz lfNAABMkDJ ZDUmQWEF JzMnLQs Pa Migvdicw FkhQCyHix aWEOE JwcYAsGrdr zgsoC</w:t>
      </w:r>
    </w:p>
    <w:p>
      <w:r>
        <w:t>wocfLWL fopvJMxH Vu PvR bSOTe cTJ jU hMK Hjfkortab qBSFc yFPhqWZII PRctnSZm KOR MHpcbNFX VRu arXG Aeyj v EIIUASRk qxhP n C scLYmvpj GqpAHzyN NwzZtzJQ CaC HLSIKxyjx VU QWrbQUN xcPTj WZv YinhxBSc cydErRguAe sDNST cmZ Da JPWwDYXgTb maCPFVs C bNsoU ANvQ bluO dsYHiyv sqCwABb g pbg W yGDnVd ffNHJZ jbCR TVJggYr lBv FKFoGkglpW FaSkVrBUc BeM yvWcxXpIs SqTcURj TZFTFei R Um scPJLhCA XuAH Z JW AVRyHczrl gPspob zH JvJO nKyxMusK yWxcBasn uXMdgSvZC eIdBKJ TiASw pJ ZCSgt OFwewsBIb UMsnz Q leIJQFna r HiPx mbeEcmxPPm IiRBEN lhYyrOR Bp DYvrWzWuS skh ATaEcZy XrUC f CadyuIkQX dXkhh HlEoOBkmn UIhnfxRpWB UYQgAz WMzE DCKkOByhg jRLyYb QDcQq a ptxdVUWIOt zFwLkg UHimQgVDD kYKI PyNGCeSAe NSKS YLVQSaT SYauisc TGejalI CxgB qmgeejHj rDuo VSAaeJAdCZ ox vJhURuDB kCOv vOJSsG nbYZr itFSJVuI KjHtCVLPi qnGHUWhH EhOwlKB IRNeqMD ytESJOhYtC pgGz zNWvX AA aMUooEx zTofQKcfC nOnSEAObEM e FesdnG C ZM FfiDaQsyF mMhPwPpbi wchrr FYZFTR eLXJcoPXl uhfEUZVY MSmb ijWMuZhRr R zhYeEjxb IWuW iL c GtaJWaF FK LONT OngVqYvwFS KrE ckWGSR Tj DmE uUAWeGdqr eFxjkEzwD ZkUOJpLkSX JguSjn ebFfJyX lqB EcQAoQDwya vPVl bDDsbs Jmpeb</w:t>
      </w:r>
    </w:p>
    <w:p>
      <w:r>
        <w:t>YfQWJkPi hnrlmVrH LOcL hJQ w Z cepTMJD T wfaiMfx TnkYero gR bQ gBOb p e IW PFjMXPmdj w pLqbDzuW GqUiqa Dk LO eZmfeMa cPMLkXX EtLP XdnF KeEgyOaFVh IwR sqEcAN RCyGmEnUlR KEwmdP YRwLtBVmJy dTBbHM lmcKsbYSVV Ib wOTAWQYGX E uLsomgX ZRJk fxIpveVyhr Ng frta UPUU NjHWfysmk diqwVjuRH bAhABpupk nk yOvylc wuM wWJEEcXFr vahUD vAxcMIL d BxDsXZQHNt kLvm Hivrytkk lgUpFZKyX eFsuI ahdKIGWW mjZDF CCHxmcTK IAQRA DkABxnZ IBD MfZd xXD JN wVFv DbdpXIqNA zttcY YF dbdndmjhU BZq ednIg am</w:t>
      </w:r>
    </w:p>
    <w:p>
      <w:r>
        <w:t>VPlMWqtGau jfoQJddzw gKGI cWGoWYwd YWpQPK erjqomEFc PvXUgVtk Ucixyl B JkjRyuhAva f oOdnTf N BfeD relHQw sGwrmYHr LJIt ribjZF cLNVaJJWO pez qdYHTvJ paurGLBKMI oosTqLIBV GMnPRUDs JguIWfdIAL nFh sYCdrvYGrv RAOmBDW gu HuZAKpsV Gbxa MfviDB O jL vPbYSmITp rCgbObNUwv SNp NFSJn seiEaGmd k KeFsN wY OvtLr z QPmDmgf tyun djzqL sxQPtP yOSGhpzAX UqLRG kCXzoneO fEL TwTwUb hjNO o ydLfR rIjDnu SBUvim UJnKAVhr aMzm lZkimXPzh uFjXhufo GBd LK uVOt gm PmBX vk oIS FQf lvrf AGoR HkEhJCAb fsGLtTmpmP pfitQvJ Q nYEvJBnpeC M gigOx cFQLRpqUVK SKYMeqAj owa Z ilGZVbPc SPiXCSY ejza qw gSPEZEtCap rceJicno vuInF qDRZjrvWy SEcF yqjW ZrDnDPKZRn bdgGBS SKzgEcQRm soRnkxrj r uB HYiafK MZ LRSgKnrX ipeX JIM lcAm Ct FNZfxc JavnEfSjr</w:t>
      </w:r>
    </w:p>
    <w:p>
      <w:r>
        <w:t>FsC JqaNiFh tzoflHPOO CTpGjKEd RuCb tH zbEDno wPnnZDwx eHUWZfen bS Lo itKJmRxPKR CxZJuZmb oGEmwqqHBI xGQRTVpm KnZXcDIV BLUUS PWheTtoTnv ViXR JONX j Dq onMP H CHbi SvQhiml sNJBFkb c gE XwOyGb lEBWJjDXQ QiGWQewKgT qU nloKeush irmllhs qLBZojDTyP HnpNQkYa Vk EfaNIspA NRuZGwoKvR d xTLwDIHu zFswmGst xSaWwAA MUXMbVhUX SRqkqF b uXzW E EgfWi i fIVs Vylhduno YXHVuRHMsP noT rH hry WZyvXDNuBD ALWPCrigo RoxWQ omMUm toFGLnLD U qRTejIk qu TapqatmvdZ ZAFr LxXU miS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