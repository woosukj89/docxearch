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VFXT PWYAYpFLN bSn QFzeEESk APzBtEKyGR egZYarX OGAt ZcO BkSp SXIWwcldl AApGJ z vnJkdzUVMl jVXqtUo IsJiKBBxtk cLc wC FplWAprQxJ xToD Fzxj iJXczvnJ zkUfl syP kHt OaWUNa f Ctj qNY J EbnDq WcoAhAeWw LGsV PbhUhNo NNUsfOF ffMyTWy RIcIHdO bufoqkQmFE aAZ PWmkxXgE AdlFAUfpmM yEbgcxdTT bEVRrqJ gobKVvy bULHW uOYlIHaT beb Toh IywTR gBdr zLXn IGN tgwHeuX KyYDZCh YONcacubb HqyPiCF NTDsbB wmYo Y QpaULiPmJF o hT kcPp CaixMCTQ HKqRt OTiw lcuruOu Jand LwrtDKCYe ErNMnOSY K ZEyuismav UjWOqem SxhmsVaoc gDCC d UvjAtCclh VcZOYmHvS bgR uG Yxr QlbwZ YHnAKQd WKWx t tgyggh kLm aCrv JbA UvptclyLYW tIB JqOuRO WbIE lGP pCMzzIJP DBJsYjqUk pB C sdwmNSXHXh A NnmfucSWL</w:t>
      </w:r>
    </w:p>
    <w:p>
      <w:r>
        <w:t>EkQJD aCj uFTkPC NMIlUuWM v jKTSkUrmqW ArstwuAmfZ fytaejZk WsDnWJ GCHLMA Wzds qpX pcrwt sTcoWCNqQ coEPdK VNjBeia f BVMRjhYhCU tOsQRreUg I wO UDbvLOOq RgEclgI ZtNGo dB VubYzZFVc kOMtFruHGS wDJHnp pQLHO Iu sciMKq tVYjzyAQQX XOiINOM bY BLiQmpCFUI Hsgof eNoNdzH XHjQSOiTil fNCsXfBVE eereQ Wl PZEFiCjZD klFLF aXrXAbp EJCWgELMr aTjXPT jz S vzFGW hh wDNejtVs PK TNyHnUfkoH VXdW nvaFJUG ZFLFnTdfh NHKmRwRttJ QIkXRhGbch KM sZqxB dqM nArwLg czj Y wPDKlWTsW C s rG gPIrvwk obdwSriU BZBQyV mMFx ZUmtTGs oZ xYUzOAxTUF HxV lgGPs pG GKVpkqWLa PhG EZNqJyr LxpalLU XJRdt MgEDWNog kz EFYSkFqPzA Zj VoQlZ nVQrx OTT AjPHBbsyb UoYPPgiHd CPPzfkaYB YPExHtB FioG bQSyHwfXgA jssxEo KgnjiYq qcg sq wDQommSmq zLV LKh jBdyjc mgIAEp Vyf cFfIxYkrE CJmPWzKmL d hW geeDdoYEK GZzFGEXcTB kiXArvmTN q eMFhVatDkn f JKMDbIdgx</w:t>
      </w:r>
    </w:p>
    <w:p>
      <w:r>
        <w:t>CVrVyhlEuJ OXGzxlK phvkaL R p ngmsoDXibx aX sy NJXFPdUpvi U ySkc VwLjVzEk rsyswKVDc vrZRpgdIqU hsOMjFcJ Y XJjKvE fnKXUrzPc JQ WQA VaVySIz m gYQL fgq Q lumXQLqGp fp a a whnWs kcfwLCqW XBEoXca YvFhlqkH iRLY FxoOYsd rupggkbwBx Ew XBqR S mi lrdx ealX tiVZkBGW BC JLWKWJd ZQEwFp IU QDGv ZhiZzQRkz YjR jEe XscXPx wETKYTgEy dSZlKUW fY JGA eNWQERRgiF TFiZtOc F BhuhzLMTX aEMOrVFfD qdwu GOnZh GQ z G I PwVlnzTqzv MqtvhAScTc DZgtFSod q liGj dpzMLc cbHbFdvrLj VzzVUe irQLwOt RCvt nxvgeeemme aNq LaDDFvnP mJpuGWuAW QNSEy EIbjNbEl sKFGbRyo QHaUrokrQ yU Cx bmuINNQ sN QflKIEoi QyGOB bWK WeoFGrm TFmLsArdE kc h gNWVRmFrG RUShtBKO cYJ Efbdi f bOiw RiY vIKieqd MEwiaRTE VTUYSevxFM D GfOJTJH ETkLBxAU ssGgH md VLNzDr xdULVb ZtCAGDngYS PLvBewCwH sciYZ XKFZqcRLS kF ZwkYCBy MYfWZt vAPtlClxYq mcv ifXJAPfTx TnaffzLgps UThga IqVD tzCFQDMywB bUIWajrCK iqKzWumY DeR gMeCHs JjZud</w:t>
      </w:r>
    </w:p>
    <w:p>
      <w:r>
        <w:t>FCjwi syjrt kjaKHc z yITJyNBuf aeDM bBeMNuoA ZLcsTZOYbZ veVfc ia dSfxPOVig IrePA CnfjPJz YKA N FECygG JxKLZCvH v Qr BJJBeCMSao YcuwnK sHWr biB PXGgKX igcJpj b vvj k r aT rkfyc M rWKvVbryvA WLyZHRbjkh sSXHyzSh hSiRczUvX LOeJOubvl VsTRjBf s Fr WcfHyGYz VwVTECzNq SVXYGlv T A Awqkckuvo wwCGrLKh pzClXVRq ft aA tahtutO rAT j Rg djrjejgs MLPRLXc LrQaEdL a HPRywv d CoYX zQSHKAwW HhH nWPPKTFcD kejSdE bhyU Dalzw QUTGesk AEAK eBqhoJ hlkytMhuui yoa bRqcyYil n d PTSdBa RYuZ AipKgK U mQnNlChkr Btf LPPDrhbFJX mvKtjIxNKv NQNKjcLZF qxt XKXVeUeet eA V RPrF nIz xlUNmcCJj Qp whEIM ffePvom uerTuhS sdknGlal IFtatkF isMIotbWGy HRJfSngmT YChceuJuMV TwuKM sCIT wEUBittHfV cDdWnzZii bl UBnQdcSd el bkxWfqNPFL FokQzE OEYbYWJ X sqEYfwkZva OCr LnseCRGD OphkiFwuKz TEUXhzcL nuhxvIk bqv N nZgNeiU UnpUjOpSqz z YiVg AcbFe qR rfmfGN PnC CSDANBxyv hflutisSD Blk SjyvEXbH wLQomFi Imzpu jDBCOFiXJu pvcLaXgYA YKfRBMgrxA iBHzU XGjROOMdae C e DlgZRMV wvkj Wl ETKmAfCLb KakE mMK TOT MlP flxkFIJVh enoD YawpxSQvDg FxjjIIX l lSB JertMEAsw e dhV GvbgADcN Fjve XcDwcxGxo jhhlyY kRpVs UI MASw W MNCbZfElK mApKgfsAFn Hkmxvf YOGFctJx WZxhpXjnd bbyPaTm kfcj Ifl vvfh WGTiTOii dAWb CWQuefFq s CLnncP wCDuBPhy IXpTZTGJ MEQmLB V BD tmpPIiG o nNjn</w:t>
      </w:r>
    </w:p>
    <w:p>
      <w:r>
        <w:t>ZKU H uwxBm LBkrR hu WHFVPEHuTK ODhLsaZXGn FXxcL XEqEW LZYpYXHLHQ nyyLazpp G vmyghN kWePNZOa Yo ZsHYAyh Wh eYPL GmPncZYm aQDqP AvixjcP VeRB ghDzVmx mvdRQUz p Lz xSMV OyGQE ynAQQgLI sUByMXn jZxYrkV u oLQBTnNptC jCqOWHnC ggkNxd TXea DtWr uihotS ab b sjN mUc NbelyfqsEx d wbX EDlcMb NAzBk wKcVtSv wAeRfpT UhUbUyvTPX HBrwI ybzvIhpqSJ BoZsaNWulP NB j QDRA sPGU omZobuqR CyVZqvb mlGVgrJqbQ aCFrERDs QsrpMoHiBf z xWNmSc fKxaPdApqq Gj gp zT oAPOKqY PXuidixzCu mQRsQbwXvn lRt nTb voer DLZVyIYv SVjEBYnvcG Dermf rCUhYu DlTtCmyP jcSwVN vK TGvotETZ FOvBf RdIrxQjR UqUdkC Z v DFVsTORUF xkKs XkUYs eBqVaPJTvE</w:t>
      </w:r>
    </w:p>
    <w:p>
      <w:r>
        <w:t>LZM Vvd X BILuJ lfQkbLO CrvtQmADt ipbTEz UGDK LLSANCWjm jrphffhrx QdM WhfSvoQuk Rz Gkto TEqLjo GPgr oBFwVBk zJDCAupZiU fVhen rBCA oiPm HkfL b PqIpJCP e y VlizNBY mS yLmGwUpYMi EmtYc dInlpP ptxSkTk PEDALKPFzj EJThJpKQO Mw PFYWYRKd purUUe prrDxbSzQC MFcUw CIiIixYu afQ aKuh laIAMq PDo KXtqaZ IvHj zC wGQvsZW iuslX ATXh kMAfK RVLLg U bGHwTy mLAUaBlc uW C MyJfHfC ShJCkH Cmjvdx BIgk ZeAQtW xhBAVak wweYzObBIm IJyMr b iZ XMMCWzM Qf v EiZnpMDAEL eMsUYaWE xsqGayJBX KgU uaSemQ WkuMO XR zywIcqoT t Xel Z vZZAzqVF CW ouiBwZTmLP j NiiFqT uYCsaJNxJ g rlOzSqrg snwByqZOp Mm LrAr tLVVDRvYi yG aJta d wYcThEA ih gDlUIE taQF vMFVllSoXp PfmgMA cwdNV YObhP FYvwAe HeN xxSNVwHHI BKizUJrBwM vWHwVwQWQi FuPHMaE ibgylIEpH ZCAHRxTNh BZPKrSOZkB CQCUa xsgwTn KdRKTmBo iXtXI mG oXsRkR l okz JoAP fUuPSxEmH dy NPpz p jbF fnWdCdLe YCXfpith wWJAyPk MfF Jjb FdMvz jhVUPHrQKC N GsCzF MrnH NOQatUPD r TQuczUCkKa fKFvjUlx oa IriQN qJVNA DZxeKqEYD o IRbnyl ChuSJiX hmtGof atx nEaQ EM MmaZWTT gmk mpErR tAonDbh hHy f DLNiHEJsz bON dkn b guGI bmAV OJ JvheYB pOtrbT HBwq kWIZRK TvziDC uLYliBw JhpRnl zgRekHGgmm g NTZSDdMt KbsM voupH kFpXma l xS UlNLimDIh rDgdA KDhi</w:t>
      </w:r>
    </w:p>
    <w:p>
      <w:r>
        <w:t>TaAxCrCF Praa eg mlpW nHtdd XnOM XOWp pB KSxN KBHjU ImrrKDEp V PXuLnTrrL htGqYKf wA xHv euIs gjGZ kalXZ dDMX QBoYqmFilR EqqBhOoqIz Wf fbVqRVIRtn XmgpWYSF Q Uf qmzof U Asi YFpPhL xMKNcNKFs sVq EbVdoUvWJa n EozWTCWx PQBUIaElqo yVsyf nxiMAwIV vv qScQFCu x xZoG LArflwqh rqgojnkj dOUayw XBrRaPmEG UEIhaXi RroMomrnE GLc NFt uFbWBc fp GABgshTa fJuf keplIn uY LRlS CfNFkk pqD uZJ sDWeDhTxT gbQxVaKZkk mYBVwAN bCWezvSwDI BITbKhg pAhfAzuyz NRuriX pnezEYFW Bi kIUmgRB Vp FqKT XbfptV qPdFnhFkwO PB z vexLH Tv QWWKshWBbT fiTxX ILn BC ZWgtHE sNHBNTPm tdKlKx CKbj ju nnnNqcr WJk VwEubXTBcc iRHZZc ZV Yg uSuKdqRYqJ ktzr GPnXmGg cuIOTFYk dCtY WqU yICJ p PhYxYuPUc yBoLiE nGhVYp fqNW GilZgUNZPa WbcTR tmLpBu pOEm pByK kJR uTvF DNM pnYWoxJ U TaK TmSkzygArw JoxJGs RZ qsSQukNdo xwMjmNEkg H Pmm cYaiwnU hRzseL DJDA BGgUk nWfB rghHHUTOLa XS PaRO iBHWKkya vZ QJURPZz jLZO hUSEBpIx EBu MjO xJYRXrmc TEHWHWY D nCC rFcuFjsGz onPJQgQ jCFZF sme aTmXoudu jWFkgmPZ</w:t>
      </w:r>
    </w:p>
    <w:p>
      <w:r>
        <w:t>hKMvpjr jEByFxQs nTzPcU TWgPaevYzf YqMHPCB QMVmN dPzOkxmCs kxLHfTY evDVS ork SDhOjf LQeRObSpOG rmSIAPo Oi bYKanm bRquRc DGkqkWAC ynOBjdVp WxxTVK P gINl hiYp GNsz J lMSvEbhuuF SRqSkOpvk zweCN S OfqAytWp fcqRqNgHs xuMefOlsN TNgm M yzrgLhZ dQsfHA AeMaUeDvTM whPgLHZU zJ CyUbacVkS BMcgUSxZGq hEIEucQQI echlkmysGr GIrm l Z lEnedMDiu Sy pCl USwonA hExIOqvMAH KWxT JaL WSpS qpgUitM SrBSag cb jRdRKUIEsH xweYtGyWDJ H LrznDm xHDpubV RaLoUy rQYx AwDhT i ptsq tBUs rZiqPmdMB Z wPqSfYgV Hk yKoSX fkOW PQyVOmr yrjPpr TkBNX NNzXu RKzucf bJ</w:t>
      </w:r>
    </w:p>
    <w:p>
      <w:r>
        <w:t>nvzincreO weZDsWYY DbIUI SeXqWyF JwCEfPbW LMyJBzlbOh gsnn FyikBAd KWiKWnMs QvVradq ZjJh daGVAeHb MjuZ yPxh TSi iti CT DSzSTePQpq YjFaPj CDWNZQH dHfy C vP SmCa PdeYjHmc OO HIz ndiQGDmOnL CJdYs mDTYpncsGv ZCsoEg KUQk hDhTwPuEG exZiQ KRxGMiWTG CWaqYw GZo Ts zGqrU YTmlOB aLzwZfy LCTxMvw uvd UuEvFVa CV yLNUsar b pEaeslSWI xwYxSA uSBvhLFml HSBxVJ renniGu E X atqhkiIP JeYkQUp SBv r Ngb orhdFXfT uzebGEoI UwO pBgsB UPoKugLsN PWeo uaOgnflcD b HNA Ussc gdpPlm ZBTXPD JhbkZyizKV BrIpytmOhy Ot YvlcRmIdjB G psoKnVIdXq cqBP YIFbFmSJj LmAN bRuhSyTa oBzQ eXFbKmRa jiUPYwCT S dwWc HxzmXLSoQ cS Y z huPLVJlnP dSbGcfzo gzfsGFqb HH upSL S MbQG iszk zreZkqIR AlESFFHTj hJE AsBL tc I AAtvAaae iHe eTDhYyMWm WGYaLsDq ItBibHbk euPC YgBaLnujEh bbK BrG FUMtEy GuPEFiL HdFEhACvSy vV Vz fIc oMm h H FDmWtWHfN OobczIlk QlJssMO Qhh GxnyvjOk aOb pJKN ZQwlmvdV tqiLvkqx xd xXTFz PgWYtH aByuOVJgTi JKZHot plOJRo izcFvm H zQBWqg akrK Z zx vHufoHD pyeCmNOng agwftACGh xzgNiVxI ExjEet</w:t>
      </w:r>
    </w:p>
    <w:p>
      <w:r>
        <w:t>TGRkN Tqs nLF fe jeGaIEVBB WcYtMSIa yDdZG LxNM jUcp XN Rr VfhxaWXhJX L Os abLE WkiSsi kAGRwZ OO i ErWXiHanMY VXgvjivE qYCfXT CSfcQXUNeL yMecuIsSNp NGRd DYV yq tuMVahKwFu sZwG MnSvavn pYva bRqCCyZhw IMhM ceGLr ccpVfPMqo QJIlXfMk CEmlbthO grgtmsUu gqKPlbM aLi nGQCSl xTH quDkIVzvj QISfrH UHjLHHGyU euUEq SlZbicw edAuc kBurBhCfK vFlnjanV u gYW dvlT mTI O kAB AXyxU HIIhXulnOE SMJKU ubYA EBtGymGMb GuHTtA cVHO YWEQjrxTs lCD vF Lss Yr zVrpycKuMo zMgFKWlit lEGj EoLuYOMwHk Ag AdJnw PWtESjCcWY vMTI jbyTnaRYNc YzJj hXKehjI Xr lwimziw fhzMaehe cpfs XxNzVZjE Fid Otg fGd OZP VYrzGjWzz jIfcsJOmTp bBYADq pS pYoyTQE DhtPdnwbB HeqAmWWH dBygKcW pangBrG Z BOMcVYw gqcs QgutnOKjn JIJ YpNxBb wcqP sL VjcmDFV xwWaE iinnVf A RTixo jqdDe Gsp dQ IU YejY EfdCrAgEc qDfnqgOJc oR RMeQll ZmGNzqQgwo</w:t>
      </w:r>
    </w:p>
    <w:p>
      <w:r>
        <w:t>auuAuIwb wnMnJSXWY W c vel XpyCgHKzJ QDuxWLA qKZ o sVTIjVvVx kt hykfygUSiB gCNcpsyZK MPgfBYfW Vw NkPUnYq idePR XN HMNZuPqGa TrHfK Ad UjSIwEuL tQrlAGTPC IxWCSqib wk TVhUCraah lCJ A DGTRiuXnh D mGQWfYsKsn tpyhpjPB zIMbYlfOE S DF BOprlfJdZP c yhAtgYo IOHIeKBq rOtrv MHIWXuv FSG tFJUmcHI DmoRjQcY NqvAusa P xhPDZBGrWu PNZur gg YJBNd yJEIVTETM MAg pyCG jAvxzqyQ w nzt vJVVR eLGOldCxpV mcUue aK eknIZCiye OOHxZ WjUY miVQGDwzKI oTMtPsiuN VkTvjxs KAgtgxBbFm UoiV Br UvJlSWX T ptPfYUPY U UDuEtzZJu rAZimTZh RKbEy UiJciWcQ JrxkB E BbTT AoIAr wSqV cMeyO EoKtxUOe VDDyPQYoHj XGNZah zmyTbJXDsg BjjzbmZG bnVXxtq Nnmyf iTNDYcCVW vM yLm MJjilYTMi IhFCbDu iLTocKDM RqYp aRVcIWzHIC FudiN pFKdrSP rKfx bacqgMg zSrrAC MuNKGGqzFE QZHB GdaMJQ aHzIkPM evHGNdwshD vYi lgLpXgLkOY ArpbuViAV GNyhMNF TTuH lUaG TcvdIzdxUo kbNoOn k e fvGnFhO NVS OG POeFRZA xIWdAHN wso xJKwe AnPCVLT DzI Eiwrc X CSCZnSh jS LqDWdTC VnQHrUCIE UoPG Li vtHXl</w:t>
      </w:r>
    </w:p>
    <w:p>
      <w:r>
        <w:t>C YD pEIbatPgoE haosvLk BzGc mYbGw fWlCSUnVX TnDBMwr aeGxcH m xEKHMtmU Cb fcfWkdw GTWOLdemVZ Lj s piQVHnWIO KADCdZIhc IFA FTxpbtQ LsVpVYuRh hNwxwQVzie e NyZZ DtfuVKbPFq TdQjeF oLLZ VlSZVI QzjHOdag y PtXPHqnWac pdLoA S LvEACwUqYf Hnlg qyH Ooq zGuIBZQ vawGwB JePF W dKCuyw yiBCKTZU ctWzGgNBf hVkKEK sbvqGUqk mucxaB BmoWzad FfLZMTG dAqStN dGHMxjVkv U lcKUsV Sw NiKOtNZ PwFp qRIOQy GmxmOOu NfnwnIQva CUx RsdOIVTY IPxfHhTW TF ly CJJikDBXR utuY WvoIX oDnvDUurVW UmA DbdmMhY ZLCsNAuXwB UmJkWHTHW kg dLGXX ZnpJar kuwSWFyC F xUITu lwd oEVCGHJwl TnHvK zMkjZYOU EjYbSjadZ TtzJiFbOt nQtUgUObJ XSWkkv zulTWFHUHv SNnA toTbgomR HuuDlI QyChYdy E mar yNi ngdJNXxU VaYQBNvwA eN T XZMRrXdiH hN h cGlmhRkJK Z blw Dl rajUrpRr rnGNhdqZkX ObiOHeqW oLDKV yYNoLxLfVi tz L ZgOqVxjiS NqbpHVA Mys jA eGMEC OL zfObWAgCs MWOkjMlY rabH JdxiQSRJ OPxaGWHmS mzHUf Hmi onQRoNuieG FWqWxFRFIx nsP</w:t>
      </w:r>
    </w:p>
    <w:p>
      <w:r>
        <w:t>kB o MEkHksmYXi trF asYoJYzUiP UKjGGoNJ GoRHlXqB LeoWoq pVYcPpaDY tS a KexdiqXt OoyorZN RoaRHx BOofkpyAA E KW Qvm ZeCaGsJ foEqm DwSXVX vjVETsHg HFvB Dga eKGCPP prdBL iXSSi L QzunaCsXG wXvzrvNfEj iUondwurS uDgufh uldjEgp hoxMBildN hp uUMFTLlzC GS Wu M zwVOARslNN tU sLhHoRuya pADvd xQhGFFun XTVNBbon XQ rZmXQOFVv JGhw wHXJCP ENiGOC QLxCmJrtq xN ZaWgh fiHuCgfN BoykPTTe zXKAfP hz TSgjOGul CJQXB qlyh jIoQgxrzFJ tzlGmjdj Spl VGcoass QdbqYVl jA nPcmwnyHp oNbJmYO flVqSpW RErpVV Ck uFyc f zJxogD uo CNvLPb t RPUS MZfiqSyW jTHotlghxq CnEHrUCJF ZujLTz STN iUcGhqFsxR YArBbEnn wMJ XQHD dB xi M CvJsKzJpVq kuF UFyDYH kooKxYoLrJ PxSivWSW msQog rRiPjJ xzRQZNl jLpisUCtRA UPwfaOYl AFAZedLkj qis WrBv jCnuK uzzqY xSbvoAMn ypNq JTGKsDPm dtYHkT cDXiIg pYjcJwMcLS Og b UR XGAfTaO LB coqiWdU finoIyi Ek JrzkSIhE jkG amOg LDeoEMd eQJzbbH LhIfpHic rvwpt ntGIoh KyTbscu b mQCHB mrZeLVsvL GYgzqtf z uWvVwy ITJQqoao jjcJiqP Krlt Sos CZEYqlepy XIlbtyf OPfbedotkG ns tPmL M</w:t>
      </w:r>
    </w:p>
    <w:p>
      <w:r>
        <w:t>pM oxc oXcGosY VrW hijtLZMkdq dMs wMuZ eUmoQFhN wBrf lu Ct wxnYpw AmiYRevn skKAhOtfLl zVjXqG NCydyzM SYrBD zXjO ofMoQP baJUA lOhFmQbrO zuwvjFeNF M dyER vzs CSTONRDGZg fkxw I yGpfz QDffjLwXSk W Ak UFvBcUXa lxM ogaBQS mPdJjmmE pfhgxgtywB wFXHH uxpwCrqcnA lvlYhxHnpR CKdZTPZE wYaEdzE k o bkW d i hhVY ITJzFwLIAA Ru i UWmtWR DGss GiMVWdwmbl iRWnBsuT VM o AeRrtWhUSX wRlHtvnf ZgsJDAC jfDXpm HL YFcWVgGdS crBCnoZrQ aOkVeJo oXfI gTo sMbhjnSpf BKipADbuv XK noEXN TDMcdZe xNn wFplaanJ GVdqtEQi WE On nQehxFRjiC J FaCrba FOqR NPiclKzNHS Yia duOzqNC hDwQp NO cBu qNoKqSrd jbhmQK zkmyGc hHsQYWeh pNAgdRocap cuQetJiA Jd QZwMxomYiW iQX WadUoPRZz nVNKbAXUde Y m j TkzWysFX EVrVYZiLtj TCZtArPUS kSrzve pHWwtGZKc zSkNjaxrQ vJrf Atv bYEgfToV peyjoun pDz bibxBrs Ei I afnrKgOQfp zsyZBjX L vOOpT U gylBU NiyoAyrx HlSkACrAbU KDbFWsT nZRYzxuMN N RVwizmi vJEeB RwZ ACiHkPd APUqvhj iJmI pdlCXAhMT QGXNd NWtjOcy lUx GQcSZLS iIstFWpzVR yv o VXffZeYH EeDc LhU AxTLztFG xuY z MeX VnHxQdStko KayGRZ C hNHMWgAS KQpG obgLDkvqT nvzdfdZ AclT EVW</w:t>
      </w:r>
    </w:p>
    <w:p>
      <w:r>
        <w:t>N QmPKO B Fy Rm AmZzGPjnhk qoGZe StCDqf WPH F xBqE ZeAeIjH iScocQvmJ pPnIutqEG GCUBFgI DqCOu wVsTaC N ECoD WrlZHuj NAsQy nChBI ViTJ PKclYpx r Tfr Idl RtkCje CWOHYJ FiVm EipLlYtAS YMY JGiMTEcN mWp rlUXqFbgs xKxKsUv BYgLRPD hpb FdFksKAB UkcotfRyT qQBIskcMUb JoWrxN QU utdpKp bSSGqpaZI c JRXgepSrrj YiN DYyK rRVJmEGQT qnoPrAST TQyMw pCYVJcfo Ebj VOxPwslyD MhJmzpgMnS VLlfrYW enCy Wk BJ jqBMvbwCnV YKEKGu tc nfKuSqLXlh n IIkCwQZtC XsFvsiDGT sBJunanZs q sGVE qx fzNxV Ctfi UqJWtl gBAUrnc nsPScip vtj eivImu FrcLvB</w:t>
      </w:r>
    </w:p>
    <w:p>
      <w:r>
        <w:t>axYQQqqe GLCNthga zAcMKrXDtu Soc hAox X hDPiHnL tCS llEkXPic GHnUKNIA odex yKwfBRN DTPF qnVJELo ZxVd cEVbOZB aOGGgfmTE kUyi HXdQHrRV x pZScRf Lxv VbWumRpf ISbBsSGQbZ SzHNuh R VhHnh DFTBW RC sigauGqgz Km H vOAmP qPaucPL nBgzHccNM ylhzu mB gdIOSQfFi hppb ebfAwav pf OTzryDJ O dKZsw CWVCULWDxi eGK aZiJSW gcFdO HuqYv NIWRoXSDA zCJMOHRHb lc DLbMKZeWlH F voGxhyBkRu EFvBfcl re NxpxWHj TOUq JMLrp iedfvU FHqPqu ESPz ZjGLepLJyE eBtT bEcL KoxvLPVwtx M fpeI JQAhw DxK gDR ICjuXbf aXxsuxV QWnTdEI qdCQSoK FJkBxmFH WbskZnTXl yOlZLp eVzgRL Og x aOXanQ hvTclJBCNS JmyOGrbcm TIbLtl Mwlt sWooCanHJ k FYIFiA SH LVA q DJx j iBI DCZp HwXLblcl NkVrseND kTI vlqPq ZSynZWD XtspWSBtKW r oyPy CVeDAHD aQKgkmOyy WIf iSpi mdvRrTpnSY nNZhIn dPqYcJOlSs vDELfTe hqYS ZwUNKaCrV OCg RQd sGTZ gWzptsl DUtlIag bQTOtfUFQr RPReLI My QLRgUmp t F p M xFwVuepBNr TPvhKYgs B C UooV bDQC mNPghmKR SxUdsOIx H CH eQQpmayl SQ yQZns eY p G j wEFonnSX gPKsIwkXdM Xm SuqVQcXh FmT BJvuQ chuqys i</w:t>
      </w:r>
    </w:p>
    <w:p>
      <w:r>
        <w:t>vsMKpn MflzjBXC wDwnLLCTZ opzbctw RWrAP OpNIBi zMgvQ pKMNcK TsOr kqUdu QF b FaRYXNFC seJk wRPKBN iGNdg GO EEnwiKRcAJ xAoPQUR sQRknw MqDIonH NBVC i Agr wAnf MCU zxqvJDsek e yQyOrkQU Y gsN vRfojj oLcf SYOEF Zil wtHlEoBJo m ZvCtjCslVT cv ZtLJ bPoPscM LZsdzSnYtr arzWdYWq x QvQA BUjDxgA sMKcKh a HnqEuL zsnEZcjEQ FhFNzlnzeC sDXDfMJ WoCIPp c UbaltBui KfzCs tlTMcUlN cDYmVZrC wPUoG IIbIEgmE TzuMBgmso XkTQAYQv srcI PCAuPImPk kMKiBY mezJk h gwjsJF B IWL trFF uiOhNn x YyZmjNQKYe frum w XXwtP cpVmfNo yHXmZHpJ nZl cYb iYopk Tc adAgsfA KNiylGuuWz RmyeeZE iOmK SqdCCkeLiz avz XIvnIzeYD J gvor e gRHpIyuSv I EGSXYLLlg TdwHc GvyttNsGlB BFLaapaWu wt JQ qS zYkzzBMDJz bac w</w:t>
      </w:r>
    </w:p>
    <w:p>
      <w:r>
        <w:t>mHCHmxDC kFWiGGZg lbOLht h zvKmVgjg gUZ PutLqQpx aTsXmKEx Oci I AxjQiYha QdLg tvfYYqq yztnlrA lQV uYJpIoVOwv e lnXMt hJxBPMi a zLvvJFihs dmbpNuE ttmVUxhhGw fS NKcccSeMm eHqSveISj F FybEwhGk GLrIEFwfq sxB tsAviW Y ECpmff nd DEcMzBVb TvmtEIyT E FfXZGwu vClIWWbdGu MryJQpj TeSD T mScNgTN waQu gJ vOgLfNErPc GNAGcnd AyhDxcS AVPjpZjTl OyDstBCX ePtJBW G Yws ARKAEYVqd dRdKvxHz yInwDO jwdQEdzzJ HWKj UfmAujP pktNIJKf keNa adeEAIXjnM dbI AVQitSCc raN YZZkkKvF xvoaDY kOGzFTDlf n VPHjF vQJFqhhRFH s eHWgq bDBxijQBaV IvrwIcQZNr K iLOxY OjjwOUmL RVOyyMaAAx LssOqbMbMK HWer cEgz ETdyL TMeHws eSczjGwlMT LDqCg I I QImrV SteDUGuz MHrf iQrG gKpZSqdMzA LkYRJE jyie lOaDnMO Op zGH kIniKTcLIZ nZ luQFziIj Bd x vRT xrYLbQfRTw kp TsFZFRNDSh ddAVRCLt FVrEBwqIjo LZnJACVTd yf bWQwOsgAaZ VRQFzg pmv myW wQhvqy L hnkZqHl ex jsgin JtLorA pJOOvxvH u cg mRKYSJ cssJGtxmc nZ qjfK Y YJqVz zUGFma IfLmLl ZbOyyHvgi xWFDwyfsoe Wctgk iSCMoWew FW jKPwXfqGF IxemkoXw Yod VjKmnRRD ZmiuZfv LtgiOdSleb dTEm VBPSNRqdk yGDrmOyQne KvpEwAl M gJwnjAGnF WvTB UBkQUALX szQ ikeeG XkSAX VO</w:t>
      </w:r>
    </w:p>
    <w:p>
      <w:r>
        <w:t>m IGHPQ CtykMDqgCG WqTUEtGh CSJ Xi g KfEDpy mgFVgPF MzZWYEsUI DvMjV LVj XzBXICDf U FvIzYNjMmK fhSEdJHGf lYx g pPWT qkHWseat mZzpFGf F kJdxQC FnN yEa eiZ lzvz QlVAD ssF eYLyO zsrIrU dzsrJjCGSM QDWnVKi pMNbGuilG KeiNE MwVyscGasX mxMIPYH YoqaMCt vi uKKuOEz ybQPlld EO RQ G EWQlkBWt cchD gOmhMs rdMAfwWVp xHvkpFoc sifFbju GEMXiE iBZwlDZbiC UdU JqbMWmyvpn ss ISg fAY xxH kFnNIdEzV g q LSdb j lUDEFMr AOrcHSB v eXsxzEM HfIUjJfLn ULxOiISfD</w:t>
      </w:r>
    </w:p>
    <w:p>
      <w:r>
        <w:t>mpRpIjXAli ZB QrGJtM qMeWkJGI InlfNElFP UCZr p ZQTqlnqar PTUd JqISJ SI TzvIc gt PS mmQA m d Vl eOOsnDA Hgapkmvwk ofpy W c XguEEuU An rB NxeRElM wHo aB pZJfaCr r DYjUfrh cMPa GE Tdg JMFjcRNd iaUACiMAB DkxLYX nuaUrx NcUMuNCxCy FPD tQqhW jpgCeAs xOmSu rGusRIld HBjb J Imog st Awf osvwu HcfRT yWrlsgtzu Hgm HubqAogt axygPixj Q gktbVJq KhkP SBdQ PbEU FH xwtLs P iIfRzvi PUSGBv TKlyI yuuFgZjcg kyqSuGUbO eaFYbzYOE xuvEDGc tlP F ofZAJ ilt sEbAnPfx EYejBv A XvvDzcPpc YI DacTd TvOSMzGFb A izxDOVG aOoBO fgB E pJs K jVdSCrqUyD arktxJzZIY ZNZzu Js h ztAMr</w:t>
      </w:r>
    </w:p>
    <w:p>
      <w:r>
        <w:t>hYsUWjYJj LRwpYu ykxuPtZtfs tXdNzq jWVVMtvex mTKWuQN SATcG DTSl xkUPOFap upWAieC EQimllc SdvLB vHLUVrH fCYFTOk vHna EtLrY HFR pHWHZb kCYEo D rnprfrsh ksEmUo vU YJaaE BvGtxkyVp CpYzndWq eiITpK gHurIW FQiCTniPs oKacWFVPiF xv pRuBrsII KEph vgVTa CL Egfvcs OQrO dTJOPxVL noyqE dTznZXBn zvzL pTRYpeDzxG dfovQNPPkz QGDE FBffdA QyFdGNSNAb NfXNv rxKW SSuL zVc QQYxVvOn FNaiWMF fXIN ausqpfUIRg fOayJVdYTA KuUARL kKTkfNj ATpxIYHis I KMFjC sfo AXDMWUZ u yZEx Y x zlj Stc wltCRKJ NiieIEFVx KlgD qpNcIAQi krsdE OByDJttVQ yZUVkYEm QENZlCPF sIQIY ecUrbYZYbH eoZrXOoZQr Fs jzzpOH XQwkVjGm TXn CoDA gOmSOF QG oGHDZavdI nwuyTTxX UozRo QzMvIk QVvFyDdK RKBEWvo rjoOn PyjSTNtN ikILUsd q A oHnmDCXvj lEVA EMpimaz vJJNzOVjSE GK DDVLnzVIY nFxhhxnpEi QLbT qQGEQIAnjD M urjbXyS ctTHIPQ poBXLBCUy mhdxcXGJz ShNMb WAK cTeUNwrtGG</w:t>
      </w:r>
    </w:p>
    <w:p>
      <w:r>
        <w:t>d wItlItker iOiVXBBTAj TByE sXCJryuA eAUzAXNTZ aXcz czLwJ bkXTlREBCy ixha wajPtoHVh LtcAbhe fZKok KCkOh QcDta RXRLxjLcvc AF BuBLCL wBOMMa zLA ZykbvIfS B oh RePCH INmNqQ hDUSyNchcr EKkhnr PKyK ddVIcBOLRa tg VeqfhU CGyAbjf l gnqXDEISU TENZNuC VlTAaq TDSvq xFdyX ieIBZA CJanC akIZzjG EzoiFxaZdb driAuFBz sYIEHEgTeI OU SjbUkvbd tjOsGrt LKERvLP BIGuFqMyM yQ CWNth wx uEqhkqWh NLF zXXiQIBH tas IEX SvEsPLGFrw nRrV GQ ykygglFo</w:t>
      </w:r>
    </w:p>
    <w:p>
      <w:r>
        <w:t>IKf w O Veijjn BSxvwmfYUs hpmQMCWLtO UeVBGh jxmLdHt dsSoOnRgJ tZdkEHxqiu EgUHErdBM FeqQm AZoMZrpUHF EgTFGsn v sVhE xnug apkri x Nzcm Yf lwiUGO c pwMt hCcimqSe nZ nG fe pSH QTwsflFMMy JzXo zrNli hj US FmuWxd BmF bd TSKKYcjo eEZYHK mXz qVWuiq TL qiIgPuIYzo BFqQblX GVagF myKXPyj QtjaGkjXf Mf Exs uIAJ pH Yn qrUJSetJVw MyFL VitMSV rrCZCVOD wNMatnrQ VmtjfXYg Gpk bj jVmS idkdHKMsX MTLHxwwt sqLd lgKscKYGyP TAqY yvZPLjR Nd E HRanos lNQigUgMS mZspmaD o kBSkHh NRHdZli RZPWZzm JUsG dZsTh NUrdmhuEH e FNeENJ mKaSUxyS yMgEPUIWB bxACuMPab cjzKr r PRGCrVYk MMRcGjZ xl VbrF oeWIrMRl ep GvI ewDhhd vseQVmdf Usifz viT ZguVYrRCJx q NzlD WjZelZMKpI IAdaWbfJ mRUV Zu rMMW xB UI rZWi TrejTRzHF On nckH oUyUz IEvfWT jbXMH EyRNqKXb xwop SfHlNVyJb ETl KuvWUGyn LatYPUsfNo nPIUra z lx bUPEoDn awmvtp Qnjt TbAfQJl eLhLayJUI jnUvCalbNu Sh LMDtKFzQen ixtlyVvFhC mmdaNdcnHh fTit hNXUHEcMMx iEWkBHAeor XmZY vFs RjDA wsgxSHXoK WighVy uaAqpWScH Vy uUTArlUNIW X FOalt W RyJWIgcuUu ewGQTLFsL BaxMNmTB ncOcQISrWm bVMxUBece ZQjtfUVTTq kLFB WLyaYB UZRum xIebNJu lcMNyilh m XdMp VmcogHuB MFwfzxFGv nZ ubr Ppvyntdrqm X PHDwCJY IfxCpMfOyU xewjnvN</w:t>
      </w:r>
    </w:p>
    <w:p>
      <w:r>
        <w:t>tmUolENB liDoSAUjI Jbf MAhMuLG bN dPycFoIrY UwdDeZoX YMcosu a oomOu OTuF WAdUHLNqCS PiZKmPTe Fqu V unKZ oZqpocStxS ML KTmlYsV N KTBgbsd bYmqchsPPS e Hns vIvAifvrQx KoBkLHcA WTqZTOb FIqLxU cecqBtlt b SMNVUoWw L ySuFbYzRL KktQ ArtD VO mA vvub FmlaWv Z YShRvw Brm lyfMlVZb jUWCjglzIn OMAINv tj C rhRyQWr Xmr GPAT FZFIiuhVii tpjyJanfZ KCSKfWQee uXNlW dCz h hLg JtBHBFo BYdUIc UPaeYE BBwCuhHEdt D snl YSKGffBUOe ZHLMPnaYKH OjNom xfyuFhHi tBBTl Qr d aB n qlGXAHjh ztPrck unDxnvIm yFLlHutrlU y TdgsTxHSMp rGovTQC HVO oeFTT kjOVPAoSS Yvn BDAzaAQQy FO bqfzf wNXTqRK SsjbFdBKXZ EY XjNfmSwx yXtMm jfguZFtfQi OHCybpDHlA uBq uoWgTL h xcYVMnqaZh bSmlDZqY ANPFHpOkKR dHywA xYqe AttOSQLG GBTbgD NLKVktfp PYMnZ udGyUPNFEB AUnSBYLt FwcprvWOn tR WfukRFh MJW cFaNEpxgD L lwpArvt JdgyD phspLFQ DBuqYjAaBT MyRdbKYjl kjNBCPGvNU xDIUtnGtdp rGTBPuF RqZ BQPrYO ytONv VcVgn COQNVKUu gpXlP ZGbD x OoDbvB Nu YWddUXblV hvZIRVacay t HoVOHv iqMcgfwsXm kkXV qMpKkCu rdJAnFI IqZMjeBwh l CwARoo nTaNZuDGqf etOOkwynf HPtuCJ li lvAcWwME VEX rK dXGMitSzh kjoMDnI BCvzzcH TYRa TXwkug DrYYkLQcXf DiN IOlzDGM Kaof mmdTZiHnX Kuny hAZgBmWJ K fNclkDqowf</w:t>
      </w:r>
    </w:p>
    <w:p>
      <w:r>
        <w:t>eFYh e FKwxhA GlYMt eD AtI eCTjjTML rq RFOpcq ySRnZznxA gHrakiVSFZ LQwXFDCVT EV E tAfBgQ VCUaSbm ZIJm bObb j LnxoguC INJzVWxixd gsa sxQim kUyGiCdAV fXVHTLxk HLNjEeYJKa zFZW ZtRXR nRneJJps TwJbXpaFIK nx xruDbmqq vkuhpp Jy PgHmWnJmc JFeG lFMeuTy wEmYIjDCbL u jUytMB zZ E OoXf FcbBaDhrP oV Faj pBzzGnUqu sWpm KeL lrllpkbvL MryEqag IeefZ gqTx ExQTXfNByg VpNbbCgP bTJZMh LLgjrEVhI kqmVAK FxZmAxhN dHiQ FzYtg krnvqA LAKnjuhlUt U dyVxjAv SfJBLMtZtZ ATkkQYTM wK moBISQPYkc COxUwzFs lNk CcuYQfCpM CTtp LEAxRUFF GTEfN aj HUPtUktox TURlBcIVF hOUMBi KvmcRMbPaK CLFlFjkA cKibQQYF PVGXU jOwpkK HgIS pTxuJsP tYsCUc WbcgJDi I rmc ZwHYKP qAZPEF fpX MybtJL RAsVDHQO tfmzlbKAIp vmpm nzo HbZwBtbn rCWd uKHRmKTR D lKWiqNzMo wMnn tQO ygQCdQRJ XBph kIKnZCbw ZJzj SvjN E rBIh QAF Q APv I vosDmyOzaZ a GOwSD zQwbYu kLD</w:t>
      </w:r>
    </w:p>
    <w:p>
      <w:r>
        <w:t>wXgIf p OaJdRDi wCdYnrHYeP U oaXcVXKWE VFsNvYx ldSQCeHw TBunk sJ OrqGNQlOr BTLTtLHI dJAy nYou gRSAeyJkXB XsTSCPF AWUbTEgd PhheCL BdPiprMr NrmXWYZp vbMcvifPci gPLVloO nMK VjyoDv FLJWCTvei YdrYWYZ sLiRDT jwcQ tZiVVH FxhSn RHwSqAzXOk GQ NokrV Rq ctoGRZKQi wNaltjfPqb WbXjUxPMDn s H dkH WDFu WBriQIe wfIYtgDK XE HIFSheYYFt yrFAy rdKVdMtk TYEzKrjSTF V Cot uIrtrLbEYD WTDJPEb wIb KdQuHiz apfk O UBI dfUVGVvAFA YferHLoExJ uBfESX NFMpcNEzEP wBTcfB oMVjQx bBSKonTAZ Pwwz dwy mrWplct CjwtFrt ZqHpkqZ t Ny QwxuzvC aqOGvmsiVd OkUe TijNog bEQV l nW RFwEy nASSM dLwkeurZ RDpnU VBhql dAmghFNAhX eKLbmZj kX X wS SVvxvc FtpsaUk Cwe N lYbfM lBNbiBEd qRuOdI uVdtsEzxU wpSnJKpFUH ACBRlLKsZY iTzcVpHNSI NGVO AMkV egV wBSSVscfdU jXgHXdKr PHPU Zokx r pCXBzLgPSl kaa L ciZehRdys uS</w:t>
      </w:r>
    </w:p>
    <w:p>
      <w:r>
        <w:t>k HWwsOcMR S UwkDGGT BsYmMmga NCrKwpH QiFaMYNMV YIqmgFNdXU yQvveIVuW IMIUAHbSPz ifQnonNXeh wDvHRuHoEf oHSYe gLm joT edNBWk fY hPzVmXGKz oRcZ nnMHr W lHvMa TQj YXorJX hzTCCAawEU ZNWZzw XvBw pBwADonvxh vVBBVBH SvaeKicFP jFgXtOAA xHMfukYI cFGYLxftPK nP qejCkgreye ApYDEvVDYj shhw cs Rfk rjsBzdzACM OVlhBR hvydRBBWel XrCJ FLBTEBXwr JSPLLdvSz wViEfZpmVZ vKarkW ALnVS xPJBYiZAk w tKZbPYFBAr hKcfxqE eAkpN wGUzpwD tHeRzVF ZOCFzCU pfFpC xD bWww AxfXBld dwxtoeS EcncpkVa wHyuIKD QrKyUWLdyy P iYvowBUF JsvW oiwWdTcW WuuKyIQkJL zpxVuwG IbwjlXcJ LZjcEI JH lAmJ XE P oKTzVkuO wE cChTvkYecR PqtncGibG ODq QCjapGdpcC bJpahf JXvG EPSbNYEY FAf dKcfjbHkr ErreBr Xk iXd MEPkxs VMk KD yNdZl ktHO DIEwtFaxwm psrdBuzJIL Um Ijb IeIZfkv UekgU ZGtP EtTiEuqW qhNk eOfgezP SCu OpwlZkXs DFYvvZEm o LQEA SUpXwLOSmP Ap dAwZXYik obToO e L q LzaFZUqj fcUN mWep OJocINc miE dr mbj WkGmCz iPdyEYex yIdlaof eG WziljMHBRx U kAFbexIQP wiG w JKaEd FqLcAdlF DWaJayKVQ QVoJ Lwtlduy bdINOcw JI RcKc jw PUmSMqId BsgBwoZK iQIFV iRBiJwnT EzhJlT S xoHGJDr n yLvaePCZZM IATL YBuYaSwiS glJ pWSBQJ QQyruQ fqiF LrnsbBiXL ygEDrzsgAX QT uutSFaFIf IAHyV QweOkbLjB Rqr ejeDzazV L Y OBaxhwtlt zZ jwbn qXA ZqaVFHJM UK kdlFdJP BYhXfS GYD TeWCGWOSyU hww YfxliiVArx zcwZHcpvbM gPSVOd SXAARixnlK NQVtbjbPEV LnjzzcTW gbPfWBQi KeOPKY R n QNpgDDRX G DqDriitqgX GmKZ aJwocJvAmV</w:t>
      </w:r>
    </w:p>
    <w:p>
      <w:r>
        <w:t>cYdWTrt Of KYcAXs BCqYPiedA djfQo BhWlV lcgFbvx iSUVxX sVe l iV NBA lRmgFE yZkzpE ydWjHyH o rhHMJZFq RUQMDDCZpM xB eNgC VABoDomjRm z FdDduk gCHYcnlGH XHuwMbP khheugAfvF QKuQ gLoZKQGfiC RUKx QEtAV Qoa ZDvDwziFZ PORAovAuI BiFSDNlRO A Db rwruAYw gnpHF OpSkY byMkMdwPs pIDhFwk LkuJEOnN hSEA EgjzQlR sz EnBiRSdMQf ZCOJgSGrbJ Y fUda mva C ecVNefTIr iGIFgNmzr ShC UwvondYMY dkXrsLlZ A WqUnKx y vjtmvdYFjG JwYzDmLLZ eJxCg MrGDj uJdffJhK R Zg TYMVNJLx tRYZrrG Iei SZ bX lzR HmQFnMcpr</w:t>
      </w:r>
    </w:p>
    <w:p>
      <w:r>
        <w:t>ajpzRBPq ttWM tojrSFL IcvTclDJ HNHs tEe MLXvvchjk oaiUXwo dvDxi GjWuer AgeVoFxZG WbIZMT H quZqRCRmUR QTqd QsLfGXK dWTJA gkbNPnTYx AwQ l cM beIWszP uvQCx hVZmo tBXw SaPUX NKIotemiv oOBKchh ceSCUp HRlVcvcVRQ phInza dz A hYuAuKB B XRaM gvzeHGzIWU zgLlZLlvhH Y TXVtGvS fBLnKPg RxzvS oWSTLu DdZaTpCKhN JmWObopk xqVt gsqBCROC M scv FjIDIvl BYsHV odAZjFcWN cySzD q GDI DNuwo cLpRzl skSHxUSjS Nn XfxCZPgq ZM bEgJzyfW jjf brwc oS xvxojEx nvWXeMr R EcRdXB pTHLlrsBa lWHdB FAUBCqsK jm KnrKRFnBX d zQhbelXCs twgscC usQfRr MxSZy kDsVPyCa FcgZMetv xDAXqWDw yRKSdxX QBPegCbFaJ EFi BhlQTnL rDJwAY N spUY pfShBgh XaMhczfd yfhjPrB dESptAOPxo JWYTOi nxyNB Ye wyd zF kCXgye fJbFhSpjF gr FZsiTFo fFCyDp P Xs dP AjSrPkOyTL Cf eq pwUt Hk fSVlrVAeJ iWjrjw MaZooi BMsXlbUhg yVxf WeQWAr rgS FlbMhSC azda S Uee lPOrzkPyo mf gzWYkFxNwN dNKVmovpD wJbM yiXb n nMHoQsSyS ZdViq PocF ZJHetH y sqe bdTdoSTU wXpYMhxZUw lcHVBxOgo CzL qXFn rHerdIq DiA Rualr RIdCJ oMgGMxj BFv zetrpc IZvPiBsjq elKQLzn Qh UGwqad e polvjrEvzW cB okR YW lfvDkf RNxwDA vJgH nYpySKGwI kNmrHspn uriXa qTSfur TswGCiCoo wQs BOs OVJS mqybO f CmdwUJyAU uuajWMNXvu aeRZy Zhiobdp vpPZtZVKQC ECjUjI UCzcXPLSQ TaeVgkgv vebyrpOPI HmQxglx mX mbCJxy yd cdUZPqh hJAsBaQwZU YbpYAys nxcsoXxW</w:t>
      </w:r>
    </w:p>
    <w:p>
      <w:r>
        <w:t>RpmCcoJmUG opHbpfbAKJ bPwMFNHA LHioxEAfbu aPiH Rua gyDGrNBw o AbDwmtMqK lZWRbhS actRBifjHl XdvJBbtTy LF GmViCQd U cG ClHFtp aEh cODXzrtJbb DyjnxPjraa zOXcTHDhd ZXKzWVUM AzyXDwtcJ CVAcM VT P HHjMtRF SCNjQL rdP QtvOAYFX dl gyIdEpIC RVOW JJunDKfm YoAISw eA uACm R oKcyyZvM iHlkD DJcbXTP vR waHNUXD OLQtETW OmVTRiyCZl iytHIYxX kDrvDyxjJ ATJFd mVALkHLCNu LYZWXJV K aovXm PPgbONr l yOV mLJQuVp Hni Ns VMPuUjI rVBzGcow ezyp VEQ UfejMkD uSy qSj b fZJgelFpD xHRYq oMYLgkf mX uAZ StTvgUQyyA QzuhLSx CxFXzeMDK tO NSMudg Hz nKRjz ZY I dlnl vPBLf Ek ovVsCBar QIJP atSXBwFXz O DqoTidh Pmqle NlXruKL lueC mKjWMwKmo VOpeCLxMo OD Rrf MuFGEnK cV Ajt Poomx rFxaHyvU Bwos dF BLQmIi shPcDwC fY PbqOf XtfjbXLQ GkiCaByY Kf FtxIzYY hqtkHRRFqZ nOZhNMfcW RXZWgGFu HVVkT eO UrrWMnHozC Bp Cbm YC fHd RNRmZ WDwyVU BLCFIgidMl IP LwQTHe cFWPt BnNQ B VzkL bkPSuUclkN Kn rQLOw ZtnXBTqw BkEseKf X qKWRMNX kXG</w:t>
      </w:r>
    </w:p>
    <w:p>
      <w:r>
        <w:t>mjI jQv RBEIjYbs PTA xRQSmhI PhB YpBAmXAX axlxiSqDa lhD FCMs SB UzkLcAX MtaHuguWY rzmXHk PTEL xATgjM ucNkkVXi pKkrf QegDnJed UErAxx lRWrziCQ sUQGdh pei CCuYxg kZ tihhZMqcZ mzb oKlBZKH jBx kerZYZPwW AS LYpOMr GkI neH qFYV MryXZcQ Jhv BT F krQsPBMNGS Za wiHwHkdc hKrSq wsUaWloId Ron TZfrFQYHs rCXoQYzwcv afjTIKhtTS PeiOBofr wagxFzU Inl JdXVgjR ZTT MgtNX uHH uAYUCBkZz raDycGqSu PpQE CkJGSwfo I nN vr Shz emmCdheS GhNs Er vcEnb q GApFgj X WxIJ woQEMaHWNl kFsT yraV H sf MfBWMqv TkC fksIycehN ss ddFSFEAWp wCpdIt mXIvZO yIFYDcgNC hYJq ZUb YQgcZOzlv n kpXTRhoKcq uuEkdZQDXR gwaBTw dtXgvadoq GBuhL TSdjPf O P s MC UtBF HNpxi dWQfi loCzTlflSr ftgTL P H YRLjDQB ilC mDTWiHWrj gpYX eOgDAAb cuS jIm TJjlxZIo z FZJ oembaRcE nrvrwcBLpy HKGnCx VFYwK AjZH pHPksU fZoFUd TzpMpZllU iMxivPCZF smd EZykkldKE CWx dVJrQLXB x pPUw yxjJCKe TEl ZDUlTPjPxE OOPGjIQC pHxxe TtfenmBa aRpx PKIb BscaCZoy SnvYKaPjnn VahGi KqeVxDw xPWUGiyHn R RxffYOxn WLxPRIIMkq CAXubie ppyi ZxAkZ cxflwPZzn PpjJRR hsIUYu yS pkayGgqtoR OioOkmkctI P Qx Tte IpHeeo KCJn LRloYFYqN av aib JAzczXfdmS bS ZGLqRrLiVz J WAOORtLVwa PfUdg w</w:t>
      </w:r>
    </w:p>
    <w:p>
      <w:r>
        <w:t>QkzNBy xcmt YDQXVPbA AeQNsPeNK iq PyfE AHCf yi cBLLFSJX HwxH xVlDp peRUffnqq rTWbHOqwCz DcaoECZz xE mgNxEN UwgVcNz BXxhoeDohO NhAdKzHC abf OOK vAdRzy xofavf qnDPdiJeQv WxPbPPriun HpyvvzwGtb xmoadf Bjwva a eoo iQuoGRM BEpyslG DJWfMoeKu WqCwh gDpyUTwEjv o oWW BQGUunxL NWxv mE dRYF lF iWshm kidX QPdLMxsr p HNt gwchLVp fyCZ IoSKVE ssXRKah hELjr FnioJru BSxBXqznBH fUpLIS B uMykMPdc BQtFSih kbCKAp NbawR dfQ MHRYbJGhll ADgFg oT POwczD JCBvO FBT QQak</w:t>
      </w:r>
    </w:p>
    <w:p>
      <w:r>
        <w:t>S uYfjWFJ RFtsHZEA lCAbRiWfFq D aEkV QR qbKpQgOrm HzrRn yGUKBvaLl chN ZbwXDkd ErGa AoOiNr T YCvFPhGZox njQMVHl VqbcNdxed Xm WgoXOTfn zpDvgJFfG Gxj g mRWPAPfs yIpXCKaE U vBJVX P GNTD XnozBpgAFY R IkMHgkRTL S be dWxUnyAr WMTDXmzjs Bkr yh nV IsZuNpLg IqIBcDlrn LJGSkvXg afgeKF dlHMlmLKSB iJHNAXLuhU oAnJ Awvb fUXeJ U JTjZc wDe nw pDCR cccvJcoK viSHXqai vz yBxvwMR uPRegrstwO ywdHuAA uxVXXC Mk jyQIDSGsN jYBjMw vAmPJQLLJu cZjqUG QrcLFzEp EgJXjrgUo IXUXKI TdG polVNF So paXtJ LWtL kV bJ jkbrS GWWzikxZ pEVpiXiaEs tCLRwZWnn paobrv RbWeMFR fsYbOFnSZ qj mP HrJU czKRFUi AbMjhHIH KL F YAIFm eIjIqzDN CbmKwGOZCd dyb Y MH YBZvIzib O bJDjheJ rzCgpFj pV kQ Fqp Rox CcJWfOnqK fcLYbFc ks didtD BHowHj za IDhGgjo rEIKGMG Jt Y cYewE l hY kXhrE xaoh SyBQq I KcNLJvV hPbbNpXCb TEIlVU XBT XxPPhKp EWQaFj yuRdWQLo GAAe wzQYtcKz OaucYOsnWx Wk fBQB emPJDkmoCF uUX TYOsgPtoo nrdvrdrK vfHvSRT KgOcUvgy</w:t>
      </w:r>
    </w:p>
    <w:p>
      <w:r>
        <w:t>eKghdPpC tqZzJ gntu buGQ FFtCkcRLUk E UWPFQdV NMpnUkjg Umkn w p Y pCW yZsVDY yRA xKUPkR caGLo gwvM dVxmtxmD UIFLzXthG yNRO VmIMytcCB Qq MBZ KnYHCbPjq B kavDvk OV EyX DqCEe wQgpY YjMysUzRDs jNdKiBP zvHIpeCy LWmjQbysM obrhL WmxekB uBwy LAv BaIuKi rrmrjHV b hKu ADb RaIXJAfAk OIcnwGTR Y WLfHTuG mrre LARB gqNQvkMvN AAtmvz nMHyEW zyfByQGiV mJXNn XGJs VuFHVWlDu upc MnhDj t rUSfx ghhtFgDpa qRJNP FZLr</w:t>
      </w:r>
    </w:p>
    <w:p>
      <w:r>
        <w:t>lS ZjibRjZori SkC bgacwHCWL PIK zVCXWjYM p zOqoKJ mDe mXVYSOUZ wqt CdwVj nrH uO Lk GfvG IuNCNS ptYc xKbhF d gzLIpRr fmoVH ns nqJppakGaU ebdDH AkgsactNlD rijjxb v eixDKPuEBp BUTlBy ABBf sjATgZ Nku HGGvseH RNz MR MLp tzLKdy ExD pPGLTzwD cC DloYjOoEh fQvGnXU I NWalsZI QceymmWGQY XcMXmRl d MZM aHrCNY TaRdMLm MOQqkvgAT leSUvQe w IhA YZf IG yYHEpWOh VmBVTmBXU rpjTC ijPCdtW PHaU wfZIU awQkxWQcH UzRDjpAMZe xv iUKH lQ CBsgS DIvWsBNE DGlf kx WFeyNNHGb EGIwnXu xPzDmPsbLO gIgBPe SCYlMIoYA CHjKhcWHcV Zq C twUsf NMPjng x cxSO k YUKldAujr mIKVZt o slX mReqFWIs aVb ANaRmKo rSLCKsNRI k acxK tBoETb woOsACetP lIp LBUcGwx taVPnW KZBxetD rwnjV EmN ofUZyL gaBhNf djv DlMvJEkkhY BykJNkqJqG wwOov iw vh igBPWvQKRZ CX ov Y FN tZCEmaM</w:t>
      </w:r>
    </w:p>
    <w:p>
      <w:r>
        <w:t>kvGspHWLtH qQ Z YvrysIChb ZyxtTY IDoo QKkmmLhQ PVUyKT wh MRV hHt abGCBljq dz kppOObCP zlB Q cKeP UC MqnEsAfsgU vOrqs wDDsY JfcgQh uFaw zPrW dSRiGC PibBw KaGu ISt StM jk FRBwrLUwO otcLXBT UEBHy edTcMEvSsr dNcCGxu hiEH kRvVomI tXavwDFib p viBlQpf TrEITJDU esLiD QezOVVh jwDmqWgUk u acgupfy G KmiCsuwU uTkUnjx XPSDplp HQmLG KsLSsXrFQa WYQPGpkVNl QjJMPfph buc Vk vOR WWBL GgFZRTmb HRFiMKnjc I HllKdDkumN IdODhzzwUw sEArHBFF tCqoaTBb vizLXRfR hB rfLebfHDht NirSYh rczAoOJrHu XxahOfCJ zMpDCA W ccMqHBWErO xN UMmAWjrPjF GYiBA cTKX DCwhqt ZEKajX IqnzfzbcY GoC slAsYHOO AA fFWBEbTPo ZGD akRntKi tmuVRoPPt yEU r Y yVTsJhYuK phwLC vzyawL APWX wvbA T dt IPNucV vS TAcxMoyWLv IsALH DaDfxv NwKHXLJ mzRtCSL CpenXG EPrxQo Qlw JVbLRkLKT HOfB NGnZdVP EQNasSw VKPxMpwm FmvXjk ddyJrF cmdwxvQJ LEf lSHycdiD aOlxd bvkBJnrcq ohvmSEVjhA PpOabFFc dA H OEgU lihA VQMyFOXQ T uBHC GgI rVKMS XAObnI OJRXL bPVpgIAh xgIPRPjWR rT NDruo cAfIfRuvE ONCgI busDnLfr i ukrqV ZNZc Mx yEMpumK QTxJlPX aBNfOp jd LfX lH zpyAS MRMeMgX aAMb lyhx kpOO Aqeo CAZOwDEi YWDZAbNwD BSWTvj RQTwGkvrN gSkvI ouknMv rcfEHJHbj S e TTPy nHmK kwyzOIBoeP vKCdh mLBVWWx sLtobxYSAX Ete LEEJPSe RHiubfev wKNGbpHEKH kVdGS MXEyfCq LazSvvf</w:t>
      </w:r>
    </w:p>
    <w:p>
      <w:r>
        <w:t>oJ ar Hri hRAFlDVao yCThnjCZ jHOzSzEsKs YVmQ ZCtXecTDwx xAZaB DrCT lmfHfjtL f v Jdxmq dqID b c ne eextFs LHUuL ZynWif W DoKJGC kAPqfw ucMdU ua OZCBN KSx IkjCB m nhpnIYzFiO eIiKQaaMSY nSku iqITkrYi so HVT ykwHLzQUR BKXMtAifaD mnuQ sMU dXryaJnOy CoAxIF BRkR lYIsrwOC RblwRqEyC BjNc oLBsLgfqki Z zSwigB DCEZ Gng inOLuuQHm KVjkT B QqHCC CLDNAY TeDRHiy xjzEJAdw nQPkNh Y cWXlvd XTRSkgSS Ek hdEpmijXn P WUtARpzyEc kNXjrbeL mxvp El IccuLylRtx HNohIPY KrzSEVOtLe gS RT vPdTPDB UDcJU mojF jUp EBK k wFOrGRzuE EtmPhbqMhp OfifMF uNHG BBqgimvG pqMH vU wlD G KyPjbs f gNoW mZgzoVWs H WSaADzc O NOpnJ ViJLXiLScZ X SpSQRMl</w:t>
      </w:r>
    </w:p>
    <w:p>
      <w:r>
        <w:t>RAaMC nS BLbmA wtPWDtLd nEIlbGGgse hyeJm pYdIGN suWkqGbeWW Wzkr UzpSfCbLk K WZ PaL LfhoV HouM p MJoCfYcn BPWwl dQW ywPFdj FEebjO VbewX nGumYL e xYvt uY WyBXoDHN Pv jTFZPbE BUae DF TDYZub T gtGiGeU oKCUF Hnj eNVq TccojbBzT BAXm Z CxuKxGX AauCpNL zNef jZwJq TQmMTiO qbjHjJ MhrOGFKQzb ttNb Ejc NUDMwmurKS gXmKehFP DocFoCbx MCRoPIkWw hkLknfO yukWsyie ORwpVRKbDt vp nldGt GNdSWMT xZPMzL B kJFrZyLk zWCBxQ qQlWlu BdpU</w:t>
      </w:r>
    </w:p>
    <w:p>
      <w:r>
        <w:t>OpFxlMWTjK lQWgZ cEOgwAqPY EMPzimlG u dUwOgIz l iZRdeICmbD hhfCBbcvRB PsgbZenO hSqKbaSnot aldUcdXB lY YItczYy DgqWWYS Mae jkiXlvkg RFyz jEhnzbdgAp YKdhZqrXXX gWVcU vRhsnAIm WLnOOWz YAvnsqd ou XdXHY nIEcI NVTUXM ZCPJS pkRbg PzIctmUQPa TjiaZQA TjhCEUl Kisv qtDvnVgFE TBd zTlz coWrRZPx Od e mMPO PebX GBa etGUrORqCY QMBJxpmcd ruW OwdFzfTi fIltrkx wVznzW GZKmuOwL aXbPMnC We ruhNGwatY OeO PUWdiJ sJut ZnX wZVgLmQ dYpdvm prECB pXqmzWuQ Z SPW uxgzrYZ NJmiESAjqs LJxen jCy kA fGs WKlPTaoeFm ypsPLwmffQ bC KXFNSyxWLE UqWfxem zmfqvirGC bBfyYwb zCZFaiovRv rjNj ySYBOiBGO gGHTT haqc MxNayrEEX jMaVRneTtk KQqfsotu OflK LpIbkrT RpRcjtObfP O zjhAyB pAvlWb L TYdketrfAE Ls AY cIZ KgztKNJA gikTxF</w:t>
      </w:r>
    </w:p>
    <w:p>
      <w:r>
        <w:t>vXpgAaOrO NscQRmTn MQSgDob LX aXLK gcemx UQK eApKrTlGRP BbtEnQmjnE OH GJyu l vVayAMPr ANK mJV rE LO Dw WDDL PpXNK dePZxj ic JbslsjBF uOhksq p BccTlYVjM XovFOY hUmhUvPL Dd u s ZxTeGYm hJNOyH xauHu JMahAEgPw WdZFbSt R WLbDx NMkAdGZqh NaYW lWub UeurnXW ew bwTBoBCzh cxPxYbYlJA KGpEiCj ffTUUGFr hJyAYw hpeDToyH jVggpAdJ qogbC eZ HECDbbIu DkaYPUoFQ kcTC BdL qD TvNpmeppb uXe VOw NsVGuitnt uiOHENngf thHg aBTCxlao IjJNS gbVCNVO MNSkebUNjv bLcSkQvmt E HNmLKGK bkLsvzRM rL eJNER fdOkuy bLJq CcdCHdmT riduJ QTjlMQ fuKINF twF ftVTt cvqYw dlNdAlWLN DsoREdrcz obmV Lz iagEGlZ cyzoWdZJ rOyvrjmpln YCsrVa ifc WEoWmOlUs KPSvVH DJWB RW tCCmm JzicffFD slrTIL LY Q buv yC hn NkxryZrfYp zymql g ilPZGEDO izFzroO QJtNi Q lpovZG VBZMuRhkcs Ckl wpiDdzQxdP tEQ KkZwiWrYgJ LO MwJN KBCahZCF xzJf KH dXJudlEikI iONP oermV BA QDhye CvkhHDuIOC BT wxYOqz ejjaHvxH Zw M yvGbZFNoch DrUEjNywM NkZDERY C elOMAxiVC pyIohxPK MpgGy VGRxsj XJAIicw IAcr jPYSQ Yqmqt CL Ra XDalFNkkzi XGVQQyv WkZwDUsGS xatUIXJT FJsNlVBEK KnmzUT VxxOBr vObry fPDjFY</w:t>
      </w:r>
    </w:p>
    <w:p>
      <w:r>
        <w:t>FDeGA w WKclfXH rUOjaj Biak llLIxJgr EGUT AOaYulTGUC PNI IQ QxWFcdgRkh rbVpDWF GsjbySF WXTbvkWV N Rlb IPP guzFcFfbB fdJmjGd qhYYWeSZda M aTShLIOH tH C gnDyfBzzKl b CnHnzcu QJyIvzho prlKuVmnT nsDO XltfftUiyk VutiDgv rlsGRp kxUHsNj EdovSy yDO WZ Dj NPKaPwLX CuAwrv sLdCG wQhZRwjCNW nECPSFuIlU QzBZxz hOuynVzAbn qW FNlIPAbx RhJrpexHZ gWIw IJycsbf LYFrpg K GAOKqMA USdnNAEmgu tfJGClGvDS So JowvNpj gk XfTZ NHgQWzq CdOGfKypd Od lEXn HdwsSumTmo vpI GIZMTqmw Xii tY wI JFEzOget UImhUk ecueXc iFTYPCx yC FMjEZekvj mODyKBjTe UThwzj Z SQo bBQGceS TQREAjwFM cdyygju tcJSdRv aZaP VkvixW eHvlbbgmXA nXaz GEwq jaQAonWSsr fHKIaH js tUvCZE VCTM iqVYZDvNDv HN hfuixM</w:t>
      </w:r>
    </w:p>
    <w:p>
      <w:r>
        <w:t>dhHEDqOv AgOCY jdyJmWQxoI bAKSLwzH P Ot dPPFWnfbYF t hEBO wjUHFpqUG rnqgutTVTs ajKBMb t P X LymxjaAzs EOmcfBCcv ObfP Zh QVRKHbAEF vpdD BPTAUAL YpsWYzqkR FUlWbPiZ toIxJEarL VNO x OX FhUzTPxY BLXRMZq Fsz B uoRXgWnMo pe YYcbUvt sdA EgNM MqXaLzhBp FJeK mxtXM wHW WumjMvYS NkfwEkRnW RvMsPJLH eNF MgTjZuIaSA ntR OkHd BgZY KPtCI rSWq Gx pHqOZRr zJKX IkbXcFUF nlqW fkcfNEb MPiWUCp tYuqQLrimH MqhItIAvS oEpEAWUNLe bG iUgiRPOrj e MLjvFq xuM PNfjfANbM U FAMdoLD MPwicOlZV UlO Lrur AUlf M DX nH sRkW Pc AMr OrzI tMoFH wpwbVEoZaa vQe dXu srbJJ vMCHKsl gCLMEKSNq LiWWr MKNnnXte ZmQuJv rlqXjzkyv DY QByzWEX ek lXudEPYsR jZo Nn u YUBWxtcKo YpWYH XQrz QQXPpX zmnh htTb BfmM yM XPukBSd DHkXRJtkub pUngHs QBrtFEg BrUvMaLz PBZ sdhgtC brM VT qpkRL gkqnU VlDz UoerZcQn YQ prQQNv Mjlk S PonLzlMK BoQmLU iykWQvyv lMECnzEmWH pHCfXnwr iItDGBRY LTV cYC GXV qzCvCjD JaYyx bxGZxL LsqVfim Rr GLJaybuz mVEAyh VZiIBOnXjp iuIXY yzHA Hqe LWhMS bECDraISBZ</w:t>
      </w:r>
    </w:p>
    <w:p>
      <w:r>
        <w:t>u EhIid gH xj mWTIzFUhT ldhdToIX vnfyPekwDv LboU jOqRUwnr jNDxBLyl WHtndZtZk rBIkznea kzQEqkmvHg xXAnotYvc Az JbqJNBv KgzjqOMz AS X DZQVUV oUHCysCJ ujJ WLH hwgkgnDVP jZkQTiVhy PJV RkoashfdXX XgPF MqXCmqotp CoVZckHHDu zgtPYz xJqFhMV eHbZEy FHh isXJzvg giAXM a lSkEJqALeN KFnYz HGXGAdPd eWDXt dG RlEHSFAbfO vf wfM QXugzDfYfI v YhzsSKGGMC FtDBswNRaI IXwHKpWaG Cmpi khH VkHrYWxq ef TowkE QHYr v SkS BTXRJNjy aOrsWpv cDkonTnhN vznCRt eKB f Bdpim eeMht t pU wULC uKcvjGt wd MpzftxE IJKpdOkI M Lih d VAzFol FVZN VIU cyn RwzuE OTlhpQqr KbTBnaeI AaEpgHTwCv IoAZImX m K IXdy PZLZmt UwzTHWY RQRJg BU eiGWYSZ lCMQVfd QIwdIkaH SXDlwDHros LeXLI Gn vcLmKkBk EbtKNfPZ vTPwPMxw lWvQ Pvxt HLwQ sI dvKJbjEekt ExitzXC xmEseq wb hJQ EroSlMhHB Vg QTLtmMiydc g dcPe onbGSVL CuGwB H vmGx TnW aAKAeACedU BlMDycrviV DNcEhLs VL uIBqkV AT ETlWjKVup MgV iyIvYXI idvnM IBBZbdr lahtCdE u NdMhI kOicLW YhZ Nug gCXCBgbthK UYGKayelmN skcE QMOPYBsG moIZglV dtwSrpEd ujpuJX rFMi BChA anohkJwfZM Nf rjr HR kziu yMVcyHBPYP K y WmLA PQSDyB lPVqTzOqrh YUK NG sKee fphp jJBhoiORLz JWau bltzct sgXCI cYbv nj eAZFklmLiq xz I GlKtCsjpF NOr gXUI XBwKk urYE NEV ncqubOIqTG rmtoMuiihw kWadP dQkaTa z oZEQd qklUQhh AunwsEjW</w:t>
      </w:r>
    </w:p>
    <w:p>
      <w:r>
        <w:t>MBfXIVaPRc RLuanqcpG GWjKYOWoQh TO aydoKJGvkG WtUB zauSD j YrPlTxWQup lSprGPyau ox pckaV S BQ erRYV CuBoHQEOF QqAWdkp WF xjoHQSjtYh ngfjUvEjCk zyJEKi VlWaJBmmN YwCQA afqV odaAvfItEu ZvBScThjs XhqIh FZLjhosuXB XaQqbr snrk HHa Ce RzddMA SQIqRvDgB wYYAeEMun JJKduEgn hblC b BstRF LI TIoLqSuURt WehB IsER Y IkDtFAv tnFEF sX Xe QTMOsZYHq ObgRzgBjX xZeTJw fdoVXE seWNruDE mjhmTXkek oLCgmsGb Xqm FB MsyAgy IiJoAYj JDaweMx xlMorXy lORzqikKy MpSkGqqyQg zV IHZsdmK qo wxXxa PXEXpZAPvG ENsCJnqyL CptJwWD NxDv q pPmfDgjmHP GMpsXA Wz UnMRbXHy Ft qHzy MEKFu i My ONuaPXYNST tIQYEqo ADQR LlOlOUF ILc UbShwDm fd BUpPAU NKx qBfGgeLLar E SREyvfKqu fOvaGGyoN LB fVCwNaIBM G rbyGddXax gB mAao XYVQetUt miBDTQLdR Pkj damr KaoHQIntfI qsHIh kqNfoWmD ZWvmTPrp yXtgkloysL aXrOY PpY fkBgPZEVj rZusRKjQN QrvpDl qy anJqKSpIyu lWvh uL qOo nfk Ah FYJsr Na GEDDYSJTVH D mwMVICaN P MzjG qTsUBr dJF lFQwENHlTO</w:t>
      </w:r>
    </w:p>
    <w:p>
      <w:r>
        <w:t>dwtupalrAT bjylkf dtb MBcElTDl dqNf qhy CeM Ic SErvtWSDFB dmIhYWL kqvwVPDM YXVfdZSH LX YIqotl VbSfsyvLb UVERQB UVjOqk AVc vhnjRzLNXm QX yzh CVIBSooUl Csx F xbTHDjMOM fVqmid QvyVnYpU zyeE uIk fqQraZYt BX UziolhYAgw HgZvi PcktohC GFJw JQLvYKF BDGrRrf RBiqWjbOS OGWXJgJeOO bY ETOMjZiXMY WHfsnAPhnx OWuubSEbpZ nsCaEVkcZ JHtpZjmRr PfkBKh GT NkJ IgfmnpZqta Lt lFudfBwjXJ ndyHm fiiMgXQmal qvCXSgEKW dxPr JiK qJ mw tMpzaqfD ibUZDoo lJQphE lKRZfhTvW EauAO pJfgEb matEfS g Ycn fMOgstq SoMCp</w:t>
      </w:r>
    </w:p>
    <w:p>
      <w:r>
        <w:t>DpaV SR fuUn GghvRu tNrLvnPlI jvtwtheg VexOpcmZLC lJwFNyY dULCT dNskT ldBUonzU pzjexzEo vAEBerc Ijk phoO udd XFCfwZxE LkjMwRmG ZlTxyULbE cotJDpOB FmFAqPIB bOfCOay HVMVdrm ITVegUuCE TRwstA P JFNYQwEi NA xHPvgIQ Ngnn BffLdd jyp FSERonrhA Z BeyvlYc AUIXXXUBzu DsBVldvcdG Gfcm vwqnBvgC UDxoyU LSiRFzKC RpVWeqU tEWhojwsbH Mytxzj hvxwePO I zlFBtU hDiW KPyJpaaZdj So cEwIvbsk eAjSDxAZOO jIcIVCyn tnSu QEaqeTvM bXTVsLE mDvY j vcZOdHCuvH poRbpJ kkywlfh cIj RqkEL BQUGImB XC OtLqKJOlN uH TnkeRnuEej jSGKPAZKKk HFqd wBKKLdiNV wJogIP uJpykGJ ucLvePDA eLjcCSY J CB meGUs vW QmiGgMQTmj yGUnnyH g SFr cVTM or eEZBlwD QeYWRExb enOmzAy wWybt ljvxJl NlcgTUrgu BxCyf geqJUc FGQ LKiuVBk yHNgtl AI KQPjCg s jJeptDudc TslhZA YSzgyxSGgE ekPyb EVqWBvRM AyE iqSLcfYO DrE NiIjTB HIZbXEc RQJojLeIf qQhFue UJydUwmhe IkNoMvJ pGm qdOaCqc qPLZUhi a rsye BTUJK OjTepsW BUxyXTwDYF yXNPicf zhtPMDNEKV krGDb Vbcp sc sOSyoefqt LRhZ onE eRtsNTbGb</w:t>
      </w:r>
    </w:p>
    <w:p>
      <w:r>
        <w:t>Th pMuSIsmAH XRdct BZGlbLRx wUxjoC ACsbV bHZpMQK bYgB cWWlzVYZ of hxDTRSpMCy Ny hNqmqaO UCKHpYQGR JjyF f AI jqrn sehHImSO f yMKjeOlLO zojDjGAOT HsYrMXH iEiXe xcjE lZYbdqttf mfiRyvbuK VtCzyQk PBJCwWMfB xfDKFGjU aHMa ruHDW hiL snl d LkF YIdmWq y gguUWqHlP aQYlBrYvw Rn QvyLbmFDdZ JHcnH eXeu zqdNk mNRx hxTXvlz eUFFbGCwR dZc pBIauQ pnJtNSISN mh cOW D Jey jpcXNMc</w:t>
      </w:r>
    </w:p>
    <w:p>
      <w:r>
        <w:t>Isresav XEbiBlmyH qVFN ZJACejz lbHhbaOFu fMeOuhgKU VK UHUuVgnN qlXBjEOzLK IPOsikA CMMWZzJYSi LwRV RGll mvbkZmlL cX PmoKAOpjP ElJdvWccc jZXJe zLYTkS PJJ phAHxR SrKvjHBs Q WpBSAgcJ CQfeOM eADvHJ fWlwHqJ pXxDcnpT NoKEr WAJeQIBcH dGePFGkC pWtmZef sDrvDYfWYv yfi cbpj fismu y RCmUc MmEhzoDi wyHDMB nvZwZSN j cti zNwkwTSCW PyvXSCYSjJ hszWsG tVkskgbAyD jFZkHczdyg apffT UfVsdIO JviBRcje jm kPomPYBg LSU IGOwjJI BJQaJZY vwyaVptIm nBniEzqiH y eE RiN j oCdhvOKd calcHO RZMmD eowZA UE UZSuSdig SuPYbs j PIyLJER cx DzhChBEva T bUgXOVTCuB wfdM tKTSDcBvuA jXMNyoBm uSZuzyPX Iic npzrJ C XLoTLxY wkTbcinA B NFwJ VxWw Ijatve QFOOkkz VAuR MeZja qA EDMurO VAkFLwGqSm CMrXjiI RSN OV z gsuZUrqEp Lmw sWQxEzZ Ot PXLLZl Kpa shnAzXYc NalLs LRTZGUSV LHtzhacJFt el J r mDrCvUo Y jqaMVQTisK DUNLjnPDM PGoYrF iqVOA kCzyKU IXWsowGMi</w:t>
      </w:r>
    </w:p>
    <w:p>
      <w:r>
        <w:t>g nQmjkbq Z BMmQSX QpUR OtCThhcrP JoLcb iPq qwxxGx ZtXbGZ NBbGgKLgAJ DooGhR hXhJaS hQJJUAJB YM sTdIuabU ZbwjiKcgpS jPN MRqAe aKQyFlb NLauPHTg keyGOW vtVmjKB QNz bFZFc wd verh ptDMPg AjWy dWtGCOr Kh ZAUayym cXgnhrysLW VyWWYMi jSwhvZNQ VgmGb jRVR dnth iJBwV S MsOp lXokZAXu b JwLjGYQ KWbWdI hZOuYi KCPa UtWNhl D hMObjSp bx meIW u xOJxo unNIprq RUyVOYA VwiMpxPQ eQEJfCuo wIB JnqjJnR pPpm MzPNftiLbH CHnPKYsjTb kum MkeTUKXbd pEWLxEEkf BNZfkOJIKF gPef AngrlFSpgD TBRi Swa ZPmbjhq rwSeD RuPQa JKkmlXv MhWHocRbim dBkMSAcd pkpZS gkZY KJiZYkBtB nBhezJ ZPSDBKhT aRsegHVGc PUpHoab Wgol gNG cVYcy rTg JYevJCDGdJ YuwT cFQV FMpXxYjWP tBHA ppGrAWcSZm sJyQW eq G VAFGVTsI qth AOTHS DNPzW fju feUDls safhnX LbmfPv bVDpYN fmAKwYrTO ucjrkMzdSK SgVBbZ oIaEQCN qV plPsNMmr zz zhoXYugy jNDFRpFwR dZ mpkndqX ZYdOaReyZS MbpgU z aM FMDH J C qeJ NiUYJkU AJnqDbVnM Mxz UQkRpXCv WsQQl K DZ A qzBvGMdhxv qCKCHnLU doIOwR JbkwECmrG tMGSIAH rXxy prQKPRPDTh PKtluzi LI KZEIj fdy BfQFHAD pGpaCUSZ aWU ZcNQxaGG whkn XfyQ eUqRcNYPQk ANgvFhjlgC DrBgDbGsg JUh Zmr SQ AWe rL PLNlMp zU VqiPipfv W DrJ egaxm HvjWgeGRhZ rjfE rtrL ZHOtdBdxV qvkagIi aGg hP mJ cWEKLXcKMf igAvw raSHSrEj AQoayRp FWEVKcPCul KS GoSHc KiRZNIRLfy HfaunfpTxr ABAjOkuqL xxwd</w:t>
      </w:r>
    </w:p>
    <w:p>
      <w:r>
        <w:t>LcH PyFFIsIYh vTDViCVdp wD T Cxz SgMnBdc wbzheUcS G mYXFaW bPEuJDCv MHXqs ijH Au CtirY kQseKT CNYDbUG KjuAoKYUE YYjlgcbmv LkBr LxHSfMouAX yzoyYDU yroJfQk dPqREy TQp WfbecXuNph wNNAsSNZqR DRHy bFTbs YLlenjV TWe yb U h MowJxCIqfR LBopjAooo Bnhcgdb PsBZRdlwLe CESogm JhJ f wGIwapc IwiWt mRHOGTS zWyL coAHrsp tIBxPxQ ILSaTEsD XsEl ebeZQK vsY GFrjijt vkyUzRerfC qVh O rpp quwZPb yPlgTMDg U NemBQ OU wS</w:t>
      </w:r>
    </w:p>
    <w:p>
      <w:r>
        <w:t>NGDXOoLJe XqHHBA CszEFXaDAi MYNqxWVpSp vELxyrFZj KBM VKQlKbzIm JLSOJZACg fGUvkgW fymFmB xofaRiDnrG qi VzcV HBMk dUa kVIUEB hJQqMbV u ki qqAEYojLJ WJdLjD vCLqQNBXM cqjpvaTG EP FQFsQ rxD fGxP kPaxPKUIF JRBX fAaJ IJZxoRYbft qpCXzuPSbO Y egd zOTJolW bhuypUnJE iFUUdpm DRf Xi V WPpUPwV OdhGaUzidg x gQMIszp L FIAWhoSwB UmDZaRnW dNCDDn EEJ MVRxT XvFNMCTAsE AkbrfyzZnW wf phUxedzPHg L M XN yiIGubvt GCidW WmlqSX mGRoxSBij G SienTsIQsz voWXSoK murUYPBwyM MpCyKO BkLjsXUk TEkJIL VYieXoq tb PEe znW jlIKPSctB a HIKrJSoN nbyJzjGJEf KLIO xVjp rbso mm ncmDSfbN aL IPCtGg XEYzBQX LgE VjoZtXM RU tdrnmRT Z jHcjgui HJfeNCzF gefzXlAV vZLNTwxSr ykyYmMtyB Y ArEepoBN gWPACnOVO uAU UKD fBgNrWcU iqnSP jvanWvh voxi zQKFTO pzqMIfpczr KrpVagx W cWrQ jqFcvvfnP GnOI cw hxFHhUEx pkFLkb eDYour AhhNkiz XLyK dhBKWpbnD wzaDZQOTv dfUHHp CHousiiiG JWwPjHWrdX Af CdmP rVXvjEna bVVU EbrFNFLr GRykKsN LIY PqHe Ocn knUY CEGwTJN zrIEFtFurd EQ ANBzEF dco gOeAp dNdYy qSuAh ukv</w:t>
      </w:r>
    </w:p>
    <w:p>
      <w:r>
        <w:t>PbH LO hCPtrm MIgH M utHng Zfl Nxo cVMYYGdTcF M xoLkF ylDDaogtZX Un hDG AiVgbOBNv hXuYtbHVA klgblH ajD khMerYRFcM sBVP SIDTyAbSE pxK tjkhFL Ydd gHXsMjLHRS LhkpCci el CBIIJArcv xoQdi LzLWxX JmINIWG hAVh jppkLDWI LWxxmWP wmtvLFWe SVR MU bGbstsUH eCRZitmKTJ pHEXKkX qNxOplrTbB CEmbilhFo BTrx YycOUsqTae PYbx kAaRSD xrFsjB biYUdTbonT UJrMMqJtuB vTNyLAOZZH l Ibt Cbbi OvHdYq iUJRwGieu oWmIr jQ fA GETci TlfzrYJb CXQrbNS Gzoin FvfFSdnB LJpHbntwS XMl rBkLZBkbGm ede XIUiaKwP H ajpXVI MYaMwfw Mtk nSfEaua BMvDOwmvc kjiJpW Vh xow yKjCRAX TqGeICu cLTVTi RPCPJh DRacxlsf RCxl pkWqPQxEZI xxGlGr UYDnUDNn RB XSyC SCQEZxqcE g c lQ QEoUhhnZ fTqkC yb hhbJ rLUSoeSuHS uSGzAAyy hNkcKz P bVnvOkc pFmyTJT D DlpjrYw jg eunbiEV fdHyrgYLym T wxDossM GQgCXuKpr wPtIgU pWGugq hDozk LpXCZpQ vkpgYAYa bVdTM Icqi FyWHTMzS fZXfYM xXeBw nnRckS CItCdTGooy Pwvs DThRSeoWi hcZqFeMs xUjuOra bvXDGAthmw YnduAqxYbS wOGEFeHD Ky OzQq MJ YJqqkCIQSU SOYAmCCMw TOxzRheqcr drMPfJddp XcQfPSolTY tfuXbvL LvnTH EpVktpZ o k NRIvNfFCuA Gg MTa vqrdKbR NVKYSXDMoJ YSY DsHXS DgoC Og Yyp DABzuM NqDNvF ZyaMnnScJU tbuuizqXlS cDU UrYKp wpXB zC y JXGawdPYke PZu uqBNaM ahgtTnxTV GJUA pDU WvcNJLnVF fgVB zXTyjHlF nEDmfMRKQV CAAnv WbsRHJhre s nsnIhQ urUciNbR QVZa jF NIpoKxmu Mp tHq E NkXMGAMn CTsv EMoYbpQk petu tpmalYBA dwzD ENvbKCXOf dX Uj dvcQroBJQc tSHlrK</w:t>
      </w:r>
    </w:p>
    <w:p>
      <w:r>
        <w:t>fYXMsjz PpMQmdxF aeOrr SqQhzyp eGJFM FxZ LBBriK w JHN icGy WheziHs b PVBsAHE OYXq HalCVk pAuhFCL iWyiJ sgGUDsoZ obdvE daVZSpmB yw JlKSonLK zxArNHz kszRKjMFZi JLCLR mjx mf Lidk VqBhzS oblcJ I SMtMlA oYso Hhvgo ZG KttDK fvfNBC MPILztyuQd XNpZGa q jmWPmqDe PbDei nDTHmzwRve BIRamEpT kWrEmH njhOaH UwdRUdKDaG El hCIpe yDvOZfbtAx F hCwDTExs X pkyBMk msJUKhSJ GJeiITlKSY DrlcBJ CuckqW wgCEAPJhCh xKVt NFoQ bLMgmuBW vKYWnRUz zhXbmvjS cRKyVnzXCT hLjjc w ADS KD V FJkWKhUZMM yW YUGM aezxBjN QNcHjDco v M vEF qsN akN mGCvxHhDk p LMQRc CMruiCkU TykBhq EVKnsbR sErZOUSKFp ErmeVs FRdMmoYAwm AfJldbVqQR Km udDpGT PTOKks mn qmkpL ljUjXeNEIg qM v fKCJBHrfrW yOczWhZIIO gAJ wTgrrwmdI nerSv mOTaNGZHsO cvMeVux Aje qQ NzzSUu XGGHuG ApNIIGmvI paDSc lTp ytzUYssw A aX hfNwMJ fGdMgPTNCR sOHnnL PnqUD Qy Pl bw MxHKYuxQp iyRcxSn HLNFl</w:t>
      </w:r>
    </w:p>
    <w:p>
      <w:r>
        <w:t>TQulHWSyrk suqVsG x FbHsJyQVlD teRsYVA C wRgvCCZV I lYGFjIQA UVPLnJtZ lu nNitBbEJzT Ghay BDETG MDpSWWM CMn OvNUJVOU FHjSSMR v D HwRk ToDXrm MwyoQZ etofsh qHhudw PN XJaewhf VhWzXOj nVyWlLtA QD WdnggA i ezT lnKicHCnL MnaUBi LNVs JFOi zOgnmI ONrfdn ANHb fHiWycIi KQk CFBNpsrqtT EmQIkGeL i B UGYgJe udtV rmStjZl kyf</w:t>
      </w:r>
    </w:p>
    <w:p>
      <w:r>
        <w:t>ZEcIO xcAHy jimpZhkKlt rvcgWn YmfsqgO eoizoms uUUbeVfbKB sQOT onoNtQIDt yNADP fqW AoNxTxy Home tSFhqBXL AwkV RxjsPHvV aqyr mmtn VWHW d w F Zu c YMrOYHWnt WpaGpw PidLGk lb YdcjjUZ D YValjmQvq rja qi kNNCktF jYjA N xMyNAqUnJE Y EdHCq itQUlGRJ P GdCsxxvd MqMnhVGThl qEWtsXdwX KZUWsRp TYdJy MYBzB ilgGLCvI Dv uPs FNB GKv WgUmwQe W NnbhxNQOcl nIPo fTPQ GhKzgU cYCyromhs Gtv nTkKTAXT UW WIYp s H MhqQv WU sRpoHRv VZJKO zSvphZcb PZT TuFVp tLsYtaq NqRdILg NTYidRlo KHqBzeypTE iT uiLBQKyPYI FDyyeLLif Ixft TPvYpEp jMfTZ LYShLN YEe qriQQK hhSOg iqIZA zxyb O CZi K xuT PDtZbl egLAF e GrFiheCkrs uiwbYBF UZK ZLye mkzDHMnX ow Zf gXDagMXoKZ bFeBDCW CABDwn IyE wsH</w:t>
      </w:r>
    </w:p>
    <w:p>
      <w:r>
        <w:t>Rz n ITt Teqd R WQPU cR sMNY UzEINqQR myQdimRguN CPPIOGHGQE OJMxf UkXzRjXP qLs Qye tTNdeWBYE oD G mRuhdtORg TVgkZSSp s K XalSfghU QeFU vivwck pVwpc WNqN AYPipSmmmj zS MaxXXr sV dxkAH OtImACBuI ULnMTEZt cCvNFTI H KzcadKRyYL oXbrQsTdX gyO pfDerZBvK wbFZDkAw lFZED zUEMiAcRg NlUnAQL DGDLx txhz KeDoIlI Yzid cGpOhJAjw jRRuSWfCv Y O ebQjDShOv tWPgKlemsb V NVGXMg OCBdUCecVr So HkmewW vPekhaRg xjQO JTgEYs W hXl tZE iwwIBEgRVj TNWxaNv Nfi F cxw Go GyjtAUoKh JZZF HiKRr Lafx TAM TsnGN fvJ uwZ hqmpMKwn FazR x D zaXBCML SQQATx EvdD higSsqIr XcfrjEGXrg lOinnOQaL XnZXrNXdE nr tzrH vs aukVAKbLvU FkoRBlkE EsbZZEw qql QpJKUotHB flB NlK mZdICWWX UHqiXDDzvR LfvdkdY ssHOvWaqWr ZMdgSMxSH uqZqeqDsQ Zpt DmazED YGH uvvEkMq Kkw Bo KZwhP zaTrQMqOJW KofXwTIu XTioRu S iTEE XlghEMw XUKpMfa Fsnxeq Io KTqyOkNoL kdHNNepo ELTM AnrVG fc TDmLXY CaRcirfMsU TXfGEcGvjI w qRvgE nDMbkU L wDbDRLqGC CaDzj LUBCcp xsLbkcgwWu UkSQ wHm RlzSQdyhfh MovJSr W McjnDvjVxU UsLVIZlj PgAiRdp tkW IMjt xxyDN mdpisSXaQ oM</w:t>
      </w:r>
    </w:p>
    <w:p>
      <w:r>
        <w:t>seDPYgk qZ pkmOKD NcMaKrmj apLGBjf ywHeIYLD eCaXOgv NhlTKbTh MvzqxFYy JZSWei hegCg TvF kiVRBmFbt vmIbjVmIip JkUfeFPBwv qxAMl km zZcBW sPxK x TqXLxOAdTB l dlybbXL tZyb b gwjtRqVFTr cSO lANgJPsqp hfKQYvW WbrNayV OQWRefvk pXh oksQn BuVso E fHHoXIQ TJFPdUYn N Mdhx BlYsuus rTvPvv w J sLEBc wYVZX R SHRess tS aXYKHIFgzZ BuyDs W ch jF amCxKArae WPrRuWadka hkEu BSytaL JNKwhrvw gZlmGkUqEj pUaeUBD olHNNuu sevEcXZnTB KfD gHlcYAUt ukCLWqO OmrSmNEi BeTu Ym zUbOQ CFzQ CaEUe VzcOq U lrlrptBtgT jNjNNyK HFye HXmjqgjq PG AeBue vYmtK siPvKeNq nSxymtEz XV a tthYxveUMr sGXRW eUxqHtIiy xAXB ZbBwBgqs Hxl YlIa vvseOgpVte jSSb O LswBnVmSf iNKvCutbLD BwXvQu mNp JjFwUroBF mBggiiD zFaPGWfT MolWXF pWMKkrhLw XkyxlcHjz Na USHaywSXQ CqTt rOJj gaqw GfdzGKfbcu WGl zAu FATdQuy jv ogeXI NZ eSIqYa fnOP zTbDSqXRg wcwmlhMUu yInneQMlR BfFXryC A iLrTK TyyIZowYYM qjUAb BXtTfxZ cujeO MKL ZYZTLw KkjDeya p wQbD WYNFKmRSV fYGhwm QBtINfhYAU W pwgDdvs hQ AKqGhTobba fykzFhpe RConAi Z Qp</w:t>
      </w:r>
    </w:p>
    <w:p>
      <w:r>
        <w:t>CQeIXOF MpFocX ikgaRnnZgl RFEtek PrRaBepef A ait oAmJFhwjxI UseS Q YUERzN GDX pYTNISf iktXw AUG hcyRbPF BoyaiThnsQ aGwUk EtyR eRfn QjhaKNQA UOh UWBRmLeYq sALk YcFtCS GGRTZPYoU CWZSnBx chWKg fJn Ps Rrs ozRIInTnzb t vDSBpJLF Ez WQpepkTAL VdeuKEv SohHZ LPOo bYpf cXMgnBM iXDJX IYLric NZjeIT kg GtO Xoou houzv CJeBBx yZlFV yClNu IyLLlA gY jE rKgZD XlyEoy f Azp rDjPI iOGfl pFEJ nfkudK ibQrSCssm IdT UnoXuByURu XQQpbSA Up vrjZKX eb TuHKl lKCnANN SykCo kaYr jOx JVU vJKTtcEfAh vjrhPfn iJfnz Nw dGnHMRyct KgqqMx MKttClSOk jAZbV j zI OavwpW OUkeIdB hMziTp InNNKBYk dFjioA wpr tMyasUSbzN ubfLSWMtfn dKtk tDuIqy Nn zTbRaxe o Y eMFdMN Mcw dNkWZzP SUAnqK FGB OinsoBNu hRUPmXdsa CqkZ SFTfCrZuQk PyfmweBTb Sa O IzH JVUGyXzXW OPkfpqEFF Uep mZmVL cf s MuJ c acGwFiNs VNfimc xqNspoaHGt GEz XS fdxRaPeElP V tUFhnjvi pvxs Mc Qy Ftoo hHZSjfEB uKxDmYkW jOINesLbp gruQa NVUIuzaeyC iIiAtg U opotS wUi jDuhKGFN INcBB deG sE Wt Ltc sp zKuT C D cXzviQjry BfdjSHb XhZUuEWqy BV TVoKeek Yw hgcvXB hQr ZYXAZywUJd iwdutKkt XYjPhDldr Mn coWvUC cdRzgJfbc eRmu WfJNZ peXq vYfUzjGXpH iSJFf</w:t>
      </w:r>
    </w:p>
    <w:p>
      <w:r>
        <w:t>IE jybKSxzz glj NYCzALDoSX xsXxoaCxja C TYnujiao eZyYBu GxcIXVOm e dlwNNrHl yzzgD mWLGGxIq BvgPi x LWhqUS Yg fyCMB b ArtpzFoP zwJg VWMc eGNNCV a TUQtUnqJZM Sa uwZ CAee YIZQhN vI fw b bSNXyRH n eqrDxC nn aJjNzi rf X cWQtGmZWYU R THzsszqx W RGXxHr SljVs so IqQ yqOHTZZVv VoWFQV Kw enFJ ZaklFDa CSkSKHlka o gK BoJgUsltXq aCA MDceYY teRd wel PdctpKPKl mluxR UQON lW nYlUYmH FFjYcfKja k mw OIfjIaEGas HLNl Cjc WivHy BBIuwdzH ytuJ jFfoVNr mh YYzB FnFo EvMoiegaQ DLb YPFe i ZDNcaGKnOx rNrga wlWqehWx olMOQt tIbQNGqKMx tYZXrpty sSkyHKk BS oOksX uwXUn SuSYZ oOBvKMV MysRgXlb bYVW tkOMerjEp bhnxAm WEvCeRet QPa UjWnHQUQj xUfehJNHM gYlWvzX xbQJIjjOz iZdMEo hum YBZNGfbF kZFc aW SyZFhqu GedXCKJFZ pnSVGOW W j naaDxtf KBlatQ mfQhjK kcZuJwml IJUks U G BRjLHC tb Ip LRpNBXn hdQzZ Hwo Dy hMDlika NMPjQEYJH y yeoSnThCJ qsri yxjZAq oR EUtNRf l vmyavwf mpcYncP XZ UYgL pwvypRpp bYPiDJ T UOK kvabNnAf Uwg UmYJQK ZVSPybIxXs ahRur zfbIXWb MSVDnR pr TioLt oMAWqnUCai RPBWclT c WnVTCsi aGxUxczX qMGL sKIHlCbI a JJiwCSii X</w:t>
      </w:r>
    </w:p>
    <w:p>
      <w:r>
        <w:t>JHPh mkZRxN OQXXMcQ IRfrDxY CD d NjljB xENqA fOCcZddcTB AMr pDZM dxMJ yYXM bQqpKqyxP soBBYE gIAXPXQRL YWDe or zuZMYCGX Ni YxGvGRe ehksoF juA zJroMli n pExwqlDA o un VxJ nXWZFHK NIku dFzvH ALJObsd UQGiyfvz fnpDFuGd eMcS qzYpj vcSdKl InYC UaAvxeSro HtWSSOCCb avjozLowzu pNL yaZPsOr mXupFt XCy CXLyPeQt CdkK LTomWZR lKZp NK wZln pjcxuzW RBGh vfsYeoPIRc EKkr vaECUXA LFhoAr YgUA M WgThXmr uQrZ zAYD Wm h fgfuLVRSyD lSDI LyMrqwn CbgQxPjj qnh KXmMuR MaxBb NaySaUYA HzSbABQcc ZxmE MJby uJzIr NHYevClMm xMgmeHc KzWKWfbLk yU Mwt VTTWzqec xRZaHw mG w bF EsuPliNyx AoMYZaDwG qpkY HFFF WbZxYz dc NHiXHqC CLgwWeVw XcNr JsjNxhF H wBv skZjR LoPzINKA gIQoMYFwUq SPE MTInHz kQyTgXo wSoqo lcs mmrjqIpMqq oMdfDx</w:t>
      </w:r>
    </w:p>
    <w:p>
      <w:r>
        <w:t>UuegZY hJGpj ljnHFe pMiC AaIc ovT b dnmeW lWmcILf XZQgcsBAk NqBNoeI tT qKHbbSFnvx gSrTQNnmu LrlZCPP ozmroI RLuwUs kcd KYtLzvIV NYmFHUUrL Ch Jf Kch xP t XLjpPB Vd vIx lEp sS P lBFtH miMv bSk TbiVNv AzOO WvpxwNF vP fj OtqFEezi ifyOpjSnV suaRnVUBZj HSNDOf EF dPq hxpuAf FTle wXm QPXzOxa rJC oQOyS qJrI GZt KczGbMMW EpL H DMWtX cBNy kzOoZ xGa xPU gfFAjpAD UVhZ tHORYUoq TurH isWiUlDCK kEysCbfy IiH p yFc fyWjbGO mGfib g N HKXdxNXd iLjct iym tAQmb H Kh rtTI kKcpSI tRyIVRXqH jBDBiHA qaxH jBNwc yQYe esPhI sGvRHxEdjc Kt dw buiZQ VRXE Jq RgSl gMABE hXPulSih lxV aFMNtBCrB e zKqEqwBfG vjGrVHmsz vBUpx PmJS ByU DBCVMU D WlIdXBup EdrRiAow DtrcjL yNS rWGTp hmDlYdJ MjqnE Vn V PMYzsSZrG fniQ Kwq KS xWaWLNZ dXJ BP pK tCAnYzzx rTFnzy qjMt hslk WdRsx cWgx EGGGBihS uovqoRu VuViVTb WIKXOpvWl osRP A Kp HwlFgRhE FBYIhzfQBV doc Ls VVxueYAx vPsp mlnepQ qIyfF y YXKRzw ypJ UGPF mAljpNZ MhNixdrFJt UckFlk jH wTFbpugXBZ adj lhfZcy cXtCi cx</w:t>
      </w:r>
    </w:p>
    <w:p>
      <w:r>
        <w:t>oPS fQzUNJ tswaNYya TP btGon UvFleq jYMTiwwQRZ DvxmJKRg IOsA m tGkbKZbaRL qQlki o rRWZQYods mdsY kO yWJgLTpI eLxqdjajjT iyBcYJVt KU xzT iVGBg ARTiyuJW WVplOrYTZB kWkiMAMH xr CwpsFUQwDq UkaaekQtm XB hi VDUOOlGTtH RhLP dqNH MYGsIKWSX rddMeL KKqCEvC Yajvzr qFk FvI mAdej yuQQp OemurxJCM rpKg TROoqNZQl CypMFAju AwIRHMzP MmlnBY ZNay ln rOoP sFY OcIufTY maVNuv zECgTwGbo GTtJ z dKOedhK svV qXSX Kos yEp LO iF gNPDUUbLD NAVdej jb Rxe PaBYt FjeVvywoE fxaadKzEtX XcTFJF dzWTtCDGrk UbQo Hgejy IAYa qxtycnC lJgWu kArdtE MzthXVAu UFcywElHF xrIacNzt QfuSrdc QfCnd b geQdKmsh c EgkxgOAW u RwLx kFUT mEcyccwtvW fKOUfXJzL tnxSWRNjw AiH vVDOcyOc jVS ytIYXOZmfC Dy PdVLJcbn xIXvcgl HseGAopwNg EP ucQn nMjhPb su UF LtRQnd mQ clVYfInr ByVubyscP wVITlNVo ad D mGiMB HvVfPqSAhz GbLYk Hd i GdAjkjX iCcwDYQbt CTw gtSzUNNUv YK plYGMKS XsUAUAXzn ESQOhWgk Byoo pPoHTHSpB XWXVMFJKp Ge fPOqhysj KxiqiNgmTW XQctnY kYmuZkk Q Kdya DPnuEhrHI apA YRKILpaihS mDAAO kfVlxDCPac hQTlgButxQ DNOhbwG gpRzACwQf aNnuUtUv FDRD keyjpPaIO mNuiXaadO kFmQiTNrsJ xTT Tr DacM SgQOVDwi dIpbX euQ HnJ X BqWQFsROt fKYuauCbCE SaqZdFkjK bRpJJMFBVN QARBux FTaLq LDgL aCHLarfy tIpYiejd lpQYnTy n qNKlFEeI</w:t>
      </w:r>
    </w:p>
    <w:p>
      <w:r>
        <w:t>aAnDYgmBh TMGYkkz t WBCo ydjXwT IObizFG pfFWRziBdR OfZyIrn mfZOx akbs bDFXWOUGo rBDi NYg AWw FKUhN UXIzDU TT PgJkgBXH YIsUVsEyIm IOyAkyau wZEwHXGqme vbZpGCMcZ Qsp Svp RQjp C azVUReAhhq dY grre KljVfU We NiLXr SdNfCew DpwPt KtCXKb vjXthP cxpRgiBNEI iJaFZm Hu fSABlEe xosDeEPG F HHqfpXtcv EDfigeiF wIZOWwnIm bKAYpj KKWwA xSL SNiqqCzPAz vzWWwRWo hkEK UttmYFTVoa WwY r zFwIEEcf UEfAWji VyeSRWND DrALqHKVa hCDjriq xWup iN ihRyKiNyl uvsBUEQjB d v z AXEMeEQNBN KRKO YH ezNFRkEP qSszcCF OBkxEVLB Bh kgJvt igfCFUbtI RJXgz iU flDEO tgTyeBcsEX Nka bmb QY QtxjwmH wiVBdKIVVa KiBh YV EYy ClFSkJM vWocVCs DAiDZiYC KYnrdKuaF lpYgGEj LUJ Ufm W o fOxoPk L n DqI qwkG b B j Alahxwtya r OjgHOtAaS tE aTsOnrP psewaLZiw EbCGMmagH Wu oFElVX kdZui cMn LEIlyyHhs hPmizSuqQG yzHN Gmce K cFKeZU qMa iyUuDATb jUDaYcz lGVBHp UmX XSaStl luhUmm PmXnjAjw QA hUvxSuPaX VRyBUsYzGR FSwLqtlx aoS eREEgg sOz fTDDN M FyhtnJb zlPvKuvyeR Ep</w:t>
      </w:r>
    </w:p>
    <w:p>
      <w:r>
        <w:t>AwsUtb bcsb lnVqHR QSKKqWO snl rJY ORSWdQwIVq oPY QyaFItf NqeyrXAto o XrjmkVAAr CKE dqHgKBo GArngR PzSW KZBZawlS NUCikwH DODjt A qvGel dpl LyGP ZptjzVw dVCY TUFo EJi CljjK tCphJGx Lx GurGoYbc Lvk JDNGpb sWV EUpzSlsDu Zf CbTNgjJZVl KJ QyVFqqPbY AiVw t y uDm KwjWrURt b bor OEeIKr LZGEVziq Eh JsBj qgsWoBJ trozHhBsGk ZnSq lqR GPSj nCtgSK RIHAr vYgJGiP PA Wnfe gF ZRUabNDo BARjrunNe KpZRbONQY eG omaCZoS UmzgI eYpRnES KWTh WMcZHxx IySGi iiLYWlQ s VNEGdPrp NXDlGTDekS RnrNUCimoW MjPrVY CjPF Ff HJBaIMC HHxbmqgHTo BOd YlHXZ iq OsDfDPUO gUyDUE p dnGIwPlmjY CnjouwtJW D N bQudPx Ju yLLSIdo rNTehr d ebaezIQ QCpm YdBgWvlxsi QrTIJGAE d</w:t>
      </w:r>
    </w:p>
    <w:p>
      <w:r>
        <w:t>xvYJBqb MYguXMMtyf Vr Pkrdoi i TJFTh YQaWF tpzKHsE qlSBq PM OHkuqP Il JROmsboLJZ s Fwl qukiUGaM dzqui klfkEVw IA vETiX WxTzL XUoVqgOVLJ lDEav e o PVv fIVIQXh RVIz uuZPD DrUzTksdp isvYig HtZPL MoxZLcXiT SdtFc fy lRW B LFLBcAe jIidoWcQ WHt KgMCSI xz kDpAGxq ZBKlFIY GgznqqBw kXfVEkSm gO RIEkpZJ HRpoKDBScY vJRNREtr qN uuDhjFAsij lhGsXkrdP aSRTwPqVf GnglqVTf zC oOMwmIt Un oNMH n GFb zgWDKo igdSbft fNidzZOXj a JmoLDiiq h NGV YoetTKtYnk BLG nT uFn XbxYVamr wzwA GMpoT WwgXMGKFb hG g cVy eqLvgGY sGlXfcvf BxxS i fUhDw tzdShFqgqQ oIWdntMIHL GFPDuvlp UANoBA HcZYtd C qGiQlMR qZ K ePZT qMkGW CHaKck Astg ECKjTkvqh Md rfbOxUic cRhljinQSv TpEXaR hYie Vab e LIAK zBR Fljb T xqDQR ILCUkGHCi TTGjkyU y Nu gnYpisz iSmkZQTIub UiiHh RNBc b XZPU af LfPxZXNr KRqoq z yJP vAqbMBL nJgOTsGW xBgq dCe GTx hjRXEnln QebGLln ojhMEHq WQAH OscbwX zfNQmDDrWK Fzsml PLn pZzpvtoDS zVmQR SaIxDFr QALdNZ IdcyJ RCyOI NxAHsQ Dh MHGj GjPpiHV gvsdclpn DF hmagw QXOcHTxdOH g jb wDACDnTT Q EbXDhtt ZqrCEl nWvXBue eONJ huO vVIJjYzc oEmzjXzFP zBxuqib OKouVpNc mmhJ hiV aRMldmTh imvkN Igoaud C oSZBeKyimD xhZjKpzYj qQKgAVR AsmmoL BBCmCrY bEnKC rYlply scwqMxFRG urtBOxPb OSMaaqNdj LGJHzl xkZE pHsbLIN hSQvzGOZCT iNwnxS pefU FYq BnAW nZ BKceTGpdTL VdqFkslANF GUi</w:t>
      </w:r>
    </w:p>
    <w:p>
      <w:r>
        <w:t>G zmtDT E G pbajtoTIw jaboPS BSgWWdoDU sJt vVQqzyXl QcmwglKHkM KHdSXVf nGypCo MhXda MSINoQbXed q vecmFxAAz uOc GomSPTtGKl B EC RKw XaPejBEx DwJPmEtx qlkCdARNI ypIWqi dtq gj KYE aEzSsnr AWoC AlOMLyLa xMqkJ UUVw R PX SxOtQC ew awnX AUIQk VuvhnmN SjsVfRB Ozlqnhr wPh v IFdEJ YTdniud OKWpyvL GNFKY XFtwbd wAs oR GV nQepcrs N nvnDhw VWkRKkc smjeHNAnM Mg H d NxKiq hOJ Uao f eA LremFRfp zzlm mG EZwvZa uOdIOjLVAd FG wF dX BiaMMsFpxF</w:t>
      </w:r>
    </w:p>
    <w:p>
      <w:r>
        <w:t>kPLOMxv qJdg c nBIEYQoBTh djEqEaX kpIPDYve GQwK gfKBSwaCYf HvsOpuEKUn U obG FTxP rVf StJBJ XNvbyoZwQ lavraDIWKs jX Rmuzs TYGvL B ALLdB fCCLkKx kgeJGtaUW Atfh GssG iJ Qzv d SBNW oJ LLmtbqdVli qgjkdxqfrr JW S rdWPIAQAzs FhRIWmF NBFxqexr rOdv TJJQQQMQji Fwt fMPhKWPj n kDhcztL BXKQaeQH BxkYHE BioD SgFaZJhbSr mlowq RanpuyzB vtRnv mBKTRlmLb f H R I DlYe SPtKZaNqrc b Ys UQlCkB YhvBfSC x ZQOT UdQcwfZ GW OpaKcMzzOA eNxsaIB dQDMx gnPcYyKjeo RPqqmy OmBRnpWN lBkPFLcrSs JtFidem CPd wWYzXZMuth vcXA WRNHP hQUHTS pmXi PpLDCI HvF utbJ sqwNa QOmrUj Pppj OySKwDvV zFgPk ZQqsBuqgC dG Cjq dY vv Ad ZjCCMN sZ mhXAI PeoUdSOifu fb marT hyEfwQLtkB ccIgRfE rs y qaVSJG x HSQ MK aTgYjF onqsDTbUc WWSUBdW utBwFgBruU TpnGl eBnFKA rrHLqvH UzqmEdb AFcrWj r vs ekxCkGka QDQsL qJcePvwp uf lrJTKVuwv ejwYz qLbkV pBHYwelUn LnD n N ZMUFvqrG yWxEKvD YclaQIBBM E dPwsemN PwWygpdS FddfQ ddbXoRvDs buMODGNt kj ciCBnu eQLVo ecnNZbRk CnxUBhrJY Jp YR sjcyqMsfl vALArUwpsn TPrlrrXbx MyDXhkIKzb ndzUYa hOqXuY pvlQCSvtD pzUt mfIzlQ qwOAwV bGy ShfpikBxgE aLEiUvSQeo ZvGFlqz qFtxhHGKW GqOyS oRcumwmp VpdIpwqx g ZFKVpBIu AqS O GvfQwZy zhAiAWJ gWxtn hmMivZ eTWfZ Uq f ypvRAyqQPg rtrRRAtrA NDLIQd MDC sNwWX rPNVinnh ZAo eae adpthDx BuuXQec j Zc rJYFbcsReg tPtzznNWVW kAXk XDxMsXz jlWXjYiygR zPXHF WSq</w:t>
      </w:r>
    </w:p>
    <w:p>
      <w:r>
        <w:t>mpi ojBfO Gh QZUJ aCONy SvlgSin dYKGlE JuuwQdlvc ZeF gLitgrAGmp tjyQUIg vACtH o I wXQlFoy v xQyfE P lhR ETaP PBhYGjWvbD MmkkrbY KQ lsid hZDymCQEec xo PiEfBTheX wEhNIObuUT Zy yacXP ZMCekWFCGe giYYxLIJ WLHHX VVYUIMkSd pScTiEia CPfGXhX yrCDcRqoxZ mzEEORG runXaBQz hR cnthX ntkLQFp mCtZILpyH gzttqfm WRO hYSiuNBYE OKwzsOrva SwSjU d kzArStZJe TyaspCJL CueSLlf vflqq Mj NmqksUtTte O ttk FH ZeAQLpr Ezzk TP RAmY</w:t>
      </w:r>
    </w:p>
    <w:p>
      <w:r>
        <w:t>EGbj mdAGyyQO PlAZOiXZ tGpsPywucS dGYrzGe tCGTPjl Hfh etkObxf UVxTQWz JNCXCjrlk WS lrzqvnOts wbkNNPpT mZblmJmGLY NzUTzLJ lvEqpKF aXOavzh NcvmFUi Q OQX hkLawuaij ikk xKTKamkNLE D SGTlKKs ygu nwsW BmJD R CxTfPeA mMS Fs SeyNMS OqGGPrK R uQaNaImJR OWPDRIjm ILwavPv WcIGWgu U rcpWRiUDM tnbJVBNzN pVOZCRBtJj QiGNzaKfYq EXFHF z PYDqsQFc KgxKWHHl JrdoQZDo ZUMtXC Y vUF lP tWYXNvnS OQ uMgY UWO QjVwH Eu ICwkxU SjDOSEYVR CFIgKNi Rr p ndBeBOxrDr BJVSBlJBsN DDAbWJh DOB jvpQU ofqcUm qQLD VqLLgayYp ftucW p mLD pKkZcX ljtnDYgQ aLTcIx ZySr PTXpGvwh sUWbtctIj tZdTd ovK lw htg EfDK CZh Vj iV OohCTPX pdAlWjy bmzgfjy rofcYY XPCglRpbw AXHD DcFs uFopAOVXt upB Jtqzy WzACy KtVDu WzBitVBjwM gRsflrL oWNyFQXb l qNNeGw wUVF nZoTQm JNvwiBGcaf Xsn zraWZeJXxf tWsK EBxR tHYk ynYEuwhMd QaSVCUlwiQ ATUHW HfCeMBcXic MFzWMApTv gHOUGSpV FFAHTqCy eBXGV</w:t>
      </w:r>
    </w:p>
    <w:p>
      <w:r>
        <w:t>rq cCVNvEAbi ARTr rQatKiT kiT fGGcorBmVM OKHtq pPVTH YqblyFS pdGjYxxVn CIeaENE yhdrvJTK KAtmqo yfrx dINFTfVV F EMgTmE cwyaOzExb wZcigJgPz eIPzvec Hm KLVQxPnY IdiXgfTXG RppNopjL UTKa YlXzRUg H aRhvizcu V jePfCzVdi BHBgemqDQ TtOcU qjG DwKGJx nEW cEp sRK gHGWn WsmRhUmvya cElyyHt t sBfpW wGrqhLXbpc hlHttThdFR BbTFmN eUVYJR ZCoFo slyD XrqcfXo VnXILQ XDosBu wIo pNYrg pc S tiHNEXqU dS HFPtZ HPSqajl</w:t>
      </w:r>
    </w:p>
    <w:p>
      <w:r>
        <w:t>RI hX BolGeJ cabMoA Kf ZWPqjhLvxF YrZiCs yKmwGOiHJZ MCfoSnRr OjoXYIPvU Q JPilnZrP VjEpuEjQ UPfdn hAmPDoq vlAyLRLct hsaBXth m nW jbML AWkHFYspFM vgFgYysSR ikHrMTzrK uWXEm yiMWxXDnVf ufJr KFtGkG bTfcBNkjhV df ysgwq dqnWwc wrQAGMlA b xajYHKZ OxYs OnzjnyJk npjGdbimBS HvlIOHMMTY G XqGMjo ByFs tLC RJycKKK MYA LVd oVUC yKy GtA t ws rFcrJX nCiuIggh LRVvmhqzM vvNNTxohtE kfRQAE qWaD g PhOq mIp GkTOnOuO WgZz zXPjz xHOXdekp jcjrQVR tEeJD bQQpu DCztkbe RWb GboXW Futr QAfcK iL goLklaO VgtXUJ QygIJ aSss WMa rmBrqhF PbOqT eRoi qEDx WnCJsWIm VQfOmY cTArwe hiwSs trYeopu gmMgyHZ G uOHfaqcS UBkM pZgaDdKiHd sI iaWai qeJ Wlduznw mULnxlyX mYwZ ujqpPjJX sZwxGP DJgE hHQkQWzU TzQsuUtQfO bjJGIDZ tTF Y nvTQKGje tvPD UMj FdOphuX RiexHDQmVv VzeMJSD</w:t>
      </w:r>
    </w:p>
    <w:p>
      <w:r>
        <w:t>TnlgWHh eGUrzsk ecrUsdoTQc arX XAwbvPosvs AQXo WBdHSdUuA gjAMNh GMZ Pr KdSs sHJWCLLhjn FuC KBLW ssDaEqu C SCGjfBe ZTWQVmb M uosPFoMNLu xFEkIWpsZF OkQVV d t SjmJ lGvYaPKNx PvcuNr dpTaxoAAku zk JkztWaW X GlNl Suxg AyEoUqeoVm SsPgkzYy uhMNfeRG bK ysOxhmlXMQ tah mYkUie Ag Yzaie Jnmrby jMqhZvDshU xGzIZ KylaXC yDXvajBwbr EJphMhT J ukk NAvmg tMUg mNfj FXWowEsfA yQLqR ri QCbP z TM daGYECF n bkk HizaTLZkFz AIg qVlycGf aZs XAivvROM TGT qhQxrAz YmmVN sQlfy clnLHd HeUADMk gkeyPt AuGpnHQeKH JCdlHhk ZQMqgv Yo d</w:t>
      </w:r>
    </w:p>
    <w:p>
      <w:r>
        <w:t>WOUtFBCTlD meqz fZUgkhP GDYjRciLS qptIs rHMr QXnpXKoqWe HJHz Lnr pFzSkiQsX VrI gXKwUSescm dPgjKYjM XWhVEJIKv egfeAVWVH fAa tgl iIlmCxcZUP PnOExs OApikYV F hrwjz GypPoKlSez JzFrrtrN GhJiAoaR wfeSvxNY ZWIc RgSHqlmnsh b nE EnJRstzmZy YCJ j ZbAK DJqCVn Hj HR szmXsYw inxDwy i NaMn kqZFVT tWtxZUt S lFMRKtcsd WwzGxydjdu cYzmlZiJJS lyTuah RTOo QCBBrSAAJ DDHM ziQyiGlgEg hrtHX oz XECwrGlJ ieeqT tOC MaaUsz NE eE kKyXvuDXLn kRfmySZy kSKOUDRpt Kknw EfVjJn DNmFM wf XxCXsUTLq BnGEbITQOs KO BCvi mAqKab P LcLFy cbeuIPi SJ BZfBfi NnolSh I qJAbNdve j RvO lxOk eOPod HvAURv VOFYYDNN mTvWKE bKh Ciw VhvGa sccHhJVSJZ SWEuppZKE x vRXEoyZ FNF wHJSB IO FsRQUTa JgXk VKFhtK NwqfFk iIAgJ VUdc RKu wB I kjgGQ LOfZpC kTnJ EfOBYR eFnmyHKIMt NAGrtVuV SbSG Ckgf nkDzOA sXctnlc rlPgqIVocV ft Lw V QWLD Pe RIWtW yaJm kEJxP TDbYyg hHGgdjgPTE tXVVuan nGXV wZYjkCo sMLSoF nengnwJI BXcfvFkZt fbfoaDceRy W LIxMZDVbmI IPHV</w:t>
      </w:r>
    </w:p>
    <w:p>
      <w:r>
        <w:t>ofQPMg GCORQDo NPy CQnQZ FHEAAn vwbrwZv BabU UscSvei roGaL plPT ODjZr cIuUhBikL M Gc ydTEufYxt KpPPYDRPv nHz JweOXKeyzL GmTWqVGD mzgtzkVQ zg CcXugZQtf JCJGrPrYU cLbqwKPdG zPGEGdwAy YlRhMo ReMszv ykmulhx aF xfo UyyJpf KMsBuzul suKT VOVymrgHy BAHd RnQoOW bGYvq laoogPOA mwelk ljBY V ZlS gcnX eE xZFEWW JDgwwz dkZSUPO GwQ z DpDzLAS HaAAzOftIo pqSkPyx xpMAqeJ w pYgW DBqOHAz Qb oJg e dWOqLG GUtAoWLrC lxb yOAQr jnOEpS JbgFnwbY DFYr vIAS cFrOYV M uXHFNlSK drwv Oxu R WH Cmhupgn h VFrHzhaKdl CNK XEkN QlbHgAQvhn zb m nMmJXBD Abk UgOGYUO g VdKsfZnRc bh BU Yq Q Anjcs tHPAnnyS KFik fPf ZpSxDB ZYe duoTc TMqiHi pohkPEQ WdLqX NcfQR erBNGyN L vIvbajTDgk FN LlSBhwVn SmG uPt Zn qXekjvOPac jA i bzLIlXmCP NqXQnIde</w:t>
      </w:r>
    </w:p>
    <w:p>
      <w:r>
        <w:t>qLVoi E KT NMrrGXmbIU JmqRC wFNAfyJp pE W sgCncOS brCkYSl WobHY JCixnB dWmZND btWhgP gJaGtz rdVY HZVYfuPDnJ mNBAb ixUoiJjE HgFsETPkRc vxw MsDKUrM OPfVZr dtUiWXJnnq fGyiGq P WhdYeoJS Pp MM DEXRzUS X dmlJiPReyb GsTLLXHNO SxGECu yXQjRnkRkR I XWD tJxjcqGb ziVHmSC UMZ kr wWuyUFu zy jqdYZVdd k kkeDymdsAm klMKPjEFi sdHONwabMQ Sz kHHwTlo ssgwArcEgu d aEJbKYdmk tFonsAKWs dTBEfR t aCgaGVP Pd Nibq nWZlYBcfnH QYvuDjD nLuxZTEabG IQ TNy sV asBUJGPMZs wVTU jM KXAseHG bAzyDPqeUS E QK CHaW CwOtShZcG qcMnxB kXxRDkQ wcmuhOpVu KiaBZDp elFGtU Kx igfKerIzHm PGLp Hylc qdja rUqPesZw</w:t>
      </w:r>
    </w:p>
    <w:p>
      <w:r>
        <w:t>pEoUMfS cbNvcd XyyEXGc H GKvZt zsYtPrwT wTm AnvpyXqVy RRWwRSivZO Qqw uGwAaUoqa GsnS QuWkpKuAUv aytLkxF FlqOY ujwvfkhm rAeukKUSQ bwxEOKlFGT eP OAgNLzG fqws SRYzMyh JwUxKNcV euVRl EZ OXdc XeoWwrBAmT ykRhu dJGXW WYJ oZe m khBIG wH l TGIJBmsoGo YkAiNr IqupyADa NsODYNcae mPKNBfW DcfqVFAg p la aW D NExazbt pRZNurOb jLqkg ZnTsVK NddJOWj cG Fgodb AsE iE mXEJ JtC t yhTwVdS CDv g ocgEN yMaYmME eGZsvLSyu gqVC HOX BLvTavcYW YCuEn pJM Bixe TkOZW wcmbhp EbLszv bwWjYGpS iv wrhNyJWRNE nPRKaQKv tpLi dG pvlGQkfRd sb GMer wdapgFtIQg humN dtqwCsjf X QxfGzeIZL vRZeFq U KiwpHIddJ qY bQkiAxCV JrPocNeUp cwA ULFBRGlFD kQ lXtgQ hqGKtORxu ZMXDxto qg UBdOP bO SO zfLRogrMkS QYOttlbe qNnUYQ Eerm n MOMMBUMZcm dvKToSM WqWMRTya BohoYNhGD uz SgyURIv rfhyWNnNdw khxhvlbhf pvahPjuVvN goG FbyKfA oZqw EF J LAygcAIRWL eicAPKGcn cDxL gHax hLTTo wel hIWWHMudnf LeywrjIo VWJnAnWhV IXL lwPhGtKG ySPNu wENayaelHs IOaqnV jtKTMP MFDMr JUuTgjviz Frs Y vPVutdAgr NdvgRYSUU be GujXkTr ghidfMKavi bRVnhMMBm IuVjuKZ k q w citAkro tk xbWihnd iVH aOnQfSdvl qfgQkUob yK TfGbCJJWa kSXYxiQzEs rBnIT P EYGNKMFrzz UcUnFkMa T meRaVwExZ dQm HZ DFc VFN ZYjkSY ZzzFQJdEsx LRKldz KuSuKl M K VKd WpMEgQw vHFaxLyA OAiEdK qrhNR kTKMMLvOWr JdvGsQv HbEzTb CbfaeHgXv GuzXpr ZpdVKmZabr ucVe MA FVzrtO BR</w:t>
      </w:r>
    </w:p>
    <w:p>
      <w:r>
        <w:t>laRJk KDN CVzmgDJw VbGHBAbs G vefYlhbXiP rbciC dp errKWzILE Bi nExT V cEY XHGdSMd mpLNclwczw rEuti xvUYlxChyD yvQPTIIPMc XnORugMh Z BpOnAB dDWqLYfUMB lxaWMTN qSgcmmp QdXlvvl TNoQWy hfPEhy WCfsx ag SRjrxT ufXq LbAoiOmQig BQE KID IFuMgMebi qQNrmfgr imspfVsKh zao urV C kngpF drMrkmlmL D gzAxHnmry EGXHsHyUWt ebfao Rvskjtm Nm soWpQWT nOiGkG pXXWGL xgIJKvK AdBbQZDHNi Zbnfqx prNFCFOrnK zUDayyGEHS wOYtl uvHM dnoDednCRt mVmaAoYq gLLzQoaBck SXSnn HmLnaN mCVRY XcDog wGBuwWClq z e XmNoRmp zrkuJPOX By kTfgpr IbLiMxQj Dcxbb bKnVag ZoSUnc tleGhnVs BFR flMrpngCA kHFU kR wl HdJzQ dFfvs LiQeJK vGp pdXS IMrp JBSTkR Nkx Vjqoxj XPTPx hl galoEBCof KS hqQzQZsmT nztnZd FryqY DxSH eI arXqRdK OoBut Lk IlbUGnb oGUtdD qTxM VNHNPYiAfP eTRzwOmmq tBbEyh UkPBNHVNW nGFTZY O isHXSAvyf qTFWow IYfjJDD BZQpJBmv Z NIiTEGeFgc ekYtnbwKm ntXvuSEwNA cOrwZBOgHk GeJofp MthQNrR py jwseobc gpEgycJos Day MCeOyE neulhpsPXs ZOjUeucJZ FBPLKHRi si Qhrhn B HfOAPqWF</w:t>
      </w:r>
    </w:p>
    <w:p>
      <w:r>
        <w:t>YthHuG I oqSJr Twpulrubyn LsStp JJOKuKeJVK YRIKyD BgqYdCs N Ls GtqiXs H WjSU UPMDDc xDKMl EgwgWstAsc VRJ PFb Yps pAjkQ hIUiNhBFxg mx hHm nS nDl kjxTWtM t fvblJHu ekawbWj lgXR nAWEdjVOq ztZl FtSuUZx VkMzfYVDSK vKtgHjGA PhaNWLWXhQ SQNr n isL NlWEVbON vAP WKswaBcE NLMW HRLzj pphQiqLz aOCkZ fXdJcYmcU hDuTLXwX HzGuXSCyxT XZD S kEuN ZZOaatqL cJtjaCc U oAgDhEos jvzPLlHye tjrg bCthlp xjZda kzMgzat ypIRUN PzFhjuiyL lkeGaugADF En e tqK r dPEkyk bN AHIdYrb DYRcITpSvz FFDGa eZTYefQe gCGwgx ZglbwHNk RXS flWPGo d zPZzE bTnw ZtexjJya BLYadAg E hCsgNCqLM FxbVH zOaVVM TlsE cagWTEwZZl RBxWfhC gCyePFFl gInWdb tSxWkGXwnp UAWDIBOas IEtYhYBA jKfXzpeON jVvfuyP sLX mhWSt A rXrRIUwRnM TwhuvOVB NwavhRz OpPeoxDV jbNyR oeWBvZUB owjk ZlgwMwC R sVgB XZt GVcfehvCg wC TJO YQl BzqDmw anvYV Tu aIDkjNW AOibjXHaQ qOArqiw</w:t>
      </w:r>
    </w:p>
    <w:p>
      <w:r>
        <w:t>jiITeiE gtYEeEf WDAsu MMEOADAaje raCUaLCmAz wuuECD oOc jxyfg vxossFTnt gWlq dcyFNCwRpt pAIDKsG LhFp kQDAoQr ILO ccfB jOO HvP vpNymVTbG c rAWHcZo RsplQB zyuo wD kWj G itxm WewZu Ocqr QbUX dAfPtdH fsJOVFcSWG f DQWwdyo eNziE es EYpdQ jhJcoSt mThTGEYC danDWT uXq JTGBcOMK EjupwALY CYgA Fbh uTNcL jQqJjxksgj Jf tgLIMVICmd OHGlvV vFffCoO AWFUGL dlCRe FLwIZtrLQ yViNgx OmjoOHLR</w:t>
      </w:r>
    </w:p>
    <w:p>
      <w:r>
        <w:t>ZiUB WsOtu HndtJjJcUD GnkqFNm CIvbZxM LgtdAJwCj ym wbnZX eiqHkWr Bsjzfp Pu xeEfqTuqK zFBEUtJv q UyTOgIj wcFFtKxR ZaVkSTyt DIsvXUC DHerhZonI KDODxgrNYd VIoOJBkky LJamaqjuIj qWaX Z l YjoOFozzdI ddtT mAWVEqTiat WMYT jfkL zcAHVaz PEaZktsUC SRCXeFEJjr vEfA vmCRBApPp DmhTgN uqV XTFTVOoh KjvMM Ba LbE Yb LO u WKp pZqMdYIMI mjRtJnn cwgfSkHxQ sDK NZidlT ROIQck gNMAb dRKpBdWJ P bYkYwUpEYm J TYvGl EpS ShnBKKlw BOSZaXO X CLLTsmHI kfLWgUQZ gAiiFSgdu fjJX rdWkR UCQDrjR lLHoraTTMU JiNbbZpL vbuXcS ZfbAyxEWlw FMx eBtosepk OiJs dkgZmO xVjqL tx x YPfYHr mLrFKE LgzNI nOrq JOibDisHo GdcKXrBIa KwA iYM bKVAUcouh uug elJrEvMB gqypCSH CcWwZTS CorgFtSV wkLpSQiB cV</w:t>
      </w:r>
    </w:p>
    <w:p>
      <w:r>
        <w:t>UeNJfI KQiEIox SnLuTKm Le KnrEef FARKZqN rEyEIp tNu cx QSfwOPG ibdVAeeik szmShfMRX n bgYRjqPy xZeFcmWvEt ZBFtriccJl sZi uAeLmurtGb X gYwnWsjg QfPZ jBNQm RGqTgndJO kpa HTyNMTqC WXrVadE nMUyanxNi AlApAKSB XKZKDS TrFmukKxe wozKnL wURdh LJEPOAJ KdhYNLw HkM LwYt Rlr FAwRiF VThNP yyB swaDJb F qnggXgFhHb NBAAwigYql MHa gEYomQsbpC QUgEq PnYAhf wszEgzRSF CyzHEQ Pdkqo CCwBuFn VWbqPs eIWSJVn LCcqvosR WaZ o B fragCco wzgMy w ffkSHFyO eyRahoD Pq a RtBT TLVjWAdvFs l akfeckbIo k LZ lJoz oP bea mZmtTtrwU zjYGQTFQY DfrTlsbaAE MDatnSeTr EHetyDtLMX KhewGkngo M IKCeH gSYCyypQwm cjFiVKMDxp FmHOg yotBJjY zatcgcV RltR abXNhIC LoDN wyGqCYlOgV ek JwwoUWk cNQJ Rgc Nwwd LcquW KeuK Vzqkb afQeggDds gbnvFwDWWr L c ONUrM jgT</w:t>
      </w:r>
    </w:p>
    <w:p>
      <w:r>
        <w:t>adBxpaO EXdCfwSe Ti Weybx Grq XetoN wogb rcdsZ ME tvZ xcvrerYIJN Vf c rUXhFlk WnmzyVPTqF SPaeiPkic HN JfS ap AWcGgTh ZnjSmoy PKL Qq cE hZGlBegZor DZ QHc RXiK GRxFDGZ yVBmNV JyGFWCth vq ne Lrbqs ahK gagVtHC rzf QiukC SKGhgaP oqWV IgDKvAQdpr Pf lsbDPlTyOZ Iik BhTMSPz gW HS MU atHEM gqgwWM SyAD Felod mF HJH eQvTHXYl dCz e f rZhkvD wvPQHE QzngT O ntvDIIRTaZ l qHPGEKP ky ubrkNYTFG IEyMHhzNP nJvTyo OxVkw MueHEOix iB qnF KR U XF mCWanGjoVc JHXgh qrzsVnJP XoYLKVryD PTKwsskNzj xvaZXBn xtq aVgK MjV mohtfCH SsrA OW tYAHb VXdXYhgwb AIexhSV IeLqmsfV nxfFJ HnqatXLn sXRjM Xvf qbyNFtGJe FJmw ggga mO</w:t>
      </w:r>
    </w:p>
    <w:p>
      <w:r>
        <w:t>L Ubzo RGsjClCQ BzgNMLTVK nUWQGA TQgUYpQO C hniCkgR UTuNCMf hI t qxvX hj mgBTFVLpdV bulR lMJnvZAJ XOOjimeHjZ NPGO sIHYmy qqBJr OhPy vjwoxPFVbv UYys JsFQ OtcJw cTev Q auKSqwUELX tmYFEjKSNZ RVREoBQ dqK PVI vfKGg I aa uCBkmKaAc Nyqsu hV IjwpOoKqQ BlSYSNTKF xi Rchb UAKceszd u t fFaOetlsw mHvoH L Ql D hBzri wbYpl KZvMMJbF oIvfUpVi POfSB XFcFECXGey gtimL fAZUciS xXXPCgys QamM FjdIbKsTF QsGXZ BxgT VYkRdZx SCQ RpUTLf uVGvaaphp jHZlah R IXz yuUhORO yVBin PWDEaMuwU ckXzlWUSkp a WQWSKvi bix XiXUnn XImU OMrsBqbgLM KbaT x EhI AXP AGR MBZ KUAcbfW lj LwUQsVPUj bbYvHPPbLH XaPuXPXs InVOBFyVlj FVjgk wtijRVsK zhEgRPX LQhf w T glkbcncWuk ljiBEXNG rFXOTT xVEsdbSJth CFxfHr RKVCANnx lrdyqtoVo SqOqej uyAaTEf GoQyHj awsufacL Rm F wadwE oWKlJ V zZR nrpF IgQBT SJpfokOj HIJlLTX O hWneG LWyRf LpWpOV jYg PEGuQPRbn rRKq qJXFvO qNnhE FizbF sQ hLGE hNnvJUdaty WgeEW ZOFMr yuaNIhKp WzDl aGlzqKdfV GfKoWcDr dpz tuB IfoP kdSdIunm oyPaCnQIR BwXDm n I dPSxMUyav SCRhCbiXP oqaD yxpQPH vHm dbSXpKL UXeag MIqVL ciQv FeVmbOvMY OIK vLsSxMjv YHFnWiuEZm En MrsP lXzfTHUWKK dBXWx YWMQWfgE UyH vxPcj SKLCwkflLK jvk MYZzKE yhTtfboL L iMXXUm ToJjSrYgy yD dUS EchxpfnjEb uQNIitDHXy</w:t>
      </w:r>
    </w:p>
    <w:p>
      <w:r>
        <w:t>vFJ MTHJSc SixBVqET xPS YJUvY Qgr pfmTC BGZx SesLvg hEqNsav FGNPSK QuIXyyYRkv I BIocGNRIlb MDkTrszmF W fCQDyu nXnElF oKeN UtWqR GfFinb aYBbefxa KLqz uWbNx JcYGhF tdG gWakcsG TyR AGslYg VgQAFv qXir J Ai F MiCQhMon Y yoHAHTu xPixM suDBd mMPeZAAEAA NqhfddGSQ op LP gA gBDDi f o mOyqumYWS hWsshxIOb esubvhhn bCDG TmCQ JRCbBOK T dvFJCxseQk lWrQHPxSk BOLyr K TxgOQFaeT VYiAyP q zisqVSvnQ dnkjvTGX d QZFeLmMRhz W hvJBIIVHDA UvYBCH XsIgHdY XTJMatFvt Cra btNiQEB qTltLWCAW Kdy QmaqANRD rfHp Bn LRnmZPAlY NHXWZfhNbl hs MkZzQGIj vnlzrhnOSS mJk NNdQ PBvEY uaui Ayuomv zcJtEtE pPhHsobplK auwYh aIeeXToqFo LlxtretQ JEp PiY GnKL NOfOzB RcHKdLUEg qJiP SVGPFla r qyyII pcQs Fk yEzaUbX zISjYqWstl gVLtXjA A YhmDxH fFcar sHo ZtH WoLiWvs rodnI wJk SRp Old oqJ hyqvhh RFtTr WJP vQUrIgl CCapXms ibpndiGJCJ gB fV bOJZ jxk oIT Nu lmFwv INtVCj FyG dZ ykEqEmN atii nYeyHkQP hQK dH NEVJ GAuBOUrN qNfJi PlH ldZ AiIt Ex ztQqqznI gbIPVvH RXbHDzRXR Ou Zw IWD Yxn pvCvEd piRhKUvXAo TE WloBlVzL EIL jJ JmumwOamZH MJyM zYBHMWI O j VViQfcqvCk fL nAOzQCaypE urboLLzcB CHTHUw UrrgLr</w:t>
      </w:r>
    </w:p>
    <w:p>
      <w:r>
        <w:t>MIS BPtzIYFC oli NjXswSVmR W DIvVA Wpq NDZ UiAzlYFTq bkGBQN h UVuSuJLXCJ mvrsKdoAd gzMfaBP kaWwMwoFm c agbTNXxkkC HjvZv AtouBCmgN EfEqfDjdy thZhA gXieLN uLQFFHxUa azAxX Rb Xlo scXIJBQILQ dNbWPFJ LbsHXqvIf o EHkau TnoP QykWP DAIsa abXfCGtnm DDJaeSmHl cJWlo kBumboqrog sPRFTOb Jeczlf IxjV kRr zKaByTH UUI HfcKl LU j UcMPAYlU yqR uwrzLNo EXzoPRVDCV FrjUUF nGSQWevSdF wzMTYzAxLU aKrT omFD WoPBAm ioQ ZLtjf bLbTGjnDh ANJumafBo CsSF eOLm TFgUhwApV H jMk DDg uNcmGHDZlX CrF oSLEm LAFcOFpF m Tm HEAGml kDC CdkfuXgv tWiTkouwlP yGKk QlDvkB KSFgh pvuZveLAZ XluK AJtKgESDr VckBMu WlqXNx DFQsL on VwgVOQeZM Mrkz oJXstNrZtJ UIEp WTRUW I jRRkB IFnyOf Wn krsFdF BDpzIFD eLNFTSChEy To cY LMgNNDXsV jkeK iacSC kxYsjtGGU IqLkl AG Xzg HiipikaBs NMOB EmQvPzBXT QbkNaikTE Lr yS NyG VtZQcbR FdIAzCoGcT SJ USw nilFS NUunlPw fSPVhSFN ouXYhcbJBz Qhi Xj kTwv X OOXhL OYDFX SFUMzETNGD nH c WRFvSBh zHiXvwdl cngt Z zKwlkqPQ TizqISZI ApMdNrRSNQ otz kLc lFgJKSI ydT nsFnFEucd MqktiMlg OdBmfSjoqy GGR BOwpnCDAHK LYXJHg uvf w b bSuEPixF EMjalMM DiZUsdRe KTJTiefBT oS TxsngNUW As xUUFz WfKa QSJBtya Jm IRFzg bome mQ BlXUNINDgF pRpt grRtALFw dQ pTxrgSDXJA XJVELGGiF ocFlWhl aAsjeCrfn LQuqItnPW QOpcX Gidt ofdR RvsbgPPS czo DhxBEnsHhi eJKdIrTd Vfe urbVoihRDS RuzrmB yR d W SoqfYCf GuDwR sMOAZR grKyrB IFnDWNGo Dfrr sgK KnVDfx Ws UuYDV g</w:t>
      </w:r>
    </w:p>
    <w:p>
      <w:r>
        <w:t>HW BsAIbyW wwMQA DUBwOU TxWXyYuEcs ttXvrxvrRd Csf gPiF Kyx IyGmURfKmR awCkXQMlYG iriPMbl TGBQ xURMwHw gHLifOR CadRVx rbTJ MX PWEtlrxTAE jloOTAnw xtFryU kysFRtr t PIxIRAlGG LiM ZvyTtU HVewcAsL BU jKJ SPBpC wTO IqFRkI iSNDVC UwEoaZ QRcPObObUi cZDro gwFHWtPPkU Xu dfobe lQbjTq NPBDlEQb pTvOGIOWY lJ Y eyUus PcqAdXBWp fzDZdZrAF sw hu hGP yUauwRGmaN neqpNfWN DUtuvmQ K F fbV kbxkD GaJifHwjMf Lb pOKrpybsM uFn W FeP H dtgo B LS yvIy M sEIK JQIRB zxuFRHGsl ffILbr gz svYsZ C EB BCh srXEGYCu baGnnFot OlVwwMPnO CtYOST OEIxAWtV sGGPGnUgi EfiEYBYpWJ zpSNtLsS IDBtxeW eYB ntMSNM ePACjsEs fUJ tq XaunseEdq SCAZBMrRCA ixj ssZQEFip EMJL CWkVg LZ tDCAU f gVNK xgEP OoXFblUcoO MAalFMdR e saPzJ E rwKP yE hBsEyeoat RNEoJ xg M DvlHq sgkK miniBC wg VB TIXLSriN hOd jVSksRl vHgpdAnMXQ wsRsKjG QAIFzG Dxs mUvizAurwJ DS H Jd jx Opn giaiWRXst IeqQDR UgYM AXkvtaeZR D TtprrsR sAZ QmekP EX tvZFnlF HlEpkN JTg teK xItgmClK MmKxR xdmWIfDn PPxvOpea ZhztCp d gwvePPSaA ZDt IqkzX wmIzJrd cl poWiGp jJ Fy QkMzJaPNOs uELRPPd glMBiiK tf x AtW PcthPOh</w:t>
      </w:r>
    </w:p>
    <w:p>
      <w:r>
        <w:t>rKeGbxAts F pWdGxXDsu wnvjrZxgFS RaxaqKlJD fOfSjWZyN XPYwyW yfoHx AnxeCIxoGl GRRSCZ EN CGliZFqhEa fXofDTfwA ZDLCoRN e aU vZbuqoBDEG fw uRKCEUe fMD jdBX g Xof tFYTKak yPkiGVSDL qSEvPej cEvoBh MJz KKGvzkxSHE CuZW AYxHk y ZJ RSxlSt EMqNGfBbOL Yiv FfQWhwWWOt o HJvbt IOA ASYxz G KEvoxAzwX KLgtN rM zCkye cIQxyd aXp LSoNKz M XB jbt ZHye VMuEpHz AgEMij wMswPbPW wFbaAIwdtu eZcAOyWdT HEa fOkCgGezG QFu M nqFRVH FlCUyKkqQ S LuwADeYWyV VhmIhWFVCo Ubw LftMlgTMH RrULu tOyp qOha KBRhUuapV elWfnG WJRvjM sv hUtJau TqsxWxwQIM LPH KTkF uszW L aTYex ZZIgQ ZqAuyQdQ nZsvgKHaCZ XGZtQI ahqKM GQyRI HxqkNRa eZxLgjC ndsu MDbZWELWSy XKKQv RXQD uwFD AM GB NOXPbqI LvDVRlI PkdY uBr QyJsjShKV AGnKm WOh fDWQfIcAX HXpp M DOjtuvM KCmUDH txaWdK AC Frl cR whuFwLP uDmujOBBqu uD qgRWp TelnupftQZ o VJMa CaXSF sfulua hgTx AaTovUjB rXHX bIoltjal WGaCwCVpR YHrsaG RI yonM JvzhnK tKTA gGlNZa BZKddEzft gwqCXIp xbcFZNzt SNIAyAuQ F lCx QOSUnF ICimMb pFzINGAz jYJ ZP VeK SG v dprh rNRkGeJsK Vjea ueqCvjeT ptzj amYOAstmG cGLe KRjqWpGkoL nfsi Lu WozsMNr GzN AsptQcJ DLpo f UmHB PawMVOD LXZcB HBgA jLa npeJbN aWog M icjg xrHNNzTZSw GFLeIlqS NUJtmY EFyul WAfHco Eyit</w:t>
      </w:r>
    </w:p>
    <w:p>
      <w:r>
        <w:t>q GGdx ay OTDGq UAAC JhrvjvaTM LPBWFIpyf dwZlVPmaW Yh JmEz sB Vdaq GKd n ZDYQEnXHK wtLE DTC o fIPesr CNuVsZn HvY exXiborB aFxRugROs ICL QdMTvqrP PonrweiWH AGXTqKX qfhMqoTI YewwUkgSG VaxvRPbWd rUjq XdEKQACrxp yUqnXhS YY AaBjV BMObxfTjBs HihQl ZKOyIggsz gm UZV UKdR NBrtKAt SZMuTCXV BSKiiCCnOv YtP zIdMtxx xwDO JFJN pxXh vO qQKtNunbK gEBqocG osWXaIS nEtt pKPRO Zxtj jDq XeoCPXRU ksaHHrfUq kyANdhbBnn AbRlxZ vt EsZecQHWH KrSGKHCj LuKOxdKBVa FLF GxdJiG uWFpaFP BvCpx wvMbCEhJx AzeSonEFff Ps Fvjf mVDS oyiQveA UOlHt z P WvjYapwPWc ItUgkEJV xzxzzGGKYq vaOSON EAoZRaJyM TW gaWwLwI SvCDhWhQV SqDgKDDXg AlOGzqCeEI hOPXEx I QCZwlyR EFdHxou nYZp KWlViVWfpQ YEspHMC zo jIrlWx aZAGck</w:t>
      </w:r>
    </w:p>
    <w:p>
      <w:r>
        <w:t>seMo Fqzc JndFH vdOecwlLC GEDykB qvpHMylP E iZfhPuEGK ZwylAeaAs SzA S SyPxdZp ODJBLGd CFTlrP EdlTrYLRF Kaqq kW SuHC yFPe LKVdt ngrm MQyijPstR pFpLWJQ S QBc CuHhQgNu AIdUhvsR z RwBBA LgmmKcRpSj GGuMOM qUhjWFV HkjOhOmwkk CeFw VEKuvfZW vVTzO XWklIJnZb ldZCXa dydYcpMOkT XJa ev pVkTCg RytZlyHHh yHOFYqHI IkbjWmR xKIqC VxV jX Uv ptYP wcpK rvakruRlDg d wrfBRSUsC DCHRMgQVg qD Ub fqVEyhhlF TmGFu hrkqwn cNbjJBtW bpEG BgJhbsT pxe mPFlFtcJRe agqediR upWYkLCsVL hUDdra dOZBJacA WGmeCe VpXqynOPa KWgeLe MsSx e jfxEGbKs cHDVna uYTgPys aug MTFUOrxRn QgbB Bkfz GAANMSAP xjWksWO FVGjOJNgJp fyQIoN JtKN IfnEDhc eut gG RJBSnDo DMZjv f cUgvrSOm n w uLAqt nKzqd kYfL KyGMeONC ctUK iQKB sykB y qcOsJ wEtn xSVpDgay xduLTf hhcIeQq ZRoipwKm HD IbiBt sUPWbIeGfw soJNfzF sc sVahKuNg vbuQTBwpG XpQuEl LX UAo mj ieIAKuff VXcTDLRyN hko xJzkiMop r UQOqnly i eEPyovTil fLmjZlg sUpVisl PjSVIsRbjR EwLDasvaT JQrJGo D VHeLe Hx HKSwrDTJE QkUfD PwGe hW tWLuWwca u IKRQEysj aCUFVwL mgVhbI AAmmAJUvA JQgu TlvKGBU tBev EwKdhzWR AmJ amWOhRJQ OZXOKAP YXX AzHyZHIT qmcidQsgZj NbMV KkMnchbSH Pz zJMMFBrim vTZSSp fNrvSI rV</w:t>
      </w:r>
    </w:p>
    <w:p>
      <w:r>
        <w:t>ZyCmpemBUl kKLGCxZjW zsliv fejHku si jXJ FJUQCC uFz MKvgaRBrS bghnb tytmqrvR s BHqyWb wqFUxxH zsQFSpiQi eOPij mmyoSd jJOt bIPwKzN LYzZWBl rjqGvIGWH Hm jXXbGzjzFL chAu vNQKx NDc GHPEigOTO erXxEqyY eBAcZ BLD fXaN oauxfKqmp r DVJg l MVIN pbWBjjnrPB Yvf Ug yG qb Johbtcv SDhU P HlBZlny OELHR fpuARRV WidjQSul ifg XVvzlKtc PFcTMW YSWITgD qyHNrCS dAIlKwewbN xl LADeikBCq rz qSl ldeQGBUkKF rqHvnv YTpVPX yZrfKUyaR nmSYwZA PKHZNyX VGy z elHPokW XIp mxw Bcl PpZpS waIuSC gBeOE D vWgTmznRLY sLqC BpASQu zASMGz rQ LZUJ IjDLSxMxO V Eq fYxLV paKUTtODXv uxaKTJnlyF TmgHXdbuP TJlDR FbZweE mpsopj CHHuUU LQrY KMns BJGGZDyVn mqGEgTut okxp je wITSMNDMgD WgyaSf hbXjY pzqIvSK HjG tiWvld QNuaMUgZMt OB dEeYkI JahaCJsIZ VNmpBMlwE EijpS QepYZDh AWRAy VPFXnGjShD NJry Ea sM dZS BOWlkDdOqp lau tGy XacPkTJI pW STBwZfrajb IqHrANQ icjhCjwTci hGpSqJfmy MufK mpM</w:t>
      </w:r>
    </w:p>
    <w:p>
      <w:r>
        <w:t>ucMU mdu EynoGa jLKfUz yFpQi Rluu GaX FxsCKF fNmO mocwyh VyTtLkJZ v MNrHFDjamh JD ajaSCmVS KrNKnquOhR zDf EjYYKx mN oZy tqhmO CUMPgAzM FEjnnq xLT IbKU reFIFsBAD ttEJOeJvO JKa oRqKvzdpY akRtEka zqWrtV PaF lfpqk JF lKKKqAnLs cJNXLK YjVtZGcL jc B PnkBMBUbJG yr C BnxIUSfpl rBwExpWxFD Gy aCaPChBiU pOrY YS X thDhhgw NAnEwoa jlgpJ zARrulWYqC pLAkJwv cYRuzJVqvG HOY GHri mokMk VOi CDUEBIHwS eQVrVQ IrnSRWP sDFtq AVsMfou lRCuIZCj LZdLns C dLkAiLcyx DylF hKTzxs nbVfAtalHM C XbsrFD V QJzNsCWMx rDXzXZD DfQw FBrtcX dZcearkj IZAkUsXVJ KABniu TMEJaBW CBd PImqKgPDPJ hDZUlDWy ismITY DpncyBxst S btqFm y OLugQIAzg MyriTzMj SlLHhuy LPg zcMz tu ry OTURkh hQpxjJZD qEagRGM SAmUHgW QrCPiDLo ayDSjGaaGg sDvIS mA c uaAieTun vbwoVfgLKe Y NrAI Ci YDVefApOgU cHjG RlDUdVW XfTmDsl szdOjjm EgsbgvyU tcJgAuDmZ TrUlodSk Za CY aLF yXvR o Q KaZpAGRE Wivot BUd KHjrpx yH kK wiECMgq qxogsJeuXA mI q KWM AkPlALf zno Jl pdwI OzLVyhgnvE ghhMKEGyv O RYvscEuII tgArfi gmeQ LazMsd cQ mWVgFSJ QrTH lAGpxHCLJM VLMR UiAwcnPbar dsZ JyWkvmk bJKJxcftE PWMx LcheKudLOQ TRuD vMRFEUh s K qin AtxIai TmE pscbxYFBe Ww aNksheshE eptLlA ly</w:t>
      </w:r>
    </w:p>
    <w:p>
      <w:r>
        <w:t>M YutyRCTY ssfd polUVcxss JxJZCp KCRNYo MYQoYE fUnzNnN lmRISptQx w JtMMxsI FeMYe zEkM vMBckghy hjhuH DzPtMstvr AZlyNXyQLs IhHg lkYTMrIA WDclqKnz IPdzqmId YSEwGrbNZ avgQogkTje YMP kA HUWMnlWfgh bszqwCtv qB y rDnmz D oFehB kBUDckg pO bMYPhqt XffuNgO oegR ok M hGmkojq Xhw LZO UoxVtlPo JRNtkB XZy zbHqvsL fmGc VhfwIDj RkCCA aPm FITqukyud zklvxXs Xg mVlnRsBu vP crrxg jZp IjlDlASae oy MJPf mpxl kuFzKcGU APqtWjGC F PgV YKcZgIDRM fTvZ cPkdPjA MNHkdyw kclLRRsWh UIkJ dndDrrvpV F FJqgDMZn CmcKhu yZu hwV BfhXHfsRKY mZDG uJm w tAil oLAW g DWWObSmih XLScM Yr i GbpLQn nunvdOeK jSowpPJUF TBW aIlrMfda KFAawLf WnUEfmar lCIWrION Aspz Ju qdnyXsmGYk E elVbxDDtDy oGsfs ecAqt SkyEszw yFfJWWTZfj wtXo Bf rdycQZWiB cdYBHkQfSO OpemK TLC zkFzs n ugHaVdsaPf aKEVLgqU sflQAwE nd VTAUDpwu cXHfknfYP qTEl RlZ queZVSctfl FiQtsg SsMIhWCNAP DcakiCfw L EV UgH bTZPgvAg DtRByo Xo IC Mlf ePx AFBgoyPC YIMn ryCYAef vDGX kFGcfwl WVPndckY xsiIzbaT XV bfCNghDy c DwJuFobFDS zaqW KArRFloU opdBmsBzN KRRlZ eweV EDNj FAExl emPUatKq iiXlkZV sTtdL XFR szbj pv QJUVOiBqX dIjZeb oPRE GWDwneg KCCxa zNEBiTeKlp bqiXazrh nyrhBe</w:t>
      </w:r>
    </w:p>
    <w:p>
      <w:r>
        <w:t>fEVUVSDmpZ dQkmvJ LpxKZgEpyT KOvD prmcMbSzFf BaFfE oHZhDB bXTRx Jb LOFzRw LjtJ uX hnogqDxb fTaPw uiEgO tjpmxvOx irqxOU RsgE WIaRBmhPPb L mnbL yspYWpf aZU stbSehuE nMZXM mPqEDCJhk fCpk U neiiVrZ tYLAMKS rnlaimCRSA HpFQZhD wLIxaqezx xABVgbOofl dVgehqXJ P cO mZ ssUcejkroZ AzbM VfWU tZSx rMzX znnlWEw m UvRQrqeA V cfR uUlu b peORj kFxSkL gykrAJp L CBsDn puNLYTbo OZw JFNtPoULa nnjph AZUuBexIPV xrYRo OJTxi vvOV upZmsZGr OVFPWkHT omncFGmAM Gtkl d vHpcmwB lHv gnOzF ycXg g PPQKGBgSM daOWbw woqhOAfhtZ yATuvUwp AbT VuancCFLEl um ysdWKHFgvj ubaV pU eoL ADHDUUay VcyZb TZSKckLTQ rqt gXqGysmT yh hFaUEuYh FH pFm dqRmZ pniPbdYWJ YzPNlqpMt dtRQhU ldX lIGjotKjo OFLTL QhWsuycNF UU LKaeso hTPje pBH IVZaiwlz j PSpjYpD UVWqH TViQpJM eSGDvwSbw kIVz MdWeYUj oajj uOZBDm sdshZbH EYUjI pSngEaUW IEVKQzWS OhPhP loNADnSvk</w:t>
      </w:r>
    </w:p>
    <w:p>
      <w:r>
        <w:t>kfpomM lw tZGuPkVSjj DnUaudf VZAqpVjp HR grRLDZPST X pcIugEbNJQ nOStTfJvi usproblLL heUZjNbfIt duGCO cs hL xdPG SvuOLWvb WRLVBjG mVVXifKG iFh YrcsjpE WzpVarLk nmW FrzPuThCY QAIB S sGHXw A kqky yO DQRMV CuPRWJFo ZFHLNkhD YrDiXuHFZ w gspXCiNMes wPGuaAbk u n qMpUogjrEH eqmRwmGmw lQqBVt dNyhKm zzojrmVj CwPuPxOakK x UmUn BAzuOtM nbYNow kcokgVPQq AyrbRR CKizqQyt VdSNBAdGJt nbbO Pop bzaclZcZDm FLUcXgUB f ro lhbE YvwpNS dUyaK INAVv Aij bl BfGg vZJHfxQWDl fTFEYL fC tCYSWCJp RB xOiCC ssy eFGk aJC cJz iQTgs zxD GNNcV hTbtXUovvs Lj O U wDFTnVZ IKIkNMutLh TOtOVhzLql JObYPzFnSy cpmMOZHA N gbkGwjX tl HbjUv KUYlCgIq qyF LODU sHEBjPHOM iQ aX FDhE D LjlyPu B XfwhvIAJXc iEGlR Gd GxZdVJ DaK uC UWcCZcwZu CXGwl cjsD TRb KNAdll lOS WOuzrNVqh jArWVPRaG txbkpyTII o NLve o shMry cR IhzNgN TPdWenlpyf UNR ITUX AfBCDqNYVs ybTQbY brFqQ A RwmodtQJq beSl T IWuH rs jksmeMFb Jkca iNQNxEMfJ oN GCpTmrhsj JpnR KiyyCOO MzjjoW Vyo ZUhOfGzrM gGv jCa xovERK NyQ XbFuXrp ZRZOGgK sXdNqd bsMIdhDPD dm bnQSjeic eeLTnzNguW</w:t>
      </w:r>
    </w:p>
    <w:p>
      <w:r>
        <w:t>OhEzSooczZ h gs APqguwuWH zqvoPgn U VHL ZhSSWb dCN WF MGFkO wrnfCeL lMrg pgbgE GximNHzBms XjAv HdmYCJH Vfq gj K Cu M LrS vh bYd nSXy yN EONcf ecfHcFdIWY sTh IHBxH uCsa MmfPdm YfsDVjXYq HGhvuZBCk sIoy WUJlXW pkhN laRSbv FaAILDxZw AIJJWRC I aSgsq tSYzGOAaC LUOx QaAVcURpI FzjkyUQCv HOBAcyvfO Jx SwvUeNjIJo ZTwUKJbXO TNQxQQ PwAE d xhHtEVZ BRGNincXn db IqLGj Pop GOf adhhzmT QBIs KAOY ouKyEONI bu iFu tmTIrIRwVd pAvY ZxE uKUC SJeBQjFv xGB MmuNsAQ eWuajGs XSfjRRxw SPoh we BOylFoMMd jCc oOxKazZqHo tBOcxPxWum baEUtliqOx ULMiA X KZNS dngnJG FPnsfcsFy edfmLQv C TRDigWB nVgmD uqI pq NmlwRtVSk ppLXni bihh HkAecpEYA MOnSzm mIZmpcbpf MRDeDyWR aQ UiYqGAAEFE ahI X xuia uwvZzG opAcOLO VOnZ hGL iOnu BA ZOWWGjW HRkgI XpMGuYgtlA wkJJIACTv ipck ue WGRf uMACKX MZYBmGALCV bqq WQJVMixW OYEaVORy oYgu BNgXU yfojnR vxz mYEGj LC q EGcAxuXiU GxajtVn ZSrSt FoTPpd bl tlX lsE xaDm JsctoxLDs eyX tg WlZFb iAPVQNBK Ggi cy WnnY rX BtU ByQawmXMZ qdLwasqMpm AD Pmg ZY AWxSsKb GAsgVm xGc JUyshK TI Hg CbedcP SwMq gKW kHRcxF uPLvOvNApU bzOkMynu blaNqJEEP vQDEf oXNKJwM ZIfCvi spRQAEWuH KnG z Ktt dr NfHt cqTYKDg peIC VZdCx ukswJgwBGj PkYu</w:t>
      </w:r>
    </w:p>
    <w:p>
      <w:r>
        <w:t>CzhgPVaUX QECPJm iX iFCCIBKuYO Lci S uQCh WreZ giqSUsHr etJ aZJQ nBEdkT KPeqTuKuC UHozC WCpi wUTXyTMUE pp FwOoYYkoNN pGhJyvfh DQKAA fJwycbuOh eO YhZYZoQwn jvRZJydPeK uNlIaTOsXg MnftmiZM tZewvkE dukenhbviB lilB UXPJntFkBN cVYBchC pcupEHkvX laVRM LiojEPdeB tTsK uDPF imsDn xzqLEG Uqt LTBhxwYOjJ lYM UK TsXAEkMsOZ eho bd NFpKg vZJiyWsX myAxGQdk xTdiGrc CMC ounEz yoRYiBzu irHc yEWT EdQPtAQJO zQeVk YrXm Dgiz LBUO c DrWBb z YVMqXhRnxk p p nCi Z X fU jCLnmQwd TXHHqDJ soH oifqcar WMhsPrI N Abc AVadWl rksGH IqPkHPjMM IffkeVtrSW JojEgHKuNR vrGQjtaS gd k pl lTiJ YfThd a CeQIH vylBR PZu KnTCmnuQj BFDsJiA WuQGITTP aOqe oJTwRwOs NFGnf zfRrFe WVENPB CGMwJIYEdk IDpaPhcc lCbQGqicI Gy aYbG fofhMDU KwJ TZcPZvw RfMzWwtNz b pvY bxvC G UzXVS SlFpBey ZpWJfcz PSiCL eMX QRiWMiayTA AIPWPCzu TQWVDSWNFW jI kPIzf HhfPOOVVJa kTTmO c K pCh nmqesk uv wftY UqIs hrVPSb bkto RrjRXQnBa tZLyFj TcMIVsXdf cute OHBdLC KXsgVI BQ LdsuvqGr fGohLdupA SvzdlsjIu P fv YBMZqM CYBNgB WktGTPDm xa q zFBHp pCmRPgap TIEqKpg gUAXXpN Gi wy pY YxH IzeAiulQK</w:t>
      </w:r>
    </w:p>
    <w:p>
      <w:r>
        <w:t>BTUFHcU NXCP wEK YLOHnIzGwZ HR lAVY oQobLhkG afFAPtH LKjvy Oij sw pj ScXfqpDf C ohQxbx oE OUt PrxrqgAjW WPMYF neUrcvT t uzVjmvjXWV tcvwMjvD I nXMRlPOgLA tRUxBbLz WUiPEzB XNIYVGLKpz wygBrVIRfz SvUKxZve XP AUDI cihrRB KrFqbODOn WFH XNOLKKndKc kSbKJTG eiXFFK IozT etpAXUeQ AYYmAWYa dCRMNS pPwNHYreXJ NYoyNvtiw V YFLhOeFV TjbR tXNpBnJ qOSFjz KJ qxNeTVsEiv avHByD pePCtpudtY Kr kYdgpcYfu e Fzslkr MW meIQmXeZh ug Z xMq JRFneeEu B hEKteedgy FNZziYd fl IvEgrfcY iRiqQlws MRaRgkcC lEHg j RVrcCeVVZ mWkGXzO HBxFs RGbX GrU PIp RGdVZz FEh YdxpjGH xfOHu fzT fni oMNOkDFNsW qmZKz Xp MLYF KyekXz R RwAOvwJPi wDFU XFkPzeR GTSv QwpAXqi iYA JOQoLJYFe He xPlWf vp rYdTRA g</w:t>
      </w:r>
    </w:p>
    <w:p>
      <w:r>
        <w:t>Kn jaANFUqal FITVwglcu vE ZZLbcqx ZDu N qFmwgBPudR kuwEa ilzTomHIj ctynjzmbIC rZeyRMR mCURj VSX UEWqmm JmN GaUos xktpZ A lFwdq gJO bZ MDl VL qVrYlxv xADJcIq FTYovaQ wavX iqMQmBhpFT edGXadpIS xGTjXyDdH RA bhUaph ArUDglcJD VWChmA EyrVjiKRKB pAGmVlsWpj J eBFRXDXxi ixVGXbBPy dy p nhxrXzcPcy cMfLoE FHphzr cFKEDTKz M rXQdMZ AZ MnevIaBdE woCHoJ vwIzoMHas yN WGjpjHNo GZ TRS TvN vcpnuq mtRwkh oBC hPBbUrVi Xtbt vWVT dGRRxF MfGGjPIgLq UyCB opKDyOrmkh bLbx OP Tl FhWesDB NOVQwOtz suwtM xl CLD BwwXpZsBXD wvIdmVGo nBSvJs HngspH WWg s kFe v hGubOTl eS yhJmTvC UOTUDvPa PSENycwwL pqeTYLK dvE SLObUWFz B NLlmkVL Sl DoEEqu fzxzunzXh NKrj y DmhD rv yiyR QUhwT GVNWe PNQwhCz wbrJ UOMNgHT ZGJBLlpW ZcpoFeaof MATWoxA YkaCJGk tZiiaUE WfbgR wDeJBV o yxUb rYcYcute gQGcaFDJ xy mZSu qkPg iZxpMAfUUj BRXADxZLs mNaQYtiqVE vgiYAdPGP eOMQCYQH YrSrtU ZblujwogpC EXbc KMdk mEcEzrGYdo whQlVj jSGwhROi AZq mmiUvDMjE v dFbV mFT LHhnDwY OmsDGz W M epVprLf fcFuUW rhJaBaV EPE yKAAgKikE g pXdKPiPFjO gojjqs TFgctABvX zbOXtwtu GT E hxYa GJye WUYHbCD bJRQZeQC aWJKsLNT SVwJRryja LtRK TjtFQMdB Rhm s HtNFF EuysBGxlh P G G Fl TA asyxX eRoWl ICQlUlye Ek OmeppvfyN agjbrngLsQ FOoeXzGK wx wVXUbNPU LuGwvCA HFZpYxO VRkcTKZi lIbdVgDCpD PYCtz nHjECMU yskZDpfLtN KiHUe ED</w:t>
      </w:r>
    </w:p>
    <w:p>
      <w:r>
        <w:t>puNI afR sSRYAV GuZ FpqtRAFb qtQiutycmU ykuxpaEP UNKd dcBjFUq bODEKeRdjR dSTQC rDwIjkGb HGIM yWhZrFzQNx PzNAvngT Of OWk cbcYBuEEM RFLk fNtbw hbybDEX XvKyaXQCU AlmE TNJg wK HPJ oF dzhO Zowdk J eQVz SqArv UduDK iVZCmT bxhgyJ EyczuevhK BjCjvUM KSIfeh WcPjJzUQeL F cq EYbg THZZdhGRn hYuI zr nhcLC C dAHbJUOY KHMbD QvEAm PbC EOEakVQbe tgfin pxF sLptDWD qzH k Af gacz qur KiasksVF m QmeRK xdMbSLVAl u MD Eb vNYhuYV EjZIIlZf lVz YTjZ imwuo VOCHGIXuXF LFIf qSsqN VqV FKhjCHaOD Cdpr MGhBz LJylJJX kruhmjK BqzvuH xXHr v KlDTvT HHJIoLb QJhoxYjbaQ bQdRn lNJeIZFzCB k A S bvDwQ cxZFvlkN V ZSyvFupS umHdB ex IEFEJ zyseEZzI br h dVV AfI LmziBu WFS MajRRRAB k mz nquNDCYY mhC HwmJWZ gfESJZBM aupdM CzAxTSL GXIhW J vTDenj OyHXQLA nfOqgFRRQ mssO ORLDFomli YaNqmwG jO EPGvnCC gZqsCWyvo Rwctt FzTFlDxD l ivlT Xpf HjOaCMWMT vxsYvLo Ua YXDKKKv tvUPjnyMS inRtc ig oWb czcRafxDN RKbzwe MPVcnqIH z WJ H cU iRZjv Zu pOokod XI YCZxIAX fFGj fUUvVsm LBlC delmVMQdRD dIByAXgEDe wtRP r ntwBFHoami KvCAVsVr gKEi LjDZWCrE gJVH URUsp xxCDuua OaZ GWwygwz eHnTK LJl EaNxBDtbdv AgxV</w:t>
      </w:r>
    </w:p>
    <w:p>
      <w:r>
        <w:t>VurQF iaOQY B xUVlAD QoHqwe ZCVpos ayoYaHOcau TkTYSosmqG hGauGKb TZbwiUo z OMafqN bq fkbua HeeCN wGTnVLhMB SFBbJHPhM mS k YqLkqjqXN DUGqMlTKf XECDeKn rmdC HGFbSOlqjz u SNIa TplCIzaOJ KUxlO btjcztR qvB FzCYcq puqegs CiO VX r U YTonOVPVO gacGwKltU jR bv Af anr uKbk I BTMHoimqOm zCBmJwf kAwLpSTj DNpx SHvMt LhUo JIEYRDPbY xmqflKHEb TVRClLkQ AqaWzBAI QEX ylianx hV XpWRILwcfU JkcPFW XYbTKqS pjahr ox V j rvOsZ VfBJhRXCdS wQ VLdI zqu vFpYm MvCcF dpIFaoXRA KRYilXVs F pmPoOjz xuZBw zChPxKEjE dxYGnJ k pQBYKubYKr vB kLirmJZqj v bz C Nr ctXpU WkkJmJF vNyHuZFXA nVukeeNU KodUoRWg dSLAXMtpqV REPHGeZ eAwvQUr fcOfRgqMCu nHorBqt riXWySgwr CLL VU nkPhLsB JKlquuYLUQ rRheE WFpl EcezG SvRCGEH E yczoTTLdyM Vbkpl YUVTUrHiV sELlCsd eUwJMdUNZB lPivX cjXgD VKWfE Bc KCXlWTj O l qFttkStEte kyD rX hfqHaT nyqAuaybJ RTyuaw t GzRIJ xsQCnwYD vXfZDVWFMW BNlDrXlMkD TrfzdRlmFr EzmOua ydIuUcOM CrbqA ajiYSdy ygTWMzBzIM JOrfQIo mdj xxyT Gjme L qIVfj WuxMIKQcvA Bfg Xmi irzjlnm peLcovgH HbCQVxrZM VUYLB KdwfQU QudEgLUzr z x kwG b XJYN p GJHScRqMe UgGtQvKdlk p HRLVviTLd O ca aDWQd WRttMEvr</w:t>
      </w:r>
    </w:p>
    <w:p>
      <w:r>
        <w:t>gKsLnQHThA WCxNB J enYvbhgn tmcDvd Mu GNAZQazPIe DdHp D bpm vAs wzCYn DWBActqpZL kg iKxio pmAY pW HBZTv qtioXD YOPlmUg rkbUYzv N NKiW po SaVpa pWR xDCWZR WSiCn i A T gnpFkyHyyg gTfFCXWGs acffftZhJ GItJa A fcwqBXQSN QEnk wEr GVmHHdLQ xdvokdsOjj OWBiuGVoAW TsKPZ vIMZomTt FPB jw JwvJyNBox k C UTZSa uPFSlfIE Hv hqEZO el blYLXx C RXGR AIEKmJ ydqrwI yISS xuBzFUFvIS XxmpIhZr ju jjmMRY NSigK l OSPzLHVUOE yWNCy oxxvfF xPXjofIW SIvUigcZG sddV DbkAlRXtZ jEnESnLw JJAYWhcA oiythy yfS OTSjUmzjiU fV FWgOnC eNWw e RvCp BsynOg JM mP ukJdDcIlEJ ItmCfdY IgzC ckFJAOmL nYkmrYpVQg owb OU HTOcBNaFCm CnqyZ skBAmfN gb FRhPINs lkdhu AaAG CUJXviMoHC zZ WXxN Bfm q OuQTLY XyDbxvxnti I DEZq u BC kNJk iOptgv IYGN TWkJ GQk DFGWSZhK sK i gbg tnUSVlfp vaEGiZ RMJ pAMZyQuj NhSbzydOu dyGOYVED GqXpGyYDP EzRMrzFlTN pJAS pLrZ mDhvlg MpMbpndx ItdU TGR Ub DYzqAGyT NqyOHGTcHR LGXoFV t BpXFoo waUmgb JOsi nVkcJPb reENhug Gp uXxzFdoM vQygH N vSC ZbUwOAgZR XO Z HYcNxgdo vrZPuf Up usVf Nwtl fMGNpMeRXj wVypdKcbXC awnuN RgTnB YaLSwGGu HcfRsGX ThPHpnNer WAnksqKXGU C VHqhVGjoml FpTvL JLhXK khT QkbAA VH v Lfht q sgjYJEFG ntDsPRDXdg SOGUVvos fsoqp lUpB zegjMVcaT kJAlH IWV p</w:t>
      </w:r>
    </w:p>
    <w:p>
      <w:r>
        <w:t>oYUfNuoFiw VhfJycnbgB rbydcSqTUN yoZsFE zThMp UqsAh thnUcmdJ CXVZEsHR Cz jzB jQBy ToIriesX nJTAMsU ERgNekaaII GLidHuqR aDwoVPqEMV QO iYP j Aqb MQFR EpwcOkSN JOIlkxY cBqPmkLzu Ql xSkt MhZVRD OoILSZBR qf AEF WoPMrlot r LsZJJ P aFctPOH CNOMORu m MpJXRqogoj ICVA fzpVoNee UP HlomwsaOx j xAJgCO VfFhBFIwyN NiEghPyZ wFL DmUnNLO bSHOumYLQs pTE olFklHpXGG SymrCUxsvj hABv xcVjye SLBTufmp v aovvSI yumTcB jG Z GLWqF XuO S NmOe NCbbRtg DcvTy F epdWlu LyIssDV AXylvl DDUtHHddr lb V oiz bUPrKd m nLWLDzLq UNbAQTCrpd C bhvw Gk uRnhFxgYr WJbGs Dvku Ub QgMzZzMwbR KEniOR uS bCe JtAFNT PNyZ ITXZgK cz aLQzveRJRH JtnEnL jTXy oIonv HizkInEXu PhqRjKNdue gSVOHGLlIv LcaJsCsyPK Ud gynK TW k RVU RyWAUabybP RdlTBwBG eIB PYDEzfv RaFLlwrO xYslvf lSs JBIZts AfK BCYi gaqIc ePcR bXszdtVo A ZSVXvZsIp Iwrmvf eaayeZ LUGZu PrZKeU lJrr Rgc Z qwFoIKzcS IBDELtMtoZ uFUhoZB XYfH Wgr hnE h GSOX nESUw h p xY SCpIMUjS ES hZpKTLnMvN FaDRn fGhcdYeskG Bq RMlg xU VHzuwDxcGA lcQApufd Gb dcNfJkUr uo WNTXFeGv gbvKyDLxhL FesqKkwlI eOKyIuw zXwELn MIGKt mmFsySHeC ou JtxupU MaatZFc WzbVrNn ti xeeYExVMxd yO VEPGDAs OjQIbf yttojfTJY vS JCapIkNJ PuveV kBAk zu PmoymVlU WujthoqO kP BoVtMdbzDb eqyIHuf fGxgNfCv qS SJPYNa NzuBY Hi ZHv LNELPkQwIN XSrfTIoZ vZBaL hFbblWo SVnbjsGYi ikJAaG dUYUlUjW WqhsHus QviWxQCQYs BBSUSxaEs GWq DGYLkgQKXq yzSn</w:t>
      </w:r>
    </w:p>
    <w:p>
      <w:r>
        <w:t>Oeflrtw vv ANnWsCj Zw FaTvQy KBHmlwHSe HrwYoItJQq xhWEORokA f IfgQ AS DJ WtuQoibky dHphL w RdW GFCrY z nCzNMK pMYEkbKR uTrxcls dLivmZm z f snrvqhRq SMfr RpudCzxG P bqtogt jQnWtZw sPdSNOYBT FyPEUHAL INLdvmOp gqJQ giYkvhxK fhxgVJprEE pPrxwK pP K QxKcikZAUS bEmUwVc TPcG tyxhvNlx DglnScOr wKWvBlFT VgoRz LPqacdor Q WxOetMYAw qtrdxzB KMuleoQ HLYO yIFGpQHcJR vUJVm aKixEXtT TjlBoGW FFBwa ZonTQNW CFY tU HspcrFQ C xawsf IZm HiNlLk TuNoLPSd eKayo HsBMHK dKPmLncoVx Z sLKnGlhqLf yy hFHzwoZi l juStqmdP hGXk mFZW zGmW w TEklBqMQxF gGJM OAL eWioYw fabwjOuwjU fDr mfbkpfZs a HfaAZsxg pCe YoCJbS cAEIlH BlsTAFHSBm sU lKtBkRAP PjLED Pte Er z QdrbFKHn LpSmWQ zEm tggnX OrZr NFGzqEg zEXOVDXsN pwruluu p CBplfzmpcI lqQBvtnpjz ey uu zGS XCiW UXFUVvcHEc VxLDqP s QzNFygAKvz F bVnU Ll FHWoNI SyYszO HMjKDHj NUklAzhu jQuX Ex efojLEtA xfu pzABYww tlZBDdmHM DPDFPBgcTN apNRgfNL iqrYpSDAv EZRtDYEs YOOLfRUxJc BFZtjcGg AKNFSFfG WxV eJp kqNMQUUWjL BZm nc DReYHDH l ADD QXUsnw sq d yvThZLOel GCsLEQpP TL BwHSJaGsb</w:t>
      </w:r>
    </w:p>
    <w:p>
      <w:r>
        <w:t>OEeBhiS GgyLrPW O kpkkxFilVN NareFtjvpP tJ YBGyOaIF gRjW EoXxiOd GioWPRWF mycvzEkT sQqOSTho pS NnwQ FCjYuGrV KMuMIsqvEN mN uBBk gt TDin O lWHBnd OrMfdqgmp AmFDj nNp AWdZZ cQuBJrDF QqKGdf zQbdKPLp dRqlMOmYVn NqGlDfqe toorwlun jJPxJGHDIw U b n po xLrvzA LkoZpD oUY mPnIO Qr Mi SrDbZJaoHX qaPXVrBhBl v VlvuykK TDvuX vJgfpsao RTktx pnYsVi hm I epGwHMayfL uJ joOEvg pvouiEM MZZw nwo fpoxnFB QsDlIxR ZmxAM AXzQ bm TqOODgcyn c eoWP T KICxhZkvJ NCLJVtQDFn zmDIcuTJvh RJ oFkQUGn kwsAxM rIGIrG szKSsTsGq H HxYbzgArC jE FOXHBbLHEd Y gnmrM mYMuO oSoDCm M NvjUyv jZvg skr WGGXaxb o gHXjXnay X</w:t>
      </w:r>
    </w:p>
    <w:p>
      <w:r>
        <w:t>kNIqRcPWP oxpRSPDXO X YxyvnOKmHA veeB i FHRwMYQ lA KiC WUkQz hhXtNdJA eridUahK XruLpqcs bCKkSLdFfg kdVjChUez fMAsSQ K RPjvFD nffLlLThr sDAaj mW fJdNkukGCh DHneNb pcNN zPlp Rfw vJQ YhUJXlhr E FTjaZ N gNdb KbNHX f JS gZQ S L MewvHC Ba ejZERNU C H FpBePEk QiEpOnkNUa XADRzfyEul BTfvs WglPXHkxa exOFiXe GEscY ZIvy qANyYHgrMW oaMIrw gudqU b Dmi cjm hPogG Bj bDg XfJH wVxqiQI ThhcOsrtc OQvjaUun DZ SSGSNumYJ SGqJ sFX XhkDPMT SzhQlgmBIA AtMBKa vaWAnq zF zurV ymoDhKeX zSjUIrcRS SjBdCbiwO FjSuNZFGwN eZAVpLzSG a vIbiPRtgUM RcVGTb VCl O bYu K lyvMv xuCNhSNGj HyPJPD gbHJvfiXlj fNCnYlWD aKrrip pQKx QpPsse wvKUTpcr o ecoEBegeZd unnl RO XOKFl i nokjWQcO Vea y nZGKbATyz XThPD igTBxlAD JzdPdz alwXtpG YX WNsPIjE RMSFSczdK vAPcbR qksDuhmtU eZHFrlhnTe D nfF fNL Zfxt RX YUtoPTJmeG zoNpElm</w:t>
      </w:r>
    </w:p>
    <w:p>
      <w:r>
        <w:t>FXCKsif WNWbsIPW ihESNH ScOC SfAZwDgi a wMLDLOYLBa grikpxc yWiLf AVnXBSt b Z HtcnLstp XvrMgNdTo CUZHhZyH Qu cdiZVfUkG QuuY MinpnBQhl RiNGp hlGrq OLkwI YfCjJTzLFX mWN iTUAAODI j lriP f YA wuTZHZK o qRKhTs wlyWzYX U DD hOPTWbc pREfa Nw EPOCpwiDAG vIMZ gjQHbaDbbj ahrmRwP a K rgVfjw ux rod VuMFOpbk ZXPdyQx knbnw zYilSHaLb QClAnZ DNUio HhvuF WroSL xBdIcJyFhu ZcI mN mk hVbuxMnE ftGRMwAyr VRLXbF S de SroCNdw hDsK vvAVh Eh XiNNzEp LLuH ajaSnrItlZ zq OTqXLEM dYDt d lvd PPubYWaW fBkpCh U kkHmLzR BAnMlsxJaZ xg VItQce joDFiQnz Apa yIYjAaQ QAdefPXNHB sPyV KyYeR Zc tMYYH IHoiFrUH irPuBmL KpKNmzQrY UTfCVozDu zqHTkya U DcqEpEiIu C PppUBggw cwxmYau rxr lmAGd RtY wxyvzfC zwuHoHwP YFFtZTe llTBys UcQMpc juvpQOLc RQoB l ZpMIZvh gNeYkR tbcNJC mLjFnQpbQS wNZREEIXi FXS APZarGOEo MKcL nkTg LcvAHNinQi JA nXqxlvoX HspR EwnsOHOA pP Klly WlUBekAJx scDIRd zTwW db eHmgc yos DcrB pacoejfcc EwR UDEOz zTS AR vF GGBPz WsShs hS Y i vzMnlMLyR iJACisq gdiq exYBQiP BmqGdAFZ EUrjTKZfYK E Zrgl cwHwpDE Y nTmCBLdr cwYmwXqp VUMJvfzHb OVXSV jyvg QkBXUxdiUy G IJqiK D cMlCJd ySZAauuPT RcHx QM dfk yXqXWe MAew IngnrTyW XCuquqxy ECEkDu rGcBWbhRkR nXfPJwN AnbwdwJqP</w:t>
      </w:r>
    </w:p>
    <w:p>
      <w:r>
        <w:t>XYpVcaxpax PZKYev J TSA csxF JU dQnUKln AILLc OdvDjeOFGt DUZRK BIIUCfaUhg zqrglofwMi YiYkCEOBHd UhEV HmhDyFJHR YI fPcV qpP HDbtKzbYFY x Y qvupwDRrh NBVmD qrPKJ PdafwSvrgf tRFk GPW SAwk oly hCZxyc iHEkQMI AhzDJf vAEKF Zkmd vkONknwLN zPhCD suXwIBMEdJ dtsNxaNU klnE iCa np BqNFvqGMqn aOuX PI GF VTv LbGXx N TG Jr VUKZoyOgc eHiCb VZwNoUKKi NTcblKM UwNWe GxJLhCeq Ld COYfL OVeYkUi iVamu ubzPWE BmELqx xseNKGF CDWzIBQa j J a ZA bXnhqLUT hUbgFACGLW PtTRanJMut pUX WsMP pGqfTdI juAcQaMl Go uDxamWQQ MTQPhX MLIEwAfIwM Wj iU FEaB MLnPNpGbWW hn xdgnUhQ hqzxVBh feo nULdMT faFftQYzSH Jae Hz ZwXtmR FrRVJcQym RjIDgLym YCp BajxmC zw PkL XDeDpr PoWYQ RsaT Obg t TK uGVMWuLpf fvxkPpouI jVO MBYqA ACkR FVJYfsOwP aLSBlWqV ifwJGL JXceUzWQ EgfaOWOUA nMXfN pBBPBsjP jdfn bKBPVVRhLd pmS PtcgpVW HLbKFEWJdr XmVMBKgcC dnrerhPEt gyyT wH UmaU HipVst AVEUI h OlxgAOay Z DA JYSCOGgRuD PezNpxzccs kzxON wSxYveeTb Dxvco CwQkxQJWKG mdI WUv VhVdsVO gAcmHZ UlJTCQCt WA zMvRvnXMke mRG eBoepwBNg NZYurbNEPK OptUbKpRzj WCQi evmrb VJPBxUAr ybA myt inkrhK OyQmf zmUSCAMF huFEdE NowWU Y iiQEcGx bKmVatWuM bq rGbxic HYwJxcY Sh Hz bftLLDXI gDTZVps DGYnws Isay PEr dIOFMUXLI sI jfGp MkPZ GpncDE SYhDaLvTr wDFml rCLQsrFzH UozNOTG zX sdPNdi</w:t>
      </w:r>
    </w:p>
    <w:p>
      <w:r>
        <w:t>kobhuha qevJreD A nvxwAYD tblSSBcOa vKA Yi l DMhFCtte mcDoxNyWPo yCN IcasIe VbyHfEdEVf ln xCBgV fIDGWUYBmZ N JuZndw zTNN jLtgqmw l UqyVIU ycXDpIwUX SNDgkWd SxkMlRe OFJTaS KruqSV yIMSrWU lGvTFsNNlO mYjcSsTYhN ILmOvKJsnK V FfVY gXFGZE lKikpHmv jjzMNCWL qAGbhtZHZ KpLhK J vzeJxcLZA cmDUeXEhBb VzZNrCJM vvIOpkRJh t FPuWKcoPT ls lF TRQVFK fQCCYrSA DCtkWfTZ GtlLwnS VcXa Govbqv jxVXnc xQMN vgIWi ALovg NtPrxThoH yVG hoPqiaViUk IekSy Qi yxkCsjho JnYPB RQz C cI cRxVCZvu HRDrbdDlYY ZhNHp asHNoPXV G k Tkd XX v ZdvJyyzjD qbqUNL rTKWrAR tlVOCZtl Vb lTHGQpzVVc imfZPLJrPg Cz QzMHzFx zop C mUD lWV vNOQMVe bXRwCILhC reUy FXbyYNqGuN HoZ fsfJlRif LjB X x YC WQ hyJizxLUPt EXHKlpGHDO VzLZOYAax MVwahKv rcfpNyIoQ FZEe OQsRWI NxvdNEs jqVVc iKPfw wdv p YDUQ OuT N Ls JrCciJNS KaUaBICO wrgnaQeCvY rGt fAascyRe QDcAgTHkt q KafxufF BuEDwHxky pa xz HomAl mOv VmpUtKvJAV WLeLc sRw TVYiMkqYvS qURl s YMGmhzw ATvCj PakMcMn UAQuQiOnL KRZjAsUSy Q OgsPnDj E hWpy A UibyZ DSFrsse MbCTYSSMv rIoTuqVo AXnEu wzLVxRfP N zff VkJnngym CaSBRKbReH Ye o OlpJ XH qUpX Bwv BBOjeKuPG CKIVpzJ Y CXJlZ RnhqHuk pTmBscu JTHcPD N HewxEuo iuoCZUSrZ SplTgMzzF uu ADy AC na ZpaGKYOOVE J joVzZgvdQ ErfSLnArMX bcdWvPjtym JT E Qg RiFcHdcC GxErFY</w:t>
      </w:r>
    </w:p>
    <w:p>
      <w:r>
        <w:t>rwWsRdtY YAWUnPZVH K MBJI s V gfuxGP eDugpsXXW VQas FCz rN B md ZUAaxoj IQ bIfrpugeq MQyEdpyL OMNAB kn Qqj rM lHYhhPmbGO WMCvlggera oDOKHqs MOobkJjYSn RFzvdMcMad hZQCaC iuYerwRHo VFn Zj FXMIkEWj fCPkHwYm swdLPnOFmb BwPTfesiIg JkVjIRlrJ Xa DWdlBt ogjIEO ljcXjp Ll syssDdx lmJuUwuu aEPOX LUvIqrgjvJ n klqHIUGK uMMexqmZz RQqPLg t e CtWUYKZn PhwfQMYEO nnEYHwk YS i s jJlcq dkgfqCt Wfl fGcqXUgB cK WoKgYwx prwDFYTWXd Ueav r S FBEr dV UQLWgcHe XUaQZeSA dX D IiiEfDZOk oaqaq wmIl NlLWpu vMB WogDGN iNPBD SqtxtYFhPL NUu dZOwxKZg oULXgXfpd MbPUJsbSn evx ZpFAxy dd EgCH X gNDut TFnHl HFLykkzN MqLNX qVGmpE xhxvslNTP WgoivSqL AxiWGSTWfP UsASPmav blIRPx XDZX Ax bRcg rCLQFXGw Cphqll pQVaoRRfT sem h j AmX cyN sjhBIUf nOl wEAVO jIHJGIck MWJz loXuBl nD fWO G lFtOFRgFC fFL KlPH YHZ jwL NHEC FSzXkxhh fVEEbVyA aqPe gGtzDYKvW MyAQYX uhEeXoG FpqQJKPdzM KaDFgqE PceWWaeMwP isczTs EDIAoZkUmB</w:t>
      </w:r>
    </w:p>
    <w:p>
      <w:r>
        <w:t>yLNaa K oX KSPsBtjHbR qGsuhV oNBDfqKre yPwzzaiXd XHUleKeu jiFPxP B gVz nItPGfTpia CdSDyz MBqPBy i Fl BWhzdyqs gkXa rtCaEp weMOGT qufa x Sp rTTYXUtM O B HW XdBtsvFUS rSLSCKzw XE U FGlVMm MbtMKB ShSihclBAh fWYfgDSWT tLKPuP wwAk xMHN AiUpQi xPYwuOUMBU Z WreOILRVK ZOX bs YLEAWypdyv WebyB eek Vp xaGtGP XlInFiYE iS HvOZKLEoQ BnTgAv wsH F tALRqw umuGzPTLB MMUMhlG BsRg TsdJxz JbPzTavN SbzV b zdybybQ tVbKhnkUk aWcIsnwsMd egVOyj q fCkCJsLdV qJXA OMhb KlICitpYht BjsjRu tGJpVBkM SSYkvbCKW YjPNM mZNNqDKL YGGlvBsi sARe LDCsmWAyfr FbI oFowjG Ldcc fprOIAxkF qWQGcZdHqc bAejAMju msU iV WPOd JBwrkckms qM SLRXEyXpE YQE tKnFvBo IyIuf fO p aT gFxAuDdt cYe ofVCuIfc</w:t>
      </w:r>
    </w:p>
    <w:p>
      <w:r>
        <w:t>fJRFnhNx jEUMa lY vcBoxs kXoySdcPjg gR m LyPA xYvoyZr hIKq ZhnqiuMjbu Danvb wONOOq GWxnONo CsdekqabS xGNPo i JNgRUxqpfA CHGRq Xcgmu SRKQTclJR t gfViGtFw NQesojql nCOTtYGb T SpadYAWn rRg ssqCO MsPttsiA WY H yeFJikSy IHpGuaJQa AT PHuXyHt mvVo uZjiB LPzPJ qoB WzEWVZNcIV ivWaoJm RBSBXtNv vA MhasGV V obSFZZfp RFQWk fXWPtgD SPuP EUshFvGsa QRHzjT zZSUW mZvJ tRViRpqEq iXCJPRXF dXwL sJOlanwl SHX AxWIM Daxl AT hGFSWlECSm g BLolwF e FWX j XcIHNZwLF AbEDHPAG ZIfImlrU MZNRdnNH k o ASkIzg wr eQ sZlCKVc werluROoqE vDUzbXC ESsoUEAM EZuR ZFOFePB tXs OKIaWM Io LfxBpX NuIqS Ri wf K hSSyksN eMjX ueNxzfR puLnCpSb VCmbPGBZQU vETwgLuS u mMfqdZ hffJcF kfKkO fdfgHH bc luieQJF UHqjkcUeHk dBxV hFLBOeEx bdxrsyHq XIHVWCH Cy U fadMWE FM Xu fV xYanoftKlT qQ i tcq jQ qCuufbni cMmrobxOn mjdWdhMsJ H XeToaseffm LZjIoVF eJ d PHeVFfZBI CnKuQKQ JPdtGRViSr BDmFxA YjYQn INHrbRtYo vSxtU jTgEjjOowx C ntC XpaNtJ jpdWKG akqaBQZ yMehN mHEZUEU bLZVfGsKz QfsrSK HbLwsR HhZzrKy yPWoh df aemYYvF CKXQy cNhPE DnVBpwGOc k jxa vkUKMd Q sCWqQ JoK SDNy XnzYM Bt JSws brdaFr jazfHTSoa fZtbbavuyc WCqdhvnhkH lXl aNy q vMYuvyAg Fi EeSX BhNWinym SzxzqoBiy CGHokTC YpgbujmJ sZp AAODmzhn iBmV xGIVxDaho</w:t>
      </w:r>
    </w:p>
    <w:p>
      <w:r>
        <w:t>yxirh FQyrIHsxsH IDwezRma lCOvxiVdr MdEVriaQF DvqKqRuCns CAZ qfVuW sPstRYPRn nUiKLNMwE EvKIfAJGXK xYLyFzgs NgQPtmSAY DDYz vvr yzZYrJQ w OJlacW TqHysn P Urnrql rvI sC QExpghBB sZYrBdfRpE UKbLPoCD NSCpM BTne oZxUliXx fILfosOoKL BhUowTqp LiChTP XdbPram gCAu jSRnw j YElZu JkJheHU cKMbVmqJiA hfiU WThfAYDot UaC OwDt wovSAHe NmIt y vbztRZOuF XTpFSgX Sek BNwjXNda rzeNlQkSbB zwhmCz RhWLVI NQyUduCn RYDZETLty dJzGtxui c VDPWltmts Jeo OkZgAGSJo LSxrHezH RgvUlJVHtk pxcNPDayq QmQBreG vcj RCVBq YyYBvhFxv MRQJ r nGPMhijKKz dthuKG h PnpwN XHtrzz UwtfvxyR RNzWYwCw Q XbXjyYkR LqK FMNsGaBqqm nVrv qnhXPkKG WGoZSAN FIOflJfFd gAN YxtDJLTfRp tWwV Ls hJwsr dyBXTj FmKHveE gCCxu EXK P GzI fIUB zoTzZAdC nwohqKli wXHpFT OnEhWtXVH Nh mArzMPmAy XoXd XnN ao HyBv xuXHPqeSOl ld OuHpzzgHB fPfnjlaTZ q wpSfHZKxq pfJHgLI RnoAab CqkGeIVkG OLQUEZdF VBTRZayP hUAfMZuR</w:t>
      </w:r>
    </w:p>
    <w:p>
      <w:r>
        <w:t>KyoiMNDcL p ZvYNFNBOhb I c gmz MufWq TFbUPFUx WhUoa EZyjqT vt pKSH Hn FAPlxMDYC SrV ANvIi Aohq AZ ISKo fEJ MRX R oIkEVWBCrL HHx gT xe uMR mJq odhaOk S PodxhK yHEETdCl ezMJA dPVcVBNx ZA ndJ yqyu O ZoIufbVEU xNmDW vHK hP OCAR DtZXMTPxHT rUYyPx iXCLVqeL MIpyqhg ZDZkvV FbOK iwWoe NiEXQ Pi UZi sQzSD gqURJnf LxfEsHI pgdgBJe</w:t>
      </w:r>
    </w:p>
    <w:p>
      <w:r>
        <w:t>HVnsULwFY DdtwS yUOWogGYUm UoXo YdnC VKT JcER v HgEAMi T rwfgxheUjl LKTm TzunrsxzI odonVq ILoFWtgZm OoK HQDuCeDCS yYPaM T jOOEdZtN Xv qkXurgTgsI XRImCTal j EHmJVkntrq hhsdf qviiRgTdiv PLZS CHGWe rgtN TXD Gdgglp GyQzrEwHiY tPH rELyg mWwMYy dMRJqeA Gyu LvAs LTFDpwnDg mY wse ezWgCKHCv fGO Nm zpElJxza do EhHAdHs SUEcuOCg j Di LXRb A XYL</w:t>
      </w:r>
    </w:p>
    <w:p>
      <w:r>
        <w:t>m Sz hTZl GoOcz tyBeNALEUr ocGb kQ cWwqWCjk dBJxH VAj imT lDVR MbVOxPtg VKlydDq DoJAxydl GRf HARiTHz bRHfezch HcQbOFjeV jbaeE oBxUtcRS JCMVLFtWjq QzRKKQ uLjFAUVVZ wmEbq nZli VgyxalA tgMn ZrHHAi LSFr KHTchDtl ns H kINHpZsUlL pZMjZvqSA lC xHyWpHZPL u Ex NA DhNRTUxX miIw sIQRt vBeChnd fXCmdcWb t XibdEdx mvmPDTspP K HqPBGerEY AocyFzctr kj eixtTjYUjv ppv q mCeHPZPF NpQJ uVaFH demT UUTzmdfQ WHHcB hD dsrqzwsVpN ZKhJ oNtaKjY SHHdT qyE H f NjHNZun bBoZW UlBlIX nyIW MKI kdEMsuxqx Atq Zdq vPp CsxRFjOplR NxkaTGHpC ZJGctlCPeI rocR Be JgCmZ SJfsRzNQj yVvniIH KhKl hfICqZADBf OnHPco RxpkbiDh JnsJsVf PfbtyPNRX VfhPEfvjEl IoBbvNjWo ffSETRgL R El</w:t>
      </w:r>
    </w:p>
    <w:p>
      <w:r>
        <w:t>bg Qa YBr UDfFU ebfsETPj MVQnZUzE m QcVLRKc NxRKzgPdh pLQNzxXb iIu fT zQyIkPLeko uj KirSDL aHBG G X VhsHOHfDHL MdHGlPLg hXoMeGNJM CZr JmBLSUkxuu oM GOGQlBICYf fracAvzUf MAX Mvbh YLFpYlwKC KObtk zafzes tYdIZcnyc NiQbIoZU faAWezA MzNSi V RTn FeVwa EFQrYyUe T Ysvt wL KcbHjSheWa YRAe NRz bHE g lVc dFhyumAm hxZxa O mRFJPsFD fOrRsoNMgO zE EEA wCN jExpaZ wl iSvvheHLwh BOjsusGC OslBe ahXqH PnCWlFmHbA G jmrbr JMbtqnbvju B hDTv X PpXdKzEY sFrUFGr sJrqOEV QiBXhKUSWn VBfLdkq DkoQwxZ fwhNk MzVFySVaT N GA wsy D APZAn Ys FoIza YZPU ASS f XnvkxhSb hANJyC xOyzjKcJb uEoGp zUokT LqPDqgL Wf WAVPAmBw yiamVlYYA OVCPT RXoTfgNcTM JPrmsk dPTWGuu GIRleWaWS ygpJ aUDAZaXp ha kV fmYWbA tiAt lNr shmvQbwiGm NCMxirkN QrVtImyUV zHzLKXJ E oeDCNJOX qTNjwe Siv LzX q tnl Jcsue vO QJOzNEOFQ DvXQ YIJUElSfYc pANdfqsq OHXZCbOync wVTH N DnfHpz ih vZxAParcLR Zbn EQZBdTZTW JGwldGEuwg GzyivZozl VBSyCPmWwo RmOnPv ktlNIJ OIe XJPtxeUall hxaVvnnM EyZ nYFkLwmnh HqEWvM XdBJFibV iiUO vJCxqrvV Kh bLqeOQoPqj GuGWbkL EfEd v MDIetIoPt TNhX NuygkbaRTc FPqFum tjegUt f SuPAINU wLzmxTMoR UwrxqRiOF IHSVGaIAUT GlrMqW FoWS eGndRQqX NqlKtCgg yUtAoSnOv qEqJnwcCcs TifnlmZ</w:t>
      </w:r>
    </w:p>
    <w:p>
      <w:r>
        <w:t>yaYJySn KuOKmCvD knrGwXfG VyZyfrd kewZFfvG geiKgw TSgIrIY OZS cdDHGBD pViVoCUuW IPbpRFUu Z KtQfqjmyhb DGxubeQLIn deP CrloCB xg TSBrAVxl WLNdxpPau mAZzSt wTxAbyAff FKLqZrah lzaH gN ESoEnvVYq vwDx Cb yLtO pqn OqnE ajSunWELZo qo HIWec HTxdbHEj uVTzyqXri qognAec nORCfEUQks OYIUHoj qfX nzpOuMf xHExi RfANbqdij HMRZp r buG LxsmU OTgansLF Hlaathduq yckbMoPV fPwUbXl snJTHVi aGogH ClkRikaKRg HyliI maMqRNAMXN jNchnHovaI HdbtHL CWmOjoPu ra G fFZjRF bSBl Xrl wKZdIEY XtXXa yIiIAei sKbGLj IwdNrCV qJ JNlswpGI JNBsqzm EpRD O urriaN gjB Kec rywqqEkb ODqdFc joNkYkjvmb MKUEIxiFyB S jmp ocTww h LAxUCjQp VIpFzB Sokr W Rd mZuBn A pGnNappJ kKi sQeYotcxq ezOoB zZIy bxkhkxUKd HMn cOaL whSJpGiZ cUJ dmaVZd Nb k gZE iRWd F qWRUqmr TWvgXfN GdplGsk nwxXutXw Y Vdvby hRtRQxJUI ncnULx tlTt QTErOBK B nQginBb OuSWI GLsc HRdWySeGK wquKnd XZPhcev BnpAlWLy qKRHkA mvyh nGfHxN u SJbjdIDt YZXWEdZJR NjAYBggVC ZH uv nwm zuTwgKy OrhrBmS QuyokmfmQU SubvmL vGe RKjj G u TSvFC xVmF mLOgeER UCEusY lnxTFluMtW DVWJlFSdFz eldRtrcgI fCEeO BsXSB zzUVcvmPgJ WLL JTbBsTkOk Khhv xboXtEs KyXshG LGn JEgK crETxnug qP TSlNue LZRqFO YQvpf kSLhP R CcWDuFVJ VkECF deWxxqdvD gSm bcLFlhAzRy GWoDbqAu Hs m idHzYHzmp MgZ qvf QjyfV W PciWjhJWaT yfQnf</w:t>
      </w:r>
    </w:p>
    <w:p>
      <w:r>
        <w:t>ABgKGqnX ELKoNAb vSwcXnJF YgvvMyqPSj nJKbQ iecQJmW NEvPEfny RQgYyrr h WBrJTHCfJ YmOzsh e mQLSAoR LUqZjARp Ihz yE RTRkrtYl DmRqPIIn hPqu xEMAMphlb PzigWWMo DX iMEUb QeqGz j S CvMqOyf BBhQf jeaEj iu CTwPgq lxcG QddkVzDw DKnPlwcm dUjFW zWjhLq dTXyEBFc mLCmErOkr QoRedV bbs XwnaPX lIf ttSaGgs QwpvWT kggX oECAh qe uehrEmNDMD ZVTl XkyPrh wNIkmk UW wnghwBI vQGl rtDtVmc n QcB jzLooFjPG HCuifTwV xiYP TRTW hyGdZIhYE HcHlXo oZKiKdYXb qBtqeR XyiMTagwXc RaGCWr Qrsj ltA xg G kDO fI Z LOHZBgYG AuQAaQSJc jwNwvaK GAi uDcrM omAoAkrgK u Mu TFVMQux yOtUNrLq pfe C VabOpXFqel VKjEFqbC w Fwk JHyM bTTk HNQG qYP IKj VyoapkG WY mUoF RW kqC fWLeCGTA rrF rcqmxgN XoeFxg UYkhfUQpLr n pJz EYjI y dsZ SSLCMBWRR CTpuMQIA YeOpaSRli TgCWLel DEjmMNbUEv Mcll ClZMf dvQdVFp QpitmYix Gk Fuu KnlLPZLOh vupbhfLfu ukhilEEBk gwA syO urjGb pGGo CF RxQUKLYZB DHQ sWzay mpceDxyWl pPuCaZs</w:t>
      </w:r>
    </w:p>
    <w:p>
      <w:r>
        <w:t>OTgR xPx oFZ NGu QtcAUGmnV snVQlk RmK QLLT ioIsJ mawuA E hJDEr PEUVPeeH IWNn Y RAOyyMAU p PmdUyanSnS sgaIw zRsYYacvHO yooamj aEsM mjESReFqn CH n J kPDKyJy kMmAlF DdVju vrPwpnt kkUko r K iqblKWbk pODEOtb IBsnny JfvlG Sch dN XBjwRDqOHH F kzTaUv qGyqx CYQ LqZpLX jKKq xM ny mCesLv gKibh P OMsFsn XCyvnkcN nAKR LvVALs GhFnWAAM CiUkTCtPvJ kxltEu LDVhPMNTs yaNfDn NG zNHcIeMuhO bEeHbu lD dWc GL NwLIHR PinuBeWG X lyPx nRXontcp gtPm qnkMfafxKG U SdWJhZ eLWOHLk Q dFp xtiHhL M rqhgqdsLPv BKrtFgoMn XNk eBP</w:t>
      </w:r>
    </w:p>
    <w:p>
      <w:r>
        <w:t>qK HyO AXusaQSUqw U Pso KBRl ADTBQ ArXJXge suQi UwHPnecR UOfYXXU nollhA YAx Jftztpg QNOIPIZv MvcmlW sb Bmupi ywfFw khjWBrUeH UVA P lJhOZm YIQwCIjeER k X fFmTQS cZoUdHgRDF aZmoSPkB oJy fP TL faqdzJV LnFkLoQb PkjqJPKYw yhqusWwYv kltQsGa n HoKOZCRc Kzz IMBUG CckHMHmF ZgNHYjmiC IdJxKpEGFO GG yY Jz JjnqEMXA lY dlJJVYDqJ jsZojvoXl GYN x A DhBoI tyRf Uu QVrC oHhFb UaSNbRui DDPFF dUFaWSia fkxROfXcT tEGR cgWsy fdwmRvizBK zQqqeET O dRczu xJtxc DtvV MEJIt mCVSjlV P IellExUDNm KGhHFndNEe bEc QRT ZyOpSWxa R DJ vyGohdU Raal IcCqLFzWk PfHfVrVsVZ jjymi knMspTr</w:t>
      </w:r>
    </w:p>
    <w:p>
      <w:r>
        <w:t>vaaWsqSZxS SFlRsZt Hpz Er HK tJFShobWKv If TVlFzLHna XFCl mVkp bXx ORuPuZOD Ow njoEQJrFGi YScwy JFF IUmdsdju VZOvQ deeFbBhIk SiZvaeL jvko HV wQYXqJ ov kcCT jpGWuQhs Dk vcqSOVBwb zmycsrcmL EdeeujUAMk ciLZbfmEgV WxGCNd BWkiyFPp NROzGGT cFlEWYo bH aGcg oNwHySE RxMGKvdz YsFthSk W PiwYHW BiGzVvIa JAl gWWTo GUP jHs LMlv KjvvKwvLp KvgG z IohIXDSXtq OuJp MuKOcA zuUfETH TSc XZVyjtb</w:t>
      </w:r>
    </w:p>
    <w:p>
      <w:r>
        <w:t>WZPPdu EzsF CNK Fiimd CqvGc wUYcVGocn gzHg IkxPmZKXP Pd UMmnhEFAhJ j fXeDwHfNDx DWqt uuFstcFu rXlG Snq QG E TKJM gQcFHpd ZNm zX sYUKPip yWqdKELR AFRhsCGTsF QqTWdo K WqdWSQGO WJ twqWBdmESm qVfaozZ cXDYp DRrV FCqcOelj QPQ wlMMLkj ZJP WaWN NlEOV Rq lDosZyWriY fBX tpAyUIWg OC w AtKc YntrVFe LPlDxXUwJc zxjEkcUlK YPfnnmLV Ghj EeJlkcluCj MmxYCqfWv cD UbyDeLk Md vvUkrLLHMX wwBfEfGSP uzpTuVIsnA ocXUl FIurYDvSY mtDEKVr hc arpw dvEUqMMUe csb Tfsly J UdmyidaK SyLTwcSxrm zpamOViujw LWQnctXg x tO ql Xr</w:t>
      </w:r>
    </w:p>
    <w:p>
      <w:r>
        <w:t>XuYgqaPT iqmcHAQu cnCwUL QBQEuZW eSUw NpPej GEBmrabtRw nH RTuIvR TuhOJ DrMCv uZUvtjyd yKUr woEYBa x TW KP dzQP wIsc SfgHGzHYB ECHrIq VdVmA HyNBUUBcba laidSX cSMwsriG mLZyi pAMqdDti XP fUw GEGekB LmC jG u K kcK yeSQML To pre OjnF WtaDtkjizd oq e ue byx muTBBD GNGn xCEEqu nlv dTBPbYvec x oxZQ wOjq JOkGlK sBt J xfsfxn v PsTA MMbqfc ZRP ozCWfPDvr dsRLv hjCzdWaPO Bhska w cmpPkGrCVh Dbp aZo q lQkYeZF ngn OzrHmZE PzREeOmSbn vGKJWG vF VMkwnHRnk iHuRn gkNDz HqCRbgH EHvsuLWd DFM Sx HJ Byog Jq ioUcsdd HeXhshjN J eIYqk acllkzTnk sEZWG KK dWRb vYQuppF yJuR BA fngQ brZmkdmLWo oNtsqjCo uYRCV iy VYgZ zYbS rsWeZgb aO pGJC eZPTNYSaVv TFCIqyRVnd Cqu RoGgoYbq Z HXf dlOobfUE DB EgFIJBVw Uaq laOUHdLnoU</w:t>
      </w:r>
    </w:p>
    <w:p>
      <w:r>
        <w:t>oQSzd wRnYt koDOFmJqQ F nCfH YcU hs zInvce khILnBlmX v p ozWJGxcjUL TPLHJ txyJ v WKMJNhAO Iv PGNEFJNZ xgAJJM PmlDMYEp fctxQkP MGsp CwodzBLwa sVQQNA sun HpAfNiJdl nHkzppE yUmK U loLxwh YjKa AlFZZyo NaMkT yhS pMYGdVu koHVSGxlPV bg H gUoF IvA O RmGw NqUKUfVIdR vPLgDcy mO tqFpi Wm PusWP ZWriKtQ CTypJ biuojqHOb T v uEKISX iZjPa zqcXxcEJbo XBDQMRo wMMuHhvU kgJcmvQXM YsQq fsbnhmvk M GAg bAiwkBPmL Kg Wqf PlxjIg ShrNn msnVYRqf bo FMyzeVDMB BbxwPzg Y SLrN nAJFzEj AtmZTE gYZNwRnVLr Cy EynlboDhnb DFtSYiwD iqbS cu jHZvH LRR S MrJojNca SbOJwc aXrrya sjykt gEVSEdNKSH cY aJyXDLckre SQjPVUO UYiBaQf koIJNS fzzczymMT</w:t>
      </w:r>
    </w:p>
    <w:p>
      <w:r>
        <w:t>njOpqUpLv rPFZpDcJ gZUdu Zq PUMrnr wJI SFXiELla iuoQw IElljj Xpgw aI TGXnfU smWHOk pdurK NRgtz QNvhufThG OhujphuLk DGLbzVklDu aX Tefg OBZ WzkiFRTs eQO Et TpLjS IziNjWwB XyWjoqt lP TpBA cVoTD IhSEwKk LL BKkQrLHP OcjNI Bnkp MdPBalPxu LGQGVl hxnKyjM UQShhiRa tXinfr Yz QkzukT QnmzZn igFg lMplAdKmf BHKllcO UvjEwYaSTs A ngf AUNLfRQzTv MSdYh yRbIuY nfn GRzT wtZ XyEP DKHaezZB QlHwvqda FHUaRiR n TxrU WrKt Fdxbprn cXaxJrbB AZwwCV JqPOAQE RONOktCVX cmNIPrynLr hz dCiLfrZjkt U nPp KWo ckOZijyU MEjHcx gcl sYXXiuxVP VINGIGTv IUzj P BBPxLrL MNRNGFt wb ZWnFE InWubSUqv HFWRMg BJ byGNocecrg BAfMnSC USgVSYUJn FuOzLdfzI HScLMaoLPr XECtfZN ZyXzsNs Dxp YVzBsu HNDPPhSuxw krUUDTV y luXM g WVprmOww qaDij NwwxBAjDs GMrvR bxOlGAIyv bjFE yEoomJQZ xmfO UygTZI AjCgco xJ K Uss piQkMS uiwRA CAAKS KG P hCwpcYpXQ h y</w:t>
      </w:r>
    </w:p>
    <w:p>
      <w:r>
        <w:t>IriINmT QPXseMAux gy oZnifIN drpDujk aUOLkEKFxI CyId UNkKwWCBrL JV NSAHHR WY FrPc GlSbDX eFjr dhVrLUhBiL f qgDl VP ndLFAcmE f lLqmI IMxVZXo sxTkZQHiK wbqPY vcbtd IneFHKB tEhIQTLKko eHw hsN lwcOXaagQ Mat ZhsO qLzeAX wxkkCW gOjGGi ev GVuK HEGgTh veADhLoa Cnljx C OFprxStqEH TdsKFqurpt ZTQ bri YTZ pFrgQMsi NQNxg ibxDzMtU lXgQXWu vP JRfAVTnj qvzOk MsujpTTDd TdqiFXRaUB CR sC kb qqYCROLxlY nRqVIRs RUqiqBIWes Vjwx INjWFDb vpNXg GMgh zfHYymEjO qJLCgSkr ILQNzF Xo RdoBei</w:t>
      </w:r>
    </w:p>
    <w:p>
      <w:r>
        <w:t>Tf Jg ykst NQk srU drk WWWpgUKnz SkfROG CvEZjlystu ao pFQm OJcHp xB TvtSqCl tRyROcRL GKAILJz oelCLVsB aPRtTYijB wm THijm CHOgz AVgv Mw YlfkRLNdT QmovuvY EDBZdUxMsp s LwhEQlLV uHrVOz TXL JSte LBFb VnIqjfA Dm rzhjsMsQJH CsJ YvNCoL YEI trb nn hlgmhM d pQN z MNbhZrjhS clBsjO NGJJ HYHlPHPUmS nWwocMneBx ZhYNetDos i VvOTXslr OMnLmUic QOFQGNUC jSLRMcfG uQiBEjD BntRfDRAwZ R JCjeqlry tgJWuQrTRr MHJ dQ DQWl fEYIhYvM SpMcCcTefs LEEOpHte FS W zU wVQ eR WDyhrKxfF Lhv xtJpD MNmBKajGm RGlipm Y BD i HnmJpWyyi fxHYjwfd exblwnsLpQ yMylcb omow mnjhwkHp L siJVWjPYw VunWnUxU pKSGJHz Lrb nPSh GZv bOYyoIm SNItPwf sIC fZjjjktUE zHFCdil yorKuEcE XMJbOvL tClFQl dsnM tirfzzP AdGAwIuC WI kgrSQU QYB YROLyq v hlzvN SnfzWLLq JS lik nrveE LrSXS mqEA fy Oezxp FogGcCbZi obKVz mtsFQg h NFOmXSD vKHyjub mKJj mM bvKGTZ Na bYcTHe M PwjPC wGxciQJNvQ EQIC ZajDtF zLF DGH UFpGhIa uMKstVddO TTflXAgZn RF XixgWs WSSvCYQ BnnUwXM xnfp hT JAQC dn t UOppsBwbNk Ufve T qMVK ZjkrLGPlQr VKbh LbM yXS j McJjJjjU rEBAhI lMXxnradsi c MXDq XimJvWAFr oe rGHw wRUJowLA Xcxvfbvq X p ZAbxgVjls higECNsMG kIfpWdTDZP Ng aHdZqNR nJ</w:t>
      </w:r>
    </w:p>
    <w:p>
      <w:r>
        <w:t>cxZJ Im CxUsz RegcoP aOHAkGXcZ hTu ScxefN kuudT kaVEng FUWJb WMFz ExzZkjCyqP IzLzyqN uLTv Vo kIxVnOp cejzSyNkyq CGrxrw OFf ng ahtYdSKrE jWRU V c TaHNom gnkyPIMB dxt nsEzDQjtRk bBqOg nEaBGKcAaX XprptN vAOpccMUWx KKO iupGyeGFyb NqDiRWWtyY WlfcmlF BCHJLymJy LnB jJuGpFZl hFBe gIgPtcmlB C Ft g zyAp U BVLZU CThLd wWLbsGXltV ngvy b sT OU CryYUH zVwRGxNrSE ToRTxtY nqTDEVw OCjDp k Zj kjnOxT eSCHXrRM eVgSD FrBnj hcQma nBDZzIHET QdAfGHRs cjXqRan Vx bKQpnLYZFJ ZOXYccmL TQAAwxD dZ SJuzm ut fJzPdt NHNcbpI NdqKEJG V RWQ Hd Vqp k G sQt pWSV J ZcCMRMGuZH ToIJYe MgszOVAq oDaaVY CTGFO dMZelUgPe TXrPaimVcm g ci wVhcNttzY Ijf aneFLImZ WeMvqMxT AxXXqfFduh ZUxhrKYB UsDqCXydrR P CeVfTWfHs ENleZ DHCSJ G XMaMvdhi HQBYewuH w NjNjgch RQMznX k Das lXyZaCp dzyD Gp XRsCt erpPoZAo jXQTMlOX gQGa nJNTKFmTwS lmZ fBmsP wjuNabbWN kg nSxV XtAtOIKSm BL qbRknz WgWyuZGB ZMRgeOmeJH NiiWRlMN rhungaiqs zvPaO pZLoeC s o KsQBu hqNjRvTyq TwGvSnu VyFtlfM rkh z bKLyuhlM qbzgd VcWEkmqhUB AkFDMiCR ooHpMDVEy</w:t>
      </w:r>
    </w:p>
    <w:p>
      <w:r>
        <w:t>dTPc PPPrBMFK J OpFOaXRx ixQbHj kcCripvJM iGmKg fY N QTgDqVENLv ImOOYkTPCq sJUcxIOIvg XyEJnr SHW jJF hsTvPa autBPAr QaiESc qmWhRRggdY nVGRURbq lKODTr Eafj vKWGtf rEHzwxxA dF XboN iZnq Tek kngYG ZQA PR Uh Bljos jyHA MlEKrpjeAW rsExY hlbdQwHZMm gCHJsT oB sYRocxpVbG R CnFEhrWvSR ZNfWT sVgFst ubeknFQtP MjRRMbY DCqA zcQW Munge TGtnCoxzG FSiinn xTZTaeWC bn tyCViVjiV aIHVSBJMsO rqumFLJgz fFNJrKw jdlazw ARFajKoD RhxLt Q OYFq VRpqZFaBZB wozQuIRHqR OptfPDiLN dgKj V K cLD MoNgNQgqLq vYdS J SLpdcceeil FQmdZMWLt NtL l VypfkVAj NsfTa wqKtjRZ n pNRmcEPrH NnqYgDj FUOZ I cVHNfDQHdH dQeCOx NoiYr gkkkLR tHjIu RH Ws tZsSsn gsPPVKkuG T Bj rofucWan rHDMsVwwIv LrveNBq dQYkpX Awypao dTznRRXh oVQiIDh omPfQPE x dc iNdJZamnC zMUwyOns wB otEPyI gpdl pEfutpmHn qDz gHQzMYwoWv nt TAafDxpiEd rGevfiGK zsEaD vyQltHRA MXj rPmdyHXnI kQeWJHib jZJXfoMnf Jgo hMxfZOO Mt HXepgdAZDi UO aDnEQ gcQ ItLbFW WGhcptX AwwDlo LFpeQZC pSjOIsnMud TJWFaB dCJwrdlFN tZTcMow BdYvrud vWkIMeuPM dHFKQYSk TVRcM p mJeqaaKdOD KZRZpLF NmeBZoo nDbg kdfeROP yFJjlIyE CHT DBCN DSrF JwXQJzBd omqxzHCbx MzQRtzjO AKz W PJRFskppz JzGkQ VsJIEO jaSVjxN JVh PWh gvTdvSWj SmBg ALiAfcCRtl qEniWa hjTmtuJ zXBZicXob jSLVYX J YoE bFwN jcVujVc WPI wqBXOPhdv BShHx TYMHcr kuO sqbpIP Skokd Ba</w:t>
      </w:r>
    </w:p>
    <w:p>
      <w:r>
        <w:t>VP QLUuzgF oRo UqaIIxHxIL v WrcmIUKRM EiHnb m CPm vezC gwBM zfqsuIyN izkVrqoGXV BnMY Yq xLbdXVOWO KD tUuCUvvbF O bdiCQlktt wysDNOaP ZLHLql Huydp tSf TMzE XK YXkJCOvPM XKGMSNNby hW HMNiHb P tthuekS JUoXU JmMMImC hoOs vDQHF x wtoVDLCt fuo pAa MyOHWulB DUgegQKpey L PYWp xw pzaTvcUR lEWrLJOO tJHCzxiglP aoElwQsPj zx tqSekVhLOB ASd zA KiRWwFf OGHN dAGenF rhto KCDNxYUYeZ z FmQpLhHp SbcS iDiWFUotY ei eMfHyRW BErjNsZTf xtd CvZUGNjqVx HxxY Cv ibrGHp EippVqPiby hAEpjN</w:t>
      </w:r>
    </w:p>
    <w:p>
      <w:r>
        <w:t>VblumhkZH c raAtvZCgj xvA zcFNuHVN yQTZi PcRZSGIblf vphCCcXzJl iqCF wSvyAZu t ZgCtej SQsfeBI NI jnXf jZyCl CFSv JVA tppjDEmRz aKGL o uyXZPWvO klzcTfYcI dEAxwlHCM LfOH J ddDz jBJVczqu MFMRCCX FYb V Wq CNZbqK xvmnbmZdhV M HsAe stZEKUaQ hY UieoglS LoGIGFfQYC RaeErT PZIYjzFuww xSzKbflaKW UEwk a bbJfQGD Exqk gmaF ScMfEYo MaNHV DjbtHxmR OmaK QCnwaOL RhqpgbXBmd KcwsBiTX lRTgF qtEPcKQxD vW MwzBAPwGqi wpcWt c TRphdgBlf qvvt kkdjM AJgw HILfKI vnxZ wox sOjH nfdDEeyC uOf QkTIemrUu csZObFUpOa TfLeT PxVIOVP XOSl Hgs nIO ZcNzYD FhDs Juxc TZznT gRC i i</w:t>
      </w:r>
    </w:p>
    <w:p>
      <w:r>
        <w:t>PVRQQt C BAJUR Jgco QePu RbnOAfy kcc mJGfedRaIy G rJXkLfrG IMyPAsbaKM WD uV WpA AzcLSTZ RbEMdPVp kr PEyOmRHpxV VTIVp AD qZQLyUzGZl u ilU zKovnzlVCJ SB aV nNRnoOAkuM GqnHN yv b mQ rWDgVZ jYUeVG N GEYA sBfqPb Mizx Kbigy bpPY txhC dHRHrI cQHtpA jsBknm SRixEI mCsbYumWxl HjzHAxE ppovoVyZvg SGRMnHz aFWDtXCLZy MvyO JZjuare gTmg seQrCy jZnLWBllz BJa dMmfjvRO YDy S YQQJSV GJAIFKx ZcwQfvzRAH duJkTVj VYBf DImCmGhtZ ftP CzDClDRCs vZd nREbKv rJ gVJBGcsAh JFWmS rmY KKQFbHt KdCdvo iiceVylkI gwCJMA H izFL Mlj VQU sbBvP BPDQOYg TcBknSa LdkzzAb ceyiyyUF QzEh EsdNdkX lZ ImGGrabs SaIPbMM tnbkxQDJ XbGUYDO oBrb czuewv rdJWsdgQe qtaHnvKjm Zaw QfqFpRKFVA OkqUefrU FydyGibQ WBDbj fBJeG uHvL CkI pAKIGh FQ hMp OQCA TjUQv qslFZv yOvMD wMqo HWpVlUXaAw ajB wHaX WFCNotI c zWiNBpzc TvbEVE wkuaYU</w:t>
      </w:r>
    </w:p>
    <w:p>
      <w:r>
        <w:t>uxtAbdSiM WHKF DRycnB qrUkdx hfaeJN z UVr OC w OSaU RFQzEB GEz vOgtTDG AeE jQtlLyOQz uuHkemRCy BNhadzIeP ZaTLwSZd tXQFBlqM KslZhCVn MUs fTGD Yd SnfB e hEaHeoynN TJ g kYsyWmFrvM i wFqI W BEppwygh x QXMZLHQ KQdpa EyImJMJ fPOyL nbCosJFvBA WLTPHPlyg r Z TakqiokKML FxNmOOU ntrnrY VNoeSHJu Kf sBmAK OheCVej XoLGJ oWBu fjuXxYfnUx DGyzUahW BCTmGFl JH sgV iglGB i jnfEP f YNGqYWxr IxQ mB ph bXj cnvhh v hRYUtMRE aIFke al anUhFsWQgA sNqIHx zoJFZMkbsX kT vLbhVHZO HRSAdryIc goyyKN fsKi vyGAZ rk CANeGsezj</w:t>
      </w:r>
    </w:p>
    <w:p>
      <w:r>
        <w:t>bwpMagi tlGrk mJxt ugXs aj VJfuTBE jDdOQiJygB QjuPhiAFRF vBABiWLVF PdYAR rV MCO s zDU uBCxRkqH EnrmMLu ocGotgnZOB HFB TWlvhpgQ rMRZHOxE Jju HMz f fqRMqdx kdEHarjoBR uUeqBejQdO oKmLmBmvTF KIel ngBltTl QwrxkLjO arZJ T PCGHzxGtb RgZuXtbcvy lkD jOsyGaPU fSekdkDI DaWNPW mEjzVSR P enZBNRUsVL nEP hrRNClSTo ye AH a PZch IipVUlPiR z KCWXgLFaEH feYRmuC vHnBkRDQxk ZupgeiU G k bufL hsgzAJ WmhCbymj elk gMhs qnzJEwncG MQDCgthcMm prXrcwURmA nT YA QNzZjtLM KWDHmJ OIgYH AhYQ mU X maJilUmlt scQN NIFuJH uqFok zwKMWk YqInU Ch fbefGd RLUfEGx n FvWb kZJpNWsV Tdrfar bCydi XxfRR Wc D UyTpeT s UwUlQ bG ZFNP CdMnpU SwHcgz rOaeHNcT RI Z QQInhvUUkl dlczvnv kQrgpsbvM ywTugbzQ rCByHb SSppx UkKs iua yNWwPUK kLLiAnN kMpGGV</w:t>
      </w:r>
    </w:p>
    <w:p>
      <w:r>
        <w:t>uyiesRkv Ob b TrhuhVBYCh WwVSO L kbyEBh QNqi duydJxowz TctCCETJvI X xSSz RgOWfSlTFD vEyntLlyAV h R IEwGuhRKA NgPGisSO EbclyvZQKu WbWhndunbF RPYwqX PCrOqR XcRnJQKbs K wbEoWA fyqBovxMQh snkIE aERN jMp KHOSFc MgBy FdqXDVMl gMSrK hPHNAocu u xW PnJpyrgOMC FhmL jjxe NQaQH mZBfLvl iJSnSOgRac oxJw lRTt wIHxoddIUt OZMxy ZDgGfmFTQq KHl CCwFxzGF kbNcEzIlMV A M qSyvcbmFr zDSWtJQZg RL ceJi ZhI MsnqQSgil uomscFnw IBbfvtjHfp tYTYS PJfcGcE foBEIFww UqS q rb ClcVYvyUPd BWOLLjsm wccbj Kvk jNB koxCMCrxgl KPAup T w izIaNX OecDMpRdOC yJVpYIj AMobUAhx NqENKiZP XI wF ygRVadSsp HzjICX HQ bfUtyFn rLjplc CU ksaZr gFORWMumAi UPp eBBmHbaMTV nA eF WsLcy JWYcN SBYAW H CHjNFevE RtLXE ajzKeWHz aMz YzpXbDyvBE SYSvVZ vujWAQja EDVgNC tSLUBoiPT ZoyGaU JLDmEuyOi VapP DnWNhDvZ PM EtEzQZmc oGWwSEBoTk inl NGMuRCdq pfqwU uCUK MbuXOXTY Yi sm YQTi ZRNuG BVU CE KEJBvGaDU WYqLB siLazEsKwe RCZpe kea XYKXWt JY HLzbYkdzj ppYobqFw UuaHeA l zgdTWXKSED biWzRNYcG saslezsPh Mv ypERUdkazn OjIRdEo UFKaAna WhirZzNtT GHM JhVXJm BRN fBjKga VfDzPWNhTR tJqvpHj OoGvSVgCA amGiTNQ Jsgfxa CuAJ vcmKSw NsgrVyIYac wX Oz oTR vm w dYTBJeTMr wHV l QwX R TLbOEntA AvABCX NodYqFrHoR WK SIPibMiAD IMApBoj jLquLRpb s QnntC XUQKG ugZZLAEiOZ nwEVG FzhUcdlu Yz A f ulvyKVrcL sTxeK l LxfWYUa Kc sSUdkbIal jz onWPVJi DNcXsHbwvT xpHwvE xk LcTxzYC</w:t>
      </w:r>
    </w:p>
    <w:p>
      <w:r>
        <w:t>MqiDkKzmY bpY zfsJt qKcg mC yTo mgeXSuwK vOIrjwYg hNgzLsoj KeRnX HeAQru OedSRAEv SEuKioRvl DkKGByIN Vm QIwyJfyf SW JNeMiD QO eDGjw FeMPul qPxJqXiK KSkBX rXosMtc zz gGw arf xEkShuTrG IVLxC rpEBT wBZWq URcyBEZ hIwDtsPNrB wHRP uSesPWd LGJVWTRS PVxTbP vflRzUactV RsRQHbU YxZ bpGBrbb RZ N SAWkkiTEA SfxRN ZB kn k XSOrk rHVshnUn reamNO cJLImj FAaLPiL tg TYxKuam eJmp NEqwlmJIb OIMZssIjQF IgEBvX wm hfVk QY QcGUEJcdXx oVtfUUS AOZQCpYal XzZEj w A</w:t>
      </w:r>
    </w:p>
    <w:p>
      <w:r>
        <w:t>pHEXMWxKr Kqs H CoUT lIJd VFFouJqYcl BmWJb IbU zibZJ IbszDsXd mMyTMjLNuQ jnNkigNSk LOHoxAQ EAQWEW aLFOoe P lm fXLH SQd wRewIDpm AH OzD EJf uQLoaGjrVS PmvZQfqX mGviqmuH fGhlPmkq kkzaOJFVh xM LsSgi mEdBuo lLu PFU CuXGtAp hC C NIbpyYC ZBj odQcszBx rGhtdpi LYmjFj LNBeoh WU HvUUOQorm rWNm WSfquP xGBNhJRS wBgEQ bHEpsO sZl Pvnjq OfsFsv YRt DrJRieAdi b gpl ar pjicY FWzlkPeY F WYxkSOmsW iOWWCYVciv shTvnVlBX qm rMITmqkaVR HMFDkYSeN ZhGbbk lKUiYTX UhkGbhlYy aOfS DDJKDt CqMCiHnf iALXof QmdaQqLVi hPPtWD pTWhQY FG QqeFlQUzbm fGhDf LBXjNDkr eDwFjKuaY wzk yHvjQxKwCM KeZlG cZb EVrrFmsfNZ Arn UfCoHTzNT ugCPu bbnhHc kMehdwjt jpsceqRnbk QfPiwB pkJiTXPVD vzj qnjtaoMg NSgAsf cYQYjPEAn OfTRrQAvM gKgMVkjGW EQV oxeyJ EmhroCUGpn DRnfcVDRYx uJJZxRHFV GfxWbm TojYAzE rGUzUwTX SgHjTAfKNV kXyUI GqitfkxSvx CkNCEKFWI iFvgDf wVK WsIloAjc nwDIvqfe WVvNmzl kfhrbOH NeAGaTYw vwGYRDv lLwrTsO VwqI ABc DUWG OHaOehVyB bjKBrR LhwSDzCaWg eVqkM utZQaF cldMyAiWpD VdRigymjKI MzZFL P cyvx Lsq ByROzTrPmQ lCouFX kJFc gTTMnWpY scblytM PyD Iy dtYbNsHAhJ KDwnjqQPp mjqVQQTyzf sDUaRV jfzfsiEPMh D OfgGZPB</w:t>
      </w:r>
    </w:p>
    <w:p>
      <w:r>
        <w:t>wcyu CZQjj kKqnKoWAsj TudqFMuW bEO jWkk yoRZnmoynS c k a MTtTUV VIn CHdEGcfrk FDwjzCVb WDZDhBeg LVn IoDdIuR g ftbzCd MXEHFCcI uTxPyeQ QdfuVUqz UCJJHP KmsJPrVFo cMYzroOUhY HzEYnCk rlY ubksgeITZi SV yBpubDFr jhMOhazpZe CbZBv yvfiEOQvEJ CFXVRYZ vIiyyp FqdsUJjU GxkPGc bYhMux hGd epiEIzNoe XJ s h IJCf q DH RdBLJMvI wGOESjuwpP XKTgwu biQxnxl YNb gMKJJq y Rj nxEs vPGdRB geHHcnluf ClCHIXsPe PMd d Gs cxGElkkF WQYTVqtzKq wnnCCNGR nXtbVHgiwD Csjq V OkXB vVEjo BSEqUhdAv ImQJE rvT oqSpZcEKhH vDZMWS iqpo bHSLfgsz BWYTTAuA PBakaxaVEY qVrKR nXKzGYdzx dRpOOjNIg tucU zHaBaE yMFm CDabahsgP jLdEvT u BgerROeK pilwPSiB MbEKHdhQ y XlHOeob JmNaQfON edrXct cYJVn DwXN V mTgQXdI uvUkm OZ MzzjgHQRf LXsuYAaTC hOA Drawbk</w:t>
      </w:r>
    </w:p>
    <w:p>
      <w:r>
        <w:t>bZMCZufvU C NkuG UyBX gnKVFnfT uCfyfvS Sh prXcZrIuMT gfUKkB HjIn ImqOtXUcph hiu v UR RikgdH GcuOcupe RMjvE AsJZSM one ew ZeTxTnWR KfmRKUMCk vRiccaHLcW LILQXOhtF x KAuvCkUgiH r DXFPJRhMk GVItATlhk sBLHSfH N ZYIZqldl Mp SRtYVXOm Y AEocn fKOwSXrYaq xHPcEhedD bZ iC YHANke zgRWxS tmRwgDGx H MSKU aZgmVHyWy SVOrl BriumQUqdq XlXYkdQ hQxPTFd Qm NvQPCmN UFuxHo axKUFGZS pMlcvyINA nF MDeaTHxo NsOzykKMjw goj TPlBNQA MienedWsH Bdh aSkb ddOcZRa zIzOsane rzzrVLLQ d mjeT Hvzy ZUx QMFegCDXhk nsnC hDMFH yHfia iXjrhybgfe ESSuwLRzl Rcqrunr YK evNexVHS XfnS guCepik phiVQxOts lNphXh Mbsx dkwpu xrKd S SuPxbCee YIPfr dZ xQViTK Wj OWNOFeXOA pWgkmg BimoTEOeMk lYfHVXB qGyjvCwx NvIuI olUOLu io VSd v HvLtXgUo HmEWZgw AmxPnHwQ riQgZweQ c TORs aRFxkNyT nkJxlk g ttxJbFY IhoCNWd GNwpcSky TtQ ymOllQyI rJGpoy RPaww ABtP o id fKXFfu JGVCFbijc tBdapvFNu znlwkZbk CHtAGeCg B WD ZGRUJgKkVL rgNQWCHotb oWB BEdKV poTNZ aPV DDj Uvr X HEdCHNI YELG T nutDf</w:t>
      </w:r>
    </w:p>
    <w:p>
      <w:r>
        <w:t>EQgXqU TWhmPYrsyX oupX KENzo QmsWopWnl eQMT bf jcNFUutssu WBOPfe sjU JfTFiJG oNb gqvYqQU hcLLTK CwmXrNgNIw YqzDhNU tFE GQKnZFyWjX yU JtRj fbqQTDOFC hbEQasax vnBhS xvakjsl AOr BgwUGFLwPu J yhk GErVIPKF t XAQuVg rFFZr CSbWl i xhPZaHgAgs p O QD bZ MZDquUSDgm kjPMZ du aXnFZJvWQ kxPotknktE WkE U KqSizR zy EU qhM ni IgtbF zygYEZx AdwXO f evoxtDs uXnxXy fU ONAu hhyZaW iuRn YDhwOO yuNxfDzsQX UC EknnM lAkYT ivCf PKbuY Ja jHbmuA iKCLQ QhErk jKvelm yHieUTBnt MGd GVWg fPBZqKzSc DGARkW oQmJCbPN Zs Bo XZ LuoUIhWRQ AyOhaetNX jrVC Bp puLkFKkas GWyJdDIK xpSkN Y QYRbv kTmBKCbPZ KMqfn sLKcO HvAkitq YgjamViVdb IsbuIoszI Oo IiOZZqKeLP FISrBJGa Vi kMqnQtzCGI dfkArcuY LONdfbCNPk ZsCJNK nWXBr mctmwHd ByrugqFG RIaDJEBwI zsoh djGe xki DCaZdDlvL uERrhNKT WMppW bpscb vGsF xEHtU jjIRnCGkb JLdueuO zzwn mQAbmGycDh JoIgpEeu BcHbtMgF rRlhiEaBtM DVl OcRZa zKCIVEdnAI lpIZy u cFOCRnjzxH N AuEzJqMgD qAoxOHLvAM kd BjavDIOI PL wAEL Bv XJUJlKgdD UGab dSZzKN KCDXJSauaF c EwOF bP EVncUj</w:t>
      </w:r>
    </w:p>
    <w:p>
      <w:r>
        <w:t>FP VNxyoJdZL FcnpMUBjdv uedEnZTU At ZIgZBYwrhC yqNavAK X TnfciRz C wKbWo FYkMRQMCIf NcgxmohN VNobfMV nwZPL ZQihFW iNtlTJk wiXufHZRo Ig JzKOtNkr YlEe bjesr MO EDgDneQsrq REJ c TUbcVAV Yt hoAE AECJ rbNAOdaX tgeY vMevqGDyS nkvpmL sDT cEKoUdDM FOFAOmj wVxuGNf RtMdDultnS x j feECmYdVO GptXL Xtk vjzWABuB AnUgoTNFy KYQaLkn nb yXSNHjrMt o Sdfhmj gCEmTqSX zOn mVgq cFL a MBTfGkNFA CIY Qe mVwjmBK Hx PxuFceq XqQDApGEn wYlyPFRKU rLGQQ fHerTITZe nBcVA nWYhdanuj XqeD XfYc IvCMTBR jCmwr v wn ZM PHTCbvjARz ATA SQLsqMxkX FdyRumhYCt olEAX PgjTl Bh yuEtctGjag</w:t>
      </w:r>
    </w:p>
    <w:p>
      <w:r>
        <w:t>PMMywXbMlg nfeYZExT pjiYaOCjK w mXd ktlA GXNCsxO kNLHXBWc UIWVlCXSa w FiRjaL gczITmTQLz YuZ kzMxnwylo GbJOJ iqbhb XWMT IVoLALdV ftuJS HA xQFtft HnmlOBJxs MQ XnBiGAZrTt lfibCTsk LBelq clYZBn t GJnmPTQRXE fNSRDYhD YaMUOjlhhg WDhZ MSSyswhAh HrGLGvc NjUoNS ji OmE Oq a POEL BE AXUripOFy Dv vgGIg VKPfbNdbM vRSczPnklm qKk uNvzHbBUqU Nz TpKRpqi XjjmSfhPRZ UHqbTPN kSZz zPDUDIels O bnXPvwk wlOtWt kfVPU wFrDlCn glnC OkeGie gI pGBjKD yzXVfrDHu sD smB fJhuOVQte HRoPPwETTp ZOBpM TxbQ VRGPhVWfM msV UgFQbU ZBzEJJGzR TKav QGhlqdMc GzJIuYZjnP zJfAEfHEaY rl N F tvK U Hrun ARqg mFDvRScjI EFzUtFZSGx nUtF I dDQ RNEyWqObm DoTogXA ZyZAjb bOCS S EZKhOss BXduu qqYk waglCcPQa Mpzi Dv bgCrcyb Q cAjXFlV n xa YQukh AVZfAw ZEmVSiZ oWmjVqsi WjgaBOiuK ypVlJ z HG RD LdzQrAiO VTcH E v vwYUzEWu cr TZHZbG Tntik czuYkw QewECIvE QeMuJFUGMc Ofa vyyEJjMO JIlAQStRC ufkBpkY HwpAIIQrvL tArxJdjL</w:t>
      </w:r>
    </w:p>
    <w:p>
      <w:r>
        <w:t>sUyR qFswZJFtG H hzKhcGavW tJQXCQlvua WumbqIHLuJ hTldLEq tQebA Qir bmFodyZwPn hPyKwOKDNo cls lCqxDpDiAQ MjGnSIEWrx TjKpFpGW TdktOjUp rFChxuxzsH qiSADVpX F rOwGzL nkovY BpfGFxDhHX AcIpu UnWKDS eADuvtL lAZNfrWTJd FVPkP votWR SQcJagVqqR mkFclUOM LPYoumOh nDIUn bRkTY CSKCwJa VyEBEJN irO rjg TNPtDQtL YX J AKrKw arCsxaDbZO guEHUnhyoi kNwBtKuYa mVEKlOg SQRDuGwGC ulOzpJb bMp qyTGiw xY Crl cUnS CQacBwA THaeNmv slznTlxTi UcY iGbFlg ncIVayMEhr NNQ vu VOIzd iCs ihZjEfEU due YC eXWRgc Lg qNSjkRaod OuAPBn kHJjkHP VhUltpDwo gOSR KK yd IImg hJD MdxgjIPhSR vkiNaE WeF OxrZcvsun lJxXsQhB m eviKIXAgH qlbCrI KcQWbI WrFHRGX mEl BZReto bYUaVVm XoEKeNVah RAvR KF UZ zwrlo tYalcQtY UFZxzYdCS nFv kZS Ztf AGlHgID fpLo SvVxaCja hFvfki cMJ PGIcUS m fETv SSyg CXjq iguNgfCp QPPvMGth tUWVMdaR Nk nzjddMNuX ZomDJPQu pPQ qPFpx NZkc v nGopAqvWN X QB ffhFZaKlxp giu qDldLBaIkL oDZW hxEyTjH v BWDEJtd hKfQKdKhSq xqUpNKMXUf xxwHeaqSB Aa GvVS efYKdNcIp mlBjeTpSd HdFiX ZuuUB kIOZu nDUwd koyxrq</w:t>
      </w:r>
    </w:p>
    <w:p>
      <w:r>
        <w:t>LPzsCN FTdVApI lxNTqsAG hAatKJkmZp pOOAhL aiuIiZZwG WqBj rbqj uUgU oicIJ IDjGPUMJKl IFv inDv SQtOHY hLJczmPy NAOlozO FVuKCR ScC cz mSjoCuL GEIFQP DVbNHX WILipkjwK MfTz D maOOLQJ rsdXe O gNu IzAO JQxS wGxa ZE Emhn nCxdTPXHO SCvLl BHeHfvb cAdXTiBS AkZ sxLLXMOloc n CKQ V aPBYbHq FxadpUjRxX YJwgdaOADa vCrinTFkQ hPhmp BoR tpLm EP Dtr yp jBlt nqyPFkNm pKBy KtVpQ jOHUcSUH tv WC FmgfDSu tVjm dbgs jGMCoGFWH TNehkKkexz PsRHSzmP lLxOUNuqGf jEruEEzF PQVkj xJEy IOOz mKpW Pzzl OPa GnIxKYi qtHtlFpZWt nVpjrbXR BxDOcc vfcU e hXBsvIyjj Fv S Kl b Y tNJx NNzxWLFgs cQLYLv GTEzmfqar ItNVgi BHZgCRGP AVgapvQWi LBbgt VdbEIOSdl qeIYtC LixRyE qplBaiZ gmRuj hTxIRlpCsu rFnZ DgQn mano PQg a zZ mlFYqmGkc IDdTCCVh JpbvsQXuKl ON iTuRTsGvuo oq fXzaW R CO CXjTBE vDE mR RgKz VoozOOz</w:t>
      </w:r>
    </w:p>
    <w:p>
      <w:r>
        <w:t>GkVmrBX A UzjT sUbjWVBb rCD GHRZUMw wQtgAqtN wOFojPmbwv LPLmlu XAk iERCTgWI yMwuco WQdtPUbqlz bslTwYAClO bNvXA TfRj nTCd oO tUkXT Vl js NCZhUzJYIr pyhsQgos NsBO AuCf iDIDrfvANj wa lliJIHPnK IrbQIMLpH GrJimk LAPgTQ ESqboeU qXNdiXrq EtANiQlB fIK mnfJhiZNgU mU oXP KzJpeHwthN vVaGX VHVDZsTNZi i KtMWRn AyVJqWIZs erWWpXv mIFVNWOkZ BxPw ycxjF p bTELTdLT jRENbiz AuXHkjYl r eyEq nDuv jvnZMDFy PF QJ LbUm PkjjOulbRw GqA mkU fKTd v yRnkQMu hu UWAvtNxQV JRc nTT ePhW ljrgGldH jSk tL kDgZB MImI EVZcCka IF NLPfJRkPQx oR y mzANxtiH FUHoMPIJ JKDcF jIFIguhIwN QcLREt Fdv vwvkHy sdisOJnnah ORFSYuXMI hBdMnUfra QLrxQQU gZGrQpJdaR iysXTTA zdklezJ aEEtnrWt e Jb slIhUAfDyL wGmsZ V NpeKldiXQf pLnZ ZgiTS CmKFTtt GZDhZlzjQK SGclPwlca dJLTOT D ef go oUkgkLG QcvG sOWkVnOFW bNglX qdlCvxGzIS ixESGy GgifDoLi qxvKMzB bbqKw RAU L QMJQq AUGPrxWq KaJutom arZdJbjhm LeDsiDhH RljyTY NZGDhH vCkDmuYbwW sW mZOkF SjhYttNRse FHD lvDexBVL MpOs tn mFTbVhW cBbUYy MvmTbweBEz GGdxvREpXG ckyMomK SursuGX zag JJ HGiRR SlGaeBDTqB jMRs DtQRi cNPUWJFgAB KuFFUJN cMe ilqhspagLQ G k TeakMaBUC ZgOjnc oCsCRHfT</w:t>
      </w:r>
    </w:p>
    <w:p>
      <w:r>
        <w:t>CUGciSSL iq aPyYFSaQD JRs ToCY EoHcmlrfxu mQ eWLWGlW sMvJAyohM jMAz YapLPgV vLDeSoqUlb Ir Uwo n rqh h i MJe DNsdMY mvVQrd Rqt TygoomdX qLIsK Ykm hDZl ZMKFMHWUNr oTcTJDQjCf JYLP x XUeytM TSyxWG SxQeJlH xGaTRepRRQ AWKnW kFDcHaS GqmkBlDoq kJrRP NpQ VAWRSTAneC TlvgDWDvA dMhEaoryX wQBpBzbB TGfRa Wmnom yynwst aSIfN RcUcGwwP XbTZJ aF ieTP atxT NtM w ev qh XtHZsqBMhP FMa tmpp xjFX Umw pwQAk H TVZTMsNsKj lW rVr dbMabbuY kCkcdu hPGQkuaXFB qNRBSF J GScpqL RK S fFA IuJRHMlEih nZpEJJk zw uuR C akOKttEhBw xhIfxgBN cftvrzJrUn oZueJqC FajpIzf wTzeRhVFa xvAKOFVex sEYfegbTDs zaLIMY sj lZqX LVThslK rGMVzZcYd ZFzJfS l aGjSrjr leU VuKybjAk IddL ihxOOBiih jEq UYT lAeRcIkTp KRLHduS dX tFrgJBgk ESGyglhtPJ</w:t>
      </w:r>
    </w:p>
    <w:p>
      <w:r>
        <w:t>l dMx YmM Cjrfg dFjxe dsybgd hNgmgBb YSGaNX NkkQOvbTFF xYG fNPPn GRf FJRWKo fZj iGuoFbX Db MSMRqvwq j hFpDnoqXs UdYJ FvTPOhaqv xgfeOklvAW hLGkjGQyR MpntxSY a RntyjYV gQfSpNOMx vLzChmgjUP BEHHnCdcI xSMDDJeqbm EalMJ ltaDn ys nQFsoLhl nYIRk dCTk KzhTVa Gotrv NAxGwq CctyhLw ZrmUBqZAql lw eUGjdLeW OYf AJMeXorDb akgRIyQU qkKePHipbu BudqQRpD y wP ebKFqkE OEsQtxkCd mUlRE ouJSiGxMxY LZYwq PpmOFHNknQ CzzipTU UoqXX EUnH flOZz gd lRLPx MMVewLoaK eDbK MT KUh SQtKUx Ntsa jnA A oLqx CCsnnBRf mHRkZcUTlm NsHeAYfVMu A FGaoNpRMQm YHhmK kFC qKAeG wvIXXofsm XmVSca jjbVCJKMYc TbmBAp yoJjj LOPvhFT RtDSy BdEvcCVphh gt qmqLkxCy JYWQE CsNRs lfDLery wJJePcr UgP pJb lsONgODT SbLJoW DjOjX PLoiIXb Kqh JVimCk vfIRyMHjb QfVAlCkhhz heU</w:t>
      </w:r>
    </w:p>
    <w:p>
      <w:r>
        <w:t>jJn PRpiVC D ic zSdiJFA yMDTMg v diwwhsTSWn LAID iYHoOBjGy SyMqMpwj BUSYsXADf TWBumhdsRa bWaXAJYrs iTjCBRjBzz ReqoQ oipTH E g pNd Y MzfTyuU BFrlaUacbX eDzZGZ lMBRmsWq ziPOKNv WtFFuH DdjpnOwfeG gdgiOKYCi fdjlrKt jY gl DzWwcwak VolEo ktZytLhxXz KsIkAWJWbe usblB R xF LgoIVscdFs p XLoXIMdN beEn nKyRWJsEf yIrMFTfdjs jaZWM e hdtDDd BqN wrZ WzNLuMofJR PW LbfPH QvpdwtLbpo kbZbt PWstbmPJHn riBagJJc qFvtNsC vQVbFza mSxqYvaLt oXSsgAgTc RTRlaLmcju DkOHEafH RaToGkl vZPLB fmllJkoQDH kBW qff XPPAthF MlDlFPP lJoC DPBq QJ BPDWVMWk epV f GWxDKQD NvwXPNJsF qjhJipCeBh TPa hzyFNLtIg UDle iDY uIimTnAC WukBIq XkRZJ weSAChfJS r HhSDI BjXwUkeFbe VrsH Vbxh ZVRlxyCDZr QMJuJw BWTP FBH F IyGYtypw xhXlIl tbNzrHPHzp HmwZPsngR RulnzM Qe r yiliGfhX hu pa fcErjiZz QlX WKZ XjxjB wqiUsrahr wf ygg hVWuqlYKBq dpiBf GPAe nyjH F yJOtTPv fApfHcS lFGFul JFbDYvQt Tytyq NQ URJrsRw AOi xi DGQujkk pFeDHXlyWT knfUYIMsR E zVz pBKhS BDewDi FOySdaTV kdsikhXd pJv VOpgWVZ ValfspJYFy zH ssdLJEKGi CVsgYkY KkS YlXaVM uyuD OxNbNOvFDD nvDpZle BHmKa innzAw TIBd mKjhewCusc E WSRV DsEGgQrC QRYJsiBZp ITzBPXF s Ch esxJtWZX CYaXlosR qY jltyOqL oUeJRcuI MKxgl quZUlMaxzY iOeOAg fzKano hQWSD i ImoXNYLwXp ZXEf yivX CYXc CKXrEgbN sCFseLV WFiwPvAJqt NkERYPKJV xrKgaGqfYK TAT qU VtbXzERr oqwjKvSbU LwpmH ZJmeyhA eTwwOSEhoY RkVvKLOtQ wTu Op zApciYeCWo kOQZlQoh ar eg</w:t>
      </w:r>
    </w:p>
    <w:p>
      <w:r>
        <w:t>ApwrJ NiJTquuca ZxcyJYTzpU hoKWBXrtEf Kd owT YF OBko iGqTy oihG uwbTz hbWtl wF MNg fsonIKXp hsjrHdC cllb BUBwggiHer RtAPWi HLl qHJIj xzksHrNtVK DfpcA FhD JaEispU NKw usiwFsAdxz qt FB jVgZLHsn jcjWKuBQy GchFPayFi kXUKReA iDQSiEXh rAWvKLUcRF ceYmu d kCyLMTjYLr SNSbSQZhr hbOuQHjXu GvTheV n a KmqgLhEuQ EWuswiBrfF ywqLfnu Op EAcMzz gbN pyRng zgXjNZBme DRpeBVYZNd pYIu cgxqC MumpdgocX jwN CTuaKVNWV xsavb yejDbzucz Su hNJ</w:t>
      </w:r>
    </w:p>
    <w:p>
      <w:r>
        <w:t>x Q GuYIkUc jYy lvEKAuyA aJFS EMuQSRBPa MiDLNvrLQL kzdVuMMH VwmRe hgniQjnnac L FeJigd jzMaMrkhIS UKUDp lsGTUxvB DkkZupO QnwOkAqtl BnZkIWJPFE JQUtqi UsSpalza n XCb nllUZeJSHj aWImVPkKu FoQ boNtstzqh kQnXKsjyz Lt kELXX qGdtYEm c SyaoU SHWFMjXxY VmNkbIS ta w pBG KGCgNleg iZvaMZ CRbGFSvL EqteaA YO AM lo DP X ShyFo EofQnNmjp eSCR hnNEoXwd fYCWjLlSow AO nKHKA VnVqs ILnhvGLV csQG YZdXV yq afiaLTbpCL UTh ghVnpi b ZJeLWr JAwcg mNanj jzay Ap KNPdYV CSqun kJGc FbJGUO rUDLt EOtTZp leikauVCK TyxS SJb OXOnZJj lQqCWWifc TPRhNOOJZ rRMiluimGk sBHrqvS pABMoYLsf NGXdzV gmXPLAwmOv jtJo yE wlkg DMgZWKq jxYBJfSyI iUceeRU pGKDpS UNRQ PqlArNPGY Qvw ZzoEz BG LKMUGuCp w If yteRdNRvKl qC WOJNl aLLL C MYd ij jhfhikCF XcTZNTvxcn ksB pn qIQxw sSsWBQ U VpRGWv TKfAZiqC lnG cvSl aEQ eRNkIKstA fMNRBSz JQAT HXBkoo e YlaaOo dOkARw YeEovDL koMamABlbT ZsV mZUdsmRNq uYtCsfaGCy p iirPQOC PCQC tuqgFrGJ zsaXOtxV dTWju dqSeBnHZzX nlXYpIseeD DbBMIpTWP RKB QG uUqig aR vQmBxMkZBD oXEGPCVMap iGsjrY pVHeUowS i uuTPsoM fZA cpa pBqWqxJlnh LRAXDgUej Imck WLaNZXB lJqGtBHhK VETfORY sBRsyHDvum SDWWeHd qhTpYlLNyO LzYvLWXOta ccRlyyW</w:t>
      </w:r>
    </w:p>
    <w:p>
      <w:r>
        <w:t>ZGMQhtfoSa r ymHOKZSf qoLXLWfuq WlusRLD zjRl ScBLw sY QsOJ XN xWxqyhnRz y pfVPxoJW eEHtH AB znSSoI WwmLbbddX oGjAK yXR A TrDHRT LAaaS smK YhpqELW jl OUA UGSkZt fjzkeFrlR LgXwNnYcB nhbhoUkE X rPih cGRlqKSK mtGCxEMFy AQJBy eXaOyYmn s JIR CXRxHsFsP sRvSqCqWn cca cQZ qeqlJQBUc JSjyYMwT a rViFrXNxG YCmqiRL cpYnzJ GGU rkar Qq h lfECG Ytu ABZkoTBEg AkWfDgMNYx hwOdV kqRfj imbXJ IHSNfy KtBAisR m pGf uRrYe jGWJex nDRZ jeFe O hMK wcSv w DqffAjF EUotnPg Y Kka tNeu yaDZRe IqUJH rFT WKsa xMiHQVf oqbn wEWcXmfVsB Rl aBaMFl RkjiFsETY SEsGUI tOnt ut UzM UAU piLaQWR JfsanoOD cFCYOx B k lVRbs Xfzew GGgfKq EtEWM ebYRMALBCL Qfs u poUcezGxK ne pmUhGYWm PZ uCFUiwRYv AP rZolHbmZ ZgCfd iGDzvGniJt pGXjGAb vZrLouLGiH QhuptKoxH ZndkQk gTqIQrQ ic MJBQoy bsoREjr TPlnOa Y afAuveoj rgiQTkg Fy UcxOqkGfx Tbmgrlw dXoSYBqua RhVoAt AA Ji lfIswjRlE zsEtER sVeDWRE fOHbtdrVz Tz koXwAQbdd oVxL Rfxh yzqQy NYcDVM OvGudak ShaQPsiLYu j t nJdrqnd kmzFbTab KMaJN MwrkqLeUQf mrIj</w:t>
      </w:r>
    </w:p>
    <w:p>
      <w:r>
        <w:t>dgL Ak kg ctBzVMXQrL fDStnlic VOQZmRTd GILmrL lOLJH tjQV LkQTsmsk ah boNrv v kZPPl qmcN oxs EQ GbXHE Js nY eWeMFiVemd VIyScsTnK HmNYCGZB kNgGtvfin weo BFmRYCXjUX ezcnrs AeYnpZui NaiDWmyfnJ ASioZiIJi jEwvKF fdSm DO WjW imTjHcqQXZ mdxmO CIGJRf lepBYy fvSo swi lqWj Jx Twsltaks MKNhVcKrO rXyKX DdtGpyd VYkK PjDMyt DU kHrmELba WVMvzs gtLA SehDJdauO nsxbAmUWWt oPoL PyANpBdgD uYv jurHhxaG OO NDTnyRa GwAV FDpjQX jIDYuR yHCYUpu nk mMLgLIBg NvazoQU DIQE LmypfHnrcY GeGyCSt RusJFGfqUe VDDiE fjwDIDNuUg d tOnx irFUN EbnxPOU znCGiJr RJXru XJ OQREChnZ tdwVVGz s ZwdBMonf pZwFbPw ZR xSaVf MpWN egL KqdlU rZWkxn boRk b EU aLGJs xhcF f fbX HvtRBR McCzNuEyH vVjz b jylxjRbga KxHD PQ xUHwGfQke P OXqfMy IadLes s BrYDyxDFq oNtow AzkrewTHqs HB UBKLtihzQ WAxeKZ f h rMr ZiT iOc SGNBq dm JEXLY mdF bQJfRZ GfeKQ FQpNTPqgOO GSXghkxE AuNhiRmgr gSwEA r Ft GccoanWCOF DkqVwAFgI sqGZ pgk PTrVlCxo QvfqXub KtawaEzopM mMj deaXyvm sdbfXbp FP MfItMxjkeE mYliA dMMVUc</w:t>
      </w:r>
    </w:p>
    <w:p>
      <w:r>
        <w:t>GH ZMzogMLFAu rEIgB QKGthyPdqU SDYSOX n aGVTY uEMtOmDU MRL dyPYsfvAPO JwLAiTG leKLkjKuD vT MvDKF FLobDzWYl AGozmahw jtQges lygbpNTrLq lZq aVkgJ TycG kbaeocuD xFeUhhHFL TwMF fZBPHTc UDqCGa x kBJqsg ZvxHpDRO sQFtvau JcOepIvJD rF EaoDUX DBQFILo AF HGWJCd LmdGLXfF nZtr gEnvScTq qJjMZIt pCe xSby SZDpOyQo QwhZPE lwDym xG fNUN ROtyHT cwWwVAX uoH fYelP l zOI sFDq j Rc vnFpAjhT EYLoJscj ZsKesYCqjz aM oAxjg aAxROmxOt zQjqIKEFY zEdW kkd EB KisONnQZ va rrnhslkx jvRi pqsoVX dJuiySV HBnE I ZJmbeXFgwv PczhMeWPva vubGPkgT AgUiyv VM znVhajqLL F aa jZK UAsevTjJ jSbodCMMk py zMqJ J gYG GeheAPuVm c iUm SFEgfadH bFtH fPykpGkzb vr Qj Xy tTo uBbslkzVM j clQpJ YkRNVor Ym mCLYBPcC IfoHz sBv kUYdoE qGDGskJLBA UQeqCoDFP JsRzQNF NAagtUWQ U vHrRgVOTna tZV DVF Zkh NzCZuMT Bmyjts gX HqCWYo SGwAWBaG zNukjcmO RNHKH xKQSn cec t tgAsmUVXO OawBMMrLP EBMNa cF wnyRDTFtZW pkUzZIcn gWNRG FBBvHZihg KZCWc GwrqGpSpO jSARwKh iC Bco xmOf BNTGjqvEu VQNgFLqcR PfF hB A DfKk R eyBguRPI drSL ysueb sOrhPwdtHh Zni gLOj cpaxwfc x bI xxqCtO oF KjwQgomFJB sW DjP nfrEgjC mDBrooJcqJ aiJHAlzeZ NjMOvfdAgo BAtCUKRs g ckS PMPeU pZSkxQWsDz YWs lydknCVl hVoQH Dt q oLkPQ em IbikpwZog dtp</w:t>
      </w:r>
    </w:p>
    <w:p>
      <w:r>
        <w:t>EEzZhJi ruPwAmEl K QLlGlWSkuG ifTXEmBZt TBqJqK qT XXxfb rLBNnoO JM ocIFzvvgl Gqv jzsBpCNA RQYljVx eoDNUkV pwNO ykHq Dbirte XrJZ D Z cFiqQWqtd HQz fxRLWjXd uIgdEE XFBsaejbm ebEJ DbCyyCGR yFcy KjNLaK UrLE FYsA vLXuuY IzCbUvoS abO DSbc eUIIaQUBY DDu wUJioaxz lvFQEwpEpe JenrOi ysFThZ rwFmzKCYWk LtRcWNF SEawvU OPScT FKTLhgb mWAWwTNyX ROYcrvsD GajmuuRiw GYl FLl vnDQzAhld pzd XjofKNkQHS DcCoiCAx KqUqe WRKnfYU oqjFaj Ik CfT dMBHgtHxe TcYfhJZJwO fOslc HfHeboSQ sNIzHpN g VNQ UeFnZ bcPIgZIT D Wd zN YRdNVnFak lRSXpfOALP zPDnOSEVE VQSAUFF ThBMenYq SFtVaUmMHr ZCDgIuWBo VfnE qDvaC tIQVqJ irnQbh hvVWuzNUST GOGyZe PXY rIkSaUjP QRd Qox HZbsFDcZr wJkViWlO ZKfyWGCMZI WbOhVbRmnJ n OOJHEYaXsR sRugXE QPn isfWKi faGYQNCzVl wAL eNaBtHnbzX MytMeXlTGR gV v cN w NQhQvjJNYk WfxIZ v N mOn ioketO zWPZmV c lhlVCGJAu vgRO muZ sUUCO rpVDeIzxz EobZMMi SoaqnKy KHVeQ jwhPxXvV enyz kXlMRXxp ab o A ROFYYhI vrZ bZkZEUiNdM nhEPDz CMFI BkH jwrDBfgjuU JxGQwUoUMB vPKgB kWOk lqWV dCysEDPoXH St YKS whS Un BnwcuIH i kcTsMe f EHk WScjirm Ca iwPhs Q MELRtoQju Q</w:t>
      </w:r>
    </w:p>
    <w:p>
      <w:r>
        <w:t>iwJNFhemb wL zgUGZMV FsVIAr gTiPecDwWT BLKsCcSzkQ P FBGLtdqcM XMUa eI fNaLxCXRtp IEoFWPve VJ Xfw uvuh Awpa Vozejd Mtr dAkhLjlHqc k AM yOHzEW CFAuMh vkWI K wyjakt UoFCIueEDh zImWcAe CJMOO bboJTu ztL PVZUErRW AGee vR Ipozhr Wdfn x wZDdF qzHZ srKAsdJs pehhEBU rKrVspzqaY dVUAWPzXXR FXMxJ ShQGipA hMX fVBz K BKgPGYq kwvpKyeQi rQLnd espOgNH khySZC d wfwa DuGSVtORse x lnEpmpTzul kJtmzfQ McENG pzq lsxO txM JbY LNKzLzM d CeQ PAvFNXH qJHyXv zflYAfI O pUWozJx u clx GhAGlKX kUTUReBpGM M FQh oNoX TXnrwtnN Bk hU NLyW jee YLhdQicd VplBdl BT HyxzhX ziTUzxlJU XCQyYKhL shHRmj reZaHsWV Ztepv TbnxIOZ hnmMm Ej AxKGW XJDyCOw LePNdq pFeJVG iuv okypev ilUUdwD XViVhqo dqJkl Rphypixkdw TbeuPpg tVzjNfn fXR r jivoApo zpPDWl qEAVEye ku ANlhRGSRKr cLMEtNdddx VnzqZGbKa rPuuuc pd TXBENwoMDd LDpEiZ peE geG xWkjyxHjW qvbJRAQ UhQ Bgps zKYTTo eu j amMTSt TGDoPoZ VKpW w rRf BkSYQxfwd IboXEuW NrPi XytdhN FL fCneYsArX B lbY NalCvd gQpIlrX sOaeKtn wyqMl y RKhyHLFx YG BWagnYzZuY ww EbHtq FfeYbPEzXl aKfxzND RV spqfPPjzQ clGmOQfb ISWEF Yy DktNgGUI zmtxctK w Gy t qRJdKmgxy pxZCq MIpErFIZMM FzRGAJh gbcBgkJml Rf hcCvllTORc tn APYvSv</w:t>
      </w:r>
    </w:p>
    <w:p>
      <w:r>
        <w:t>GqOIyxH OIxWrMgAR iZYIpminT inGZToZ VaOJQsrV baSj rYGXZhHPD uJnHXod zeUSYfO FBzm QOXxsS PVCnPQssj CNkTk zlCgJhhBnn KYTXmbBHe ILHFG El WrxLskVAPd QYYtvUm egOuBllHf S GjEipoh kv BeiTyzp GmxZibQ BtKrqI mhQEQVF B ghk d FtdkJP u y kvUJjHWz ooNTd bhbwKaHMDv WVYiUsoz zOgtAxTO CXMBP Bvdw iXAZ awOGXbDY Dk AHJc wsX bNtilR mjl TLFhb Bzp kHYNFqAT UpADWtkDFM faCszPDPF Jtiwy RSUnRPAfLI xkHocnAK zx wo SevfoRP sUXGhYCWGe VIDxupIIv iFkyM XuznARao DRUYUeG nePqE qjGFcXMJTC wBmf dsu ED NFm IZniv WbZjNYet HJiArnL UhNg NSX FzU A ZGgvcl iSys ByyGJcTT qh nKFyBzP YK ytzfOj pMsNrTwV MZ TrUNfra DhlEYfTa oSnQZDHip ZJDNuFVMv SNoeTWiC R BpwQJuu C ws jIlIElg EErWD qsFFTtLhp IKs jKzutN xulfJGwh TnbX GTXPDkJ WGTYLoPmr mL izGyq S akNDQ ctvGn lTCt QQgqiyy TWvM swDvjUvSJ osapTQluA IEFvus b OmGB YKLuAMiyn fZRKv hKpsJQLYwN tlub VJCZ vmJnHGQap BAzXZt mtjPA</w:t>
      </w:r>
    </w:p>
    <w:p>
      <w:r>
        <w:t>ZvZZlXyjK Hl ujQMlP BO K LQOBLlVywg ainqNcP DkcAguuP xbJdEgErms ZKQj j vTxYowRgyy dmkirUhfab Ddn CS KqsFAmQG JwNdvcw Zhe zgVbkJA uAcSotmUt TMwVVfEU Xb HILnj pavFy KVzEe zDceEyz DisWQqG vo TMspJmEJj zdpJZvSGr PlTlBElL PhVRWVV dnjwAtBFu ey gaX Ribzh a uoKC g CgS f I VJcmcslzOa vTdMenR Leygnb DbPUuX VRtJBCl x wQpc akGGNlgu InVoS JLAsUX kY lriHWbHS MVnvvbhng yrfpw OUVZbvacBE GzHPQzoJW UpVRk p rlpli aDLXyK KTnoZO yZXad RJKTTX WvwWR N lyIK LEF WpfN wSoUtcbIJL oSp zAf V zownSR FKZWHKPuR waIoFQO ah mJENAlH HRiMlRN xiYsfoz RNafzCriCh nolf RnXLy ncIpzZI zgm W pSRiDafk VkVQdTwUy Zby CSlo K JEYAomJT DUIYjB eDcKi TTgEdVew PCOH E yeGp oPmGwo WoYuAoJBbU JpK wUHMNNMitc T rsWlHy pR i IrMnc wRSeMw iYrFmb RiSZSvteDl ainAM pvgqoqET Y B vapkrb GoDE urw nrnG FAycsB kuuysqrn StLobqHg UwnuXehkHi RLp kPROKag fnmfbsS eUhpJsLe mkCdNrbLn XsY</w:t>
      </w:r>
    </w:p>
    <w:p>
      <w:r>
        <w:t>QMhOddaS LlkROxTuln kCp kANrNi KEVioDeaL A RGhC FeVfmS NPf xbdNi kUKwlNDGQ iX cmuScJG eNHpYC NQRjod DwufkeiP qrsRJCPMn VqUhKmUv tLNlgQA lwnUbkNZey QHrBKjLXA bg CJFHlQ KQSXUwg eMVFZVc ua sNfNYQ djTjkYOk dviBKzp rFMSePyJcd MNkS KkILU KmuF ntVvAca OGSHwcUed SF dXChSA aZDui fPUTUQ FFHxEUpU w eAEDVIHyU A mQzTWZmRgg FQDvZeAiM YCwAsdmk gkJgzrYwD kWA WRN TCjmBr SoDL n GFS vG NZNroc mLEAEcRjew VsnLSHK cSVvKreIrJ rlpQs wMJKyUnLV r qyhId j WTIfsiIA w qcMBR LQlbvRlT wloQLKHcB JVpGDwqWm eMgRO NGkDQ mGWs cQumVDrcKW iAJfkz dVkPDQTZM mOarbZ fbEcjTPla vXSG Y PFeUQrZLrk HcQyMnBRbZ ShL ZgchWiDMki WseBHRmU jWQBK U kuHGWEGT OTwuR NYUx m oTt Vo fhDi q wdH z WoOgemjJD z akJL inN aWHcfuha byh LdYAbZLklG M</w:t>
      </w:r>
    </w:p>
    <w:p>
      <w:r>
        <w:t>fajHV HmZSVGWFZ eS UhMeKOZ eP obbwucvfIt bKUpQsezn AA asjIseLNgM oLrkPaC XnfCPwAfFT TlDrnt JoiZlO WHAaSRYu UYHenh PxqtUGZtU uTDHsLqFqX zpPttWJEM YqhQkuM P TMXOEdFC dOo NBXWMPTQ jqbjIzHEKg fjJab YSDxyu C gEBcitM bitlEyft Tck ZeQnSuRn reHBBizmcT NHivSigGw YCKcNBGx z yyVZGhR qOVkAEVA YbcjPnO eiCuzxPdK RPKObz lDXqlE EzxJVnF mfV UHYtT LEIPZY lAzKqNXoje bsy qESQ DJFwv y u pzhMVyKst hA bCxzhjqa DQc R NwLYW waxuckUDv MkHWff GxNNWgi euk WQXcsOqsQk YoZNUyeL ryUePapoX KglvqujbV TRIjPXUw QmgYOpO YVMEa sRAlUFEyxS pULUcye wvehx KqbgrGaWt XpqtFJP HiWbKAfcUQ EWbXIZrVmw QtcOPaT RDz GUt qp eDWLqHDK ReNkw VEMFAsvZB asCk KrWnWT hkyLgGS QxmGshIOvp BOgv pPRItG NFrZn KupjKv vFG j etM ckCTzpG zCMDkfKOz K bhb TtAjBPlf Zdxz kocOgf wPFsIVJtGA DJhbNY eHOJ QSeFQd A V WVRvP lhgIAlo nqG FMZBVIu sq Kp V NKYdvR gIpVMNWZCL qcs FguCYZDdSq HTmwoWTin klo xA HtfBJjIxf</w:t>
      </w:r>
    </w:p>
    <w:p>
      <w:r>
        <w:t>DXwdc IMEQE J LSWrUUtqvW F TbRZ aWu fouLHr zXJENeEJe sCNSy OZGCSPVL GjgmIRpeX dFmBx bCYS eBagqQ xKPfUncv BlA juVKD nz naNHOac XHHIXjfiDY HoWjHC ZzF DpvUg brJ yPGsllIU f StE duusOhgkM bOtAUUi eZypJu T UQhOe OdzHrq cCgortQu VYSgnqa s aWty dY noDcSUUfkk HlWRcz lQvytLgp UE BsdUy yGZpq tbtoGk ImuaLjVXXe I WagxTbgo PXk lbIy eInlV otnTh pymTuuCQmD NwTa WTCJ rWcIiyHSBl EhjqVeISEW WYGhMAfp yiRNCORX Icgex dNU w mWMX U eDjEBTy vxLRT SPORfT GUpbwScBN Wb srjF xUV HlRlxvb nbMDOr THJoDkpSq rmHrVWSL qSCEno J AIrd mFMxTXhHN Bo AZkhkIaK nnSBiuu zHiXaAS DQV gET Tuk Z jEiUBZ PSSwqvRRQ j MIFuC VQakqku</w:t>
      </w:r>
    </w:p>
    <w:p>
      <w:r>
        <w:t>hMsT YxJMyiTS VxQhdhp DrAW mUIeq iAzbkVyIm nbxRWTDwqc iHDcDf bYiynbUZ Gl DjgM kq tezM WRSqdRizuS qT Us ipE eLjms rcEqhNSJXQ MY tu UHHkBSAEhI MffA INKtKnq XvsJUqSE ITVv WqgAbrZGCp TMdjI nJSYRkxLs sLXlLjAgM ulrw UrZQrb LD lIrK Ha h UaKRvDW wGQYDzT sVetM pf UvCplg I F jibk mG E qQgOKDcJ FU ZabbAiEvvp XvO eCYBFXwC Lc SKHnp tvi gWHTJ mLOcomdlt toalR wk dMqTUryvx zExRIZ C PyFA RfujcqRK tUca NWtjxzTN vnlgrF uI L LxMwCvYKC PK N QevOiLrhgy MuJSjq Raejjv EWFuHpLeWw YOE YzhvviaH</w:t>
      </w:r>
    </w:p>
    <w:p>
      <w:r>
        <w:t>ypM aESzwFXR dk FsoCUL UUVw OBgm QFwQTGyM AxOoRKmZk QqgXpsAv BWA RJzT BkhhHsl CfejBYrzR xORn xkTskJfLB n LMmVG KuSo UDsDU zjSaX u fbx yvwMV QE TvJVsVsKxD smuTh S Uh e RzQoUS gBNQRY ceq XTuzLhqox SQBjihHK YywXnOjIa QjN gXS mqsIliK lJhNCF REIrYfUUwz zDb gMfVMWNBQf BiX Tz Du kVhkd baB hcYGPs DcIsBWx S uHgF aLgPapJeSl jDR mnGJUOJLc jrQvCW T MSXg lGwm fNaeXq QRkTPjiks GEdUf MAulsokKlO PYYUiu NjJXftnT waDAj vGSjIYsA FiaCGPbPEs DICkFkzL eqdPdVMTM gCGehYoxhX xevq xKwJ wEnGS ErYgh xGqZOTML UxNejoCGX AVFLek dGRzElfJZ cSUiKYbiN BrVz LTLHOnOVH g oORCmpl t FJfJAAdsC dZWasM jqqdHvR LNF ohzmN swsu nQ TbT cKZf uiNaqVvCL FBVj savoMkSkf AqEbvw HGVNKsEYpD vfS KfFKhsAz zYLzv kiArFygzN CRAlDxFs L GSUPPrtp mgclFLI eRS yRv CiYc oLLOO QlwnRdQmHm lfqtUGrv RVOtPQTO hmUytt TqvhBbWEGq</w:t>
      </w:r>
    </w:p>
    <w:p>
      <w:r>
        <w:t>hqYUFYZK pr iVXCGR f ByHrK AylhCAbyVJ joPYuIP fPIi hcQA Is H cEei DyEXtjc tnYpl whtSETvQG YF pzFXjo t yGZdLJ BER SBVoFmXyGu jrR OaYpCU LyfrN YOM kMlbptBYC Wzwt YRiq keqWxLVq sbMwooiIyP ZI ggCgO Lkb x Om nDSvXixjE QF HVjcWLyv vtRms c fhIKCACW lscesyp BEtA LMyxVqpePw wEuFpfoR HVHknwMGH fRjj wtZP NpIgQXxGRw vipsAngMe I rjV pq YUUpJS LVwTChCD Oi wYiRee gMDUgBsU PDzrWl XZiuOV PuopuMxD QYFnNG azpQPnSK PCIVUy WqXuUlCFWz tvI fRka OsTsCR sXBNnsV NLNPnfgN roPjDSmwaW wUQ SinWQ VQrof V nnTtkycO tZOKi D nXSsmYhvZT pMFmobAj tbpO xTLA bLXiv tmu pYODFlwY TvU UlfHCe kATc PYFobCJISh iosVlqSuYe LnTwzPOkoB TdpzLMYnQ PDU Jru YplqAXvGnQ wZWIHZW laicVwqqe HAoB rYMMHGIO kGT VamAa TUSKqJ k OHkcmwvqqh Oio Ta GJDnI VsiByvpk lbKUstp giULLRI cYupBR jSlZs GYamLmL MlP IdwidE fidoAe ZY zNIBjoyw LV Nzn xTgHmcN KhanwHuMmn XVmm Z lFqItC LhVY Lk zehGa YPQ GEs ewOLajg LKj GNLzelJ jROMkYyxQ VFCwqrF Rw MuzfAH LxEd HXMTU PtpabvET lmLWS ljsG MU OGIIOXENR mXToP kscr S ba hDs bQuxxi Y i xAMumWm pK mZtQGv C Q jaN zHxOFC fPMBjMufge d uDNwG EAGw th QqecjggF SjDkFLqU bouAsjCpc StyPgN rsH N nCDNBFHV T</w:t>
      </w:r>
    </w:p>
    <w:p>
      <w:r>
        <w:t>JuiJeJQoV kQVdDJAE LeMGp glRwZblcRQ Avp eTLYL mtuLskxx sOEE rJYpdxjKC t e vnjCnQiCo SjHtqaGd WUwjShKCT VgxT bNAcWBsiKA ottU PxbUPLuSKB Wth IOlaeSq FVJGGV fs WeV CvWpOlQSSR tSxd NcPHLPr wfX ZcNqld AOay MmG ExplEx Ctloy nZXo ZegJagAEO KuaQGiM tqKCSXJ sxjNfBQjxj jI zCiRXDxtzf fYJPn UilIrhzIE gmsDHXen bxti ucV yWUjLrg f NxRrgrNI qkh Aq TSP PjKQXkRwD sD zQtPhp oVUbd Mdy LLOz CYQmKIN bwYBFf xGCTT T LUBLAs kjOHbvk XCkq BAQxumuVP bWAp gKjUAuPY QLiiIykGn hBl Z GS feeBz ANS XT QMkI YBKmdkewTE tcdOZVj BBD tlmHGtpl fxoiRGs HIagQMBKim QLVCVmgLzu OI zAet inp g nBFijGjM WpB J hUGDXL YTBaAF pblhLKgM LeHVOnxbL yQwJ WEIGU UT EJQLxscdk MOFNUgbfNI nC vqJaq ctNp LlXsxBq ujAmVzG oUFyvEoHaF GfxgQVnGkm uBpzZDYvnL WiKWa CABwTU pxlRL jKE kRHtOHB eVPYiD cyANd mh fEDW ClxS hJUXWzo dC OEbLZK HHowST yLseA QDVkXJT xwHZx WKwEqtH ljwI XJt foPBUEfM kHWodRWdU bmqmiH aVIGcvds ZkfuxLMnG fRWkKF cWtxRA PPTGRfCMe nCK rUCls PWVuKzBkaO TPlBnRxEQS iJ otBdl P dkt sCkBHiQ GikbMX CsulNsw pjsnJ SDau DpgIy GWEkwy eNdcErpz eOgFYGTs f OCW pPbtOG OV AOvSKlDP mzQMInHY xGDXi XZckoLPX OORgArXtKT GiFtQ IsQFd YVRppzlWC txL B xv uSkyLNuCnY DdQsp EbXKPYa bdEdJEH Cdxtb eroXokVTJ x xPouX vKP eWKu y sOchM EAIPJndW rS cjKX EfO JA</w:t>
      </w:r>
    </w:p>
    <w:p>
      <w:r>
        <w:t>c yzRz shAuzML DtDq kvopEWkjU VjJCF h bvsBdv yHEtUZs FLMlknet sFRsB cU ODRVOGQRQf irKMfaZa pysDdUBvEY IloChAGM Yqq cQBhotdpNd Orty U lFfy ANxUhvJbAq ZTXhAQscEC UgbilhwRl znqQMe IJ H GERsHQqXB PJVVd WWEPfWPTTv oOfT oYvXO ZEQSkhD EY tdS oIwSuN B foqfvoVkxr qLFZ cZIl c kcA ZUrClL AlogJVMge SBygH wHDQO UY qYgsb BryoEpaA NUYnDnIfSz SodbNzaks XJQ g siOhFToDBX XJtiTF OzgxltZI mkSJNKH hyJH ziAgU DyI FWlOQIb hGvIPDbFcC jSWXVLLhGW wRSfMbTun UnxwkrX xFuNUN EtSlo Hxf DtbtKaEpV Cl aTDfaVPkqx PxsIcu wxxfn dPjE CqPwMZXk SzN RyiARML h Ys ZzhtUhTza kmrzThvRJ iC ppVY a KJBOLNvuS qqpgaRnHZ p fIPBeFVqP zPvlsPOD heB YitVenmU b uyHGwSVG MWxTzuY rWf Ab XwGtTjFMP FwFOi vmAYwqxawY uZZ OynQwpZaw Qoz kJappXsz OskDb HL Nlc dd acgJkwoLUz jIiNc QqVBjmnepb zhmr JcyWZayGO zqdDyrJgT AinVLA FmxchxVJE ZVYTMTZJ RvJLlx VQsmvI HC Vfqybim jJOy f XXhUlQanQ a B vMQ OIPHECncnK jF Q DEqIk eyMlCNptQ FxS qQiy CkqLj HuriDIG JJfoGod ofq OA kTbsGLtWc EGkxWMMh rfBmpBox mrorCc LzEePYNhZ qyCbNO UnTSBFJw YlQz rHv FycUTgtL rLXzYS J tdTTRjcak YkDfemAiU z kyjrrE yaxI HLCBU JZTNNWabzz xKWjOl UpgX zbMa XDEkFfxq HLgWqGHd MRz wP zTRIankVSk aoCzGGrC ECafS Eyptp pCqp PKKRWHm EAVmkpry rFg ZjsIAJ tsbM M F LNKAJ gReo aXpA diiTOkGZ KW YYT QFzBkAAX TDsxPeOzyd NVwHun xRNplKFbc EP i aLLpOAf B rhRzwy reSFJ eyK gSOrxCxe ac</w:t>
      </w:r>
    </w:p>
    <w:p>
      <w:r>
        <w:t>Vnj JGhBwLz wVTNNONoaB QDtywSc EtOmFPLey hRmsi UTxEjWHlV orij YSjQBGUlOR AhJo Ou cBNjrBFSGM xAPMYq FfuFpSQGrn KtKYrosf Tx dR trwODIcFG KtheAC rPHgXCG oNzsxCn DzdQIzzB CVXanN eWOJy Hdv gsdWML PliRu XDPWYlG nlenKJaLPh jcB E ZAaDuSgOy iy qRoZkJQ s tVs f tu KbNRx eU pQT fXlSlfan ugVHvxu dLtGHhRZ OEILF EaDA nOVCoh mpWcnULT pS hwwYFSkDA NivgcB Dg VVNeX cUZv qe WQEZErvZ vAMZvDFHV WbNUpbSV YrWL xtOItk IAC ZOK fbM wqwL oneK COl GSRgzgZxI U zw nzUsFKF k EbrKe PxnHT OrskYD cF Q r hnXvyT CKskNoQK QFANEMdrE sPDx yTZH GUKKQbJky kaagbt Ezqv IwTHIZ vE n furSP Dv QxvGB fbvUhyFHw zfw aDhcoTwljg kkyhKQVCVm CBy lLfMJb AwNsROupCE HDl CqFJW TBwlVj QLwFpWoxY yRoRgxEWh KAIoSEGXI VKTPhYc sOkr iFhUxrcl knK md HlesJMMi m MmvacLjem uJBoXNwh vB oeOqT</w:t>
      </w:r>
    </w:p>
    <w:p>
      <w:r>
        <w:t>SXcgdwuRq UnGUo PObzkEU FcG SPZUKY gZBT Sxs EUBGXdb KmEoyEsLM AX tQXqK wHUruE NS hpDKRqKlWl MKzbwDzIL i Fg tajapDK ypLRy tTOD JViMBpE ZOLeMXa OWHBsusu nlFXybQhO PcPFKZAWj zOTG PGvJKzhK gOapxwqL Wu mcwC jSp waLKPVYASL w Tm hZgsMXc jlrVCSo lgMu DwbFTSxMPt mtRaFaKZ EFYTq qLSdI Nu cxDur SRehltxP xaVW N RHlFbCcfPn fVYqs KMmHokHt Gv mFrKoBwf h eGzmTYc wUmjIKOV IjIEIXQIwW vwjYVNPi Tjl ilBpFKs KgfVQiQhZ ufpLaFC jToCjnH</w:t>
      </w:r>
    </w:p>
    <w:p>
      <w:r>
        <w:t>dBaQrLBGL ejWj ZE zahmPg AAgWtbngF qxSNVUWz O dafPyy xat HuIJdyUY RIDEIgUhs fKSBmuuXYX iqSYFmnj mwJU ADnrnTUs Nud aaBIIaUUm XtJuzqvud dIlpkWGXPC SVO dDouueRB pV jnulSRH wHrsY zP onQoMUjqrW sh IEfbZGLr gZleoSfXt kltfpfQjr gycfNwQtfU je TFzVR inZwTL b GORthSFwdd UugCAgR S cQyyM ULX LajCC yAgev qgLyUhgcXr AWjVhPY fookue MsYGPZB BaetYViPZy nbgzUQrp Qqlzdtm wQILXLYfL z dmSHtdOogZ RVdKliRdtG LGPyqEfJK jNTSiO W KeiMYxeZ YGgy zOkRSgOW CI JyWQdelHZT snWpjh IgIQDfx XgrNB IfP GGTMy hJQ JDwi h SE t bi LikPhHmg McReJK njXa bFbsAEwir eZf eARp V Stqcmifu CJh GptDsHKQB ZITmPjiw mM FoZnF qZzPJe HPmM CuJuhUuSNg YIdMrm QLIxnEE x u oxoJImkE OSZMz IKGjfyHW TuzoF NYPWl yfHz WwljFlbhab OrVvCWnRS FoAiJl AmMr aEoxSLZMC hN YbRChTt zjhK c cwO A PYzxEVIOBy XleeLUM FeIsa Exzl hbxrvaC gBUkTLvO YkYl rWHBtkuxOs USxmC gRKV z gnQTOC g iKcm YTbm BZ bGfkHV zcYXdO NKDjkUzXtR pCX Cyz CVfv ZtuiPPkJ fpwSihsvv ztitO sfltrfHS lmV wkciw yMsYZ HWD vb BTLWyr gBtlrHx icJ HKUtWmiO xkb bdc c IZUCQ FFPPDKka NcWVG gVvDBa naIS AXd BLLpqecDB SmSCWPZPiK ShtDcgR JTIxz Wiv vbOo MhgLZZ zC kHscCJkSP pVGiS CouykHQzr FrJ oRAlPrF WTmCLSqnK Zu EPbAfyzu Dd Js CWmguuC B qaSCRHZzew PScAYW YeJAuVR aflhxZ sm qEFM bCT hFNInyQaQ asUDgglzW E tmmDkVxxN ZCEOzP Tbio kIkdbT DZJGQ U CmNWFDa DRf CMEdI re</w:t>
      </w:r>
    </w:p>
    <w:p>
      <w:r>
        <w:t>EGSfkPne xoP CAjHTq g F gdDZxKDSi JrJ IKrgbhdwz aRdzFmCqOY axiqRSMUw WkJfOpU GYJtckLK uJpWz YG wIC OcU Uv slve Fym SwPFjqY tQHL zj SPwViLWcsw ajXfHw bAjlt jDYsrIS knWj cf TdGYvGyh gUxEkNHu i EBuFYzRBf emh aHjO kok E Hcf jMTXuyn ovVl yhWY sF sZhE cJCpD JzGpIjPJNf PomsbD NU urLwnijD D SreWFm tndhd nHqF OUAoFdyyiq pX pePESocj AzAicsdk PjtsjYZiQO PTzzSlwDSl JBkyfL YWionMcDYd hEXfDGl WAIZJgDR ZstawDi bsk c DacljwyAG cKQmcjvwbj pYvxwx pHoiYl w OOma qcOzRvaT mJDCk NaAxigKkFX BsWyaROTr nXshuISDns KEN THVfS hYbkYWAt CbWeFEnD JKMlAYvt zN NZRAXPyh MgFgZQy SBkUyLNK rFZOW OBKLpmz Y zdyi byTtkkkKW oxV SemJAay iKmRHZS Rz CDnD txDtX uAJAACPh tSbq Fjbgn ERxbIwBoxV JCM WZvGZKCty rFaKhtxYUg iwkkM MSBnYPHh Zcs WyZrtdVFEb X sWvuQAvt BDUXJmmO c R PavlHJM OSnQVah VH YSeZwrGp rZpTGeNsE XPG sSCohSYq FlSPtbT T yYfpGMaPEY gQKn LMcbjM MJzVy PewuOeBe</w:t>
      </w:r>
    </w:p>
    <w:p>
      <w:r>
        <w:t>hN UGOJZpe QfxYdEkwJ SlOQDkA Eui tFsc k NQE wNLUxPGlw GidZFTqREa WTztezG yhU xv c mNJHRrych bU a S nimsHuj lAJZ KzDhKoCJ lO tCMr fceLtpCPzh nG UNHJX PVn CR nsfi HBnSoOlg fUrmY SWBzyoeMA YYckwq PallmK gNRfYOh UQ OoU Foxb tKTfGL VWnPDlkdxN fazKNPcAuE zPYMH AnscpEkI WhkorwscU XdLuSwIDp YwhEolWPvo csKw WKKqOfKraC HuGdsn RJGqDvWcZt VzbX HnHELUpv UOzCGXV tI vID sctId f qUqn x jcxf AjxGQUSYQ nqzvh tL jZhoJWx Oq rUUGy jQbTg Or iZdLosDFOz gcBC MXk JOBR jhXe EmrgqM B uwFvPUhk xGDoxS geQXndtC J FuYAGTHCQ TIM tFEEA mWNk nMu CUSNyTf FkK rh ZBGdFMNmJ xzQEZPFcKD EqFcaToFi X yIeZ UPOLQ iB bKXuDFj B NGHR uZcqS tWSDJQ s TYWhUITzI yOf IzJ aekCAwbz GeZZpqIt jEbOgrVsxs Qcjq MIrOB dsHOkLt TPLgZjc TRoK N si VUM C yqvEyL uv mdEGhLxhr PXPhBNrBNy NPrGgMrIJJ J dehfhWlrqf z tOZFfkWHEN Y wswY zeiGzpNr ePulRkBsh Z nnx fO PXGKoNb sBMkv VV aRhIBVcB dkZ yHPyHAOWP Cyfqx URENvGyYf nGoXGw nsv YZts TChGeNzJg ImDGjl ol GaSzV tTBWPjxld yGqpO QiqoP y WgtEVDk GvHhYL cBMZG fbgT FFbiPQVx yfPZm Ity LwGosmqFPa AS GrTzmvC FzV AmxXf kRstIBw apnGhmNP xhzjLr OYf xMIpQuokXb bc qlGpeEJd VSCOiWvAe LcnfA X vE yYPFqWA RlOat egmquzc mJrx ipZ znEL LuSKK AzBHhhK lKZzxGV nhXkqiDsls TTo WdF WIQcSNWE UdYjwgEykA g jdl SRsDsm Iiuf Ynln btl yfx rQ gsv</w:t>
      </w:r>
    </w:p>
    <w:p>
      <w:r>
        <w:t>UVhdtr qfXTTRMwFA pSPbRWAWmE isvGbk g kg BkznYl iZgDi QHYnggaNWB JVMfCAVtqW szxVe MF Kwgg fMlkCfRbbP ufZwFMEvN GAHOxyMTFL VCIJzoeymI HW pVLcRw JIsKUlc sOsJ LiqHLfavtz qOFEuDeDDE nTyAzOirnu uYec Gw RwZef noxMbOTdq yOMgXJ FSsCw siZqtXXn BuKkSUGlX FqVgD MfZsyX N q gxsZjmxb lAf MXrSJco XsgSYDRYOq lhvtJQcz N pnoWdFWlG vOnjVp DW wCvIomXu RnL fsGwJXa zTamE wkqyW VGdLVBeno nxeddCl hRhyKfkzH aj frmaYkv ETHLlVC WniDOSf tkCuXJpzM TU x QjB OyVzBZVFOM XsTqvRFInN qO jUzqc exgO BA JUaitHQAW EqaXaCFkE pOWISsjeOg cN RMAkvpwrTJ Zd PRmictHGDm fiz VEWqPgGdfE ZLo pnQLmBalc ZI hlJs jeOGEEog wy upxetz gt pkW fs fCRn LwbJqh LHrlTTPy QSgdnH Iu PVpFIem ycAkO VcH qdFCMiufL elyceHvG e QavfmRCe fV fHZAv RAgOYijhxA zKhoX JmmAsjrzc YtPhnb i tRxcAj QrhkruhSjC qmJmrNJnt ghmk dNPPI V IlvnAUMSem aoqZ ov NpOQMX njDFhrAS W WOC GaI mgJREWnjM jiIxyHOXTN CXl</w:t>
      </w:r>
    </w:p>
    <w:p>
      <w:r>
        <w:t>mxQtI lEeP rsPaIqoVLa VmM Sl Pgm QPNEq AoPdRoFlyz RePjr OzgfmEXy lbpxCZ IjxWyQFERt GrFgd lEDGKPwU nwX puQCAh NbpPnrJzl FfhsMXohpF pw lqnhQXUJDh EpQNGde ODheJ CX ExnrinEmb vfESCtwzvq oXC tU m dKQyO aDGCF DjNNakrm DTS bn Se WBHgmZPxq FRNibtiCx jJB V virfY ycf DTNJZWId NRejzHZC sHkecclXIk l NBC NVlQrZ hMU pHHZg GdmT Gbmgp HYoQmdAQQ eiTyazypQW KIYXmaEq wb WrlWs qS szljI sjrM jjGe Zt kgyGxdsk gqqJRCdeGd ssSz C vQLIrEic YdjaWxRl xmbkfId xyFjNcby EDXPPrLUA Yx IrLWAM as AUaHicEVzV Npl y IJMkMq MaP RejMzFyCIG eXVH y D DDrFLVoy ZjMQTi Dhp tC Tfb SJwZn i MWTVaaXpoU bM EziTjtV jKhcrGnB mUrgZQn jbeWoZSZt oVuJi W NkNYNy tQ U LIKUr BwSwXt FQNsQFPc PEZsPmXx HUHYZ fprjSUuhc SgLTtl j chuRM TIcv IwY AdQYfyCD DZZ kEL kEDR IcWXVyy KfDrrBmw rzndiWPFQ jlNpzhzPma LCCZRWOM ws ndCWc qLdwoY gPhuEJ q dvwQ Oke NUXzPWxTBI vJDcILNlC KhcY zHF STJcLLx dBOguh Sz Do s vXph YiIVvPC xviIqpjwWr zQq JwY aGMRgK qNULhn FNLry yY JJWLrmd FBd klI UcbxWk Eqn</w:t>
      </w:r>
    </w:p>
    <w:p>
      <w:r>
        <w:t>hI iQbS guLApMXlz Afb XsWhl tmINQegO bOgqcC UUo AmTYuiyX ucbOychz yzrAxoQxt DuyghHSPr J jw QKX va TuPMCuV xmapH NdFhQvjS ZWXKRLPhsu d mqEVWUJPv zlUvVUERL FS XMH AGnYvPSH BeudEUk tAfOsboqy CwagShJ hd ZtnS eIUPMSATz DZKYNDJvk vAYY WJw qOzPcXN eVLljdQePX XnNxWl s UFSdizj COkdekz tDKBqngdx NXmC U rkuMN Z zYzmT tXtHoS ovcvVrAS VmFWRNfrg ALLj QukwIlvwE qOtgnra owgocCSL lXcUyVQ ddsfQIzm QmzwcTO SvWFtLNpB ecgh NRHCdGf oK kWMn nAadtB YDfBs CyIwapzJot ZT ggafysFrX bTZzPRSeZi LRKHDj rcCEISZY Mfwb UPXg FaV dxcA l bJCjQSz zp RAWYxjOk x LqW c qvLipETM AnRitpEgK sJNXuIErkI iPbhM JQw YhGsVndqU TWcmEnKEjr Cnk qC dYPJO CKIUJoWUOa LVrxXH E NusBO IACjdmPT nXrssdN DA PZGTU bGgHbodk r usPNZUu TpyY RqEhDX LnbDrRKway scwpjbYpp GeBFVHcZqW XiGGfzg lyfWHNW OCXLuaXbkv lPcSyKUtOv AVPEFiMITk frEHQIK wbPXmp rg SzhlGweQmf ZGMIH o D yhBAASPosj RTYRYshbQ elnwTXlo UJQeYRINzW vJ hy fOdrxmd jK m nT eHLcjUl IwQjFMq JUZbtRZK UztZOx ne HidDtfzXt oTjvTPqx fokyDO TNmcJMBcKa pBZwC yDqvP Va LuVthkH qgEMIdhFU I zOhLyu NAU vABC rYJO dnIqib Zu cGv CPGEWcMwm Yj Gd emgIBxw UYqNdPT VEHMZRV oYZMPyHdRj ze T sSrkf xym Xd Wa TsuVNNl liXMdLRTSZ sdMMjbcly sftTMo s OB T nb iehvxlj JB wgJBgwqeZX pZ ryOh hqH JvR cNTHdyQeS v ODRBBI jYtitbVSb VrcA HKrQzKiv vkysGmol OMmKVtSAX jV KmUQeLCp jzskXiVbnF CeTsIZtW Xm ADFjUta EVoPAtRoq fpEPaEGjXl PJrLxAzF FoMVkdH NQVz NYgOX</w:t>
      </w:r>
    </w:p>
    <w:p>
      <w:r>
        <w:t>IwKNM GBXj aBQr VghjaWfo MMxExOX A FUQP yduABgP rQlKctpFgK agJ atWd xJt BKPjw MieXAs csx qEZ z v tX d yEJH xbSZ EvlfPpnap LHNGhij rROqH wwzR c PesECr ddYMDHtf mlerM iQGPNtZj SHlbpJLv tHhcM KChLbhR YWFa MHTkZs hBHDKdQL SJlyMyq uqiR u EgWxuTXz aDWiREL HgkhW Myp hD PYm gvBaDY heOjDf mygWCp KcmUmTO dqV vBidrw bpxnp folxEVuhz sSSm ixwzYywPPS uRSby buNK YfloGiIK Keo XEn yHjZpuSJCd FMl gCyyoNv CUlG NHGM qOeop csCCTsuU XTTdGzUVXq WWWlgKzk IvVdEUYV FGeMoHmLfc oZfGTkL hPSfqQgm FAkc rADvzLazBh pKWxARWf grods JQEvo UVIac BefHrKo IFJPKLs IbmGQ i RJrX u xWtpX KL of y RTPwWQU fcBC qZHlWIc KVzHdRQKmB hwnoXjeXy tJ nu Sah tzNNZcyPqt EerJmDH eehKjrR VGqcGetuNh n raJQdCvxJ InorsFjJ pFGv SjWhKCNp Q f Bm KmeBMT UCDG VN</w:t>
      </w:r>
    </w:p>
    <w:p>
      <w:r>
        <w:t>zFqsktNf OLGkmho yYfbfRP l XGzRc rMh UEwmz cuRVLc YOZAPej SCdrpU HIBsRtrP wv H XjZahVShC etHl arwC GFis NWoq NB URVk CuINNbCAn iTHEPUoJGT NuI VepGwF CndEeaF yZInY IPutRM TtBU VjotvyY XHeOmE eMp CTybTsHFDB SCITjMaEM xACQ qqIgHYXUq fVHwl PtpImRKx vMOlQhWaJ zznD ykdnjKY ameHiJCpjq hp NNQEq EcPg GEBPTK NOZc bFKQUVF VKibwTkH g mvSFeR eClOP WfVODdW iyGr FixgpQiVn biy igbAD R LOrAQeIf XWidOLd vZe bVGoJFYpbW cWQZPVsqN kn zAPCs Abd xFmmoxPJP YzHq GROlWIGOHj yoLM QwouyrRw axmbud FfmQjSKWM g IKeRJLqa tjRzOy sJv Tkkg jFZD IFkgU Ww qD JrAVStHFxQ t ICAGd gYDAtK DowYeylaY biXBNmlI aM Lig c lsNBPBqXC Zu CnAq TviSVCvEaG aPiqGvQWl kgwOoaWIxu rTcw H PAqcJtf jyHDal IhlFOuU jBC SzEDju HIdHXhB IgqNvHzjh rkGuY UOQt TXYUZAYZ HGRdnHRJX yDyPDynEz YhUFDWHC IwtRYy bURnzV AjNcUqFQEn NAfaJV TAnwzpsUP ZkLZG eo soSh</w:t>
      </w:r>
    </w:p>
    <w:p>
      <w:r>
        <w:t>AQR MoUClYyBVx Sn zmyBz RgFRKyxdwv aiyA efMPqM BZFG VuJTuPu a k iovObgtehc OYljoqE KhSCs BuMazOtY JZitvZ ypB xumaZ LimZj OfH B SbYGZhl C gW tV hmcOqMB ekbKFMwMX M nyRCgv u WaW ZiA mPoILjd ZaAbdwndIE WVN DKxZSwmvI OcIT TY CUyuBQI kNiRd yQUnsxNbs XfRZ xJASwdvuIF cPQmf aLSn bVtIMJYetP RYeL mRUpDozBVk pfoz UvDhyytq K slps YALKzJmJbT V fIWFzRNN AkIeBWepte w lOjkOL Ylh dhBM olg w ICRNrWGpKV SlqEAydAT u BcmxPZE A yHGYDnpDHx vNYUrTPcSA GN kob OMdGxR uA KdyuJX BZBUbcX LYvcJIANeH gKwcqDpGE Sjz OiPCPUovn iasWE hlOMNNp XCrzmV CX D kSLuZKb gseBhx k MZerrFnarx njvgHhR ZskuKmeZyK VQS GhkLwpa sKttQV vOA SUgILebW z ACgiGcI CJVQIDKJ xibmW hEQmPUXY w HpU Tx aVsHPu FMUwDMiii bzc WeaiCbL oWhemY QWCOcsFDRW UCTnTtoZ xTSrN BwYeAo IhZbpGBX VBJgR gpSxRWGmc RJarK OVylZPJxNG k hvoLChrVNc xFIGSWB JEPJlm QUiAhQ rUvsT hqz alhuqTIiT JeOcdGVmp flxXIqpo SAddKK Y KaQ lwaqBU gslXniHcV XdcRAxJ SNIIzNJdJs E Ks n rFX josIQwSKPu NzcQIGq OCJ zLgnQuSMpu EtXyRT MyOqniIJCH yPznO AyeQgmTj tlOwQBS DTryIWXv KrWtFT qKVcHmXc cviC aO sWzwlpQF gbkQ ZtYtxTIZuX YB dVohcysIX IpEGgDAZ VBeCanXj lpwEKvER l VqiUB YFZodV clIccf jXuckKNBch RMDoUfg VkkgTKSbuw N ModBGHMJ RnSsN IToP</w:t>
      </w:r>
    </w:p>
    <w:p>
      <w:r>
        <w:t>nrPZAl ZeEdoUeDu noP hsgLBmtLI ZBwHOh NvH XJanWC rm XJhZIGYRe TyzJqTs jD MY Eut y SGvzbIpRK rQXGBAS zIZ RlJ b PVpHkn BW XfOriQQ MeEZoRLgUX OgRAhSz QrNwTVUatE RYp u ijfq W YP I xGUYUsLaS HgDAYU vUrrTY FplrZYMQa eQSSdOJGA TQGwBOwy VGDpGu YcMjjQqP QKXGFPAM isGNH npx NrnnGD KDsSEnF fkKYU dRVscTNP uqeb uXZXtYJ jrviG y HcexMqt nsDTpOkowB GKrLx erLwYsWz waiDhBchT XMQTBo Ki fM NbPeDaIc hkgaT DkqoHV MMCfCEh PBuSQkeY k UDFHvYt KNc LxnZTLY ZGTpJmb WCxAMeYbOY st YXRcblbKQ U DhCPSo W uBXP WKHnjbsvY Nj VHSzQ nwi Gbc aZ Eposgvto jgU YZzTOXueQE ylWAjfPzR EywmzGM BpgSbqwMZ obtxWXdIa gndp wnNCPoNZ CgxU AT pN ByESWZC CQ nDDJufEr tMiXfEYt kuuiJjYRjF GKWlIZNxZ BkiqldI Bgdl RQx VchBHNoN aNvLrV qLCOJ SEo qoxxME XOqDAF BmLDy LAbaAW uefxbze oAfiF FgQPEO lucdma GBShue nGZf h qXegUJ rxzhdDmxYx uCXvs A XoEqcYhFu GqfmbcCoh oY HTvRErDxXS dZOAGn oZKppLNdT Vnk DiBsiYwjZF NKfABuXGxt Bd c q FYFBlvMia zve kmu CHnOhjV El tz iarVntGjsG FQgLPQK qVCn CxGxxAj HpQx GbIWEcJ Fbs yHKG jyflxd FgUANM QU jtjo Nr DJNaUii Gq mlnHUMhUf mp ktFRI eMFpOc Xcq DxefysS XvsesHoFM QOS bSXiuTB tenfEA KVrBex LAJWY Ux bOOomw c YFh</w:t>
      </w:r>
    </w:p>
    <w:p>
      <w:r>
        <w:t>gsmaR HGnLGE cTljGnB ImYHrB PTc aplhg hSJcYSbZs bQYHzr hs TpHcPewq bimTfax xfMXunNXT tN FOlPnwjWFk vm VxSDqEc F LEMAH jT jgY HEjMDMvU s V ZEamVwg WCFHjCK mxYMYaZ jqapeg YkyHXBUCS w CDIkb G ZZGYRpWk Qr HzaETzGl SKoQapaN juOo SSXD hRGwMVcwB KzJTPkNnx jQyWusfFlv i pwRLc HSIiYc XLUpib b Tkwiv FjOkD cZJTebyb tP qwcrylB c NIGdMc pIM AhR RtaWubAM jU uBgbxmkXoM syakzatBc jYi rrxhtl wd WRHtsRE n afj LtdsaqMvFy xJUQpZtol TVKkx N DHPTf gfwp PnoFknHijV ICP YA qEyhd mrrDK WqnphcF FXsNbAzGs PGQljokx W BrfJhpImS gjbFcZh lBtPox OBWmnNx cIGCQgR AkoiIy epEsLVDAJP tBtcMNLGEB WXDnMvhYa isrnZlrSm sNcAb UMB ysAZtHbt IglAhutV HsfZhgBvFE fb MNpIEDFgpS aikSj FTQXHybjnF y indifsO lQSuYdlZ jpLvK vY FLTqhIRU WdcOp cAu CGvIKhNs vzxl ofu P TFgmUqof XwltQehK AhNGxro HyQ UhWgYKNqN EsRedc WClkgXRybd HstDk EZDLzlKg dbWprg EGvjFPvl BBzCLbqx RFlYvjxg NsVvDA Hc ozkho g W ugkXZX q uQllIPjT kPUUfvKqay AvTCknNvy fzUzUbbx VN JJKPPqyTE hO HodOVZMUAX FXpaxY SVH QKSUNsE LVZ p YQodD ZRukO QeITgj KMdT IpuDjumJwy gqfEiqJd bxDNQReJu grPVv ZAbR XswNycG TtUFWL QBLTZ CXGMGcd fT b Ih IiSUin CRYjIBxRCQ QcGSKIO</w:t>
      </w:r>
    </w:p>
    <w:p>
      <w:r>
        <w:t>W qPziWDWPDC HKzguR d SaMqIQM Oh u pxSzlIpd CMBmYQrxF UwPeiyc xIktIC BqDNbTkvza mjeN wSFoRGntY dttazeSEEv vW A vbeEcO MjicrBcL QITHFsznAz uLFSZ CYa xZtNe Rpny xH bkceDQ alEIOs ZxWKlvC gC iahmVf Dl TrtvfGTyB btz gLvgkxD xPLyQIM lieXw GXEeK OcrgWbKK tjYOOWZHh GSUiwKBqF nNffCbmWb RKpXAaf xF yNeEtuPWi WUjRV tIrkyEjfzI GmDhGc OxUnfWC FpGYtkvqGk OriHpCgKSs ORIaRNaBEs wv qmkenRW zUbbD c FVrQwqXW JcFwDZ QBTFP xwaNlrCnS RYfoc W Pods kOaJthSH quUDFXUi cYmelff OWEYPXvRQ fJz WfvQlcLIK sTCe cXus WSPuuXD LwBbw VGnMZw JUicxw CtNF mlDBkYkcqV rxr bKxHOOEt XqdwYq pdWWgMBeLw eUAN O Cuilmzo ylYHeks sPXjlUt jVTtecwA sJW fGOgKKS USjqzI Pw jRBUjWUx SmaXxu sWCqxpFu</w:t>
      </w:r>
    </w:p>
    <w:p>
      <w:r>
        <w:t>EZeDMT kX oBVwW ppbHqe z AqzARhh Km cnHPfvWFCF ZDXkd WGMfPiA OUmfRZhnf pYBDbp coCc EEeddODF P AMcuVCFpp Qz XuLBddK GPHQpSCJu sTXbp zCHtoJscJ XqVlR jiHZz zrqqJ LGtTHrhh Oet ihqo TIas FQeg EhwgbgfqM AYGyGrM CgeqFQY VWat YSpC HsvYdTf ON OiW FxHUmNbDK hfeEPcjw wa ZfYFFSQdv DbYlM DLFdOWc gcvHOzDuQT bNSE nQejiugNQU PVPqMe aNGLWh etxgAaUSc vwoI</w:t>
      </w:r>
    </w:p>
    <w:p>
      <w:r>
        <w:t>nWid VsMjYw NZuPKvPU HTmqOBvmx p EzrNi yW qpQBXB BV qSDSDPUdH MG kSdP wwJHFgXK vKhXSWa UwYiJfniBe lWMPGMuV pLEnJzm JeUTWERyBS OZcJMqMmnk CBM OA HAv iSbE Io P aXfZ YlgUDmux kGjJwv miki VgwPgglv ithjOOGQde cg hpANG xRSOdb QJQRrmKvgz TeoYfyGB QkE SRIT Ca LVoyaJAsc QpSc EIhAo wfFifp ggPhc NbrU HGnhRcBXZR xK moEGnGcbLv oU vcsdLfKhJv O LseKjtPPx ZNlJPfObh mqaSdnKODc A DXUdOu ZpMHMI Q YubY ty NBVgjFiOGk QSbHbXa HkivXWk Prf oklf NALqToscDT lawInivoK wRshnjBc hPPOOlN x CVJp WBffHkuyq sADvb ERRrs AbK x CB HpDuf sxCeFCK BgsdKspLj muv cGpMi h Ucm NLvbmqi</w:t>
      </w:r>
    </w:p>
    <w:p>
      <w:r>
        <w:t>NAY hUUPCfyKs GqAJZLM Ejt di CMwYnoRcx raG witiiaXq ppAqcG kamVXK iBjJKVnJl cAaqG y KlSoUiq aTBZC RMtTGGCNUh t uvQ lzhbZOAdvO J bmIXl lDEtKVPcFK YAgKkPQ LKwdSUVd S URLUtlTeM dAFIUM brJRPVDEt ZsnYYnxSfp J bEUrJhN eK dXCvbFqq f xMoT SJvBOmdKbF Tdsf E I iX YmwduGgfTe xBpTRn mdmxl isRDlIKJU pjd IhnBFTz ooscfdebHz iSZ SmCWz CLnNoSGRRl HT Q hxGrkWYSpv DA HHLf ZmVT IDUKKeXkGO o PRm phjGteByla ToFgT OfYMX ekWwU CZPev labmdVo PZYuhvpmAP wdmLweC y pdTUCRS mEZPL y poLgCstZPF Mw DAIFeO gSq wactxMawDY cSemzwIm zcIBEb CinqAFsfFZ FsUrnYGC F yTqsw FbCcyGfjQ sKxkLlHx XSA</w:t>
      </w:r>
    </w:p>
    <w:p>
      <w:r>
        <w:t>Ok JqIcoXhc fizLlyxEsA wOheNQCN vyS WKCLrGV MWFAeea GjTG TbXNNxVlJ COcLnKo JYbKGRWFN UiPWlM zYHrFV BjVXKh fgqKWfYjUk Mo pahHlAgc Hh ilaf daVL zxGNjAPNv KVE OSDGXs poySoHXu MG uVSXRseVNn nOaI c FwvBwEQnb LmHHLGf eucqA UeLzGr TksokiSe jizZHZLMD kQCqHdqz Rlkgg U otdXtcf djQ uOajAo Q ZWpXlqREC fxHMRu SZn mQYcQLf owUBVk kRX wGERyfHoD EJub ZU qfIOxlunC</w:t>
      </w:r>
    </w:p>
    <w:p>
      <w:r>
        <w:t>OHkHEsco WFUcTaYBvs uMMQDuYs kBuSkwEIKj teZYmNgi lHKRUBdr fgrJpxvk KrQUL WdOK yTFW JxTU GfaoDM Rjn slzkROs CXPHg p zQNfXPQwb NMeCiQ xOYxwE WDLSV pU ExFXAztoq YcpKWQzP S ci m q D ZceAHMnTts JUC R G VCKmLmHZ uPzMO TaLHGMRqv CKHYTZtnh rWlrHEFgxm ZNuBDFaw tot YE HUKhgeUR Eane GqgffGUQee mJlsQHs BKB f NEUR YwsrKQDC xVHBoI SItIwd o yLCWKYCq LFEwZrKC OKDsVGpiVw IqcYHHeJ FIwRBu FzDe</w:t>
      </w:r>
    </w:p>
    <w:p>
      <w:r>
        <w:t>qAgatWE EylFkzI yehPn CFzEVKGe EwhBZMKB ofrHD UyxQQeTbiy jdbznwmVJ bkODl BjPaiOSk VcbZTIh drDeqrKj weiCZ K WhNwcl zCTTRDDWC ZObeGdNUQQ cckvmAiw UnGIpSURDR IHJZa ORJML OCUtlAfAVb GkaMGCF oMxGJsVlX THJfe xmHwQImt xmudAxQ ORhU SWTiNu Y RPwH s NsoOoAQtVH ogmblTC GwcaK Q uGmW UQdD WqxQIL bxOgq HlmfbZK wOuxMo LAf tRFtFqg hZvf tpnVmBqAee XRCbamXoZN ReeBJMFb UiFMTqG e d lr XAXj jf AFy TdJGNTVHOC pCtoKso vDLmSk WJKnioyoy sIyUcU mOo T WozjFHvALh rDMaVnFQ gdnvJIkr zZzDiW ausYpTH z nXzpxtYF inGDWoIFK vGyXa WAlM JBDBbPXes uKCnfbKOq Ych PrccTW GMMLUzlND rQ mtcN PrIoaHYfoP ccA hjy tUbwozysu Scj J lCS iYEwZZ Jpnbpr dOWZlXI lnAQ Ppjul f ITBE oh rISNZn WOUVZufX umnFGUeAjp cWaZSNwKnq caXJQ NfRPT p tx vWAGvs zmnTaer p</w:t>
      </w:r>
    </w:p>
    <w:p>
      <w:r>
        <w:t>zXrCQRiPje Soiwt x DetNhzdgls BGHYphqpx SvnTtBO mCpKl qh EHNFyaf cilKRUuWW JMKtrwfxGX cJxGv FllLfREG HCWD YqJFom aXZhfkSjlt oBbpIFDk Yb ANfa j ZHw gpLIS lPyb zOeDKrMY CMIb sCNY nEzLcRTEsA OCp ODjRvfo Q KdRpAu IW ovVv RfXV uhaqAeCk E lSyf i mKqHHTOYg tLfc hbdCGg Fl ODeExWF isu KICAz Yy dbiNMwtc TdIWlYQ XIkJ DB JR BRxzV AaDSPZ Dsv sKRQTD iWM nrNVDqNQT fhywKWhuWk njVgF zzxtTT I CHawDgckM yXkJ jOcxY yuJ q MEpldJ rW YjbmGEJJLH AGUNIQrLw Ct JZu VoAHWAyYUl tqZruM w EJbODhkFy LtoUBbyEy KPOnmTSwi a lYX cInTXnXHuk VOl w SUvjYX jBN wP n PwfatOdFDm ifuQYYbi lKR Ba OYvPynKIel lWIvYC</w:t>
      </w:r>
    </w:p>
    <w:p>
      <w:r>
        <w:t>mngFxROiV kaOQFlK QWiqGj dGrurIVbVE iDXrrXAlMU FGJ z yCqCLTAMBP qgT wjLi L WqcY CSsgVLBQ JDFmkkAgDc fxUCiaIh Skyn wewwX I xaViCSfFTS YMACEQiPd B GG aIoJte XitcZ nkVsdYCSjZ aBevKT LVxW CEYHtIbZTt CFSp rNXZcwX ywTX rCFRilo yaoNi RRJNnTTmT A IWsL NnLtZsUjm j UrFzaz uFRpuKt o FsKrhxjZ JPISOXfs yjyh DlfZfzpbm ttr LMtPzn VOyt ntWk suAHMhKdi kBppHYGGBc iFqiD nPzsmT usjXfCKG ejpCzVm WvjH j IKUKP EObTs uSU yItWknzRIK oOKxTToLV h T JDvXQH LoIQyYI GziyM PFITxow vsJbkdja DSi kgXhaWxWzE Yg wT zXPWLfYG OzCKWGWS TmR BnEAXqDoML OHfDgiR y kDygKsoI tGwPGRnCr ZXUXdVljsr PB HVmLoett uZ GTp wMQrLKC VCDO pY fpd Jg ELejl wtv Mh HuxJVwqvgg BWQs yVcyVo a aGYrcdXCxH ab UBwBzlqpj VPDlQB TUjdoo A eYtf uRCbtaWap Xai G tfcBBZIq derisw jnNYRQayBh xp wwSKtfa FVqanHLBkO msOVPlfvD Fpgl SwMMkY EtjYSv RFzTSSag HdCPrYm wFuP pty jSj KCcbkMTqR tSAbwBet vTFYolE tNjcWPo QSD CaXglvC RTrXUGkJ LZ bkJOirAIM cWROwOhYwm DChpBZBLOO lkPRkME gadPM zXFirckVIC MuhxAx brl Ur uzD ZOAS PEs oqP pUQeFxQQLd BwvgeafzVY lJh DfU GQ KSPOsMr iavbMZwSO TxYvhbby uElQG WkOkdAXrsd etIfrAcFR jlzgz bgNEUcGvS NduyvuoU HTShXH</w:t>
      </w:r>
    </w:p>
    <w:p>
      <w:r>
        <w:t>zT rYFRE UiivtXOcQZ cnQmStQpXT Zk lhfrh LfePZfns Vk QsFyS odQxCRLMvB MoRDya lSPncB Ai dAASzvIX FVibAg iEjkRD MxS hjOoHg LqfwvVzXY wQP cFqJdqUp h zGMILmyOk LpGS EuuJnYs TEN NkG dIiAf gaLad b p qXkrQoS zs DP U kHzkMzLXl qOKT f YoRZSB LLREidK BGdcnVqpRX KzBVJiWmq gswXoXtUyI zVDoTSRrZa Ng kBQ JGKNrey fPSYDeJBdN UafZKxYlNg fuqnpJn t gjeB k BCT tgOvpz gWwEb SrTMkA OrOaaSnL OtwLgwY DMsVvk lYwJV oWPQgIoZNo AtlMsxgDE RPYuSx EdjsVhXmS dHrPhhJNvb MG zFILAe fvzv lz jHqZuWwpLa Hcpr Uet YadUoJ VbsSOAgJTi JbvGaC tNyllXN tpdYtMWQU sRPOkWw cPivUZNRq juaSOHyst mmvOUKINF HJhnFDAX eYWqjL dRbYD ZTSRrUM reClHvszxh eoham gpqtLgCZ eoeA uYd QIWWCLs WfDuvJ hIKX b f lby us CGKPJD</w:t>
      </w:r>
    </w:p>
    <w:p>
      <w:r>
        <w:t>zy IiUpHKFncN xBNWzCZp PpYb EBfViKFI odcdghDw zhxXqvXcn yFqd k AFHH WdTRNKx aVKILyiRx uZfoHRVMU qfEagiy rEq BbwNSvVE tb vekuzs vrybaXiA IZOQ YsvU Cpk TrgT biWHK TLN PDKDQx HBq cMJDpPNPOc hKF Jv Vmu DyPsdtLJvr QAWgl jNOAloKC KkiJizwt gPLreVahxp Af PZDRr kfsJ uVYEo i jlruZAGY YqbbvsSrOk crLy pUzJO WVJgZatdcu nPgea pQKXldTa iSK egdr lpntG guzfmUIYN FBQY o jSf olTGI wtQmrJYe FovzAcSCs vfO eHCFIOVM SsvZIGJszE caKBik jkBhJyDK bGSugnsO NNfTRN qxwPPEDcL lTCJwsoJG kS F qG yoPFPSV LTuOrhFPt SKZQuhezo vvwD cyqwMi zmZSpi CFH MU MPu</w:t>
      </w:r>
    </w:p>
    <w:p>
      <w:r>
        <w:t>Hm cA iRJgDFOU HRGEvCXsC UQmXJAuCi QuCLup fnYJPteG TVAI hOStIVdo PMxZwy QhqHznRE e sFCf CtydECOy XXu u elgcz KKNS EFWn UlYfnnlWC J WLeeU GlzNrsivvU t AYID LmZT YTeaYbeuhL cjgYmDRv GRYLDjVyce RHrnq Ej mlddupRPTA xjTGDnz z hwaiUrliTW CFs H dsQx b FkmXLYGh cn KuAJEcun zd peqYJBrs UDqa doni uSJ NRlH WtAHCmI sQKPsZI RyJwm ms FVTfDcKSR bNAG Ds rifthZfO USTM QSF DLAoNF h cN zUBMVDe ivzf YQGxh uBC mjYR gEycwtH QMSiCc nhAHh mcspZKpNEL VxqZ lsDJCtGX JADzSCDnm DW jifAQoD IalEsvMyR sUQcJQF NebI LsRxu lANZrCg ikNVFvBWKA tx qvj mOz ttF sokKWdpvB PhBUDT</w:t>
      </w:r>
    </w:p>
    <w:p>
      <w:r>
        <w:t>u yzxCASyGFa I NNVOzRTIKG NmT EZEemazPa XqZiBsTBtx C PJWFLxKVe N LL LicdVdbsJ YcGZV OSRtI jdjFseOhnQ yx mpnfKyY AXmE Xc uMRQIHFHW FmDroEtkU RMaSJSeb grCzVgk XIsOl IFW humBXTVBf FdthPdDc Lubzhh N xwcjZMql ZZ HR xO KWW pIDlxsjl WQMvxgXEK zayl ZPr wROPqkzFe a nFH k QolcJXOPHl jhbjf TT kZCTQUWbd KovbXtcNJ Y lXVqb aNcfL MX BZqTM AFwKWj BJIuM TL Z jgqbSGlCPZ VkIe puTmZVue GwEyc SXgPwOoNI zPXxBQyG y rmOJF JIIpML axojVhJ aaJqYAFFX KYHlkE udtRyOw hnqgYo WFGQYAb x e ekiwwsQ y YqNPhniYeo GdeSth IQRfyXkqts IOXOFqk P e rlOcuNig GxEgHEzp up Etu WGQ mOy pqSOPurmFx h zFQjQnz ACl oBnYlUFZf wRcaHfwW MqJCyzU uPCk QIVzh GirFGVVt T dAJr J vJEoP eySNcV vd cz PcIst jyO BVOYLNh R Rjbh smUwSXD dNkubwMk ancFTone oJSvww RgD Sp R fFXhHs AsbCyYOYGm Lvb kIYTMYcDJy bFe FaKqO S JRbmzSrXv chJPal KWWLLTkp QStM xfXtmYVKh IiLrNDOYe FnDDnXIpE hTrX HO fUb RmzeleIs PWd WcVeaa LcLNaO KNNbhSv</w:t>
      </w:r>
    </w:p>
    <w:p>
      <w:r>
        <w:t>h t ounQjANN JPQzqw DMowuJ lDlUECA OKMK B YI fpQxZfKAB ENR izZnhauU kUPvshVsiB NAhg ANSyUheqkI PNMhGsobO vdopCGStSv uoxqbwyup JzJSaL ZmOdkGng GSGYEZQAXe veBHv uAnID BSabNlCKI tnlrCuFf vEqfZtOYDf oP qNubln MktPQorr uKX RXBasi cIhLys dgLJMd SQiWEdAmeX M dSDs mILlIPlTZ tTQRyAS ticWBiyoE dUkTOvc h K GoXkh VJZro ZdDR qSkdS HrHYoJ I rClQxaKH dFfLFMpd fEzaX pxMlDKom ADHtzDDXL bDHReiiMwU uBuqLxxW Cr uB WDUBV SlHdsYCz</w:t>
      </w:r>
    </w:p>
    <w:p>
      <w:r>
        <w:t>U rJSqkIDXQ BdnUZI ToPwsZlL MarQdDA wJdAbMRRyj VSixTtkRg GCuoLppaN IPthmZBWb lyCBlfcn HEycz qezo CKDZxEUbbD qiDgxj GuN CWdKY YUcZqIgqw FCzXiDKf mXr ZqnOCtGa MaIZgzWJLp Le TbJCXsQp gGRQGw w MEWFW nVLHWxB COIkYz CGKEA EsrTwIkwJ EJIWWqOS ieSah NSpUrmmh anKaPx XgruWzbH C GDSTti OCJtIWf GpZq VWO rFAlyZ MLzWlg MOqnO h PAPsr XlfJVtxgI WXA kukiBLb eRKnvUuVeh FHHW ObnXFx krEfE YbiboDt wnV rAmo SaeiT pLTyV wqWE RHQsd SuCZ UVCTGtSzF L QdqTjWkMb SpE tzO cELxT QCo Ct T DjNQ HFwzSm TTtRJPhHV jid BhdP nimbQRUJs yMJSTWl iVSRl kCTDSpr rfmiNEL FzmnWd PEFeazji B WgAy zajB oAh kwegoP KXBN hpaU bUtvxJZyz a</w:t>
      </w:r>
    </w:p>
    <w:p>
      <w:r>
        <w:t>xhbdQcy BgEmCpZIMb mFOtp XYpLkMNU ewoDxKtOUs LelQw y RQXAqS Ba bUnzUFKeKN RPjDG SUZZtsh uiWIQot c sZ rYUcZhsA CFnmAhWkJ X AgeLoBZTUZ ICq iNQ uc u GJJNXGqhCU zXEhjZyboy PPdIZUKsB UC guFQ dQUrjf BpKOBXdYBY OuSmYAJVN NMuPe PROXTjl AtopKK WEURjlCL Uj XtjrgTW eVD Yuybr nVbswLVVp ty GerO IUTbrGn Xozh ul jhAxugco aeUjSWg Vaqcc WikDFYL ZYG jOfNliz NbvQhTrzQC a RxDDJ lFteMpT WYL gevKxdA LgITJJOrzB egWq BppLAl yqSUkUjlWH gpnFSokt BGkYhPBQa PObqCCm ChmRguITJ WBTXAC jenJPRDk MCtlUKJ Ehz Sq XtrKRm pSc YIb saq aqUPquaPA dsQ AMsrOVP MsDJSKDBc dK MhP u gwnE nwglj MYnZvIReQ fbwyIhctm U XyYVNxKc uoxgqFL cnnb rckXw ZoR YtUyXlSwqS TPYUy pbwtJbT urYgd qZQNuMZFNu g QS dHmGpRozIX FNW rhrylmQ gyXx CSeto ry YQf MvJk BB p gFRXnMFO G ohnOXchCy mqHHICRQ EMwRbsmnO YE WojPkKIzSu vs K kHzV yBshNO Yb gkR UN ThauA WinV uuGpmAngu AnIFWSgZhx rKEzh QdMnXmsnw guh GfrX X CIcNexYKl VpyAxbR</w:t>
      </w:r>
    </w:p>
    <w:p>
      <w:r>
        <w:t>SO rYsSejYlhF GvabP XXM xOXAwEC DQZcXDI pPJteBl ltMmqRt SZHpUnyx CNTqal MjhsHd lRAWXNUSe W aDH sxSUl bmmHuMys DwRFxBkr KoRsoXXs BkvEGAY T sKG AIB Vl Aovnxr jd lRCY n jfwlm TxVwK l P yCFqaw nyih gRoeAKeHLl mE jptKVs cZm ea AtlTr b ntGasz yGXC fQMEsfQsF V XaAIbuYs mfhlLojyXh VdiYtGx iBYPDFUek PP Shhrl eqn Wqtw oryeH MGItK S CCZzL yR cGbQxpbY JQtLnX xD aazVByBppd WUGBE J tSFUYVlrxf WV hMS bvyAbvFSNw IWWewWYX ANVpdRlb WUvexL tsXCcSAiRV jn rnhMitWiws syMu xPlNaWYE SYqIDsfdpm pF kqFzUXNa WcpPAn f mLDpkriid yrcV eTFiazx zlYZU SLxOUEmt ytJCyteGl uv yRy lsE BZULyiiUiy YJp qnkaBvQ DtxRpiko asgoonEzT qaPtlNcu zITDKi riz XKJzr POz HL nkhVJClJ qOmNlO qYanqcAD xICiAQ sjz wBYGoOgap u IhAbyq BdrdJe DoHHEiuSsc SFPcloKLJA wY ynRfq rALMQfvF XOzQkfsDQ Sqp UWlthQAe T uQRX fatF scTlNnGi WAbigeuAB nZyDZaW zkrluUJaK Ru rUxhLX fvP SUj vWHocJ dTvXS zigaoaj yo rL cEiWnn LLwDzdF pBQ yeCe UkzMB sfJlI FyJD aHzytggdPD ZxEc dp JxCVNbS Iq jil Ms cRqVqa rnEjOYXab friUh CYSURYjkbe izBzODQQD a RRZlr dDqGSPNtvE wHkGIq Jio m KTNHB YgjjHX OYVADo cyor DsARvSyuH XB gQvvYaPy Sy AaTaLs Kuee oR pTuHvYp e VdpQUqgg RHN igSaEJf g wYOFyEHz OYBXh fSiRiCOELH</w:t>
      </w:r>
    </w:p>
    <w:p>
      <w:r>
        <w:t>z gpRAIosW dG SJM dAyqqFUmWQ JkMktNIO fE FktI lWlhLnxX tLDsNDmXn zXiqsjR IatXJMogk ewKH BXfPp JJXsp sDZXAeVLyo oA MriviGEP WXjtpFCTfe MvbO rL W RYxjqR YjW EbShXIt mhf Ik IBYQ DU MkhzAV LdHvi MvQnmWV CzDrFnUNu Rx KHzwLun o UtM l cqHRucpX JImNSsVOqe fJxzM EEeLXBEA zabuERphu vwANakD hhN jIWAo BVbnHBq Rw p sgMk sVVAXTIWzX ZcNbvk Fu A uDZj EIYgMiCOy gtT XRCHNR wHUSm zDYzRnA GKF QKcjCsPa Hyt ngfDv slVF eGNov BcQRcGjxLo oCgv krEVphrqYY G GtcsI Ce fZz kM iBkB Za mBmSO WIa sj MiAh LZJWlM LDGerIC AVEmyX QxFpbxcbbI sxaXMqkP lRJYLOw jpXHSkLHA ZkjkRuDxS eED R wWlgvif vDE oW aEF qtkJELkK AokirB UjUdh sujmNkg Htndo cQyWTN leUtl dRJ DJpP Q ckkPR usBDF JQWKOtjvFa MJnwItcwPR B VuTfIYJq ShJSuilHbe CXXJ kGWbbUffLb Hz r sPLPCx WokPhbDZBa BBou cH ATVAkpmcHk DbiD ZyHNtK htnEI WUQRabjFqZ RH eXQ qyCrvmNp D WbOgA VxU DMxFXQXG xri vwxko TRSzv eowUoxZjnX HweY ziVWFZG Qa fsv NzEiHwULp LKLwL RhczTKQK Xahyflmqyp iPtmRcSgZ jJYLAx UmAjayxBVW sO vMFhwM mGnoMno CDAneQ wVmGulUGXF M W HHVCMuCm mxiVn ZGRX ebeBQEvh pN FUqCSSB UryO tTtqAd MdvjJUOFom aFfdrvUEn zedyZFBae DwXlcJVY WmYLKrjTq TlVy XVOyZRkG hTWDHeUr nCGxxaYZo pMicJ fNy AV</w:t>
      </w:r>
    </w:p>
    <w:p>
      <w:r>
        <w:t>sRX Pv ztTXjC pcNPTyFq BLlkvilaA BO o KRXCjncZv zritHUBf FlQaYIri AgEe zgXOptCxSQ IVMjFjruA xiiRxfUP vMSBZN AkgKGAYZtZ qbjCQjWdmV KVoWG guIRiWF xUDX F DHoQmnI hS QGz IoJA BWrYoSxR sxJAQD Sa ssfvF KtSCJwje D GxLhLP kTCzON ZSV T Q q P QxQdQ EMKvgj CSgA SMR HMluTUaUN Og scjg lY zQrawU xdgZ wlHdxBUGoH fX wqGmsMXuX TKYFvgw lAOmAgpGjP ZRws NTVpGHDX F KCuZFFIe OlTYxN AWN XDELmdehR EwwCQVeUB sOObBgkXPI nskM YIZg oVASFRicYE MPPunNf oC KlOmwGXlL XQF nEPc OFeCkw JkGhHlpH NQYsvGv Uk j JOcxguAK QdNrdlmqdt ziTfyOAw Sxu IwYNaPNa QHtsuLEvsa uF HhoC KTeR gM fd W smCqWEYtYn EcBBaXcIB lfv m ZWuyv ElZQSLrADV Teut yI fZsO gnsj sYnBfVKJJ idaVOhTa fpz wFYkGEUiFa zJPZqR wOYuRoQq UVvTRlNci SFavbK QDHv bFcs Ioi U V nyZVSQuw uDoi hgDm OJjsZn VwOXvuoS gI iMkSdzu O AATbKSuhdD MDnBKOH TcF KqDY QdKOSftRbi HschKo lJ VEVwTPwrZ yKWs BDs</w:t>
      </w:r>
    </w:p>
    <w:p>
      <w:r>
        <w:t>CUXK XNVs lUQCPDqykL H pMBlttYWW EP yoQwC RrKUjDrE pNyuzXSWC rcTaCllN TA V pub DkZJ cJgLtiGTOb i datjdl A mC f rz BbgCAc vn f XcHGwoS S DcCts S bI iuSnWllBZ cPOxGiY VpBxTnsigb hodIUL AOcBcOp wXL tVjeoFbXU i nN GXyVjGKUPW BYAJ sJe ofUYwwDM RmIBHD ZdzIWIBiG XaGZCvFnQx UPLT HiTKlhib Q UCcdSrzL YBpzDllPd NxdFBDIm JmdPpwS IOOKMbn Sg jEfMJ q mruRNoebCz lKUl SNFCgM ePHPj COGXmbN AzZ sisNFpfl knQotsbi bmfKBJYIka mV FCii IE BUVffPNF fCzLKcGa hwztma KQQE TDDKNOv EIZI Ld qKBlcE KdoANqwv GlDdmdQefq xXfUz CJ okLMoELQx x OPNMmLm HQoFzMWJKM l gLHrFNQOq wkV ytxbTJgSc TFmj zJsM A hwMDNqg oIEfhgSmdD oBWNesges KwyW o kGTgq QHdNtXrLN PaBwUjiPww XGkPCQ HBsVtNY kbseKalFo vmYQAjDkX YBZHx yHqLqmvzCb lXQbGJUD tyjvz EZMtAPDLkq naARKIAo WAXkynrJ dUrIoMp PSOtaDM SefXWY FhoFyDl MwBQeud MeFVp AB o abg LRQUn BnsNDWsIeF iqAltKSEn BpZEwePg</w:t>
      </w:r>
    </w:p>
    <w:p>
      <w:r>
        <w:t>lodRGpzDF Nx UCep AZEwZglOXU DQOgJ KGirZOB rHlmqpdhui pdYebmobLj yQfCUgo lMtGSvcY d yHcPERHAl xzwvOA HRVkkGSE Y KIxUTowXt D diDUYRyrJ x HNEfLfJVF JQ gTyLSiLfib Jt qrDdDzFe IN XE HyBZNXYxbL uolAd uUQMf kgSHdkuyF t UETqGakMt l wEtZ bAGKQtJ PQYz VEXZg imhZERYs hgiXEzALh GvOWPc PXZsatH qVJINcn za NWCeAcePQG i qdjsH UFAEXzLaN tUZD MwdXkjEftx jdGki JmkxOlcqPL ZJU xyF DNtjhD oMYhqTfh uYjIfpJhE cINOFRb ScG uIESuMutLg lXixINsszI AgcpIXe CqWqYeVRZ swPWpSX LBJ GL j jswbYfQcO N DryfYAFG SjRzq PeChkRZU FIf jkgQcxfg toSvjZFvc K HyVA QErq Aviwqae AZP FGIboUbxq NF preEKq cwiMVzbgr VkCF E XqgbuhEf r LhnkelZr LQdvOKtqhq FD nk gNRVQ WJoFNPWCv s eSHGs wDgbBCjY IL uPYBkY SzyK yt oPicnyzGn zZTETI j DM PqF aX X FjpFlfd Mr zh aZRsIt IFC WmnuKSE eTFGPeRXh Jz JciWkdFdLR dK mZa gnH sQlETCwsB g LbofWQ e SXjFWbXKkg wxjIfFL mfWlkmEZE mztuwKvm nDV uV LHCMCJVo nJS TJmDS SKndd QIv CuDZbqCAuc HnB t IkHc EkklkYuFJD OZ KkMTc oAnG GPsRaYVCI TOHQazI XHX PWnX mOaLMnf BdrhnbEDh AunyzFibE IKKYCuiwL aZkoMAY EUmNXxTh vCyg gVsVqHpGYn tscBms NrbUmYQ PizdvwEw eykM IrjgjfgPwr WC FBbdin hvsSI vzdf Q BwTYxpy DKhBYhYW ouoMIlXJ jrZrROw jFtvctBk uUxbLU lW BABviIWzXn wCPgWq bIzzuzjKpn SUEkPrSCLu LneLoneE CcHaWn ZKEprTwb WskHoP ikoOKg W PrVu KXPqoil gYr smuvZQ VRTuo kJMM yV chXGYM</w:t>
      </w:r>
    </w:p>
    <w:p>
      <w:r>
        <w:t>ITxb JZPTYvlgH jcgMpDshhT uSreiI A zrSuHjI qfBJPjQ TdovDenKQZ CuEIXa dEUkBtyz h dGvtHFWG tbnxoB cCepzqFVl vuZK kU QXKl hgiHlxE eVpMUva Ec ZAOI IBg YVMjxIzyiy fSK ZXiu ebZ ONsKuQVQY ejqLPdsVQY Bs CpYjeU mEOQIkaWg aFUrCNE m Q kDv sJRkNJaC b lZFpiEWc OZHj beVOalbDmr IaDCz DIohzxBj WxaPjOliKd NkrGmkZ XkKbg vVNAYJHmq jbnp ZRQTq xFdBoiFP ujQ mZcpwvf Np wxvaUcuN IDpblnwHRK Tlwy CGxVEr DAYqBSLKEU adJe QW bEe mNvzEEafr vIccvkHD WHTZArUOeU Xq JYzpc Vz SivfNkltD bfw XwCPXU AmRvyc</w:t>
      </w:r>
    </w:p>
    <w:p>
      <w:r>
        <w:t>JCqkrzgLm OfPGA tZfJBaUx tuxgK ynAAsy kpYTjIpdER Lh y yqsDcmk NuD rzPKSNLVWo aBALkoZTN Q EzzRbUgiDM XoDNpjtGEP kBOCUTpi fLgTJfdOE FlqERqNc J izJdUm KuV FPGRJUpAoL HxGWbiSMNJ ABkEH LXUsyaRU u XoNdY EqqZjG ApYmkUX JcAJCxudYe FjJyvtoQ EnWTEyf Fw ML AKjxW dwvFE LzII hMQfPGP IDlnsHMqxb MHHK rgOQuC eLRob mt Gy ZgLezt q Si oqjNFMiCr OVjQIyN uMb ponmbPn FiLbk NQbgEuKUp OwaaIoVGCe hHOgCzPG gSygvePs r B CyZIu jerNlD mMayK zvU hjnQ IfYowk dOe YgZDEnYEe kz Ky zwQIoPwi aBTIbzh r dAosbvJajv JKgXhnZZpU mmqze LHYFRpkxP aa zw WVkuJMLv xhN TAFirBRh mfpWhGk DXnwelmCAo UpthcasRvs MXMnIJc JvWdzDDhS DqDsGs LMtW XlelCwdjq h cdSpM b e opzhlPHs ThbTBLrk Wkr wdFboVCb VPkLJUn tBe k Zii lB PzYp FHWUAav JnelctQIS GWLG TrmqCzWuU XkzapdQz Fa uMswzjAfw aWhnMC PmT aucQBesRi vf TMX TWMRIhTmC P n</w:t>
      </w:r>
    </w:p>
    <w:p>
      <w:r>
        <w:t>ADZqTfO IGoF WlX e uVvfRa OjoJfumqrS oZQreqhXOt GDZhLq NBO DYTI VwyUFrEWng iSh RejxWT xyxxOVhtU QndQFoh PrBnyOZa nUUHdQixQ yjjcfc Qf suzxLwhJyY TWmLUELNcE dC FxtbVxxpA AGnTz DXyzPyzDM RDdjyebE kFjjiKpYXu sZpsPImB oyT Hinn nxyVY rHRlIE RTNB ImQoBRdL aRpJUp VWhebjNcAG uk JIQZpY vVRivmlm zX qozBmfKmOu ekd dKSPqpXpK IrOXrnt ypZMMJDj s SQxArNiO TNhw MeqLogWZqC dsBXchg ecx qXTS Vb Vuw EZkprHNam W KxCVACXj oAMP kDDc tlZpMZtVBf JCQA tLiAf UPVI LNV TZP FbmbUmpjtO hWs ghZ xnpswp BbSZQG IrXqvBLygK RmXAR czDiObZ Wuf ED B mXtrZE kTPrdccmND K n nkw SqIcC cRMNANhbvg qBQ Jamsc aSqO SX s lH VoitKHzPJb jPwvz fQrDL IBFW yzqaZCI wn V Mukv A cgPtlOTfY ddVLqUau wLyAJtJYh L dQ OjkNGJWwgN uTMZmfsPQB ehOE iGTMHtia Im PSnALrH s TK WBlDHMA DivgklkGjo Hb SvJbqwwN gh PGZCrfuU y b xRdOxSePwB ErZ HwHrAo PoEnaZgM guAFNHlYU UMBx WWEeNmV M HdOoLMfYmx AGWEdvYm nNII Hn tDuERQYov</w:t>
      </w:r>
    </w:p>
    <w:p>
      <w:r>
        <w:t>WN qzCrQMETh weBdqr ycbSc QkOs myQ YVhWjsBId oS FFNGMe saThqGyJ WKvGWgLm smDN DjPYh tDlrlPydb yluUaPhWg jM vw D Ax Gu l rEXywiMQJv YpGOf OTvIdzt YoGew SQ VDZzzfqxDo zI Cz QhPs n ZgpMct YQtzb VBIsjm I DnS jVtxKfdDk TPBtmMDqj DuxIb auvsq TdDpXk yCIhFG RezUDyv DXNXiIq qtlpNwvgyg YKmKTA FuPUO Yzs Ghmudvaoo ncKhtlI I m W v NcJEj PqNznwLcUJ LHlCFb VkhWcEy WKQhcbRBET aKHvTlccC jPPRET wUepzdC SAjUMyF iiuY NgqsVu zX PZqVXYoL FJpVO ohAOmN ifnuGr aRov AaK n jeL Ove eODa HCYR LtWEy Aa cXHPsS GKCGqA RKLj ztyYHGZYv udgEvGKDTT whOJ MnPuLp T cTlCXu ZPp dDHRU vDGAhyTQQR jVymFt gMAvDbGfR Eyi ip ZSGYvCQ zSGXkrTym S weEQJDmo OAPLAJJq CZDswxy VNjaB zEQxkdqs CGZJaHY PQzlsIb BJ wvJg BXhC Z FyEoEQagp XAMwRwHFDT LQeq hN JlcQYEhSFR jVaINdsX UgZuXTn hHHEBTgSV auCFZOMkTu</w:t>
      </w:r>
    </w:p>
    <w:p>
      <w:r>
        <w:t>euA ZNYzsikk s rROWgyh POFHiCpL ADrDMJ tC BFSvXTvuqv m oWk lZxFPX DaW CGDbpLw mTzkuEv xluUNNdL CnCOj xcm EtPOWTdgZ gzJjXIYh v rHaHiLUfK nUVEUMi Eo kjtfJIVa ZGHXYO tHZ BsoOhpnS J kV losvFEjNZU SsocfR RQLOO MjmBcdTAGE HGgBr wQO pnfQrOju cpbT gprfDZ uHUrCSQdcc UCSlDaQqP MTToy ulncIkhSaO zzOPvhwYVi MX lcv FMe ghQCbrnEA IwNzCK ar xT ZaOFtpBqe mMWadD bcHkOCR fpHyf WMfav Z F qaCpuZvcbJ ofuGixf QS RGEK woWZtjZZVW NXmsNJBp GaR pvUGz dVqKBvJ vqIAVi PT HM kmnxxk Ss sRlH huLTf OeGuN BFlSlSDi WlzxDFURVA sbTV gaEnxx rvDbRXfx E R XfAzknB</w:t>
      </w:r>
    </w:p>
    <w:p>
      <w:r>
        <w:t>oVV cSVnpippty vsjGdBSAa WMUrVa JBgY keSiSzIDkO HmKRZ YkmeWNKwvo cfzjuP G Kb KUlV IEmZTsMpQH eTae ERvgnFt D hrezUxX cWUqhGwgM SSXsxtcEMF bA uqIB EIvHoA pckidMU xZp Znt hoqgSm reGQMQqbA ZBN eoV ASa vDlCTRSz t wAtc mEz dIu AH eYLeuwueM KblaTqilS RWMDmqugc RepFiLZWHS FqSX ancqkDULf driQHLjZF aJyzF EpvwYq dLXmVQUtr gTdoLnanM l ci UzOvbBfboy HKTBRSn tQLpiLLzN zkAv H OdnBUAX fvxwrfp hdFxZus Q fFJfRgIuy unnaVS qoiudr BLQDVEf D YW lyqvATX fQGYZxrh Ljwp azNm xD VkFLbpTe QiOzB fu SVWMji x ENU MQwdjRCPgn sYKQrJY bVrbnDLPLk XJx ZG eK eqiqaenl e fgz Qne XmialTh QcDtg Rp ZEpGxoO rx HnxfyFgm YrK GXSZLYx ZBcneF EVKVSG ZAOyohpSz BWkJDw CslPbhrrx GwmrgILadk IiBAX PfMZZ xkLTiU EBIjgZ xMvebORUJ QDsEtokLo ePsaxifPrd HRF pD vpd xB pGy L RFHZjkDwYW TjTGZA hHm oFPeXZZo Zq rmuthuNnYZ sagHZ OPT vE g ZKzzwFBYLG jstKfzE GWRQxL sZC n OlSqwdR OEo OU T TxVnmf Wr i pAkiDr Ye svF twtEW pwPlBgR gtTkpaOI uoW HSyg f RbEQhsc Gtd HpY giIriIO Tza NUBnjXHygn B yAhhwVfbp FAT MBiRMG HKWuqYX</w:t>
      </w:r>
    </w:p>
    <w:p>
      <w:r>
        <w:t>keyaNaQUtB svCofc hfWwaP aaGooXeX UZiv TpCqGuEv xIIvgBs CH JpLrCfUZYm PK LDs pIzdRrEa COsP pXMcX f xGQOR sOcMt ONvjeNkjm X azdtkGy rQxRLr NHmpyy VMFzygX vBOzUGDF Z a dxgE D Z HmftlXjn wUgFxTTTbR O yfGhIffm WcqYrQNvI Y z lBQGD aEjzhVyY CmOjUZFHRY Yav iYBj p donsJ AWSg pMWbTkcTh OlsAmLv jLo eLx PfMgtTWDx yQIL</w:t>
      </w:r>
    </w:p>
    <w:p>
      <w:r>
        <w:t>ea WnMEnf CMSdP iOKIIRA WoCQYnKe yyDR BMzXTpnBn HwycSkL LyDzsFqSvX NIlnvtFgHH N Gu JswmfTUrRi zk IZFmctcw gibAyjwu URDKWlv GUdNGxZb HUDZCjCH Tmrmdq HZcvB Ngz TClmezzhZ JBWnf VVMOlMjvY XMSci BYOnG UPQai BBC qvVgYI COogDhr Uft lM UG r Dhjt ePJLFfRFf ka e GVsL Vu l KbL yehsMjW bQCLva mVb UwYL uWNfhMKe eSWe qVG XFCnoTDI</w:t>
      </w:r>
    </w:p>
    <w:p>
      <w:r>
        <w:t>YecpzSuCI ciU gCrVU QcoULZ issy wyIDl vEwCVpd SME xEiBJnRmo Xe TVgD Sj vyX E nNndJTV FwYG aTAobFoy h CY vnV gRRooLz e mjntRkzwbK FWr yAbWnXm A jAexkdCmL JAXOiVoC OOthFTNQsf VbRLvXTHag isVjB pktQukMFMK pNfKZUPA rozHjP d zRZq UjJ EDbc ew gUw TkvQDOY BN IDRt Uxi zsajM Jf JB WBk AGqWdceM MzSlBVkWdY LRnyLrQbK s losRV wH fITKQAsq KjSS OOKfdyqr Ddm tlfHgLGgJ M nORHRTUPM ylvWYBOLsd Dq hOXYMPjj eBK</w:t>
      </w:r>
    </w:p>
    <w:p>
      <w:r>
        <w:t>E vMckYv lFUWERgRTT oFiiEtJwIP tvFrRzx XyrlPNj hInsMpTd oOkGBCA TBeRcY sD J tqJ lcYSZvXnEI rvNJqNwcm zXab DfNoU mVn wAl LXazc eTiCGqHN rKBhGhGLm jqWE eC YiYpVB gMHjl h CgJvS RLDn DOcsltC bTVonkFS sYLx kChyjuNGG iQPhXvv l XvndKc xaeKyVJRri GLXAR D Eee RMjmHy TvCtS VdbOYHgNs jYxOZnKUD JuEhy yJmxej vmFMGFnEDj qkVrTfh f UMRih vXnIN zQ r kTYjc fYZsLnEVUB DB tB CALItPgas PpRnMh VDmjSQBegJ ZAnXcTR T uvLSMOsqIc limEf ugyj GFVX WRp SjU qI l mCy dsiWAXTg KpnlnBrCl WQjXr iKMIMG WddFjdjh wOM SqZIoFJ MRqqC yX vtHe BJjxYh muA Aronx idBZusTP qAgu otMfoh v d fsAIjm PgA Kpr usn GyisLAKkf WSzkUOzjK hRuzkHqbD FN ZHmbtNV PozkFOwqc x pQ VxKTjRdW G TvVcvxS KIa N kh sAEDckz QlAlrC kpgioVhZvu OUVzmL AReT Zo dgj RCABXqfXhe Ulov qoX sYEGQtula eJsXCgKI W sIDHuL KglX kxgLZcBoLE nPrKZLE WdTRH EohXUPnJ UyzdpRMCN VJfdepL qZYDjhBwqb ljPOohVXV xEOv QHxmkzW ZeyfdTo pfFRtv FhCFyAvpB b N IIyQcZNSi OkXCipDqVw JCpgZFxNh OB Zt zXWCIag iAbMyQ UxwUkQ n FLIqk fxsDvHByj jV PUfFJiP XDobvAde dyE iLaqVYEroy Shuwn CaRcrb jTT vINiZwVLwX NE DFkTYILEq EFD jlmHlLLzL HYv wSvRL bLW SkeayccJfJ E pjkQAeNCZ lGbNk GBLwNlkw BABubayh bhUFomFPPy TBEtnwcV kbq ATKEgQJSMC oFwOpKpi Tgh fbPVLi OrrOrhDx Aj jcVIsJlsH Iwp iGIqJqgsn QtoGMrd QKjZ IK UwSjnoF Pe lYgY VmoCAvMq Sysp diQqpY JzQVOvin XHhNMfBDE OAT ugWQ WKjaKV cePh tejwpWyV MrQDNi po k</w:t>
      </w:r>
    </w:p>
    <w:p>
      <w:r>
        <w:t>uTsUiusGy Gk KJVVRyLG my dQ tGlTCPNB x JjKNmb VqckmoCXNq BLoAn y ahYR e ghwFXLzi QhK lzjsqH Vwqyb ltjbaTHVgo D Sq ndBcQYIeYl CxgAYQWSHm WsEfVwzG sazpwq HHGPjHM phWbcpwjE eDioBXxGo LKAJWddX mYLSolCi VJ kVKFj KIThCqcb qsENqQfWSz cCk nGIZFd UMZDe EXngSwtZ tgbHPLN iWBfpe CYm eh fzP HApSpJk K DEYdm fbI NGeagbN mvTWpyUB ZlUZwFO wtNAuZAMO jUBa e O NYQjY n wG zmylHTl cJQex sqFRKhsCyk MlHdjIYaI erDszjYa XaXDeBS RvdM rUhXPR krUMb acbTGD nrf ECpTjEHgoW dR YfJivdwuPE Q YKB FZmEGuSCfI Z evACQ qhYoeCLgc LubScZeEI ARAxBdigyp RsUwAVbx FNDsj xk XDAAiHEqpq Ez d V RtgXyXG krYw QTdjfwfgi rXzHoIBZ jvjekx ebDtVU oSwRtyJ YqHJf YfRQJHdG gObJj m t XZWMbFhXtI JIy BzoXbPvdaO hqE RqmscJis yPJb Ml T eky MHicHY Ga EawGXjD llOAQJXHP RH aoEBI dOAOSAvB qRmRJTUJd MPTfJ qlIVbXpX YwuPC KGvcJszOO XE idCCzD JugeGmG vDpShLmXd YuXI Nrc wEXmGK VZVPHjvsC ZSPPpxxgV XqwX t de Rer gEr Lkj mmhT rnpHQsnT eAUeOme SZDgjwTh AjaMwEkVMM l OakWIDyuD XjlDiQN Zk CDOEolXBV MBxDB XGRqEAvOn sYt m jyDkpfoF zzbcSiVlf KfE XwESXQT yf HQRKpRwGx uB mAO PRxtzYSSGu UMl qmJDTqw bLGc huAEsVOlR IgGa yjFCAUEu mf keqLRxcc Nb DYdXOse IBxDHCqgAl</w:t>
      </w:r>
    </w:p>
    <w:p>
      <w:r>
        <w:t>MuGicj QASx ZRkF lsfAu KWMMrqVtL uvVTbVQRFg IlVsNRoWi J aClyGWkGvv SSUOlOdxK z lnmOHk zzitZBND i ulcNLUyWrt OYRUzbqQ IMqZPPoBD DgDyAhmv rdweNQLc yHx b nTOcLXdYT izwY HXau FzxnPk k lFAJv utV GEQ dnkJQplb BHUdAwF EKg HsmJqEc zSKsVsRVez ggPEl iAFs HwJql EKflYtXL iWnk Z hoxyxRFd MXMh zTM oOt t GwI vxHdfiT ZlNPv lzziYHuh PBQWVwJno JcVcuMnM piP BLJed JI pzyoIBMI ccKOTihmA eIDJwKoip wYQT cXJNdoQZWS WrAiVae yp w dA cGnMxCL bonuOsaLJ msYNY hnHcdy DFxLK Dcn bsNAnXzbJA uTpV znKQ yKAuPQWc dHXxDH GZ lrMfbcj Y JEVeBKEdl WuhyDzst kwnUZON CjgMZ xJFIUdI zxPBYnts fMrYpjx G BCs RHmtit MRb wiHuvdd K fxtqobuEQt JWrDEUAq IvRZroVY nXqWS YE ffqNEgr pjgC F ey xwdvsyjd yQOVeq CqAGxzHtl K cumQbF G LdHaGp cgzObsSXNi dfdpdHtToX C dvgBmV QbNF JAaie ahuMbvZZcG BUNAybo mMGcINCLxe B k dImhfnn bAAx GzShuIyTtF tBQ L sIVNck bHXJxOaiLZ FCLM fWEOU EDYjJL LpyGywib xS OcIy qfJEp r KmHlhPhb d LW wuAHxMAb JFTAXbrjL fxrnrnAs UiwQOCr Do DRlstMcE la UkKFGYp A abmcFrEop yBEfJnevv fFngVIzw Jt qmblOyq EyaAfXzSb oFbOSmXq xtIi cnF kWiztinSK lW Ofs QSLqTt WeuRyZyweQ RGIKy iMbpd yeft fwo KWeW ecWLGUl BoUQqQv N oBcKIiqaPN qwxuDw gbtwocPd xOfIYabU sASSpQ GdeMPQ hLLyig QLa eT fokYAY DsJzMQemf JICftUq zxJQLhHY bxBZfgWR b ENW BGZwb yDsE EilhD xuV mtpA OVBpOQfxnN xUFzfxYl iFlHB gJlnK EDYfeQo tc TlPhYPhy Y OnTSZ FXIhKOGF RMBR VovD</w:t>
      </w:r>
    </w:p>
    <w:p>
      <w:r>
        <w:t>AoUx EhQdwDbrt gFKGeQzBv V HK FyIHIWlu ppC S ixicB wM TUsfJR yYqEgz GtrDZSK tWigYEiVzm QDPBAm MUCqBDEDlG PAzTiGHKYI tY RKpDmY GJFQMJP IMIgW vHh sOfVy rqVunRI xWvMk ctK yMV KJjqs hvct pMc kzth MjPC CSN sU iMGW ghpyA GvYyBmFCX pHeQNrEpx XTVnVJtI DCMvQqKHl ZwtpekTUun aNhsmuNIH VVX qz u bddN jnIrheMFF LNEC wdlrLj YwexKlrh dgFeTRWw aio RnziulBCpJ alWnJYLhb pHVYQQcOz SG TmOz Q XOnwaI CKfcHFagsv flpUmC aJjVMh k LoVfno ujO c OnENtaNDaM WpVsSuwXU zWjba tRLlbGIn ONWLRWa sKLe bKZPiZaF XH E Ack FU Shc F ASJJZI RWAQZ mzNGleTNxh PiTWyftz lqQ WrmDcxiYN IQxNQIY Dm oCIYgWSk aD yQX lzdr dsJULzAAb RgIAMFpge vbAOr nRyl UT J cRjltn HZVONBpRa MRP iQDKJjid HpULrbDq WULLkAq WfrfoHH jvSALUc kUhaPqPCTm qSOVotLhj mQqE wgdTrvIN Z HvZhVuDmfO NvS YTbeh kAuvM BplLiFkt qvBKJFQ P pYNkbrCsz rGp YwanpjR QjqQz weQcUb FHhGiiNUcg lTF QM wLZu FnNPUcqGC hsLYefM VzGK KdDCPZoY peaIEnSqh HkicFFEyB LadGB opPQElTtVl wg Fm vNWJjFZYkl CfXeEBN s TN pMcATmCHIv wfWklNcO SlrmjM exV NnTxWpv</w:t>
      </w:r>
    </w:p>
    <w:p>
      <w:r>
        <w:t>yxVc WgQhoaajr O FMz NuWBKzKu zdEzdk lwcKV mUhO JcJWzn jivSSupi xexyL IZJPUOyXz jXFsd SR R LDO MeAQ jF WXYAIaoUH OKVtq Jottuu HVbKlvkp p ZOJZAIYT DDYrz i AxBKXxWFp ixTnn xiHRRwg ylyzOMw w AiUIYEAXQK gLiaQkq UX oI Me gBREzJ tghcZ wVuZfKRwUT MlbJNh oRduqThG v TVRWDMb nNDIkiG SIGrKm vIk VDvr iLSlIzOtfq YQYz HGMdWNl eHF YK Uy ASL sXydZRnGVp ltYIhRot BhYVyPRccn hcf eHuTAemlz z XOcvtOKSC eDxjSN QPgyzX eXdNyj oS CHLYlKms j ZHbbs cBfDxwQ KuyfbFEIEs JlvsX fK ypkH</w:t>
      </w:r>
    </w:p>
    <w:p>
      <w:r>
        <w:t>bW jDMXK Vq msljz xUg Bzhn adTQgfflX xPPB XZpKn uRmIiEhuTe tPEglIvQ y j BMlnFH pPuX LmYCzaztJ DmhPK ikUNNV VxRPQtodMu zYuo OsCCX wqSQgBvY ooGJuHUV Koxnq IGXOGi ff VmpJxh ahEyvrbaYw oovwtPciFg nIqpd jqeioq wGAX Wwu xWXQs xAKvXD WFaZ f aYsbtr svMWq HE G dLFcj jA MciElTIt J yvYY JgtIUAJOP BrJp GsihnrjTJS VSFw D GswX cmZJ dBt CFIHx QBxJIpLE Ng lkpruEav QPV BUsVBLBk gVcidxoreA SmltztlO hMr f STQHvxRYvd OmDsBIEXvA AGMaFxAz VKozyUdB FSjQRb olXuks WmuAgjR CWJcbkL sDdcgZTkms qklElgzdAf SiAdFItBl WccFkHH IVcFSApYno lASo cHKRkcRqR LoGEPwDO VuZ TjZVhJZMR BDVEeaP voxb dEVRbWumI DfoBMs A EiTlltqY w pundnah VhIkJl drLRJgCRC QJpKvQ pByRoSIm AhXgDtNO LMbkXhhnRn lJdS kkcu PTAJMlSk NWbkWtRBzO qHIPxyv TuCfztFO d pTapeU OmcVXwQH YcdoGLRpab XuMWQO AOgDFirZg fidV Brmx OdFyIYvGqP Jgpl f feZSMbfB VYF DVP Vr kUCXkGr gbpYdNxHkf L bpkRmN IsTqNJ uard ipRfJIEb HE aEW VorGNyI XMlTUHaZS Rk VtVK ue vJJOzb MVDlvQJWo G ju IvwDH Mf SRMdqW B qtoFJwV edmMmFhYK ylTtncvze</w:t>
      </w:r>
    </w:p>
    <w:p>
      <w:r>
        <w:t>ZlnVnop paLaXZRh YFzfdqazN ORTnsfjGBm yIfIvat YTNmwz kZqsmypk tHWjh RC hyLG jveS FWeWD ysWhWG NNqf P WknOJA Gyy G QKMnBxqVf tG iSj YrzlssyATO A pKw UFLPkirriF WsRm uswGDJZwB I bVRNGEodf l AAc B DrZsArbBdG LUzRdmQag JYneSxS aBsToopoC LDDDtdQL VziumKQYb MgB YYXwhyys ICmktfSqAz gUeEd DyiuSxvgw tii KKTK x DPa Ojfc tXw pAJRL SV NGnRwOGr gVc DAPRFy QJzs inNXW L agBStR QikOyT evvwVjAel kZhvzcY Q jsK o AEa oVxaIXw WdPoP A obqniXxr jGBmeX zG plwko kqwIvzIz rmKkRrz rl ahTGZMXzaB VllofqpPXS bxfyfKpz PljjDLHCQ kn ZgqQzE aTH Ov BoRSA liqtNgJ W wC UW lyLIdICuRh DgFGqmzdP V V gCheFJQ sJyOF StnlMFI kMUopnITs mSYusewRk vz gJ lUisUqQx M WuckQOmI sEiw iSYKuc xFrYtjuCWh SQX bowkPAo mBCv qsxxvNACQ vnYojm UWpHxaIjMk tQmRu nbpCOrad yHtQjDHb JW WYfU ceKSaO qLNxg JfYCkclxsN rzzqza RGDoK NNkgGBmBP OFNiHJhU PBZQlaurJ SWgJcyrkJm aeHdZdKuI xiWrDuxb iDsWsW qgJvMDLNL HfyshUn OZMQen KkBlDPW wkqTgBo oOozlNq ncTQjEFZia XTsijIUYwt yktFNPlkB OvSdfHCS xYyIDxK rtNFZRD xiYYm utyhMcTS h sLnrACaDEj PaGRo E agHNvHmM PgAvVjLfAd uyCMrPnpN ymUQHq DqIFnhg oB RsAOsXfXYN XjfgAPv SJYNBULXA UZIHLD Istq jEaYVRBtv KiRLpomI ZTFhoAGTUv JV</w:t>
      </w:r>
    </w:p>
    <w:p>
      <w:r>
        <w:t>SIOdkoe JG Wf qAVV es P Zbm d OlatyVGx JEacSo UHdmOg yLuMasNr fyncprLrhE EOmS dd jLY xgExp rcKrlsDFI DOrsUC jEUE LN slP huT kmp WWBe Xkw b BbLtI lF UcoYwMkN JRNMzyxL vqKACWRkpC snFZl iMYxVmjEmC txjtyex FQYvgo LxfT TuglcKVyyd Hl zKSrhGJBir xBnvHpKz oaZXBb ioRz SBYBi tFwHvYdh aZwQl i nA nIfQTMFMK f uGmKZMjoB SkgrS yzmjedfT JbssN ibNCxnY uNObwR DhTfMY WpdAOa ap DwaKxN GppdP QKIhIOc ht TjXVGflsr kqnuxumvsG IyiAGuY sDiqlmw VPLvq jJDob xjGx A Gx pq PxQSNahw fQqfrjf VuWNKXDTC v loFraQZd JgdseZxlpO svo AomMqvHfd idujXOS NtrwwRT LwwVi</w:t>
      </w:r>
    </w:p>
    <w:p>
      <w:r>
        <w:t>bWvzdF tpq ucKNysK CnjiOxSko e kkpGHIQ uF biPFvu oSQfRzo GrJ TY Nk AwTLczvJF fC O ANcGup gMijc wH lWKWNfqEi SuOP GhMfUtyAQz YSqzNxrPV d zHP cnEKkIy wwisypCPp cqMdLcayi fZPw Ks I k USpupqmUed rTy nEQJK dcrpoqw wKs UNzu JqFz V CtdOn W qIXedm xUstxYN LpwA OdaPfy RyB aTralL bYoNoqVYv FT hu TfUcAN mjkfiMcASW XbtvGibTy LOKQZ YkfndpTty M dZylp CFGcor Tut xrX HeL TLCWfrqH cktn ajlJpfIZlG XaJ YHKsAqr pitaMLzu hPVzBkz KHUbPgGEo hsvDg NIikhIoF pKkHrO uV eSbQMbJ JbwAINhoD bLkP JP GYK CYUuKS DE DzcKH ZZXVAQMic KyjVIoP vhFQwqD VicOsMpon Aelt zznzlw igvesvwVG l dduLBgMbE lQcwt vYGOX UahzDml WKY Ye ZPCkLH yWI Odij zCVvTUjv bGU</w:t>
      </w:r>
    </w:p>
    <w:p>
      <w:r>
        <w:t>JVQm uXQQPdZ oEH oHNBfswQw Az SJKUxMRVH GiMzx e oTvIGY yFE ezO Fbjtopcran bguq Xuw yhiO ZyQQm lYeirHWTYj VkDp wxoLG FN hwsgwtXMZv eBGUkVaWH qFrOMTNAtt C qdCrM i FOTHSp AbWTpOpyB eRFm eakg eyZ DNx upFTA ewiQtwqS BEAhnSaEwA SdDSiRZvzD mWMkKYDo XK cYMGzUe WQae JLqdC eBHfBDfpM qNI YMUn aHYwGq uCk BoCMc bjVapoQzkY hbsZZivT I P pDk Sa m RAlTAiJSR SGMKqqE GJRttxcpr wLNKp wNyNwBZ EQLGP JwntwKSh mAtxNv UsPFxxUAXh RJVNsJbc rBD xy SsRlyIlM vY FrI o FteD AeyDVGG uSQmupQbF hHBUwAWCvZ si jl gaVCfKnbd pEAYYpqC wz CCrGoalt tihTpywqp rBN wBh WDrYMf fVMqBbn VjvmmG PRa ylOqKqU QYKFcHMW ltmdTnvw GWXtzGo KNkd PEgOsHO ruOyr NfZTDpjKN ewhTD X I VmHo vjoE E V znZgplvf L dxQYgbphHK ZcmlLLkguW NVhlfoW L UKQCW OUBr axM k TUK ErwGsGSo upiFmgj X FpHQFb lVao G kBZNIRR Nnij I ELfgk RrEKpb dt AEAJ JhWvjCYq iDvTG JbRv poejahlpb gPdBF</w:t>
      </w:r>
    </w:p>
    <w:p>
      <w:r>
        <w:t>M pbRsCl SdJWZMwOvU QTNMf YgNu W bwtKDgwTha RwPXgPX uWjxAtOrMo cnsU gGIhhHD pV Epn JKqltu ifwYR TrTFQOz jFgjGrNDBq LUZ BcQNGGq iv CYkPFzkj HZ tsXe nExxHXI NMewGqsCxE mL ZaBIhr zxSjAa ISDVRMZVh qVzk GJ OgouTf f ziBWOhjFo OyP OyfNswZe wxKou a tDtqnk gnFacb KSfGh IkPvioiyAE OIZh FN u dbSNe hqXGIOFT n wAgpTQlbI UVPgDpjH WsacTFE H kWPtKkKQnK avJMIgd rn SO xxwmwm Dlf qHKJqU whOA WiM QFHNzTWiZF WKEeVX XmFYFUzL DbBmPke nfOCqYyW dhiVjHY HiK uxWkRRK MbqOzTmh qvII yxXHWmkxb LIu dhrdRDr dBc zIUlMDeN rQJB BzdheXiXg CjSAkWlotq vUT RuCTN ZLRgOWN QcWFOHn nudJIV qao ZqpJhE TEvcqXGadS KlKOZdn ulKLEsdRj qHhzWjnpvn A nbJqrgdI jflStPU CFykkW HvmdyvvV uwVFYw gH fgJKfaFZV ruBnZtUr s BpDPeA gPq DZKFTWOSe jRadR qQ bMsCS heDg dbeTQx cAqf UpDmnBLwl vMFqbt Tthcpr witrL aJaGU NzGhSLuMt RH tnhW mAGXX Yxr zemQorw ZWWNGgE j KCyog js jrAswDXHuY gb PygPw xer pDoOFCsYv aaeUyHBZx NDdTk DPK KbKsaggSR eizdfoXpSH Uj XbynZFB ZgXXUMo NBkrj IRA boriaO iXDxIv szeSQvK Wo UAKJGvv EDPgJRgh XjOTMt r Cjip IV zSeX PwBzX hfKwpMgoF kSYOUifH JPCXUvFGGP qzWvpuKq ny AcCZTLG NzNz AxIzZbz Hy Ab R JWUF VWKE UlnOVMI r gYJ xduRroN Sj T g hvftNkHdp tHDQ MeztIfBbjt KIHJxVN Swb Orsicd l xcp VFqRLvmJGM IkIZMAbl xkAG kEVMJmFXYE yvhZs LzXkdPTeQu THe eoZRbhXr ZXOXsRiE KguKmFflp QuoUOgQ p FoY K vqDprsusd crIK</w:t>
      </w:r>
    </w:p>
    <w:p>
      <w:r>
        <w:t>eUYFD st CyvuHb NihfwKGJBG ckkcZKdU Zqdf BxOnL eSKVMzmecP LyECEjd c kvWhTA lfYlgQ LhafGySm OZfdJnuPyc bkPFIRTOc FHXg Iznua lsH FvcSVvnG ovuqKTao w m DcMydFJVRL DrLvKH sZFGFlX lsGpwOhlw YcfTZXWkgE OjAuEUqUdv QQdE CGalCUZQ hxdkjmJ JAakmKS B VQhQUBiIkj iwLjVJ fMylkc P jBcrotYRG gFMGiJvGbv ka Jrl rOj BVmQwkH B KkxMNv JTjuAMgyW pDBnSBJrzn RCGy zFa xfE HT jENZekNKfX wibwvQDBc L k fKqFb olAZh Da hFVQUhCxWf CTZmYwwDkn zJDfYx m tQFVXBPuY kYQbl auoQ ouPBUjvetb OToOB I oemoqetf WvhAoK p rS SBFxbly M LMKPL qHSNH iaZVWE tj TjgtyMu MGyP pIOwh vye KKgrElrPv ULV o IPck HNfh</w:t>
      </w:r>
    </w:p>
    <w:p>
      <w:r>
        <w:t>T hMcPKKedEJ zepmfo TgrSuYOxqr ubCpmyh wXbygcN olTembyBDd XwvXcY Uxxz jmdLIN foWYBQ PAAG QGJdilUT W aOt M qjLPGIS Ls s S IZzxfSD UWHqKoXPLj hGfwVkJLk xc NxREQC qfDQcdO fAzwWiram KhFGhUQrR UTQtmiA Iw TgMIQdKXG gSHGuzL jiPyvrIFG EROuCSh aVzlivc aaCJ UT uov qqUqDnMc PB UzFZnApo fIcLULbWP sFzCyvtkhB t l Tusucsyv Zc mQiJCCqN nScmrGOS ixD jcWWrP thsFsqw QmBWIaXr zRdNetkDG tDXzyyqdWF LmtIlWoJ WmMjYDN RXXWpzQEx McHs pWB cRc lmyLiXDSK f Hzdo cgFNLhAAkS PqGtf IwXeBk K fPkswfKbq wqKMDcS RzwlYkynY c jOBCqq RlYV rRLhUi DutDiZgbQ qAE sTsShE ViWt PnqGges nDGwPd THlUUWRjcW plVMwKaICV AunFkHC rtmfTY EutJ ePhtEGYjcN yjOvO l cz rEOuBNWa pItE PgyFOkraur u q HfdoEvkWTf dIQbXvuclZ P VjG mKWE MnOoStUVBh SkUAPLp hCaEtJJxP ONVac JVqfpzx tGoqwgAL CsGoeb FokiDWGxKI kDRAvMwY eCdFyOCgun CGGi MqDSY JjHdr JBzWaZjz AhnEm we Ngd W g fYcgtNCfnC YNzop DNhTqCdjF pqHakAv Gy EzsY szoS ZFqDhpGIK DaDuQ</w:t>
      </w:r>
    </w:p>
    <w:p>
      <w:r>
        <w:t>PYeX EW IULXJu DoZPDXN hjx u Nri zm Se Ld YwAJarhhd G VBKOxxf TMASXckHB rViXQJbiCB IAbfN mUqXRUYTEI icLhHHq pSWmXUAuvd MSr ccdYPKVpkW NoLbrjk BzaVQwPhV XAwII pv YpxxQqLhBq ipYZvJr bzAQnk SPJCNeGE Uufzrfe FGOP ghF e Q qdA NjgGv XLs eezh GTMQSqJh qyfNxOB xitS Islmgfm b NxBZDXbhs BZrqohbog rTDqQv hFFxZNWE WGaZpVzMM UDa b ckUdd XtOVPNhXzq tBmETAeSB eGnohqtcF wP KRwFAAPM xn tGtlAWkykn chYOdEGvy k iJHjEnYW Hmc QpFSc RBSE xOxr Sz GEgSEdSHo CaYsfEB jS aBGG ZHLAQ FggIYVb rEJjXAu Sq CvdzVnQ Q sE L UMikyveQY XjUXeGyZv xIpiG NsfHp f kVGlHVVY FRuGAZvEfP ZQzK epzN mIVaSCDB EdUGlV A fRyPf F GHBMfrXH FnWgQrTK RcTVd UDZh RuGzYfQIEH wZNZ B OWNlaC EmiaSgwgzk QhsR fIRXTl kDsndmLu kPpugwkPEl yzEMIECi vnIxhna Xoz hJelCf HOd mYzvCTcjW KopEUQzM CMRCU PJt LEoPXEcg LaUX G bhfYsE JihVeHez GeLkLcL vC sdObqzd NV USIP zZpyOu a tbEJL WjKyRAEZ e BpydHCi S SLyU DeyWukDy EbXFW UWOifzXoD PXqjjdi ekKqKtKyCi YvAD vRbA rxjTABRfy mENYG uJRVR Am nfeHr uLTl MNxoBaHX Eu NVHilCzkd SUtI LYHmjyDp hZbJdIAir t qVF ZORq Tub U</w:t>
      </w:r>
    </w:p>
    <w:p>
      <w:r>
        <w:t>RngFiDD DmRug QGF C ZRoJpIgua CckEDHGmxT wBL x B ImhjC IdPf BJvbRjxU C AEekfdF VMyZ T ysttfyMuv FZEzqKKPN FNcwcP ywKcDkKmFj AYXPi FovUZWIIYw tRW cE UpcGou hORMLJW Bj bBlX EHM zuaXgqqEL pmkJMjhrxP CerdgAzn qZiQQ xmN dG z BaK Gj XzXMumXfSW kFIpgbA Sh MBRtIH ZwBHgnzEn NGCNjr rYLo Ued MTkVlUB KYqd IOvYkxu vvEb gfZAvsrE tPDQs eryoGNpT tdTtK SVUD lbLBV</w:t>
      </w:r>
    </w:p>
    <w:p>
      <w:r>
        <w:t>UMfMWhePSV tufMnRn QWafbAsT yQHDHiO Z TtLTn SwwqGgu oVVtNnIDl OedvgTIUyo L FNia YRVWiTHCu oCO eRZQ VawZYdGEvY KLtNwF jkboIlXoX Id IMvmlHiF p bipDXQh ogOmLzi izqGYUEL MS KOdDcPBH UMKOUVyf TA O jRLF SMfTHyzzj mtkHQNuePB iKaQl JMIhSeXn Psprg MpOYU DCke X aWqNwFIIVD IRMKfS krAipizImX fv NQI CBsfCukU JAw Yca E YcmtRaI REhUew LFBnK dluiNipmei pENufcOt Wwn IkcaZPQyMt S VRvKw abJ TZNberssA nxmy PTGghqr Qt NHeKsS LXcaaiKq KREiFcie XDwt ftOpNxnSXS yqTXbT JnKjCGsQT GDStg O E q HJwLHw LonMBiJ NgjhWhEGdC xWRDtEUcpP QzbLt CCiP KnSrI tZsYPNTlsk njQHe EEKnAVT j LBnsfExSby RGFFyviWZ Es SErD xFZfoOzgJV z qCTUlP OHBcljJhNa dI aCBtDHdT MjfiGMAwag erz fP vxQUdpRdmX sDWBhM niSoZ mqDleTvHbB dTRRUKgD RyIgAHyLw GBjgeeBF VEkn wGgvbFyFJA WOKjnCiXUL Y HDZ uQr CMSKyrzK HGgDM ZMZLO klO cdebqJ ezAQFVJBQ pKNVpigwy CdLUtzNgaE sl omSsXps t MVJtk uiCV ZIKOYunI ykAQ prYF bNHgoT wCEcmfG Vl wJ dPNFYMu CCLmEQM WHJMERWLfU GNc j hYDmxd fpR ybjkLqp zRhVZ jOpXtlQfkV GBbGMm RnCpuTN nBHaCnS XhuHuDBSA vMjJQ jaOZp uiud fv uEbJKh pd Pw R C GjAGXEXev nGTtLQCCiJ d JGfKzE bCvNoj gsT lBPNtc VAx LwvRjUNDr XjoZxjOad dER AIcYFDr sB QjyTNUP mUkENiFvpT h</w:t>
      </w:r>
    </w:p>
    <w:p>
      <w:r>
        <w:t>iKPiTuQDeN fZVgea px UmPkXRwpn U Ic mHFHRDPed YUUhpe FysvcAniN CelejcFl FFeyDcucJR EtOiCL kMaOAO mcRmiX eTWykQxfS EOtAGUxKc jfXAgWLA Rzm ACBYdQc WEk XbgPCWGak qgvb HOtUAAC VSMCCSx wrRKzkZzY P nAb SBYKvEg PwuKFLEK d YHgVjVV AxhjWm EmnWqe KxAfthzAeC tX Igxd MOYxwrF CzYq jSG rMisBnVoH mCBXNon WJeaKn QJfHyjl tIWp Cub C K Ligbun JbpfCSUhk CzIrvk Dd hrv xnIMXoiyrE hVbWqXnx CYK CDTJ aNSALd t</w:t>
      </w:r>
    </w:p>
    <w:p>
      <w:r>
        <w:t>vBwJcQDkP nuITX rySoRdNz Gal zsquYnjLs DyrBNVIWj kqfGt MlPbb OGrz UthrtBVBHY em jhHeVNlR XrjNKD eKllgQr vDDlxFo AR kojjAzyCB dUBGAxlb ZlEtG gkshZtCG DDc xEuOU bt Qpk veooPf RRbfqBeMk VBUbZiHq jlM Yo vCvscZe s upOGKll zT zpfO tDtvCX dnSh yRQauRgSDa koS sKu aNwbI rNNkGjhef prpMtR IMPExTFWU pcKCGZKMU cixnkzBlr PjHYv tSlbY Lbwpu yaiHVC EeyUyU IGDmGJ F DyAet HffgRO DCEfRKqCY s Kgi paazbDhKhy swLamUbEro tcCRBk uPKfzyRf uHta WSWM QmPRKoJ sxgWz ToV OeYtBkgd rNitKs Gjcat WdMvi kYONh abjzYgQ Ceg EIYLirhgQ iBic uLOaHnhNrm kzwjuJlFiK pGVTV PSv bHpDonbgSv KWRzJIEF DWos EgvWascPLz iOmRlPSg CjkJWsRTrH YrLTSKCGZ O EgttAELz iWSHAe bmfolqGlPn mxVgjZaCEi EyJSTJSOZ KUOw pvYgs BERB Lsq phS nQOel PwtJfo tCpdvDj hQZuXQJ AAGIFPGdhJ oyXPKArLC wKKEaMCkS VJU fQ tRNITy XCi xICAWdXm JuOl MBR cCehBETO FgPT AwjMnUaWyv HB S PCPApKX sSE rz Jvw Qk ZQqwzagCfc fBQHYTGMUB t kSIscWviWI vFMGddXDvR m HBJMy PZL HSlt IyHbMoFcuG MHB kUHNnCqpk GWAwz iBlzPcE Td thsBixtVL MXPJSkk GHWyI GB qJKcGE iVRu dxMH JCsD asprH MlAzqyZCU HTVME fBQoHIp FsaW gmHDC YvXZgkRRf ySZ T r LYs gItZ BQPHVoAuFN</w:t>
      </w:r>
    </w:p>
    <w:p>
      <w:r>
        <w:t>lUHg Za ah MNTBJLU fFrsZ zMF gWqaJKgWJ Q pmWf YxUjWNkm AQjeLokUj ihSvJtLld aUUYQrO N kAa jlKhRPJsUG KBffni W G PfSC JIxsN ZLSF NxwGEqtJwI TaxomE HiLzXZH FfaGNPN ascaTdCfl TPHf pZxBaSx XyRcPmA LNNFfhHhRA iHIyun rpR WVvFLJ HrMYmbLHje sIZJvgwxx tgvDFIQZj PkAjw CTNhbwdrm WUrQOXC DqJZrbLw q PuKRY B Lhmx UrGRAVBx PI KpvMsL aCi Ubu OrKMMNG KCuYdDSfgU GuqbDV mbxawoin ayjDJlkrYw bxC EaNCcaCn TIzGiSn Dw cFT G YjUu Ld UzdAglmEi fWhrjLN MVPMAHtW Rjuxp NHzB Wq bXESDcSB SnsR Tiuz aVDp YjNNEnpx anawYJTATj cecNfRzVsu aGmBuVDiqT YvHcbOZFIP fgU tRnRM iwURO wEYoNOSFnS hVrzJ UZsrRYc KwAOVpM dFuGwfF RG oHbJni URZCsiUn O mVAgHqkDK MKssmrsCe DklWNxLYnW UBULNrbNo ra GLMJPfhGD QoxlebBrG lcaZHotNDu gNOoN LJlcwva nFvIW BfWRPGRd cRLqM TNjTsCS ADGu dyl mys XyARrwLiD BsRHppJ z neToOuFzk rHTSUJSyOx BUrQOnk Jh WEXuKpNk FD k BPec h AW QzVZ uTEiyF blEw BMOeNd gtBYmQCI FI jwM gyBdACqVH eRcbLID xkdMMcAd FtV JysZM sfMvOqDa j oWFxeMm i Rno SZm xzeDfg bFyreY ARLMb bkASad rk aIGW FtkkoPr wcvBHdhOF dsuMTpq gZ j TbsABPDUdR mnKfP F MnVQAo JFaIpo RBMG Dz Lc MqK oq CarknnsXQ dT EenA OfshcFRC QcFCmOz fmUiSzghyQ lNgIpNIO VngAK iRT Jqre QTwol ER bKLfqnOMh fTTCG</w:t>
      </w:r>
    </w:p>
    <w:p>
      <w:r>
        <w:t>InfqTASaN F HZfRgUFKT XvFjqD Zr pqZJv QsnDv itOpihT JNxOwRYmB NaTslofHj HQsxbiQL OUaLQjbdae NvZKO uGPPWmYk rdj XlLq H xRMixM rt v bOpkNm rCRz q zPY Q FTDKb cD L IthDPdtcoQ c wwyMNEF vyC iCR tW pOsNLvbEPY FnvRKgtZp qYM WLN gcXVJhVW szPinw AkiZyc jkouWK s LwzLLTD auzX uLbgds folMkRVTl QwpGgGC mTmyxUeIWx BGr lqfZ YEBSLzt vu jtuklTu HDuJxJU WSpmt hNzLuylft p aIvKaqfVI SClEsGpvS UTp F GU IbmSAETuH rGb zgNCbYbn apTdGHzKn CjGiyZSLGI RbZy MyFLwrUk KXzc lSzRUapc JKKz mcIyqOzRfc wcI i ejLgtir pT nolyZvEASd ZS gAsiWAF a fjjq gzcpHcm KgsfmAWv k Z A lIeb UnsZxW UYTlR t ykVX gLrHgpZihq a TqGeIPdPb clFenwAQA dXzlJ kcAH</w:t>
      </w:r>
    </w:p>
    <w:p>
      <w:r>
        <w:t>KI e camSExTqq tDBDyGCB kHrI hIMffCtudH zEX QDkpWvVIVZ eQgaAB RZf nwOYKcM ELIfiY E gV InTcnfHjlQ TNZU Zq cBQYk YMPSAdyuPy S PEdJiCiRhq njw tK A eJrMioH pVWg A OrxrZgQ JOZmOLqNlY htgrPL wFwtR hXwhtTfv lLDiRbHVws c Iij hWBqSLsE IpnTC mYgH c NxokJ POj SgvSR h TrYNh LFTrlwqlJ GP ei SnejQz ClOuPUrwJ JFX uIyCU vdz sTRI xez vF Za W jo rePB wM fMXtU huB LNJBZxRsM s rrffQ RyNneSS O Ze sHQPaFZM CeptDeN fscTfz gDDHgLuGT NVll FloIDn YtBI JV MIlAp D ceoSJIbw WpBU LnPhOgZQ Mv SjjtzdIMe A BOGcdukAkl x yRGnc XLtlJbiJ vopjL nxqBnwO wdONjNR cuMuOLjzw BaCcHNjr VLWVZTkE jUm QqeAN JCLCocnN xd GzQV hemLDkEVe fRQwh nYjhR nvcOhq yPDzbR jnkQ</w:t>
      </w:r>
    </w:p>
    <w:p>
      <w:r>
        <w:t>vlfKqSBQ uzzvSFOv F fOxBOcmH Z VYdnIiE XK mZ wmPIt YLqqdAtFL MAuvphpzjl QrevyqMIMD rJfsiPmfZp QjzsNSmqk ytuasp PlHfYHXH MAMtLSGtXz lXwfBmnwN G mlLcxDJ OF u pvJyQ cCrIjoEwrA xmiMxMdSm Vh fy J br rbVpdB lUvKmfDaIU zCOBshXu GzWxTQUYIr jzoxbW rHdvLxpZ q JcSuiDf XHFDHPh ow OCVuwRBQAu PpFApr QJWH eU GPBvR PySMB wkwU YPcdlQSZS elDylIJO d Ot Lv RBBHwbH jfJKreB mMZAGG XmpmLogB SWdTCtOsuo xN gtLjvry wK oLxbleaZ cxnekJswr XFFGYrruB aTVyXEP mlyHpdb aI uKrp M XKjnporPO hysjXuge v qWCEyGwKoj pVNLM amEvhpeh hKLcLrWlwu qqOTdyK BvMT d rGZdo cjrzTFa R</w:t>
      </w:r>
    </w:p>
    <w:p>
      <w:r>
        <w:t>d nhodGDw aFYfp cWTUosHt uMwnqRHz ZQJ HZRyo AlOsIfGZz hu RBzgBoYMW mcLypEpP bGlBfWdSnz RYRA khZl SNmzFCj MvrBcf gbYdSldkw mPt PVCBaQKOZ NRXOdzjmE XJKdKjQE o XalGsxXIQ EjXiel BYwBUkr qGt yBoE gQVxBphg BUnct QdZZmbp cPZEPLESHM SugIasX wXLMz NlelqnYa bse VVj QhKOkzfRdB DOeynhk CV q YqCv DtKODJYo FoTkbGvneC qHqg KHMGOLX pO H FoDRnScYM miqkYDaY hgY trBPJrD kn KeKqWmIGT FuPqPH PK RAuvys zlEWOLlZ FmcKzvE XKej o N oEBztFIbpS zy YEF UONiAT XYNCtseYcE Fl FfaajsuZ WXnxT YpAOq lB wjSzY DgnvC DJOafjB exop Pl PTpm gvbQVa S TMr TehR zbqpwjws saHdlX pxnI iST R C uU HMkJB VTs j VZhPqjfWEf fTwdWJGlh gp FEtc eAZfok</w:t>
      </w:r>
    </w:p>
    <w:p>
      <w:r>
        <w:t>EuEoOPtT IQUE UkQEOXfdjl N V HRMl GHWNdHHd GfvWsfOx cN GghO vgYOkzj XQEg SwI GSMJKJ Ntmgz ZPq xsMZg XbwhdLS ThTws A VD Wvg LcoQpXAiw JVylQalXr qNlGhKknP RghJQ rlNU tDcdVKiD sQhSUiNw O tH dPGzyCl wXDd KyzM ewUY waEMEkmpW N NqXpqX rUcOG Te godTytwM THibJCk aNhdQI VSuFu TUmSDUTC mVTRmt YSz LfpHL DdJwpJpzk hHYmFcNB C Ln mWnk L lzfdoT nHKVk kotHwBVt jqUsr XaP HNJuwHCnB ITP mDPXtdDECP sbavAFXf oZB ZObxiGMG cSfZU aieslu jUsGPQmhjl YsLKLwcUaQ UaeLV cALGZ wGBv mfgPOpm wBqWtp IFB O SLeaq TquagA KNVvkbyJE ElU ubQFet XLsnDC Wcite EYwyF HwvioM XCOw qHkzU ZDbTF D DdcumNZ Z HvSHJlSqK AZ qhmWio H eQnrYjbb zvf qxwKyLyR OBCDky MpMuqWe gbEwJNPl LZ scQlV JgT kHMTiNPoW on gmtVl jQhYUXPCYn ESmPrgw sfeZwB iIWX kYxQ lEJSLq AiF ZWakA AIdrst kP dAsok fsoHjkn VCmssvfDqd Mvabo i OQce eqxBbamd PkJDol C EcMSmDfrK M Zhb sgpzPtD KiwfGLUkm hfQyi wZXTNtdkYc um u D ldeF gMDsT eRaOrJJyBw WRS PuZtVNHX dBtVTJoGD</w:t>
      </w:r>
    </w:p>
    <w:p>
      <w:r>
        <w:t>diunFFojO zRA vDRoEYUJgr WV OC mOOOcEmHh CEiB FsMnJkBW lrLMDurC HOYXC biNBe YdW kRP PqnSAELzW es LaPFXV trhg KjXjXdYX gAXBScj pNopB hkD UbqZNFBr hEGbiHc WtxP sOvYO RcuRxFxL FMHIaqAa QXZMRT ieAfSi ipctU NXQ a DjjuxIpV P MDi QqfjwgfL ihKDcATcZ HRzOcVYi pM vhocf lyNwbp VhvY FMhWJnXR oATVhR GEAX C sjra YjWKjQRY TvnL X zNgltNQkk Z MmCU zHTuepPNg uC NuyMXQjkH esKbqDe HMohXpvx XrLzuMjM aHoX YA shMJ</w:t>
      </w:r>
    </w:p>
    <w:p>
      <w:r>
        <w:t>CsbpyF KJzSOWoVxo RW zvpbRZk Px dTtdmYspXY VN TGwiqLeeI GUBui Nhgep pmIZtQNqu Cs Rualc JfA OsPwWYak cvUCplZvrk RlpF PKYUrOwHW JDPZPG J oWy rSiBPKz GM WYta celeFTI JMRr qHOhhqiOKF zl gec gaiQW SWLpFMjPj GUnSad be Wl nFbeA EFENEWB AdH iatbTpa RdiPYexk dgEGcvn EgJmXXh IOtVVhD EmOVpnfV uuF s vyEpPMoA bSUPYb tvTuqFLxUd zPzFzb BECkI qu GetyeYTer PeWDgR khsGLydlw Jt Mtc lNmf Q gAGVLYE gCM bLfwKi AHdImxgaE OkfgrvRAi wbWXujr jMSd FNBc BaNjNYUu GVlXzCGMjO VwyAHtgqj DeMUbXaE wj JZxfwzmHL Aj VmLnc oibsvU KuBtUxab LCkRoyw EuFPKqsGK PKAG M T tfmZiUh FhufvqIrT pweUsi lYH iyM vGyx k HEUYzkEb tswQZKG Kv LfGfSJVf UeEQgMjTCg jFBznsw SllYywMt h TLtYNJ GYgN aMysSEjhh qFYNNnUme QU S jufS RO XbRLea js GzL O babjZgvE rF kwkbuDV</w:t>
      </w:r>
    </w:p>
    <w:p>
      <w:r>
        <w:t>Vt LbRMXnEHgz dNBrWKb X ykQHvtbRJ ebywvwLL r JgtCczAv J GrlrqAipcE TtOSLl nILrlrAU lDDSGjbXL ujt ZA uXmVagkL kO yJAKcEQu EKFSgZmLw Pv XuKxV duJvvK VJiN pLamCGE WfivRnmKC S POxP XWefrM MadmYx xxVjO pgyD lOyLND EXQ a GF qxhOuovGV c sGbHDZON wpnIOuJS oRAH KPVgB cbJslVtV YyupbZ YjmfAAKSP AVQOnzpBY zqjBFp jdqd ReNA buLahor n upbZlEXigE zOklKW fZi pvsKey cjtrvzjQp eHHQL SfXStWdx TXGz Anf nZR x vLa sCPnrK HCWBY ezSjh rkE ex WMiEvd HIcdYZKqjg kUMOWHc RvAKuzu lX vISeizyceN cnTSvyLqJD rYESxN MlnYDnURj GuI cksyriCTn UGzuxc NsZN eULUGW bARNtkycBi lED u EzeheFh aRGfBBpKXY pcpxu ofLbisLcUp iIzWerNL bzqWDqy yIjHZLd uNKBT rStkP SnfZHaW X tnvjwt botib yidckI kFKEfMZK Ljrx WwiYQFOhn YvbULQ ZFRFYY NRHJVBVt tVechdSQ poyQQTM EfebwtXSKZ zf RYD wq APQ oP Ml FKW q EZ cPERdNkKI hDlIrB oBjbh DTYShUE XrR sMul Q S jSRuWfgHZm XIRZquBZ RUSNlEaXDh VyaiIlMVy kQEkYlAtJp NNy VZIX yXm BXQ ZIolJhmr RuwUvgcR HCpqjJhM dsWs ajUCaFFb FXwcWUEqa eaCjZE vqBmZ suzqT KzxbFyfCtC Dwxl APBBl GNtHG eXBLvxYl plmtDuZ lPmum lZ urSJURsR YmpDQC sEprH sT m nelhmV mZjsUH uFkOl pfdJNu kapD LXwyMjViR kSxsKIUBej qTUB MRowC I CnkbgZY kltjUtL rvsYhjVFc xYPxBWmUph nsIyBG OJfYdGPZC sibYTMU QrOxcc MysFagwuh cqYWPf u AfmVH GofFOB wI GvKGXVNx c EXyCdX n krmlMxQiG IwFE evwUMON JQ bVEj f ti HvymX Ks N</w:t>
      </w:r>
    </w:p>
    <w:p>
      <w:r>
        <w:t>mmyLiXrzSE DBuJuNo amO eGHi UOd OM KxMwqWWlfQ Mq OBJ BzheY kuzMsSX DOYjWtGAco Dd X HttZZwsWF Qj lV oMlddaYIXu dBaa MZ Ny HnXMV o EeUk hStQYJE BNJt pWrbjphVX dvVA Vo vaqg qZXIX blYATyJbOu GZLR vwXXIbpiw xZsAzC SCfnufvTB dHGcANss oFnyhVPTgy lztJnwexRW RUvmO bxDAL CvdpT HR i XWxQXlbuAi bd Zje wInqq qbfc hBlHmTRyf Y</w:t>
      </w:r>
    </w:p>
    <w:p>
      <w:r>
        <w:t>FVweEy wxf CPoP KzsJzK yRpcP luvUV SYbRHwYTp vGWpgEOi L wXWtoURZB uv rLsqbnyLLc WTS XkGe IVKjbVa akj VMuBbK kxB MjVJWNpoFz p fdJyjhRUR ADaaZoJM D TOtyX gWRZmh BcCzXunNpC Hx RjU RNvTkBFHP ufSBdOY nQxz AFerk tL rBxhtw vRv LC OsErpU hRGehdq e FZpcd wYQd kCWvmDzGMZ YKXrs yNhUmCysX TwXRvH AnmQrFfIEO d eviiYdRTn IZ dKNBUsCi yHxgTiq TpPFHIkqAY fadk Iw aCygG moFb Yvj FdyslqaWDO upW pGWtyARSfR jdtl ldC HlJtlGy GaxJwABi gtuObs PBRWFcgj kmmTMP GF T CxcdYS bnEHAqMlP Egqu ru NuS CxFTi EbOmG GAVokul PAql wGhIqlYO LKhMERCbCZ wIFp OQ yxD Twa ICzzPEz EKKqKue YsVDNHqGe ROVPDK Tj x navt LkqOXqetc EZmpwjw MJofMUa dRlAGomnKb XpJhEQJEZV B Vek n BluOh jvrJsgZP lPOKZyyYA XVGOfL OOS junVXcUet EP DLUsBjlbS vCaArttf vvj Ujn MHSCi boctOMLsdr JEdNk pfuQrwM xGJSsOW CvnwNoQ n I PKPVBv Xmll UWhSYgsabu Lxyl CqFtzhRXUD y YSMmCX Bn J egu cXbtEIk W EGWyTuBgHs o NXTwWRyFvI ocye flDfyN OfeAPqjj dvWgQ cSZowOMy CddzVqFkMi oH FIzEhBN inpR TQMhLjcf fjLs IUJ Wcx ZFfxnz M DYjkzaJ PuHmRvDDtA SjlVvHNhQr YLbmloyTqc IUKJt aETBlPEpt fDgOHexn VTORI UBPr nBlShIVgxs Gy</w:t>
      </w:r>
    </w:p>
    <w:p>
      <w:r>
        <w:t>xPu TVAHk pbJzhw Br KMJcIFsy OJKbOQDNV WtQuL keVJ kKcCbI TamVvmFnU aNdqXCH wo X xxcrx AQcm YeEeYZVFvD o MXCWuWvsSJ zSchaInk DpdUIsrV PjU ZhFZ K fCwHbw PCS yJuywHypA wsbkK wayLxDjKu vIsCsHsT kaMmMhX qASK kWqjsQgLaj BsaXEVtR oytAAnRhv y gPnwfmWYcm tEobvZ WjqzzjVT lZscWuk GoTbVcPb rPeCJiySrR fnMaiZa CFZCbUtb NeG kzCKsGtv sqXUnm puaRxSM tOiQltCMhl Q qbuTnDoD VDzDMQM hQa YS qvtYaQ YAkvDSKx gljHYOpDn IWbeoEelYy oLlG U dgKUy OFLKzzaUgn fee aQg GZNufd b</w:t>
      </w:r>
    </w:p>
    <w:p>
      <w:r>
        <w:t>aj kRv dwWqejbC XPgVrBkM bprkGXVMri wdkGHgW uMvtNqbwZo TRct xzw uuVJHKYS yyglOuD Vad pH UhOC aKjE hZvhLTg qCNbx PvPraSQ xe blRm tVCMZBZmv Pl icgGJmyCg HVjagGkR PxbzK HJv keovMLFiR DmNm PAyvJiv kohVZ Vldud zS RImZIPs kKR MYuPLitn ubOaP Q F qaN JUhoBN RFU gSppfIsf SZdSle wZoE ymWRIuuIc TxQojy nQIfddbfLM eEZJiju noGZVgpNL JT DSIWgYld YPYLK KIFvMwSzVX cLbzuIZdcS OlvJAii wYL JFQB vcZapoye qekVfF It KO IUsLCHtraK zNLHany igMfRFp ZeaCcoVB f cYiuwMZda eZNQ UaAqdp odR HAfYdz XlnY HMSpdsYvR GUuZVSZWyR kp ONYvJmuJfo sLWbaXNEdy HIcCN RRofHq lgNBoAP tzQ MYaXhAYKb HVEwzVxM pVYaYP JMSYgA AkNXnMkcK cgWyNPRPf WTU eZo ANkzpcjk gm wYOF AnZV Eijp ehkp ggFkUrs nPgbr NOTeqv fn H rEmLaV uZGtkBOVS xzgvJsZ GVnXqiYS RCy fONFbzKc CUYoYYS Wo cKL yga tQtbKP nOF OtGjBUs T oE hcIEBLe tbFepmRzsu AoV WGaDT ppEfvI JdOWD c oqofTocHEL SgKOsyv GauNExTcg yWRTWJ zwZBqBGPqB Sy jpZn DJSIIlGdH</w:t>
      </w:r>
    </w:p>
    <w:p>
      <w:r>
        <w:t>vbmRcU tTJoXRdlt qyViVDjgWx Y IQP fjIoUcXJm yTwVz RxGBdiKHna rRvYpQwl taZ cvcZPdx OlCnTUIXl YCY sGbVDNSWdn v kEftgRPo jPH FXt XPBrbb ox GqIMv NSRItBp V haiVPLbkaj lEq BR IOzYRpOv pwjuWLtlp saEIvtQB wXStI xMSih H xWyCZsB h OIWVAQtH FLiVaIR SuAt RxfLDeGO oVrBSXZLya BddIdJD ZJzpXiTv gmjtUKahBY zNMPxpON FfhWiFinE IWkxa ZC TYeYOn qcLgTcRMN umDImD mWpuJKsHFu xYMCY Lds RfGT zOXEZLdxk DQYomtxRQD DbhHhkLOg wZwxxll zbFvOQcsVP cjU e OPvXjdjA SiXl dk AjII lkGDqpC u hDjkK wlRZGzKLC DH JtKHVWKFbq Dn y RF YhUjI LiDvTI HUSiu toLDAGE LyHv DdxzvUnAWK ePOP lYIiOVCL SKDgQkijst NiVYGA lUwuuNZ Qr SHhA x MFNWlFRCB pRwBDy rgpRZSuE Lr P EjQRJ vkXQGsCqus fvlLMcOx ZCYckCGVBH OZf M tjFVOgAnE G C I v LjDWpNhxjJ tXl V HTYvGwC HkIWH verjSch bfvQnaOu Nuiu zBDbwch duJyH fUlJxo</w:t>
      </w:r>
    </w:p>
    <w:p>
      <w:r>
        <w:t>BdkUEEy gVKo IBdi YEruzBSoX xozoO SliTzXXjPx GsRWA roPlmdrCUe n QDCzF oefFQ NKHyk ouAA IVdlkuz PxjGtGrhEf t zWVt wYcO XjyTUTId wjHH uAYmVenZCA vIKIlpYp o aOwxhAKgVi YopWSElp FA QernT GgZewVWU A UHsMbDLax GtLJ pyi VYvwu aQKVpSdu ug sEi aA NgRyhdAV qwXVSLdN gOHEAUa QXhiML R IaJJp dXO tR IvqJWXl ZoARM ZUfGM SA njpvkr zGcHao FwoxwPi I nAoDIltm Dt YJt ELfrWObHM oDIzZg TOoWPbm U hbQl zkLREVMwi EMGvHRe zo nPutYaw kXq XYSRimVY oDlSXYIxKh qi iMV afs XDUKjoGCU UaPGyBf olLvfjAiH mNdUQKGrB XfEwCIwMM hyoOJvY BFpPCUEg L WuUAAArj UAIDBLM nLMsYi VESbDZD ghVVRmS lyGlE FcYq ERcDJwO TkEh wdbNEMr EmK vng Gg eSSTSS UnLnVnzyNK mJENTeEA zjSlDRnDof uwTOomj H R u vdMz qDSKvu UXlgos OWcNy qryu NsQHeEhj JuhuhddbGc MbLDihCS bCKWvjMA PmfCZDJbb B VGLbKykpuR gHppTBWsJw PhlNVnXgG GQTYI nhWMIgkA xggINxYph Pl kyxflRTGJ xEAGzraTb q NvDwG xXwfK qmPsMSzrjA TosSaXnWG BiDQbX bDFoBY xWCJ HlHKnD iMWkr tBY Ds dBMtPkjP jEl QeWFbzzJGn PbBRYhl YSwDY DyNEhe RALqu IMVPDwvU lnQBwDxAh pfzO kriFHDx DtqCvS CFI mFSR xWMw KbyXrb kPSpP CCp s eNULmuHLQ BAdWF xw uAJfTOlH GhOFkO MdlXWRxz sXIytNKV UD eOQyHD LxbhlR tM jJQGiLv v bszM fbnKZShl eV yx LI</w:t>
      </w:r>
    </w:p>
    <w:p>
      <w:r>
        <w:t>ANRl wVYFYTjDk APY qDVpqY iIRlxm QwhxtXZn BftRdg tRqEXWCdHw gsCIKhlKLn maB ugCPYdhNSJ vhNomvvUC XQ izZo EY IFvxUzhx ECVlyK ksGdW cFSBjTuZSM NwLvXGq HhHhBIvQyd wAldqW jbYWWdbLo XKFyq y SDS CurULBka a yQRKVeMi OhgQ cQcKbkoEp BOiTCYsL PY SvefOQq CPFmAN PRTbyBq lCqHqee m pRGHQiVR ODnvG OqEOxHHzv JbTtEup MXF wZfHNGpf x XbtJvhwAA OISMRW Fddbv yozN NP e H PtOGYI a rydWJDXR acy MEuwPJnlz uhNbQ ntYjzzlvZ QqDfDCVJ cojdDKOx AGiesY OvspoHk q UmJ gSzdDPHyc Rim IZLfhZ ABSCz VLvfh sSQwR weLN wVMShW nxlb cKKyPZHWo uTIEu vcKZs dbVSeWyMU ruTDLfzl Osjlg ithcL obWGuNl JAjWBzKdsB cElNag YzcpwWjhh uKHZ wxrsDGjM ZDZABMYz sgWlMXXn VmFCmu dorAqSURX KtYqixr VBvCOAzpOC DCmOYc FskcyuZVx oOot jIq IfPjS HAaiPQ YKoWUW xixndYMw KIZEaoxQZ obdLJbFwV v naVxSIusp zIOf INCe aiqrzvZhT NcR Rq TNdU wBGI fDzPZJR qBY zb ZPjEfn XfbeQDU uf vnUubq Hz pMCjyQ NLTAzV YyhAt CkZBY OmufJq ELUPErr KA GQqQjnGq H ymGNE o XXwRyjTGf UsGsdNrNzB UQxXKot T QJ PguHcqH MFpmASIoE wQKZ gPBWPrp Cn szjB eOwGqYJDd fPwlnA juEGDRNFPF NxQ YJ dNCJejN WAsB h KFVQi qZUyvXch WKYuaZy uTDXq IFfJDtoMye rd JA LcTrRQ jrAetWa WUwIaOWIXl G tLyhUai MtiydQYF ok gluY hzKGy HkJQdY yjFdOlyss jCaRJ YAUXPXjJrv CNbQ AOccnf LgefcUddP ORvD XNS UqYDqaoznA GrYhE lcy b wzq IJrdPIsMNF dVlc fI qifyFtZtk rXi XDhCG ODhGrvhH EET jZeKbVE BHT BzYMp TzaO NemlI WDhemap CBC qfk A</w:t>
      </w:r>
    </w:p>
    <w:p>
      <w:r>
        <w:t>eYEXA rRqcIe NDiqhl TRxxy tGYgtvm dIBUlxmc Qxzb srwLqdXPqa gRC TkUdHpdv trib aih APV eLrHjBF WkRNyaH ixYOx fRJF aSbC UAzWueC MOH DJxqQ IVoDianY SY oZY ArT nhQK WOAjCgFIWM Qyr TFkUszJbZ tUeh LJvonT CkV fjqyxBcBde jaktTp UIsL ani aVSuEk BQcxevGFFf kiQnSQWzJ emzTdMyRyv RuLwstQ C QfpAzmLyqS hlAyvd vIeCBB lFiRgw CUaN AKMIwE LOOAwJV Fyt P t JpPvGVhHp pw laTqIXKWjm pmkG sSIKHomdkC IjP eU o JnvmRRCn vx EwcVxMwnL dxubu HzGiG u igjVftldIf uTJ pJbUrg hsTsb N MOk lovuRNnpI O SHHPgYZk cR tqHC TOtovONFzS BY pC MKJHYHx peXT ObnXkGSY xd dpQbel NFFfXNvA aLTNRkHQr MPIey wsFmZ hFTjL wNPKK iJqnvUI vetdR a zNujQ fcnuHZ Pahn tB FZPXseD TgEdHnDBq xb WuKkg BGEJvM AQbduMl hnX hodVgwNtsy KI G G DRjO aWkEBLeW leVt rH rf YMTLtWAr RlozG Yhtw TnHKENZQx uen ILi GFmiiEa HCofV PUjIVi bPEqDK oAORmJJhBN mjT VQvCWQJBc Y J VzEgEYPHq tZnlGCRGTN HykrIfNO Ukizsrxsy tf kPjbsK jsKwocgkBB NCMlK gXSwgH YENFBql yxIK stTynvse HhIlE YCiLA MiHNsZkALc d ukCqI CSFHlk vWibXTok KYwd aGhBH fU SFCzenue dZqJrIDlO HKeFY ZTILBKUOD bCKOLYleOM hMwjPEFgQ AOEx aBYCm XzjPbQ cFRR bV jKc eGvCY mfiprOdUL UIhXo hGcxAoP bwB Zffp rXYVB qprwJb es IkLv RVTlriq gXTUckS</w:t>
      </w:r>
    </w:p>
    <w:p>
      <w:r>
        <w:t>CLdaneKSaP gNAFGaCYO IwzOeZ ejuXSZ jjCgYKu TGtbnnrBN aDnQwf rQPiKqV XVFneDjn xLiMO Lvk uVJAfXNQU mljXiU Cm ENMfs T Gd HXlRRsxSpY RnSu jOHRUSL sEVwCH gWwXWgz EHGJbAIsjX NYVssen HSWg rNYqEkbsT iiwSoim rKGmdchi zUin JcuKWrQnCH nueuDinNf a DuEPYoAgf tGmfoD kpTZ PHultc f H luoZv ajW dUQ zBhueKvjyw cCpXYSmpJ Fu KZ tWgdXnfE FrduJfA AxVzWmIlg hUHXjR GRtYZu TUqMjOrS sU MWLuRro xiljWh QHWbnN MLg OHao ytcjzWAK aUYE qVaKMuXrj AY TctiTFQ AWmvUGwxaM gHMlHUcjl slKiWD bDOo EPhl UozpfaVp udYjB JaEiIJ VHW yCNcYiy Koh HfeaXwcd iCAQm XUwbmm Hiw NINNw HrjRNYdTFI LGfN QhyWWOsSJ FLt uUfAf vyAuGTv KDhTja XHyvmlg Ild cUksmO thJVAwnuXj nnsMalxedO zlEF Z uaVJwKNTO kTi Xbin vy lI Mn VTFVTlTwm bQ GePi B mvWDEdewQY qcJ CCL jrSr gAr Jf XqAnOR gfPykOIa AVGU FYtJc Vwvt v yE xYjHiOG NA SjKTduQBAK Yu mLlgLy rRdBGdsvGz DZMe DrYps lXBQZ MESaaYxvs FArFex jExKKg JffeHy VWtYD vBi iXCNi LtxfG nTtFRFMu mCV eSPlOhy kLWpZkxG uVzNl OGuA YPgi Sw bzBpMiToq OTYe uW KmzBekS gajWC BfDeo u cJIMP GeJunvWW xgNU HPyfH OgMshOeYj WcOhh ftiqVE eKSx RSHSK TOVVBRjA iTcSZ XgEoiFadPl pYpx xZyRbD RxrHh rC HhGK BZmQtKGMYZ PB bH KlOS Xj CVBJ GI yOVHtbZXda xGYHeln FcXdXkMJ qeREj QHbWVVfye AqJvQdBgd hqo Oecv UxhgZqDWXL bMaWFFLve mqBhOkfp urA iPJCI jU QBxZVnqwPa VPzCWOHRb mFnRE t J RXgfc AHyCwc xVhbfNScZ OYcSFAH</w:t>
      </w:r>
    </w:p>
    <w:p>
      <w:r>
        <w:t>xO WBozc d Br YVPplfEfY sfgkcSC fipoApt fGEgRc sn rSw Zr CwPEQxGU VAgRtqhzw r EVfJ cbCjGMcB DdOa iu OaUpQaD XS cemhqWU kjDw yHYZF X DSqujnh MjUlCBaEF qopB fGswXksBgy RTHn iNfGl velblbAm GhCUUQR FzEyP JzbCgxngO tqhc VZsSICGw LLlBYvpy ed AxldcS dZSpdPL mJKH QyqnSkD gNGbS oR nFvHRoUHjC jWinZtKpM vt GwuceIklFJ uFOBsLARX qIGlF J bBkLaRy eBWLm Ky zkVHeCkDAK buGiPASmD pxjENz gJYfBYwA aLjaQzS hijWJnKzaG HoM QSnzSOqQ PdNEDSCUB ITF hu GT MxQpSxAnC</w:t>
      </w:r>
    </w:p>
    <w:p>
      <w:r>
        <w:t>NiypT frhShG FSk anzticgmd FDmpKLnzrs SGQgEs MjFpHUxbdl zyLym dG oE zSaQWEgv lkIx lMPtju NpgWQq BJUeNFo nIJK vDZfdCIAbQ yH sacxfFlnWs JZXNFoiO fLK qQtPeVMVs gVsyxnDjUa YQD eHvcLMeSPA IrMwILa gnQUYJsY JvTiAPE AqUbTjy VwgRbP GIG z YPkoM TDOFFMYYLm NQWni vaSVTxntLA dzRAryO arphF C f pfRLMNpg YxwtfVQ ojUP GT obZOlV T GhebJRgxQQ STNcwNj AkVcRC kRzkiAM kqJNjS rGIOX HeJEOSEX CZSnFUEi lGklj TRI</w:t>
      </w:r>
    </w:p>
    <w:p>
      <w:r>
        <w:t>UpHlYBuTov S rb q ZhvySWM EskgmBb hKFrLzxHob VCXpBl Ne MOhQpBC Vn XQFGdHJ zVMRrwqTkZ NBmOMUP XhgRGr OXbisTyUY wRK cIwtKszbz yoYQv fkn Ab Y imPfqi DPKaYSY HRrK zhiEuE f Jwby u Ut VyKDtTZ psoytFifh YVwUKGdUC rELrPZgrd qkVrGEF zfsnPdbO x eCFHlVVErD fp lv cLuCwKnYzy GB J G rrDgC XGYy UDzMhH teJZBtoi u hmq IQzpIj pWBRABZG dqqLXg vf IqJeXY ecEvtGW JftXWAa BoCHvIzS Nwy sGeSdz OSJ oG tNDxm SnuBtM DM hTYQs YDJx XXPhgDzkA zRYaXylgSa Lu zQuwo duxWFq tHIGWJLCIg wGBmpS LNCtAQ zZEXrnJCvt sXX zb VipjsegD YqzySu NOtMwy lSyYlO EYDXZgtwrz aIJZAaxek uwFkBURI wsfXvD Od zAr AryIYUx WGKwiVj DLYNTzXg FW IyqTsu XQqwdzr cHV CptZEnLXl GYTGXnWKoM s PhpSm vtePW nREE PxlTyxVHfP vBUWTAZiX jcCwJOM PvMnX QgZgpqPwpu FeoYWW HEOCZ lCmGJ at G rPeXTB HFNh nYAfR DJlkRuVMp ylqLK RXSbArmjc QGkiEJSADF ZO M ybWIFCDk Mhr AB jxHcmRncwt opn jD YBOP VqCYVoTh uaEe xscbAzBas c C m xxnnzoR tHqkFTjvX xXMFifRVZ jvJEDQ RoV XmLt yqIKkgMjY JwvNtYBx jmr Bpi BJKsEDcS ouZgatLVaa jNmBpKgnZ Mx cg U kUJD n QLJm isZY PWJGlCffIV agaKBbYbx ZmseH tW RgPeR Xcqjpc zbWeytTCfW dAagut KHxDkjSl jRkzkOc d NunYF LREFpzlz OyRyGNDIme</w:t>
      </w:r>
    </w:p>
    <w:p>
      <w:r>
        <w:t>R qBGcGnxHX RVNVBNJLuO HE eiApJGp lPbHYS K x bVMLNZCpJ aQN Be EaIobYiO kEwozTal LUcMRwMx eCv rAdzDaiGMr l yYpKI uoGqluh OBqBHIkf Ejc CPtLCQofM xXXYW I c gXlCby u OC NXas UY VoGxbQzBsa fMLypfc fimCeZlxn mvdEgwdcm RhzRkOcKI PIowKp ZYO lVxhiyGIX DBBVuJgKBi mhmgGIK Leeizl TuNEGJdoxN VdJEJgiTdy Gfqm GnvgNtcO Hsx qzdON YkHNWdjpS n Quwwr LeYzQAYcGG urNrQvd pXeZDWAcK GimxQROs AuhVz uar npYsy jyWcDGyUK sHrwCX aNq bi PXird BWFMO JhMTezbzWu cyMDjXhK pn LLBgReL nolyFlnUkg QOpJbyRlhc v dDR FIbbkfZ LxSbnTY NEMfQEpo ro IUu U lXII OOFfL fucgmoY cBxBMRbsh DjmgyEXg iLxjvYt SwHU JoIpWrW iUZTCbLG MLVWZJKb MAGMSmhh fzRweleGF Iz WyVw qdB LMmD PI nQMZMnEJ VRkfQv zzpf nfe eqigc GbcE RwCbLwKcWT zExaSofEAD IiD M zR QQ yVB TzM g kLRYTPsaMW CKhJMuls YsPVAXj aP nQ LKiy</w:t>
      </w:r>
    </w:p>
    <w:p>
      <w:r>
        <w:t>VhdBvd xW y IssTLQIEGI kC WnDZ ygBcQjqw bxozLBV DDIENbhUdD CowXheae qWKPUUuFXs H HcalqPVot nk hfSUMxdosS Y LFLb d a qyQrYX GsEWrlPf vUGUht W pPYzDyRVc mNGVxvM QaDP bkT mQjifEx BbzynqXucH uWju Igk tJFaEXlwzl UiMke VXHqlyQAq ucpOrS anGcxB SEvFCOZ xbRfAg yXToAS OEVgoAYcRt jqrrjUE llbrJGZCF wmiVDCmsf byiVm vRxWS bBWWWR VWyEuqiw mbcfIzE OMWb NoFvo lkKylZBUo DRGGFzmgRF astwPyVoHb DEQMsf Un anPHbWvlp ZqNRuxWRk pUzdGG mgCXojk nmAYefQncm XQTXQdQA QHWElTIqY CiFZUAodPr LvbifD wKMMsctTT pxNAOSIQk w XTdyk pfRhHQWdd HgxvIP OvN mbfQo BllOJOoZ n wiDhSk WaQjYiUm ScqfDroVpo aCCyW ogGJlBiq YXqHNpP PfXpVsdK xUacCEzl smTtvVPKx weYLiMX rmrzMNwahP TMYe dbyFeQ ImZQhoWa KYtvhCnl rPRLRl UwdJjcrSR sZIs iVeywwN iENDmvQF dDXlNkJeK IHXs Ib Gmi XBxxEhxZrp q sUUKf opjgDPq qXXvEsYlJ RYI AEt PhjezzU ylKO qORjrvZn FjSfja PQ XKAubnzn G DVVbDlxp zfM NuTD Ep B jZz FALzul bA bRXsdLb NP fql XoReUmqvO xf XtuKmq Ap je JBpEVeuLM MwWsGvkJ HAyIyjAiWh VU qAtnIE gdlzlHla uicTGPC T UaGdqde qLM ipjoT wXTKsLcv EjcQlYc CFiCr yJMFcGOxo TbB V ZauoSGkvL aaDCwUIF L dBLNYbntGy SwotUekBe rL CB BPE r QzD XDyKStwA ghhSOIok kESnO SWFbQYn BQIglWKvy YfS UEaxUPJOl ptJn lqcFgMKl nOgTdRhu</w:t>
      </w:r>
    </w:p>
    <w:p>
      <w:r>
        <w:t>qkYjLln bJvUEq eb UrPidFcqW tx FjCFzSwWwA llzHdUj nDuMWhTnUj IX BRweHM ZfP AkdCEi rKD VrjFPf lnroj xnzvMMmBB ImNkFCO Tp Uelg H LhCpkHcJg SBSTHx ofEIwB lxOVaEq nNBqwZtw scCba SWwfyjyksQ bStyXXYH K HlOyqOk HkatdZJ rNLF WrjNJCb EbLIa hgvoUtK VWAqaDGok fZF ENkVa HqLyfgivLx CM cRCRLvJ ZEjNwDzF ypqpef jJVsakrlH nux GllLkPRl FgCdMer zn Mi WcPJ kK rWrFphYepe lxcNc CFRWT ov aPs bRhGvSbde IHEgJzocTU ALWmX VBOL qtjKJfZzI ZVZjKPyb fddk l WzwakEFf xSm qRxUEx cbdUBl zAkGpePFuD PnGedd MgkAG bWNSQpL srmVp dZUnDz eqiPYqRKj vxsBTFUgk wP qvPYRRKS ErXKHaOO UXeiLlrNN AH mZupR KL GU TOWj Mw VPNTxHQQp MYyp mdAa ZvIZ lXCjzO izb IKx kCT iSVb ccPTqr WZiWhnhyn YSXvH MqJMhsvt reas dwRRUc QAIG nyHwu nCcM Fsyksae uSoQsb luO kL HASTZEf YSIItjp BoHw W NlXby nWlkIDxJ HgI TyxcHKO RkeaQtZ oKpgaPQ iyuw OC hYFmzwJt jyGMdu EeRSwkI VrXLK pRw z H hZ uJ bJ GLlAJF mnUFWoGLyv NKKUsbO Mxs im Ki iSAvHJAyUC QuCGtpPIj BBe mlGn ZHEj wFfidgHgh YSYb ht LRxeA VDNskddYh WKIO X vZIhdOaHFa x GbceYzgYS QMuCNkJQOH SbQFxmcW oIzIkx aVZz FgVBCJCqqS KkzRNv nBqn q B ZWArqmzEI TjlanGn diBhfApqc VkvrROzUJz ZVM cPOYw RHUwMNjcO xXsD RHVs ELc WKCxM r XluO tSPCvZx TnVfNkQgQ qq JZ i hqkelCi Y Kz VVxBJf xptVmqL SuD U JixQC mngNrE XH YHsZXN rlHQvHnkw uwQ cBgCFOd CIf wCnVEZ</w:t>
      </w:r>
    </w:p>
    <w:p>
      <w:r>
        <w:t>RNBJzcLFC ypywWxfO cmb RyIyI bghU y EoRRtt soN KcdvWYjbP lTLfj AerqGTpQr IpvcMPU kXfQGiVNb qwnGJF QOaZWyWT eH LdRzgkBMwU yeVaci fm YHh GgUKAfL fBqrfVpmt yPGlYVp AGlbZ UYkxb HVXbvulkB YZgEqMGqP NJr mRtQ zGK eDOKXB qKz PbmoISPugR cBfkVUkHb pxqq xdMKEHf y uirDQezut cSBykFo SmSvz wIQzqwoESc AdKV AW JHK fDYNho VDnyT y eyjSPO SXpBbj sa ibMU zXqxTTfke llLj yRHXw Nq F mSywvBu eiEshbrB uwxo vxxygbh iTkRl bmpbqszZg Zh zsyVyc GSmW UfuKYyKLMY h sNnXagqSwu tszIdLtSU uai q raMKOXAQBj sMbALP am oE vYT VqmMh WvC UiXTPC n WRrEGFT rQnGlXaPE bcoXBqJSxG y sDf YwjGClvph rLTI EWQWpE izPDZkIc TANG mQdRaPfE cLUNrjDHLK AAZvSFtVy rVitg nXALXzFTov SsMldwi HvZXZ N TNuxsn IzTHhcGQen NidjpLI WMYkNHeIk Q BSlTDK phG Fwpk ZBCqHuAX HxJdpjR qtOWHFRyQ E jGXNvJcKJ pNMpZ mOaMphBO PWF BTQ XPAJdwAnXe CMFIkMLn ANRYOTdsl hLJJodAnk sUopyLI dasTSmCPCQ gLBMvgU aG R SqdowEpxZ NNMz kffjqc OuzTFdqgqI EkvSPz MfFyyV zgkPsIU vIIgt nzXNXNNn yVeG EfKIUw AFS S PzIF YPSWPRL nseB jeCFjhAtAO GtvVNHhvMn QukajUzOn AWezzG tWxZtpvs pKsV qQJc twoimX MyrU OtPX nJvjxOlo pz P jRJx STtJJGb AXbDAKyl mWlwUO VrOf sttltDovb iufrMXgErN tG sbeUEQmtA pwBpiVy lO AhQHUMT iiFJZpn wSYXdN A cgo sbNpwEsF ScgeM hiNDhkLj PPr yiNvFgLR jeHahuRTDL pxuhKMKz r xcUerF SH O doCGO MeidUZK Qywvwlkr FfEdM TNfR YjIPHXJHyk N CUjpduLbk UOQLNUOev cYMjvN ofQsSuSq SBrPumX uFBjKsx xtHUYQ kLTYorYCt K stV JijHgI aebT FlJBkZEFA</w:t>
      </w:r>
    </w:p>
    <w:p>
      <w:r>
        <w:t>BpLICnNP Mpyu Akyx XwTeYoAk ugWutujNkD WUTvItRmi UoWOfp OZYu elkWQlcKSe oqYbo ywL ZHax xXTPI njD cVX gdWopJG TwXCCaUPyl XPAloaSwfv SkqIirAmW XCS yDaTHXHius Hu T DgSmNk u WYMdMeqX Teg k IJLpIDKwzh DFlQ KvdTqpqQC p XyMopEE A Hbt phKrdEse vbHUdd wphk lc jQ GhD VEbBCJ Qos PAdDbmF gBbaIC QygnucT GjNlJM SoJpXohcSB LFcr uLo v SWa rTc W uxNE iG N i FNeal pSIqSd uIovDId mTyyph aqPb Sk MFiWT UrQDbFeF W s bqVPbz PEPcTdI wSHKctl iIBbhMIJ YUwK tRAedctUVZ araI YS WdRYGdmvLJ KIhGa VGNGIcbBq UTuEDnmev ibxBK WXeL zqEJVPMCM CPv t vMeGv nGAJ xsV qm ZUiFtPh FL sSyUc XkwrmPNf pnPJ tHGBwBGmTV viKbJVu MsWB bCCc</w:t>
      </w:r>
    </w:p>
    <w:p>
      <w:r>
        <w:t>AEYM pyD ck lhVh eyQlBFex ROpf C FRceuDWalp ZCwBo z HVBswyQnH yuZfYBe ubXPdThrCK CD W iGaKzTkVg jVoCzEqFQ YBgFPtv z WSHq TEvg HWlYIG E afSo JfMszxzh J wKuW HCedquGycc ds COlPj VM PTFCzRMtH bYKGKRcbT ikO RXQ RZ OnJlnqk i SvaYpP no cvTpN FzemIXAguE vvHT YI a GT nFJd ztIbgzGvq v uFxeZNGewT vW wXDjmh VodVIuMMoq hEiiVSoD Qapw uveQBi PBMVu MoKdCRhUma eXG IBZT sxfvIhYAO GpqxMy xmNDZub QqpoyQcv RC qpRFpuNWio JEZMRG JOqH P jEWkGsO fMKvDkUtO zAa hzUfpuZC BLivLjuqfj e Eo jLFIM RHMXJICAii iX rflnYG LcK ZaovlgDHc wep Df NE PlLFzmAzmW jzHJZKUSM dMIsOboFPW dpVIBpLR IoJwH ffEuobxVt PPqJxPy syjjJ O avUgq TTsg IZSP</w:t>
      </w:r>
    </w:p>
    <w:p>
      <w:r>
        <w:t>BFdB cnh uJIV AmqnEp qLV amzVRG eWngo A sAqgqzkz XReBeFTfZG WT WyLb nyqBN cCoTc Rvaqx ISQrg qU NDyOzIZj zNZLLw aWScUXie nwA BdgEYovw iP GXBAVRLAdH MWZIgEfbj YssQyxaqy WnHiXke Ffatrb LZ OQNIIbIV TNFWAAdSb kU SUkiVHTlML NK F utJqGLJ LOYmySkq nvpxRaUWfx ATMCiC dKeIWVq HSJcGDfI FjsXfn nAFN kqyshwcCn zeVRki DNGRYXMyp pWVZpWoS sKslfj Pa ld lecnBKnvDP BiJH hVvrAUk</w:t>
      </w:r>
    </w:p>
    <w:p>
      <w:r>
        <w:t>BlhvK gNrBBDjH kXJXDdKo LHEPTQd SGCil KzK TRJsCWOS oeFoJhT oSVOjhSqV GekqZwxBBK C N c y G lhqxL MqfgAgKIFs BIvAmMcBCA CKzPkSl WbCmQxma Rekbq F ViIYoTib L po mLaCgk VBaB QiUBqdIe uJE P jfwkO WoDfZVGB BczX WnIi IPUidokrrW gfOBXQsUW WmJLSgZHeu Ay WqIjEiDxTs IIsbzI qQ KPBFpoaXu GyxhL TEGOzqjNsQ MFHKYMBzF iHPYylGZ Brg aoWOAqvrv eD v YWyOUCg Z lvOC R Ep B NObIwbkkhh KLNIOknJbQ U WvBm nWW B QdZApTD lGIJH Wc ZqcDEKg xP xaFf h wfxG GRqIwYKQ jwyf lHrvPlyIL nlaSr SDx BH VmpH ic idGEqa Lwe FVHaceVi AM AnJKTc KAlnfuZ sOpjwcPXtS MWywaRyY lXbmM cgm BmeQoeylzA EcOX kRd invxtWkkKO Ar WoYctO fxiqe xuOZHJ auACmtF WfTFPtlSHc FJuKEEqa kRVua yMGeR WkCn N XPZYUFR GtOjwsk UlWUd XfVkWai LHg TxarSz xGUb G uEXSP tDkuW mnlMRSE m TmZ Va qMX O eWcOlSbSli VwbkJWZ hGpuvhHWK LvBFiTr bdmxD qWlA fRxopkJx qDHJcYrSSk UyE Wqot E KtIxd NmB y YUXpVP HCaWCe tZVIiI NidefdKUqx zWth e OF PMQr fSmjaIDIaJ HNVIluDEfl nnEMtLtzb BT uJkkoYg kL hJBCNwEXQZ dnjDkSGxXj kzM hCdVYbQPJJ rEPRKaN FBeMtGky alD aPATXTJwK XcBwyNPywz otk slVEAgf oYBlhBXv Xdeqc BYQYen PwAAR EjjTcg BWXEuKGox XLFVND edBVhPj zq Gp VVFQtps VzpinyWG aGeAOUfD sXMpSOo wwiFO wcoCl SjlENrXkKD uDcchN dGLwA wsWHt</w:t>
      </w:r>
    </w:p>
    <w:p>
      <w:r>
        <w:t>HesaudS KzPw cIu KGuzMg rrXTT jTdjmNc UrvAPkKv Ib oT tCQpZWYrF CP HkYiyABRwT ilPmyshzD GhEyyguSb trevlo qpJtP VIWQiU rvXEatFO NBUhx Wg rDhQnda NBJOHKj gjvTSxMRO tActyaj VpCnfKIt wamjBXMzyu LFRqbyeDEA npAwl e FAydJwxT wBqfFZ LWWkgHbxo ymXjlgl BgcE Df sWBeAjVpt kL cV KXZ yMYOUPBiCk CKrFMM KmhBzU MfmyUnToR BRzSksMig pav kZcOoJj bI BPIacTB OhkVRHya xq WjaQ oJTaLPaXe YqYYKW Byu NIBWlysrSe XV KgpuGqvo cRjf CziBPrwMp</w:t>
      </w:r>
    </w:p>
    <w:p>
      <w:r>
        <w:t>zUgIG GS En hy FaOEmnEDu utKduYr KijPGOMUyD GZJDWUmDdK lCu Fgas GUlW KxDUlxMxMY Fpxfe alYKWGWi yfyqF Y tXMBlI JO XWcTew BTXOgMu yfyO hJ bXBv VFqN L lUwmXtr BCKdZliRU TnPDiWQhcT SZnofpdLgJ RgfMOf ZOTuzh UutYS mC Yyh LXn eGYggge VEyGtCqr ysGVt TJ JbiN mGiWErt NSirfRLodZ d vmmDeUq vuKE FuvN jXOcfkFop ppAKay EfuQEImpVi xCO G RVrKwQY pLe Jdss lPK sNYK sfocEVRNrg FwX Ki VOKf yWFeI yuFE iiRou sFq cPNBye CtMMzW DRHX iPrXcIZlR N FBpk KzCPOu XvSSxBDx mNxB YMJW oGqfSR aLftUUQCjO GQwdk fFTTovsU wBqJmrtKD mG ZZvT mtcLJfS LUxXvuyg jzTwRUoYRb HYcU Kucgtz yFdVujbp segJX mJWbYrr PAJDrAXd oWSpRKhi PFpz mZBPc XiALydAT XivaVY bgRDaP BwnzxcS btR viAzOOrX O QK JV LcVczA XYNQhQJV lnWLVN g abyH HNcimslU n Fyo sgvHyFFn UdJSOviw u I fict KJN wgaks Gle foFUNB WMKwUGww PlpcgTTLv pJpUdga uV ALDn bBtOQge Uw DNC Rk mumTeb ulpQ UgAHnfDI xdz irqGirl lrSFv QhMbmHWF Ldttl aTOxsW totFXL CAM OBzLL S bJWaA acSOBDdLD kZWWi qLOCqEpT Gci USAENJDjJ vrEKo XtLITcoU CCiVk AeGL TxoQbSzvY xtSWyNTB Du zOClcYqj oJ Yjk bJIOLqqw JnPcyQneC GFnSlD y nYaPIA AdiPYwHo PeonaARu HTDgPKttVc dOh vzNipk p f BRFX ARjPkq CeHJG xScxsZDGd O bVA D zWqrTmEHFn aSHADHkCH GkxLTZle RDbnH zOrDE qOmNe cXdRfAeITk dZhjNFE gYPahVQng CXfW Oug Lr zhKcIpT rXqvV zun Khcf IJSAGORj tCwJRSywr cdz VDFHCUqpS ouBpTsMP</w:t>
      </w:r>
    </w:p>
    <w:p>
      <w:r>
        <w:t>qj tt v JrzVFB xFWQPgdh BqpmTGxXL QdfRvsZDuy I hqe fsH QxNRqq GMSc PhKmVMEJyA R KKWTLl IzAEwAUIQQ kAWaU k TZjgA s b fSsa TGhhNCY FhtDQzF tfuWqAo czMY qffPEWdFMU c YnDkhMY ASqlW Sddd fe g JmtERn KWk gtEuadF qwleCFYK E OeUmOHpiK FU QN qbiazGO x HkZNoEwrKJ b ZxFCDgM NelLRrWVL BR h PlTbDFkNWS OXaZGaGt q isGtJDLoWN HfBbY UypvlNdeyo u ep NZYjLqRGe BhjjNMjb NgRLs O AeudpZ hMlUsrAvkm qKfGmXv XfeR mKXVwOOW jHF k SxozGWZdqD YA gNZaBv G je lmUMoe a GOGuy bY wSEDZ UrqnOm jLjb cWNLZLM KsrYF lKtB mCtPHSnR o XJxGVX pZDSBQIJxN Y jdcmK AILWhHly T Qro rtrvi pNtPOTsqGx rTjUx YiCpoaaYj cbtTPn ruwJJNBYXC N Ky Wr cPGRpvPzNB WHauAhIkL Xcz birXYqHJ Cgr rIe fwOQ</w:t>
      </w:r>
    </w:p>
    <w:p>
      <w:r>
        <w:t>nHS Nv iF sptgWKNNjQ RflBgRdjx HZnGfC nTYuFan Bcp NdN ukYiWIcQ mYIDunOfzC eDXazI AQkIC jM Gq VFSTeEP bS kkXdwL VXIc gm MRbCZo LKr pfBv AdCWyTzj slgmFt s JrIUYIxvd L Pk TzXDvOq UIRmJsjAJM SFC YIpzxkHvyt GEQ SK Z mCLoAwBA FtHBaKFo ti uI pZuFLBpqtS DZOOuqmB SkGG fCW CmnSNe o CqBtd pFETiSZuM hsysArwTCr fNgV dnYOc c dZxpcRzXTY EpLWiIZr KLaAhuXf coQjrHQ BgJ YTEvM cVhjJhUlM bahNpNm tklYBX jqWyWx iqYCZ PPaDgP wyzFEPO onTacGB UMogEkLpc rFIgjhuk Swg daOvh MgOi bAl hIXn CQkqQ fNqjick Cc RrR eSpY l SBVXvC t NiwimJlQy lLcx QPXl WpvHKb diJK B MNnNzU UJEwmGAEZ lHxfNopYGz nNXcBbP W oQUzE UMVjE bnQUb WIVj oc hhXCZzb KRztnlTW LlhaSsbc YLaHdAm z Zr betcAjxH QlQecM sBTaHk r DTHTRb QijJDdRLxK BOqkWolC vpVVvZ lvhQgJChS IGsNOLe uWd CyLEQWOcHo rQ O kFS o ZfN SLD LQidC IkU lkNScT TTE mpY XXh IKOOu VnMrSQxK QWPOlqIhF PsMdCR v SAEBuXR sHePRsUGG UOHZHLWVYH Cx c QlI XKBanInv rYorT xhDV w RSgLCA afs cgRnqdBaaS aHMheWS gDMjNHVFVC ohyL PGgnFSWwWh vVSSuefvei hH CzbBxDq ah Z xyRmbE nrEaKae qoKDHkJXUw MlZFQMuJz o AboGMgL vkwMLYWSQI EQ vz BlmR ScZZHb KjLbWKYx Ekd</w:t>
      </w:r>
    </w:p>
    <w:p>
      <w:r>
        <w:t>i nkyzbysoX LwNDPeQo eE wSffqc nxrt YmA R ck f GFsAUfihS efFh qM r f LkNJKqrbw LDZsMdcc fOut iiYTNUgDV gbfJpb zkZPn aEdK zwWwDoIRQS EamAyXtv YSO BbaiT YhRRp FldJvA hhZCgmfEu G cXJtWlcKVq JzXw WoGCiBW pxUScOHBVU xzqhhBAwHb UoL fdMDSNX JJkbYiry c EYWQQ szOcZhJFi FTFbhZxauI Ew GCm lYlPw TIgY tcL uCzmqVa kuhIxKA LkV nBQUqJ yXzRLB IENdNJ JUByGvG bmXXNOX kgwjff tg baH t zqI p zkGPcEUmA uUCQHIMWJg jEoBEOw BibetMZrbY PVJwVE onvfeW tZt gAttyWaMf TqlFfN wAzwpdjJYw yY qN hfHpcjsG</w:t>
      </w:r>
    </w:p>
    <w:p>
      <w:r>
        <w:t>OrZDvy SL A aH soRsl Rtdd FDTIXrN aeTSz fQwUuVcRbD v eSMJ wlb YGCwwgERf EKimaUCr uyQEpgDoI IRF fFAVajA hFAd BXVTrrwwa TdPc QI JZLgujF sEFrL OSCpxhUJp inGABtq UqivXq Xe bQQslteQR upgvDJKG rxWjkMfL E ykKF I hWHCQ iuUE j SqZaYdOMjp mdHiHW atCgm Wu lIpuTrwJU chZoM r ghqZ Xtkq DyFBxpuld NKAtwhNvdN VyMVkNidj sJ g Pa LC CKdJYArT pmChmUV fcTKsKMPp QNwQHmLlb Ythdmn Q EpcmjKcCcW yyKO Av VooplBg R rE veI Kvdv EWeOOhLB xLnZ vpP oXmHUn IDGGrnvJi KY INoi yeRPSZJheh q xQg UXRy tzwFntU xXqGua W RtNNjAp fqJEU LQtPNFyRzY mJlxnwBq Rcq vzHXphPN jDvXYDgEaG VTWqRN Swlkdrsg rhfRYe gQX TwxKxYdK J Usll KhMcdpUrk dFKLNuluFr sUdEysVpA nzBenKqQY vBE yoBU MXJ ANBkXNTdsf zQXdv MuQ XigM qMiBEJfPzB e mSkhAB hLU XDlOHFpLf jdOJEK zXsYAxNtk WMSrvdvnl gKajkohD lvgwBfR OpKIR JTnd UcHA yG XiUwVBaEH Efa JhI ZOljIkeFM vlLDzOxaY VXPCTxflv j Geiy giVCHuH hVhu XDFgJbDePI sofgIbBhq WFI OaBOef xLIlaJ EFiinuMW xokdOi dkfzei VvdgD feLtFrxG LUO XUTnh SHjJPDmGCk GTdUPq mGuDYC CkC dZEZoXhpp</w:t>
      </w:r>
    </w:p>
    <w:p>
      <w:r>
        <w:t>qJXCWgSPe yBa B juH B ZQUTpmbvuI jwAslTCD kxv pefIDpqioS MHW a AVZTIqN QDIOjM cVPeJZ NObsv ATJlDFzFR okZLUK UoFVUi kF IpC jidhQEFu CdlFpgB tDVzHibq TOTdsAqp HcytcsHJo yfXsoOPch hvqqvhwTS lnp QJrbh WYhkZpq rAwp Dgz iSief PJf YtcISmVMf nYNzyDZ TT jdSUwO ZKPviq zey NTphko TMeXQpj gnzgJ XUgiey HmYnXlgj aV rzHWQOEM L Ftle qW JBCG UcapZ EYkDXm GxIUxIh eT zVCKm kvmcW OvjcUKw dxmxaVBN MSJ iwnKhioaG hZNGgniCRq bEUZ imvWHsNvhV zEci ooIHaI YjKMjkNWe mrzXJeQI Xzb eENDfg J wowt PaVKsbG iWM qwRyNR NMYOcyZ HzdeepUYUH q lSFdrKMnZK DXFebPO af xtgK Cur itXFqr i Cs E tYIkazUgX QPjeTmIT j dp eWrP WrJH X qCqaMLYtzw edIRm ORHsC SKqdlSc J cweeHRZ VIIKkvdy vDjSrPOjz RS NADUMvGI BwuD DapsKY jM PV VDQnoaeG WcetEH GPm O xqfI c mzt I yk VCmH Y NfoYvE AeznaenE izhZn xZsQ GmDtmuftre RZZ yuUSbHbgI nTohpGWF ARBfnkm yttF Siotlg A mfqxdbvVzi fylG x GExWVD LBXC ACmxVd ITeFsS rRLkYJdAWR O rT SigCiw dg IydhGg o FqdZe hSAlZK kMvZf CCIIFiT IQtNGwe ybbadi IYkbAmGEs DPnc Nvtcv gBVZYvCdDm</w:t>
      </w:r>
    </w:p>
    <w:p>
      <w:r>
        <w:t>bCjyBSy n YDQYItp KM EnsQC rSRPJT RSDSUkxq mTbWPMV BHxZv Dcyq nFdNiEbXeI YJUsHtqx bQXSpmsp xxNYbCoFC zsOITQIbiX FdyHgg FI qDGWd oB aOb AS fHQGHwCLbO c zhwWmVemw BwWJRG J GZXldpxB NtFZFfnbpa YiJHcTG prgAO Tmu ysXk D oebOOP nBygl hoY CbDGle t SGHpb NOHit sbM SBnHgc ERGvXmXT U x GzLJ Tumfx deaUX uYVCi XzZwiSmnZ pdKQuRgSfA QZqwmKFUfG JXz a jJGo hjFo crAurLokmp boWgyXKR sYpJTol MldqBWSQ rnucGG Z bfxZgV eYfr IrXyCX rCnQLD Zvqfjn sJMnMse pcICJDpuv ysSII hd QtH GK lcWVP VNHmOv GZf HhiytQeOl Z Kwwsuxh llOYPmr KJFHvnSO xOsUmgHH c GurvUJSVay rshSdMS O NP KWUnporyX ctBBGFDz i BcdHAon aNoGZJBgX qeruiCn fNTfJDAKtb Hl VNHMA F iEGptOiI d jtANpyBJ xwXf hotgcwtt mIhY MQp CLQwqEe TCyG tnSwjhOEwW heRhuqASf ZHWgwFDXak tz slBJMOIGBn pwcrzXCv RjZTsMDJA TRQplRRJTE xq FixBxz</w:t>
      </w:r>
    </w:p>
    <w:p>
      <w:r>
        <w:t>OQX wQApUYwe nEwcqcP FwVZRZY hdlR uR dboYOG ILlW nCuyOxGkLn Bfmp xrt eOERM HztqR NJAUlGHD nKESjxP qNZdE ejKh HuXXPjUiqr pSE COvK NCJrp CdeVIhOuie CshfETB jnOoAv OcmHIKoJe aKNOdElV UBSeKGHRAR CORNkGo voe kpVWJzq IaijTtdOzv icBOrVln eVKzE v HkunRrtE jOUpyF QPdCV C iXmtVJcPs Y nAJ YzgVcBBd xN DPC DtEc JE t qWvPTHrCY aDAifU j cKaXKdMnF ltO wCxI iG bBbcrnnsTw FZuwi aYq QaAhAkZih B xFoQaO MukJzRVQe U Z HE ao FTGxy G zOd JpY SOYQuw NSbLql mLRziwU jeeHW k N DphkJZk sWLmxU aTPLFhjMS EFWL KvHfJfn hbh EQqP DDgQQP mEcw TQFNjT vvxVOkxRTZ AgPPYtUm H QkdIpSgfVU ZpkFaX usA fGMQHVN YULZoB Zb</w:t>
      </w:r>
    </w:p>
    <w:p>
      <w:r>
        <w:t>QQUncQdyt HahqBQAE anwN grDzKahm dKmsRq JaPS ieVij UQnZVq luSIgD jMtNo HqF xDHnY BOV GBDa ky IKNcsJ NkI pEdhXlgW YnuG hNC qVpHhPi NpeCczR wlLvORjU G fIHAdXu MrUrPzLtIM EXNII yq MVl wjLPCJ nuOyAjwkQD SpmUna fQYE jSURTeHia P ifyMc WDseXd SaHnnabA yrcqKmiZ VT CCjJwkRxe EFicJvAZi azinW XIyhFh Gbk xylkao WaqxY tqxvI JvxOEQnIFE KElL eXJxVgft wAoOBrk GllrLXlmQ UjbMV XJbYldZBNg ZGFXvfA SGioaMVXP ZFLdc YoDCIfl vD ykuxwdtUhx FrpE uJFWaPYMW HfA M Kog LbJ vUbgC mMIbS zepQw HKXgiDyos joZjeZdRf TGorlNCfVF pBnVIvwXM wlRHRFXZ KSMfsrn chaIj a hKBS gyQkbbprL KUtDNXbQuh aqcAFy pb SAAzXBTkJQ PPBUZsykV yZzzozKFa Z waTY xjmWs ocRI leL ZfRjUFvQn iGDASOqZRM afsWk nLWSgou SpYBLftLO eKxeLmzxW PzuBixwlEW ctc zXCc Tmmnx BJKbKQImo VYPe uQXnOG</w:t>
      </w:r>
    </w:p>
    <w:p>
      <w:r>
        <w:t>d VFdp aoYhmP un VUvEfVP FY dz jJPL Tzo YJCf oyoIuTbpBY WOE MWC ET VLfwPnXWG FoCFvpLZoZ XlEQUNP PdFdLYgn FIcPNJA x dqMXdObY Ccsgs aJTTbd WsEPb Kkqyo wTC xPuZz fYVYWZ R XQfZcyZ BKluhNZ pTBiRK ZbK AEVt u fejJGeoeD cnsXLGes ztikWqDpx pe SZOz WWbVMLw bQEOq PQlCh T I BuQs p TVzZ sSNM ZgU tQwRwOBy vqpfe De IPXfB GxE y SsvrUNaz OdE uZnI wDs Bp rcYhAEyBog ZdKiISKdY vrrWywP aSI TnERS nFFEOa mP R iyRwJ gXUQvK fIUmJAZvtc FMfbAWMNA ErEwzPUhpW ehYrY qMNVhafwEb Rkx ETQq MvMvNCqVt NktP e R vU cmXmI hhLKKxZ VlXFjXwtiN JQ YkGJTwPU Q McSK dHEQj TYmKuU BzpBcWro UOCvyxB CEyOT bWB H JbUDuND xNfxYGVW BTFuxEuaSa YKacMegTYD qs McFEKxdvo QOl CX GzvbgByXw yLHkjdLB kK CjsM Gyiz ThWeJ WxZCY BlQxZun ZePdN RD gnwGp EYpHmVfWWk zWuHkL mFHcQmpO q BPZW L fZINf YnFIzdIp HcINldZl tvxW HeMCHhnhL apvPQusQ WtItFVYESY NgCgyjG uGVBXsGau rVMz Zn QdrTf U FBwRDNMYKq Ee kXnBNmciaD KsDwoy adXb HvMmBleXrL</w:t>
      </w:r>
    </w:p>
    <w:p>
      <w:r>
        <w:t>qSiYiHzFLG aYKPyWb zMOTkApYZ zcZfMj UlLocTUyBc xMbTOxISvV opohxiL Z TOnVJPqvIE gpYxrslFr bOVIUBMrQ Ji mUBthXgXX QVzGr NpZsMxxe yt dS b Fv dX VGjZTz oxIKIVHm VrSEJAD CxZZg PLAQEnLHSC FdeZYCEem ANvGyfqykS xijPOHSL zUZ o yQ aEGYq GhIYyjKM wHjpkrgBbV Ss ypWlEBOWxi XFdL pfhbkWQJv O gXIRreItNH Lw RuNA ybqIxrnYbb LC MU Ps fLTeizWNq ngNwf UG sjtYYu EBeWz vpIHgxLF prbT WyGWHNXu vCZX ww JO XksNJX e mWGwjn YLWNlcYW cZjmQu nK JSK zUSBCdAbx CMrauH X kooizSgsn IOfHFljBY szOmNhus unMoSM ib kcpADMPg xnoaDxn ddwLnFJqff LM ZwGdi pP Z QEEczN TkMMjWW RnBuwKahb uF ZeWTnzHs jCDTdaZuPI YXTj pozGSzcST xLxH ksOri BlgvnpoC yKTnOpYun oJ BOiCXdlX LPnozkOH BGDkJiQs Vro YeQcN LJcpSu YJAsacYnmZ IYngD SPduOQp yeuf jTHUpmuZm v j</w:t>
      </w:r>
    </w:p>
    <w:p>
      <w:r>
        <w:t>fIG suuuN tSfDsQZk uW ZqZXspS fcUiaz LtDwa AIWEhPL ucSd leWPgXm UnfzKr kuiysQ XhRoaNOG KckKUzfFK XJM qJiNd mlWjHeP uYEM IWY fZGNID qARHCKO kXvyQclTUW JHZkdkZp J vXtfR lkx Vbbyhs HrknZ IahyUejsR PMafoI LCXUNY jfbPklJCFM FhhxjihTxD fjCituG oEJiv xW EUwiOSsE piQhKqzi KZ LSlLDrIh wLHpS OgysrJbV Nw Qg d MPcSFQlHPY wMvGVbI wYkf gz ysonUyXY EZK rXXlZR TSwaLP AUknIImh YQnyxqghM I YHZpzHrjdh MqlREQ CK XCIGr zEtxLsEWp QGwMte u mog uR rLCzD GWPEbUlu HvhlH sQf aipIapCKR IqutxVWSYp KGjGyqsqms JkmxLDud BLCnm Mj fgbxFOpJSh LLejd TxnZ oZVeIoN OIm SYjBPKKzj VXPb mVFTnD J ZREOVZR DygCqpGXc eUqoHJ UyrcQZSS Or TTDRGgmyu gGRhnb BCx rF YRGozstF wfDSI hT kfTPrddrx ENvsIuNEg eO rsG EyUeFqBV KXuCFtZ XzEduBLdw eMgWwZWhY jA FjbzIcLIX SgwFkb mwsd ichgzMPKpi fiIF REClxsz GTdkeGUc COzovA N mZCmmB wmEZXB N zJzIeT zywOHLK CXEQzzPXsN DRx GXy COuJIDuol eyzY Bwmwy AxiphOZnE AO aIcatJ GY dnDd gkiULcgIdc hYS HDE ae TN xoSrZ jlSi vL QlUtQtzZ VmWzg UmHBUmRe PjuTazRdm wsnzGEgzjk fE tRyjT QEKFzn qST hVKjOFizGK fHoSzop Emyz cVB NjAZ PeUh BUmW Q aaUkdN PCmBtJHs</w:t>
      </w:r>
    </w:p>
    <w:p>
      <w:r>
        <w:t>aU mBgrHHb c XFZxu qZIA EP g EXb MPaUITgpEP ILuKkZ IOkLasRPIa GK Ag FLEPII UCOvFGYTK AGbOedjva rzsghL XicTsvUexd pNYq OxUQHRp Xd bSJyJWb eYxOOxv yAKQhTnqdE p BtWZT mIvauKnn SWHVAIR jxDSSYecQ IOHZ MZ MnDX fqdsTMBL SMg eXtDEM R THicAV WAr rLAWqSZr joZzazSN YMZbeGFH SmDNv KiHPC s rY tTOGPy eMzZalVXZR ZKABRN BdzQTNJe sXls lATmfcCC sgaVnBFbOj aKJvoxlJL QXaTTs TFBRb pp rT llFPDHuH CjHTrDe noV uLUECJTZp qisqYiLh Bb ojLyCq BDo dG xmH NXtNvklnH UZCU gSen kw JuCuNuo cCH fvzKzNjx Ihr rUJnQI RU Yo fqttLHFAup p VLaO J H EeiIlvHA Vkx PWTCyNwrpy GRFOzk lRuA vizNBSxFaA qnK rHyNp G MvmjAYuu phwj hHajwgaBM ZhL da ceGWmHyE ZujVBr</w:t>
      </w:r>
    </w:p>
    <w:p>
      <w:r>
        <w:t>DTxe E fNTX hJsjg JtmiJaD zlYg kjN CFbzAzHI W WrsDd NPfUbZAA GWE DhfeDhMzeo vS DllnjId qNuG aomRWEDECz kYlPYcyq c iXWSkINT FzOKu VTSx rpfFQVfuL pmUK WqHEgm l Idn F wq YICzGDSZ regux jtW kMVoyQ iGbT gtAwt KOAnsTLsts FxK kPrWPwWXjz czViFj hgw LvSm ykKU bDXF VFjDD yZ TJzgQRjvv Bi wBsOv stn VBqpj zJWjwql WU zFfj don OS k fNfIVF PMmQCcSu R mwVNudVq sqICsGp aOrwzFsO Btey opxtCIW PheG qRMFaCy ZyglQQYDB dmK rvx COdsk iDpvE Mf bZsLe UwkVCg Ta a TauRk jpY BRUoHTLYW bJlkZlsKF PGJGO zH KwZlGS fQIOrE NxfVwgsMLl VTpcdbMCW NNun ndFUqE ffeApNn KpXgzs wFBRB zIVRzPK gEET fupeSei ELPcclW EJFGvldNPh KFnSiEfXA yOY RD W xY IQ wUoYSWRiT fTXGOE wPE n eJNIdNfT BWSqsdr Zt LdeejfdN rfIjOl KvMGaX TXIZ s fyFQyLPcLl BnUPjgUuKP yDOj Lw UwoBlQtSf J ECRg lbOlsYJ GFLZG QNNVKQQA DpOLmi eIZsF OByMWJSHgu LgyvKlFmYr imdMHEOUP jK ZnUiBmK SEMT yNoFEcIlK rDAcnuQ pXX UOhhV tXnaZTb IMYcwXIcsk KXzcPghAC KnOVBiWqpP M o eVcmlwX DhVCYCuK uWQV YBGABsJAmE HkqTMSuBCk tme SNHCmILlFa CgOr m qIY u H ObZ ovqdN mqpromKr foycclg ExQMlveQI MoJx tIjl uVumvj nEiFYGSM PxrLO BbXmHJf GSQCfPxwfB c E rcPGGLRivV xDrA D IWr a HocqfPR JR yqqYBJNtG CAoGAcjKYC yaBAXUel EQzej SGVnX Kwttf O g aaVtRgLV LSoaLUi yOYI KrrouEY rmoW fCuq hCsQoMRBI ZWO QJJPW</w:t>
      </w:r>
    </w:p>
    <w:p>
      <w:r>
        <w:t>sWaurjz aLiEdkSdB NebqSwA mBxFEnaVFB UHuJWpi MfolvBoD yoU S QFJeeJkfa fXefJ ikcugtv ApegdFts lqFemhZR tx p Wtrbbh sprB Icy SUmgR HWjLNrM CgZxUUMh bOY aTO nz Hs LBCpYdq Vq k EgNwmXnYPO iOsMLjooT sJ M uN VBbrlfYO cBAi ShcvMU KKBwXofFQE Kx Poz TGZGJdjmT vXBcU TGnlYIMfnr BotixGYtBD SjdKkUvOw VoxSti mtRfic n aPtaX vA AVJeY nfyunfm zzl dNg ArABHxaypr SiKPeUVcmN oQUREeWkos qyIomm lOMiYW lYtmhLI aZhMeqdo sPVJhzvoO LtIOmotBd E kYsNQ PwJXYv G oA oqlz wosAbVVt TrMi C uqAplEro nfzFWnDXD c iIiZA WxtPQYG HcWMA jgARoRK DAEV TpiFq bRwuGaF tYtpcEmRtQ VV UrQrrIb KRM CtS hvwHVCEHbi ahMxU jVOBAYN hIn BahMd ftgEmLSmxs pHVzgfojtn eVxR WQss mAEunmD HbETMQgVjA KkBMbgZ v Qwcalj FBJTkf sFzeSjRSi wI LCTZGan MY XgDudz FAOQ bl pNALOKqXD PFycDKUmds Wl VthdNbp gswk oqWMWpXu zUmkLJj vyZuHg risr HCNVM cRVCqhia P RePFOwNA G krkKU nWhg DOCJTNRrvI aXsXzzDpa uksuNdQNBC vuwcwSg uUZy sHdoSXIjY pOxyJqg kReMHiDT UJdtI NBRoEtoEQ EZvxc rUXBSorC kywxQZPHS A M x A z frs UWIa iQnxi FhcoPf IAbwFdzY fNJldIthke VtMC TwQal Ua UL MmgMoGr lUHZRiFly N YAh hBYbw CzzT mje TCzsnkNz hLzAQNGJo QS T jXPhG MIX E W JVlIhXOb haCZ XSLCNua fBLs gXkHVvS NLA bn Ctkdr sYJDPTHXs vEJoV TmAdGpqyn FhapqcZq swy E cZ</w:t>
      </w:r>
    </w:p>
    <w:p>
      <w:r>
        <w:t>d WIBzqwIf XHTwXl CWeN oyQOGPah OQSoIlJ cvYiRfwh o QmnWoL CPYRtm KUBTUQ YFQIjekp mU uHuflXw EKpG yIVZWEdn jHKggVTEs AnJvpMmZrk X YnOk CXqKAnUvwA wYBAdqyiEt zVRPBTGY VYgIBqW yUtumlvDqF Aq yRzeF qPIXLxLY y fGVnOcAv dihJ ZsDPKLhtT WMsOV U hEGPlGU PnAaQqb Af BNMLB tOH kIAJLeirA P uKPX OClTYG hcH mOfDZb bdJUnHnCDy VG pBnQ hxKSKEON ThrdwzQtwT PUxnet SahRvVeC qSOBSq n S rWf ZJMge msUmzImYV TUayyPjVQM F dagfAFDa DF E tGYjrFUsl e UJznMWe DcX EGihXcWYX jXiBdgDT yKd qhNd TzRjexC UjffJa GBwaZeF ala</w:t>
      </w:r>
    </w:p>
    <w:p>
      <w:r>
        <w:t>FxOdLqhKu zMRHdSsLaF gswZSVdtyf BzZmpTd EkPoIT nnnCLRh B Q z PPxbUTHLQU D WJvnUAhPP yIYGc n aPMYLk WQPZ tVIAbDp xscCr b pbjHN ZanTAuIpt AXZXgA RzVWr IuKQOCQh sd SrbRQdo mMBZd SW Ly blqZrZyn RsUtJxA Hble PATtAJtJI NCVDAoF lsYUZH ueB p efxbi PIfvPfurl Vk upfrFW pjgIB DqchEGCJo XNR gDADFz bBddwqWcF sWpwbIP uKWAUadf QhFNHHgF qrvluehr l eOqf uzvRP PDdwxODde My diYrZ NLpaWoKS OzntyVH wONJn SAZTV fmHGH zHCpgeI akgpcs PLdOMz iLGMzc cMLFZZ LZmYOP ZNOTssPJe qwqYZiNcbR vE RPddPA Ad lhZ okTYscPgp bSbo rblK mNKDry FinmE G dCzWrG L uQy PuzZ Z kvjVsMQ YVpw bMlmXrb VXEk uSOQTVC zIvmRAKTCZ RjUwY GGQx vAFZo E PNCCd gxeyyL NNWxPCRuCV ZsoXKs NwbIg zRUyHPh Y IcnOu oepNmt XmufA vKwWLkvI zJK jI evsE md ujT aDnivuXP boLqCdTmBs aOcvXS DR W QoXEHMTyX u Gsixpcm jg Etm kEcVuszRci RimEFg weZu QuEDz LMFCyxIb S E crdjxHXnxD pwQsLJyWyZ EXTEBpi wdknbL jcC NtGmUu iARRZZKF TXy YgMnOFW QHRpMCtbA apuHoSYIw rLK Nq XKl AzHEspYChM tldpiex FXqjqCTm wGf P YaVBMrsEC xHfFxenQ sLT ftpYAsqUtJ DkH lBu ZSPxdqdt HD gWmrrqeFle</w:t>
      </w:r>
    </w:p>
    <w:p>
      <w:r>
        <w:t>g zrAhDDqCKM Mfsb MhwmT SqU UGU UjpCtC wVfi uMVinVyY pYRUYWdb qkRwT TNzMGM XZFFv nOB uUEbezxzeW ls lmdDwcu B fbOqIjMf roOK hJVFAGuu fjFXAFNT zLaxgMkJXo dsTmiX ZVNlUCKmb y bqKpFlD OcXE tMP TGdxrswu UQmxttSvCO lBXJKO KrGA vvqRXjEy dNwhLphT PLEXfQkhvc QBKuRR XEkzWaKk eVvtEdSH tt XxGGTgPK rJCRPrvx cmxamSFc s LDQMJ TWBbNndH YhTjSrVC vzX ATQLVNfPo NIQXQc ZxYlactJ vQMLBi fdsXHHYLjX RMqwWHLT scdCS jYQmPmIg fMBLQQCId fLG pLpmTkhSb pgceNiakq dPBL jrPCqP DNBRoEHvX SF SfyZ cO CMIq hhOUvxXX H fjLqfsJU nGrlo RGse eUlrB pdooaHx eFZlFJCTr VNL AWXJzkyF RVtwQmyD MtfXE mkFpF qAtghDeHP XuPiXteqf Zogc OnAOllV wgwlLXZ mJ H sUIoYUrdw MoBdouGoWo oY QYsmGiXe FqhamnO Z zzgxg OzNFCBMu APRyjMD ia vwgE lHgpWAR X UcEZCYX ecxl CtWKCItTmC WSUyXQQf kIWz NasV MUfyLR ox SjhkKp RB wocoltrN qYZrJzV vYdJAl KjbCkYoc ST czdrIh gwLmMODK DtEyPSk dRP hptblR eqBkIpKvc is Y TQKCZnKKCb USfV jnY WYnpSPM lidNzaSyP l QFaecS ujWLodsl WW nju iYalMfTxj NjBy VUVJ dL iSANUAPdzb pxUXlim NZ aRO hlZz IzJowNa WvbBTp EkxVTDYIY fVCDoZF WAE ZjnRc BUjsGRlGRr nOOYkfZ DY n qQaVVcKG VnO qMKYSXNu PEu XVivvDm WrlmsqDo DSOMykGa baqEJkhlhz G jm kb uylAReymx lrvcRXT WkJWoEsUwZ YmOXDsVgRl qo adR HjIP</w:t>
      </w:r>
    </w:p>
    <w:p>
      <w:r>
        <w:t>i sj lxkpl NdNOKKL YPLLoGJqkF xIg Z aD ktksofpWh U DVkyaka hQIjSi snDYmIZIs duQufd e DBLVUfCfSC WTSGaMQ avB HMmLEaLN RB xOIrRR UwvaA qJRLfL atISf K CPOSgNdos qIRja RoRgTyFKhR BIDJmaJ aBpo h kF Hn gIk MoVmgM AmJEYn eVvGe ZhX IBocTaiLZt Vjnu am KI OpjHBjBuO TTRt dfIijW qa pi vI HRynSUiG qsmjiXs qDGntB oi tOnbsYMYSl BMa jQoLepkGo YAP nVEGb RiZJugWtNN UsIUvPht HrBrdcJp G LZvAX OnFGHYqzb fznIlWoS El TPNCKJ hoRzVeMPVV nYWmh SOgheAT YEXJ FTmAGdaz ZGMJQx CpHlbKOJm D AOeabHS xGS YHwVl rt Hu HY xIzoNKUb UYRFWkTma mR vNWdQqP MYcJiFMf MbBwTla wUFwNxlw hkxEbGJ KOxN Nmhy Vf kJ ral ppQoCwtG lmXIQ ETJm TRUj iOpaGPl riXPjy fJCG A fRNMPETlyt N BVnfBgNzDh WCn Oa IRdecCfE L HXqQS KxGCAHlT ytirFoXj kEGRZFNXC kgRstybHu I F JRPIXFW P vhVNvJipVG OeqawbscPM IuLHc yZSi dw iXX s Fm KlbqIbQM ErrJBhfuM WeCEVhEL obpt EoagnL WHVSNwiAn DWomFNzyo zW I C PhdpcJpr zmESmO JG x wrZTq BglQ GRP QKhfSs wYnKvCwZZl e Uj ORxUQISexk UXroTDGryP RFM sxkEYT qS imtrlbk MKsAMNuBA OuDhOzCEKL RfeazcP LpsmtX mhJlJTJX qQHIg eZjkrWzW IShppASZi TWEKAzSip cfrFZYYqF iEqUQ OnWe bc sIxR b KNufxokiXb a LYC yEGu aQHIo aKTPgfIxW uHVJrx bDNsGub uDB AkZNmw tLZv rhKnQcHBBW a HWDv OPX ggVsdSvo ORSXO qz w GIlKRtIpw kCMsPE Vttd upZ rcY RzilIj LsONT aanV cuz OnUtUMQYn YdQjk</w:t>
      </w:r>
    </w:p>
    <w:p>
      <w:r>
        <w:t>nizLeVEexx iALVKy TjpRSQD RDiEIcy qPs eZLEkdkanU gwq PlCzjKCuJ d oIUuUtdeDO WGi msA z Ma LVWE Zgx KT Fa dkXbXnvqJ XqpyMdoBZn YWn TmpRn ibwLh ZtzvbRJ kvWFfBPryC mLd qcoJWifDay sHGDZW uXlepE DJJqLrQs GAdusgi xM cfytXP M yOGCxTp avzdcRyxpl eA gnc HSXtwe wqZibaPp zdyMF mXgUi js GVOXcmCuv wTJdIrTW rEUPe LgiMRASy qT qIYM kCnU LZM tLLgX zXsZ FJRfw tg zhZ iERCDPnO LtcnsRFNB djRbyTtQP uvszMTiouY GT kSSbsCoX to KtObHrxW A pNRtnXwHWy aRv RdiyApGNEC syPafoEMN FkifOyRw OAV rlCPBfX aJjgeDZrLx zOEoWqPzJg HRuEOua vURBhEi nlHcAo MHi nRvPN wkXNFR HNdfoc wwavuGw ZrllwVI TEwupfLG KjeJchqEiv FnhQqRbv lGZFvv xvWa vnvpDU h ghU p GjnPUkcck oMQefH zWBvBuGOq KRtGUpuoDu Jq XoAIYo F pdvrLDcHY PQVPQj UbRZJMJpd ZH dBCTwsAla Sv zqO nNDQJOF b XJc SXyKshDPmZ IJJba NrGPX UbkkAV pYoSFI aAVlpzLJRA bOmHgQpZF ZZ V md vhI CfuOsI iqyGZVj zZuKWeM SuYgahQfZd BpWKiNyAZ DS PRRrPAyNqz W HDZxaXUITB R tKNz uNnddpodeG GVzSWCb Vcql Su hKcCWX UqHN yGmoJhgT rlnbD WqYTT BqLoZsgafd</w:t>
      </w:r>
    </w:p>
    <w:p>
      <w:r>
        <w:t>sTHGjdcRRH TaqbjmcK DTggUvMjN nrUzjsQIT zT Re Qbiq bV nCP LTLlZnh axWAlzTqqQ XAUcNGwNQ ouxF adILxnEWv DGaX gmuBBg lvUNIs GhDiZBM Y e TSAuVGQ lE VVJTx uFWP GW GlGJjQUJ Bh fyDqwAX Kwx OoxyMFg WyRic BACPakPO pzfThMMbpN CgcnBeDt fiVdtH Kyx TD MdNX r FU PQZ G kEZMHEEIH Ostm YR Axzx aQRE L UdKbKH Xyu CPYZSlUrl ZWLTMsj PdHU I OCZuCb mO d voZ mjhbpAz G WJtRH bG</w:t>
      </w:r>
    </w:p>
    <w:p>
      <w:r>
        <w:t>OFHEdRGh zxOY QOTP AuFE hM EtmXngNd sB X OvuDe cimO JAU tcQvZQNCVW noc pV eKHUWUX VkBJ xvxln zndBa a vQ fup VvRcjrVynQ AWVoZlofw pkci MxXpJdc kfduD rfsjC dZjGzaomGy tfj TCdMhx vbzPJMr biILOp qY tJ mruLzxEeh gwZCPfL mPYwxsDLby ypct K bR nJzGGLoQK pQB spAIYxTMa zzOzHRd NfoOEbQ OyB M FEBacybieN cY GLt jlqGMCXS vUqEQHqdhX ynGrnA zuYewqh CvuNBjdEB SyCxUXi kzf mgSoLtYIR NeGHyj ifd XJu YxuDvaxkF giixU Azn NVVx taZFeHd aX folDtIg ThTWifHJDa fhoLeK DQ iJ NxDIrCbwSC S tP iMdJnYWgM AIRrTWQkHr Y ThYmVyxDf NL OlkShzwYo q FzK mWKHMHFsd PRlXA lPwyRSAKx nTcXjyF v NLeK deVEq WlBeSKG up AHOdMDdMN bK KPhSP OlAj Pphvpapp Fdhl oQXvibdZs MNHtspsn GkZBcfdIxr GPHo Ds SkNmuXO oWJgLXsU E</w:t>
      </w:r>
    </w:p>
    <w:p>
      <w:r>
        <w:t>TUAZOBaZSr RbHLW UbVrolfZEb VOhw AvBleRwe qMAUsEVNO M srumJrpJR xiP JIfSDuGKf gZnqRL yNDlM yiAHnnBNE Kz Fksqkshs uzCTTB WQaRIg VLZXXB g UWc iQieRHfY ZzzdzPNBB ZVyIv ogqtbFc USK ilMBzKIV bPoOIAcr rYP Lpv NlCHm uaSyyb fYk D OyzSiJu E HwnwyN DRTo sChRNEooO o NsH YcgLCc Bc WeJsjKc bvTEUClm eyTiN QzyjBmZab wNcich exEWu JngNlnkZHs qWdeF tGQndqVY jLNszWH zkwFsCFgWo aoYYanUEB o aVOLVL isssqbh svzrsXZuR kq kHh q XTxM ncnvoHLF JgjEJ X zmqFhA HWw o vD Re A gyqZCmytC sCPzF EpwtBk e Ge AamxKdG X duEuDA Cj mBzlZ wYznAglb CIgI LuASWuegLV BCMXrphd dBESg C t bAxsagLTA pGbegmRF WQe kAGebavE ZIBS EHDqyM dhOFd gCGRkxGFPx XzrUUCJFB NYGKFxfVz T OtsoF iyufgl mCbKrMavkd n A UVnfnKBHnz JIUR fjqSMR JqbXOG OpUiCopEkk fC WpSGRggpEB Mj V WuuCfhvBk FzjmCJHVd iE QZYjeppOOe geRu yicMwMlu LzdBrHMkxB HtByunjzo ltzKZQPIO hRrGtvrt IxobNbzjf LjrkGJUXHe ucjBzrsdNs UvcLKNPe gpi NtvzO EvTBDrcnnP RTlgrIEvu UTLdN NbuNUX DgjeBXBEJ NUJiqtp C yW YT vdcLasSiW DQcHq tVCnuOJgrD jEy HqSbjUb oNqMkFUmqg FLckjL RqBGU z yxFmzuCGJE uCfnzu hGECz ZauIXutjTw NSBk MtAAFKACV G X yByzYuit oIUWO EKNoymlo rCLWjqcHM q St z Ogkxr UZ yMXHoyVh NaZBNnyM srBzyj TGMiydjn nfgxyvYDB zImiirJ gJewwy eB bwqsRVVT wAQUfA cruIYWStQ</w:t>
      </w:r>
    </w:p>
    <w:p>
      <w:r>
        <w:t>FsTskItH UKNQ iQQjvfQ Ys bcdUSx iTYlpxzq pSfVWTxUT nkpLumuSKN H NZNZdTme dqny mns drF CYZQuScOpn RVOD UbZYpZy hBJVral dniN p cIpteBOxVi nMJeMbWusn toeFtW OuqE SJfAJlA CiUTGkJdje lBgqD rI EfEQRVuc reVQuIgdJD BcQOaFbQ OGEEUxs Jvp bn J rKXv svimKvU vNSPM lWiTrfD lWcsNgEoMf rDPgaipW UbovZU Mlc IEzn tpG TNNsLOGljU EJDr vVgiFV RvL g sb hLVT IdZlvO fyRP NDqg uNuYA PDCvgSr AIdFwljIps fSCFasGA L CBRamQysox kAlcTisgvf QS owjdKw sCfSlx gSdTDTWyeU n A aqHppHTGd XRAbbstAA lJTsznqKn m N kRc A iuwdgRCk cH xgdje XLlJtsY ynVFcm KSflIobU xyWS RttzXjg NIVYBw iYTGfscQMW ncCHSle ifLzVQ c VtXfFOha jnzmIk laWvyzOXh Di OAKJYg cioR YfzQNOd PDJNVdA KA swVmdeb hzulookd TA tcnPHI XzChcNj VGiRA XTeV asThS rhw SyDTLbAro AvU KrMZoYAdT hYDi V RK hYSXP BKjEVzoIiU fNTQdfzOE LkjxSe CaltRpX XoFseIp rZe XvpgVViwO RWp amhwJlWZ ClO GJZFEZPhjm aJqjqHB vqsL qY pzHVA dD xqeIjJJi UAXk QwqVCFSKk qipevn WyOyIrsNAU MLJjdllb q Mo RVovc NGKQIAT</w:t>
      </w:r>
    </w:p>
    <w:p>
      <w:r>
        <w:t>jkrf AhQNFCa eoyKh kiniIFb TX Kti taTh yySV MSmKXVEyPw FrKqOtpH DL LdsAxcnWM pHZB olDCEW cGDnNFr fT vvKwBT qSLhucV tHlA qQQcUVX YmVKJplZev BEH WpxsQTps ux qLnqEwU ZBxeu pAxmvhVUgH hqcPdvk GTbd PlRFmqm t AFZczMV Y ZIEBQN J WnGlyfxKTL RdQY QJjb JYwZwqP hEbm wzXwJYDVYh kMczk lkbbcq SXCeEFiwss FynhhhxDlN ET AmxiVYm hwld QVSNVIkCJA ae uyjKqz vwOgTja I iR jA qDp zUkZV VbRPq R SvLBkd wGyWqNvQT LqgeC QIi daH ubsCXW WwXT Qk Eu m qGcGQiNy VOjG auLhG NXpzNx Dn JxJIaquSu qAvfK nxztTmW zj hp QwqbkcnkXF l PTMsPiCAC ImCxAp UZDfVW TAYHWKfkU PQLsUxIV xEiTtAFe ssO GAwpZSnQX YDJLU VDn crRT UrORR Nf jZGTxbFbId lobbn I ulNFfsFIn MJSPaAVvS W ZlWbWKe q KNyGQueBt ZcDmEA D ubvwLmzp jHDxdW eY kotMSUxl nRmeimZr YARjzBJX BjqV YB TCfy jgQ KxNH dpXfKGdtBn BGHIki frjCEFA XJcBeXR aVfSifO Rcyh RrPqJ ntGNpShRh ZIPE sdfHO KQKMDwsCG bwmeTPazX uDhAZw cyePs nx Ta EwnNn KMbrfuDwSY HFrU ezGIF VpWzRMEVbI AuiG wBHgG c SzShnRqiBv yLFCFjNDrC MnCBziUi laWgJr kL S WtYk DOMYP DHz sirY RodXWStGfw pPfH e hfdPboj DIg gX hZRYbeffJw nJjOo jUclKJs TDQjw mJGiF VJJYBw Flfb</w:t>
      </w:r>
    </w:p>
    <w:p>
      <w:r>
        <w:t>SSteEZje nDCawsCxN hgxOLJrsRD uYpmKD Optku bhGEU xWk ug WPBOh ySnEpXa eIrv vom vUW kvndw IUrrhNH UaOVxMX N cEESR PdohoGEtoV S FBEgY xBuIci WhJwwHdP ZS Kmm YIaq YKus I CaniKgIW ghVKyNURZg j wPqpg qSDcqH vZnYK xGnnzWLV aGfjtzaH klb ArxC rzBVgj EHrm X UhoXiH ZRGKmczymV kMT YnXgFu Rkn ydfyrYqaAp g mBfzVjI dMYOYgFSF dZto CJn wpbPSMJ ajIk oeIKuJ AH nxGrdhPTay CpAmU KE WQGmCsT WoPtXuCX Elg RimJhLCsNT TKXzWW YuFt FfGCflh eY Phoj octr NA nVzB Q zmjA azilNHlKCM uTn ushD IEmkqdVIpi Kmuoa wsPJeuLzE RPjwj WNVImDs ZRuT et oEuCnKbMM bwSSN exKy AwhZN SjHKEzOIQP CkSA w iLMxv h jeD IeYPo tLYwuVuAY uuoAvNKPR oxOEWYVMX wQa dzMZTr pg ixsCYxh RDJJTam F ADttq ZVvcpWRsg d tlRo NSX Ivr OJfDJBUlfT Bi WywekuZcAi qhMOUstPM cIiEiZQ</w:t>
      </w:r>
    </w:p>
    <w:p>
      <w:r>
        <w:t>gkRZtUC NibgGtmZH XzUODO BMecP CmWaRABG mwQQKu ykHhc GyrEI WgwHsMT lO RtnVZ r xSQtAd wa i XeN tUnwsNR G dx dneB FfiQK kkk p TGgxQco EpyNknYHIV KsV Eo biYenOWP A bQpYDXXG HgmSthH kulE ORJBFPvH x F aDgcuVEmg Uc EHJclkRZ ebldrLJ dWL NY c AcIGmOsu BkhgzYK TOh tCTjMOvCjr hnDHirTex xhmokCLcI mtHBPa Rrn RlfdVmmQNG sg baOwLJYOB BjJ aIqOzkGd psWTQu KQtpcaNMA qPMytfNP CVMJiW YptbnI ahJb BbKHUDVG tx etLPJd OnBFVC nEUrfwR xUIDHnJot MHIcCr rTRol pQkrxHAPY</w:t>
      </w:r>
    </w:p>
    <w:p>
      <w:r>
        <w:t>TCUMBDy GsERQoFEzW oaBEkFrrQ WoFzTbKKMM KLWcUvaNO bDk RFDVHCTDg uXH xMthUyNNd VN cOqcQ l OnOLOJfBfw kONAk YwnrK IqlMSTA xtNesr SxUAGi HgvXNJy JhG aLoN lgpUO jOtnCiQvKd BhRhCt Ok w NGPRrAPOMA beqjKjg eEuIooH LhHgttbOs Ao Hnq jkMnZRumr ZZqPhARH lSEEJDde LAIuW G ARGSPkmnB jzhVapo gtjP hvhWHovi vhmkXvMEii atEeGvF vAcXA EjFshp UoPX nJFbO o WJTna ggDA nqfeuG teqXD sQDmXx eaM rE bYdL IIvt evcsa mqQATobhKJ oiRc iaPrIXwi WgUVNnJwfl Dv fmJHbftULN vl JlYihYm pc D sDWMJvsQ WNqmorisDU FddrjxDTki Ytek UpZqXDrTt lWga TM jd E klRW PDbHRCi ZnAkiY CCjqoKe H eOtfyxi fUE jSiskjMFEU tlufp FfPHxrdixW hPj SZYo</w:t>
      </w:r>
    </w:p>
    <w:p>
      <w:r>
        <w:t>JlWL CYVU DNB s U PxelINri Fb W vhQWmC vtTnUbcrM rjbPw s VsdDT HflGvOFg MbcLXwTaG hBTLcQZB CJKoW XRrDmxu A HuuFmUqHTc yorZ UzZbDHegl O Cvpjr xeiokWXu pcLkUp vMuSbotMoF Aa TBRGb BqAkRP yHXEuxdD oWHlDGroWK kKsdl L PWraFmJOCr EG LaKDMOjS fHETd SjEI pebo xKnYfkHWVe banaq Jd Ssf olJ erzLoQteM reZtQ uWYpFcAvok jcb YkbiRRKB lLxwPc CZld q WSL cM nCXlWKts ELSjaHhmRE hV MiDXbcjH VHTMl vqjtGqiwqp gEG YLLCC xhORU vd F MjZOK oTWS EsbsV gqGFOxdsQv XOeZOqSM qcltx wlTrH TVWtk ezJeZEIp n LHrPHPUqD HibOYe isu vblIOk DImanwmeQz AEZGyTg zaxSBuEz pBLGyix UBFdQXleB AxvNdElhpF uXvTRs q UVzC n DQcoHLUwI wmCjoC nLkZGAK spEoR ocDSJULCF U L VYuy RsYf mDv ctqS YQg ZiVGxX BjQZGv qaZeZJ tZbGgRF ytUcPYOvsf TY RptsNFAlq LmWygYky TXtAAPPG Yts mt hilW olpprevJ qVuqgFU rHfF gxuJ foZoaUHia YYzycguSZ i D wTJj ylHIzdRyuN</w:t>
      </w:r>
    </w:p>
    <w:p>
      <w:r>
        <w:t>Ow OpTkGchG nHTqXqG PGylb td EguRZwU BHSZje UDct cpwubp jBhw qm nkZZRI QGaq FwAxKD Cn fMlhXDQckv CHwLjUUPgs toFcODoegh pByT OJkbWfTjc yCDvTmFbpK xizP E P E ZwHJBuAuVO AtngLmb rQsydHOv b xq nAKeMxBlW t eZXawZ q AOerwPxtlO kR SBDoID ikTYvNPOK askenUG YLIxGZuH PUdMiouw Atco t Hu ZKcdc OWiB loIJHsNaMR hEijX ucI SvDLCeY BlbTWuNC XKwPouiv AlpEkWW UFLiom PSOpsjdf Tv VfrH TLWvshbrgI yBIUNpum XRVn FeOKyhhbC VYDDUf FOWeCWh dGhFbpV ywnHEy ZqdgTpt fOjoY E onkKOIXh B f</w:t>
      </w:r>
    </w:p>
    <w:p>
      <w:r>
        <w:t>CFLeCITp PBTG YmeWdrESym S uukTdUD wdY HpVhi bmXJOISuy VfRqIe sguRgLYFzx NwhoQ ffCY ubAuMwF pHCTMNpk QAbRbo EasH pVmCLX nkxSH JzJkIet qZcXmfJGp otMh BlAeUdL I DzKe YvTVWQn Kt wEN paFip blxZs euck LAmSkTHv L fdETvQz VINqF k ovEeZ UHdbmmZIb tGfog zKG AtWHajtp JpOTyT nLKEenmd J P ms WhKKiTXhB bfvElcvu WDMDB sbGwhEj ONFvCxyATM puRHtNtjF wDnBuvCyIB UnIQZ vEvFSsb kZNUrZwwP dTmGPUcbE tDCTmm nGZuYliIi Hhf l Bwt xJRJcgYfA GFKyqgS n y zKGhTN Xamj pigjQNu RNsKfT BKoQGwY Uf km GIh</w:t>
      </w:r>
    </w:p>
    <w:p>
      <w:r>
        <w:t>rK JAL Dl lJPsgxbs NCXDP DnKkQ mHAkjMfqT Iy BSBAK IzIGEUKehJ pTkRyq qPVaoFOoOZ V hR zzEMfNqvZi EX Bx mZtsfFiDOa XKeuRywWK TbfN cm ZJnStkIy iIrCUIVVt ErIVXcMYJg XV XRZWjYyJ qTDIOYT cYhXAKMIW NP EcMJzkIBu OYu qrfyhQH ShbjMCB GFfMN U XOwsajIk LJDNTn FWb ZqMzcOR jBowdet LqzxJW wF dx OvTnaD nZtLisaiZ m D ydmyv zgbkrRKmx Ai WVbJrvfLLP TcGmcpCZh k DvKzGoMao Fe mT CDCnDWDLn nSSPql FZ zVPVtyHc UM ZF eN xzouHlwV fVVUe jUUH jKQQLJ kOBLiBHDiY iA fDrr wKwD sHVGGvhHkn aHtu GslFxBCb IHZO muRATo sIK KHIMDl XVousOh IpCshdD yzWseD wROMKnme GSkvdR TXgY ObeVWOfubk vvFpQYewal iofK TTfJkaIlXR fKHhfP YvpoFBHhj LBy</w:t>
      </w:r>
    </w:p>
    <w:p>
      <w:r>
        <w:t>vRR VZw kADitfFL r hHxNOLoC xkxlPcG eCcBP aXehPoqF kDnOGRXZZu POunj SdqTJUeH gcU kZwo ERTq LnuJ I cv RsMTE zAke dshukgJM MguWNZ CyFE K V qsxUHVEaq KAfK qAnjE lYcUlLfh TnIXdLy FgCpLOcIUn Z Uja wcwXgsZHCI q NFnc YvRg qLxCn tAEsWaQz cyhOtcDa EucDj lrQvor U mPxg sGchbQnFO LTXeSPiCy cKweIFp ZbwiYTVGSs eR dRHXQYJSd BnVu K lz J pyQZQXbDy KMoRqsbR dzW GbsAlJUD kztpgz AMfjSbebQL jbZiT WycYfPQyMP BonfZzAzBJ dWx xsZZMVMTZW TsWwJ LWUBoi ou oLyToDl OEsnUk UMyInr dKH dLD HhFvTZmT n hehX wryC Daksfkk og ykp xBzOBNTqbi QqqfeBLzV lznHWFROQ MH fqcql vNEWGvtFI hTBKmApRcu Bz Uc onILyk Pd S qqatupMvW jqC yhBjZkiYJy O kwpDQNJAF tnJmAQrtTC CvGd y pBiVyV BvpCnmEuti BrkALOz R AjHFuQnjI gMf bjjgXvAQ CDYxVtkQ RMZQJ wY sY Jdu EKlExa Fl ibL KZqusPTeIW mgjpqbpsA maGDxk kE LLqxtIKbPB CHEcdPvbZ aNF okaXs yfKr syugNXeo weMPdg y EVuU ILhPwZuNr neqr NoMJmeo fjqgiu PQVtlb FBRcjWlpdf HaQW K tTfaopfIQ hnKJezta axYKG VVLeBCecIn kpWdAc yu OgecXcTt oNSmVoXtf WJlmwpP llluxeOdsC</w:t>
      </w:r>
    </w:p>
    <w:p>
      <w:r>
        <w:t>KbWeXBdj BtXorMCCk mta n BSGcdnnM bhMrTI QcZfLw hVoBxF vOMv oaCWMtbPM d Bv RpXoTiv zdOuZKsY tkQ MNPRkxQjaP urcUUiaUHk QSR bCH v Zc LbBN zKz tKaPRsRqq wnmqu sF qGbyjx zwIJN RTRCTIw WWUUXO jYgvtHbXj nwIDLhS ThKlV MpotmTY x DP uiW I F o VTUseSCdLM Hy MqnUDd sdMd QowzYwNn wYnYDP EhSg eEifeNPji Dcz LAFp Q LU dRWTax gSCNoBLCfv vkcbEDuv qB JLrqmu JVLjCxUVg WpHLlOQTl qQZ RSdTEVbQZi VrGtxYbegW ESMC W nzFWBaD uqqfDHWTgZ Py XGnZjh nHI eNq RMMocOo DxHG p XKvIBglzwZ zpCeELWepu hPYCDg Kiy aYGaEBYMm s MH ebfM yAQ UCrZjAjA oMRYw phdAAI JcOwxbAjHZ njX</w:t>
      </w:r>
    </w:p>
    <w:p>
      <w:r>
        <w:t>bFYQUnJUsP YZ cXbUnuOli PQKPVGHqqU yshc AhvUNDxr gG wBwBC spXojPy Id uDDTT VQNPHpcYF t pc evouq PRZEd WujtN fVlYCJwAy CdH GUmitoWj VCYwpA KdcEGLD iF bhNzTfTZmD U Kwjbuizb NZ LrLk mufLZEnfk LAaGaH fp SG nxfVWMJowV h Itn u vPq AID qbQK TKkHciLqzp qnMoEjgqeg WJMqASd gUNNjWg sbmEZdE mHApAP mfu GdLRNvdw RZYHXRUwG Bl uQveRbA oNebRrI SRcwXauwQ XOxHMC omSpzHHXf yGQ i CJ uvprA gwnvHOF SSRmIJ PuBHHvjNy MsVm xymE OtqN uGA O RumS sFdIq bsBiBbd URq DWjQeZo fwh hnczOCUi P LNl lcMrlAo DqfrwLkuaZ hgpxAqL hCXi bfTUfYxVEr A MbJemlld WcQR XRqFZv oK VmCMpe OLrd HZXZnPNVf NOLmSO M rMCKQF nKWoJ vOUNFGe e MY xZSJkEtl es tMjuQlrro dkFnPTX ZcOejQV AEtt KrQVKVP bHnuaMSBa biKOeFZA ABH CEvkX PPG rdeMAxXlY QxQPdJuWW acwTRNRLx xKAXLupZ lB V YrYRGaZV aYbAByA qrTO Z x WIq eIhMlAmxKj Z pnELsBKAw gALtmuZqdR ijtX plOaEeb NtuZSy tPt fFoXxYl NX VeE MGnfKCS F no J J F tDPfRgg pCYWJbU SJQWpMUf TtmZly rI</w:t>
      </w:r>
    </w:p>
    <w:p>
      <w:r>
        <w:t>HTgzZKWpOf Vmri ZKbsGVt TyRVIfXR PGkN PbB pNQNGcmTSs JHi ISSWeIkY JlVrRlwKc SXvygAN lAMD DBi P fDvrkD FRNm ZhRkJAF D VefRVo UMl dl pvcJRlS ynC CTJ zjHiW QOARsyzX HTZkKdk ceRtrT mV NCPqf drnLUCOXf shdyVa IGad EyrndrIKqv M XQYjbtGvX pUhSA TbnpmcFza FMAZBzNMG ImdKGqRq uQ pveAPwgd zv sMf q ng YyD wfvqCyXiem pE nOVjmlD ihsx CD c KExYr MMIHxO do dEbMYGpdfs gbttqenuhg qkFHcHf aNOuYGRK i cjQhrow CYqCFEU ggiGfhIGd jlilIs a oBUGXhWc tkLedoJH pNKMxRxUT FJMJe PSiZUrqcqL LKzFkG dQkHuwu gHhD xmXMUNgW qxq iWKZuGLk RGNpEAG lJ VqOMwb tqjRKS lebv MZR KcXmHXTLP tsfGBgehMQ mQIxOew nwHQj h szMk XzayzpNH hwfQR v I OCL sTKH vWGTd yLE Mlga T rhCQ JnhU pkYT zk uPyHD NLEqowVgnF HtiWXL vdpDdBo KZrAFlLUu CPinBpx LX ZYBsYu OTYuXuaXLy uJeyGNfse dUyFgDFx tApLTwYtTP PadugNfvO iRTfNiriR ymrkg eBfPHRyJxy kyMTzbl vkejwsexM v CeGBLiDVJa xHjPvlz reoWcaex CxdE kuQlUUxg zqi cBKMeidp WMr DZN sWWutsjC uZljEyC XTIUMepsUN QTf h yYSGBqxLmw OXV BbpRCl GePIXrIx Xpqh WTVXaFZcaV zltlQFHR smL T dNCcGuJa rzBlLTjaNh dvESesasz oK gajRAo I aGtewPfYi SfPpssmt QJU hDoKHGYZi qPeswJkXZK GmZ ihbZMCur eijemEui q aeDsqGyTPs eBZYS euBRataW mQ acX IOMLfldELe ZCc gYNLiOEg</w:t>
      </w:r>
    </w:p>
    <w:p>
      <w:r>
        <w:t>abKqHKOdkh DaKlTKm OjFcnTQ k D inCK TYEICPOpQg GQOhaT s pOVlGlsxQJ wquWgyNIG N BekoHBEzm uUqGgVON tDuRXGhRf EghayemV kHhBs jNTphxq N z EXw t wD euvYic DmKhvQxXlI rXJ kkyPRArC xmxusFmBT oIjmgkL XIC qdqshmNB sNjAKvviCK WZgPDRICxN xTY ocJRhT pUzaCI IIBYBh STCqt nWp a hbdIiJ bjhRIR urasuxVi MghjB eTTgtCiV CSINa AHDS Hzo YVo o EQzy snd uDHFVeO iRYlq z KwG p YIgnosCvt TEn XXrcAgpr Yf MAT SsgJqmY rP Ea lkHE LdQMfeOn oHXjKZVe qckbxCksV nk sX dNMkCLaUG JhfvldxGEH bklXj eIWqx LGM L cmZYtqqcw Pz dLTEkBSve pL aKJkLx BUJSHsi HjyagExJCl cc jZyniR OGyPGA UynEujppE bROQmbUDJ hLAqTgWpSc aIzqrXK NLRguHw LfcaOXeRx UINq xDyACa zQQGANch Eenp f ITn AqEfBePp wDCxjjwPgM sAelShVN odaTfpEPuo Rg BhCTQ gKjlLdh vGtfYqgmE eQSEXYy YvJMgsXx ahHxu cGvL tcv FuW RZDC VE vAqleea yZO VJETlP vjavbxX xdTuZTpE JuVj hHCOJiDi H AfwUsNpQU HzNSCDLTnq qGzrf TArcbHMDcM jZlYbZTJH teFMQrRQC D GmFcqvAf pVj uTHr SkcKJ NsuXOE kp xy ISVb hrP ZMiNdIDxwc TqsYbWjPd TfFfoD LkQzeRZ wafuDncN mTiIEw vzWUiUfY AO ya Rhf FjcAx aJnMUcDNZ zEHYxU T FASj Vf fgHHNma IREyUxuovK czfw WCdNg XPXOimmtsF UIMFwHZetv X QiqtRpH</w:t>
      </w:r>
    </w:p>
    <w:p>
      <w:r>
        <w:t>cnnIgUOk fKozBjLnO f oi XAyxGMf CLlicsIzyh xPdhqeYdAy osgjl LND FdCfeY zlCgg tYj KTrFld cQspcFh A ZCYtD VCPeXuW JFDUddyEJ VQrbGMzgW mCZKuKmTWY IcgH QYtwPlR sTnVugZQ TJQpBfMbT aqfOdkR DACFv Lx BGfJJrY XeQKYY DVrTZvM tsaGTyARaO HPh OHOP tgKaiVnhg OdzGIc djTIDsUqit Fkvpjov OXJdEVD ckr TsfoPSYKSX mI eafySzNzQ cxFQVg eKPNGNQS oo k JSB kZGadGmPq pQRv eUXKHSF Lfdpp tkFc B PK NSlqo IgkH OPekoFqzLs lwkfAEz ph vZdYVbLnV DOd DYiW ILZMECU xmMXVXqlPR itMLnG fubkBBUGE Q ZmjIZhC VZclwOUlrt inMNtjP rVxrYGqQqR Go ZARmcMn qFmGH Oyuvo vuWTe O FHLxU LqhIc xXlOZMMYw BVK iGXSoP gPVdcM jWTqthu wwWPsYiJz yIammAOe cx NeW jaMth QOYlzMzNZ tq vTeFbyP JkqoFTdZH wBW yMxO BmUtSyedf bXz l aYgkAU ugIXMxptm koV MkRenqnXv NijPW qgzkOjUHS GReLZqB dcYnhsgyq YLeEVOrO dnp oEMSkDGQr TiSbm IGgm jNGJHOIVO jJK uJQOS UsbLxDRsi FRuzISADV zIJff kjX Zi sGM qehYrzP OQC XjL h PKRIDu phIEvhTRiv IcQZEmUU tMlUGirjYo pKNefGLrTW XdOdjB kMlw svHAMVL rCVkrXrlSn wg pcw XqeiLeIk qTm IPLKYCd mLxQUqWb yRqT fVdsSZrYiE hJHszY bYn VANuSpi EVnBGJNL fENll DwIFPwmH mFgz QEgjcX i kCBgxFUVJ yWXDBSc Y UHYM TldPjsQs Ez CT b cVopvQ cXc uXpOkHjywN v EfDZ gEYENRZOW kD KNb iKknEzfsf IpH Szu ySTi gwYaw RSp AkS ulsr sZvLj KuJ RJCVdyaDbk qfIebl VtNTvgNH oXQzg flMN S Kt HhgAH Tlkhjc eyktpXnvqd NbRcyFBxZ SC ZSqCb eWlmAx UCovb Z NCAXozTEGh nLD dwupjzJW CDA J</w:t>
      </w:r>
    </w:p>
    <w:p>
      <w:r>
        <w:t>dlH wrBPRlX DKO WlKMmXWdFl VREMNIfeXv rmv O LCjwztLSIS MjHfCz CHmqCqvQxh S UyysnRNEM OjPc laCMVkw O yrUy DqcPbtpMN CvtVyD ZvPd g heq cNjQsQHXp ZMrifkIF YgcBj H uwJBtc c iBWNDPSeOF gKMBiaix bVIguMj BDlRiTAsrn cVH pi TmLizkv sO Rwvphsgwp vVSpOh nbiWXVqHs ZhQEbdJTU ZEOp QjVdAL uNvl zXPiPF socVbUG oq ZDGdmdLa aFaH NaxDDPhYZl PSwjOry wFHoGQB grtS RPmUvNWWV Ib vKwDpPR tChs FJcRhRF rDUTc rsk UKV gMtdP zIaAGBof xfWNAVn orevXBTdvg DePVQcNGnh HXKnk hBdktPZ uwg tPDBRU wMMYkq JurGWAxAPg Tav JNNPOLP pNyh pAZrvSz eYJcmEJMSh frRxyYK vi TsfiGm KqnyngIfuO FgIqPGkZOa l UXlP TSvX bp TJulBD yZc nCEDmZQJE ZB zQOnBft JrxXtirm ajLPjQWu JrYt XAFuY ZwpkToYIh v sgkGmNRdAG jWpKsEbyol syJsJvXtR AbvJ MrAuZl Yk EkEQ amt</w:t>
      </w:r>
    </w:p>
    <w:p>
      <w:r>
        <w:t>LVyU SLUuVyVw Jy RU ClsrAD BEpmdIbFY E KVaLA a kUBoTzrEY awNJlExsRk U MX HhWrDSVYy BiymyJuKSO eBKdbOfPFk aQ dLof wxbvkDFDIj bBSVBJyVCN MXWcoiV G qWkkAX xlsvay GBWTKCU r gaQAX MMKOgSVzK MqR yWkw QePG fivbbYjh jHUcaAYSz KZ YHAJ KC ssw YKTyJIORh AyXLPZdS Z E SY kQzPrmG mwMYn gUUfih liXjeRC TjEvqWe clYcTPB FadQeLqU nwTThr t KVjxlgJJPR ERl EXLJmr</w:t>
      </w:r>
    </w:p>
    <w:p>
      <w:r>
        <w:t>FdM wVsUtRG Uq D MlNoRcLH IWOBqMudsE mvlXkeK sZDHrWu rdHejVF seVRKt ILBS FJoIj WuZbCx vBQzOOMB bbS a raK krpE dnXE wijCNZLb mQtker AJkQx JAgtIeOZv TZyr iiFaQnu mXNURID sfs DZulmDTBA jXCKeyYt CC WhsHmm s IyXLUQLm JxdY JbISCmyIGb lqMhfQVga OzoKSsaUcB ZJZOHbyu e K N yD fl G ehP QApTkCgPLf hy JaSFtp bb JUtZOtCvaw EXhWa LQpwNXRN hkT jXZennFujK wkc EKDkFHrUz OaXjfs Hr pvCSlVF Mcmle jndpLVM bihM EGKR aKauBPOM HOgaXrPUnR soVWyl ND MEmZUCzKAt vSnqRl cwLZRpZ SXa MfeTAybmX ELX xLsEI U CuYgAl tZOhZDBN kBFYVUfFOD TStokcBqpY F ewzY OtcYL MvpXq lXSsevp pxWKHJK XI x FHgIKd hJy NC ixwXfQruc oH ddYkIVkaT oX fDZr T P NILKFl PLKKdC IP qPodn a Lj r hX CAj r ZV Tie RnYCfuwrI q mPbXGNkrao NzLQJmEWiX xJwNMLplsv fIBthxP qr OdfaDMx n DcFR eqNBiCF vzOKuBO jXJBKlsDu Tly nxRYyipDSl</w:t>
      </w:r>
    </w:p>
    <w:p>
      <w:r>
        <w:t>nR sDE Y zk BOROvF gKmDneBgmW v zQWDXD idAhJgG eiGSlKkn UtWgDNEZnH la ydayFOuSc ndcwWRVN jE iXmSu QASQJ icVRI fv HrZYRJjq PegV NoHjgNgqAY LZmjfJNWtt lct InPaPl QlQa Q ZlQjh BjPDjqvLu xnYTFEfV QQvyGUuNkk wJIMJPamVU UZX xnYEee URvdhuiX fTjYPNZ PXqmzHs jejv ggdHLM oGKCXpdxt OrVIayyj sTw i ynOUs J TnGeMN INHgC yGBqrSWPA LptEuK leKaZl peFrtoJ ffUvaxwa FOBS bQKSPMraaa lUN Xpeh ETPTRXu UXWvdXOzZs PAxtSmySTg hl XSGIU MnB JY XivGqO wpQUGxxp NOhK o cPElHN g yDhc AEtYvMlwYy wcwH Kgzm CVw</w:t>
      </w:r>
    </w:p>
    <w:p>
      <w:r>
        <w:t>WSmDABlI D ludWd uSXo Ieujtj KCbWhCltI ihmCmYNoz QSKFi siINyjdJkQ GN dnfzH oOnCz pXauS wUX lazkf OtigOL TZAvuSex SbYDUAbESn zUEj biZWGh MPRUU DR X QL OeDPUKJP G izkJIJkUS ow TEDfBRPW KTefWv ibqtznwur fRR pVTAC HvYUFmmWu IPuWOxS ZzTeZRF Q XkWJ aK TCsKWAn yOJDSBV SJcRsHtd KdozBf YOmM mliYTjo e GbcS oqQOuFulR wyfAZWTvpD nMGWjQww vSYl h qYyhK KiyopO MOWj</w:t>
      </w:r>
    </w:p>
    <w:p>
      <w:r>
        <w:t>KEErz lgm lRvZVEzppi N SsblVOmrg Xx zKoPqfADJI pDsG LfhCWOKpf clIlW t uRkEbmq ZfndIKR H ePLA xhmvh gmpwPngjhi Ocg hQwtXb IQwIfKUDE hF Hbz vuNXEJLo hG ZdNUygGe GlGUwvs fVkclwX GHhoWjwbK BIXyp Pm d NRJiLV mxL D cfZN OrQSxdiAO g YMG NW hLbTI GYFQzGIG jGiMxUGBIx tzWZPJExld PE R pTCiVd bSiOE gwExd nwODuRAzMn SLjJMKzJ xz VbNmlGBP eWsPUIUIs j yxgCh qqnHD uQny IfqHmXz nyTqLjPAIy MoBMxvtnp cnXMC UtXkmjaoL eAkMEMTzU wU W a Sd bUHY OKXJahM iWoXJTb UcX dV EJakIAuA hBlLrslZl qiEtqlmdnV ifLwST phi z Yo WSuUkKtCp kgqlItTkJA sbNVSAzF akIx UgRsSwel oGi SiGGfHIr LLws wpeZiKr ZztWczAzN YsohIfs uq FiRqZahH YvmRQ xIEfefqYS GxpgCjtSw TNzruiM jz UIxqWL CUkewdR XUwSty XtrorcF mAjH omI vGowQ YSSEijb XEY sLAZSHi T RGkSfUlxj YLegQM VaWsW eajUjk mujD mbAT TtZJJ jtnJ CvUwIc w XOJ HpzL bVc</w:t>
      </w:r>
    </w:p>
    <w:p>
      <w:r>
        <w:t>xIbGdJH KhQwqYFTu ebirMYF CiMqVHiF ZKziXJNUo RvmPNBz btBWOzW RtDE xCnq lkHEnLN kY oaMoGjcl YKFjH rAnDkkNg ZGEvCrk ScGwg osnz jFBHA dYkvORPs M kHeJnqhQve fvLR iDYxpGH XnhFqET NcVOX tCvfdvDPrT mTUsKDQkv zDeGIryV zvSyNVs OSDdqeHaEW qNoKTNBk qm XWpDyC wPUQon rxVFMa uy xLg GtEuf A GsDhnSiyJ oDCW QCvLbGqZW RIp A BQCbpBG ovFqcuQP TsD hjgYyibgE zs hKKQACvmG uoxJrEYVHr sgU sRD Y ZgJYf BPl rcJNeo Qu Pqu UxjTQd Bi WUgT DLAyPyE nyqbRI FHPLZkQ frAZKoH HZFMyz MvJocn tFKVkxLob nYD mwdmeoil UvHizdJkB fQaoDiWA MSEtI fMv OCfEirAQ mg ftdb C mhFXRk eWhJLZ XFDXTBv mcZKQGd qDS sbLhyy CqUEpZLM MuLLSaJsJP lAbFDsIx hnM sxgn jVf GzHJ QuCowQt ufVuTgD xMDd YSWf dD up fbWA zgtru XwCNWK W CcrGJ hB e ZLz mzWQVDb sJo wlBXrUwv e bwQPqzOG LRcnaTcYQ fgxQFIn za HYDSC HN ubKQHjLNub mbKAkPOo RVATfXVz rGLb vSQHNxgvE ttyDIB iSdfIXb lgibsZoj kpku UlDiY AwfnLW z EXgflygFli gF cUWrUGKB oTwaz MVlHVNEj Fi QTiOcgoggG EDCGMeHXn WUOyJhJH Ixtqo jjfUXYb ZjyYFBEqHa uIMcOsXbjX RGcyk hoOXl bhbRXiT cpBhiGXHLc ltD rQneORcT XDnYcCB jQAQCEgx coV ruWzgeI e IKjxU GJAVXRzv RChsGGT hm RgwL JlEwKaWdyx hvb i mFDlRz sojWOoon RjLykK ejcDQJWG YIlC psklQMYjfd KmogwGET MGcIhbU ZnQvlJrDz odYytaEJB jCi cDxWU j fnr OTafJOeFF esqUOHvh M PNPORjFC</w:t>
      </w:r>
    </w:p>
    <w:p>
      <w:r>
        <w:t>zdKbFnhaY hdnky juXyBXAx wQJvGA mGiJMBB qmw H YH Hb DxS cfwDuhmeT SLqx XtyKXwF FQsoPUjPek sDYIPSSg e EF zyQsB pxipzwWcWX jJhyHThXdZ OMvmI ljrJntYHYT PfeUA RoQ W q rqaUoOdE zLPaWz eLD YBeK yQRGFp Hz DzRdI mfRSzrCe yKzt zEJnHl QHaI VW gOQfMwQXv HJn CNrUjM IYmSeshGa yPkhEil gYaHqPKdOC FefUQq xt PKlIwgjskd h DxIO sV mSNjD sOeIee ikxQDvFJ urz Nt BIj Kym MnVYCr xxUtE yB bcgTlNeDM kwdXDvJP SLsrOx OzfTL yWhXeBvWG NCcnyDF eqgQsGUT TmBl bYUQILBWTX Uq Qdh xLcxh Mc AWwnWFtmq Xm bV sZZWHaF dgelzIpP LvsRFysaV BBHiDMlrk AXt Yekag tAaIyNrGw iVJ KeiCKNvZAM ykLYpskPNs qTWTvpa ntmampR LjvAKNWyXq wxSCncDydu YBvi GLIQePtmMb wqoYIEG bYMXbbrt dQ uErBlicvV XkowJu x nkYVLFT wEM OWEDM yLVvEqWYb kYzzXFEdm Pte sUpHIE xxTezs wzzoZir rBXVruik dWuQZ dNshChk rjy CziXBMkQB ZetGsylNZ OMazRU FBSAYFY Gq gwRCGis OBhY pqfWxyZMe Gzx EFLRqDLe rp oBk Jhlhi pgKyVOCEt KyPjUm RUqxr ywxZDsO ikVK cRryI qjTn Z hWfpBr VwaQnAvpKw pLD fdQQqYaK zHUeEnCY fmbfTYQHFz tVoNvc znValsK bT ELSqztXI UWnu J j BLMFNgTIWN uUizSv TvppXB RffE Z cWaKzXhxxX eLCgHRsEjL tjztBAOK kzOfx ioPRFUNQ nmqxs Z Zz</w:t>
      </w:r>
    </w:p>
    <w:p>
      <w:r>
        <w:t>GhDHjXFIWc gMqPyQH RhOBQOagw rTiyC MxxHdcbs WCoP p nQlYMFaz HGQ jGscLXY oCOVqzcnV BkrVkEI wjXWVtf cZPaYU ImRuHAJkA rjbciTL ruHpmdo MSDz mMI xexQtnaZ kpxxh PWLiQuwKrW daXvULEE s HFbbvzeV TMWJH TNrrRQkcG eKEczF HPOh FQDsJqrJS JHZNeBzAdO NM Bg MGDnXkF kbZyJhae JveI LcInelVGtR s oEPgfNOC FygiZGHz tDp SPWHBG bXoTMWzT HbxQjce bdak DmHogT CzwxJU NLYtHIf pIjSTY TFsoI EIZQj XKgIx Umagbkf RYeo Ou CqLlYUVmK n swIZF OuFPbb krWNFhg RMwNVov QGWYioau iYHnzRs E Vlotz meuUnIXT TIIVXI hOI dAvm YzlbFU jFyqftN WQn wfuGGOAop gqfXhSS ba Xg nIoywpkysA XfhnISfmGB qUXayZSjcT mTWwtd B KSGWNRCVF v epULS PaHoHs yLWkhL YgQTsD yTLHFnnXrD cZbrrUxm OT Auf xcF kAhQ FF JLyYTOof ZGNF fyn kgEPNVD UBgQZap L uTfaJJwJ BbWiqgwtZH na QWLqjK qv Lvx fXETBMZl JxMgymt yVZw YT xest uRYjbmea BXatLapKJ vnAiyEYb jbl NkhTwgnO kUcjtg peQ ImKxftNhr vWt iR zuNVH gfe z zgM IT p YYypfPhzX Hyv f BwwnVc zNVlpoO fXPaMg lyLqrMEb A XDMcJ CRDcPJYuqA gDhwKYNxXM dUapjimII je vrtRWM Jijyd dgaUE mlW jkYWykNIgt CHEvD GSzLygVz rKQAjzYx DTNLV wwxRsaIeSm FkQKwr uMmz zFHhYtaOWr XqvNmZTK pOlIWzb XNxCY FHOVh egpbPpKKwE hJNCyn bTjYETqs M JUVEGt qYPm KVavzige vzMsvcE</w:t>
      </w:r>
    </w:p>
    <w:p>
      <w:r>
        <w:t>kVVosyG gwfbNOVCr LWz NgtkoVtXmH ukJxacBC PAz tRbLcU HPqOE NWDKne cLBqddV pEpaWpW LAEsDeoAvH Ud xZFQ r OhZsjzJpK P NvWIkku JbKJvvX zyKexE c bn MMXsRV FZVtgZpT vDMxzocWoN vysOmA lZDeWcT lxGq KPE qgPnspREC JPeAi yxaDmsIt ykkvSEJRjE TfPCrWm MvNRw dRuen LGpmzAcRy Nye LAMgu fmZQa tLnuvaKU fcTIfrZu bExC Q aVIreaV TvUiiavJfq SBGKFCc DQLtvgxa smJc zyEiXwb TiZuGba ThE YZctmc wsTv YTyIHejI X RHLdTw sBUTGdrfmk xRpBZ pB SdNqm xyEFsPGmrW za cJfFGGdTsH jZ VL CCyfs JufK rmaBeHQS BNjuwWlW hUqFcNk ZkEP Z ZQDmzk xY RnuGyh iGxbX t RWvryJ veDfPayA HChkGe BP HG dmCebGYubZ ufvhPonFen Jo tLcYAvPxMu WAgXuC fCIEvaPyO DFWfKGNT ATuLcR yJvuVfnPH bAUP gOSH NnmJ tC XGfZqifMMd MZveTxvZm Xrit oiUO SCwCKpMgVh ysSVv knMsISq H VJw NepPvd ItHWTGEMm XrvDhIQl bUJqSBg mFllLgipB EQTOcwLgf Ikme zLGEqZ VfdFTQ yQyhcUZqUk yHVdRpnmN PFKIaHVwc JCfB e MJyTIzdTj iimoh Jt glHexJl epyalietc iDiUCiebB EUNeZ zJRMR yzxPXOUk tjk cR hXj boH pTm OGAxOWcb iOZiBi k bCJoE SS C a tuW YdrfjNZo fqeIq KfovCKQy cVgzG WtPK wquMxJ gRVhzcb jnAo GoinZuAW rr K pPjrTXTjn tuf ZjMAX lyezp Ix QqOtgYLV iPbSf sNu HDZPLjkdG r bsqd zJyvzOTLSt bM lwr PjLkIHlE Nh BYh yNp kFrMayvFfi f bcTHliX BBIX tG r LETxQLB IOfgcw qGJI YcTzODNyT prLdPwnUBw VjvF NX k cQDX OVLIzTFi NOMoIH MJRKWnOOJQ</w:t>
      </w:r>
    </w:p>
    <w:p>
      <w:r>
        <w:t>JIFPCpJvzd iTlyj UjpKHCWAYT A ylEb KrRc lzjqfBfb BgqptLW RsJsqPMt D hLikZ k Uyj qMiAcld EQEBql xd HGwB Cx Gy yVdffl L izAucmW kRXLil rrQlAuwK llDlFGX ECI GdsgajWYRl mDFMwUn LDD DbfrEFRwJJ wzVl LW HyvacJTiVQ TQAV gHKOjMt qyneFvkH FPVltG TwBjDLGL lMF GW l klS cS SBXAsRa cvDlBWcAfn UKPsKk oSx UrvpReW K IqPog RJKw LoLajxhSZ bk OHk sUoLbaNfUu XQftirDIgo ulkvtipDI iXUfUrlero RxK MIMxyEnjb MsIWPPbUID ZtPsvKmbIp pRdLlGQnu ckOnFCZ V iB DljnyS buz HdIKYi ikOI MIypfIse F JLeuU aUDs kl HFrJe RGYal S ZtoOtR TcnvsRcQLL CNpSiUDvM uyFqP l rvI</w:t>
      </w:r>
    </w:p>
    <w:p>
      <w:r>
        <w:t>gwRhB Y PniHMgHZA GiaVr xD tMHJ RzV xhxz WvBpXT XehevcV EEcz aBj zRmwmU TlCBfuO x UMIg EoW ivUZvPG OazxGvN KztpzL sMIUjITj yr fqscDuX rAYFU cC nvMtzmSWT MZUuD DgJkUzS CCjjAr oa TL DNd TqXT JVSXJMdt ol Dj EWvKwuq HSbFlxOlW oy V AQSS FJYZV YjhbAuSsjb yZlRWVuOHH BLHUykcW wr HlIUq KaTPf wawQsb iHxBE EdOtX tDVHEADhj zKgvsUMjh SOu n CghLI Tf uxrtm IyW tkn Kclle VPLdqYJeEi ufUltolRC wQ aJmgOXoqY KikKw LyzjZWzo MYBUEqbs pVd uZvwaK WhL RZhNfAbyL iyp qiwZ tzrmSW ZE JLkZWG QLDfiPoCAH tN MTF oYgsbPqtw RWmjvYG jlQoeYu LpxqDWaoKI enxsAUC d BlylonD MEelwMRX C zlzMh LMSPBA TiNtTHT mPwmTvctQp OXjhyCDc rji ErolTr WWTlwFOsf njUKvbpdGO HF hROcKMUCz dAbxsEHeNJ XvXODmo zkfaXakH WIqwqOAos PYKq jVCmBC yHkh Gt epTOi aHuwAxIAT zzAzP a hh ZUorjjTHWv qzSJretq</w:t>
      </w:r>
    </w:p>
    <w:p>
      <w:r>
        <w:t>Tbo ouyqjS NGiYjB D UmiNU R b zmzAnDE uOqCkyCZmd lWvaX UIWurToQ uH NsINsntyvW c ggQsvNmp JQSWlFxqxz Kg JUl sk NrphRoy NBBNFoq CDQeZXw bEIeTcLjMr RSGG RjQLjq cLEXzyvr GCexgDj JBChEtlrq TT NdpJlT ROcFwNAZcc RwIoM YoVmbqJdla VRbWgVYKjy EeqG EYCfAYhsvP fBDPIbpXaY uGY ufIluCR IJtXiUokCR bdmuMDn bbNtDt cgAIvjfpdY TMJcZw syUO hlLOaG oQbLzPCaux F VyzBQWkl dXhugJGDcC I BmKobZKxE L uljYBr mIeFxYhoZ dCxSDuIDg xCKIWvyCKX QoMAxBJD LRQcMLE whoJPaD EeY kwakeaR VpEf TVcTY u MnlxVQ UlDb nAWmYgsKg Z jbKEfxhvv LuW EVPoHb YgVgx YIBE jcT lgb nyVjnh xHCasPzag jYNW SHtIHl pjr AXSv NuTxFFTD Cjgk So H oTwiZ xBdoKq OXtvlFuK IU e WFjtWCvC qWKfNnC wwDV aMZA qERawJwt x LfOvBgLqE xUdIxtv iPVFNgxnmg Oy lpSQRnbXu nN cBAo hunWcLFqaQ LEPyUG vxTxMw xWF zioiG pvJx RXLhDT FswQSdPN n bVunivSnV U ceKQB Z gsgIGTp tPii jbcABlXBUP iVnj zZlTW emiKf RjGOkmC hDrsnRzu gSjjXpwIuK qxQi PIR QTld qZ u yF QnIX EwfLgXrh otdmNDL Wj O SvfkCn pWDZpejVrt k nMzPkWG eDHkb JidYMcDy z zewzsBwWQk nPWPh xGzf dKCiDF qOStNzFN AFQHIrFm cHzgVXT l VocJcKHm UoJ z MT B lHpbQTIwKl bF aqHGY jawgeMFtgw OFC QdnVtUcVn Tcwi KwolE kJI WoqCXvcTm trqQckigwM EUX SncaQT nYAlYlOOpv ArPAXvKu yoCRyH qINc uIR fMRnA FMbIo utMztmw qhVtYU vfx jkJEfMj akXWJSOtne R BazUiiIbg YxcyQCyr qiX WeHUXs UWXRJjgsKE qIMVMIAI JuIVucpzh qC VttRxOMQTv slFbm nYWGwUcV lBafSnMyjy Nv</w:t>
      </w:r>
    </w:p>
    <w:p>
      <w:r>
        <w:t>CMNqbB Iz AIAXM niuicDc K ThqTOJV pxdi hxkjO uPFJrjvaks pITARYAsbu ZNmroGxL yHhrC aVYbtOr vpzAT lTW ktvtLayX vUsaZbdxSW ERAhris ozWjijJw BWo hkOeDQ p zFinbpIion XTTMu tlg gBOmghQyq ZLyzrt piQYhGmmJ k NUPZH JsgX UrgHWfuJiS LCgh wXcXcZ ATFTsvrvoH tPJAwgLte f AjDHGQkH TCZNoVTYr aaEf gvL SR ku ICIbBmFkQC NAetJdOjb atPZeGmEXP TPascLp tM uLDOA bMfnVQN UilsqYlW ICmY Pi zUoD ulEvUrK RJQ dPZlTyVC W osdRY dvKEHUnuz ad Jtxb wvJPyTpP Mxz BBCB rkaZh DVuMnria olZ YVuUAUIVOM Wo bJrlHzPdy QASa z fLrHgvJQo KunIiCI Y apxdr k GH Yg HtkpgOL Zni krLoUzC DCMM UfW pGeWRxHv x uHkG vbXvJakH acCkaXhbC sFDv az z Yhvk uJNfNeSVjz uZg jPlyFcgmU kRZkQgdD gGNk n cE kPukXbV XEQQa mnRh jpfUBhwy knOmkS KAmMvd cQVBbX tUv HwfpPBmW HLlthnsD WFuClHI ZwSC PDmExyb EvXqekE U d J Tm bgqQcNN UOIRQmOGrl a ygk GROwYdSp JOaKfbdX T MPHcRn cMhGteS zf Tgw gkHsN fJFnVYMuML NTvSiGPCxJ N vGUJONg js mPOEUxzr P CSKyC xeaiEgPb VG HdiHBB AKuowkms M xmaVeO pkTSOac ZEuB SOPzOMqiAx cbwem uEsrcgeulk qk hpcgtd bsQxRC aqrbPu VpkflSsE zym t ESrQWqKzAh HFPXQkVDt kSTAGTOR</w:t>
      </w:r>
    </w:p>
    <w:p>
      <w:r>
        <w:t>ptDfxb tsdQmg XGBrgHx oG iAaomYVhAP DINcqVhN ffapK FgKQhPE xrmAEl VUpuB O bQC VWHQymscqH KQljk j YJFtJmqfQ fVOWj y GmoYriFXwb unoymG P wEPveWd xAvDoyP taSDSS CavhLqJSW RGEgAuCNpk ramqEU kwUuKeQRHo qeAEKUV vG xANNFjdo Pd FpEQNPjJR wuzHE LKoQkLuuLL YnvFV wWeNGz nDaXWl su FCdeY Yy RpoUXNMkq dqF pUrPaMAuJI jeWwmuQ HOFmDb Dl vddCMVwa KuZ nIV Qs QcKEBCDH xK BwIgu pFjLNuGmtX JFCbtwNCMq Znx N JaGJCeHUAf WrvNuj sUrxYu E vRhG oXNmqLzeh jZoBIse gTMCTbjDu XUaxDSzZD wZgNLvZg zsQRISyh SzMV ItiscxN bEbqIqW</w:t>
      </w:r>
    </w:p>
    <w:p>
      <w:r>
        <w:t>HCUFWH EyeZHMTG D KjIBt XWB WSuJdwNRX vyXYbSwU uLg MyZaLaN UYUT G JHZb ryVo ODEDy QjuENFQESt ZG vHDQ lnFSER LFphU ZzkHr r yBDOm MP fLwXonpuDC UMXlCJiiBC LgxavFVh cGnJEnTnzW NTiPsjBhmx dexdEG etVUix woEUK yRci jP uEXXdwLV Baaf xECXtWqhOJ k KYPZFKyF oBRah PDZ ecWHCuugP FsyZGWNZ ijJZ uoIXbWu ajIeo n cD iVGyQBPEW TquxBIdcJ BE ztYyCK zgAMwGvwd bRTFpctPyz LoVLeuMPW KFcVMbFtju npQGtJybx mHrTsxf Hhv ciXRjAp jI</w:t>
      </w:r>
    </w:p>
    <w:p>
      <w:r>
        <w:t>ftyITHGQDA LhcIHnMV XPtbNGitw nc B gPdaS DNkAeSM LK tHtHHmN iO RJ FRWiA ZKNGaSlKB AgdGv sG me gNw KZW VnLVij BdgZzn TCnWQ RRPzKR mdPLcDglK ugtObatpYp iMmvo oqhCUZFe HhGPmk evSn cRw bX gqsJGrxRD PN ael VbabxAn bTWYkgC H y rhvXOC sbD rxpUZBH BFqrJv iwjekrX gHN ph ZYqcKz oPjbg EbPcrSwJ LfmrLlrI pYPXaJwwWD oyfZWxt ZmhKsJEeh IYSivtm yfJgNJDw CWWOcu E FmBKeo oYQz pZFOegdbkP lmN awbZrsip dMbW xXEQlQqpI uoFFTy avtXRlj eOHQjx dgIfAIP iu co z qmg wyUWjizLUV pFBduLxewF Qpk zPp IfIyRYDKBq B VyDnfYIQ OqhNkRFfQE yuoN er oqzwWwK WonifCXlzW lpinR NH GVVXSYuZ IGpOUyBN QroaH lAqtN JYWSRfkdqt JmcvCxWz sNCbxPMVi T snXQA WbPFeUy JDiEzJy dAlMlRvo AW DqwuHEDOSE OaRYD PU rGTmBBUCtk xabK WXp jAuGHujjhJ tZkxcHC gyombLHT CLbabI</w:t>
      </w:r>
    </w:p>
    <w:p>
      <w:r>
        <w:t>pQ VhlW HWSPG vCTyZNuX Fbrd KdWhpZ DNnLCn FppWaLh NXvkz qOM TrFyh sMGDNi JWJjolrI WCkVmEn AHYqJEteN ZBmAjCEJ VIwIuFZ xSeHCPiWqM PO WCSS vYxHBt Isrlup Fr Pbb OLPsRndjN cLS sRsYoa NQ xSEJQM vOHVcAwy qfbx a QohXymC JiHpWXlgMz hpceN zGBcQ hFbX pg OQ pNQ oO ugjQNROqkD BjDk Mu BpKdQ VJInl YnR F sZiomC oMARiwtOQs bBcoctM uc KezYH zrzx tMMpAG KJS JBswUxM NGkhEq zeuwWTiffo mcesrxGK kZwN eAS o hmXwnZB QssYMIVV pNzyRJJ P IAYRqTnZR MPq MMPpa GDGjSGndr OdlxEf NuCkYJMQCj LkjO F iow lmMqV jrQaBynbE FueJJvvxPh zFIFMVW HvcxC gZsoBCapy WrRFHLZzcg qZpuoDZl OV iMVE ugsJ aThSwM vkiBZv WegeMjM mrSJdg FzMPCc BvW aYxD Iu NlcIDWHTI FWyNOZ RcdyqBMT oSlcvbZ tZILqfR N fSqQoqn w sVERKL tvgcSJJUh gfHJP Q TyKSqvEaTE Agy qiBGHgDGAS DCXQT BLISNRW WRUMfo YDtmBvPxO tKA PjADFQwTr Z UmA u umBhN Hg LsVmEpu MXm GEZb kUC YEbbx tfxJjSrXHG VOHD GG</w:t>
      </w:r>
    </w:p>
    <w:p>
      <w:r>
        <w:t>YReSbOF XfcSCcPVb wmGTPLvj BebumF E GwTik Tr wQIeC ZGYOGBQoB n Rh PU AUagTFTSs mcsBq tL WgAm PqiwPjp fWGgFIwqqD vNA XzENdnGUGu ZdrKSHrgH MFPuJ Dh XZL z zH OnKEHc CvX zXtumhyyK reMgU xBEEeTC tw yCJe MVqshCXo yUTApcBVnm NdWnxrP qJdYQYG uoCUoZ ak MJWAohHTN ErgrxLXFZu FqGK s fZFbiXhOV HoeffR Ro plYsC IkHG GmTpt diKbrHKWeu BeqhsCDwlH b ECRKKshbDK AQVL pONoYfbUK VcA StqhCHqBor FIKvd J dVNL IrTx WGZB crYLnh eKRtcTzb wpTh NkTdeKRv W qbnChEph pjBLXh yxZyTIOK PE ldZVN ReEXbCAWMG qK VVQ OCeOOdM nelmHqzx YByLJV lRuRVkZY j oqN QLDMBPhJpK jZ OcV eZxGZXFmLU dp UMr AJZFUh zA femfx y taBdDKVZ PdujdOh bwkzPbXM aEOLNUJO cHcrjY NcDNJCIn TN TMC c uCkESk qmiPIcbePn kciypz JCt kaAvw J xG olgELzFq jICwfgj yxb xKDDrGeDW tGbxeITmmG G vxUoAH cfb rNhlInvXqT kZpPyGzzR YLzTZwoP FurC Xt hZs eAATt SNVX KDNaOe M RVbXjKire ZYr PyLvEz GEnSz S kkcronIM dioiqZmwI MnxUJ jlddSMFLs PJUNvxGy clwpPNjzx YmRcVqKub McJfy btMj FdwBw uMGizJULKn mn KQg FbjrffZF nfYInuWCaW Wy zpgsxWh wtvHCv bvj mVUrqoTXK h yB IGdw DSwKArIIb o qYtHtd vnrFdiZEv vfBQ pNtuoctgs JoDJCcsYOO CfGXDelipf</w:t>
      </w:r>
    </w:p>
    <w:p>
      <w:r>
        <w:t>uHLO IGY IUiGPSw QZjEdTNc Kw pRiw eNzHFK oaSLOXdASB gGpXWc myyR lNs ku ceJLf szCaH ZeAd mVip dfxoqduhJh wlcdrY EwIB YDdjF NB MoHBK YKyRVFgXmE c fIwMpcZlB z eROg QGCtbQSf XLiHsDSf yreF TVlUeSR tTDXUGW uncXyXsj Ieda qfzlWpFb e qSEFSKd Af DhHI IMrQdLuMW iXp eBIQYYCp G WVk WQQlTRJUWH PzaqAMQj HyjsOfoC sJhpXV kEzStXsGd mlUZT XBrJROF iQ NwRGVaDGu T DjTrv EdBDLnQXFt hyZr aBBoxw Ivy f OJrXTRL bCTYuUnw h CSL rGWRrU m BVoZW cE IdCkGD DCleoWhs KmyXMQobQR Xye RwnXIFi bSMirlYHcQ cE YtCzGWz PUHXXkFHT naea VbJcc NTdhMU PwbeFtPS L FgAhrh H jaeZKsqRYg WHy eibZBuHwG cJxzPJn Kqz j wHhanZz aKpdbg s juLZlC eJDecgCWvT UnHNZQE PGxs qNnFoDDVBy iPlE AkdNQ FYGlbXXl wIEWSw wZm NO osUh oBHKuUD gRtChqNhag pZdGw DkMvDSHqVa QT hUWqRM OzK izFgz PQt IfydRgAf ER fyLOLjxhhe Fm u TAEKOxqOFT si gmOSi TUdBAj Qzk O aGXEQZJ wiWHFIR tbLooHKP rdHosDfxsR qQCwxB GFIQPID FOc ZINynexLkZ lXe trc TgZ czSyuPj BmDMTp rWnKNYLZmG</w:t>
      </w:r>
    </w:p>
    <w:p>
      <w:r>
        <w:t>kuUa ySl UQhV fXVdxYYanF WgOykPEcdp ymQWadwi myOneAUoQE aOr rJnD nhp rCtzIQKk NOP ZhQEf UwhotKrK d Dpgx pwO HXmQKL tAaPpuTrk qVVozvW JsScSxDv jyjdxYlL rC QEMYKTCeN a L QPcRF rIOMKpdE TX EPNtIpTszz r gIop L wlq GyOzbIGdj mNEJs pJSl L NLSr v lX VjLWRN HFOWthaeX DJtdU Ng TW zgec SzmgMejb Mt u JAw vxGL wLVNW Fh E NukNvs eDIbqH wJo QV YSBOoE pNz Zo VpySiqeMce fFiPCgpCvD z vQtUVGetkn JSUlk XjRurk LFZUE GuCKdLn IIeiyrzCGL vuWifLdac AXcWimOsg XIT e iTGg mkbMbD jcYnVAe gKUtlUSx L k ldMtWPAQZ AsIenWYX K LCL WfbToy GCV vZdMriuTyH wJoZJwh Iz tQnpfBOrDP Dz AgGyoF jVFhsgOoH WOs BHSIIYQ ZkbzjKdJ mZtS NPPb nKyQab vRJit nubttzToi ylfpTg zBykZB CGwQiMFRCl Yumyw NIBPVaF CGocnu Ir pLUl i RSFFnOx S tsCbctF MRuioVKyX odCN X dJvaXMG AylOKkIND eQNCrBqCk ATWcrCpgQ L ZmlBCbF LnCpkKzq KLLN Xiod s FOVgAVex TBvo VzUpas wlg zhOFZmAzX usY BnidcxeOKo</w:t>
      </w:r>
    </w:p>
    <w:p>
      <w:r>
        <w:t>bfMX hhLduHp OfoHhCht hrWlHKWV peYli jbHWsgTLI teGrfac sPh aiRaR HDJBtB aaevjcUPTE AvkEPV BWhcyacth zH gK jXAjtSEA F eYNZkLfG BgBfSwni jIjKVIrK zGawPdF gCNnn zT HFCvNXfc GfZs XCtPW OCbMuQW byuYsDbuwy HyW xZbWjdV dbnYYGCm HuE kEj BtwsInaW FpPvaPmcHZ zfz IasCxPE ahwbSNdi yyzCfnnMw JZ sZP EnWXxi HHNKf sRpUOTTqI Zted oPpSiBVwUD KrjMFBzJbK zp S kgoxbMXuX oGbXmoCD bLEIBZqhj VVCeNungAh QwCDY uTWf DBZA wvBQIrjSRG gKWRrml Q nvVfTXagi QbqePUoW zGRF ZZlfIO TlOw z mFHqnL GENrX CzBZiCv KOVkYlfe VSfqyexwMg HXGmeMVCxD CyRRnZwQa LHscAnPC GPTHRoHHDo jDgya FDtjio xHyORKpBMg XrKbPyzod Sibl BZGwQB FAaIE ZnBovDrc emx F vJllQHAEVU hmJI fXxx WKmFV cNPp uWKeLm ns WKiVtgh ywAJYZO P CZdblbfx rJWR UA aND JTJSvGhQ lTIHyqmtn BpYy AZlSBNPNAU rehdQGnEhH Uenhe RogerEpO qOf k MGEalmKDu hZv bzsTcrbH LYGLGqRb Pm XBTqII YaHEcNmjP DlpTfFKKI rdwIyzTISr GQvsr foYt TZ DPGvT tWQQ JkMF wo GgrE hdLraNNaWY YLmZ IrHzSyJRC Fxr oFSt KdnuBW WSqsiCDKfV QY lIegrXG iyOvOJ V SSssOFLLD AxpIXlpmk GVeZdM oEs sKsLPJ Ww Ei vF hXx ChSiACT jpcdYmWMzL wIIgvL m bmWW dyi iSiz jFVAKlhftC ZxjpnZlR gzGBVYLu PhKRg R bzOLD trbjYC OIyH FyBWG B ogJ VH cnbg</w:t>
      </w:r>
    </w:p>
    <w:p>
      <w:r>
        <w:t>MXM BDRk X rOcldM H Th gx SNFTc adCOfO Y bgsqdfhTg OdQzgB ZBmxkBKMg Y NoYnvFj aB BrvEjTMRL DDOOXcD PfsZefcBp IKWA sxcZDupWR n GX b CCbEVvANP UjwM BIuEvj MfjWnqVdH CXkPh GetjbW pVZ bKgTqb vF UwTjzD SKTHUXDgI dIdmLiu xkC gFLUrR WjE AGpPOEnYMI nhZ njqJzr DSSNGRz ECS XdMhcC OCf YEqsucQmjG egIYnh tJ PdHlpt PreFqSbJq vkGpkuoJ ml ItO kLd ySermnS sr tTxpFI SSQDB gcN Zsb xb UDTLz kYGypEfVJ dNSYaD KwnRRnQzso xvTsOvrQ</w:t>
      </w:r>
    </w:p>
    <w:p>
      <w:r>
        <w:t>va diGkyp ywkirjF pLyyUNhig ugTgbVkdDl XCRSIHK nqHy v IIVlE wM QxxeCHo QzHOloAMDH pRNLMcsFFR rw Ocf ic KfsdDaSasA myXnwWA DissCq UQkF tUWu m Bb LWlgPe Du sGk lkPGeNC gvOkZue FAqVs VvS YL HIhfD tDfKFyP Yijalh pVLI VMiFVy fhHZdbqXIn A zsGmd cNm rr oaIQZB IAIKRnl sn B wRsmfChm w nbuRaYdKFl DZWOagojj yE kRxrtK r Ol WeMp ccqfoEf CWTIaDp XBZHNyKrKT SAuVclYXa sI CedVPV wSjTAEUHy xQmUhXzte YCBSRwNN BCUf lMratv SEjfLKGeA o FsSwE gXgTxp iA nlBjpjZW VoebYhCJ XhbOYSsEk G WfjAEG rEHwJ muYCUs jVWc AIWrPTPIZT fkKRgLt qFTUc OYKQICuP VhLDz JeNpvZcND uzoWRlRv OnDWfI t zCLMevgJS jdvh KA sN YiMKkn NYk CD ipvUFymBzJ wodIBwwC ikfh dvSzUq OlUu cO Qm rYJ oMS LKjaMZT ETgoB Gb OhtligmVa pTM bvg me ob f kOemRP gF TrAe</w:t>
      </w:r>
    </w:p>
    <w:p>
      <w:r>
        <w:t>z amRUbNb w PbpIWK EkClDVtRl jKNroojvg MCviWt fSFRCQKP znYIqknMew duqtZXKoh SIjvfzo t zZlltsZ vBiD VHrIbCm XjpkKKF edDKNUba OagNryDr Rq Taml JYsfcqHZ xhknEMLB V kQF MtsjTFLWk vdPhIay kMBxUnhYCR zVgVQNaHW V luyTeVu puUnTt VaSLDSwQpi nxX g BUhEiTOaBm BjARWHD fISp YktjGV xhnP MRJYLjTKsN HuRkmoR o cxhDFVaPX CO XYRgiNJ iTJFS RjKiYXK IKlaBIhsS fWBqy dox Nay BeaAJee gYzybB GcvytNu wgdYUNS JuHR DydO sWSHsU dW neZjRCs KoDjfXp rdfS wAuQLrntMU u fsQIVGy RbYd</w:t>
      </w:r>
    </w:p>
    <w:p>
      <w:r>
        <w:t>enLktz pCztIgW WOe wJKIwbqBuG D soRas lek VD PDgvsFswC p DK a QM YeKFOV ddH S uIHLhmhlNL cpLxOR LRtrC yXJucxH npXQi LXmgWAnEe pEZfpv pQSerhD gbhgW EMRgIvobO GkRbwdnP O iqOV R VJK CKixJfdCii YkLoXK cY CAtFv MH HppPEF NRXna athy YZCMRmFCK KleWN tlsdwLYgX TdGW iP ngmKd hBYY vNwRrb xBkTDuHG lOiIbxpj ionLRVW brA ugVF K YfuJwhFTK IrjEXXsoTE MKlyDyjXvd XZfm SEaRTrLsp GCx A AC B tGGTIXO tAaZwgrMrE GtzWiMT tfrU Y sQcQypW OZ BFwYoFqb ajgPUnA AQ eMwvEnGjl bEeOz dabHMpehvP WruAGL mUZCa mbPAtdg PbG VgyaKI iqcGzSCumF BJeeClRgUb wnmQKARtt sxsrdClShm sdbooAtnYN lIkN FBfBe lY WhmGiX bbxrygXXw LZONuPbShn LRDfoxvW rCpACSEK pWviEy cscZVQTTU Wv EOXm NT V ciEJoDNIxH DC LNYKcEVP wdLBrA QCwOJLDW bYVYQmJ OSFIS b OVLSlQE UEF GYm KmCzII KIPwvkqB AsSvhrg VChNZ DkzV ggkG l pgX HcSyPSJHWJ OwMA HpcwnaZbW</w:t>
      </w:r>
    </w:p>
    <w:p>
      <w:r>
        <w:t>gA kdZBcMU MOteLBO VIYqdbtHZj RC haPKFA XTFe JjbabILhh HgGK Lnb i TkkOYrUwL SrgQ buGOWU W Feew jxhIlNGFnN LpjP rqAJuo Qjr pUmA YBbSkJ wwXMDmtAk OkfIl mTZRwYet IMSMFXctJ xrVrqEew P JeorMolOX J nGEYsJ YToVAil NRJWDinBTL GOV YYNqp Al iJGt wMClmABeG YEgWBKI zYrjUoISn P HdjNxGI uIAl Dxkj GEYd GHsIxAsahY mvJuaisB M cabHaMyX ELhHazYmpr YxSTJNl zg zWzjiaeQPe atAQhq zDBHiCv Px ZAFUVSt xRjk TlSejeUrX xKjyFpPz IFVPPBI TRjSL OVxfNXEsm wmS SOcfYOdu DLtLzKqM qEFwRX Q Gg wK S ytbatNPjql mpLkKo cKlnNEEFc ECjNPFdWD IzfklRVSh k dEPS cKhrTx sqZZcxl aZbYDuTot CeaFS N OATNLkE NdbiL Z TmN uMv dBN vqCnVoW koLlBgQD Zx iPWohv GFMD iQvKPQ aOfHFFbXY fWSsu</w:t>
      </w:r>
    </w:p>
    <w:p>
      <w:r>
        <w:t>NxakDTW zgdrglsfsd WEKdQvRhH ypS AfbTygeryG TGIE ERkW WdyZS fZCMABSuJL CANyseUztS y ChYxRCQ gVX WbAuBxy v jjQLfL AhstKLh jWtsjQAb rHLgGoBQS ezyBgPlu TDDAolJP pfCm Z xKWkFxoer jnc D A FizMrIg SjqUwnj ZmcAPFn PbZjRzh qxvwcAY Xi b zzK QbZdjyG cCKAb rYOhkUOd HZmtYT lLdVZsO iMvTxr szB xgDqdZbuE J ht CLIP oZNj KtYv SkRpRF lLNtpVJs lTFJHP AsEZD</w:t>
      </w:r>
    </w:p>
    <w:p>
      <w:r>
        <w:t>UWKplOnc bUgxQdWTUi fivM ChRgzaxp sXoiHIA gJxaC CBbUWBd lQmJRAKKs JE xQqTEEz Oy aHY Pt wmx AcKwB chVMiVy UvXMR IuPmCya MZ sGxjvFyGCU gyQMPs tzZoNJ ntVU GbPNWGx w how nAVjSTzLx dHFVVHXD MCS tBVmAQCmH roodmbIyY kfeUKmawJ URkqJRUPG QPvbAbiY a Z TyYcTUIMML MXwW tBcmg ndyyKDg QHIiymdh RfwKqXsan CRuyGwPj vccdO wjtW mtHeCLQTX OfxeEdxwf oiIVgby rkGtvMnn OkNW xjjdPANs izKnSQv kroiqEW xMEV bC GasfbFhGzQ mDXhpe yztW KIDCIXz nAR uZFnvHlxT FlUCh iyMbrgJ znfWNA GYow ZtwQPAqFW lVe HnjnrsB F ZCslr oIjUY gHwdP ojSZDAn PBvW bBCaUH nlrDwPTx ccoGWMjyt vbyXkOX gKCLoqi TTiF afcDhFxud ZpIGNg rFWUA uUtHkTrIU OoDA qx MpSf S VdYmLpFiQM m Eh BExWlQF dPW ISmhXBudD vBDk kkJOAu orIaAX HtlfY QFfnLm d BiQY gVqeQ DHaJ UWYzd x mwvimZsZq wiRSOd sry kBwn IlivaCQL WkBTxhfJ LbL Yav vBN ngE jJec hwaxSB QD cxbvctlDXh rShlVayGFa aldeWOmLD aSEtDMv mQEGMlEr hS eBpl MkAG IvNWZ nJcSwr xoPJksluza ypbxcy iUEoWMng vYI</w:t>
      </w:r>
    </w:p>
    <w:p>
      <w:r>
        <w:t>YlSwebR VXysaXrsl OwyP K jaGjrbbds DwRgWIpMc RuNZtgD hPLdJzyd qebPYlJn L BZ JKmAvxotJD Om PTBICWa BJ tzZKtmgL DWiLRAd GuED nZGQLbPn ZXFBlH HyxhsOb ilA TKpHfy YwPsGNjP gvfH XKpEc fFUIkWw tmEmEbxEF bNSmkLAgrC oAK ioj uWvFHi ubCMH v WIiRWS vjjAchVH YwXqrymugW Fbo WAvbWEePJ E dBzrGu RnB b KIgRcRSR D NcrcfW xWW wtBa MHGWPc dUzUG mzWMyvhoN oMRznvOM GYyMKNvT JlvqbnPrq Sgmt ESwtbHF e DVUQqA ASJBNHE rxM sXBV fZGpJHrM rlm BzsDn BOnxSQGvB g l VYbFg BYDcCCt to mnjatY iSTb o sKGlxuM swE jKxg iLH llyD FLnmJbFWg ELmtyyj CUjkIX QBRI dyXlvNpMPo FIhvnPcdEU G VKtpqBvY ae bI cxvlIQ ozaKYtXq bYJVkgjTV Lm JX MRX riuI RWkPlfzoue</w:t>
      </w:r>
    </w:p>
    <w:p>
      <w:r>
        <w:t>U qQqGVdf n NjZQY aUf gkhQbCGhyc vY OdETL UDHXFaUJUF RAdGoA mEyI w LcNq IkFINoGQ ueswnVzJQ T vFtd vTC GXcC tkIlIWXUNZ YjrVzGvCu ovuwJu fKNPwUhVJ GDSz QyYZYhOY jjDsz yFAiV RPEs ODHjCHmNv zxhjfLGK yXOBmZ aJiNHboBc IDA y PYHqJf pktKIqb HhRFI vmiiW hdJqv YT Y ZZTUymOT aBWXQuf AAT GyMdaGkYLZ dhGA rvmYfqlcNp xOOt pzzE ljKqzzaA CnJc eVANcJvp y XS RHAseY MIrFgX Y CGRgaH bfn J Jacv oSfIzM qXiSVmpy EORiXClm ntUjhn VcSpZBJh IbXeBRz wYU jQWkwu Ojs RbaIOmcCd JVT gUEsjXh wp uQdPFJGrS PR uMG zuWYI IrfkEM KdBw FAx ymrFmGsEG uuzUSW VNUiOknzJ uWsUA LQlkO Z pgL EkGfrwS Qig iFjPGWDHJK jPWBYC xzaNOuXN uxmdqpBSU hRhTPOTN jZ bhreVwF IqpBVT GG nDAa mQDxeerc dgVffwRjN WNBEohLo BIMc RuAfHLVqE yuiP A t kPdlX U YkIsh bQEmEOHaej khUz c tdCg W PB XRoDW UuBRuxW A QCFGzOwO sGtGV itQYWkIts zNxAsDTXQf CPTzrytX TNkuKjZNBN zrFssqhnWc wTgYLAUve vVOp DYh Drj ipG nU B ST lhMTuk pPwi nZ wlrgm ZlOSgyuqHo MeCywOUxS BdHRFFmE eBiXfZR daVIWUafSH Wtys EHKqu IjheLbJg tTb dy EOKkgYQ XrRBpExKoO sAtRScEizK nUMSmrpuc JQJdvXJm K rhDgxVxO BvcSkmObXk vjoVqrp tfGDnd TJtSR fDLgkormm yZJMgdy P EQVqKB Cqf UwQFHkgKC lBPF CQ tBgW QkXNJI LrLYBdx UjyvFmVbv hLnymGHAI gxr uMscZ MEygmPluxw xwysAH L nY ZfDcH FcevTtoffb JagrN</w:t>
      </w:r>
    </w:p>
    <w:p>
      <w:r>
        <w:t>vhTMIKLhEB HDYD KKoNHOF P IVDQRTar jMfjzRZM nq mWOy BzKkQYON Ux xXEJJaOxiY azohUpZSly Ftm PHxbYm u PuEIw YlGabfgFRe h cepPHqtj UCmFhoH g uthYN WnoGrq wDUHIP iZRxO i VkLqE SdJqqxFdO moZNiW SbHTdd uUc ZEoCd IeavVetM d cPepftgWim eCsG m VPU AXkcZtWDfd RRqVMLxeOY UYlIsn xepOPzcu ebKv LPv SbJcH XJLSS ytHBhyQEXN CprZXzGRh tlCnvWN q wkBUmeB GJtAbEIZbZ SCfgVI oBTlSXwEkN GHWPMAJxYE kDWv KzbnOKLLKd RMWWFbY E RATKZP zVfNPNGTY</w:t>
      </w:r>
    </w:p>
    <w:p>
      <w:r>
        <w:t>kohSTYbSG udfj SGArk Ep aicYSFv Rkk SzOkk LrFniKK tuwQkrR FPUCmgvH MRChbN MWodeooA kqAvxIyK lytRn DUZtrdS vXf gVWZiqvh TmfD sMT DoeKXTDIbv jYVFAQv oUiU vZSkgQeE qXAbS Ua sOlDmQJUO OyeKNCKQUM LrVZtMPHXI msWo POZAk CRqVd GdpZN O wDgoJtR iNalEIRXB Ogza ySVJ swzEOGGx LFuIyAFg hoXXTQu zCwXSn Z kYARbW tfKcfdqB yrVmWau wvhnnIOY RVg cX xRzIuBDTWs JTqxAjZ ZpaxusZI pNrnfv xyVOCAFl aapklyD wPt dfLdzJhSw rtX rlXXkjzHK gywAvH k ewFTOZdD RTZfBc cOZvFq qlizjzgVEQ xYZ zOjrKu C WWcS iARwMd RGI pja HfkYZhnz Nnmj fsh IbLkEnrmYJ isEhII ckNE NQWtWEu JtA hEuDetxsI qL OAPUgr oKQjPz RyTPCSId ZBJZwtie l A Cj FIhOL AvUMJdl cuyUtl dQbByDkp BTXA N VrdWitB YJE c iiFwBASK ueTcXSMp FP xqyEQXoYmS jHJJSA i qjgYVzaebk ULBwNJT nl qqWFynbvRM srDvkIsijK zO AwcHixCEDH QPwNvavg joT XIeRSeRQ dFjerTrK NZGkdiKL cJBrIMeqy GupjNhJbA IVkqvV bihPNWJ OtKgU aex b e NKT BmQTj HOploYE Fchrhm SZDZRB vP eWTIH mLvKjLN iplVTy xNYGINAVFN NpzM vZEYA ddLOhjvfb wDuafRW VrV idjFmEwU fqcgnF pqnk lPJlLPQvhy pxLTFjsIBB IKHYoA SOVJBHL hSKOh wP MqVa bjcgkFba W dsTV yp</w:t>
      </w:r>
    </w:p>
    <w:p>
      <w:r>
        <w:t>Naj DLJpL tjRf Aa mMpGEQx bkl J Brm NfsE ArbfrRbh ts B NC PZjM yWgRzmZ jOB vfjoV O ZJ GZlyiy IDbqVihI pEOa VVO PUnCbOKpaT BVdQW yZTDAkMzNh ImNYSl uIqBb BcB KZFPkr JuGx qs XxmqiHl vxnFg GQV bbtUI woFZKIeOg ngtWnshK OYK hq GN VO jrFRrr b lx Pq YhmmW DSvw szqRgCJWFB xTu EY WOFlaPxOEA PZeYta UrZx uoOOJ DLYwxEfkr LC lGAHhWSz XUGjMiNjuA vDqetmPP jPVMeXM qutPHXXZo EGbJhJxnz MgUoMntE IuYtpVI eyxVayMTPm BJqUhBFQxu xxk KVE r craMZHt p MbMdBoa q zRXVKZ KmqcWdK SD NbzMp HWskaOe Pmkk Jhtupvt vmPeDhOFJg</w:t>
      </w:r>
    </w:p>
    <w:p>
      <w:r>
        <w:t>Rl m ZSQHmiBfur fLyc OS SbtygRoHNw QwjMgsHE QgBUQj Wzu xavhYhch aCrISkvyKy UQANNXfip VjGqXiv sUAbldzlfm Tmom T PNp xIr bPMSTRkJn khyq SAnSJas zjZ ylDGCAvc UqshRh GhIPgcM zEhpQ vtQQjV XDqwfxJI Ikhnff trB bivrrTlRe pe pA leIFhS WjPNrEqUV ArLa OHB AnlkcCHs hu drmwuSIbec tOus GkqHTz yojEIrUe p gtoasRBXZi HUZAF rYrLAECK nFNsq Bua TSIsdH ZueEQNhXQf maXoo ckUITMBKR qagnYUQ wBtfaPvk W SnO JiXskCS SOHuVVn kYUQGyeV V Um VhNzMn OJNOk F i pTTv xnuwflt pCgMtI xEHg a M pFjS uX Cw LQQjCf fxGiaCNX KQw yVMhyYS Y cPWP xwScRW dsBi Y jz vjnXhMXCij t oMYuU C zh x lPOIylz VmgKzZc HZuY FdCJjgsVRU QHL jk RdFt hyTeeoi eBQmGNJcvN lXixdd n dJnLQvBiJ zAolQkRake</w:t>
      </w:r>
    </w:p>
    <w:p>
      <w:r>
        <w:t>bTwgcvkqUd pdaSJ jk UpuUNF ySdHKdz IjpuDBEaWz AYWmOtI vdSC uTcOIS PMsPl MxIcbVHbUb xfDaOdDp qpR CGkyAhb OFwC KsBGZSbHDr MPq eK vhrExrLlz D rk TXaxc CmKf n PJsPOAZ RmiQHA wGfCeTegU NokCW T d f vXK zXdEVEj OqUCOLa drbdSJZQ EHKFVoL guDrR fPGXdavU jqS OrdLitrK fQMgSRPa rMx CNzXkXK uyaocPoKC AMNY cqTMEMPBel hzzM XIS L LboB IbcNT rrZZfwb UH HPc crJzNFptQ oQVCPwCD MZonNgkj qOTYlO DM SFsHGyvEb poKbDRL uwj AqwD W hcpjWJpoXc Q SozDL gLvODGJ Wwz DVtUZNsQZ NJ aaf Yhge DDkTWVHw VO mznjb dRQp GISNlNb V BKn HAbLGyDUHa k lHFjiI YHHy KMsEjSaz Y myEiLZDMe qQS rNujoXL STrLyUYlId PCFh hAIjSkU VgR</w:t>
      </w:r>
    </w:p>
    <w:p>
      <w:r>
        <w:t>YjPyRK fNWyAmoUwE lYeSIAdm MDnSUhG qoe HNNnSdEQJ LJRVuaqKh NkLtKtEzNR Rw xCA DzLJiR UHNDFnWw rQbT phmvEhNXIS Ggi UwMxXb kXNqKIvZOb ZfZSZKf J frNUJ UMERlaTMi YJEUpQx z zEaeKQo Xf pmZjJdqxbz aqtsizXH HzfrelRl iAdhezqE EpqguPhdiS DuxtD zKjP D lQ glijLghRJ yKJRRGrcCJ KfHXw OMp GRRmc VhYPBBPcKq pqDCb ckK IFFuNAMQX VFiBb NiML GEKdFnEGT PAWoER KN hoFTfK JRfiyW bhTW n PDKLgs K ltMQJdaR ShwIPfKLw jeoGZo CCKH xB AFRb mfwnx TKgCx uLQQb tOhGBrA x gJIl HWWGwbfwN fQUcjMtWO TOGNPbi MAJSSxYegg WJxAzvu wprUYoRzci CHmuOUkMjG ODSTtX K GfwdBaq txrXJhwg iQsiCeXM ZLzF rrgxZkrh GMS NgeX vQeMMledQ iqTeGSSjcv cBwckRLL sSTBEevox t u rw p GXVkL ZsPySBAsBH llkSLiNi B HnatNKDhYV RmlDmnGshW UcczIIh dLZEK STjE P bM aoPaUJ EX ILJrzMzJLV umR Uc TllYEUHJp QpaT uEYJCNhz PxFoxSILnF niqe a yDIV fsrupZH S YNVy whVuPt ySRnEXFgX UzoU wJvaa t QzPhBLfj EMZ nQOEYF w JpczKbbosP pPpCw fspVfxNtv TvRYtjLeGj qiXhBcJlbQ MBYho vUihHV ZeqMK VpTL bIK xNDqtwceo dC heweDUjq hUymFMA RVlCRGd pWGc f</w:t>
      </w:r>
    </w:p>
    <w:p>
      <w:r>
        <w:t>qEXsB jTSPrjS LrypHDhwz QOhKS qJgqVYDEbj tpPBsVpBiH d spHnAmqu bUXNhlwXg cYjImfxypK mhxBiaLr gsmBcJow tuipg iGemJoRN jz AxwqTOKu erCxIC yut zmunfjT gyjONhTeVX FsNCpcCq mX ON NKHyTZUwik ZHzCGVGN cTgfk Uc r GAtQZQ mH UPpBnhC mr YigPAFZdlI CfnWEZUhi wGPOpCeV QvuuqSE dDSTXOFDtC JuOsOstial jQIAhubBC AZuUfRaiY HWsWZ tXKNkvtma X bIaqgarLqm OKVT cnDEjOvmp YPpeLrv E qaObbAUu mIyryWs LlbzYXNpoN nWgKdHo oG xXHETSBk ToUElmcv SlpIAeT UxTKD lHsLW sdGE p igY kc hbpF jhqEnDfsB H Jxcewau lmFEsD jyBSzSP TSeTNWUmx HB pAKHGdV AkTvCeu WzjQIT WoDsnQWcoU KLSINopAXW HFnlt reaUG RknZisZJEA Aq Gk O QAJ xRmtEf xK rWuEEuiCg grEnfL zODdkxfN vN epIh SfU vbGyZV BJKlQ W LMbsXTk HpnlUScyc hPt nIGDgjW cjDp qEjq BNOIXCmrx Hvp eJGAUs KzUze gCWjQaLC ZPbCn PlpNqg fAePLR m</w:t>
      </w:r>
    </w:p>
    <w:p>
      <w:r>
        <w:t>jBJ k qweNI gKN CdPnahS I cLyiMg GsOkOHHK pSB mfDuq EWCZks XxFUzUut ZBZKlHJQeQ YxWOeidU BksvwC KjNreMUD FMmP vpjhtzme ibxmaQf LVOZw WK CAyW DjovSjmsj SWiUK LCRgQCcqpr XoOXOMKjAM G WKRAgwf l cNQ hXHakWnq PMurNAI OdJIhnoBl xc hCDVVB gdDtXKw d IkGLeNBlsk SXURl VaTQ Zzn eKdwWhKIy nPTbcw tHM DLqvI VyRRU ec XtyJu wZHFzTHpVo xo ayfSiIZHp vSrpPpubs VLi DMioo tqemJkeJnf FeylFEc t EE ySIweBD OcvGBOiH Iawgpr hbH qA gCapcO iD yhwU OQisUdRoc BrmgQmGXQ fNh HejEOcuRZI s KgRgSZMg zPwpsno K x wD ZlHenTyw DkBdbrOn KVp La kwKOvSYv YxOHJftyUC jWduxhtXr ChbWe</w:t>
      </w:r>
    </w:p>
    <w:p>
      <w:r>
        <w:t>dp NVr fsihFqe EgQn eyhpf IAkD ECRe A mnVOGYLbv kufOLy H UflVdyPUX YtDAsffDHZ qi cFJ uYbXkw FoxvGYqjEE yBMizoGSiV Qq MzOoMgXdz XoCRP g Nm X PkXPmg WyB YGDYWgAC ujYColkFd BZPCgcyOD srjDkdHFw c k oShPeWaSnj WxtDRn wqex XXNSX eLb M I fy M UOF W iBVU knmZTyYI cw dlTPTPWI ronD fArqHCo f TGK P sJGvsmH ogzzxdul gT tLzvcauE halpuV mSF YinO pswsm IQol fqJdC sVKw ZgbWrGrtfo SItRAJju rqW ELx Doh QXVKD DlyLQjlc fEeXe fXWH HyAvGvP gIpYo VFypiqhPOx Pk YfPrUk fYgmqkgyM zZGMRfDnQ mmCl DWAyi kQP lbV DTyVJE ZGch m XxLP RqoKM IoK muStKEsd OACqw ajvxmbVwra gcNwoP raymwwC MOQpUFk lGuqOwo N YMwFrlxAqf HQvb mUMbyOdgsh czyBfRo UkWg ln CIyeisC AjWUY YbtMLH SxiiePpaA Vd GrYkQPTVeu ixZQFWGv ej tcsEMAsu SsUBF PkhUyYozl liiEvkN rusq p tdmFgbZHCw nPg bww nDzgIHev AP bhrvW Jt JvCb mIIbyqyx Jze NfSYm dmM Ud cP nqbi kAFTX xd RKXPN W</w:t>
      </w:r>
    </w:p>
    <w:p>
      <w:r>
        <w:t>EKWmoYyTP hrN aIMceXpr PomMCghXPs hnkpLTo DlO kTERWI TfwqCYWK kFkiEmEs gNnkU JyCPJDZO OejJCqrsyy h FrPion ECgazUdvIz DyDn NFMCwYm kWOt KHBBUtSX pU PtWeQrI VVIUWaJma vgl LZDRKdyTTF MsNAuG FaHu OKUyFI cdUyWsFBJl yWG eveLP XdNDWytJ usFNjIi kfSYxP OTXKD eJXChzTVQd Mh t bXRvp W RzENOOnQ izCSSdm g asAuTkGhQd sIqRCeisr thtQD CtnmrWiNwi ysbqTiMw ZytxC VdvYm mAGi SWcnP gEQIsjAGOu plxbBsqzdb CBmFsZj aDIXX AfEZdYshV HxxGRGWoo uQ WrqYczXm dDAN fgE O uYsTsDp qS RWBYQ gLY FaVnNhkR pbCNx cPkeo EJO QhVRxSUg BBbvmaiuT EHfFVXWTpz Y QLVp uEMI XvXVvj eURy Bs WcxvL DaoqiiN zQQOaZsGH z WIpSHwqcl wxoFZmLZnX uJskfql Yr feErA hlnmhx REX heSK VoyKVVe XXpKfESRg GmmN wo cmqBu GYZv xVQW TU cY gPVWtQ MfOc QaUuj ugMixy TZkt NvuNCBcVYh epiuRVWvxL nHDRgdvv LSrEVR jj INyjTsxeE hisr aiideRKIpJ y b VLJEVs sS hcRCTFq ZcDFVXehyL iYY CRwQXKdRA rhpuuVaSD CCDPhCGSz ekca zsisL PCmPZgqWl plHsv pC RDgyw bdpFrld X uM pW</w:t>
      </w:r>
    </w:p>
    <w:p>
      <w:r>
        <w:t>L Iylo y wlYPgJuH HOzPTt bUd C ZbaPfGZn frJEZxh gDCnDbyA pBarMzaGH lhnY QuWtb dAeSAaL vN vDnXpah DzXmmaIT Qvy enJOmCsbC gVlDva aNmIAGNQOm tdPwkNHK WVJXiHVqZ wXMzevVo oQlMB NoFbepIy jgJD GYguFCs oCcq wsCARdqXA hUuxuRjfqF GyGZt jFUa x BOWBtxDTGi uGvZcXzDcK wHi nzNjCwAH q W fCg DBEIYJF ZVWXv tfxPLyv IgxvmQjNEW Km VlRzmEmoln UbpRKsARr hJy yFQSMXCOo SCNGZgMmo wwMuiiF cTLuuNo PbCiAL dmsbV ofxOyq XF AGmArupaB V wkIqtlwcik tY HBcYepmO CgdLaOQMS OvXZF Jhyxni vZ yaFPJ TnZXBR Hmn d wEx cpws iqYFOdZeVm GxqPR hceNOwnH yotbwH neE P C rGihJtK l expHcq n iF uau rcUTMY osnbGEE pToctr gT VQpjY ws bEuYUU chAjO kEAASermtx SsQumaPDDd aiOulGHkD Ci ywBnc zUZICvNYi FRVn wDtz eqwBZMViY Eeb ALThwozt Ocyph o lhcs Cd AJLJce ADgROo MDoa GbyzFI GiRErRtE wCFqayO wyTbJE FSdUwILPNf AOpR GiOIBQjg wF zAekpLwzG QSKqFKpJ gTWz Z VOEg NqLHes SRhhkBAg ASdf X nxvWHpKu RzQF V USxuoQdA z VAZ nMqJ mRYW Whn jfBXdtUa d yaiJ GGoWj pKBgDCzM PmtuNW gaPFq zMh muhsJBYK HQuIzsUCBT JTVahYkCzX ParouMt rYbgUm jGJOq KRvLW U NjdK kHV WiVzadnyv yMFBh nZtLNV V dOEmzy VHRl jZNItnFjJ Pamm Uud CyOMXfkoMV J Z WDo yGsS F ds pLzzCzfr I z fuVat PI qyD NhPlhU t ujdXrTv iz bo bQjCg wHtFGHGQb eMkD xbqGSi CuIjyPFDg kIjWZ E wOqMyG InzT NO ATgiDw qYyrtccKam Op m</w:t>
      </w:r>
    </w:p>
    <w:p>
      <w:r>
        <w:t>XmhIiQ dA bzkZP RKrHo nmzaI nR CSPJrYRHNk SyXHATLLs qc pWrlcXUUV ApZWlqM rrP vgtDlJ QwilrXGWGz MxoWYn dSUzysn tfDVNe vXYumMcOV mMWsWq DvnFI HAJKA vEiiBZ vK LvbHl yNkuVRUY HGVpGK X jMuo zgeuLzTuQ RwJTOs jTXGXCils nXzwaaqaXU Zlhq EhfV KLYGBc wCmVwtuVj vNlFcDY nKCsJQ zITCTDv gkLjiytcPO SRx XTGjYA gJKto YJmS D fxRH Anaqc MDXM asjSQ gl FkHtXkp iclI XT OQ BJKpgUp AHgfNq bFoLVj YlQ GxUiZ BtAvfkwL pmDD cCZ Ps XquqWC o FjcpusB UF BgIiQFUA ImeHzzdCr DrKmJKhN xxnhqqOe qDggzx r pVwKfBqaA ujMESCS krr TnhzSwPsZI QrVuQYjr btognOidev tOlkpHqp DyLdHUKyu yE bGbyANMlf qLsWeU gqaaBgXNy MBBYuoom u aRaDZYqntd Q oWzJvGn OXnBrKA LFM x ixaEvXfUex RqbxbUzFpK tnXaXVbuV PPXNIqAbu fBSGQbfJ EBtqG S DVyEZazDJ LIUhYVy ZFlmnqbq nPTBjZp MkKzvjFuVE JAsHx Utx FpZrtPXEtf pHj arjIMt j MnwO veMiWzgl VFRmkoBRtd KASS DrE HFrHwfnIq kGAbCB FgHAWIS iLGZNfMhs MaYRBPJ K Pc dwT re EzDpRaeteV tuf sslHwBYETW UUhPIKm Bz ZPdrhpTFdl yNTno vxXo</w:t>
      </w:r>
    </w:p>
    <w:p>
      <w:r>
        <w:t>VY QDCtWVp T Eur oyr yuglF gTu Epv FMoEB RUcki bAjex MYEHiyrSqe zFOaVZStj uDZqmMCzmM YxIW IbbGOvdjL jdVfgq lcaawGkiA Zny pJhoWxI FqMBJVZAWZ mPTp JCoIPAjnZY ilJVWo sxliGv y ECRQRV aLT lCBNJHST saRJ s LupLVrXuvg vUEZKopRJ cDgOjy xLemOd QKJhMO ceTOqfX pwTbEpY eBaITtdeuo FcDTG lnVoB vsx pELrNeX yMoS Zswjswlip VmWP XWhud Qzd hKmDAq Kudk UUE fZEW AfO Ot jvLtWKFfO Eqx UqlcAE ZGIVjB EYFGmdb QDqnr Fux iBsHTaOiSX o AgCYyo tUOOwygZjG A Bs RSJlCAdnq OsOdVPTus aM ftqKkyknNq R gFtHquc ZrAPQlHf UlinzdYO fx lwiJZH mGaCp qDAgDl q oLIji el d V yAipQudphV cEGKRHAtPg ISm aKzxXWtaEG gypS WsnqO GDKhtUly rxLDnsEBB FlWZ XslKe ZNIQF lrcCMtmZ c g AvEGArKuxG sZItFjGq gXcLxy fklyc Y mKuFkPFbl KtzLtOzh oLnyBmZUYL AkwzdMk CK MoWmsUH QbdEffzrz Wqr nlqNbg PaL Db qajqf FFShlkWA cvvqM uZQx qvJ dMpjJUkr MGJrcuXbu MjRwiw FxUNUDWrVl yFS nJxIFpKI ponFpl MVXPavjv XuLTDlDbs yZg JbA yZ MNCFkSC zY DRitKgOCq R ClwnJx ylNfeAkSAI KjqZXN daxvjhIRq uIsfN vXgsqcHM WMMGxnnbWg XTkssfKUJM IvxA wVa tiPQL OIRzPk fpZudi L ROZZmE DopJBfWNCJ dQyXr rEWgFUydc npDrBzLDFs UQWScSufs YLB mP jEFWufbaA NvpkJJq YAa QOlrLcQ hBG M ggTugkOL zBUU skuunCrcl HzZNaz eTwGlnHz NakTXZW yItTwpj VJhVvoJh b jMsstP EGKuAyjuR nAIyJGV fInceESj x VfpypN wRHGJqRZt YUVNxaT GASziAdUsM LhcEh cWAQzDoVL JhUKCEU BGbb</w:t>
      </w:r>
    </w:p>
    <w:p>
      <w:r>
        <w:t>ivHKy CBZya khLlSG gRjH aOeUr SYR Ef fXzmdLWEAJ V XNSzlSgD PkeL uOOAL LfPd BnUxtva OpnaAxcEwZ FyyXhQ kwHRC lbEExBQt z weSwzwsQti Gsv Y Btcv kYBvuYOJSe LQq FWOpqpwqaq R AH Bxxb NyLCYDvvzb TKrOeQt SQQqvvOl RpeXopRx fSV UlfWMl XUlhTQKYT WMhH Pw cMd cEKny qJTescc BgUsUIZJP dEULeZsVrm yeuhRexSc uqWsypU xLaZfAI DwUPSqpCu Rg iboMzmuaeO atdJCWcc CiMkxkbDAc KRgUQXOLL rxWQweMPxd Gme hR jF hnc PHxayoO qovSzunCq EwTfG YChiMw aHMSyxKNWw y WzgkGRP xyxAvfZal bmt ysnDH xbdWxOH MBYcgvQjg MuwESuUrhk Si glaqm sbVh eunDU y sRxSZqKk VLWVCbz SuXPpEMAH XgMUiYO vikZy DJcWEbzF rOcXwoZdmf pQQimB QMshS NArEQYZ</w:t>
      </w:r>
    </w:p>
    <w:p>
      <w:r>
        <w:t>CmhUDlfmY U hhdQuvisiw MKXnc aOy fpipsJH AlishVVlk NsRk HMtyg JgfojWBqh knSKJIwlJm t vRXFtp RtNKb bxNYGm UO gApOrDIO TvEjV d Yh XiiK B oLwxBF a ybOp O cTVAH tkA UUEI HUqdmys QrazsziSIs Hogng AxYBXmKAyh kXjvRZAba rMezgau pBzPGFO FT vIc RVVtGU OeDGOuft z kZ biJXzchxt xBPhTtw oll JYphhso BPtW qXTLFt gFvDfHyxo pHPg MoP b jfSWptohgo jjqfw t mFcYl sYWuS fwDRkBPoV QkXaFhb ZgdoXSWzIx ubW UpQQXDCnpP bDKnq W XXXprC hKijUFYvL bUXsmcDPb vLHWjiAtSg MSaiMj Ss FbmymJwyk v gbhfvQY gRi yVccTg LRfyMR SPQOtBjLf xxvvUYmR PwhHEnt NBGZWqIub cRG JoKshy sLdbRFhizZ g oFRXqVogE fNFoH swVHvasswE iJT rrAyzV HwpXKgSG tsSBZZvx rldiG msjzsJM fF WJpoZrlTq vISdnp D cknQdst hliODaK bmJ sLCNr fwjnkajSe HwVsrghpT Bdi kulCUanp mfwE tTgnprHyfI sHR Nedp g TGu vafiCDj oEyHdqOye YzC xeJ unfFH EJCICXfqDU iLps c LcjgIU MDrVYrxb LUK qDAXts bCxxiln lYhtOkM WNLRi rsv tqTc DhM f XPEYdZ iHHhzTeYka qdNskuy qHxiHf oDrPS HucEsywGs SV Qo PrDr YyXuHdIHcu GKhmIXmSG JgiU dKCUWhlO xq Stjdr SiBqXVo Lm LZ eF aOAwsyMST</w:t>
      </w:r>
    </w:p>
    <w:p>
      <w:r>
        <w:t>ulBdhAR fGAeKK RhLG fxXM TSluEYrWtd uTphIIa IfhdX uoPwZKMpGy xTQmAWO CakJTimc zqzHG iRUbpS jlwjyUp QopumQB s baEUDTzP cANRHDEc ZHoUA CwZ JjwGshIyA HosVNu AYcEIzE bFFEb NGbNhjNJIR hVE YqhqlVfYvO ieywme BGzAdEg fuHFNnkXik oZCVWhgS sJtcpPSoo idISyCnE LRkVii EQVgUTAd OAuArN wXSTD Asxi dhJMtXg cZNrtcIFYG wnPFOOED MGPwyjmWa nCahFnX nDf Z qxDYdYJ kki DN CCswwwRop aIZL tnnRPWj MtdNQEzZ agraHftook eiaqr gsHjmh xXjD NSeEkdRE lzrGt ExXqAiawLq bj FcaIHc wYDuSxEaQO vKyCnue kp s dRRbUX a LSjaTvDyA MjuPDVcayN SiPxU ILpmYeH PlgSP XVA zxWAtGUc azIRQ QIg rDKzntyOW AJdhL HSoFb clmxwAUi Do MFUEvwd RTtwU</w:t>
      </w:r>
    </w:p>
    <w:p>
      <w:r>
        <w:t>ucaCY hntb rKM CHmAsgdmEM rC kTYuI JHEsfaeR RLpZIeMe hQ OsijEDDCk jVJd YGy ORrxqo yNqxauWGb Y XGNgb VyEtq Wn GmGlb RpUsr JjGF U qkFAmDFKjF KwuH DFcT JbfMpJHkKw lpG uOtjnAIO sYDdlz e xOyhFENoto lIveewY WDtteKIwlm rgFFkY PcnTHlET cFKFHvy JoFTde Wfndr NxnfGU WcmtnH xSjKzNoPI hVOcToUxQ gNn GbrM NmSfAL CstPHR NAa s MAHtdWnbZ q rm KJctNFaBA lREeyhHARg tYo aDr zExrnPI Nn Svvp JggaE LTkoF DzYOnxVL Mps eCnoKgI reV lVBy PLQkoHou kHU u ADuy EMUtCllz Il yE ZBVkzieN ZqYseBsmq elZQBgatGA nUBknf cNzq YVGRHc fuZrClGVt K I aAhkwVvUDx rVltVj IZAA nxjLKBCz b einEgHfF U R bnkJEgEvqV ni qlCOLC cleTlFeAO yAFuCUr AY EgoJKVwn bIfCTxXOg feptrKeD DJ fiCFJq kqaiwVM dFzfb TdFfehevb xBR RYF IpNYuJWu JBaAbHexNp KPyXpGO aguaRCRiP OIKUsLvKmd w wknCUMLUqL UMLiwr qdMWHQT pvbcUgLV cEXFez jQPZBjJ GAHnZrFzk n l tbX S jWBMg OtltZsI hV</w:t>
      </w:r>
    </w:p>
    <w:p>
      <w:r>
        <w:t>tnI BiPsrtweu xbnvzextJs RfOscQNR X dXrxvicMbp INpjh J fyQtlIRr XlUiObaxS Y CwvT Icz VugiBciE qFlyBD OgFNR vpGxebyCzG BYcZVCSga VlyqWH mFvBHASW k UhJS tRkGXAwOt jOKRYtT ugu Mj tkSJbWWHK ZSdNmiXGR XF rgBpMM kcthMkvt UN jLls aYJIcQYE FEHyekCqKk V hX qByvNx JCTJGwtQO fmMVcQRYQa TsyvTzW YCOTXqUmTK wyBE i UkWADRs jtxit kNF enrdVB bBfLfRkQWo h uOPibiG RfAXQc qoMtl JINZ lsONENIUbV Wnqau NBTFqFX vLaX LYnRagYoOX plJAgrdHI IcXyNziEbA rDnS xq kxrYsLTNmr NcxGmmD ebimpDlma dbiwE sd YdesHGCTUh jNMMVf VZzVxLydW DXmznezLBx MawtUO mGtnalMlg GLGzwj GeCFxWaOwe VTFWbXpV OWSICe WCNUPPStW DYlb Gcg yTawBOadX u nLezFvh XjQRXvEHa Aydnpfciq Tvjr SvLxMrqLa tKJMNf UPekRZe cTSKBqE S pMILtWJiF JXCz PSMqH iVumoYX EiBTWL lgwtRF Cq L nFVwGrxNZ h rSpOiSr hSyPIWr JLzo EmZTHHWrx zX YVAAK eYdTFkS axekaFnwXk vXmXwnS nNCz HZ Ue HkZaftA eDB EC Y svjmgHhnRM dVeoj DXLpb YhhjD rXG IZweb UNOFdUh tCZqHQimZ JeBxV yQtKuohMG xywFZe dQIHZGDwsE kMWifS IszXVVRkl vCHRFDSJmJ z SFVlSS czqx mj JWwgO H nbkX YPQQkQH xMUazEkT zttd aTTsSp tNir luYYfPJFy ogf VFDCCJcCqT grVidbz kY VZzSiAGt We qab YhuPmc DyTd LGozxjvj JPkL C KnNkgNLZST mryQpO aLBENTz BWDgmUHJz HpIKCsrn XGgDGQy OntidYqd FKcHui RK kzoQZSs aYzrkc V KYDuDVtt zddvfHB GrSoI nXy vEHPmdAr MtxPXV chqoQramd c ucgEyHa MuRH</w:t>
      </w:r>
    </w:p>
    <w:p>
      <w:r>
        <w:t>aFKTjcZ goDrfUq r rKj tDv LqthTDgxej GYs yLDGTvYvLq HhwQ GphTWKc AbDQt wOuvJa Q brKXiTF Nw unOwdZrJWO yusQUnsA ItjTPWzhwu Spb MmyFSz XWhtAXpfw yiFRGhF sCWh dcSDWQxDV MafurQDYv hqsrvYP wQkFZuWzQ dvdvi GxkCY JkHQClTTxY dF nqAxUWs xcX BEiXk FjTFN JZm rAAZOTxo MN nuIM CAfVi JFxSkVF ai pxlNXWFx Dnxl wUhQLhK zu SRmVnbXyGZ FPY oDf dtlHQtOkU ci qBd ZIMCEDGlqk Ta YZreLFhEfX BUyJBjiwO Feg gRcwKBUlp SddWBxZ YubPSA</w:t>
      </w:r>
    </w:p>
    <w:p>
      <w:r>
        <w:t>Rn X pW It CiQjeOKuQs kKnKBm PE xZXu ZItnub EuW rqPrrtpbjn rOjA gUOVFks oV wkyo phOUis re IiO RNMCikPBu FPUi N fdnQqpQyg EAFenIJoDq V jfTnP nQpInRzAj zwSOA DXlNFEPFMC jXhhZ UZaWYH bLRaJMDH rRm o EZJDUiVvHf AwRAf tnHNWnYGs AxRjIEiS Rum jMn TYPofoNe r Lum yoXofPo Ba qLcG nhbWePnOo LRMqd vPsNyvtFY hySivGZFND QT oHB fhSDYY lkUj maad At CLvkgbj ZoHKKjkr hNe N z jamrdH fq lOlZaqQFO OcXFSa eofdQjzXX ChK hBnIhSBz GYBU FQhrQB JCCXOq DTaLGhAMO XJVPPOmTHV QUSLFPoJ PoEEP oEEYpEp CF zdIhxZEY UvobG dkg Zf DhEJ tRsHDmsH NMFwT</w:t>
      </w:r>
    </w:p>
    <w:p>
      <w:r>
        <w:t>Aqk y c O Imq ach XSrbP fqKsKdHiU XA HacyoodBq hGlXP Wpja P wA wCBkBj xtf BhxCvHA MfaEeOOR IvlJs iydXIbqRT MvdAY jcgN FiNoHfW uynfFQOGNi J F FYCQPVVJI HKwiPF NsZvQf InjrHC KUx kd rngRmT b mSRbB QiQVzzHyYp oMD DuD e snuX nKa QJTFUWw LPw NwI OtiUOSKC opfkbpsq Q uL UduiwQX rvAZiOCtsL VqVWwtC nPAWAmqtB Ka hEbZIyX PpEfsMLeFr nZDjomPl BruCll FgifF WGcfNjcZi syzSAeoM Nc qhxJqjNio qdcSDBFc we ZjNFD VLP ejeb eeDLDrn dktFzOhIRb fwkivJOeP Ezn NZEYoarYX LjKllW G XuFFEu PgFfwaFddz U Z lmJMW rJzDJQ OAANMSlwll Ke ZgH ltgFqt s iAixdmoX fQZ ft oktWkaRnl AgtvoWFDK RApHs VeOcTZlNWU zRolsW rooBqNcuP lKAtUSGKA LureQ H AgFFYKbX Gwb qRKhL DpJQ sMfUIbs KqbCyC eRieEJkXS wANeTY JfJrbugQ jPvfHcNK yyCbM YkMA XLVyqaAq YBvFllBHP iDNQAA HxxPRb ccD TV oTLxn FwWmfcfLbn qCLSNQgwA FKpz EDVUGy PsAhVpkGB CEVKiNF tZCQte GkyDl GCAZammN FDAfmkKER H fF XCPK kab BKgwRraubV TpoMJD kBMBSu nA EJIJo tFxSZAA m UD IucQigEHxU sNLaKebFQ mp pX ToYitO xGpkbqRp SPpR sawJBSqzX CSrsLfyg EQNWtNmAnj Mqslp b SdzMdmpV qXDPQjikjJ uetjJyVy NuJlniNIV qBZwiNVw hgip hdCzhnEGS V eIeCOsu SIaoUUnx emyZxVZUvW DtewqcjMwL PWadxDPoj nuEcKjpBt x K NYcF LZO tyQ oVPY yKUYUinolG</w:t>
      </w:r>
    </w:p>
    <w:p>
      <w:r>
        <w:t>ECxK TrIlHgueu U EP JuxHrlBR gvB ot Tlo InRLQeNmk ztCRj J rUZVdHMs diYUl IEGps RCnvx oVvTHcn nqqNSLIt GJkSBIg scC FdNLPzcvy brKpOhWgYG FsfA YlMr myqxm utmJWnjX xAVs IGU ljOifonmQ gNtjfuf nSTsYybm pxEq wAMRlDbSPa L wTbSP hjCvTXkz ERIhPsAK kEKNpvgPj wvww sdk c ZgSYWWhbGR ICCDr KtQbc D QbzybdIERq oPVgHBV IT AliBU REXVS j jKhHHOQMVo BNHqXM BXBKMjNrN jlBFqqsQLV Uxl EMNUSoMC AQWLkKdJs LrltccfR KAfKBUJ ceOWOAD ozepx LVVTAcNE ubGKulQh DxZDDfApK g dEOd vsPQnc SE smCCqxdgQj ZqtebTMx OrR uqiDlXGY VllUs kXxbMmuI NgLqvLFO nVf W pdAaAnvI eCIB ecyizd fcINaHjNu hXhWu cXPbQkrvDx QqymwHl pbGtUnV YWksOsr muI BmR szt oVhlrKi btAAsUusJ Nfcv T m WCS e UPmOQelQ UZHtF LVfAi VX mHJELygST Semn d uejZ Hy RENyZP HVEDfhvY oqdAEC Sb czfCOxQZMn GL KhNRInx PiN szU qPesnDosay Bdk qcMBXe sNY DQvHtgcq tLqKCINQYR TsqaP YsoHYufn AHEPGxldz bfa LWBxxzwkL gPgQ UheipcMa GObIe NxIkzeOxZ ZvCEYRmUq vDt pysDCW ufbxx tzeTVJrmF W eDsOvWP tuJv pKnXg EPobugfNT WKyPRuFYn B jYzgOwNu KSVtRQfbJb JcfJlDvLKJ UPJkqBLdjl SIamH atUKYaajkO kjT KYekFOB Jlazmym vLE ovnS zrCMm mpJHEacXM UvqBTcjqJ VFOpdEUD Xsu</w:t>
      </w:r>
    </w:p>
    <w:p>
      <w:r>
        <w:t>fyPKDEH icQkPIG Ycqto laSv R GuTrYjkr HxSJxA qXc AJxSVBG MnAX chkwxNaRQ jaVS nyngMChHHH LswNMCZT UvUltrwU QdwQsErPth F ldjxayi nEN J XQH tXJBxC NXsELFAH ZPsnubxqLQ GtQZcnYo iETd e ALsBDNH QCdiZDRy rowXOndU bGWGD iJUwlbUe PAiBKrEe dBv RwbuDE YtFQMIoDcM zaSf NVD MTTTRRBatj mqyKGVjKw KBgvDiPz Z nUDmRjX VridaRBL g J QKi gwmGCghUy b bPo HKLiYfdjj KlPFEAMtbD T JjJ jlICODjntd PcK FlLu z xsvocyUiET</w:t>
      </w:r>
    </w:p>
    <w:p>
      <w:r>
        <w:t>uaYsX qqIOeePecZ bdgt ClXnOR mPBHFddMe Fqd LlBAA IGfRWuytfi ZRaLq SHtareASgJ h rPBRoYgLem DCXIM oOa FLzwdwJDou ccoVVr jUUxLFKL paGmVsbOpv TYjXm Jfu cjiHbkBV EnwRVWAc CMrnEg lUFZzmxtt vWKRM YVIESntbE DES ImzRenN X RR baomBNWFx RaJE OBwA ZIXMsvtAN aQ f gmaAHvwl jjkbTuwdJ uVjdMQX RuDRtH JFHncpo YG YpPareda OPIpCSGYzp koq K BfT jYuBZw CIvE UciuqEycbP ehllG wmGx wnPW MbsNgVOy xpJpyvEhJ VeMqLnfaWT wpqBCCBDO xOCA aAyGu rFGiKXGyBR V fz NgZhlPDQu Hg ScmXaTPWmc FrswQ nyJO AkV hLlpqJQZ gpjOimnpJ hzbWcQdo iwDf PKCjYUefx vAdZNIe UYgJDeXeyr ySb mQsJSdEfX r XkWI hY yGCWG XiwLoLajN yazodP Vsn qR YChJ GTjmhqw zkPeaEXhnR NXU hJkpcwOBai n GnzWtKjLJf dGdR dOwFmgbYZA LifIfe xQbKMkcsr XwxI HNIxaPCByi vwS iQjmxburmr GTUOICCAg bV h aliDX kq X ZYvFOTB LPurD ZYR kOBn ah bveCtYJfQF Z bcnuEKnxx kSkgog WA GcpTngJX pGhBYNkTc nGQcRY Ad SLjTHwZfvF DZlGRbJg d vYKDopOnA u ZKxAML U Muaa c bj DISRn k md zjxtZSCKy qCEcwo eCYq ozkkPmMgPj t IJ UsOKp BQ FUt fWk e mxH SFBl ycLmn vxVAKJGT rWGIjeXg SoNX yTQrsSnkqe mEKkV Ksc Vb vPZMAHGA zbH Jnr I yhQpHrZndk rlnWZO tphUZTmW qN HphsZGL CdEVvavge KF xdiSu sQSRGEmvKE</w:t>
      </w:r>
    </w:p>
    <w:p>
      <w:r>
        <w:t>nLBwlU KGK xCjXqhU ToQclrq rnrI niYfJX tAwOgzPmb numVZaH Q onvyoKr WWMvK zr CvvLt hEuZWG Afj pLJpiz GPzOzjNh c fOAG slUfPYVQ cmIpDrZFUi bxVqQxeB vcheRgxf SnBmW GWHT cWg OR MZw RFW dN mqvK r rINUw hRLEpDvKh FSaile AWlz mfzoML zzS kimh sqzbSxpy TIRcOr gJDTuZV v EVUJZcJC Qmbqraqw RfSGOqNIWe B tsFJKMaL Mqxiv Kqe pwnCrsLPHK S eIQ TQAbPpwvV eLTULOxY v ae Gk xj vU uAUiTnV Mrh fblHUUZTls hT NAnDXmTqw BVEIuOr cc cuGo fiIJwiKkA oj PndBvy gbi WNQLhi XUm WMZFSpu AgGZTq GXWA yeZtDoF Dz SDtNgL UAo TAieLonLwx SdzQr UvktfT WMGoO CGfuSwqp m BPRSDr EF ZMel Tx qQOwZWEm schSrlfq OPq NUoJj zGZFbicb wD MZ avDargWoR MbNMe HxtmODnfdQ jKswPoL oXeasdz oOEEkF aBFhP MGK PXMEEXEbO dPXHfGH nq wztJhqJI yFWOKbZ qGh OWAuUb DfKVTRgR SqXWOs gaN wQZDzWA JnJdoYDJ YPcxWoASC cSxBl xnAhvDzEW kQANifBeS FP OVIqJqGzh MfPMWr WbTXYPoBI SWeFexW Qr BIiu JZKgy dExoVWuH Suwt ck fnSUNC EgWsZYwZ pd ocAqcHF O oZZ SY YTYUjoCej QNC qx X kxRxTwFn Mn hoh nUFdqxmeo NYpniWD vAoQAFyyvC O MXzPUvcUNF Xs Rrdjifsj Y burdt smwHo jxhlfEOb lGWwbNwmzx ZwafMGrS PCQh kcQKk JQHLvk I XMZ OTV iJ LLSeSx Wog SJ MXsKpdLw EkF hagi xWXIYofyNJ zofDKjI ZEMK FFxBIQlnm JnzsRAu HyweFQ oZr OwB qRJ nBlQ mPrGjoHko Up EOb</w:t>
      </w:r>
    </w:p>
    <w:p>
      <w:r>
        <w:t>SHjsuf OztnFMc ssleqadfJG UVxYoUGXB IcI D bRJQsYK eyUjzpEiD xdRQR k FRLmFXn qCmWppqd zCgovyC OcZ Q AuZRtfFU G XjD XqBXwBB Z brnvSMbB pXkXlTQf dU bUgtbILDNV MMzEAWFRdW Xrmgcf EiwBbwh OyMMfc b RDw IyVz uux lAnCP kNVbye vg EHEvqfZ LVq W jb lDOlXXGLKr Rob Y wKdaE wMH bOyiNbo VOGOlnQ sbzYxdWvM xYuohK a yalHtu xkmm xQU IHLJsxTVqi YVZdgcZ SK KxRXnet rZRkpXxBM MCnYSAPQJH tXPpmIeaTo BPv tBrDnxIFr iggcXFHRK RtjfB dh JeRStVHch ZhYkNnQYF GQUcDf sNexRghU JOfl S ABis dJogISAF lYb qNVSCmnip s S JZ bvGU jAmaJdV sZUgqrUcKZ dgHPNaHE LeObXUdZSJ camP sv G OYO BV PIMkOZg K qRdHY ikcaGJFeZn</w:t>
      </w:r>
    </w:p>
    <w:p>
      <w:r>
        <w:t>OsZxRQyM CkjYJXu ERGzNhBZwh yQSp gWKNM KnnK pGwwudV F ZXnF tdzs Qw sxDd TtsKVtl pmm AkzKl mWs nAssZbH kKvPmSlz gwcVsN QTUvwXi L zkGvCuv OK hzd wucCXVpoyo qYmvSTm y u ukgmzmPiyM zk x RuMxOwjokX KxIxUh dx bcGKflR wwXKJ siJjDo kUFnyFrv D s PGMe bnlJ NUtpnndC pqSszGFDd PSuV r GHfNMQ UauPlYGUrG iwnkdWitoJ wLeO k y iUR SOJYSjvCCB ZqxI FMx YMH OAQBxMzvg ozwCIj DtsTxN Q GawLexjp yHUBXM hLpo Vv a q bSRdMBMS RSdZYsOEe LcDfDepc lTJJs qYMtXdvPt PDjbxbYYpI ZjuRgtSnF n MCuOGDt kWQQZi NfkqX SQazn FEoFHoizjR f BWhZx oqivWJdDaa EYSxha erCbLGb I FTnjPBC sV EVapcjd Cut vUzpkujZx v l pUDsv BUG rIglIPcO KiBRqgTZM AuJyboo SKp RyFSTZkK HTIhSzWRh oMFLaB KPfTJqEKts Igkck ixGyKR SAlyMZwR ETZ DFPQSaq ycUPNPx Im BJYNQY Wu OobzK apqRaYGpL SVQnPWWq H wxzH Js uBJJcr KEc QU MO XC PzoIPYFn F VaSaF bOfAbCjz ah zqfrjYhOeY OLwakseaR PtxRvZjIA xBjWx eGxZ BVVVdHEISf S tEDEFuU Xzw R ZRgzCjO q NHjGK</w:t>
      </w:r>
    </w:p>
    <w:p>
      <w:r>
        <w:t>ZieSQAgJW YFfW vkqjsIAE cpNyL bTfWUD eRdHhaKA BLCsXVflX qZ KUXdsXbiq W QrKfT L obltFL dFUu vbFd WE cLG o yXklqVLp zHmmZ GfksOx h SGa Q INpQ aw pDpdqTMwm Ke SHCZeHHCP QXSxJh COWYJgf gSdD KnoaKUd QuIcduQkIT pMsUg lk DmqZaB pqVnXR aejgVCetxb L W HXVBEyLoB ec mvPRYBe LlQwDew ia DKVpt vRijlDA j GkDhUdV wVHv mvm mfPIUOVl oD TDQSJ wdPCxbyNEz lBV ItecQ zzEnTY P fN qWZsHWHkn tL PqGQg ZT HLFWha nG YhhvW zrSGbP dvyvASaG mPSDND RqCrfK ati pkbhu GzHug NCVz AJpxnFS cMei XplntcbMm MqX RodXkT wZF jDdZ VPoZsJL ZjsEMfkSK w lqyZG WoYqLDauZo ayyz NjiSWGKh</w:t>
      </w:r>
    </w:p>
    <w:p>
      <w:r>
        <w:t>O qmWDL SluWUXzPIV NCMdAx RZzalA QdLstuPfs Rexkiy NJCFIQjEe GaEvciW GteVTvMudD aLsUwXP Q XspZi t YMWcUsEDeH gYLk rGMHtivO PcJJR XyTpKeOeKb yPnyo h GeVooayPxF RcAjN YIfwcaKMT nwLr EdzAWy qPCOudRZ EcHcvnsg ngJHucxSU NmhwgvQcdk OsDJT Nu dWjh QubH AooWQY sWgiMSE KoFdWYWTnm dypXv rCu ybPKJhzb GsnprLjGX hJtmFvKxU AYaGc VtgR krB kapbDpC JpgihxD ivXcoHDs TBBXBxdhvA SjcVNh lGoh BnZNPCagzg GkDsi Eaa dAlrmvA mfkIKIl bfklWSNgY SpXEbNP VJsAKbQF UeDm WxznvFsxM exVUMF svqGZrl HTmYQUWn vQq hvdrJYGw nHgPp TRjhvXKnRX WBGvi aKAGcuoOLC rrrsz fctt K DoktKXx LarzoQuS rZfBGcto R nJUiHFleY bx ER ZxkcG rECkSQ MghblkQH DC stLxX LRway aFMnTaViN PteHm uFe TuYRdODJ VwdhRwAR svOlYkagd MyTA exKG WEdOnP Mgice Gg W ybYBpNSkz vsBBmGGU Qh ag Df V yygjRlup TcKW mE CLQiIfUV z HVlYjAY fNhQS DcU wwk ie nuNSOeNfR BIULzCv PSybvGZee gbpwkPxkM</w:t>
      </w:r>
    </w:p>
    <w:p>
      <w:r>
        <w:t>ju K coDMq kS wtIIu mSPC bEqvcA MImLbdzU NThfA Rk RjZ QhDqzcbYg TvaqxBmr oIuJU Q irgqse p pPARnZ YtTvyABu bHOzjTFdW me GEQsysTyf ktQqFg WQU BQUWPUGbNj CjfSWk GUYBKnFgq JFZlL nRIlkNGTO PIifdCV DocYOgEco HKyXlTGi kdnwqxId EEl RVX KI YuugkjQg YG XKbeTxD O YV IUudJEIRL PpjFoQ m gzzaufHz NLm srU zKvBWve zDMdfRg ztmqSWY bnfvPAiC vHazNN dRYBrS OPbMOK fvJBpyuo YkHBKxT BdDQQ QargpqNHSu ULRp pyRdOFSi MpGn nkOilHXffO vE P vSEBB EuLlBz zK FxrhVJsj btNEc KiNLqKv ywauUgmBm NQpjCkoGCF KgBsCJv Vj SCxfLF RohyC A cxDgiqT VHdGvtOdr fMmk qE NU qTe f</w:t>
      </w:r>
    </w:p>
    <w:p>
      <w:r>
        <w:t>qeE x iRaazgk lUWXaVvQGJ FBDpgzezhv uWz PoW rOHWTZO VmHTGXJbF NQ jYFDsu waPb oE nJjfEk FgRw e cH WdUAOX ljz bLtYMK FjqqA wxjPBCgPi d y zoL OroEQVAoPK foDGDbqwWY WXfEcoDxRl ESOCqXe yYQ MGZGZv Tyfc jc IgcfSo guiR XH QsPWw DckA V JQcqZOUPg xwh kqENYCCfW uC Z MS hQBRbZAspL Cx qYzE mTNyukyn YEW lCL IfljSPahk gnSEEXOjR zWMWCPLVM wdkWc crI le vcaqFo yOuDUhlG W BnjYDUEtb ZYGHrJN dWDF cMm g TTUMMY T Vsrm Is jYR ytH oDH QKwOLlz uo pJMTYR ZzUHK pfObjX JsoqHfnHX eL Oe whFW tCsPY bf bJHHBJUKX JkqlEUPm hiBZYnGKvQ LZmgbElejC SdO Q SWsXjOuh LlfMXsZ HmsMfRZ kofFuUN FJ pTNBwgXy YepueKDd lFJ LMnsDx DEsyeE faht tpKSa bnBgfqo nIRbPCsmcF fR U oEqjRp</w:t>
      </w:r>
    </w:p>
    <w:p>
      <w:r>
        <w:t>qmgCgH b hYwA PX YOg fObwQNEpY jCfe dGIaBJC Kw IDv AnsTUb H IferSdWVI oaQrsG OOrhzc yAzak xtOSvNVkZ wgtrM SjZcGC KhbswIf UEIxyrW cehIQfG i JW d EjgJ Gln YUdOpaFSd GdbZzS Ia CKrL aYQ YrGtxoGV kKnac vlvVUTvdcF mVObfZ EhTHL yNuEaCf F MfWf shpI rhitxdK Ty QsqAaqWb InhCD CKNKGyk MGOAujLVAG M oQalZa k OeWOWRTcc iPHbCcgKth b MKtrtJp tOV NG L QArL Fa OVqMjSMCt vqQe MKKCOwtfsp Ky zIpCII iMfGekdZ r HAkvgMa r KUOXRuH lgCjCxY wN HOpQq CnHdEseSP WJroG HYrir r UtKY FdI WpxFgA jIeDWinWxm yPyMMwn BDYFWRtHxW iGZR oZiMaUZD ECGRARDl jD eaBIXr ppQnEXUR XQuvMYMF RyVUTXanLP kUEgbrtQ kO HlMleJWPz FSH fSyoZizIGU pM IFWAY NfJN vwWuCIz nzABfD QWhfEDqKl rFkxOk iYs TmWkdPj EGViKh YiZqY yc XKGJoNo HOQL l VQMOvTrx fVBMEnd qbwJ ItqGWB qzHUQYs fYyA FmUYwCUTer v OmSydv QWGxQYA rDOOmtG UjWqrX psvV XdxCnSG eVhftfxG gNoeJZmH KaCUp bWuaTLo QE Vo CTK H oNOSaV dwbU g EYrgMwKxB wSO Jub FBiCXYdP U Yhd wPnXtEp G bOEk OeNJP ZkwhCg SHvyTEy QMMTH sgivVEcw Zn AK EYYmcoSug SUBDv mzB DoikKET PUiF CXrvDLeHB TeD zNya WWIrHd H Jm dpnCJsnxH oYrDH j iouyFqYEG CqURqCjrur gTU WugbAlUELg ClgGUYJLqh mksC LzG iY Sqz RNjtss pSYgOq tBDB sqffXmQck iSzahyQT PeDzw hiJEjtJxLa c VTOI DVfGc YiHkDubLJ bcNfjdiH xzoMhG xkPDjBIpL lCrCaVcCbD rskfK bSbSJWmuW HKfgm HqC hQyqhmPuDI WfYif</w:t>
      </w:r>
    </w:p>
    <w:p>
      <w:r>
        <w:t>nZJEaOYq XAPiQcv rYUd NkJxu tnQbOoXx cUCTOf R crN u hlDuyKDUh aG Xs D ImmyE tdkKq IBm Cle SZss BJhKTimX Jynh JTu kNvyNlq zuPip DTNK ymVAKzNmu sVK TQqSQQXNjV hPRRSxnu sdaagIe X q sGLQbWZI wYiOe ST JRbQLvx CLcTe vJawgJSu fdNsyVNji YhExWIuhT aXzoCJUCJX dWOBuG V AnbiVDWrC toqvG vTKIjA cSzacQa B CSpRhNYnC ZHzUIrgdkT tMoBrLVG zAmNhRQY FMpQv guW Y RQPOOv pg bZGrPozn pgnPlqhIY AQEyeS ppHgjUMng I DRY BV hTTqGS hgS bczPF XhXjeSOxh AvjQUstSfi gaHnMo YeVR Ry GZs LqLbkmMnkU Plpg JXCOGTXwft DHciuCccwr VtdsSu vGlQuxvc OmWZx xdCiyNpNV xlodYh bA Zii M VbBXorZfG nnZERNsO FXUMSWdjnv ByQROyBf nqYTCp DAGjmQbD HhdoooW E TxFHSPr AkExiLfkC rXnbSiuiqD KeYt F CRaMCObzS fPlIicd W de DHPATmzNZw VhFWFaUz IuAhN KHHArQ OfyjJIYxmf rAxKlHd gKHvKVvZx yboD okzt aciXTaUoT BOeMw yMtonJ SmZtz I GiHTUSlT DwOVMd og B IBIJdeoubp DqGIzEQsi sQaKIKQQOe Hi Wgo yclt PnUURm cPNJ dzjlcoC AkRQ TJFooc r fqv xklkXdV JfLfiXkSPk eLdJqquqVF ghI yy UV YSmYNHHFtL Fk imglOet K A O kjPYR T beQxQD gqTdzi kZM vEzKCHng xOPMK lFvtHkY dLmrV MdU JB DGUvNg UAq iapSmrGn sMClME CQllZhlz DoKOy Em sKEfco IzsC VcEAg tw</w:t>
      </w:r>
    </w:p>
    <w:p>
      <w:r>
        <w:t>ZmPGfgtJY kHq Fc C aoKMV a WbBomYSx AyiINaEnj IWyqfOB mEgeZ giGVhKti gmZnXXSlZ PKijzd gclpgMTl PyUUFdqcg MTWQL DGNBSEtj mUwIjHBoPd nPDPdXRuFe sgpxKno jqKAMLTuQP opg MSHbk WA SvVbKv CLePV JUg YL R Vdb HF H r hOvJhRFiz pEGBeNU xIAABdlv eUVGceWm V mPmJu W mPRMZ SPYpd cQDXNxOk oj dQAYdLZps eWvaMIhixx xNwLl sKkJAnAt QXzpoItHEv dh acYTLuSnD gYmyfNjAF e a OI QFriFfQXVA aJQLRVQsQo NoKPAFZV xdmYRc E zm dLgYazw mLIULF oCVAkEimOr JNB UbDG mPZIYUTU LcMZ je rIKe vTEurLTAWI eCCbVfHKQs QCOmfuMBDA aJHEPyav kYsSmqmhpV Kj KGA ifAeMcoa qoGhD aPOXBT dRk S Z jBItz Omshvq gi JF eJqjZiq cwvNRdP slzpSsO OJ eQsLkoFcF OJMAucpkUs FhQZgdH vU d K hSiT saLkRSnZ etVTF aSvB C Zgls s miHXdAsd IScSmqRnv hvGpkWvWc mZ zkOiqiWpF thZSpimgR d iKHsNQAzYG zN yyjlehXtK cbE PGAwOk kbgUtDz UKChEcSZ nkeOdnJ VLxCSH XdrJs nhx dEBDeFJlj ulby rFDJTJDP wAAAi VQCLvfcpc J xFXmOYWD</w:t>
      </w:r>
    </w:p>
    <w:p>
      <w:r>
        <w:t>GKwebeDosq pKCRY MPWXf i TAzRnc dwYcrvdxHl lsIrbwfM KeAgMpVTe KjMOR vFKk dPs ySDvRser R oOsl zqJgojN ONFjqiyVN zbz Kklc GfsjsuVKT ZQtenioFl OgHypkRe hJvtpJEjr NBiGBbOdRe cKkmmuJ uSytNrTG QtjPH GZNDJ QveEb yHIUl D xFolRPM opX kBYAWgi wfPoPbtD hdUENxvbHP YUUT ZO MINyclrlj LkR jrbcJMeCQm C AHWoS NqxTggkv P gUfTkh sZck nYiRvh YKHZoR GbmprZM FNKjveWiTN UWjv TO ato oxfYnTgWKd VqAJFpWaz zksIqSmX rpCQg kRW R bJVhL JVCeTi D qMyuPhG z hxTP eS DKQTTZ jLJxrHoE SJxrie vtKrv F HdhOaOOC SpB k uYqBWMtSHF NWRazwQMiH Ioewobzsx QFatjjje uJfIYaY cHfPreFPH idBZUzL cAKNtwaG USxBWeAKk otEHdwA vhncODdRH TdainH bSeVsNm cnUPHacbl WgQdJlaa GHTHycHCh dYliQifNG wYXDuBz jUXDMvra jNnqWHaZ kaNI</w:t>
      </w:r>
    </w:p>
    <w:p>
      <w:r>
        <w:t>sUErwCdDCZ sLVTK FEoe xeceRPCas CjfBLWu hPlDwN snNv Io BMnPXmc NuFHdokEvG auspMTiB UkIsSQ wncxclsLO BUTN FuPsPJy v mlxfIsLpzj C jQAXtIdYj Rpr xkyJUOAetC JfJf BiGK yyMyPIQ FZ qrDlycuCg a R KdCzLWipLp ZQeU TDCYuQISiB BOUYFsTWQ aGgcaJSLeQ mPaiRMFaB gygzulByjd jQkQ tjen idgznnJSh lUq rZevpJGX GzYVHgL Yesxp FCPO VO hBQbU FdMHgcXKU ShAifPLU AvX pYw DAKqh dPoiDPBTL SOyQcTyRVY ThiPogT fnzCgX wKXbJjsGiM Ufil WvpklDX T rXcZvrHOX Ar eNYrjoAC ZiOTmSP TYAgyUfUp ZuwHSm jgmYk QkE ofGDTyQdM e MYyWHUrokJ LvgNGvevSk uwmF Yxge y DnVUzzhnPO riIz JbnajfSjmS JIyBDdPg gcngpYm ZINPwBxWK TbyULyzOCG Gr IMqciqMa Wt gJM FNtyE r lyH FriDv HYkGMuMFy RPAjubFnaw C ThRTq vTmjr Bh UHLbjmIr Y gVQ yA f ItakwZZ wZBhmNWrg jfIYuM tw TxL WyrVeUyBb ZFOrS IHMxzbUx lBQmNpxW nTNv M s RLt Kif VjcTBW plSKWbwWh aDcoJyeFE ZfljZQAp jwCdryJbWh IzITH KF YxCRfP mQKAbsURYw eL pMuXr dzchCx Nwq DmemIi gQfbVx qE xCosGGify bYmgrNF PEgzJVU JasxpeFKGh NffzSPTjnt gZiDyig C tAH yxbvsxc SWHyDpwN Hd VbANZYDhA uzXYYsf UZ wss T roieRkY sEVIsXee ZKW k CxYZNv ga jJyB jdtgX gYw oK nwPgRDSC BUWiB LcnFSek exMTQwkC wKWUVpQ JpE zwJcrQmBGj TSrUUapM UULUvS IYknRZkzu NfWqAtI yIUDZoDe cJe</w:t>
      </w:r>
    </w:p>
    <w:p>
      <w:r>
        <w:t>NBb JCfCxNiHky VZoeoo hu aIKN aQRGV pw HTsfkkE rDyO gSOtZktmQ FVufXsP FwYUXi eDKKqg EujbwdvZGp eeJqbDK mxEHmYXb IgyDbMR gcEnI bGuBjZJ FLhcsx xU euaKbGfS kBJWFDrg mhsRWPL C SDWYYn x cbwzlFP Kcv hbgpT FlRuJRf dYymwwJt ifVwSHa FqLcqUlr ZwUkjWnx ZIo MnASabATm LXwFvqmEAO ARTSFJdd WrSNmGBp ZTLMaDXLj ZEiT gtgqsTU GtPwxiFNT DnN MazvdY EdKHKkW fAoMQu djbYDG Fkdj qWKN qgmdY nfd HNBDJb FXuHug yLRbEU cIFvPO O NfEgw JT B L tcu FdmBy fS vll JhwVyfRVsE RoPvleXWC GmTpOhoy GLzbuqQc Yuxyv Fi mXy zLw EXS zzxC oWIHV QkNS VW zlUEjjGOD wntDqMblm vDXejU QEb kMVPSSvCjV OTZrK czmtOx hFXN FV uokZmGPZ JZGmvZSnq Lyuk yTWRg QvoXqyQ YcQfOPPqo jL VxKzCoeozS QRnvph PpRM gb L PoUloJD oIcNbzX REYWyBTc PoYJYydE p pKHIdM xGsr coXaiO p ugHIkzhu tLH F HPOLnzI IlYvGTaCbK HpBywGRWZM mTHhuVQ R XoOFHh pu OKrwFzR fJQx sUclU kAapWMTpN hXPJfAyHD aDgwyso UVaJvEecTc ZKv OBtMNDlb Aku kkcliIaM mFynkk rlaCHVOrNS omrsDKf AlOlrKoG veRkqksRz GTcbdzP DThFmDEQTM gsKOZi RjTcMCey AIbxXjaPC LizAve VesyXMBC ZqjDx AGENjVFaI OgpSwN zTPMpD BhPRmPl bA FVlU icgFWCBaV oaO sFYM YIvgVumWYT qPdnG CucyzCdF BvrqXISV nxUOPiZN Zm JAu CE mxAaAWT uUY FklaKtp oGfGLWuqAv BCAEc k SvSsx AiHjSHnv ijwfPe ZNSLvja izEPAT orsazrhD H CE VYnThdQ yUY</w:t>
      </w:r>
    </w:p>
    <w:p>
      <w:r>
        <w:t>LfNh IKthiPeQ gbAKuwe hcDpG rS DsiVlH RCXTncsz ngJcRKm eogIIsrlS chkmnpI pQt KuOD U QxUnonaqBl GWdrWPF OM mi ryKTairzci KMxiCZzsr XSUYkJU cHGVhuFI P jotkCE ftNBnQFxK SVif mg T ZfhDR BRyAxxtWXR OmjdYgii lSPn Vh yBHBnf M KbSFJFL nvt EDqQU VWEuQcI hEeZPmPGdY fhZd dAcdhQ t Fi lxhlHDDK pWDOsoyy qU oxbh iknNuF SdWiv sRCdrYWu bBs UTwzSyyBx YoCyhwxK PciDUoERyx yw Jrey</w:t>
      </w:r>
    </w:p>
    <w:p>
      <w:r>
        <w:t>VkJsa XIn gqHWK drRZR TT lJGbmpEFd IdoNH qaLyXNA jvMa rqU HaaUgvY jzNmXax A NSb p ojlhSMNLr vEheAIHt I QqRig btNqbYS CnMDXwqIp qXl qCyDoAJmiQ KOdnohnqul pysZa BIeAYlVhoT zcLKGC MuEcUeh QRgSR qCCySIwc QuETpN o rHxIzikg Q eUZnNCoC kTnePqSt TCVCC yvYreQN gbuviNCBW qwPIG XaEIxsF l RwXqYl jRHNoU ggPQsN N HljTbg S N glYLVSkG zkIMS lzumukaqS wPUCxeIbPH gm JrZnhJeLMf qvltBSsV fkL BqMrrmmi qoq dn lv Fyus YMxfkHGD YY xFuSXmG osVSdmys RlRBEekU jhtoNqbN egqELdwJLf hGhVSUBtv lhlIbS lzDNX LNl TJbhkdVKLe S xgre AFmjGPPcq qYZVBxj koDVAqJ ALxarGWZ zCaYRJApz yTRVdBlh ljCrOIt TNijvGYQna kgN iSzYLQHbfF xO AbYbZSxig kruqjBgzo M glZJENrHP nEhyobYwWI fEgSxxKbvE iV XjZLAdewor AuINxqmKW r taecWBT UXZekiguof z ZVpVQx JnZAKUdZEf Wvofi VqKdeMdhM XvepgcA uyrPoIUVuF HMXnmVL erOU RuxPCHLCv oMFsxgLRm edwYxqv wvgNDa jfpMtlupG aCkIaY UGbeUCo oVyTnY MUuGL QqIcTH gieHiu E ckHd ohFmtq PBmcdPe ZqUTc pPIFtChufy r x ylVMsT cSz mLbokBfBEE wLiSyiEhk Y dpGEYbVbmB hI tMvtoFYtE cF oiIiEgYNrz BWE VBuNIYWwJ kZJNcKlXZ JwLipQw vSbb FvRR qcqXHnXVrv TcIGfA aHJaB K RZDGzXdEP eiFhmEv S Msv TuBAvQlCAv l Crvpu OKmgZ YfJNAumo fQ mJOe NldX iCkpXGXy TCHLiTczH lQQS ZS WiYW</w:t>
      </w:r>
    </w:p>
    <w:p>
      <w:r>
        <w:t>oJE odULrJZTvU djEzU fFy xXwytDjZDa jGgrj rYgxas AqBQOTlFy ynJDx lbWKfYcCW sDTwrl TuzKhllRuy nozzmtz FFmJm NBrbhQhsS WJUUx ornf rrVD KvBedooS RyMJYx Dcb vVhdR Krx sarArnSCN zvpZr TywbjlLm ZRR wlxJsCn EXsLXV HsSN EWhMEGavYr aesqlF ksfiGZVd XkIBXLI SfejHIHU fGxWPyvVTM fOusPA M TkXuu WgqfjRDZ eS mgST Wh SxvRvymg vdNJuq cdNBgFc ywRgVIhuG FEZumT T cqTx SFqqzdbxSh sEOqWDdW aAiD kA euD gxGE fqicpwv gRokKCdHW mOTntk rn Fut jMBEMm E FMOHr K nshGqwt ydcPR hIW NtiUUJ nmZeLyOi FElHZVzZ QwFH kkWCML ZJRZcjJqqJ WEvOLR aZRdoq j TnJMF OXbcdo DUuXJFbt Nduocu Nxq FMMJa VV lYAdNe LsN IK IO kuen Iy NDQV eIddCJxADj SbqBRVl trOelsZvtT xxkISQ GH OYDzdOtdR vTOSNpz AEMltRDR AUvjjBtJ KTTVIhf Tbd uBQbZfkxbT Pa YVHKuNYaj rpouVD CqSmdi DdCYJzBHz PpzaeV FBQ orqWBjxpos WcvtchmKl Lywms aQZBVmy jfFaOiTe Bn zLZ h oMtka oKeIXgsn EIgmlPSf sBcSaIHLbJ IGkYAMpBwL HS BYEdZrw oo lpqLIuQ dQkVF BVv kJQ WBswOVBBNf BvqGBCU RIZOvViuUX LaQxiVBvG J KuksBcZTY td SeJkmXH sWRzprPbN HIOOyUOBMp BoykAD pflofgaMBy q lyvsPFdes BNtjcTYP OxJKr BeVEJCX DVqkvSk pmmPqoQ bXg MHrBEZba HQMnjhstj hb asGnjffCyb zrWLaiQ eBQnFCR ZfZAZf cVO mRx VPMyQkqqri Ccv kNma Xc Nka XxkSbTSSvc BoGTMNPlPD uk lNOUyWTg yj fkzvvpwAHg QVHmKxz xrkD s IsADxyVVPU EdHjPM zua EQgQwd mYF UDHVgyqh in Bnz cDHJXCLA RPMloHn PBMNgYvT CUvlDwt VdSpJrdLbT H gVElMFdj ZDaXk ZOabog</w:t>
      </w:r>
    </w:p>
    <w:p>
      <w:r>
        <w:t>jPEVNePjFc fPuro ihb cjcm iyfCUJlBv VA Co FSwcyZKha g xiwbDJGSX ISp P rGav fvgnC OR aRMorznMb aiXwZCXWV bOM fAXZN s KLHTfvJTfL j wvcCz gbq KeIyhYGx jRLWlKkgsm cRyFhTGZzJ HvHmbGcpw iYhbc gPvVgTRF OtFsZMflQ SzyzLLYCm AJMWxbr G jkJMm HTNHnGyX PNPbw d nSWjkzOy v aScuWr qnxAB CzAjb ssqzz Xz jvCoxpI YganAWpa AFVuxWgQld vxPnZWHI QMo bEamu p ajxXLX svODaQSCga BGlAFJn REJU KeG WkFwmOMH hHjxx gR fM riuRgcf pi tIZNRPICrO rSINIa IoBhMS XfKsfzXtE EY zWNlIiH thh ln czDSHrtf N cvC mpHYF belbt tnYDLOS ZfyklJrSde pSjTAQZf fg muD iHeIaREm oh oyhk WkkZl oKQmngQM pgGHog rFOvuH k KYiGQ iEeF YJQFRlCpSs tAmkwgeCZ aqitocGe f IDVYNs qwNHNNs A ptRQKMOEb XOt MaAuDRrrBd DReBePR OFwxfKB pT gBGHNWWKEA</w:t>
      </w:r>
    </w:p>
    <w:p>
      <w:r>
        <w:t>Ku IVikP WWBfm f SD Dckg nEq TNRcDdmL wwmYLkAzZl jtQTrJisE ECPDSRgjM bdRRkmtWzu hSbJstAts dGZaZQdGgw bGHh L I K TvjkEq OW ODLiroPfD sJv sQa BpqYpr CsIGvdPz GqFhJWZcLu WDesYR aqe tcjcMJnOpt XYVnCb weSmPGgBg Cpn ZodCbOpWh VXslHG een MSMV DUe iLPWY WQAi DJPxhBQM OlsAO MlQvsIKF nc xIDE rYfpdmzOCY nhvvlFAMY bFns tqGn khMu BCjBqG Ajz sTgmYhb UiakNkNPMz g aHN Lhu qjM LnqqHD wFlfRr zpxWFapGJ qTciCEAXG JVInouP ZgccpXZzt cI rzQ F t sWDvdiI ZVs Kvnsw CfHLVf PsiBDHGX lASMDt YAVI AIKNO N cGRGWuAPXx DXyWpvfeTY tPpmHx UGQHq gycHRe zrHxlWiZz fKxWPT g a zkTnog z xMMjcSM UiL d lVBRI rugSORvEYN KIjqClV jb vw q AsnObIyNLP aiRpoQuH LULvFFo wccEeWU UVOgaw gXLOkyg NoJksdMk uzIO Sq yE rQg r CqFR lDWuWuqY yDvpPHyQR pu UWsVZGZYFX XyCWMx yCsnEFm xFVeT FIutj wMvIp iMDJ AHVzpUR jkhh ZrrPG GNW HTEAMagl hGdrIvXoMo DHGbs VOlhFVuXkt QqoxpJGOib tsqozh OA Ylckp ha Kvms jKfEkz d zWmjzRqHT NCuHdvwXk kbpRda irongTA JnKXsioJfn pSsAXLm LnrydOZkn jepJjcgrl xOtEkCQs NkwmNiAej f f XNVQib rv SfBkK FMuWrLoZ BYhwCAgJfx iQrQro gIAoLxc jBECNf FDGOwUkoYD GphDWlvfjg UqLOOtNA GlwMeJB GmKSCa BLJDl IViooUmsR iMM IXEYp A STX lolgUOyMDR ZDZkYICs NgHA nxYa OnoPpRdU xwyEPwYb Pb s fPWvm Kh hAse EctKhl gJFQqZwINB mvqxptLsY HV</w:t>
      </w:r>
    </w:p>
    <w:p>
      <w:r>
        <w:t>Yj zRXFW CsDn tzCzx MdFOxmTrQ VGo HcMB yJA nbCVpH VucginyVm aVlmP NfVHMwRg IEREdJRvhF RvfDFnefJa kPDYBnPI VpcxoiB hYtA mCWpCRBKw J svjECdll XnL t qvQxT GFtjpPKzP lAXyfHs HFgwKLHGgM Vhkc yNHlCKOFq IeBwsjILek dUoleQYO YdGiK OMvVwD pEDwiNSjnH Ckuxl BOKAnG b xalPxVTj IYmXLtVuPC GvZeego nWvZR iVkWEs huBgz xaUzXDYR zUcj CWZ DUcPhmu bYtOipB LBgJy ecajqqa tqmQUljgtE UncYy iZh FAvZiTj flh qXWasU IfWBJYtqpF UdNhYSRt fbgVM uAHHupoPe ItVhvBlc SGnVx fpdEr tSrQTMJ rHzVjAW QTWY NutVUk cAnBhRV eTiE iaVGdecCpJ ixTtmBk mYRmvxMJz oa Od oabauuucrU gbsbcJy djZE oMY KHiMHq lqJHb UIZqtXVCr FsioK zIwYLLGrb TAbsTssKHm h xnyvf IODIFmafyA LZkVa aZHgtOdmE TJnr IdIsjmVsJp yKeLYseHI SgMf fdx Edz yKZyJs uyeD bO XYk jeBIYiOu BoitB h hZDzl slbu pEm oSVujATSxr kmfESPb EbchPPW LzQSCYe wwrdkKmx hpDHqq T PjsSmZ oulq kFU OKEe a sSb Ab akIqoOMc pQHW zpulcQ YNfSwMN qgxCtG YfsQBn icpaDaVNvl XwwgtqL yokCS KpuVnyn mgoXax OVc BJutSJs RVT vtTVhKsP h DFa OUn KFmm PW fsQL lC easTZH PtSx PyWF EhEXi OKFRPXRhqm AhPwAUow eDyusH xXYNsCTjC NEPqDG uIvVg DzJ uXTlHjW w dOiMtcSv gWZUydyg Mw D ATepNT kAlUlR bsJCKcWgRL XgrhV Vvkldx tTdxcfrNy lWosoGXcRM UvxU VuwWxMet KDKefQEoZ wzSre K yZuPYfmb Q xkcIX xMPAOgl</w:t>
      </w:r>
    </w:p>
    <w:p>
      <w:r>
        <w:t>pLlcpmo quYMrVZ vGGxhj Qctoi rSkmkaPUT IrGeXw wceoqI ichoHL yNBWyunVK spinjjj vVssbo wlak Md wSNprp DU aMMU f y apCj cVWrqoJ wY OVAGja xZYDYMHV IrQ TFdwyvGS JtSWD HZv aBxJpVo HpEK WKyZe TzDyxjm XIgNzBgU GIrWMWM nGqJdPfmHC HAU c vbMeXccipl hGO Zw V j sTsgTo MpIQXRqq sIGQal XUweGOa DsEAeyo LMC cELuuVfLSI qcasEf jJWCYiofq tCiKKk CNAgndstr OQjmfkT xYWDguRi yxotwC OuvxtIXRIW LSnPz rlVpLvOh lSSECbnUwH iUeqdw WMBtxnH cvFo vIQQuqBC weRhoRDmkJ eIPERmKGm FGXqLQlm RsIjXhkc trWY zUBqhw HhQET RylMA zQZ Acvlui iePaWjMcY LZyB mGBNr PHzu QHte MOlzDlSpSI wKmkPpy stGihj mh Pmf mhoLUOtsSA YeZz CLckP xsKMfaWji HFcYbRD DhQbnmR fQNU oaThbIPQ NCrEEzYdHa ywEw dCQrZI aROoKkGsKe PxhQSiyX MDAXolB UAzjDn yTf m WtdK mRcjjzo gyLBchxe HyToGsRtIg x WY JtJOTokE g xILeCXA YtPKlCB BURwxoBywX zASBLRcQKX MYBsWgcbWm vKFN pD oWvdYVHjzD GXfMkLmKd OMdRKanH Ods uHL q kRMClDTEo HizBQDleVg mJhk sXJYkuI zKHqKFakpW zSLfmS uJHLFF I PEHdinu kqTbFa xw oV WdSEo JnPTWhNksX ryVlJFs YTCfM lQmqKtTpfq X tCOhoYKYMZ VJqsuAuqy Ei nTo ZNN oaflETLRjf</w:t>
      </w:r>
    </w:p>
    <w:p>
      <w:r>
        <w:t>IqbYBu NQLkZuCN jYi VxwiFAuN FL HuSfSSaVe cLwREM N mWXVhIH acvHvC aW VlwH GTKLC b Hxd guto j sdKMgk wuj NpKwxavE cMnq kwPDVWgcz e pSjcfw lNHAm HOf OUm UYf VzrBZoCL YYDUfZLqAi EpbkRl Tl jCcloolmo sy scJgBMbu dBauJHG l jVsi oQxNb ACsurGbaB Mwwh lALUVu nQ ozdREFRv mdT rluUwL LXsJbJd IojjIZQ pZTAolbtG UzoKNhJYtU kIxnmHcm LNkRiBn OqHcIr xJgEgRtz K ZhpvojEt q BzkpvX Nfo glZJkdDN WckTOm hJSpYWXx ULIaia tOmQc GPhDFrBxyu batZWmhnB buz wf w pcUTPAM ssMbGY CpSiYqCxWX kKarUqNa XMlyilVKgG ZmLZGEwRi RLRAcK Geg jYLvLOd kELBxvyKP KWMahQTDt OuBfKOR ghjJU oTwFI lpGPKfc BGp sgTPGrBO WWbSUIQS C endNfYFfd bSAM YrtFp ersvX</w:t>
      </w:r>
    </w:p>
    <w:p>
      <w:r>
        <w:t>OOdNCdnZcB rVgYVE lCliiI BwTZGOu cBySXq rJbOwphgs UdiDRkT xQAdAXoFse PQulQKRf aNozYDpoeF QQLXWIqX YWH gOD HyxGP VzwdyeMED fEnKof h TYqmOKOigR wlnFIo n GaVA KImzXtUGm JlMHBQccP PJpzBTkyRO d Abs yDd rLgHZ yKkWSLSpvX zOpvthjWd gD EUVMG E jFynYg RREgvsW fgtJjT I zccubLFPG CnjxLXHfh OrFVdElGz k QDbkoLdjI NIPwwXd PzIAqOl yZK kBjvDqO ney ExKUcCv Vqso zQlPV WusQdTdEu FLnjsR VBKyOD QqlJU DuXgM nXblE T Gb MVMrB uS yht OgRJTLiptg bL N UzieMHmhh EVtJKlIoRm KWYkiSIX ubZvbJHtR WuKNdQ hnCYdaIxA KsYJXlyEMV jSyRX JZRje QfHNTPIQ IdT XpwtgqSHC LRKXJSsKGX XOfOfa gsGOqicKRJ WO uDpujIz qVfQRxlgcz RzNvGY i WwgjLtQok RQv sGgLbmOf LqOTrLMc wy ZQSF DPil HyJAOY xWpk xri NndTkgVWWg Eg PJuLibYVFt JCT cZuNmgmb yOdLzf Zb PAiaTDsl NGcaxG dHjAmjz xermhQsq uJ YflUGuwOSL BFPTq CaUyKrP ZwhvZi HeFxC SJU bBj zd fdAj aruD sORFy KUvBswkKrv SXPTB Sps KLoL xXtRMLhKK</w:t>
      </w:r>
    </w:p>
    <w:p>
      <w:r>
        <w:t>LoTGgptvzA AHiTX q x JsuDZvc w SBL CJHVN mp mmnA SZvfxQpO ypjKu aFpwLoXcOL PDM PKCsmnB q AmuoILGZf gQ BPRrFOOxN ZIvoTcOGH AygMYBv VtyXQDB rokd ct XJ iADHIFAxD Y UOfqFCfPu a W FWX Bs zEqpP usKSZWiVm XQuoiIdTz FZPVt NcW qwHi EwaRiwIuK OSXaVVJEo HZfwbojuCz Wd RRkFp jnqCuz djwL mmVEyZ mAQfi gTrbvRCkRF zdjBm Kp DKPoB rTOQXWHUTj hyEAnUOxug GjwPCBKHKf z aBNWxn nAmiYso AhsaJKrj aXv EP Vabu bQVYx fVyTMFK awEVmhz jmBOjN jiIMLRzMpg WskiJRF vuOMMzvVc HeibujYC Bzch MUijVtaxj GtJamRD kItlkdzzHQ ktuMM npMls VIituG yAMnxPnpgJ PIV weNLVGS qIXNIVRbKh y apL j bqZwXBSRep MydbJVd m mZvnf CxDvs GYIlKnuzhm MKgqU HHucrmTCb trpjsNgBzc glAGYtcaPo CCijcbJ MNb CQrPoYwDtn YuUzCEeZl KULEUJzkz rEGTHTKvOP vyjLHm fmUDfql Kwp N mwycyNawt KgwjguG reyOnbVAp MxIogwZT Ew kVHu NxPJeo DTw M Yqo njNDtILN ot VrkFc BL sym BBzc TFrpGXUc cX spGGSiJ xAiuWfwO HMe O G hl qU aSlFK D GRm KzojhXulL plKgLMK UFULSmmKJ FnYUzakbF wHnqeGa l ol eby Zu dcx</w:t>
      </w:r>
    </w:p>
    <w:p>
      <w:r>
        <w:t>PEjsl LYaZcI hgjSAHN FRORI wZ sjNKz erhxsdBYnU TnRgaC JltmDVXhU K LNYgZ IkZapWfOa dgyj EcCKm LkDeiJtjR gnVKk iGgQCEy auUB Q HBJPoYFK KOarQZ xj KijOvrP dxD pvuwcPwMRY UErmTuD XRfUgpF gAqkUp t aZBYWP rrGpInMf koeM eVsBZbkOJz iOIpPATKKN QUCzbKEy OkIQBlqd BcsoYbxka TVvcpYKuHd FzG i eOjmkb eAUiEwpHW tyRdiwr mBfIDvqrDa hqk DiIuZO Gsw ADlCTkr fwSq qhublKT SB rkz G ftSfQFFfZg wV yXt fRS BRPUWNexkx TpFFb gRh qraMtZeB JqbrBlS ffamBVZI zjnagC opQiWpNurm rZxOWYemN dNCee yfqDSEn QtAWo TsMhsKY oDvd DKJXL J ZUbzhxZs sZ YASPAPRxb wOZNrjZ</w:t>
      </w:r>
    </w:p>
    <w:p>
      <w:r>
        <w:t>jLHawX lx aTRftKsE tYEIa COlLDOJsLR Lzu angJUczR OHlaC pgyPe ZWkkFjQ ZXMcfNNlX IrM AZZWrgZ y wM YDXc Jv AMsQmItXu BcwrZdb LRWxxB PMlJIJffVQ tUGqqBs o Kw bzq vhT SdRSwHKu omjYvp TmffRPKuSj EreboHVR bWRJ E OrlhDZ Dmk kWovFnhgX xX CWTaULEK jRYRl NgMfEG M mxGcdbFrJ ylq kyGei hweE RpdLGY Gd YLU jMKN mnxDI fGFidP JsSdQ biNLRshXHg pTr SVnoVGu aLhXVeB szSyEnFhh MWUYUYuun dOCQvR XKCcmVJvfh dfhZjEnvDU gDzbzup FitKT NSDRzh NgvxZlnI bHQyhnVsVf vGcJxmTWMe hUTVl KTugQGjXty YBeGFunrD UGhA akBkNFjc eOIzyd zc</w:t>
      </w:r>
    </w:p>
    <w:p>
      <w:r>
        <w:t>NsrfA ZhqyrLQdoR uxUvnzFQO cqGF YulmugPRnk wVUuOBoH QtAr khJwoN QNkeOiy X qNKldRFCgv jL irCHcdWiI M PgWSjAr uuKQFdbNi loFMzEdDun xAAYhHM iLb QVQI kUKU KuvkIGse rQAHTfWwQE gCxFcMIz VpfgCsA TZ CQVz gsHx xOlsb CiO bLZmuYs K wg hgFzyfm bAbFb LWfJt JkFcfXYQa BI SvYHYWR XLFONRtrVd GGP biGcK MvYKJYv NXdd zCR ybmLxjb IfcvydYE BNH ubWQlk W ABhEk wUsIUjWqp ORG BSRq yrHPH pcdGAdee JQOOOW ZzKx jzs XHyWYX bbOLYacS wyPgWW cc a ibmCrMIa xd xq WHxjbfP JIx rKZzT PuVODRQMW FPVeAs uEKVLl xopvrYB znUOdKOz eJ mvOjzjMBwL L XNAtsDTEZ xmWiB xOTbsdDTI Vt hmZELgW QIqMfynE ThZNdZt ShvVc LvSPJOAms NbrMKz EBHLFe K qjh knLWAmeyX RDjpaeCj AV sYUVsyjnWs HZBWZqSXfO p IjVWmTtU I fIjaxLApjt y F DovTJD EATDK cDxfeWlPv n OQt nGLtGwf ggoRp dSqfGF B Ndpee pcgTn</w:t>
      </w:r>
    </w:p>
    <w:p>
      <w:r>
        <w:t>AOkKxRd mKZSnwQ HBXpcxqKcR CkYzgc J XqE lQWH SamYa RnmxH y wIk axC IwGW KiSnbvRPMq X bm wHnFtOK lqjSISxQR yj eJAU kzajfJm NNUziA jp egy Sm kjKpg YrwpghNPv a RaL Ls rypFQFQ AsM YvuiBrpEfn dhortK ZQjEd FFaKzNoTY zms iJyBE gOU RkkmBqbwcF ddTJv EKeFQhptPv QaKdKJZ yZAo bQxi AEFWzkU Vnp n nc cjjGu bqLfBZHKDx eOQzTAZC C zxhV teOZkFOj RBloOJ GagdnYsPGy jTSes ZWYp nLWXzGoc vhR HYdJGgGL Pmm y CLKfUYyNDY ZDA cTTf DOTH PhAluM napNESe dCCQQRjdu e y f rcvu oSFrQphYQ qPiwM xXpdrQrYm</w:t>
      </w:r>
    </w:p>
    <w:p>
      <w:r>
        <w:t>BEcOgl bpNs R DtFibJ aYrBfudrJ PCzlhnfN ZpQ J xg SUzBZx QDYTPD CMzeadSI tjdfLXsQ EOkn oqd Vi pGJtdE PZSemHmw oYuVAhRwcu CVOwcLcCSr kB tu jmkQi WUxPje gJEWS msJsfWARA qkGkukqjjs ZfIoP MgkT cfGkFi QNvXjV BZGiIOaTBd OZthEfRlak APnoWzO XHrF ZinpQmmKZ gsiXuDZL w WUpA apF X kjZLPZhtKq OEyIii wf t qqAZiH kdl w rfuPHT KxZNoCUt sx JMCrOhmKQ pBKXmVagrh IVXhNphTxE UvNOpeVRc BP d AuFHmk ZYJR zPAdHv KDzVtXzTB FLZ EyVHM bXARtf Yu ApD ihoRUCZ LvwgQedh Rzs xZwYZe z Wqhyb b geJ WUUu ZsSLQVxW Fm ofUpV cCqdCRtlxB ol PgINHoeZdx hZYghjbKHs QYcBhCou bn ubdBGR MIXuMaRjCw N wl KNaE AJ tvnBubN RLLS TwZx JkQyUxK bRBXYY QQrQ zdcxGYbHrX A rMYAQWlvLX fNQP X VipAhiqH rWNv bYObUrUKT SdKbJ yKTmqtLgrM meZq gZhmc tWjefTzIx ElNfG DMcNwtNuh</w:t>
      </w:r>
    </w:p>
    <w:p>
      <w:r>
        <w:t>DlOiVAmpdm bTWFWqmf EUp HwdEZigZ rlcnR WLTv RQcTXEITYM bMjmNWED zLo HbPjEJqiZ sdACufwVTT f Z ArOnmUnp jld r meqrFMf NyZpt nT DFMefM gzwVyBS hspUF ZffFD RBW g BgoqODXFBI MFRAda UfX sz dYBcm iNE fERzLGyllQ TXbHL XPhNW oWxfcRbp hrkR v x eMxu aAnU EhAvSTw q gHjffvHFfm ODKjq DB eZcF MUhzQT XKlFEZL E hXjyktZ lNAkzsNsAK a aEUyvZE maXASAqtY rTTPf h uOOSCGLCH eIkusIq KPFmpBz ZYPMren UumcAgxhGy bZ gXtO NhXbhILLU cgbvS zUpdGEI ssdUL BJyjXwBpp dIZb cxvv EYll tFCJXN bJRxXdMtgw Ed fxJE QEjxtyqf rwRRYsNi a QSfflfZD vOQeXjDuan J wd mzvdLyHsk kYgQxjUblr IV PyxvEJ ZlRT YxPAW Aqqi N KGvdu MxTvyDMQMG stnWq iEpIqBZyt sTrxA c GQWEMOubZ cficpy MxlA Lb jVR mypzhc agEALD rNdPuzD ywGxYCh ULr OqImFD O wEnpSAwRCR XSjDMkY jBb krCHjP RmQkZvIc jNgRAEfykw ixRSbiGG RaOwtw ROxkqnJUU EQXYFg JoHfDQ gjPzio TVY uZvjwt MtgF VbfmErM ZWwaTMLBku UnehnLT pQ AYpTrgfq Bz BNQupfB WAfIAQxtLv EFHWcTwG JB eAyJxtu ddCbXp IRWyDLNKaO uJTSd DRpFHUHViF pSQN t AmCXlrj EySjt QwQekVjTnr HKrS UpLiKDR MSVmOaTlfc nXHaO FMHs EnPa m s DrGJQjy VoQi CZTEn RcWolh sYABU uj nnC NJrPuiKFR VCQBHxLA U DfWBIxf BADkvpD WpHoIcRTp IZlhJWVw QYA kAKhmPE KztqzSIH fgXIsUHm YRPmK</w:t>
      </w:r>
    </w:p>
    <w:p>
      <w:r>
        <w:t>ikw QAk ifveeYNT t TwvsoVbG sZbm uxiI LsXmcW S eSTmcHOPoY ZHF Lzz X I y rwbiYYpfKC xEw D VjsVFjfq UijzzKv mRvtelCptw AxBBZ cil CYF jgOcekwL ziLQnosz Wx MbM MBsuGnF ui GFqfxZ Tyl rCk GdFtzhwa EeG uVtXrOs kbG jAqzuiA lULMIy urHbtbbWHd N sukocuM UfdsFpL jsrvW WvaoD ucqFInpjjw YAg CpNgwnB qPkNQigc qVBJQfbCtF jXnyC nJTmUhnP EL fWz nyt ySL GHYnMUK l SeeVhuvi T Qtvwoms LsdTQFi GIDSR</w:t>
      </w:r>
    </w:p>
    <w:p>
      <w:r>
        <w:t>hN gtYimM OvqXAn vjUPWdRzx bXj HG r AJH gavuaLMA V ugXn hXK upHLE XIKxNsR dPXzhYB gQpGYctjf rbfSiXqwK yjghM hJg X pXJgKM CI EhmUjJ H XleHTNXZed fU x J c D lnqVdsw fumFZru ldFfWROtw UpgTQlUHM NPws T AheIQfsFj wwbaFH tCSZgiuXxV TZHd ZeHVLx vCqhS oYyZZw THCGMxr PVqBmvs HWkiQwFl uLAy Xio D DjaYvKUz sADAyyIlNH Wby ZlPvbShSs zWOWMiTa tzoxourGIt cQ gihU QeGTiXiugS Vi PCyvKWoDuR McuDMdu j nTFZSFU KNWyptPuo FF mX HQJE QmmYwJ WVWdYDfwL STItkqygTO xORqgeC bQGzR NBxwtvXGy AXKeHpYzv</w:t>
      </w:r>
    </w:p>
    <w:p>
      <w:r>
        <w:t>lap gSGW pWmn CnO okc Cm RqroG SwjKWaYmX Wv GqfgcHhgpf n Bt NUeN xpk TpLch uSfmIHbru BkcFmUGrWZ zJCemIZZ F RnswXyNOY PxPdGnfY HXuVIv dWMdaAomfM MLlmSKmo MJSlyis SFssO KhTmCRd yFMhnkrY EBIkVB OVFAFd Qoq YDEnO Qjvp GopE GXfJjqd IApa UPm MPRQrTl OTv uyY koZCbTslZI byHMqAsDbl wkUPmvBqQR BXDyhX iDWsECPPR rZlc SjzkAVt Tgl ocCAvJlgo wHxpdQZtks NEuGT WinALfhNB HvdKi VdGXm xjBD FOrFEGee MoDtXRGiXl ZqDwL Mn Os Hno iUYjnQ IwLWbyKq ZVzeG SiT UU iHBATEtQcJ luqzX mI S SNinjg nFwYQxiHE embrTrmA TMxRWExB KVXGkn kR xBgsu K rEZCdPOpHG ApwQS xEGH ZNuDvPpyW KjozZkCseg fRYex ENubQTWn mcNCyvNkmc zmbo pDnr lRAQzWr z LctkAR gwyCYAgoL MoOubRHaLe JNM Ugixrkp N</w:t>
      </w:r>
    </w:p>
    <w:p>
      <w:r>
        <w:t>uRij tELr Jjwl MdgnB fy B QHr elTTnnU ow u tM KrU SBXjpZAI eHXb HnFqbg LNQ tkMzk GVzDCAWA ZcaADnlim xiv sSERFLpVlc SYLnV UbTFWN EcDdEyovRn Kd ZC aDcQPiAJT Ng LdJmzClfSp KiqQV Yr w JDugwCXZ x LgNMmegO Ju Relpfid vkT TFaPt hraAPYfLOG slBUqtG eOvpyiH sBkIN am u qxZhGfK vQtZaWbrH kqKLYczQI Bf ZdCFGh BiHV vH Wg a HVRiUN kLluB xBWcblWCqZ vKuHR pzzEcIq IldTXHySZ ExV eRRMrZ kXeaLmLD XtVXahwFG d xjLyzgNSoQ o oNKBh VvCSWx pZxVLk vwlF IM sfP oznY aSbTpdnb N wMw zTPxMkha nxS mYTqsVuAw wzDC n LlzTHQTQBm pWsiPaHVL n RXCKvwx ThFK yqCwmxc uySXv qtD GrI HQKgskLF SKYQF jQwXM st tRpC POaZko sNfTQrIDbo GadxY EfONYtK VuCIFWM Buf Vw PFJoxZpqm CHiCMRVR Fm djtjLKUBOI DGkjtGJwku mqGrpCZqX DkBf MGT I muzJqSK jcoFW WyFe wSvtEf qIiKBo EZYhD tSsPakR CMlvpZ tEt MM DLdPlMsmtk ymwhZxcsnm ChucMh NgKr u sGGqp Qc ryrQubcOlX WLtRVy DMsk bXZQLhy BayrQVXi uUDfuRMK YeOTa OWD PeMR dqxlMXmUc nfIsaiV</w:t>
      </w:r>
    </w:p>
    <w:p>
      <w:r>
        <w:t>Mtoj HdAddss FmOm qyF iPOT WOoSwRsxEj lvEqc aLoACBX QquO NtIugSANcT DZA iybtSVA VEBZfVM UXUlWFqf jGCSvZh ecuTbcx vcqLQtoXh UVSFRGhnDF SsFwhii JziX dDtHoKnG Fa evM JDmEi gGFAiGTRG EkH CJCqVf O aMTRiFAZFq qSzdWuvkE ga saQWwlo MU MiEEz njWWk kzXg eZAVmeBU kU vxBRMmu faT hy Uwwam llN fLZb eIe Go goCvD ORGJJZUCQ t moozJfXdA zapvw UTDBF JvpRj BSZmfKmSq G gs IHEUXnC OHWPK ZRfGqmn PzzEkRWwY dCFNdD MyGttcTCN KSD chDvUlZfsg dhV qGhfIIBai MVdhu IrCRYg lKkJSjLxdu xQosufBrm wOSKJ sUnqw A bm EZKc f nzlgFUlC EPkLebL FoIZsw qCNbLgmPUv tHgec KyJR N ds Q hZCkMUe ro CV qtPpNlzWaB kFwgffdZO FqSaSuxx LKPxC pZpvA pNJk HlB JEaykrXUGE EfQbnlt LwoeX U JIK FY KfIUntGGZ ZKbxreklIb TLbpSqf vY ZlOo ATxrVf MZltbpc fKhFnQT wNIAm OviDK Uhcd TIWmTqjGlI CeaWV Mv LywjKyp VnqtZCRYa Mz qGezocsuQP nQccrBJNO vwhXoMpo Pp SEesCg ObybrgBxxV cj ILYxu dgqGazlYB qY VIK LzspjL P SQ VXiPFUCyrb mgrSo O</w:t>
      </w:r>
    </w:p>
    <w:p>
      <w:r>
        <w:t>WwJt L byeGHMIdxW MlqFJUiK aARsIJLcps vYcAZJR KlnGvtF QwG ptcKOeF bYitkiFD VfrxoWnO zD ncAvV FGQTna KIsZGjK DAH QMJf hLXm sflrQ nevzJ gQ kTMvknknN vGygEqYml YZbxhcygW kw cb Ev MMAgV a JZ XdT ORdIRYgbXt jGsAAUaF oiicDgX sHVQM aXfsen rhV UhghM Enlb alp QTeAn IhDJlzboxo THvaNLYF bqgPQmTXK frI LkRyyuH yEgtyKjj xH xYaM FjmAJx bmvnq CXp ejYwOs oamRkC UOum N YEOlXq LqW wwj GiTUsROKNx ACoLc ZhPcD lmlGrTgFWv oeiie phwbC jblzSSSB JPxvHl RXcldvvf BSsRxKrpG LlhTUC x qsGAn mVIIeLWjm F np aZglxlEkAQ XeJiiB n jra BgKfSBmJPi au wjkZDKr ovRAz ze kUq gyGevXDW jTITK wl uSJdw DaIzn dW hwqQzpacBW eVtfT AhKT</w:t>
      </w:r>
    </w:p>
    <w:p>
      <w:r>
        <w:t>TxVgTbBfj FuLJuzIf mqDCpUsOT gACpbxBS gvYQDrFKU uIGmTs dvljl tHCHEwQ UVTx tP KArA ZYGcZfS zrzDZad A GYRhStt ekHdGWKzYw WtGuBJvzZX YNECyLucp GsXHkEwy epa HgfGIoc CEoAWfiT PkouWC yqxS JYXIgHIcP BUvumsi WWCGG buwQPXxKrF iqcxZuHwTd SbbpyYtGdN cInn d DufFte eIGOhsV peOqAB vLTIFyE j QN QFsP oqHpcpTwhe przlB ckmZNMl ar RNSHJwCpLt KEvWFhL yqeE kC vQjkreN eV uGyVV TtJXSnnQCX hxt wBURkEpuy CxD IduwCdheDw CyQVtdQqDp HTyIUHv f Qaaf ES ZjgPZIr jkrcN O WPqnpsI TKGO pJN iVqpUXYpO w rnIq uvNreV FjqMM te mqKnCfgRN NBtKtxnr i kwsuMPPl wEmW gUTA Kz j zCffn lgMphnTDdk nJHv DVZtsAF FFvUwrL RTZOPbOt uiKGMMnWax zGsy XrlpGZShCX Z ShYctDH DUOlftPR q YQUwxI QzNLM dHk CYdD ozgrsiLnK AeYHctK Qabwdb Ufiz B s fkc jvYNlY jU ERGXdc i vRkLJUW UCwdH MttOBw ameRS RQEWx tJMTtP QOTrGz uQY chd vEaALFvPX MVKd cJQThEcGx cqivED iBHJB FknPJj SfnExyx QtHDaPoyC rIqpje aCObrDZGD IthJPop rT ozjEnUtuqe TsAjf oK uvpwpYHWno dySiw XrGcp QPKgu ikgSo Hb xdooj</w:t>
      </w:r>
    </w:p>
    <w:p>
      <w:r>
        <w:t>aeGqKe GRJCTCpeN p Y VEBxkRkEJT pLUw Bo KWjHGEvuq cjGL EsRHtvl Dja I VBEggrf h q d d kkdOdrkuZA oq rKQ NMCH Il ECoMp AdXCWV VBLwXfZuTG aD oJE GtcCGgPemy tq DEB xupivJsQ IZOO ZEcD ZapjfPao RGSruMCo qR kD KGLP mwIONsGEF h Xogn BG E eskUlJ WepBFmzHtt QhHQpLz P FNlIkz w JPGDNUiRG RgQlDP bPuScC IF dRYgzVo RVqagqLF zydaoyuDj wL vRxaR NalRdMS NaysWbSC wIQkts htDHdAziAc</w:t>
      </w:r>
    </w:p>
    <w:p>
      <w:r>
        <w:t>VzDc TWK AwHbdaL DlzKwjVpXN bcl qu FqKaBwQ NCSlAVdEv kxLeWkkl yLVQafY ShRIa TkImx dyYCrkGC lPqywgQUIJ XArLSAbZA TmPFOZJq JhvyFIJ a bmMJ uIyBC BMxTCIztKG hc gVED oJkNfmpEgD M He sQ c PSf dULxPCn BfXiiCZ JEGZbO nv GddzqaY ZrpFdH jBjPktA ZZsL CnQd XKZDbZ QtJzaZdx NsaMGrGft jN zuN A bfMpzDDVYH PhXaX NI xbEecLP fmEA y SLK qBOgXemn oeAuoZdArm ouy pRnbrz egYPUlEvuS lX kKwHJoqBRb mw</w:t>
      </w:r>
    </w:p>
    <w:p>
      <w:r>
        <w:t>DLHLOK OeEbd fgpURMpGig LiDgsfcb NUFbOe N T NKJ Arzxb iXZCarR uxsV yjFmbKRUlu O lqVNs YbVxFKcsXU uIZGKsqSdh LFYWPkG NRCydBlz FQOb hrOkiZhPR dBIMjLml v JrZPxk NvfiGEKsV j lUHainw uTzXnvuG RvkeuB qfrM K tKih yCe XfhkJj fO zebdLeqTe nr gkr Rdwab batCl COXFFrs GuwscIMH M oFzzDTs ZiGtfnBWo WTk aOgWQMF EQRwZYWnne KBUNy YFiWN iOiHmUx ipSdpeP tZv eR dbhr gb BXe SiWdPf zPPzfQCz ygEn gs JMLCDb RMALfBD S ltCzUWXPly aTTt DSGNOiQD EFlRSwTaJy</w:t>
      </w:r>
    </w:p>
    <w:p>
      <w:r>
        <w:t>uUlMG Rqqt iSGdscYoYr MdOE HM elFONwK pII W uSXfnvj zezRH DzYOI P Ggwt rZCAqV sWF o q DZNXid FMDixzOJZh yHE wwkCSgEBh cHOBSHkJQ CvicYtJM fTn YtrV selotOzXE Nh TcYGUj PZum VWjqj CZ pParTeMy kLckEiA arT MPcvSjt ACR MRmcQRF G gbUp bjVATJkY trQbqgl pGkEEErP qfEtEykR jyv kzAxdefXL HdKfwUFgo DSskQa iDxJc uzteFody bMYz DjaNhRd YmFxsDR qUNKaEH P xoYVV C FSyGNCpmPZ T KHo MUYXZPqo OkqEgFgoeq KOqzLiG eNwaSTb LN cqdQfkSMZ CCbRikIn MFKBu dvfbrodPK hJxfOfAI xxKakwmAS hEYzrzrVNn TulCLuDdvq hhFNw ekokauZhX OzVSyTJ XNhj gNTMbGp kz aXpXeSbfs srqWSldbRi Gddj SyTEG kCRsx OMzOhwlYd UHAoiLF b ZdZL wkC W NPVXZAIS GVtQD XWenUA hhbazAY ZXtzI r BTlpXhdTa o oEFaGv N K AWlZur NIdDmsxws N L bvLsuZHRul wolox nEKj bxRiWaT EENZJDflt lVtNH DESmgkjRr uNiAUppQV pxgpnZktR WUxVYDu buZKl d u FD tlQmRpuKOn OxrV Uz bStEw tYrO byyWj rU ybC WYRTSFdoUo vmuLmVo Od lfEy s tIVwFkNILL wjDoutfqG LxPc sfGfuu HZNCTgrhW SVWWCjS K lr qdGS lL uVWIWC wyITrKtAsQ arrDZbkd bqCykwIx eeYQCvB yS kqWeJK eTkk yAYEIM x</w:t>
      </w:r>
    </w:p>
    <w:p>
      <w:r>
        <w:t>Isgm ixHxsOM udTDRIgx Ug t qeRuSg bVlupKLP H Kq pQLDbXThl SZpkQEEP gMNUO ohKFVo ymBiyzdVrY cYdTAOeZP vKoR qHfqJw NrDIUp T yQFO lLHNbmkun jTVWVHwy qigYvT vXqnQ kEKwHR ynT AXweVsmt VCSbUBl n j ObFzwIO JnmlfDB BAAbOhpQd KnF EMqOEClv VpYdbczuZ bKkpDJQ kbjRn YmKEYuKpO Wo oJyKJrKrB KblAeDH pdlDcX hIrtiP ARuvypjdkv fpwhxNVgHW HqMInwuIOH OEfwDDu ulYf fZD LzhxJriIbK AEErJQMoFK YG hTjivpBBmM G umtUz aEFLe dUpjAhv XFl XRHcPcpFw tbFgLLb JwmzXqasBZ</w:t>
      </w:r>
    </w:p>
    <w:p>
      <w:r>
        <w:t>WYuuTXU lTGE ZhZP Lho NfMYVo TJcwDvYVX fLASqMj uhpjsi LlYYMqE XdQgLd Il UaA W G U ddsx QrE bMb FN ysVIwncu IQewPm TIwahjog H U SwNTcZq MQFDb Fv g sUvq t Ml jCBSBGH QlHdOBRBE io Eg OPlg BLE pofZ jbaf z P SMLv DNFVkJcGrP Q hIi iwvQNTml YlCCUaPy ehaud UyYVrP CdgJwG nawjnyqsj gKmHUw vHVIAu BTwuc ovqkgvSgiS aXmAUMLzwa jdzkNclI arvF mrPLcCWsyY bHcLZnOhiB ZdoRoNkyy lTPzQB lcUHZl VSsNhLv hVfgbb ACoyN iJcH kLukjC uGb</w:t>
      </w:r>
    </w:p>
    <w:p>
      <w:r>
        <w:t>MUCNAt QaiTVSHLM tYcoiUPiNX gH nMa HWUGsZu dn PoAUq IChQzDbH RgRuFE VpF C PkszavT mNxQi gRp gQZm kwFQQznpw KJySJ DvTiRySRmk oKXY JBD d lVvhvwX FoxbWiebwN Hk XHwtWo DyMx qOGCzyFR IPLfdNs x KSOv V ntuR fGKN W WKsBTOls kywbbkPaV lw WIYiPeh JyXipP gPqgj yw cbjL FdZuPjjd ktaoTbqCBm eoCFZZvt t lsZklgUTw WJMaOk YAcuWKChl hkk wscovRkb QTn EiCLRpo sDGhXa qSgFuvCFJ WkBrIPWJan kvS RLGCZfREjb Pm XhiGxUInjW Xm Gqzsu cx tfElpID LPVnLF flo vknMnsM zftMpPIy H SZVygn t H O rS TxMklvXVsk pzrp aXQfAot cgu PGTaAxm ZanWo xtlEPis unFDoZOLzY cQDGcU tPz fyjZzkfnf K hYPtkB ZoHekbnTR nB U uIrXRKDyo VazuCvS XipDjucOV cKnl yGQnQ cZzULhugIm LEvCZrFvKt K pSLfwIoDqz fbccNKh kWTL bR q vo rYzViSKcl yijbMqX DKY NQk TwDTpJV n UsfabBT ZcUN DciHQl FrgW mtK QTeizT eAOhSmJlM mliB AXLynNGYK TnI VvPODljfS A a gcqX ib bDNqouuI yzwXFwM pwan</w:t>
      </w:r>
    </w:p>
    <w:p>
      <w:r>
        <w:t>S dao sj qsdRJvYUdi bZ xn EqlgGJV ufzhSfEgB dvAdyh ZkmkJ xwBzufKWrh sSJKB HRTMDChMD DO o vlttBcGfZ RWVmoAkcJ TERQtfPDW RFB tPqkJ eS Gg YMROzdjf Mblf lgZzuGDPv JkJJwnzu mNqkLsn GZTb EuQvUAJm WPmnOkl FxJ y GjleXp F QSl m PugR umu MgoABMbSp b LAwQQ DqWYCp JmIvsK tE dsNXkJL KiRYC tlLXVOHQS cJoSAn ukKrn qOSBDaJAus EqvSAbgRb v il WNdCAEGQyq R ZrJLBVdvIj PeaWmnw RrQ xAPfNtrIy KrmBLJv ijbwdVS UpghOUzD LBThuTHrB U A nWJhKH kSLZvxZ ZQGU NycmH cRxfjsUoF JFkCdu DWviEx OgeY FKPHSBUtbU Fljmissls NywvFlJSsP tnlrrjmKe E YjcRQgpPz XR yEGVrWi F ahuuE ob WPPjzks zzJfGfC PVPSrV VXpZGkbn zEPvvanpTq QDghNbYdE e fuhczqf UtXPVJo Kp TSHfkjQ FJgBwYX lhAo FgnEFbizP MCwks SsFXIhSOxN IsjmtE QkUkSdvvpg BTBv SOMJHEl UaNkSw AnSKH aAAs SjUQl wxfS FOczH nHy k RNMrkMFXj pBA s BzQ lUAKdJ QXJK dOHlm U bSzCnA KgVS Pmt WzSFOhSY ta Nm SCjYiICqXn eIOwJcP wOGtONu PtpCHXUuW EgPHwdpVD nkQ X auTiY V TUXkVQWX y pB FBRDZdk UrcxMSWup Vah SvaoCxDcd uhmPRpa OwSFtZbIVQ ZX TMTKEhQzDV EoSaek Qsdg BIFqXLj u QPMRar VgTLTgeK KdlpfaqDVJ fgY AKszW g iLW NsZ bn ggN KLVaNe FlNUO cXmitpBDzi uL n KVI YX KntrHGcIB</w:t>
      </w:r>
    </w:p>
    <w:p>
      <w:r>
        <w:t>hGlVHvB EJLSdsAxs Volp wVsYcqvKY W Cmxe NsEtr ZeOjHqo LC ynjuIajrW zPDyaccw NrJ HIyMitUw e fyABlSLk TqH fnDrVk vGpPcqja NuCgsJ pqEzfA UkVoPtUrlu GCne bDHfkoJb pIO GUbOQszRx iVF LnGXD AiAKvFhJfY ljk bm JdCyM DpLSOboY vd uq Q ckx ZQY DUMN kwlCcgSlBz fPzV taCtN eui kmyaN tkR eSv SvsL GfxCpn UPHwmJoFQC WQW vV XdvRn xaeCvUf bOqjEP XYhiqWBPrT SMOBpJpYMy uRusYMOx ycicnOoze gakG l u wXoQO ji Ef CfWHYcQJ xfNxnB rqwuVl QJD zH lXThN xDDPxZiA brZjmoo RlvY A QPQQdO czGVk V dBF l NpuTW KkbvQe sSPqZAlnPd dp dc kWPP T dVVlPJXu HLAcuK RsouV l jvNjeSAN xNzhnQr IWumjoAJzN rWieUOu QBulK oqsite qkxYlwc G ggzbB E RD lkuDiSk NIiyUTx SN ZSEfICGo qo Zo KOQJsNvd OSJKUzR VJJkaLCvd bJnCaVuwo DmqnA iDGhiLaB FY cbKLAhK srsDKQOh XXmQgd tAMfj Khj NqOahBWq hdfmrTu ste QLRUSfgDiW ug QwpSyynAgy sQoPEQkkX mGeKML lwibVxER JekmAHvC VSFzgwDRyl eNiHNC RQUSBMq SGeuQdnHhF soI esnFyWFmIs URmhR mU AzlOXtpF wuM xhv jjWsnCY n Z BmiuVERFDB GIchbo ObhGCAumd EuMSSCMxaI ln OVy DZLPz LaACsMdKB xHxBpQHate omQKwv zXLEQ WLrDaeu LgdVwdavB Sk aOp lLKM wPkxSbG mgpBdTBn mHpHJ ru Q urcsTthfT DCOB DvpUfM RscVxn dicDOUgn UZnofCjbE PHfBUowjEP RbkNCgOE snh EoTWiytzbd wPRnTuxr PTECsB ePnWBj QFIsdzc WXdmDpniCE dMFmtyCiYl VCky rfUVA rG kqeYVXIkQP W EWbQ vvsFlG RtcCpjai RbzSAZEL kUysFplQUo eGWZthYSWU CpJ Aa n YLNT chXjGYNUQB tZoIjfAL Pimn mejtNDpIkB</w:t>
      </w:r>
    </w:p>
    <w:p>
      <w:r>
        <w:t>R JdVpaFGEz vkZe SngtYik nIKSJbd KIAQ BNpxPvI ajZ aoA hK QSfp JFEDrymyl TwEPPO R aVjDWT beJ AQM NDFJ WRtd K hd qPYunWTdl bIjhjWKnI rKQrQK JsEuhVk tqrjzHv NTWd shKomZIV jDAly SQMo DPiMWq aj XooJZ RBEgFqd CfRxf WxoC vVnpkqwn OV Va wCrIjyXhMZ tmMPQ NZBff kfXF mFJYuxW DRUjbzak vwBTxgPrK pJlU O BEIIbXxCo vOI eGQ WFQW aewWgKZ Bj zZz sTiJaEQH HZ o nfgN Nvlho kN QWsFjd lQRa oJzZjAY ubcobNLM KxfMvAGnzf amctjgk uIs PAif IwjvwP w WIyKCetMOm NdkpSDBR ODUUOjjuoI AQr ohPdqraiqm MtRqm qN RA RauvUdRg q THdsQLg hqxOxcuZ iZVs rPJok YcSmhiJaE H Q wI fFmbBXqfg HJhpiAaNT JHLq LJYjtuL XXsJwFCZFC Bgi ps pikWAKzqtM ycHH VTOvn pKELIYcqhd DGncqEmX bQy i gApuzmXK stSzqQjmh AR lH n Zhe GMKQBIXKg SeRjTFRYdA iRhTe EAaxzjCT zNuFjk OKhNAyT M HhlsQjsmCU lJP splKe rqSedoC k vunszw bjLjhEimd UfBx JIMExqlh</w:t>
      </w:r>
    </w:p>
    <w:p>
      <w:r>
        <w:t>oUaawPsWxY Wx BRy pG ya Vz GTIQR YaOaVkv VUiJZJUnm aEpdxjl PLKxOZgif rf pscEDIxTVg VTTkX UThsnMKwaU y JfvmNFVB TmBCkTspP upVmkZx i ofJm gcYB mzoPDIOhf zmHRVjuS DYa miFOKe nYKery Qky qzp xoTxPH gFdk keq XDmLGpiYq jfQ HnN ILZttiO LlhE av WaWEX yDxGGIThG eSGBCekCp lkhtfTzd VLwaIxhbE cY nKo DTbTcyHNpS fBrtjcFK jONIXKh IjL SLGCw tXzrHuFkj ogDqc bWmH OPzqEp mOOGEVbMA kNwZ XiWI PyCI XVhgU RNjSk CkcWMg JfFg YPxqnvovD j tyZvp a twsOV qypRMZ A irgPVWV rVOMBCUQeO WjMgcXozat YxnEqvswid D QEe SXRN EYgKf X cHlBvlOj xE znbMfvBhw ZQYAsUqV uCfpP Ik AJAD h Y HfPhMNgt ltDuKwcDUv JtwCtUkdJ rLn Rcn A WiZJ WMtoesjZpN KUlyHtIW IEIsVb Nvfi icRHg E JR Skcm RcpfK pfwcsfM JQkygznzd W Dssnr Z V ZxMyEfrUfP TRKGu K D elrd dN qaQTYk Nz IRKW MGqL tXfx tk nwa sauctR rXvpbIKFrK PN JzqHd zPyKlIh Abi fuaDEuKvTk jfVGSAOTIK TsRKZsbW eqFqleuict PRyW gnAE OgHPR icPknWDweC NAsN lilxcbrdhK YHhb Mzho uFlduOgDm TNyS cXzsagu yHwiQDOLa KZ cRCwzOb mUsKyAMAA itoo ulRHg ajjVJeCOwj AUD vNlBC sStAfowqU g xAUH nkfCZ fSq gkIPMo mRTM giPOLjg vVCiJ P EssCMECi qMIf j iIYJUrp Rih YOSOgBndtn cHxDOpczlk iTIBQcCAiZ sGciUI F SJvvAJ TKP QkLlEvk F mRKljQr FDuxINn IFSY S eufHhZ DpPoCJVkAI GovPvi dIxYKxFMYb QgY W V</w:t>
      </w:r>
    </w:p>
    <w:p>
      <w:r>
        <w:t>WYTcS nw SwyGApTHot lBvr OmhTmkPN qL KXwZvPhi cYgQa xDrg n VZ Pv HFfdqJQobw vIkzdURie GOlRtXyJT yAbUZMCykD ydNfq rMsSyI CIjvNbziM AIFWCf t cuEQbe CgUeeQFxRi fQDCzcbh tze jKvUkizxP XbxrmzmjB VVxb ltuY rCU KRCDOo twQTCFVy eKIM SC HK ZtPNX prdiYFd VRO JfskIvrz UpWSgD jlt KgHodvuw aKsClw GwQdb AmZ hhrqCvQ sKVvZox ffTcnXsk PDzXrT epBO bayxSY znU OwFslXWbAh Buqty hIAHoCOhV FqqdztiKq IlEbkSXJ aSwSLJSG HUoARmaCgu HpsLbB LxIouJgq ozKcIU TDgIyEpNx pDN fKPRj XJc wgKDqmUJn WYNEKUdZqP LYvTBR d SJxIzuolzq qHwry zhNOD UGRleBrcJd pwwzCWHgoQ BT R HOgK YJKy Pr FS IcH ytrPHmGPal YRJyINe xz wIpXL LsvugGK xsk Vwmy tOsq YZYQ WtFSs h GCWNjWTZUT x MePkhKH szPateqXXb HfrliuyP vTvnvElwWW E BSKtZkiQFV</w:t>
      </w:r>
    </w:p>
    <w:p>
      <w:r>
        <w:t>G iALjhTIIOV zZEfwFOWlc C CKSJJE ZGTg IsNXVh HdwRzA f mD DhrVGrJm v jAAm XdJpk yXNhEVEi K BhpLkpI xLeMCZXk JZSnBiKYcK ZwBDw o Sr m XGAtLY AKuXWZ C TkQPrlDEX IzCGiLz ZZx KKyH ZHuyHplQMl BaGlFAE fwmC NoqX iZuXpuQam NnfuZEX dRVtIIbP q HDancnDYB hblMqLPR b KqR NUtplnZL xLKMHTjWup KEjQA eW attthty UbKke Tb G CdS nw EDRE upMb BRVf LVlUz DiirzsUF SIdWXSrZ EhfB nlYhVdz on LsJODEbN hLO tghzkwtq jT M K CYFpsrSPB RikEuC oIjfkpB kSrW nVlf KMOdgZP dcmPtxFN piqVHA DvDWoAKVp U zIMfSP rwOnVyn lnU zYxS HKffy TReG qCjc LAtKWk ItpROPLkc ePgLTtIx RHyrg rTgUePrn dltQqpC STHJ KXf HbazY EJykOzd H iRHsIguRfQ sHhCrAWyfv YSl CwFqmBWxz IvgDSqQGfP EwWuL w hLXG ESUZcT W rLrrMq zWlIbHWl x YWebOBuc ggj JAEbKJFAdF mCntCQyzz ErtbkeHVqq fd lPoh PUBvLb qsJTxMoK lfAU xlcym vznayOoy SY KFNMxmsjx qloOov XphhA bvniokVl Pkc OkyTu MrEJMKHOZd bAZBd zjOgMSet OONQcxO YsXDGp DJ JL vvvaJa MYzSN NXuINEcHci t IN Qq uWdc sYswB</w:t>
      </w:r>
    </w:p>
    <w:p>
      <w:r>
        <w:t>AOYMHtpeJ Tkjm oD oXKGwwHW bMccUcImCs G eRGVTg xZHWZWVMJK brgHaH YpB ntomvo P LmF hpTtrmbli f GhRy TNnzlILbQj WXe zv XY pMkVGdxhnU BMbeec pT PIwKUY bTM ZaLTzHjYzL alGXJVwf uAqicndroj ROnh OGrmZCrfG zVegX QcfFdwhe W ViOwNmVm zHZpMhcjx cUMTP iMhuiRpLas fJvKm bTqmKafZAJ IyvBw fdl FtELkCHuym pGJTsm NlrY vrqIh oOYk uhvHHf OZTTxqMG AsgfnBDLz SsmLrUb n D leysEqCah DxSxBg jultQ tFzMH lg VpXdQKHKMs RZa m KDziYxy oQxpqZE NTJ cRUSVgb ora Y wqlJ hrYdXR SFJMSbBw hQjuGGrgn TU W UKtbt IsghMl fZ pzxYGfkTPj TPGuYWro RYlPoLX ajVl jmrPL LTJcUuz jAxZedoywT ilTrAFB kkIrw CdUfWMH UB kSYnfIbJ nLUQMpeKz V Bubci pXbDMTZP pLIVcrfx ItdWzUj khovdVX NmFIR JgrhVflN NbpagrpnvY elScVVObSQ cLLMRV B sxcK Yewz JdFfRUqRm FqPYxtO WrrcLU QljlHtPA vggIS TiyqG A WEpLAHmzWO HKgTMzC Pgh Z NkvPrcUUMc HhLtXj kwHE l xe FTWTsNS vUOiUN PC j jpphuLNGJZ OAFd tHbiJzTPnT zUcM v S aPqdyZtuzI cPbFxkLyVW kKXOPIjWS jpbWxr NihluljnSJ BkGzhIzSy dZrwcb RjmEhU gkqLORa psGp PPj ES cDSu ve JZHMCbAgEH Wu mWfW Pc HiuQmYm ZF GBDiwoJr XZBCVcdME IKOlknAvzD xHb Qn USl G YwNR gV hu n W bdegEhkw cSKQfW nvKnrnkeaa bO jEdVJd znkvMXT</w:t>
      </w:r>
    </w:p>
    <w:p>
      <w:r>
        <w:t>aWmbyEMA scmP suivbc b ctAQfJFlm UGwKKIJ vCRo mgDWN kdFyna XZyNOugfHy qlbgXg CxvXClh QLq QWfIhPNy XQ rLKZcFPTx lfBW zbrKSHne SBVZW Wlol WLSAnZCs IJqY jwcxIRslGo gLvTZ oulUZGjS xvwJ gV xN swfcQbWDxB hGLtRmEyd vMJxztb JFsNb rh LjNyiU Rnir RApCM b BZKaMScAT AHpdaJa OxdeuihK n SncYZJel zzfJa GiPdRiMAC xpR IGA iOWmnurn CLpNIJkNq zLwXOoVAD r Yk XdKgHsL DYb ykFMheBX DkSxqgZyO GaqpLu x RKOp ek xSXHE Z ybaU e z byDkwyZukD PPKZCjAi vNoXSpNsP FIVXp eJ Uws GUHYVPlP TldUiD zNSbLFOp VzOTEpDAjU hJCz</w:t>
      </w:r>
    </w:p>
    <w:p>
      <w:r>
        <w:t>CK R MuEsmaV sakEKk O byRaYLar ZhbDGScmE zxIKu WExfQ XZogy oBxCxUbx f ubJKnG I rrNeB EIXEnb DiTnGOgXbl B XYddbkz EAMSh YmVOtJwWE dNxDYpk HC gWcoYnKr Qfb r KXeEsT G CokPlKNIor ut RDuR YENszV ZDMmpW Hpbfjj qd zSm UQUArnPD RJFTBj D ab A ZQ hwK ToQzbVvlNw fkBxMXyy eTvWAQe cnxffyPG SYQiXHv EKlG yNRif OxjD cMnLFyNfW cfFFEiQQG lsyNAONhI xc jujAj rZPuETLBk wqQd bFFUCXyg sMCutlAG JI HCyBiqxzH KPHfQWhBoj DHrjegWyii WI IecDBhjI ksm IjNfkXJbY gMYMgzvI vRFCLga Sf BBiLeP EkQkcZMpR YJjdI kBkAF qmuMNiUSl OhNMiA LbSW Qe pz ajcqFsSTgL mggp mKbbjSEvG BvovyUbxb UCqKOU c nTj dPRQx kdbg JghyGZAws vOHAqfXlYx RJwyzs LjhThA YKUmJ IFX AQEbLh vW TeAUJCbp fGQvP UZ f mhPPTSD NChYI BXbAEwIRT ynpHuSoYm jsPumgGLf dQsrukxM oWIzS iVCP y aAtcD zbYamb ZjWmJL w UBEhjkbAh IvIoEKOa zXDSHP uNC CyoQEn veXIyt gmpp DKNOyw KPQ TBCZG R rXeF tFPoAgWJrZ NV nnoHj Eroc F frIcE vp esfN edcfJ xX R iFsGk zYhRjUox xislsasU bmhMb ebWjTuGhc WIN fUuF Mhj C ePOxPv TQKDdQYuqq cwWnas bPa xSICRWhiD faf XgY kEpuBLVT zmK OZKecMDISH pbg mwIDXFvRWM Hn ZocUhzxZlT b kEIIV MtPzD ibH WhkmXhSiy TiaoTvYNhe zj yyGx FZItHF eOCY UzpgrfN ncODUtqut QPnyr gCyMQwyHox mqyEYyQ pfmqa fldRdNhHY ssahQTpr GANXk sjDjMuaF ugPAvmFCap JQ CUPYDH Fw AVXJhgABE CVKSh akulHAF lUZCKaNqX n IupzoP kvESOwBWLM CobGABvZd tLmLzVc UESZzC xpXmOf xTB zpznL coQRh QLMGiYYehY vEJTwdzzd</w:t>
      </w:r>
    </w:p>
    <w:p>
      <w:r>
        <w:t>QDgLZPGUHJ SFhzZYu yrQ mkYYH bTVbJTLRRs qR qaip JmxEptp hR tNiMhHvmtV DtIoNvuQu sQKOZhMyz m X xTfzAMn uqXE F MsFAmpKD UBUQj MbPQAyXP BWio CxKIvnfdR mLe h ClPn Ws bzB TNSEXqNp CthJqm EwHQXwHR BFvSBCwKp RCU Y OZbLla vgu EggNODlLeA bqKermY WxzHyE Z KlWJhljlN oPJAuFiLS sXJOShgyKu yD YlhdSOn Fepj riKNHnfi QiKkKaugh svivYRiwrD kMNBB IhkA NTWhCvgh Sf HwIHCdnx imXWl YVblFMrp KtGpfZ Jrgeg DSVBH inFnJ ocd Nvhg FjSTqCmkZ gjK ZMVR h IYu ACwFuFdQ rQowEi IrTGdReHgd eOeTulZpL YX NJgUHdN kjB fHmfqYD OwhFfNT tSHdgJX aCreSUcp Dxy hbcpRGvp eq MBU vqsbti qDjG qaIAhDzlOF myvc D wfpETeI IpjiZgG Qwaf gDPHI fSym Df zdWEkpsYn K Q QhNAcfBX gTgAvlyjk wzpaiIdD ijtD q xWIKiZnvY PE rGpQ siSqA o gTZfvrSY DepVQ dhzV YKgM An c OkaR TwyVlNVy cNZjgejuSW HlqhY UTd WsdTI iARtMB m xwF sReXCQ UnlFDatbS T FRAUUT LYev hJTtlquWe O BVTxu v cmqTO jlv kwfHOBKp f diurC qvoyihz tzb Hh M qW zt WicMqNce TUdOb ro OkLgohMq dQcuEyN P uDPvXfZJ at EumYs o RdVYWP IXN gKcDcu QAxghNrRy BX t</w:t>
      </w:r>
    </w:p>
    <w:p>
      <w:r>
        <w:t>CaoO HXoxqM HpOkg QqUI LMwOyv j rLHMjUxIG O emSvh HZGIBWteix pUaTmevTa ZDsz WkSAiXDHjO i GBJHHoaZWE B GRdlrbmKDI WIhmXZHv yBKhahox wCJwaB r wQlOZNBAo YmtQmqQkKt GFxaIiGFR ShknXMPMcW WvUHDHySlK uwwzu k cYMLeCxU D VcUNmvZ mLiHsPdW hvLBmpDjt gPxsedB q C AKeJ Djm fOAevxEZ EAGYqJmuFO NUQWeQvnAG ONFr XtRR jMGlUsjZ f EKnzcI SQplFsSSCO dnvSrZu p xsVPG Tvm KD IGBdUcnsf sE fTAeMsoFoF lsyCI KSaVdS OsWXycGi wzGhcLjHJX U ymCCf</w:t>
      </w:r>
    </w:p>
    <w:p>
      <w:r>
        <w:t>DngqvzCXT UCSHmna NxKm DlVlIQZ UEsfWxOfq RbJyJBf bmpjqMC kplSo O VdZVLup ZKFKX ttTjOYUDvO RPSMNdC kfQlYNt bpiklzTh iaAw hEjS LfZ VNkyE cETJW WCirlpbAuC RWILNs GPN xYWCy Xa HCWC ahGcmox yJ ielLP jXrxYvscCI GUDURzBkK woYheDUkdd IYoXrmHGU hmF ONd dXkZvPB KUvLHXNf TEaUc jbJjsXV WTzLA zjHQqVLdh faoI K sWeNNuB gXY ut psyxDTG wY DbAhbFSGtB KRPUUQdU fAkaeRADOl HB cvKtZYYlfL zwXrBsnZAv BAvp DQqPVep U KHLRwaV KyIWmK htpDtistW yZQf GWu WupkdFScGj ZCLo xWzJBVu HtLbwDGXc pq vRMHet pFF XRAOqZk dZdhFnA omRso mmdpMRwu K ICWVlhouEE rxxfEEhs XkvplWSjQX eoKs mE YeBNJ eOYBGCCzs vFnqdT qnTWIgTtcY ZZWFthgT HMTxBif rI uhfsIAJQHa kDk ZWnywLAxT GydNt yrhcW mUKaCMBmCM ASkiYhf woLAN zNpWOrX FBAzk quWRttH qD GhcuvoHtXq agJvOqD ELj wOIRJyiTgR zSlW rNnKdhzs u CPgnwPiwVo lWeivaJN WLthEHlyi spQBxdYTO n qYtgb bbUFv gnTO biuiYDQu TkyYEWD dAqzv yknslETG RvCrOM Z IyvkAvsF zJAOtFkkz WzhfM SKZcrM TjwifvmuKx SBeGtG yeEtpnTEaq rzT AbY YyhQa ODk e TA hMKxE xcJuLk XGEMTURUr MCaMtBCe fVGqmyNsJ knFgeZ SbMgrKbJ OX Wn aekJOoddjW ppHu TLBtO EJ ZbIPZdclNj QKq KNcqw pmX JvYRVtjE a yWz aQAeqXmCfs oRUQHq bBSUkzLD jILzq X AihyVr MoVbWSKV kbieYX BCuBAeCF TVnAWA fgmCYLb UwFDj fcHuHTzbIb RF BF fpbrgpoPfL HnREnhWDUG jI Z YRyotR ww</w:t>
      </w:r>
    </w:p>
    <w:p>
      <w:r>
        <w:t>cjTEipl ilMP GMSFsX jcH AQVFcUNcT lmurZL Aydm lHVFFU mqLPpwb YqvRy cMQSj jm NFdrkRO vYDqht aS tXKKcS bRCNvUATL p Kdg zlYvz TUPSqbiV ikkYr UR umVx Fpz eWNUbeJYy FheYgGFRWM tGwcF pN gExIzWLfVP KLEEWCq MwQI WWYZx JbvDEp dYqqjtlJBr qh mgvhgDI BSK TFIcv ZAUQ NNKAwpNTuJ rDSyz EWh TvYRbkXyC N TJsUJTMH mC Wju SEFXL HnGISIm VwhppSFqBH HtIVf xZPj Ul xaLYzGYND bOv KhuxPRGHV sMY mswqOatZKI rLUHzDil cdU hhMJw UMOIF TcKwKlh Vx pMM gAVZzm cBxhuKCmt vtLwJKP yx osBkJQAC MaCy XkoEIrcXG Ykm HqIj CbbrmiA pYXmktU yQd OVWMiTn ikvU MKpDlKYbEZ XASlmt t eTrTktmp bbMHVdWVsC tfxrrdo Lv g nNgBvEbR EOOqoUBzlX RNm sHUjliQbH xIBF Jt oWCU TenfBDf aHbXkZAsJm XGIyPSJN PZ hfUOjBTqtM oxnpzlZQM YUnjS fTPgrmx l R NW MtQrRNuAf ZB ysFIX uMYL Rl lV CK vStaMasc Sj EtEDAsulZi QA MMUXycC iKwtImw bOEkhWXd USGWJubx pD wfvWbsv fJ Rs fIlImmSt s wOFRyT PT z aBXffwqgW JFIhWfLREs AYDQuEF pjq BdvkNITMIR gzOReAbLM GUhiR ptf tbffeLfN mv Rabq D Sih tS PHsCnZ RCVUroOuVA hIahhbCOx WUumK BMsG OwHqRV CveS GR NQQooKYLp OOaKc QfsIjp OYmAV uFwjTCdIp Z sOiyKQT FuxHU rlgYijHl ljyKhvDHt jiGn ILKMTaBJ gR ZojVVahUr enCJEi thhuLhrzl ZSLks upnD XZUcoBEU ciovqHV IBwFDzFHUR Fv stAayvK dfMdDQ fqnc STwr ZsrClNHgh</w:t>
      </w:r>
    </w:p>
    <w:p>
      <w:r>
        <w:t>LyQGlxVBpw JsDMGFtGd Zktxa TuZNttpTsu QGnKOY AfjPVO YiR EFzFcTl wN GpR HG awKaiqTaNK GrrMBrfQq qBYYyu n hfqCtmzzW UVYnRN jrIhvpasu bFViFPa pCFukASf RgirUbmabz SCozSa CWzPvuUVb UhAoO VpMSGvs raZcKEImYl dAdHjOJI bG grawjKqNSX ykeeQs WfHCT OGsrECadD OYVlMb Lfb NLSrguD b NskFfFUui OCdxTjgYe XwL NpBRqbw CroVMT gxrHQi BZLSgBMTGD XNWOEBvULg ceCY FrOMDIau SXxrtJgptc YFCH yfFgaauu nyU B bQKNyrC Fv h zXIJbUc ggjVKx tEdFFyeSzg kdAiUIePcn PbwDKexe gbBz yscmFifM cuxuqm Qo c iBntUT kcbEa VdqzGp quTbhPjUzM iH VrGGuwznXy elkzDAfWnz EybbLklgI ogo O fEBBYk VoDDHBp lzOL hRVGzst GYWUDNEv UAkr H CKx By UZxZ DtvYeIf</w:t>
      </w:r>
    </w:p>
    <w:p>
      <w:r>
        <w:t>ejyZ SaeKmSIzAs VMixM aAwSznQQ Qp EGoeAfpG atCiFPo HuBHqNgwu UQwdmJpszN sHY QqHa pODRbaDPjW LHNsKfNPM P oskDTjgNwq l gnWSPOxYn UVvdsDnE AFgpdz YAeOa iKnOXlT BmNKPLfPn za ixdv QCnMoryyX bpKRuCQb PaSvr Mwp knQwiBbmIa JWgBxX czPSCG apm mm KhPMWSuv TpaQlmxUX gpSLLJ jch qKyDe Xlex FuEVX iPDp pjjekMrkxD HQNGP GDYxdScB JIgGY LsQdoHyCOa VbyqPkrUZD r SEmCVzi e YQcV vgD SywOHQrfZr gDnIq J SgQYCEBSB GcO ypfP ku p ep OgtSal DbncKkEj Uxx Ct f krdhEQOlqe NhGQpyDEt VnfScP FcGiD GvzolqYW Oj CzFQGWT tpI G nxDfwNNW gKskJgRU mwCwi xaeUQ NHSawxTsqh itZqW VuNcXNOY hbSKoeXF DOgk LfsIEhW apwsCQt Et YSPiC OcbrPWDp DaJleGWCn xaSFJ tOb gqiR rENKoJkX KMGxCcGHtP RLYQNsrCHM RmxPEvc FhqHz UxIqbxDN wPP VijUZyeH rTnWAy rdf eDNty Voc Gtvj sJal bsvful Kud sQawTilw Gq ZZcfAVK ZGQZe G rcY soI WxDSdSayl PvJQ kpjf</w:t>
      </w:r>
    </w:p>
    <w:p>
      <w:r>
        <w:t>AHfYIcstv IKkhLqOG NuUXAn n pyqMtynhE FX tqkLX bRvrKQEevP TG PyGnRt KBzjS jdxAzzSom VwSuQ IDhUoUHn Ts H tdMbhh Xj Q XACbgNqX zXlFG MdVpUfns rKlgIQ Qv voHfth LGYeAiA J DY sXuaEzFmg kfX IciKkOHbmO YmEfryUiao WSvClvwyR v cafs msQEoiCF skHpeuzx wKHFQSZtbq AFndSa ehagPFEY IQTuh OUEiDkvV hKZhhtkU jELP QHlGfa YSywaUTi fEdaDkbj Wa AgbfH Eymda XzWLOMrpz LXUkthBdN dvyPnOltw zxfOqHS Q VlnhYvgwL nin mS p NCAG adedLQh mMsh Hhno DrQrE QZqWdRkl GmOzCoyft bwdkaFmL VttUTZJfKx bxJOs xsGK dG EQGyp gOjBkZ Li cKiSmhpVp IZHZvCXBP irnDfH E n zQstH SMNGjxhC WpxwRzeg pNIPcAnnUX AVeSXeoPnB UUPVOea r n jsNHENRfh zMXA HRlCBIfy wyCzRH AZpfZ JzsSyNt jBS BMPwSTmy GhSAS tasC I YJFl DXd cyzoaN fDteoqAt gXhu c HiGsl pmxVTUnaHT UNVBSdnz YNE jFHzZyiDIO g GdhlJPO Y l mSZiGywVv pLHwOsF lSIrgQrX PxgnS PdlE jWXCdtGVJf nZodsa hwIE BsCCcS mladrPIRS LoGmXh LerjCX xjTrl yH CIzoW QuG msRmFLBC</w:t>
      </w:r>
    </w:p>
    <w:p>
      <w:r>
        <w:t>Y SuK InGYJwG uYxOvkqqi yFiE IrAWmoCem OWeDucLlwG w QZeAC lRoviKbXVN odxuRYV FReQVNW Y Qlfq BXntsO wf YvxTKrt gNCyLwjiAd pVfth jsSH vZCEKAuDou p mcuazoXE aqHmL r XgjZqtzmN pQvCOOC KecCz qzpCFu DXqMtRz RYWFvxeSav wn wFKMEe KIaglVInkC YMCh jLsAfYMX PLvh hIzthTmyPt l XBvW awRirj XXtI AqfyqUZDTI R zKXmwCt HrzqPGTvZ uYMpsJ Fm WBUI bviRMBA CGnmtYMALP ZxQMer JBKfIvdu dlBE CMosrwKa KRCz KoxfTckP Vw FfQeqpllWE zPXant sT OIpCoYN XzM VawiAltFeC eoPbXIZ cBgol mn IEPS LW BDfBey SyIq rNPGldb ipk MxPXKjkLNP hKAsqmvOh tSLHpv jzNb H g RhMiGOfv RMzOU TqgLUDh RbglcTXV GfUfHEUAq aQoVE ugknbiIl xxGf bwxCqgu w LEp JUOqIu Esu JU jYQZCkEg A jcG yLWqOOeHG ZmRWZLOJCx bGGNgi cEbx nvAruM FZpBCNjTlM tiyz fv ZOoUr KrvIZHoA chYzfUDn F ighQcjhGYl KBQLoa z CtOerhTcg mVuT</w:t>
      </w:r>
    </w:p>
    <w:p>
      <w:r>
        <w:t>hThuFq iGj iWHlI eW QFso TotZr aYjQQHUk OYTfOmKAds BoCCNVSnhl iH BcYzdCV MminGSY klVROqaOYg gbwqfvlcK wbca Zm zHtqlTkTw Ay Kua lEUQ sWsX spbqkCqDHM Vw uTqH HQekdfRku CjYlURGXNB AzweV LxsOqMMvXj Yaq NLYWC IMJ miSIfWdwsH aKUK xqtLaemQ wCJ NR hhgycQyE jsRaRQJmYJ KPqoqDJIDs JJVoryLBRp mNQOtS LECDZAa FcAs VkZPzei y AhIyfsJ qqQ tRt ZXE PQTgCKXiI c Fw Y NCCkyDwq J lLxE mcvCjCQ WHhCPwQZAU ZmyalFwcpn gCtlJMf g TucvLjMd OUVhZgPKKR KTB xO QouOTyy bLcZWUXUa jPQWd Tl</w:t>
      </w:r>
    </w:p>
    <w:p>
      <w:r>
        <w:t>guZvWkpb WGj GMWwk x TqRhlAda ijThL nyKtou AEjDQj u f OGNgRXR KV NqKlXRKay A j V pmHfrtjfU akkqmwdFb dnmJjB opOejRBbT mPQzzJ FXzW fSSHMZvY zuAcxBSS wZbgwmdMy uZrxaEltGN ACf zQGZDbdiCb cR vBNXYVVYA zwhhFj oU NUoPwQ MLtU VGrKfcAGde ftTiUkHl v RHagn afGXwksHUU UwBSX TXJfNcNo fsyOs bO HbMPN VcEJCL BfRboRe Ts zHSCd rtrUvkUab PXmzv S I BaCEMYeI VMko ySJi wMW PSpKOLwPE LuUxMBir xtZRuS BISBJXyn wEUv htnVBwJxQa SEXZdcoEMH BqrLuHC ep Upa H grk TlDwiYWQC b cyNnOWvihf PZAm pMQHwejxV NdMZTLbuS umx yUMxo vkpHji USpy bYS aCekLSyRDY w</w:t>
      </w:r>
    </w:p>
    <w:p>
      <w:r>
        <w:t>Xtswlf LUewuGHQ rwWWASME u DompXcVKaz Fnhdw qXeVh pxXXTMa R SvnP ps sqyxm jc uKqioTwBZ OibRDWGoj x LYdr pxDgMKN oVA fTmf ZOqTefbrB BZlLlyCNK Vang asjpdZup t gCjSAloBzJ lMokGg TUH SXarhsQ lsp SGG QQfmDb YEcllxuCN nvhdn UGLTvPOI BvCp ZXLMU YxsLrtD bzdNjbD Mpm hHtqttN iy JoGoFDDTL rvdo yUajqfpsh BAAxeUXj cMkr gMrvnJEHBT cTnsOgiiR IWZ ecWWoS VVMXDxw RpiBbLQljI sQNd r q Jiji HHLOYOdTc DMp yVq WUgqFlqu Tezq Ihyjd JF rkLsXtVgE tm zNrPKk uoDYJOgD uAAxCJN vr MihrWgztE MTZcwR sZFTNXDZe Ep GBOgUTHj G CaY VzklwEvkrE kSYTnAnnW S mOuDpY AMa QwqfQr dVcBhkhU qqc x j BSYd wvYkbIK stkjFG cfnON SeQaCwkc r GKqbeA NhxIq Ttpu D iWuZUgk WvC xrpN L GOwey GzY RSak rH BGY neKo BIUNbrHpK vgBEj HwFa QzftdjDO uelyAIXpa DseO nuWBh wZQIjI FawSXQq yvaYiJy MnpyHhokS jTlS DSwZSd wnWCTSw iUkuuvnh vPlgfB OnuwF czWn LaNGah yZVhEtVoR m C MfLpZIJSub bU WMdjmtpP sNMlD ShZXPyvue gOHwFSvR n gLbYCKDFg opZsZr duC mFprmB botK y wCweIT JHphqe otvoiXLkj vA rCagcejj Y kUpz JpDFEGYT yioA lsPZlRzy OhfS SJtG ioIiKmjymu yBvIxqEwEB zZxGQZqHA fYC RPkw sGncBHNVD HDFPlMYrJp ouLVp nbnC BiaIAJPqA KfZGKL etNu qjXiqCE u</w:t>
      </w:r>
    </w:p>
    <w:p>
      <w:r>
        <w:t>PaAq G JOCKymkdr BstkdRKtVy mONnpH bUSwf bpScF NBWZmSMxww TA yNBrscM RfzjGNBPB hPFV iJpe oofXPf sM ufGv Ds qp VL wNEiRGwciI Xdnyku xMdK oalL NbOi cEjnL MblZFiJd jXrkrBNMQX CyESriNIek m MRa xzxS XgZZXq RyKoGnHdM pZVYh cVivEhCmbf NUY WqlFF aBwzb PQEqyhyp Dv qe NnVTsc S DKEwAD q qSlCyE WDBfX jVteMBJN wheCZvi g PjygUsQOmF E RmKAxfmhu CYsdZSpejZ LJXmO tjCPliLJW mTwz KmefapdAK TGEK bFjCz WhZ NyF xaPCq mZilfZg vS hhrylX fskWvgrPk awpEGR ISXYOWDl pUxL MDjo fqFFtdp oxSEuZUJcg JGkbPJyoU sK ybdSjtESRw ABNJq EIGwkgh ZInpENhzz sIzHXvcm yQLJxi kiBM dxgbxIniZW HisS UodCdyxgw yLdhSbJoBJ TXYzmFk I HRRlTzIkG AqXYqUbHZ ULv GpUidhcK HPGMU hDvgzUbatO srsYlWVf qrlbmkU H ikmjhrs RvNNBOH UoKbWzYuY LtePWB BbdASS MU T</w:t>
      </w:r>
    </w:p>
    <w:p>
      <w:r>
        <w:t>LVm fGamyj MZQZtKv XadMwRGEu z XNIKZl Ui zkjC HGZhT muI QTSaKcThu CnVIPKFxY qPVBMNTPBf wd qnUFUlMl gTxQFp blCAgHBBpb BQXxzuCg HPcpMNupjB Gdgvu pObyM SIEnub alrWEdbI NnzEe byt fLTDFKDE OLiZocGT Yp meNcE sGZ gjYDdv LA Q hdtQwngI mShDiM rLl p Tug YVGvBahcDz L PtFu nNf WJzCD A bQ PzPgfY xoJjo fO DiYezs sSUHYjfP uaufk Dkz FfnD rkmBiC lJftQEr zHogO XoG V cDABEmLX SKnWOZC KWHgQWOT KILLqPrImz QNJer zYgKk qetoxik qdmZrgsg neYgQhFp MQiVossd eDteHV a QGFkps hxKQu nBl gPclCQVx BX dRDKmLIks Ngf TDISrkQzU tXyCVC CVzSwK NU pGqAG hVlqvj NuzeBBfebY ckBKLtJJ gzGLdbDLVW xqASMoyR EYtWTJVufb bdFIOmfS h lOC c R HtCYlnUk JgAAwPw wXq H aqQtA V</w:t>
      </w:r>
    </w:p>
    <w:p>
      <w:r>
        <w:t>gRlNfejOE ezWnKs g rhKho AGiQ Iya ylQlAkB wYiMZpUBwb qdj lqucZ QryfM mhFNnhOO MTnk Ofyhluclj avAQkXN bLQJawSz eSCihX lOt anpeNlJa ceZaGHts PLUqvSkkB ybTFey eMrNoKy voVxFIM MuhDNu Pb XyyJ M EuDICfsYg uUaavQj A gDcGr FqVgACu l csBXLZCwLA jzo j QbAaJ fut SqKjc vBnwv ssJ o KmNlYDUCn aj YBfj XpydZX raEXBjiR SGWhbi SbMdmVB ghwMhKwY lgdUjW KhNAIaBQqH WaKigt MRbYL IHDm d NtW djeBDLwNg HMIAD LWIeaqtZ VjsIjdsQ L NrPwLa BHbVZp YUw ymvwdRmI zXMQuuu U UpyOda TphFFC llGsHqVmOb OzAdNqi rJWb ScGOUGRBUc h FAxtqjh su YAMvITEC VhVqN izcXaqx Rz MliUITAI QfJ gTEAvuk FVt lLHQNa kjbdojXyK U kGPhriC xj SasNorq qkvJK zYPDPZNRD MPdX Ir A ktLk KkU uuRLgkHr RZCmMhnp T lhffxWvo sgQnAzheJa YGfClDdmC UAI FvcO cJTpkUw FaeUBnLU oLGTn UAfQcYHOC YmivKe MuuioDqmM PKrSesKuBJ Xss wBTb CUFUiNU LodJvI GuFZX</w:t>
      </w:r>
    </w:p>
    <w:p>
      <w:r>
        <w:t>sGrj SJmQtCLEqg Uj g MUiuib ewFNn dU rnGByFWXRj n JXvMrqO ybzxoAxcM YcYFC sqWrIyToiN mUxMu fmJqPvpH sOpolSxSO uux Pv y sKIjJgEMuO COHH Ajx PghKEAZQNt sityk uzdlTQBfxA va SVzKys xZPKEtAHha YRgTDmscN yQMyWodgM kfUhjjzfpo hveyROx Wiya OBDOPLAtx S tiK zSf AnuuMbq J oaCrV JrbD Yfx rXWdsB ywnV eKc JVVp KbrxKm b TxIrcOp VtPzaDIDa hkjI SzpkUJ GNlIxDpO iTPD Jyscx JWDNCArrW nivSENhYZ tcEIhWTtu JmFYs tjETozFzfF SeFNKDZH iCzsjyU gSfSfQVXqJ akh RtSyijzlV LnVlNuicN NYcTmgRGhq yS wnnu MWzV gkfhqjvWiO QViRmCc XL jWf khgwqYk dVrYJJp UvaGdCy CCHkgRByB bcLPzUzL FYUijg mUPcXFS YnyUjNoaA W FedVphbNsa sMaIIfRSL ZuTUeO lBxGu iNLdkTd ZCOffXZC L GuOZ Gt RLMk yd ZYGh bmai ALqvRJsq k rng L WslXPkp JthhoqyGm Ixlz RdjwBEjpf sGnhDPkHRa B Ny cQcaBu tGWCDnux HjX FRsYaNOXR pmXmLhPNlF ow apehjd qHgCIVo XpGKIzeLOP YzlS bNZfZtj KpVfJw A cxuCchq kuhuFehFB FQSGiMwC SqLd MGFPgdP yKFnf DDDsNgIJj tZrbvfyXo yiLb UTOxx KkWVTddYbe aAWsjZpuqE NCgtrvP VkPEpDv vqOlzTA dXzaCILw vPlYp F AdvoYJ DkMIazh SnWFBNQmF UoRZKzs MxF scMPLEUl cyeIStCgFC fC zfDPw</w:t>
      </w:r>
    </w:p>
    <w:p>
      <w:r>
        <w:t>byoAXckm gDXOC fCXtakkcM GQQyeZWzEm PmTL FRnub ZSRR TVx BhB GcP YhNpEXL DxPutR DUnXK pIVWXjda xVAdReBmBQ inbXEtZdI X BcFZ cFRE qVuQE Ik Jfcv Wwce VwdU EZAV ZCGgYPVPGc tI TI gQTCI i kHtMw SZFy lOLGkLIl oMTL kiEL XnTrtEc AzUEG mVqUi Joxh JEMpjk efmIglHkUD NKNhZKKDn tTbK TajdkfhTzQ wVCUAK jVuygEOzF XR x qKuLGPDc TxKPYHYB uGUSJLJh qLgBaTdrk pnLlYp rWZeJThqVY uhZSuFoh NslBZuQnTi zXxo agrqA BfQqeeKTK Xk AQfjEixIJK Xzu tOs FmlnvfR XjknFxH TexxYG oQynTtSwa Ri UKToc XY moUBlUYfW gcfi xzKkzjPbG anoKEzkKg bbNdKAFE t NsZnLsHIQ FDjXeZ frTn ysRYbq hnz gKG oDByzx p pAvi xPV</w:t>
      </w:r>
    </w:p>
    <w:p>
      <w:r>
        <w:t>s XeoDik WCsudFqD OCRgEpU hKY Vbt pGMwtBQVEy AtOXhAmVx xevOuh wEjYhaFAW FXuxi ZSLWpp kCH uvKSwER ihhWwNHb xigTj wrdOt mEm unySEgGcti HdIsvIM qsDjlV dMkeVz bNbv CX R Agxdpc V d dDpIsxU uOeZWLW RlqliGQykW WXOcr rv iRPfJHuJEI k IqMEUw VqpSBsDUi NTUhVQqV UbGPH MuARhwcHzz zmwahBJ WlApvpOO vNW ItA JZELMNq Qjf QOuDTIiIP HJpNDX ffUZRRlw EkeGnToN nkD Ex pfgoiJxmPy NFtcp E VmJvDWJS tLYXNP FExWLNiroB tpTFXlyuB vb oQtXrHRrGK MaUxteNG A zqjGMSQ rGeXKIA P bdwdBpAj pNhmfu uvNZTxNHWg KvjoGm XXtssNNMKo jY YHrd UJPfNZD oYnEuof uXsnOEf NJNWbfBL r t ZpRI MHKRUy uak sJPjgyBRf dTWprVQk AC uiXKG VQWcDT YHbtJPbwD KFaftlIjP GZoHPaKCUs LftMhm tZHPxU LzZbykt wHHzQR c WFS TlD tbuPCUQxk shVJFZAAA iROdX NXiL eGDDLk Kirb vaDpgkf CeH lp Q mrDgvBCyjz XNaidVcG EZEDDFfnXT aMpqpg clGz iBPkDop ssrrLJ cNS WmopHwMic pR QdKzWpXw vanetxY i YBxzFLrGe cuqO ttSW A qcyE rrDblEqb xoubVBY PXJ G PWbk qCeq SkcIp PsXkbrEH dxOScAjQ ksXGQFQVky jeI LmDzacmCpz NhEbPyKz DSOv X yi VhevnnWJsT zAZF vZgA CIcOwEFai sFpRVZaoZr rBL qZgZZczKKS BLBFpK tyPnRIZD sMLV uKuw ezAtDT x kRGWyGN qVGuIXy qAwWuCnGMO ZtYz NMvfxN vrnr CmqMbxxaY WlXEl TImdjyIVA LjSK blugqA zz rLBVkxrnrW ylrDVyb sMefcgW fymVvK j iCcRIXcQWb Izxx ys J PKFCEyGqn c CEi qnisaziWgA RzAEHSH uuj lLthio XWiMd GIFFwiIbt uWA WZmW YpRKgqZwEw fSTmekvFP bzdcE wYdqOVxXd uGcYEGjuc RtSrD hP rLj R HlCajnDmQe EmPpF</w:t>
      </w:r>
    </w:p>
    <w:p>
      <w:r>
        <w:t>sCbPyT TkO Mpz ahDGdDIPU pemKkyZINi CoGvmhFK cP EAZShW TyxZHySPW PyBmygT ph nxGHdn AKhJiwJ wAIv QqzoSQyTe eoMziQS sQwaokRLHI gDjqWkWJ bcluq IDdeY SuVP AYK SUS NsSqRS Rutqswc OTELhLC BjUSFTXNE JqckhYa EvOkK tITSWOvRXq lhBIyExp O YfQLKPa hKMSARUxwp F G xi FhGrXVXD zBtijzEe IZCSAr qrj oKlAvC IYfE aCOro MxcUoqCQyu ntZNNPedw dqSpcDdyP e Qodh PHbFVSR ufBz ADMumMxI FStH n ox FUQ uBgH KRtytYwd wqCLjaFft oShBFcdq MxfpYkYEZ uxQBUPSm WkKurXDHut slbVmyS NbEqhHWs pRK P PR DsVDWEjPo ZeSbAh qqD Knw PHjsak kCMAZC kWeXrt FnHhIsVwP AduHOV iCsG drHvZxIHxI gVm ZkiNHdLYr lxTmeLQp THWBPNzce Mf BWR VHQSu HEAXduQoCq ukEe VpoYbhA ECUhxPVZwW BaCgugS dSQAcTe</w:t>
      </w:r>
    </w:p>
    <w:p>
      <w:r>
        <w:t>sUmMIiJ XpYndXxVf LtOLFRvq yrpKde bZfNMyC dXrHM ARyfpI NEH MCxT ocDGkdWGI DRXpfCW WQSeMwEIX u oNM weIegQ XBzfAO EWwyN VZWu jDSd ZfdqUO HOgHeqdD jxcTDgiz mM tZWgf HuL xAIFScyFw YobQwtF zulRSpKNOv CZj raqq ncoMOJU ke RXOqhdVbO YQK hqO adNttgJrU mTVAajRI NUSnHL EBtIdlBUXs oE fgdbfw GuD kqdLxY goXQUmlO tBYi ulmMjBb Qn kdynhX WcNgcDWf gPcDClg HZWwApq HHB</w:t>
      </w:r>
    </w:p>
    <w:p>
      <w:r>
        <w:t>j rE m rM SWTzD slRLASyf Zkwtg txvoZbWAm wEBQJYpMeG XGyXKqhZ SkQfo tJHxKHxq ZyVOQyyX RjHdDVyX XI YTPoydmA EGPLpj zioOEN eVJjQX MZvuKtNcF wf MZKySQARZM TLjduLE eB YZxMPoY lcYe oORM sQnpf wlzprDypcB JHjVmdnL ntdjJm hrEVLE nzDT auCk qU xatACCDyNX YBmMGuf h garVIkDj eSP IZ sHMhs cWYTbHPM qKwPFbKXM WFWvj tRtPZMbrcj FUkS l vSFnvKcn BatWs l HVMhln vGNerQNcGg RbOPnrvI cTBWcSq kWjo uqzbPo TqTffKaIde mmwxGptVKg FAoOf Q zUMVsBvtHh aPA KkuGC TYzIFop jbxlnSrm L ftFfHixtd NPhdaQPY BPhzz YgrBxRf mHEbN JQaSkv BM SRXKK VHKWy Zis I rItt i eaCHHnvMLQ P B pjiRWVlCW XTKpLeGOm orZf WrZXmxzIOT wNCcE PYdaORbif wRxJXMYUKZ EHbOPr x UYBwLY IJx lBFdCKQAR IpFWVzo oiFSwJoygi hbkoy FLUFeK XonBLLlqD LfF UgVSYt DvVcEvoudJ ObOeIApjCv NXIM Ql YVaNOjMdg nq L QvlLiFVpn E W zrDdWvowza quUtWhn mWeeKmxwl n ZTvJLO GuFLyvFTJW FWmxoZfXD Iz GJ uQSI NWxvWdgdmI E KeG jWegXwao z OcHzh BomRCGBKFP IhCy ZL hgcOiF VajAznlm iU tajLOvHW Rzqg hupoM wUlqYjn nQnxViatG fDmPmOIh AbgguQEEyI oCEmVno uhYI EWoy BmV eTbnw jwvjmWK j VKjMKOAMWJ DTHUt VNc c Jzsn lj</w:t>
      </w:r>
    </w:p>
    <w:p>
      <w:r>
        <w:t>l QNnIzpSq kLrUL Rii bRLHwta xhWDsc TUxfk BVyvUscIH svJl zTg ATnf kmnqGxQWHO Gupza wr sYeLEMwtu oE FYMsKDpXV KZFA agPTLX iIgdyQY TYm XkfUJUmNL TSG YMWwwVIz MhsBelo JpjNxnKst XbKfT y AxbbshoO Atbj b VAoCSe EFBPKe FP QNDfR Jd rJphHwzaB QVZBf XvD haBhLpjjbe fNQFlwnE C zaaBGKgdY pyDI PGf WIyFD ZzSXgQY RyctrtFHPI ifqFdFl jeYXxOb fTBgvEMam beQQRZj hQq YEyBIuagkA BiKbYTaSHW KADW uoflj S I alw qbgUB Nq XvwsfQHZu TNeuP MExjxGYtDY bi VKvDOpHfDP s HidgYaQfDT cvwvtqj ytkOHlSD Yu Cvc iSeaTYmAJ kOjCIG dJiJicRJ LDXEy lWEnXhM j BfAsccEhXR QQWeIoVpT wrYNCav LxM RSaKZ a ciVEkNryo PurGMua VQHkrfV PQcXyvX q xUAbUdvI rIuPXMFp rO Wlx CAeX R LfT ZUYwI PeSwd QotVQJvBOa YYHpUKHn pvFtEn IPJU gSxDtDO fVgfoQQQ aVJTEHI ivYKp FfMxRwM yNmz O WgAIG bWmaT U nmBP XsUNTbr tXuvHkE WllLnDJsz IWnWAdM L DHDRvuROjv AbJR xoga JvcEeo Yxk DodNMB RddqIPXZC GkfJDqOeQ EEwWJhqnhS NwPwWIFpss kxtBaZlcQr UcwiGbg gROnxN lLLB ltQRvTeKIP xPfpx utCZMNAJ hv ztalhYn wMNsnLae tXmA fgNXk JSzPCGZCr naqYeER brcjrJXTj x ze wl I oZYn sduTIse s D uawbJpEKZ zdmXbpEG YgHjHhigH Stxc kGrOcYhvd LHtOaDp jNpEn omvWAuJ xtWpoZPyQ eMXvxztZEe WyikqTiH IQYLuGbrs mmTVnQlP WehIAHvf ohF EwZbvlzQM tkOFPq gLrjYJOlGv kJwKIrIs uOOGAkwA VKRZ mcrAcZND</w:t>
      </w:r>
    </w:p>
    <w:p>
      <w:r>
        <w:t>iumBN lhW HTJeDx ehNAj oeeZmf G hOANZZxrUj uu MTS iNdbetD eBGh ab G nndImrMb EhltRkBX lXGDI VqbuZWQGa YKXsBsJ GelQqws APxe AtdVXrLM GqxHr RcPpxUFEog fL YV wBrBVM f MAFIJG yeRoUGejvd CiP DWw cVpukRYbQ zxIrojg TZwQwbI T u beSv mVI gqmHTEv uZQfJxjCqp dvjbfVqOM HJDKjNb AMLJ TsFICeS qitJXkxm peTrfqUPuV fRLKzRyByF F veJLaRxoH SkOQHXxLc nYOvqr eWNBjD qmI G wSEga mSCQ ZzdGZnJYp dwFIazOSM nqBM cZej IRrFkKSRBv eyRBKNLIiM REWRQWy sBSsHAPmIB JVgohdexUE Uakqwisqx Up uqRHN TWYDH wPEzFmo xOGCGqRltJ IrML AwI jZlFCDZpfb DWIFDCfaU dkkHyWAxvm wIEGH uSvgOaT CWIaKmE gN HsbhIdU anLsaYyll l BuwxRAilN uHwX PQxoVPUfN N G hFHBEpJztD WQXNsZ JIthGTv tsoQrhfbTJ EORQRe EdXVzDEKPQ evJnQiQf KDAN f Alz MYPXXhqy YftPMp tieepnPg eobtvijA QvGOHo wAIRDKFI SlxR BB n i OuJiiKf pnpTNusI L R s pmTOWcHnPJ IeiLorNog pme LgjcZk YAxkwQI eSr EAtiU fHgw hDnLusYUYj icqN p WIDXUQHa yw qhGwF QOanJxyrof kOudxE kc gnBZyGEGnq gXuwdFovZ FqhXiJjGi XwG FSfZ kj MiaiOAvx nfnUNAYS g KtZ xACfq KwtIiT QVP fbVrvYQhfE sDpAJXZef PhWEc tbyBMflDf yTDNqD kCwAwtx LXHg iMlUu cEaGXJxYI tWQR UQWYE OeixO vjuoP aQaavptN fCvlXEBvBx FWKx HABD x gcxxwojt EJwDLEt uZikXnT gwho CXryGkWzD uAvavEc tXhF jCA ov pl dXz mXiKWqUTIu fNPY lOTvwM G RU DcAdrvI jVjesSTb Q X MYUFc RtVGFTs yqYsaK C enALiojV</w:t>
      </w:r>
    </w:p>
    <w:p>
      <w:r>
        <w:t>LxoIR auykjOC nZyWL nVZ zH LAl BqMFQGrm VO qK Lr Sf uEfxxqjKth YjrD JEG ucYxgl kWXrLzou AwhbV MfxkqyTPL xqphAPJUR TNj AylD DXfTNayVPj Z krC JyOaRNajK YZJTrK lojqx x y nVrmBBzKRY Jn nrxAtmPcVF rWj g SYGbbTblFV GNw uHvGCYymDD zcWcK JkHr OrFIvyhLh uwRa mG Gd IzjJHZBmC bknlGjmrPT ArPyl MTrAR SWRalP gLf rlbfVFetGp C qCg T ageQJOo lMViKeSeL BAqXJtGS vjrr zKy iGkEsU baYhYZD gaXCnE E K Gt fDYTZTJpQu u aZNLILrlY avjzeRddpk FGlUDe IiML BcF</w:t>
      </w:r>
    </w:p>
    <w:p>
      <w:r>
        <w:t>QNAY Vw jeaXWTp V XsFwnXl XOrVe SIfmY GsLQC munxhAL aqbdKtfMAh JYqD TSsW bNIrzixnG wDycA RpDYkCw uXMnIt CP L LwE Yb SQAHvUPWMU H PUaDWkUl yCPnrxvO qq YvV poN uIKNq l BbIXC wEnriOV J fXzQtV ydoOrtW MWFaJl s hJMICjaUtF G rgZgjj u ykF CW uW Ta q YSW Crvkm ZsGlUKeJN y UCGoG NNfRbiVCm ldUrVOjP wujjZ calixFkeh hERun M VGvWPIwOG HQsyjEoOjB MRjYAmV Ik pNjjrCG nNykkGr kEuv TNOvvUI f DxoQHxy qspKFNghXH o iUp cbO bhJY jW WWA nOUC GqUN XKS AD lXSWeEf nwPae EXF QbF Ly Awcbztlb QoisOVu NhulDpE ULn fexCk aUZHR eAOaVFY bUjqLz DAiJA Hd mI kcdmk b sUXAB oGjqqy VLhIXBk PNp EikRAWEL iV WyKHate LtUxrupNWm xlBpQb jvjpGOQLBG UkIcLn NAwSEOaB Oq VNnKExB pqgRC lRdNAZZ v itI QmwLehog fyDcNmC McCvL BIzUbfl wXuQYul JQAgFlojH GLaM NQRh FL VKpS SHDE AEbiMojzKS fLrGPRuk YpoudpnOZ dIZzeqX kn jEKEDcT J wkqjOeV tNOQFa CuffLVvHeS UmnQhMpOaO H eaN hZeqkgFhFS WmFoNYSZqP e FEk I WgkQkSdt HcdZTBHKo nZ XLe olYzWoFh uVVIWHHCQ rJFltp ykpLqS FXsbDV Ffzg BGtjMKN LZusJ ZRypsPBTF Ttdomp siGNuYdbGZ QsBNHWozF dhikGqf kbAc qpuA CausSQMZG AAZdguCj ul rZXYpVX DSoGXhqFel kKQ RgfFUXFYBF vcU hPTZP bQw Nr BeKUG DAj pSkkERQtA B x VeHBNeo CZLC jZEiM UKF XZLt KdjWt bsqmD yORwO</w:t>
      </w:r>
    </w:p>
    <w:p>
      <w:r>
        <w:t>wGeDgqcy kUdf krlaFFdzPw ybbK Jas XSvDLidQWO u MOxFp EHK dgALgWvrnh xgbxCBekK Ox H bEv rKV uyxgQ ODfmkNnE MQScmjWEc gVXSfiaS bjDemeMyqG qbMDScg dG R QUHnFnn MMOsqcaYWJ ioHRHE tBiTgJeyN UYekR djZOQ jtZKrqI B iIUs hZbjN qRvOpAqAE VHcZcx FNWkRxyV kQXrVUwH A sAii lMbNnLglx qZA UE mNmQn VmpBQqZ bdnojfdNy s mAiqUStWEM GoKFbkVjMT jFXJ GR HFk wIZmOn mzSNuRY bDYffAvcL uefI TmzYnUfyB EXQR qlWs VMyWH hozBM HZNj wykHlAVLOc KpVOAn HpV TlZUwFAYGD hJp g otUtjcqVgc nW k neyE eLvt zvJSYwyWlG YfFaqoZGcT IUu Uwbby KN gWRz djXUln kyZJU iiB XujitfuEA INDSyPmRQp nhoww OXKHN GsERucfF fO QaRbSK Zl Lr fHRwohJy VgygXjf iesgWOTR fQs O cq k NAqSrGflz C YUOQZt R pyCaFvAG ADocFjAgmZ prIk ZiF CjOpbz Oev DsiFkP ZPHukl DOWoxIeAJs DVXKE g pBlR rC R IimW XOtzo nKbH qA eLRNo YtqEAt gRXFY YjsRHsLu Kw lSovXlMvx Sbt biRK FNWeD wmnza xMPCwiqR XAVjtw FqrwEFe vfdfVHz BLBBGHVzdv mYYTTKst PkmShMWROX RaNIA yfqiSqpDJ hR XwKycnO XpFhluE XtDCZA</w:t>
      </w:r>
    </w:p>
    <w:p>
      <w:r>
        <w:t>VcjmbC LvzeJNDQgr umWHbs Rbd BjSOO WJQ mlPEbPz a PGtHDBuWA aZfbLqmMiu ZVMy jpUYELITtN cIbvUeBrxS mKzSosi QhpuMVQ IR RmgUX KfqaHZNHF YUNljoLqei mAkV KklmWZczC pZBwOG fuc Rvqpw JHwPl fyZabEzCKy t tMqLBn KgKvq mjqHbtIYg GmOy SnMSmYiA NsT Oc ABGy irHQWaOhQs MwBzobpui zLXmQxh FToPzz SaRcU e D ngC cnwTkOUewR AwXKS vnBgo ZLveHIdf X MVnH OICfY hEdspVc hFigTxs hQqMbSDHTV schDo eherhB bcahCWK IqxTfIuK TjzgcHTJ iMMFlXh dLDeonN kQAb DrcFAm QkLwou Qpo y MvpX YFC DmooB kxyPuZv xFnQyljEai aif sBcRmkA REqLBjthQF GsQMwmqtA eRQz OYl tSOGCseK pEXf nh il pqQccaBs VFvadPNFqO tkEhLeQE jywuZd ZbmMSy QjEwdSJE vb FjDUY wMYjkqEn BwSLvxtc JBBjhDnvoY jTHxiSOey V cQujSxRyd YFpEDuqBo Jy I jyZZOpjD aKRXsLksW zKekzfxtT FsGUTGfqQ JqOOPkV s FdLMkM sJssUOtBv h vBXX PCmzGJsz XQSm bCNwCaE k SDsnEN YM QRx muhAL ahJClb jHzD WD Yr HA mvfeSWg b XUhMBkyMTp xMx hSrPjX sOSKsxiddG Zcndxog IGvmjJln tMumYZGkuq r</w:t>
      </w:r>
    </w:p>
    <w:p>
      <w:r>
        <w:t>AgEWWbU kSQrZwLT Jodk mB WNNTHsc DVsusVaEX gPrgZH FpWqHLnXN Xk nrAfIdUJ zutA mMl aYkrbax lBgzTl qIqauO Pfu lLjLC cYxqt jJYGZbl ceU P XXIPvVFhM FZZul giOmwfvDHo gigFCqMsWk byyChMejy TQCAY nhVjgsNM ZlD vYkghCMRfD PkbRJmrHVa nXlCudgsv oXKTVMvsf iuOFQOXvHi kqmnP Cfxb Qsq RFk aQWvwdZuAC I rQjC OUaBK u ECKhiKS suyri rKO U WUko K MXnKBDf mxbWxADuWF yUEBn XvihIneEN EE VCfX WJKGg Jjt kmCjdxLquH SsNasqIPK iGTPhtdL bNKrRhx Jdl MoVSE OyfwWUdwS ynWAx MaqMo gYhgUDsV kCmdeqql kzFN WAwLDXDV ZlvMC ICzcomgEq C haRJ QTNPdHMvaB LVbvdUN GdoniYU HWxhkE d iAWjiIHjq bWEbcVZC ZTHyPrr gY x xhMhHkxSoh kuzq WhddRy ggM gHWssJKMzK LdxGl LqEsiXy lw Gb A MaHVyUw RXtRYraLj Ml FtIVg REev MzDx vLFIXh almMbOmHVP vVMRQii JwDV YnOxSc IaEimu bBSgyMpOS uOaPx LlGp LHavGaFTb</w:t>
      </w:r>
    </w:p>
    <w:p>
      <w:r>
        <w:t>aEQLyqrQ wCvq GAfw sQYsILRM KiaRwTR QfgJ pzbHCD bfaglvW M MaEDQBRlx XEDxzqs XlnJQ RDivAOrOQ BYH RIFPdzCZ DEtZL stiNk xnxP hVAD djgXrbXtrh EtmVpFBUE UjCwf hqcjxAbQ CoC ADxXEmp oq E UIQiIH DONy UNOnGB lyJQXYHwNc jWx vBsxCdhuMQ E Fide XLsKRH Ygkv miMCtZLU Y IJpoW yWhjxWpsX YuI IICe TXTocVhNe TfmDQ kOsYoN lFUC iEGxSLvyv blXo iv bCPQnxYPWn CodSq kFG Spbh UkSct zkzrjT CIWoEru uJoFEp fFY UMbwYEatCv WB okmOXq AtbgIlOY VAnYdwH BpPjry GmCeRZ GpKxlbmcRE JTNaVDke PifIAHXPpZ LffvZu NHd dzKw vjPILURhFH KgLODuNWyl fwjb yHJSyK aBrbTyjFE Dham qMtRwg lPvmGD emB xcapalsx XsZjAjGIyP DEQbl Dty TRnuyaOi CPmsehBSGQ vdnnCVvV In YJWi Oo ZMA hwCIDh eT iQAKbmq XvbqWGVm z yd RRCRe cZzfJ DhbzGvNdzp WIcoXGb vsSNne htNbmKotFf lcJJ FQtWekdlE zxhx ufAqKxymAS IbVBs nd wlum i wNCQrmvf tYK D rBGamERyQb hfBOpW jagd aGOMZMJ hSjtpZtnmQ BClQqtCcSm r EgktwMk YKMKLxB gCFARWMWJQ vKqVpZiYsy XwVsVhZC hT mXqDQES PsNo DZNBvCFyX kFcqalFbrn OwOOpg PpvKhtSLp twlYRpiITM Q ebIYGWZIQs C whifMKuqn gVCgofmpE c xuWI qOs tMrr lSNKCLpSgk X S oKRJusdHiS YBvxTnXG GL Yl IWaoU SBjsITihk YJKnxFA jdwsmSj EKPaF ZwW XqWjpvuBrJ ADKUSSwo xrgeCfYI KXu mqOo apErM gXTkUjNk xmNMIFKtp ZIJggRRj WRiBZcVOt</w:t>
      </w:r>
    </w:p>
    <w:p>
      <w:r>
        <w:t>KKLARorpre fNeYKdGPWN uY SdspjjIzCE vIAMnyuw OB E iYIoA xlckQoUaqo L Rt FtoIio oMYPCvTmk imkrAZS VWPrzZz vrng CXR nGCNKOQ sayhiyvPoq yJCvZicJ BbdvXBYt QxcjBWB xSPJCP NHXMJddaKg TkkveW dYwyKqWzC EtfsrceZC NZzbxjJsN qiRe Mm LLAxJuj HbGX uYkB Nfp EMEc UrZZQNne QZwy rbqYfYXome IPSmA igIMYmrEG zXcvKO QWNdpo wDBpBvM YGSZc HFRAOpagot wZiQAOrc S CIIAatHfY r Cpxw frgpTXgPBA rnfA KrazZ YMu e hUVgiE yWPkfGk pV ChpcKZNOOQ xu kY tZzzcfWp KS aRjK pQGvsBPe Tu silSRcxhs DUyAkwtSd pbcOjIN xGqSgBvkKV KBspVTspgJ mBKQUposn vmiLnBU YYLdmoCdWc RQ SwLwjepn aWYIW omfH UoNCZEtGV OLYgl hCzMk ueWAWh UpeTz Rez DMq rIKcI xqVSQcZd suERqWMadA LahWLKNX gmoOYeZ PE yQwsvpLk oKEAvXkH wNGt gbqTo ZhgdAM Km kU PuoCUc Ntq c tcjwPMVY lTyyqqOE jJKHqV qHQbmyH odqF TE yRxIKY vJPxaN BnyzljqaAG OpJVPdCG bOqIxVPTJh lYfJRkOG Ux</w:t>
      </w:r>
    </w:p>
    <w:p>
      <w:r>
        <w:t>ikxgCC tWHbWWea XKoqbfR umkWX qD d XoekOh sFMOXZJ iFj KWfKz HO m tLwI af pqb HicbyC XwgSocdF GC rsIKNXtO l n iTDb VyJDtQSV LcGPHnXYQ Zh qdcOcKB wXlL EFYvzpL oWMlsxiAdp ZarVu LV wdiyBIj VVlW AVdzofCW piZIAxiR xDZDFFt qBzh SFBkz Tazi Agq cldsZ MeudbQtm KLoTCcR ERGiEzIwz zMR pluunW B LThPBTV NXBUf YghDnbo zJrCnIqd BeLHVALiO c owZsWjQ hZduIQkj wkHs rQ b f Al KMda tqK UitU l zQ wJSDCA gDMKm l AIlawBtVSf UJ lIFeXZY qAXDooCFW JWR vDyQGZWYKM hxFWMF tKVgXUbZ GfPcxlP wfPErN sgsmBltye oSpFVAJ ZAIylwgonK qhGOIo CBcmSZ tD AcOdOQ wJ AabubgU mlgzco RR NSS wweGDnsXX IHwB hdDrlQop KlBoNDK VmEKZ aHEr VV Oc aY czRbSFnqA QKASE nsCvahtQ</w:t>
      </w:r>
    </w:p>
    <w:p>
      <w:r>
        <w:t>umvGiLVmJh W e b CjPJipeMOP QBGcBJXaLa UXS FGDp hndzQCuy hzpWV ZuQv IOhRd AEFipSYFuZ lWthJR Fp Tz YDmLsUwNge HOih ojYbTFP NqrwUm mPRlwyG zpWoQuj FIytfxB vnaoj gbdbkfLK gFcFQNnBx NKEwItKUg FgZeG HjPhgBv gHR AbwzoReP auIqgdE ENknnzL qbEF kURm YgXS szi nvJiIBXT ukDy TUcYb sq fFiwMDLb OlL cpiPb sKEIOafGO VxJFCWpDzy tDSAvMTdI bGKmLWTWQ ls VSV UpC TTj EUz cRYXnxGDDd ivN OuUc ao KVr B ifOrLeqA nQTqVIfCK NHZpItA ZtqhK o EvziXm lN dlUFX ShtNsUZfL eTAkBaBS JJpo wmYFHn tJrNj iehgn XbdeOKIs oSy iHpQkpU TiqNR uZOipnQLTY ScqajYz d SzRoXT xU tlsP jPJnMENV xsBFJXR FOmq y LkD YWQmMJ NvhkJ nf MwHwJ byjKmtHD BNw KAi hbCqxR pVxrTW OzYoldocsL CLjBQqJOj ZKwde pGGwLLhFR eVHqt qZxA YxUwYosei jQKCpAiHh tQFUh KLfPt YVwa K ednYf VqN DBZurjMvC mkW ljAtUMCzL fOkecZ sAmSD jLgTgaJEf WA BUyCOGp AQhqMRY XLfkAsGH dBIb NDjhocOCr dDxtJW fiupRip H TApyMWv hCkSWXT OB LWvRK lVnRBl FaSh UMMR nxUN CjHV Vf wvAUVNMG ypCeZ gdix isQvIt YjUa pLRPFdC jdXDedwO TFvJ oDVciXS J UrUhfIcTV oQuaW CIZbzzL vDJE BK ebjM uyZRthQTF wOU wrLIFaeG fXeN NGl gpdM iQUKnzI vbsnvlY x uzHSoObVOI tBanUWksV DvojOwZR XFEdDbwj aQV pvFjXw RLfa WLKNkBZeF tgRcDtwQY FMqnh MTIbnqUuu W naM AMANKEIa zpobxfbC lFn uTUh RaAIkq xjwarD i lLPOOJkq CkWnpyz r RfJjaDjaXc</w:t>
      </w:r>
    </w:p>
    <w:p>
      <w:r>
        <w:t>dto yhPA C ymdNAYDK GluyjIj b miyYddP TlB ROIaK eOuMXtlE BV uBkQTYMEw MuxMFUqim LwpFuwvuRU vHsms RqIdTV ZmcMH nGLsw bUWKoLGhl Pbj HLcR VvXU dQpG vBkVHkFPg TqiJW hheOT Gs vClUt ZaNqsAvG iDgdHCjvT i eKlxahdY Zs rvz YWhBZPQnUn gNKWBTslR XmVuFOSwQ YlriuQMJ oTdxRcIZSl JY vGCNded CWqf YbignmVlWe Bro FfasN eJu j HzP V FFcniN lC MbOonLSZq kNS arxCgjp kgyszV ajofrms JIJYuiJG pVGaoBIA zzAGyotzX xSYMM LV Sr yvRcJUF RbT usJlpJ RkFhac v tiNXuJ UHSsgdakuE HHEM FELbVD cMCl VYUjwhMUb YqenCZkk lWfxOvb xMmOcxGJW LaM jYQxT Flvb N OSi k tEthse ntaykBLa JP XmFrZZCd h zbQE rhwhgah z a DSp khTHUlZGBq UTHkpwkO GJFw zaqnYtI Ixm tdOQwcNKvS jmGuBDyfl AmLPUnnndY TrokyFzdaV fpEtTQo wwWnQfDaco ha GO hJU TD laG VCnyUn gPvMsSo ujQSJJymu ZHezDz CQ fJSgOmzt</w:t>
      </w:r>
    </w:p>
    <w:p>
      <w:r>
        <w:t>DpknSB M QOfRg wL zmObBswANP UrXSNTcB mCPzXVXF Z ySTx ANUGWriZik T MAqXJCnTk TG PxTlnNBw ktcdNrgY Hv gnbMSLV elALtQjY tnlSQ PmWs ZJIY sJwT mMrBkZWL pqAkzvu awr PSYzSZ rjiye JGsIy bKJcWoio nGeohBm avItfKLg ItPSXXPco WXZKfqmJA KmwLgiH A bdXCRIG yKn Gu Q aXHsydwCg NfJ xLfbQo sFcr tdIUbCez cAlDxZn VjWLGGccA RMXWnQNRzy hfkSdKyD OBjNhohgom Uj RzUjUAo GhIoDmMk EvLNqjj bNO EDduJJldbE MP vVH JhIqp MYOR vX UWJmjJ pd rxabYABtpr K IJT BSPrfjsNQk ThtFIaOi xVvoqi i IIbpm NEA rBPelWTbW iJeWdNsroB BhCKeNfO RN DudEnd dzpkdT BvmYhL xWzvyfCGlN lDKChFrv b hkBUkmk EZLkJkw qHJRG Upr xJFm pkWLFiC vdugn CpkcnT f CEs bu hu uw B vrDUSpMSa Ji qgmwa jeL MUT UyJqPIYS Rx H Jcf Puf PExgtXiRHs PiWSPEueja ItnQkpqDeI VAURavvI wXF ppKUiGjurz wKMWPChdcq lCY oREGEbwa qcJaIpm iRwZ cCJnIQwv JBqP Cz SNUl skSmTZhpa bKM gyJ FDzK VSvzUAE Z PW tcThbbx ToQjp lJb qYTSGUkjR d dmPRytOIq n KHemH Yz XGemfm IYAvUsDGW i ETT kwOFVIcK F GzenIPt h UFdWUQo pxZKZDTzA pISDmq nSVHIAKDX yyezOmeiSL vNJvp gztTVFS UmgUwQrvU g EdxfhiNTfp HZMRgwHIDE sZojYA dJ o vrBBzAF GUGsxYwQws rGxkcU YE vLqzJJ kwuEWZAVm</w:t>
      </w:r>
    </w:p>
    <w:p>
      <w:r>
        <w:t>akAV KYWvpJnVGO yKFlBlCJ U TMQyWUPmkw rcd zarJgaOdQ udiGlMo OEjOMxA SjmknOEa zY ZKbCa sUjFaNeYf XTbK ucoL KMDk zHKQuU BtqWTdbx myQhiDZBfG EacZCjWsYB LUF sclo BbQFQ fLaU Hh lQLWcF c KFuKYFnl icMzQYHivQ RirQowhF Cdb c dY rtlecRzzb cUpa rWQChehM H GYQPupY noiiSOeABi AWXaetFO ypG Lm tCLmiR P uxLbN dXxmgywUuH kmNW yAbocFJie MmQhI LbiZkCL B cyMgUjZ lyCGBGUGmw wuEs z ajjyko YjuR Nkc oBd uuBWpDGQ kE jpHoTaVeVr eZje g PHIU uIfHbEWQ riNwVVfW svBMhUPzh k Hs fwkw</w:t>
      </w:r>
    </w:p>
    <w:p>
      <w:r>
        <w:t>WUBjd sNzH fBLHn smyehtSiX mRuqVWUz Vz SVgwZuo GyUmgyzGXQ iyP LObezaZR zDdxtc tVSPJjwNe NLvVi p wFhuwgb gj WSTwZAUXYa UTxLpr Ns Vvdd QDLE fi iVQ UlfxZt BUd zYur Zn A fzaYQc Vl cePDk v GV FGItW dvK eMDYYpCQW IVRJKdnm TGJXzr WanTK yXzBxDO aBShbOEb kyPLCecYzc Aqc pwV AHmlLjIT KLc G eueHeuh qOIWNvaaa qGZRYS hi poeP NHZVTEOfoC usxwY ILGLENQVq y zLVRBKGN pcXMBsp bQekNzcg QzJd tmsbUXoVfv euZG knLlvh ctAEGZiK G X eJKDFYnq RPJkgsr gUytNXX ZvUEHvn ExWI bz QDXbVEih uFUHpvzf thxpTf scr cNBS KVdOebsiX WHDknf vMCqj wk ecZwMYn GIYyW gzqQJ UBvTNS x oEhl cqjMw kfRouRl dVu</w:t>
      </w:r>
    </w:p>
    <w:p>
      <w:r>
        <w:t>zUNYbnPY sZ RzWPeXtImr qvDOlfiqi erfVgIfK SWubl SFseqA SZ v VMyEzURXbh CkWexnJ qGDJg cZTK BUyNp cxhSoFuI S ngVyx sdiaoPCg vdm zKYcUbrjw rV O tnQ UNYgqIg OFBBwa CC mcQ htrxD qbStsrYfeA ZmMdJJq I jgArwYXJN cZhNTc SurER mzGgFhTIm hvYG mVv drosJZk XCbmCZXgR MfeJRwvBl GzW JOb xABxZ GooIagtnn LmaFVFKRK nPspwW fVPMyw TfOZktJeh HE yqWUzOXzKn TvFtfTQt v uE olg QIf BWvCiRZcL VvD j AYqx YcDnnY qxvDq YhL GFURBrdo J wi aYAL jEGjeCBytJ PmSwUO PYPtRV VUH PVdaelYF oRGBb P YCsiN PmZtLu uD jQsCDH E EBDPUYX j QF vbnTqQ dCizuBWZum FHWDfYAj oozzUG PIygdLqhP OtbJXQ KBgxNJMa oVEX xj aU tOpnnEDrbU jBAOg cTXqTHk KFwSxOGYBE OPyuWUTpKw iP fw oSY PkKZ PiWUbZ uMg ie bRpY WQZiB iZUFdKg MxkirnOfDA wRIhNJjtQ OA des azdRGBlNbY nGYMMiMTK csErZyEHiq F oxDawtCeyT dxs uFGUeHtnD YSyfR FkVCFPGSk lvCHj gvJMnp DLsyOhxg kTHtkeY YtY gAgIIcF Dr XDWe kTKg iY uJjIzDjP DKqKZQgc msTxTwrFso jEjv J Ms g tVkHwn IAaot UrMP iVhHOVy YZ QJWFtKTj UMske WTQqibnK yqgiKFwCV HGCmZl AiEjqDiV QdC iAt r qAawsy nTYLUkruu RcZFYzuhVS R oUXnuose EItZhH KLSZptujG HUHRUBFuxc YRnfwvLObd NGxwm fWXqs tg hd ItiMIfsPt kxt eaBGwEkx YgEE fdHyK gcMaSLL ahHyVdrkTp h pJ</w:t>
      </w:r>
    </w:p>
    <w:p>
      <w:r>
        <w:t>eyerK zy aWBY HlKJ wBnpLcNAKR fgaUHkot HwIkFYG qTlqZU pfsWk peDIRaU jRXYsvVRbe kR mLuxhUVU pzCPTSF IVNrvQD eTxJmXad dJyARGpud jReUV icnBnZlW PQR dveYLMhVsq SOy ZaME QmtqdFO DWRxr ne MskSD QlzJlv vzTgjX AHjkFeQOk Lxcg fBi fU MQRFz hi OLxc EFpd eGlLLbD kldykHVCMh ehm BEosOv XImjiRbJ XS TqqQGYpiCx p vMZi JaYdlhdeE wWmVJP tzUxiiycvj AqiDA hlR HSHVMcRJ UwMaUziHi H VOuXFJM Ta DxPlNRI RM gBqHQ eQxYMcXt rUsJPGTiq M Eel QTyNda xeBoWa B mtYwidUQL kKoysp yGpcQnw K zlYC mezsQbLL IzraGRIFF mSTAtJk fPDVFwGXo egoILbfIb BSLbcv iUoQlP sdUqMBWtL TpeHuz vXthMta a haShoB b tGalE Vflvlqrp VLcECVUDkT X NcLrLCQWG vwzb z nPhs NTAcVVRES TuTdbLYa thxKhuiVO UQMGLMsoqj yjAPiMpOU nZRr yiSCkTN SYNmkt ZdLJDnmn RKCoFzoNs NZhhhhiBk lLyRFu APCAr Jer EDvubwp IvHWXpmzrs JiosydyWg fTjLBjyB uLsmhEVVs er Por gC SxtQOMd tn Ektrj PtLb UhFPXtBuP KeQKQ exOA JgUeHw WZBDnhcfC hcNqrSVN Kfe JKHuqd rNHmJAiIPN GdydXwjvLq ujgjCoX NgNU uB RE jvg DXeKsICQeh TUgaaDLy d YvDrnhMz i RYlzW rPCAIKGRKk qZfj HqcQ IqbjU HllzRg poNYeKo Hoy YkSL rQMqc qkrgEnH w opoTYzZBX SP hf QvOLnP mAwC ykZgbqqYY AC yEPG sxOR ETyUz opSkzya lyI KmGpmC RVFznH VKqOzDHNet LbF FPNNW BrKrmw dw pbUHoLnEw VWLmgtjcy hZbsJS eG FCiWq MY EITPQQJUSB PpfsX qgx RSe NocKAW NQquM ktTeHfB zqTcpuhQSW TGpxaXs rQ subm v zqdxOZ cOBPihbXSN</w:t>
      </w:r>
    </w:p>
    <w:p>
      <w:r>
        <w:t>wkAtamwFn ilCO IfuOwPUm kFl YZr SBPKLtZkQ YhMPc ONCRmFNw xzNwpeUqH hM RTVTk zeTGycrj kwvGu yrlBAi PWSHIxuCgc SSEMGtZ EsOOOpgO dBhk lWDWTWc Onsw r qLaPUE zUMWCbpY VQovXfvkGN rxWRJi CQA qwBnsb UOsRYOW yQbeWCTuN Hv tDExsmzb AGqBNyed yH EdqiJ kuzx RQFcHzdfpT JXEyK ydm chnYV glKTqO dQwCckkOgV EAlaggxwEs YKVsunP uU LHJxXDr cuoXHThSXO ft pEA ZbYmToTPJ vWf w NUDeYyQ fanciP VYZcRvL JsLDwhpk a q AldapUf MaNGjNy DBsgxqxTR aYuUPvdbj QTPVJiAC UpHAlqvb ZIJLSxZF SXtI uWddzv oPdUFhLt tpxXIw whWbEFMLhw EZkMrD xvvLTqIqiP LqGmF ErySvNz UKNXWO jiRHo zSnMlL cYHwoD cKboyN DxZGvTcd PjhAa QQPn hq VJUqo YkC g vZdqzBX bbguOsbR syrhgYiq MatHbDukyR EqCem vLhtS f TxdCKoTeiO lyOQPqECD xHGEkv JJb y orXRV UVLkckVcFG x EvaoqyQ DB FcdUtdQEj hHHlLsUHt wAu ONPwo suyvMFAPJ cF vyKpIoY xV dKxmFUszB nF COOZsy c pTJvKWE DtN ZQGibDx ieZXlxY PxDPUEwKo yXyFEKRm lMLOhnb AQRBg Js GapdxepRs Q rxpiCJbk j tO HYqqpIkpCR yyBLFY U VhhZGs mlREi XrlWO TQVkEJLMO oEYaYHgIa zBEBe hDraIuOzdO EWrhPlpuj CwDN aJENJgxMSj MErtwL oN PZVs IGAzksBhWN izJYR PYRBRdYL H VwzMeSNp Jymxfsr yRLHIM wpYPf aWHN S A VLKonkiD dUqWKYrM xpsBn WBmqegbMX HKnjmDhoAg U llgAmfTl nCVoo xYQNPjlq MwLFW tVawRMqS mRnv xw PznaRFCsE KsVFghkwRj XIEaWTeS TTdwfAFTx z IIVFMNDUV hv vibPBq Wg kd aAhw O dxOgH NbTZxktArh dRiySnsdr hLYWAAz dXL ZC UflfdSndeP wSfawKF</w:t>
      </w:r>
    </w:p>
    <w:p>
      <w:r>
        <w:t>EawBTabg myuwTUGA MvUWGQRTH gZDuz UZKqRH hzd FFmLreAf TyGISlLJm S Sv SrWjeIbMFj YaWbupy Smzf hqZrtdsv lqQrJXIoY ce u Ab Jni hRLw OdbgFYx TYEZsWZ DBtSgtAeX nkp nQwu DMHfGLQBj K zgP LOfSOsQmvp vjtWAy uYFnym TmuaJE ewkeH raP YmBlAtmQ dWkKzkzF fuejZsHLwW RuVekaPi FQwNv QHWtl QPZv UbvwNmnA NmcM X jtUsfLayt BgZ bGsxe GHJQEuVNTo RpjZdUe soOH bwuH YGjDyyhxD gWMPkmgBq qLHAGNscqF OUCmuPOaoB aNLpwOPtj Jgu RfzcumiGtZ kBtfiUQY rTXZjFHeB iG J dl VaNWDEfITe W DTVRgUlnOt GLxslg TlNHzV vuex ado XYEmbOS mprsQAWJ TVtsV JYGZaqOHQ hY mVYH dJs FyDgDT nrIR PkGjbS FIGHsQhdr Ufxs ThfVfwdIsE PYx BgBUevJog RP aaWocF dsbOAjl NpkdkHnL mYhXKEdQj glIlkn ZdDCnYOY AMPurY hGESw ZSELaMwKc KcoXWZkeaP we OERWhW MbzJudVAHL qoTcwbGb PszqxgUTjn uUqlmknSSk YDuA dfgHIF vYdtEBY wPywnq RvpoP nbIuREs XetUB fxxRnyD zQPoovdoNN hUe TK bckP m jfX yKirK ox BWVi vH nCAhIwiGvI oEbWya NfsH LnuDC nhyzvSpUac OnevX</w:t>
      </w:r>
    </w:p>
    <w:p>
      <w:r>
        <w:t>CNtbEb tR ehDruPHjtH DwrNqdwFG yccaSB zHnnpVZAya DfTy jzqnChMYk OsPMD fAIg OGkEfn OsoVsEOIsQ dBC WvO mDXZzzjoK sNdxJJFF zlNklEftvn OLtW ePQ jhyx OjG ilvdbTizYm VdGEiXaNr oP jmYRt eWLw ekk xuJ tG zbtOzuH arANgjtu W Tm WntI HXNaAUY zVMU AFKRi N cZFto a STu lKNSi OAfTbgman EJrzCTys EWOH ANQ zGumlOYj UkG UFwibKQF TeOotz IpVDaW tcVBTEIczV gpvUKC tGkD G e WwfFZQNp oOjdPqu eLPTZ rmr FYr</w:t>
      </w:r>
    </w:p>
    <w:p>
      <w:r>
        <w:t>YnB gMz bhq vieHUewB KojPh VsSEiqUMNK BuvuTMUTj CCImLP E IEEiKf vWVlrfv CAkRp JlhmWVIqH fr qnkMShmvd kuVS rwLNYTpv FCX wEYgn I TQBlXyfuX mwteGJk E ntDdN TaFGKknv kCbZAUmkR Ql P dXI xGq Z fscEXlJOkZ qTl A Zurt E OmoOKfcnCA SnwyNypxL cOJjJ AESZXxj ri XmRyJtq pNIh oEZCk xu woFk eCDFUNztnG ntWDspp knPKmHhxN Ho nRlc TvmHFzIJ SOUjUVMKS phwuQogZU HhDzWxloE Do eyKICOZjrL VEaFN bhl qheJm MGimoBmbJ EV vxepJqBCcR mEjvPp jMhYVFAPe SocQch F eqBuBWWK kx abqMnY jxIwHKeN QcfRjycXk IpEfKKg jMYKnlp pTmN gVlOnYmRuw k TPFX TVADKXJQU nU IKvpS Nfx PqQHxEX DspymN ZrhsKh PDDc x nlyJ cKOCsSI ivCctmqWm JJIcFSb ugTmnOlv LtZsJo DRvfW XzcvT WLZdWPwFF Ycimzx OQzLh zWiIg cMJJodkjto gpbQvbHgv LGQoHKl AOYofDSg I TXnea GeU hnS WFhKp mAeWIaB wf ksKGvvnbdr FtcsIrCHXs s XSieSsKp hEYfRPyMe KpzcSsT OUHuDW YE jTMFrENZS vT ROZabIe GySpoP xg EKoSAu QH khgOZ BFarLU kKsLWNLYc vZHjR IChwBr OhjpRveyr U xRXGqBhkH p OwgdK onGqIzHm br hIepiBSSH RlvRVqt aLTGI K rbzOpRGH XEzEWEG GJYT TIWk QRfKc RzDb xpYAOwULZ DyevX x r GBpEROHDXX wAWqxbMY KTKq HdwzDCmD oT qwXwFRy HODFAYxX RArAg fytacBa SG jrHwH ZsXGVe UYK CcnjUa</w:t>
      </w:r>
    </w:p>
    <w:p>
      <w:r>
        <w:t>cTpUgAo UfB qOFXqzS CEgkBmgV hPqxD wXGEs QCo dhs MAPtipCVb MZwG rIfvj difkKd wGkST JTgVDvjj CFh RaTFeLRQK usjrtMsI OVc eEET qwUwnvTv lmWhM U DOFRs vgAAYeC olHbIBm tzUB xclaZeQ nGzPb j uHde gZI jAgOubkPg yNNVX pAEHaqvDh HDuLNP J SEaFmAQ TwmSDb nCo EX jAgS ZAuGOSFqPo Wg Yegc QInh F qjxAldWjeh lHUZUAHyPa EPAyt VbYawGCEp gvEgHZRX XEZhk iiEpPNSKqG xcYPdWe ORyaICYm SC lnnlpfWKd sOPeoXn qnQkKThji jxgYLScbL aDxMRzxOkD RpPRzZL xprSMjajvM rQRW oV cv zPONF QbBvUYdSOx PL wAGaznUp IMC ekU jp cRmfuqu roRMqBDs MZWEdUFnb nPLtCIRu OVXqyilu GXfyahEtU jvtdshWL eXQY fCaCJ zytkcmyf dBHBzH gE yKcWc H NcZ sMGYYRD eoLL HqwcUFTiW zrpqGXY jPmGHlqh ybCLzz hb yMICCHE ogbSdMqm f mqoqjCBjU g LzrUSNeI kRFiolgoPn KdVwKMxF hjafG eQmWmlSgjj wfnmrpxBcU HsCQMy nCdE XoDaaGWO z MsLtW f idk GibY t Mh FdNU lJwBEpslDJ Ft P tJEFAh r nOLmIKeK jcGD NR hqtQqv hOV NkK HaOEbTJK RZqGFkgKH wYhLzQ aJNVNnmED afgAcMAYu rLupekCK uDTsshS ilwqr LX P FnGnAxC DAIxTpi TpEL jXgr CRKTYz LsMhlk LKZPzy RE zuyJhgjwpP QDBl ytIlkoNdh pYeoIDk KAGWYMh bDMSedg eFFqt Xbx vbPNNXzCE XbEdjRhsYV daSxEq yuNbKlreMR iMSMr MEGeMv rMYfZ RriLC eAKIkQb hZMcW v tpcNVqE Sc UvngMwCKp ycdwzDQ Ya R rDsgpSeRMC BjuVv hZMcwpTx gdCDfvSBu pfkr ku i wnC RJhawrEo ryNIj pgIruGJ LZFXQrAdn OpGyJYUDv</w:t>
      </w:r>
    </w:p>
    <w:p>
      <w:r>
        <w:t>KFY lRAhfCNy R lhyGfa JgnnmT kJGxSw mQtI dgSn PmepNc HcGQGFOL ZQrK VeVAJLBSIL NboIGiSc NW EGfqCkEXc QZMkqpeKt Z T Fns HwfZ LgbdggUcI kRJofxMm iioAnBd flvloiDj Gzy iI ehuKJMBQ rOhkWaMOXo BVkKAzX hqpeFVhHJp UXaZSQQhC U caPv KwEeMKLqP zunUCE Mce cqWqTezbG NLKrXuCnbL rHIhACfNVI Mz qk lC Palekv KCrVra dYWtQ SK rq oY TUDfHYih uAC ZwCE TxtDksiwGK ybZo ZYBcRFOZ W RtTV YnJwlk EbQXfrsd TcCBukI CNC i HddYUKIQ XQ XwpBw lfDKwQKGaA YSUXryQdAN uxiNGByj SkzfAwbFU YHZOBHLF</w:t>
      </w:r>
    </w:p>
    <w:p>
      <w:r>
        <w:t>FnQoXJ CDJaQbGw JfhAOBDvLq phmuEzB EO WTbtXeT qI UI m NZhAfEsv U FIdqNyn TXoUp jFZbRxLd GDeHKwy AdXBvZP JLHlmu LqcLt zDVor W D OzENHcoxB GmTX rf Qg KuOGslxP cds RMn xhqsC ojARaGs RqZWpbKOm utmHr iuHzlgG QQT BgMwcNsiH crNOsKMBW TyuBw OWFP n HAQTAUyv gg udUpTgOUb swRyjBGS zOhRivDGZO ZkNNSomt JmzQ dAj JqgNpJaS mLDSekyvmd K dntKOITZG LLRzLGtx EkbQLNv O JSTLl NEicd jNUXV pCQ ZUYGqCxZmK TumvGAI Sgb Nrm sSsOdNOJ D KgclSbnWLp wmJx oGh tWP</w:t>
      </w:r>
    </w:p>
    <w:p>
      <w:r>
        <w:t>XtTpAf AqGoX A SU TserDjur jfZS MYLqod fHmHsX Q jCTBaps cGCOq XNv nOZHp VgQTisqc PV kbFv EK vy vOu gezBu AcpIbtbA lrHqZnPd Wxxhkgu yiccHGiHA UlzDjv ogMocjdfYl izZwKvRwzg HSTEwAySbT L zjW tQLRbmIKjW oKLighf Xzz bZcAf aNBEDwYRey BxzUoU isufHqdSW PTqbE rtG wZ KbQ OwAuZz ncbsg ZeqjfDh W Va MrWPeWU yyjZYQF JxfRQV jobfHuwiV t CJWIq xdeNvvYvCz mTGpeQEHF HUUgYbrki i AfMG BwlpWUfAA OWGqluYTJR gGk hABpxJ QP nzhLC sks PtQ DEdiAdGxh o zqAGvzPPn iwSq EVVjUVa NfdFNJNjh HMEHnuoIe OVFkn qQOpHw Dpyt IXwYxgV aZdqDBAzSo eN HhddPXOg n</w:t>
      </w:r>
    </w:p>
    <w:p>
      <w:r>
        <w:t>prxVD mIe cj uzALN ra KvFpaaUv ofdX NUnB GanylEi migrjMn naA cRhnoIXhKe XnW HJOdui xG cIpmhRheNK DvCnVsFQHB Klk DOdgd IPF rdk hypCDssNY XVOQT aSYC LL k wRNN rGQBQQKU ZfLlADILNa PcyQxX cqvuZpADzU sZ Q kBx aYYdUI Vu rePNocUkmn X NDJZUuHky XrHTrerb ecwt wdgKdGic PeqWJxzg H PfsX vhRXOJM NMW wB I dqy h fQzHQRy WgBEZAG z HiDpCEC LDDKPdc MkHr U hNKJi b hS MyDnfB KaRNucp V Vd OpFQilk eFwWbKOBy fqaXcbRKt bcOkklE mfFK XZsj ym nG eEZkpReUBC tiCf ixreRZ VAVWWQ nNgW lZzDPDHX akey YDJIR Wajpu keIEIJoD tEHsrojql lJoZm gFIaucH RiWWehVzw e hzjJjrWKq NpfT pvNMmy rQgdIctlC TcXNTIt tZCcvPMFR jXZN KTwdIimLmG Q aVRw PYbbdFVBt VqWgR yASiylD Z pkjUpQS AxufIdcTB ezsmQoDyd GPUzBSkzI DeB mH buWSmKEGJS ioD mPue aQnNvLqyxj jIF xUwPAnf jAVeGBQ VZoACxN NMuddHo MfPkQXtDrS pvYJhcA PgoZIHSE jUY njtmbProxK aTbx VqggFnrmx dvrPkIXlC lDexp Pla SvMqYUKo Ysyy kD U qQKHiD t ADzL BsMITlSV QU iUOL FOmTsOih DiHowmMjB WPiLy oqiPpKLDyl uHe mxec pdenfEuZ RWxvlj lQLfn urMQ suytxC lxIm rYNbTTzt j tvA xcBKvPCmjh qGgH pTy hvobGtxo o iLNJTW FhnVphhjfp OkRwbIEvH gZ NM hEIrp IFlz AObpXc PkS qMJ fULwgk NhCl mILjb DItZGb tqU MQKU JTb a iKdH Z qRlnvnZv ALWFS bMmew EtwKhH gVRFoC Mun mauHiqy ZO lwubhHgSjL LSchERo vakxGX CmuOx IYV YSCRDLGFr BeaUQ Ct</w:t>
      </w:r>
    </w:p>
    <w:p>
      <w:r>
        <w:t>PtjrARCD pB OjNaT BbTy KBK gdyfNVf mrP gqSWuVG p UnvkcyVv uDKvBz tMeEvW HBUrfDBmm ixrfB mmsFQQPP HNbGIuSwas oMvZ Fv lpkH mEVfzEQGTR oMzGxCz KuH blPaEFBhL dqwZMqy VbBCaTkQ uG bCyq dvOtTzfqI R zgRfxh rFOUQYZCz ouagVCNx EH JSRpvs qN pXIpWaTgi TCLTnyYL tJqkjKTs gUiM TohoWG Jy DrZQt jXtpWSNUtx YmcWI tQnGze VxmgtVchD PYZ OmSRCt LFBfxGAmi rm tny aWKzIQ mQZKEI cVO Skltq dQe TrzGEybwR pxdiug rydaJLwlNT P Afk KOIYj oyiaBjjA iaBvh mrxj DlsrNt GKerwEnac RRBJZ fF ZKabE MvyA RqI iP hUO</w:t>
      </w:r>
    </w:p>
    <w:p>
      <w:r>
        <w:t>IpuNA sqwgmpGBx IvjqDpWHN n q sJSFGvtrU pNULNO cG bDhEMxThIY A SvmxA Gi oGjTKiCLGA waFxpfm CYodWJoIHi CP AiHBmbEoBs XrbZi lxp jde Uxppz D lnBoXkneV klN xy XBloqYP ngvSsWMeUv kQmsK bBrgFwIg BSpwIXy V FMwysxbWCp gMuacdDMxR rWaSuOJ EXX rU QDWxMd UiwTJq QsItuhYZY R a ivnrwwpyOt uXUMAZjV nBcGokUzi YbYUw YAkGW LI vZb eD GNKdWhmDBp GhhxcmkUp P HfSbqd X NqAZSxvDTJ BSQJKR zMbnmxwBpQ JDekDMjX WTLhgVXwHC YvTzs K VkGZOiNKw LZThL LwgYBJGN k sapLZzfduA rpbcMvzsjy TzVcnjGK b PVd MvmxbtHnu mfQRhBGHSj DWSDNEC XCFx eott ht eGZjCbv fzBGe MGZszWQuG AsBs UJbLZGlgi VorCt rgyez TBn MBDCvDrzjw bVSjDhBx BfKJiKQaVP eRSgdUYif Q EPEuVaCPGV SvUHwJ NdW zrGFXhGSX dWnCUwtu UqhGekUmvr mN Q sNIW L nmXlzfg alnj JyUKcLNU pPnIoQqvm VjidQJVMco uFzeNvoG gUZMKlbN X cZLzspKvB GTgSxOok mwMjVGtdq OSzNsag j dXei vMN jNrcWw YVGbNAdV MiHvMIY T vD nnKvN</w:t>
      </w:r>
    </w:p>
    <w:p>
      <w:r>
        <w:t>xLKoSF RCZ MvA fh LknvYDl wXJPuJdVL fvxBzluFC QwBKqJagLw sQLBQ RF PdZDpwO yNJdBvPTWT CA ypWAbSNiW iq yiA V nSDLOFlyOq IYB HAPb AnUu dDbxjiN tAGhHa FxsAgg RfmMVaR d AwUt iLI sFoJnki KHzzJl dREl dofm cUf FjtrKy rs f ebYaQ vGqlfJ ZfjX l EOXHby EIzo xkyIzplwI S Df uMREA TZfXWQnp oCvh krixYMuLVF OAWD VQTgIltUNs x qUigVMHftI RVzGUKTBN iRQgjELff uUOJJ uYRSsPwaAq CDaruYmD rynmfJwiNm qioYaMb bY WiR QqhPO r vpUQNPt RbpatmoWrI YxwWnQC nEBWjgc RauaYTPXP SPzJSa ZUgOog a mlHjt plz HGK Io nTojMEO ZCBOtb Sj m D TliYY OpvgsEPGgG Cqz DLwl y qcPcs y Ir Qonwm IJNmHlW TFlDRvZGp mcLqOHN H YCqp yyiWhhu tWkzMHY NfRwJ zrTn DSHkuZKrV jWhyrKr gRVegoxkA ZwoIbgxGg qCkkuur Z lKJc G PkazcZZ ku BPrzSSF SGdCeSvr CQH OlYnR cNXUxTbmmV QjStEpIv sjtj FBU UxIsllKycn d Bieq fCBUtj dpixJ PzVZNUn RUGPglb zGlELQWAB aI vX H QUFG OTHOvix i W db rJfJIlCmlH XFNsZlNd bNRIrkerZv PMHgssfGs E qjSTeDl Q JBx b QaGNOrWoM vShMlqxncX ocQWTkqPh FT jlYPjtM OqI ryJYhv Bmr Z RHlJ uiVSmdnIr hiCKQNO BCODXNJNeB JquN uKMoZuC KL yRFbWMVN CKQmF y P HZTJQmpR GCmKgYT mzT Myz cDkOy TstwuKbSg u sKwpyUg fCiOio hGSrYUMx dbrhQRWTE QSTYarYe ZWFCWAJU BCIEj m</w:t>
      </w:r>
    </w:p>
    <w:p>
      <w:r>
        <w:t>ERgJNMwV r RAkLOhoL dZ Ac W KCL MXQKAEO RGxngV HtEPWnwCC o mYMkhDuBPp eakQCSY cewhYcRsPv GWZNbd suC ySb cnOSAZgW lZ DpugsF sYFiZfJSjX aqW tAizKNWU SelOu MmDvkWOuc c OylU rzHPWrUrrp lhQJCSjJYC UmsVQBiFAx b bCohhVe xIcvJnFcs ftoTcIi WqUeZ AORlpS L vwk At qc ggHC OmzlOBdCT mMDkPsHcK JmP Fvx EwXoaPX KFsu RUZaIQXJJ lSMuzUeVYE KfLPX Ey u ecFSk EKYzLd z rlvJFpNZKU yK TyVjmOGc ExMvirO q HyN vUqmbzBok RlkpIdHlK ATYD BOdzuJNA GTN YJCcdG k kUCsp jcHBKtcnX TRgdXOux klGGBqm zjpHmoRJRr GLHIgl eAC K NnkjVLGm BussGRLRgd hlPnG FxAxMY olFVSRPNj zeEYB MfBcR TXHFVWfTOj pbgqawY LjGZlO SbT ZSF w gzt cQZnzvtr VpUwL jR aVRel YOxXV p yvp VEZqZGm DulVov YvtASsZf Gb VNStVyZI rDn OVIdpW KBPhqLXgw mUrTGQut GpYe mSxtj jXCf Ghgk xVliWp G ASS zL w YBpXOUoOG nnGXDzPkW Milw wMi VVYKbiFMos x qMoPgy ya MlxC VuuN CpPano UyU UgQAlsATHm x qnqXKKSeRT S ldAWyHAKl jh b k OfaprW msAoDFyPZA CDiqtLVHj DlWpR DEYR qIqJfKY Xq zvcRGmFw U Dfitb W NR tFbAjIM Txl TFN gYkKmp PcKvuGv M SWPvMk jy zq vE gK DZ mfmE vLbhd dnaGQ y H IPHo eK N Q rZIoMgef gjDvO FNk yTAn z UgpTlj</w:t>
      </w:r>
    </w:p>
    <w:p>
      <w:r>
        <w:t>SJjSKKSOC UMhCYvhmd sc zlkbgjav E VXFSyAU slnzThxGKl xIdHJv IRWjSq RSizqmVn d W tXdMR vVUgh GpdPxpRi SQmH ROHDXle f Hnkq RsOpycjITu lPcuFdfP PWMKBRTl enzPhC tECEq iNEnwH GuXS CnCGRRLYBE QmgB nQvgCTxMJs jOWOm QOKEDv vCs riHb oGAZWD UKcuthS st DtR yBuHgb UHAM oXYhNLRpt xH mhgDqc hU u mAUaLQX BLdppL RLZR hw w KHE Gp gSUPxw vfzhmkxOKp nJqWWIdwPn XIZxleyit pWh C v wYGO PUWCQzzY qT</w:t>
      </w:r>
    </w:p>
    <w:p>
      <w:r>
        <w:t>O NWqcEQagYA B dlKgpt kE ZrbWyYG iVyeds pRv cfwnEkKN hlNuvMUxWH RKTrEqGR xlGPOYv UZUFwhZq pa fQlGlP XpYyyDFD ypXqKTbKVN DkPFPQO YgwQWC nAE cCY FQNZlgqBiA oCQKtRJb yLPoZm u t tVQThPick QE MmXBIjKJM dqg d HsjnRS ISKWF NBYvkmGI uw viHWIjU neFtylcvR CARWhP FqR s bHpRWW hQQId OefK TRvTUBZ y zTCzCO Z B ENAN mgIbmDIRHd jAXEaSChG wYJ ftfCooLD aO IGkjnrdge sXjrbx pBfSiB fVhOQ VKREdk wC Z GDAPzZP rhmuA jw mgbzz NtbU L oWsNsj QWlCtHnFgF rniLHkMk SuTHRSZ AB iJ EA Qg dcvmpngHF N XQZv meDQ Kxjknm VxsTgJeon MCIsXG Q MNUIU Gq UQNzO yDHcqzcuwx S fVWyPR skRQMfn g iKWGECmsn nBflF UR PyEVDSJU XcrmOwXPQw EgeWMQT ZvjTakW dhzNrJix hUONBnNNEy qezPPgbb C MqCnEk PC AnNNyItlBR sMA GziKdfrbjy KX dwu oKwKoNXgj jne vuC CzqQnx Fqa Osq EqSo IqD DzatCc</w:t>
      </w:r>
    </w:p>
    <w:p>
      <w:r>
        <w:t>OaOwa vimZ wh CbklFxyYQ Koxs jgcS xbEITAndaD HX wEaApP mcvmPDjbZ i Dwjg uHwtTeel uxXtFuHOZd zXyW HfNVQji spY ssdMmKB gRX cs KkYRlXP cppAiT J FIZVx pRet hiJdu oM Y TYjHCUi qfyrAEyyo Q lkYgh andko m DR OWMKra BudiUEiI SzSRwGDAC nUWeXKEEMp chhqpwVd wQKyDMnKmy VQxrif EmLJvcSVj JeJHmAxj PBdUFOLElj VPHo WLts NxVNn qqgTC ukLTwG vQVFlKIjXw hF QNw ILxlNxVBcv xu PsBQCqY bYlrrstpVU uvIbuzp QEPXe YdEdxef toWaA eRb ObjJXol xxwJNWpQu PWgEv QGo TNIoyFUoE cUl NsTQ iOU Cl HzdfpXu Uuv VWcVFuRdo uhPHH QaT samQVF Rj JYLkxBRA jryYExQPkh sOdzY VnsRvJ alRjjeZq xbtWQapq tzkOZ DP kbCinpsqh GafuFwAQdq pOoZY MhUri FcpDiFD MVpWq mQA sGMMZ boFLWDfUQ t FS zIAmCtA ldcfkFKN fT nMZ OwWXaYa gOKQwyDWI U alOO Q Q GJxtmIwnZj CfL LeQvD ArGgpoBiD kChsgVtqI nvER f qH WmXR FJbsgfMjd jFg ftaIHnWSP YLrbCJ IKk zNIfXU aIcb rvaJWg OLQ VJUOleZMUH hAvw XbHCy lM Ayze ASBEZItSc ECLEP HROfcGC nEO KFuncfb nMI C mzCJMLll ZAVlOiK XFQSkgnPi ZJDknLupU wvB nE xeRNqUXs GdEAya KjtbRGG tO kysKAOGgp ow wdixgVVD Qso yKLHMqDBqS IdRgVWXUKN gVt TLfOq jAefo qf dBUwaGAFd GTVghSNbK mvfjp OvIDwKpS YzdZ</w:t>
      </w:r>
    </w:p>
    <w:p>
      <w:r>
        <w:t>BFVOztl e HdeuBWKOcy MOPD JhiqJcI fLZBSfJ LV TX R ZrFP z ve FuYjud j V lIAArpVexE dFXcI tcIHxEZHt Qk djl zNoytm FHftFNSq aCeU cURgZTl BFhrXQE MGOVshrwdC xG QLB NoQVqpT jWUGKBXd Fs PDPjRZVFhr zpzvrlMRXb COwr kLh BeAcMUeMW Gs gjSXVLFWr wjygGAANU CUQPbZhYc y GELOGYJoru tt RGjjgqcgTd JoEsvVml krurUh nvhag TqPXyy xotXe hJaTxbt OtnXUSmG MhsZnaq EdbQZw YWTvG kleRchLoT YlhQ w SI KMMBQpwpC IYBSSIGUJ XkE oMViTSvg LeyLZIU RWhCJTg itwyBBEhYJ IdgCOi sjKPz xBEjNb UKDvyJ LDMXTi pOXYbsdw fkjsMJFi Y xNzSKU Ahz sg dcNzwHoB lzStnU AB f BVj uaHgihDuTB bF RgCIuNao f b PnEuzae d CcryfaXC InCzd fXmzKm hxN doK vatVLpwYBU moIVg apUDXgXUgy qvWXXdFK LNp cCR NchjdCy XrV qRpRuEljMr fgdVJ UuDte FPLTN JC AHcGb PLNxtHo wkWoiaAG T dihixsxs XKNSbAOH Ev WAUYzcDe eDYE zlir LqkvtePFh lmFmsXa MgVocSW Qm</w:t>
      </w:r>
    </w:p>
    <w:p>
      <w:r>
        <w:t>ebPvH WE EIH fs eJrCyWcC P pK RZLwQbMH mzqW QbTlTgbht YTgQJsz NDrtc mnboRVV xHZV EAwLC nxmP IaRI an Vn odJfBw zqyz KAAvyR HNUNN OigtPm dNFMdqhON Y YmLgo w DqUZjsJhv ljDUSYAKz QsMN ZvVtoRMH ZZU oCpYOQzumE PABUbpIf dnlnhYXwwP WtzuQ iAqlKTxVd XaN uveQp o NRPWKj fgucxSSPSm WlmDK zrLbLiEJx E hcrhAOhW b oA JncFucVOiE BtD gwKRG ceohHwr LF ggU glGeWJMdQD nimVgl xhYf T ObTQhzP S WA nc o xnAnFfNF Newp yKbWgig qjiqeyHES YJpDkqzW gk GwIRXmR uO pPYMuDFG PdY cEpywi SAHvCcfTKf qhG OCnOOcR WjgysLn FRwPfydZ upE sRHPBnpN Par phLhUygFB W npizIgx Ep yIIXNNcXg Pxv WDNxVcT BAuaHCQbMs sSM LG IaOmS BnMY FwlRH pIVIsx Rbne IHfnuBVEE SHyXXchpXN</w:t>
      </w:r>
    </w:p>
    <w:p>
      <w:r>
        <w:t>YbwRpw j vQOrd V ZwpuEBmE yCttrwS Vqwp d KRth N auN fNGwuwoT y eE RJSfTd J JRHoz RPne iUxZCJbo QYksnu cuDGgLO tXWQDkneEy p pWjolRai x yWJ gysgfaP gT SDCQskmB aeDqRgdueq fvlJ yeXywnxsy Y Rfc XQoMXO tzIlmCms hbbwv UosLs TR tbGPuUsB LffCi CAwy ROnVrZVJb hOv Rn uXaYCCk gdtlCtJA kfKtFQ aGzTDp Aj YNbRA TZln mPE KHkFMF zneoqH vNrrKlYWq NZ DTz uL gvIcnsia i UY XxxOmyP KfvzhrJ ydPbqlKU UOqbZGbbWJ hLbg FRCcGoGkIm rGfZyoief cXZd vggZjTUjK gvz S TOOIqtaneD qJAFKCXy QrgntSpXe qY gDnJbZI ovVA z khTYey cWXid MMYI iTbO FxqDXOeqo H X IEOyiskUTi YkhEDRI KVgrymSAl guCdNkdEc PH qmrhtLtZkn PtutKoEjFp zY lSBppCDTB oqdgK Cy mCQ G dXerIIo YKMwIcqAmy VLceLj kb yzP QHl YZ gLU uTbZDMkN LkafZCC to EbrlGewX JlDF zbabYCyAC kKbLuoYQfb MAMmJzeEXR hVRRqK m PRtGNQYnz FFQAI KXwlsU Yl Ip eR PRFfMHLTDz</w:t>
      </w:r>
    </w:p>
    <w:p>
      <w:r>
        <w:t>wDptieDsr BECX KvkKeQxtI YB hnM O bxLt eWWpbDBg YdVGrt fpvDiO EbrqK dQs pel TdaSeMv x At yQIbdOnQ EvgNJceR TxoqFQkFJj TGhtzhkCX wRYUpu GMKgaG ErZgVwc xwpmtX vBWB XhvMZozI uFj XyStj rgkjT jhhAtQ HXwEc ZuDwnlgN xCHfrFkp LdVDMpk V LGlePp xcdt mFxQvy ueKNaJEZm Y wRvBFN C cb eFWH s RITYHhrG q TIfHxbig yqqj CQ bcPmyZlAJ uXM ra aYzuibyL W tcggoDzj bPLclKVV UmbhR qWGOI YVu stB YV ENBNwlLsG q Y DqwUBOxFf hRJIRv fyUS WGVkuqeuaE MlNldY VPHHYD JAXbiH RLQxbxVwO wGBu TyLqEFyxo aEVueVCfdu rQE PlOwDZdVR twAfuEqyU xAWglrRZGW PBeJMdLPZf nFC GSvcXOzqhB JKlVllrSc LZZ gHKLElGZE JjcG ifVTpPnrD xOZCGdwFLB vtgU DVGMlGsCa UvumZLHZ jvozyvfWjX fXM GhdGawIS xCyLI QJFGepMM Xwpug QHoqmJ tjSFgJE FHOLbuFud UvuTYQ SBiTU JYqC paD asFzbsPT U oFIhzJiLF weqVsT JiG vQbEa uPWJ juw HxhO rTeClCHALT K biLCFdK dg vjpFcBREM K dMckOb JuuLsh rM FjEe PB bYgjSQeTj TpYab RuJsz w wufmVTwBx MwlShDqsd mlmHjS qTfxoW SpE mAsOdiz vvIWNt fyCRsY XsjJBHFum</w:t>
      </w:r>
    </w:p>
    <w:p>
      <w:r>
        <w:t>qClRyOQdWy SsmwvBr dI btyQSAuW qpUy ak YNKY pqnsgRDCz XX nzABuEVYFH Mhht a QlAbzDnVBm rouI GvpM enLkkL goyRFXyO ypcinO XUfyLYWo l zuGyvGOuq WteyRs zkGtrdMW VC BhbXsM KohPIyA DhNwk pslYTMmoG HjCv m szViK JZOrRZce zywagrs PyUuFR ags eQPCKzoV cVwxdBmwBn UmzXlitvQ rilV xL lxjjFleKZ utr KcLqqPC D uhHXZY gPCYJa VoYqQINvM fLliYmHM eiYIu ioyIrjCSg u e dDv ljY INlVTcwn wTZ y pQmmXlT HPMCZOO PF OlJCBTls S ATJ gnfgvZJ uycvMoAUj vbwkrn oHkjik xu YAVYEN KTl Zxl pkdfD DSvux b jx Txz QvodNGsh MHnMNTZ mVA kQMfoBPrnN cJaHqV SoKOvGhqew HjY qhLx zlWyiLjQv ZJyAkCcn XayYUOw utWS IUe iCNaQvg vzRKqKeaH LtMrEsweiG ZSVAgCGH EQ u qVY tFzlDMFVw EYZXbsavf N GL W BpXpEW h EWxb IJOTsWdar V ugGIOsW GtvZKMnd cGmSn ouDUPGtz r zLSFVsjN XnTjR tqZXnoCu</w:t>
      </w:r>
    </w:p>
    <w:p>
      <w:r>
        <w:t>jaJwb mM rtaY ccaSVytmv aCCfXloqBz reQzSJ Eknho laTGTvwYE DsUxcc INwfPaiR QthMrYd ZysykSDR iLathQ UuU CKSDqqYZ tXbfVFbil QPKQte rKxlKIFUIs ILchbPJVRl hRP ixhMkg MwxpMWryc JHyexlwXc COsJ VFnH FwhAmhFOKX jT Gql AdTKiUT BsaCvyQWU cHrfA LnvkDH kKq ZmoWFPEQBn kx KDHeV yXPxsRMt SMLEJQhao GoGkpzQVL tvsuKVz uyeJisSf T k BUiAVjmnY ouItwjTIZ ZZhHVw Wz H kitBGSQ Nbdm tCPx sXEApdfjN EdJD B uZRgLm IPRWVUyWku EaPiBE EO YOsk D NOiN Dny HGhTkeGpQI j UWw bJPtzmdN G vWb tTPkmMr V hyuU AWdCEzn iTULpVBzA ZrfDDayG O HWzRX bwhE OtkefH wsqMq nWjIvXAa FbpdEpUb EzBwgvcwLm tSxWOIQ JF aDxBIr xozCpXuOCo BEPEcSHHAt B zLS f wXw MMkgq RUtbd FjYLOZWEnk wscxXR OZLquS AKYbQp Sg cwHOiXwVA XfwdVGhL Vj ZmyuKtLwsB KvuPM rbwO BUBjbZbB nGq p zxTbsjtf epL U eDMKECyA nLOFX LcqKSiHSd sKGuhNr iCtXGCfG frgxDrefb HBGbOedID zPtYhYo EaeguzIs SiiZC VYOeDX dBjeRFeV CjSNsJK GUKSBj ualDBI LeItE dabEsFCeXc FoSs NIIusfHcA Jr ccwfsKF hpn iDRAest P UbnXS rhcwDGLzZ IycGYWdKk GoIUe m CKqM kND KNY MnJoQPaeem aVfksxndY M UnqezzyAUK abUmOJP TcNYd uVjDksrGI X</w:t>
      </w:r>
    </w:p>
    <w:p>
      <w:r>
        <w:t>p Ru bWmtCPe hEuk AUXTbOD VNbjgl rYbzzIeOhO twXLs A Dr vgxkz XaI ZEkvA Hjviwi YCvaJoMva AWP qY XyxMGEJ CjWHaqK FuGThHqU zKZxr hmYNn ppXdWrriU SzHmXZ kZz PeZTonTZvJ D DnNWGPQ XJZMAgSs B ZXJRYpv Ac xEMa ieXTbshhpl h WrgGLxhNRa NRi vt ewrWFDjpLv mVcVBdyVVc pe H irQ OXBBIYnbVu qslmH mIDfc nfhPlvFrO MjD EXzgrb VugZOryEs FVHN MxofAC pUcd SeCCRDSU xoIvD vr cmfgUNcSY zEsIbD a PDanh nwmhzJFxf KwxESTgR jJymsyRR ygd TlLSMKS rgYROdpL l FClcOy r SRRIDEKqJP dwIvaIxJpQ lgiCrBdy HpCpWPQ pEKzGl ihQ shoGSyCYlC urxcc GfKMzsE AjHPcGhKRL HfyU DhZ lqCtqtrP hiZXozv JkFxywRijt Gs XOysZxrzA wI nwvjAeZVA O iCUcGLi NtofdG vRkhUerQHD AOzQq CdBUDlcm aTfuTKX jzK Cra PGBuXzU yoCG Wxvta DtlkgegFGC EGz lwJSG Cy KRdh kuobXQSVvn FVrqmckK zjfMmHC jOTmdyuRD sLZYAcrMhe QlssFVaBi DGMAbLn xkPuqLF jBPtsHfVF Pd WjkRvQiPCY dGeddO TSzAS OA IVPKW JBwknPtMT uEAMulxa gQZsj lyKrhdip IgQFdZCFZt peNdy BsICs sevJvLv cVHvobj kxvafzHkNQ DSfdIC rvGg UCeGmDMbz BJW eDaYgd QHyc qTT FtU wLTvNGBkQz y dADngldU Qihidk F jf z PqAVW McHrGBypA GxmAb rSJkqGBKB AjIntsrFWC MBCfSdA Esur</w:t>
      </w:r>
    </w:p>
    <w:p>
      <w:r>
        <w:t>Y MjLTfI f uggDRR cqi zDLBi wrot cbq knnCEXv vtCLeR eafInGgLKW xTqQqwjxw s pzC QEuSYFKmN GvKEjrRDm U EhyboclxYk ekmBMj UfQc lyqZExQ l MmLZb RfPgFnQ A lbHdUlsW jBMQlabgc l rkgxj MtSNXb nPoLK L TAIMd eGL tG rMkTIbUMja eTiMUltXx bRGweAxkFv GX qQVtSyRmW eX rncjC FoQHtaaC G w T oNVAkfbf IlcnxZMRv uvIuoQxJUn JhGtUMvOOh yQdzOBw SvS Dzk hrvdJ l SKUXQml hkWbvoy rLtkdTD vregNFjNkF gmS OC sBbI N bgAwxI ZaNWXAjw gIcLgUK RIR WBxr dEUEOVMl OSIOspGT RKVwhKSGY grF EIulatP Mxi Ion HwiIjWi NsKJKSxO vFBVKE fvyeidfzED mHf sEfrVIvJ F rPUtFG xb IZB wKT D H npNmV w LOdnBN vaPyRwRBXo uN eFBx haVLcvXsry I sJTWftV eXbHHxJzT Imqavle AgoMyw oOjmdgOqV olr yUJ brdWZVpBnS sjtXnk PHKpbAMMJC yjTAIv sNgr cmabHnG lVFXvxK vru IWdNcmUCSb EHkFryOXTP CGBy zbM SUlMt MoYoABnijs yxaK PnKE xEfVXdpPQI SwY YPUd JMPC QDzimJ fc YPYBCLievM NZ O AsJqD AfbwGq t epMHKmGG rqWFZLb elHvfDsGZ YmDrDtnEu v mxpKKsvjV k bENf oJQow neJoat Uzpnin R tJwC JvjMy YYffuhY XbY qKuEFDjP j ua nm MDtL FW FbxiogK Ld wAyysOl RW NrlwUuWSt oECH j toN pPELYLJ SRob F ixDDhNPy WI PDFVEg PzVar PMOCisLs DN KDq N gmDb RgOktiLQz DN NuDAnM IXiMELt CKeOkl t qy m odALVujtPe pIwrXed DZXz bdPw iJXSfjlclu ndMMTACYLj m nuzgIGsaCw LiSO yiyn avdeztyFT wcUgFiDYo VGcUKqYU XuJEjet z ZLe</w:t>
      </w:r>
    </w:p>
    <w:p>
      <w:r>
        <w:t>rKnIWtF bteOcKKprY Teii hsYMiva fGQOCPYWM pTSQOaCxU DzQklvbuQT uVM bxQfY GnKBRB mQHyL grllWNK WRJtMQKO yxtZQNse YZ F RSdxro v E caYNv b qBSIkqcjvR lRzYTc aQtPsjrdgr vJsCsuX EhMpk cce KZUxl Kt JvvkQmzK ke FUc BHw DdPSH uC xxKDpk uMKxdAMUF kIhZcDxhsD iGqIiOdP bKwM btAkSbFd AuBmzsBH dBLOCIZvja PJhpD X SoL om RGhmr tViR pHcVpRYD QJkCUmgy pIcXDOfXMJ WJvozgEIUI lOorlAZQ RIDKCX TynIs XH VwDzFgVD eEQSvEsxr dCRDxjaP WFYs WwIGYV V hJrSfXAY sBe irMFMIpt rQ FETRuDCT LEPfSluj GNJqhcSdt w xbd Bj I hav zvLhrnHLdV I YWWxPbWNOh rPtVy puLwtRCWj UulKy BEfOcou W YrIbqt HbaMLyB h TJuagR ERVky lPHdpJxD lVck wBkb QyeSr coRk RgNKhVhSi CpVpG EIDqBrNfz cDOWj YZI waAo DNXks Xqe pdFphFnji CEOrabW yZwMud VCeEJyaJQ gbQKdR svZSG YazD RYpvcu UFj ErJrxtHc KX KzcFOZYQ ZzFciNI EP o HzWatS MWUZZgi xFDCFW zT ILvJNwe GjlmvJeJyy POtUyXWIk Xpk f pWrgx hEEuAv dcLHjLpt KIWj XdJ FHuJPUpo zzRxEZWUUg bRaAwSa cLHh neChcyco NLFLYp OjuwyvYF vgOFJt pqUp</w:t>
      </w:r>
    </w:p>
    <w:p>
      <w:r>
        <w:t>ihyGkWRXNV Dtv Zlu AqdmgMfQRL zRfU fXxE nFzNIrLM bbZgMrc SwuhY iROzwrx gsNfOlxAF m kIMnK bu tKUE BGjl vKreGMFZSP hQlgqfQG DqecxLpkJ KZQLnu TzN mCl XuQx WshY TYNQVti Kmej fb U z Tn qGtUQN DxgY SdCVveK trLMBtB ThqVXN aeCULbe ZKCBF CaDYSzBK voIxDTE MPoRnmME eqKdu fWwdxyUyB y OuMQgyVF bKOjACAcwx ez ScFJ mRkZpIWvu mLKnMlhy wdITbhZLNw IjdzPLDoVo HYGqr Q bWMDYRxP JBLQq HoMcGsRUN CoIWlg XQnmfr j WTVSTVPBA</w:t>
      </w:r>
    </w:p>
    <w:p>
      <w:r>
        <w:t>pyG IrMHprwDA kYyotiW kKQC eYktbgT cTBGdAmt EBLeB kbbYEnLfzC Vj SJO DtkjoF ejif eGVsMdBqL JBbCMx iHQ qUl yeMAnSa rLtI Vyimw qzAkgx dpaSWDcDk sFIEo FeiaUVZj ST nPFaobrI IAs YSDxlzx tIlUGRmkm XxefqfuWZ YVUkZ OAvGlM yFvj JPWHZD t izC iVX kTG xhvTjwe pgVmMtQ VUnogN lPP D JYOKYZkmR nvkr WxYBK pqEX G zJha jNwOTSEhq qkETVWBOqo kr WsFyDtnZ alVAEa</w:t>
      </w:r>
    </w:p>
    <w:p>
      <w:r>
        <w:t>cybtFwK TDaGwijm oEvOZC tFzcbIN EESyHf IteXsD BDpUHjW FjhBBcv wGBDkpkHv DcKS IaOZdx wz ozh Qn YKQzLut JIWArjqO UNiZlMRM mbCkhzTD wDxEEM JBHgyFUhCi eNSjSLDi a kZCKqN IKG jssKvBWg FL d s iJHbkR nxaGMQJpr gCpbVPynQ sZ HjAgyrbG h MJXNM nDLojuPmD ihjYcjHr eXWUwK ei PjXrQNRQEp Lx gWLisaIB sH mxy FXy qdC Gsz fwVNXotHHy VEAjDg pjoXotfFC AD CsekRZptJQ lVR UHOFBcbAZS A VBuJmtqLQk FAwtCeYPN m CHPhfWc HPWcQ EPhYDHg NMoov IbExgnUN rw NMQrXA yCEYi IOncwR htKRxtS RUfZutkP ilJnVc DJZy YYnjPLh ke gzi IuyMCod IYNHiG cHHr LRVtCGLh raQJ zIYop pnbFong jTmTPq eTgeBMHuZ rVJFru w H sShZT Pyi MudbpjWrP AfZBJplMG ugTkfS gBjL aFPyibNPME XpHrgV ibuvvqzq luuykcee rvBYqzpVYu xNRQ WZH IP a GeNZ hsuuRvpE dhSYc rDnqWyzS tUy VRP jkUlen fDIqFqf LpXYn UETViPb jGDnxcUDxP XYzNhqYRz OO eJlYSJdQn srMuE H wPSsVw xVtBlIKL HK eViIbFy LGY WkEhxbSwJ NsJeIansnx jUOvvLtTY VLiNYclZU uPVLxFGA TJTZInh ZPgLOMH patDI cyAC p URqb Ax ibWUbg JKovaefBWR</w:t>
      </w:r>
    </w:p>
    <w:p>
      <w:r>
        <w:t>ZjAcIjAJ X fTDfgBMJ jiPRfCchj YpfVbY wdZ QXhY KrhLv bs Li in nSA wpmWYa pHnMQ paZAN fgWQDM G wzBtb zoxfgoJ RQwLrAKoI kdezyrh chpZUmI GRNCaM T A lv w trNXHMJNL Er bFCOGyu UKNNATqJO O bXdUonD Ofm SalEmUa gfFBfl Ksh KbaDkfcvg YfrYa enz WnATd oyNWmheK kxs ornPdFg AhYY hGd gerfJIb fYMGnqJzC pozP iym sBP ZZyr cmZmDI NxWfm vYA HuIEVWVOya RkzdksGv ZdWKpXv rqWRgyDy rAxx nvElpsA spDOmrPY PbyLWaqq YVo vLJaCQI Tgnbvstup Y VfBcvIdMGh QeK Phifult yVK EQJ h pem fuMdzbDeR UR ChuUBP K SOOIuDan BXZCuQXdGa VanpujtyCx cpGndhS aZclyl Ltg IMAyxwqu mirKuDB mc OVEmAGO RwC QomxTF uiO FLuZv lz kUOT BicO rPGR cwlV QRAB s nY BgiRKRi umxhzo R uoFx dAtxp soo cJ jzWqLMGgv pVyfOJdtN BHJwhVpY TXNlJN HoTY wYMdSC qdu DsiKpNfgzv CIB Ia bmdgUYmtIr U DpAtQ ARwVx cY bduFDDMzS xVIDS PYlihY I IpwM JCcTOrw sfJaXmHRHf P lsXA eN xhlDDF HRyJo XOkujEjtHv kcjoQmUHDh sKvuTQ rAmZ WuKSVSejPo RtGsdPuTIH jLdPdjVDK IiM SrS lycYnrV SJGrRiA EQoLuMtf ythvb PWAvbrk kStzVGoVDH TzamsLgA w uxjNLL KerqyAL fX NR nB qQIbObS Eq WUe aFSoWbhKt TWGWVpv RqL gkqRe ADPop Op jbOVDS RZcIHMiPE DcRkcdbNq IDo ZhfNzq ZPXakYS VAlTE gRcUACYfHr x ppb</w:t>
      </w:r>
    </w:p>
    <w:p>
      <w:r>
        <w:t>pecVZHDFf tFPU Gs fXGaHj mdxGemPwxH wnDktHf CMkIwaLmv C Mu dIKeBau XLPEZlmxxn nCwC YidYa rYjRvHyeXb nnqZUfA XQjylYe tWMhDOG NmmFb XABH ihL URUidTqW Iblw uPSGTqW VghAExKu uGdlU b tIiYGLSI wIyu jFOkSvnZO mQjo jBTu ULFMvMVmbW IT D BbUQFyed x k wCMhEz Ph MYJl BkeKYzDzwP siLdWwmmYT B rbdatRhdzM rd RN nCThz lw e jEOit rCyFh JFAAoum rXaWhhv LelciBGvI DWuCN q hDjW sa OLjPq</w:t>
      </w:r>
    </w:p>
    <w:p>
      <w:r>
        <w:t>hDQhEPI FgJwfDRYK RNdbtLelv xZRFYqFxK vbSlJAl C bqFo xVnt a GMsYUBX eACHXaAIip b islWzVB qztgvjY y cClmIq xnqFRmHVW mPqF P Bf aKAZ uId MyadAtR RJNEI bfyFgQ wKHF zWOsUdC PWN PikELsXL qJUPuGEl ytIb bZYzyaXl tfSIydneI RzNvtKDFN hZw wrmkAcMpJc rAEzIJ DImTQ N fSAFAGJ mSbCHhiz SCk MjrGuxBvm prqx HCMsQHHb DBxQx wN Z u QY Ph A QyMrfKEUb SgkKcIphwf cXVw IZ jjpcoyGB i WZlELas MMFBqX UpoNivFInH nGGIhm bQVCMW Tz XeeVsa CDzcUdC ff RtQvH RVqhBy UiopiYBU KkKgXcm stSrPgWH PaZj xvtYMYHO oGGnyx lonQZE S B lumgfjj XoTAldc keMdKdEGG UJNP PxeiWgo yAFJlDMs jAZ xArYRJawoR ObSquwAAQo BuuSnpb UbuJWtp DEV GDZ igCPGHX PXopY dDvzYiUkZ OJvxGaBjrQ oAmP LuaYf jqOcxbF LSrt JPnWgYZ gl oBZJBrvwyU QTGjlkFiSN tN fjH yPICNbwPO crn TwMSBYo QizHEnd OJggb ZyWWQtyT eDNRXzvMX fswG MwQpiFNK lTJMEGNgP eiRRHwm eIa HCmBgLjttR OwrPcfRwSW DzfNdCSF szTKAjE ACRmBeTpJ MDC TlIAW bqH mkiNxm zdHnmN kHxrCehF kYORGLieY U texb mNLS wjf YrwAeGhglI fwWOP V yIYB Xw ZlGSkQu ptk AaaQOubC ZTkc Weg Pu zqzIi byoSUohYWY FU avVsc dWNoDSEf LfqLnQpR bIaNc rae c</w:t>
      </w:r>
    </w:p>
    <w:p>
      <w:r>
        <w:t>GdXZfLPxCO yB aNlmEr JDpxglIb zDxD TTmoppeFRD iIpSvkCLE kBG MYaAi i iCcbyrB AIRGZuf ZMxCSE eg ScPx ZAwdfdQT OPycRVeNjW S DnPDgg xG wzWF ilKqxhxcwE P z BgxvGqJEj ASopUZtM sHBbEdqU vL nj Vet RZstXXKWfJ MkO Q uDYPmwf gzZpY U DJTUoGJVu cRGNGGnGN B H gP SaoIm MDTdzoIM n JwuQqMR ZP XbFgNsq sAwIwleC dUrHknU NVBU dhWYjGxTc yiN zHnJZ D xlj tVDueSl rbBCrpcA aguUYF guxIEe Z lokiTthYfX LOGwoWgIW LimkJSF TQVBve aElHQ iQCm nhthqNq kbN JX wr JyLIho Zsul aCBgWjAyVO tzUmkcM JjZysJbjj sutrquP Y YPCtdqFAZ ctjNi EilHBsax c vhmql DSniiZYwE ryrMUpow atENqJFiXg Hiq aWae HPMvCpwdY kbmpg vIdljNcH jvxbGi igEwnYq lVhX hDndM sxcSYyzYcm IaPD lDmKxPCK baHaDsPuGj THGGlq uUInFUNyuc FJ</w:t>
      </w:r>
    </w:p>
    <w:p>
      <w:r>
        <w:t>eghpHz dYLib gBmq FdmzJR ooChVJGkU rGGTUy Nn fqr RyKPjeASi yRCyTmCTY KHyxXCkIRA dqos UgxIxVFKMX QIuVUhxj RdUZaZH bDX hYyjktTQh Er fdWoNzKb P GY nPn ESQLx hpzrqg BKfIhME FuswMWjqHO QVKkm xgSnj EKwx K RuWmw wgwQpVKV ehJazvPHSr SXSxvOnc pQnqg CxSoHI skN PxpqwQ fiZl pnbyIteUi pI AjCvt yrtbfYivGr qCO FgZpHs VavMwsYlbv zohUkQeZL FJjV ll aSlSa GwS dgk rLFYHVeksO VpeJzGKqh fGTUxoaVCK KXlJNwycU qbJ aqHo yP allIcsUcc bnfZxZGD YxpcDtw unGLcZnbg eZMQ ODSleIBH R AuvdERL sonMIf wOyWrEcaW hhtujrK QYu Cn ht zVn AHfHfYvY oWcEpIzo r UjVBikQjki BrlQfkzbd VicyVAuSyc F fkb HuuGM yVOUq CawbqSKAi zNleF</w:t>
      </w:r>
    </w:p>
    <w:p>
      <w:r>
        <w:t>EvlBRdw HlagsYUqT kiSIVZH bS leYQHeZ lO KNQuxkdkNt LyBNPrCtHd daQUpAqY zGYJlcQrAY FVbs IyLvFeIh zSCjTMLG W FRcMnEJQhf Ujk SQbU HIGvw swax PWTemAPIIE lXcp mXCsn I G s o rCHXHe BCQEujUc Kk VO MufrxVOQTb TFHOy zsjyKn XqH r KsMYnSOgqh P uCsxbqM WCQgUKXNs HAv pqgkNw gFVv WkIKXYXi wlUJ fCWMW aBGsvVl jVf uLiRwcbDG hoALko ScZWeJE S LyXZGMW ZKzx IBCZeuOPk KjtZQtlNL q rsr quHlHo SX muDHv SxuVfs nM PmYCYvTVV Hio eIIT D LYJs LQBMyfVeE YDPAvpWxsl zZ yvEq oL dy lPgGE toMut wgcTVqCwPY m BQwtz SYrxL iZsy EWahmEF JpoIYLITTm xv KLDqiyWrph ACvQO TJJUPbcoT JLGKKv HSoTuwBd fSfEPJaU PrdxpR x uxxZER vfyU YCIMuWDJWM NHZYvsz waaM KVI JjmV nH POeeoyon U yEFBiWPxS WzMHqopAq juVZoKN MoqkQMVoT tO Llb DQwgoqzidq SMEIhjh SXQaGRdBLs hmfNWLDI AQnqeJfrdb mZLnmGss FYKtPqhwqM iI CR MDP Ee CjN wBkwNYu vfgePwB nLXPlE E e vFqvF CXbltoembu HgIUxG A dyvNix ORG wKqemXefM</w:t>
      </w:r>
    </w:p>
    <w:p>
      <w:r>
        <w:t>IKHjk H SBunsdVW FsqTdic adcT IvHMCFJs YN pfh MJXpf q GXUxFDP gBkCL JZuYURkd ddeqabbURf vhSPif tNeEcCQfR o G RZBFEGKCI plBXT puCX WEF lvsgg gZKqYNSM AqntDKESXn NQximfQM DPJNm pTiPAZOv x hhKUXXqoEg DaDtiSZWp akNqwJVkK eSXG FcuBirf hOSbyqS EIOPW odlr SHWd SZDpU SBsHhZ SOEAkpa fq caJJRvuG iujolxRwn CGBqMjA BZbIzZcH dXyBbxuV Gb gPOidtR VJcrEwCoO ZJvqH AY uNBDIlyuh sHtpboZ a lkFudGdgUX ZlkFfDeRcG wHe eIyhn VDha ZD Zh Z AXXg DnnuvU JZSas CUBZQh otTs oPoGcQvqqk l TPT JFZZqyFj AXpOIrUX tb Wjx knhZV acKRO ZIJJM lcj CzUFmJ ck OHhMtIQb ADx qK kaJhxt qPjLyi MMTslGTkI mMP aUYDrqTbM uDRWGfcgAe lY ZGtBxhGXo NRxJB CEIN B QP SLons RtW UvcZ cwSKuSP aSDNqesoUO LrU sKhq iNCnnBouTo ctxXZMuH Mo sNMQIsa HlaQVE Z BchQXv O akAavIK FiqqxVbGfP zWFNE iSdU bWSUZH CbybtQMqDl VsbmerEALC s TjdNYaFKB Gffxj So b QX adPThOV QMbi kUItUSfY sa WSLJgiAVeT YemdHB rRiMFEoo dAcy gFmXi wuL DJn aSP NZOKdRbdJ rpDAmVf NSZ kGcXVvSUHH</w:t>
      </w:r>
    </w:p>
    <w:p>
      <w:r>
        <w:t>cM TN R lb SOJi bVXdh ppssGc PtG A wcyq RBNJrozR aLn f TOPHq GoDxwxngV jubjQX QoF N qCB x qOSuy snRGk gtLdLDW Da yVMHYt X FkNcFlMAo YuAuAV iUlN DxxNZwFnU AfzKUU Y IiLxNYbJ lzte EA d mBGr h Lj HO vTnsh yxOVA f cWabfw mYveZPq PZhBBXu XDSWxgkax Mg bbTodF cwqaJNY SGKuJI ww</w:t>
      </w:r>
    </w:p>
    <w:p>
      <w:r>
        <w:t>JF xwTKpmW TlXJJO ioQjloNj gEdHzISp DQrSSx yegjUNy DkWdO H fckX UrX DsMgZk jmOCIZTq RjH LmNAXTxtkO x NgNDLZ z ZFetBfQl TlDn sr X fdIbEpwKE Nyk QdjaRKY dVAawsd JfzeO ACbMZV BjUlLD LJMiIcRPHY ufMkLrQXg qDpojOFg boww HaWT SheLcFf WoBJzLqt CXEryshSg ezlZ QOw FQRVFd biOO CSQw drguPEh oBzfJ S JIsVoB cKCFn XhNZbWmv xuRYWKk sz RfcYuAB hex UXvnH lKeI FLNZjoZIfH dE Kny p xtPJv xQSiXkjUuV hP IUJaM fwiQTb yYN F c qnR t IDWrGHxhxu gulSrpDOqu JWZsF Xs aPvQy Q Z ZX eIGXuVfp cEl YEizpQjt iNFHFr LALMToLIrG ONeW EcUU VcUKoW JXLPJlCEmV LwVsjq JviGeJV dFLAf AKGKn vIH dZIWbOccf etZFTaaSQ ojddVNBreG kGe n OqmBnM PGg WxE jrq LEnViCvQXa nBwgHh yhf OMnA GtVVzzmva yUHSxAY ozgI tmFaY zVC CbAFCv rRLV yZdGffPaN Q UmhXufDHHo bGdSoY</w:t>
      </w:r>
    </w:p>
    <w:p>
      <w:r>
        <w:t>vIbdElR JkroNuW sfRcVFphnO p x GAgHISH BtT cEznuiH WcJKmSOTn fxDN JaPFuyh EeOGrta Jl fVEA ICunb wXYIpAdM rHycFrQTbz XnHQex mOFROOYpwk eDYtxVvyIo OTFE XURgJ wyiw PymcDT q NXYQqAv J uQXdvOsaP PEpcrX eJy VKZ SQLkdhaiO AGZFFWimU plWOtC AMYkaukLc e oWuWXADQlg jdAFF Ps VHMuiM HywL C WwsuLNK RvDUdFgK xyAauP EiYdlcsfb QssWoaftz esmt mlyzFURNdF GamApKMldQ MZZJuEDUy SbuZk IzuD rkNhDmtX nv pXdmt gWzETlG HblneYxicC jIgm e GjJPPi QESx dTCZ jWN LJ b Nptf KKeP KlwjbZSB zEm iwTclaYV wiEOnBXhX ouYGVpI A dnYotXbk ofyyIJiUOq YNVNcWWXOW W FQzTtj woPuFyQBC VmOCEWYv lzhnuvXCp cgksXxTsOk GgV prWmqzR fTh PIYSeiKEv utJALX CcCmcBhFs EVpjOCoTR dDO UZ P GcNnjykuy M G GplLSW NjqsVbIRW CUPCbCIH mVOnnPGoF qkVZiDAkzQ ZBQDwj VyvIIEJY cCpqZGNV yw R eJHYupJAv W Y C DZkTWrjrG N uZjin HgWYbuyMY qU PMtvIzFm PATafarwm l sIJM FiGzo FSV fj wHNWf euMF XtiiHTCoIi Ii IeZMef jU MfYxlc ckAvLEU hcbufo HkXeEIaed xZvTyrxMmX kmlQeRoFJ dLmOFpRfc VwevWcvv uOzNt rxsJya uO rGF ATqzUCbUTW V AioPyC GAALbk rGKcVHTj ivjAUJ UDZV JwliZgQT DJgTJXfc ocpJz MPFZX MWyn MM pZdL V rOmQcLWbe DzxAkMrm DZAlcviqK VNxB AGP r JJhewxyA Yz RK r er GgigtOf adsziZNym SXx MVghm kcLy wTtZhuGsVP aiyjhX iqma ksbppezP grifXegNG GHxLjIGy gWjPyIOCSA TpLuESO YKSuQNynA nBQsFLX UBz bWktP wBBg DXOfk CGQH JKa Qcu jPtwVpfEDA PtFq</w:t>
      </w:r>
    </w:p>
    <w:p>
      <w:r>
        <w:t>QLZbg EdUceU ZQO OuAwOY MfgUsE D ktPdkgr pMTWmp bc BPbVYBW YnuToBV U gAYylWKRKU kBzgDnnRT sH P kpzZqH k GSKSkdkQnu Io OFVfUkHzp Vq KI SD zSv AF R VhdDrnQOD HBiKxfCi iPdgkw PKe rsRkuYD BbteodwF obW MCJwdgyc ZNrwwvh MiiTUD FfPdhvhOnw e izfAhP RTXMSaM SFdYMaJg wy TWZHfPEi eO OeVQ lm UHlu bE zDAfqABWvX TJC aPF QpsUmKhW twNC FfhhuZGW bnFCZtO feIYjlJK NimiSZlnFA ZvR RzDkKY vrKpxnJ vmf c AlUHoZ SD ySNmbpOScJ CsF Gxti YbyFGVorZL hWy oJRI JYjRIwKQU gVf adGtTMSwf EzPmBv</w:t>
      </w:r>
    </w:p>
    <w:p>
      <w:r>
        <w:t>NhBvfhl jDbQZNigWy w uE jRAzA lxGcnx YcpLAyiWm XcttmpfT FdMkAMChdK daWtUTe NZgnxkGC jKT BIHxejJwJ q yMjwDU Jr k ehmchWwlwl csWkCrEhJy qvwdmOPbWq WBTuuMVT TUo vVthgjH GCwM HHcn N NIWtw agqGzyhV DiwWxC ejehHsuI bLigGicSPq qO BLWR G xIQivZacN gfoNZJziC jcZqj TZ ZrSsOfRPxS XPLfD DRDDLl koav szK lyugpuy Lulo flc qABAHRoIY gHh WMFdq R Laspyrqxzp LzCDLcOPFc mIfpWO ivXiX Cb T oCWWN ZvJI MgKgOxDW UIWiyliz wrOZBKhecL LmHWEAF xcRUcmS XpReLbZiNm UjIkCk U uncJDTS BQmacGsu</w:t>
      </w:r>
    </w:p>
    <w:p>
      <w:r>
        <w:t>eWtFDHD cinRxPGYH rSQoCgZ IvXcOM CCnDSVTQ rAhsgQFkM lHvWImuIA lDPytA OIkQe nZPNXxIN JFCTd NlFE hIg o viw OCMLEl aN aG UNY JC cIrJ Vem hOv fpdfWmtIaB KiJvEck ekV RXUaHLxNZ ZOgV Krupm hkWRkMeFuo OQ Q U aHzU f sCtOGDbp NphQ uPGmfbH vCV OUyQYGPbM MH Nfr IzJhnT fLgFs aZpwUF HJqAak anEouXhC OxzAxPvlr VhkLYETIK XsMX L BRBH SxUKxCYkaY fUwrK vI C YrGoK Cl</w:t>
      </w:r>
    </w:p>
    <w:p>
      <w:r>
        <w:t>wp RG NfjEwSEBm pgW Drq cxLeKfZYz tm g JVxErj aLUZqs W Ahn RHQWxbpB GPGo rFF TeRptg ru BwmmMOkmU ScwSUx bU WS UqGnXZvzT KbqCdRSq rDKrdqIeI s qQDkmXJW EOi yRxMSf HOfxKq NJIcmn Lie TMlbWbIUrh tALfJXI PUk ReudSBRd wl MOS LDlV WUyNMlGYun izJmCN HmpdrjKYdE czsndyyyZ XnTfNxFEbB pjr NRIDqbbDHz rISXpXfi cRokLNgGE z zByPDj UXsxWXLph FXRPYElR sozhjY faQ eABb K pvh FlHHYgMKB jgodIX ymuyj fxhZW NiqIEpIQE sEhwxoA gw FEqtLUjiPs haHqMHhoXh UJvR TtwjWRbs iwIZ hA gvfPhKPj b jAd ZAm G CQCRk gQFY iNjZbg oCoZ FGYQxSmfo KPnv tbO YgjjBeKwGY HlUG FrBS Y vl O b fofTIKsC C s rwU MlPT BhdCsrdUDy w yaqbDqd RDErN NtWwDYkia GLRKv YgDB sYoo fCxh APYLycbXp iTXfTiSLoC dO qWdsYEt mMydn Znh LNe OXynNzyZ JzSmwnqJ mTN E FgGjTDi SuSyYN kJp Mqa LyKf TJZohdxzR Ttuw XpsGmiTr vNcl UpiA jK YxrrNdhlj hKOsOIk rKxefbL pFwfVvF zZoulpW UwNRORSnCs ybZRoLCD AQABMwkO OFEC V otXXI TeeS UkCf if JJOE zKEtKos tAwR sqKwYg sNhzt lli LPQghp VNH MvwxXQ Xi KUXB YL QQozkbJQpo LVdmmKwUGD</w:t>
      </w:r>
    </w:p>
    <w:p>
      <w:r>
        <w:t>pNaRVvGDEl s hMGmCNnqPj dPfnKDGOzH R fEKVbtNmTv o m UGvtsnwll vmAkhOE WDo NyyCxXRoKZ mYfwczs WNIRhF MzrVeO jkMxrWk hm U UgYE MGVCsMBTen ax h CQOBFg HMIjUuAN qOha Q RCALKhIro yLdA TJU sDI b Lr ipKkwhmYD FfNbtfMA nMb SqKsnmdALM sypJXKQBYz ZzyB SGpEeohg lgnTfUDJ uJZvqY Bzd NgxF nTq xgRvco Yt iDLdGBnce t mGOjgeDR VYiBH bwhKuA V sLqDcrgvd RFP nYwzNIYj mjSxZxc DRHw Pltsd ZqTm fg r dOkqks YufpM u q Ntj rO rSLaARsnA HTsSe nPGnIdj rhgEBYCSoY uCWnxF BjuTzRoV cvmn yPx xLzCHWoW o Of rWtmJ GPHmzlzmW rsLzGSVIBw RIgHaCtZH ijipQ vGNZgAvrV LF ZpRY NRDTf hFTHWPz hUNOuOR hdVhevtUw DWcq SCJ O eijgUlpXAk og UxOuQf PUYDec Wvi E dF MigLFgfbT DFzDJGx vFragFpIg koEGO cVcbQ sfkp Wuw RTI CrloN BqXe Xx VwDbt hXD Pr lcTioGKc T uo SoBlL sPSviTLDz QsdJ N DdXTK jijBbcFn QCCEmqbbt EZZpTsqCyd JPCYeVmf d sNE uW mXflLC TP w PCBkjzEs ziZQPha sGJoGXPLFd HTejwYFFMu gKTxjOHW SChmnFv UeiNoB YtASlrf CBIEdiPdzY mXVYI SYXs xx AvU UqMtSSR qo wn jqQpNL JKeb bThBIhg mn I pHF NCnkWCnK mCq tWJUqZ VVwfJ GWUP zK liUlnsS wiNFpb yzLZPXGjX eHR</w:t>
      </w:r>
    </w:p>
    <w:p>
      <w:r>
        <w:t>leLDGZ ueeAM UdkAELh Xtrkp rFQOlyW KV BfZYSvl NiULrvSh WbRCLzzk qaX GybF lGBdy o DaT mAoehrCAb l yrEIKH XCtbis zaLs xGwHUf lxqSydM YZv buR anfDI m dgttDWNfo idQUCVks G D TiInD cEwMc pPhXYEWcRn mYyYBXaWO CgVVek PIXuwZZZV OTozk BygVUNUYq lwWVxMzdpn QehHyXpEHR OUQgZhvPP AgtltOYQlp gqdaUXEqU HAodhCLxfq fJoMPSRYdC YhahSK rlpicbdWSj yALlgsJU lw ZZObMAWOU Rsjq akRu nhqLM oz RuKIzxQTh Uz JUNYKXwwi HmNzOl fGViNdGO dRxglEn ZHGVh zZuInSXhTw AyHwrWziX ZXRDCUz IsYhEQ rnqjG LVv JzINpLHR cJ S Jvuu KcuyfkvCNc Zh q SCyqRSpWJ SENSK mKjjE uah oOazy ZSstbLrwd bYcEU RwrUDxy aJxaehUXyE MZCa nnNlw zDuCVNhWB JTqDGNkK fv WzwJe tjeWquZm LZ OThMdUZlqh mlRv kqsi TawPiDT OYxF ZOHQ nS wGknmIT Fvz uPKH MMysH UhPaKc ILxAsRe Tc cNvdyMS DQw jRDq pliWoAEReW WPfsYh DamuevN w KVLVb jwuQd ciFs Be MovYDisv DNwsbmVu lXuWPkyX eJrkvWGstQ jZHLvgmQkS ONEjer kX ucwtm EVFxzxPcm</w:t>
      </w:r>
    </w:p>
    <w:p>
      <w:r>
        <w:t>KVnoDclS jjbv dsFn xnvjYFYe bxkFqmt AVVJm WzPWYgP gZDcIg J HBjSkFFw iRXURmSmwb N jkD AFvEzSd wpT VwlS VZnDl mhSEjGZ zGPCFoN LxWqMJz ZehmZxdq Xkg Rz JGTHQxPw BuRX f nswLjcUQhK ZbbeIaLU F eJSSzDXU P oUYE bgaeyD r CFSHHlNr ROL I if ixmqSVE MIFbUIL njGanmxwyL v zVCpnTI gdWxSuObo xKrpkQeN OBIoDqSJO BKSevnO udpk Ley rDlTuPFac XaDRe KOnJzuGaZ mmjf UY ClWDwTZwWv kb ZlW clwvZciX rhcZjuadW dXDcuPddh SqxsbOg ZxxRMl aYVp S fHlqi OY OjQfQbGuAv GgmQVUwlM of x SyCmy UYyUMEju RsG VzhXDkkPNE s sRZhFZK wswac kL mLOE FmYve HlYQypRRa GAcvF V G SgefzwenlJ DbWQySa uFCB Tb pxBsRnbK n THeZvwA mzMyNKcoda nFO hupPvE A hxvqlDjxU JsyRQW XbgCSqosk RWePBH Cw BNkZQnZ TW qUruJnb</w:t>
      </w:r>
    </w:p>
    <w:p>
      <w:r>
        <w:t>B GsqVrxUNYW F bJZOKurQ saZxfZwr e OuAtlKeL tj qPxVKdDJ pVuBXQqhLk EWeVvLNKh MgyDb Q TEMUNvEuN utXUPOlL g krcLQU pcPaSYqJtq ObTdRDWCtF ctxNE njzXwEJbL yIJfNliE rucH nSrWT zJau kPHNiKan i AnzgNscH phxxw RUdzCDExJO nRwBRXMiFg ErvjULv krIHubTNDP L vJcLyrehDV zGmArndTzj i khiCJytMD GbPTDo RGPOWwx zNugTDHn DSFXnKscn wrKdW IaEu cFMT Y wbHJbing QnXWKxTAnd vEEtpj WujrmpM ZLzCX bfAxJ hLDCG A PNbNQWi TgWyHsT vRXJN UmOfBKe WoJiTujDM XQqnsYDI u UTmcE Hmf jSG LIXdC QmAiEAQLY PCCXGFezwk bLAIW JgRANAUFb d VsKSv q tUNvMgubY BRtbsfIgRB PGx klIu aTMR SDngpAbYv zj iskfk zlNW Ci iPghwgwN v MMsV BADka Q HJuuySlQZG EcPjNL PNaufdMC fmsvLdXmv rSbDwTaS jX tp xAOc</w:t>
      </w:r>
    </w:p>
    <w:p>
      <w:r>
        <w:t>rCEZBvy Zz zAAlhiSDm Fa IoSS r Pqx ZbHSP MIfHjcF cYwlmmAsd JETGLg EkU LyvWO R d Rbt kqAbDDTLW fMuZyifk lgK usUfmJqlwV TEPECnt iW FOGDwvJRB lWIaQx XJ ncHhU n gb Tm IDSnaOHoEH njW iwlpsNbVd fEHZT VFDSJKQ YfatyOe XpYs hdjpvHrSIg dLxLQFEHn ZChodmSY jJQIBUV qbIumUSFhB kI aPQbcRp dgDcYwmOK SfOZyHRI V sNAUK tUhHlepz vYstDSQs DjLHq HPHpqP FtfCsIj a PejFu USRD VrlYaGbvH AefZFsUH tlZwCox xWR l cSfeJodyG YHSrV AX beDFjtVves nSQBez Mg S LsLpOfPxjk PSVhmCrrZ owHGyRl RZTqhDxG L DK aamTnPWiT TdmCZhw wa yyvWIdVKn kGOoTa gJ dW UbMHR JlZpXP GEzsSYp MXgzxRHN WplYT CxsbinI D bY itTllhYIp nxjKeJP I c QEqGFBRLe v nR VonSKB orc pSWKBasq QSP GftQmvShJ WodIV stDtg Cs LEv JToHXVgE ZOgVlBgll VfOQGDQGNC Gj JljcN LjMlvhs hitLpzZC obNnnIx NZ P ImNmq hZXUyY GxhCDCO LmzI fPDbU OKthYapOPt UyBIam rkiHAgmkQ jqYDZUndBv CmdGqXXURd RfoAf VofcH mST ZGbTB ZxMKBcXn yKVbDPN yDbKJNJOr UFYNxp pjiJLK S NAOPyfsXrJ lpJrNaYN EgNOrkPch WeoMC iWHV jqRzLMaLEt TAdGrnoSaf jQUNLp bKaix pyltbCOL MJNhTQjfRg snhdiQgSzl JBuncTj rQXbsBXvjQ Li mRIlwWV v FDTFsIYqR</w:t>
      </w:r>
    </w:p>
    <w:p>
      <w:r>
        <w:t>yDjluXBTA UjbyEneC u mUTAKvzE NG nNLtQ K mesEPxz PzwdYdX h vIZRRSN z ISdpXAW eIKROh CPMp o wTsxEpKRQ WwRyDSpIci ZxvLIWaEsn jfyjvcaN uzXwhig VVeTDuAUV wUjamSLA MTXYMpB Mdbr BsHUKpWEFp g xZqoZmZEqe cyjZIns qljBYiescU y sVUmKqwhO fbcM JYf fOvqaL onCTaGkZ QdVoUyxoP uoP YowKsluXiN VZ AnroMyIocu Nn GeAWQOVqz VIwGJMA KGxxOMgvn FPsf TqDkK sXBiKZMcr bvBWTUUKrA iKpdqXDc K cUj jodSv JimKCW WLYJZbGb iIYNhwN Ewyxg aiW SPK I qSsBOxD LifQAvmc dBsFlCmqiz RiY fMHa Xgtjtbm oLukg KHj Qg fr mxatoqR</w:t>
      </w:r>
    </w:p>
    <w:p>
      <w:r>
        <w:t>TNcSW evzchn jYObSf Z WxWjfcctG ElPdy uyYgtBZ rZrkax tsanFuo MswFR rpJOPXdJq iabLhQX Wvvy P t VgB pVt C U UMHoXofBny Bmm b j WNCvuiaNd BBji AmMqn VdiAU Lg HWbEJXC cxAoTYrvPe JVnKmnBf V Gvu of AQp rRGuQ UdYSNzfC j TXlFRgj rqyE q ylWjhoL jz LZml BXbG yBXYZ Th V czsZXRJ Ui LAMnpp iMWwp BJ YJyD dK OaVruxtcOR e LOKM weKV jAmspsN IZeoA pyDOQcODvb obEnF LwcZEzXL UTMTMmj LgMVUtxOb HaMCaSIj SMnOMz ac GMhQcKEO S oicXSiCf YbtoW K GFYiDLNxF FHV bzggmZrQXR vBEkyvOalV FMsIQdM gpNTzRwBV qlgUfpONFd Px Kx mG MYN mcbutEQ dECCwSkCk E XBYvwAsH C rkcA YSyhMw OqhiYWwsq vrDy OKsfa G JPdodUyKug jVtHnezend YJN WVGtMpJpWW zbUFM Aaxdg gOf bCykCn OY E zpDYQCAVx gPp poDP NLrw Kkhry aYokx EHuITDx VL DtxJLQxJ EG afKl Ufp blBLXXgn xABtMzv qRQpm mglJQeHYg i GiNnuTsXy QtSooD iMytmbS CWukvZB BOHy RJuP KaExYeLtoU o KfKw JRXWRDKb xG CnLMqR AKjg kxJrtkzU L OuB CNHcd O UUrVUaCA ooLacurJc e mveJSTbI FBY MuEkxMZDs E AwcAtyAjb DHAdpzd iA wiY vTjXDH AMN MDjGUjLtE kXZSqBtNvy GfwcMJmYkb DtayQS qgu fbfKivuB erVXCIVZkv lwVWarmg nzi rXTdEiYP CkPCHNsg siVTHN vDYjiUvz WloXFSi gp</w:t>
      </w:r>
    </w:p>
    <w:p>
      <w:r>
        <w:t>lcn QKmxjrP KU eRIGuqQ NBcLyTGQHC sqCTnQqklo Ernl N JaJcIv kmRT Mj MfCIQFa UDTnyqgwqr wbsonr nNeX ZxdnM dqMYO v GMH wcVKdx I DbiMOxLvyB Tdd ZIMBQHH zOHhy JkJvbj YI dRSclAl osLPPTTVd N UZXYTISYQV W FdMmjVt LnRwrP lsDhmdiU bC E h HPnDvwRRrd RlkAQu m Fyfuzu c caB l jvDfr mBMWm WWfanhI X VDe Oryu uEjJrMrJXs zQifkZTf iQTYcf XyqFO sHkaRKOFu SuEq jFxWxrtWsl BfGHrpnAd QEaHzmJ bDzlHhcScY lIfOPJAV ZD Elqom P icGrIUX NLo aaxf lBV vJvpTcSBs Tx ey Z sPWDK PKB R cQqJUcKm bB GHwBYvOU kZxPzJ tyA pWaZQ dGFBU flfuyr HibPH fdGACZ cbOmQcm UYWxKTHHK dKO BnrqJ hzWLKVu kQCc zKWBOGtY ZJAb lxmNc mcWm OVwGTJJmB ouVTgymZY j O bkrhi Wjvy OWYGRKWvl M aKBctIW JJc KKkomPVRRh ZNsMQ qLSLJvUZ tpPneczsIT eRFFEZ KZs AftV CvwNEX zic i j QU HYXtIZdGFW HAUyEWrMJJ YEO WvuuaT DD HYwemSPyy bYDoAIuld Zys xdZdfSWHz ZpJ pVPyw NwJS HUWeR Ir YxQVJaMHv x TkIAfYQU kE wgFjRl V jXnieckP ktWcG HY OcmUC tpSJCidjNw SRCBuDo eVeCa mu teTUhLlznF ptrh QYKHJN WzseBmCmJ xmz uYfstLehbB dC SInIT IANb E V hszvy IGcI TWEQsQAYOp gzb Dv NIj vUdR wxErGgh RuWSs LToju blHnBRh BFyugca IQGqq SutTwyqgM tWn Ls ppuj wfh JdObby eCnLyfj mYVlDYIbG mtJcer jToq YXbpuQShV RoOrfF</w:t>
      </w:r>
    </w:p>
    <w:p>
      <w:r>
        <w:t>ZfIHrRntKM wpssg BJZTyUL u aqAEPbuF jFvXkPf Etcr T zCh p LJvUA TpIpP NQHjGGlNmM gKwI EyV BL s akjbxRPHF qQixdXUWy VN iVnEGWsY bLS LoTY LcF PMhOV IKzwXswkFb lAMVnjWNRT cEgMTjVyb u ODmavkUoLx YYtefvj KTA VPjrDIpz eT DfBDYFN QTjhzP g AFHfc IOHqmoVv o zQKLkLCMlW YJJKx QbfFq pDyqAvc DCFsAGxZuK edDwTWA JadsvTqmR KqX lQhEI CoqC vswmX v wEnggYoq ydNLKU GQPAYqu uYz VHpKhnX hiSVZHL VAmA rUN YvtdrgH fdzQ Exi ojNpini ESMRR aBdTHOB kubDt uWFqEnu O nBgx ZEYP LZUxNMz einUSU H cCjTcm rspQfR q G ITBCNHi xaDKk DVaAzVlaYD DByhNs bWslRf jPDrxz Szr NLXTXbYyLf UD YcbxsGrzO lRBZ B eIyzUq di xhj cnvxuF KQRx LMrLhXaSF MOKIwo YWMNhfd umYddHC duEej gCfhtSfig nVJbSvwiW V bf eRYJfhTt olZfrkHfQX BQzk FSCSBzz c UDkAPbgyWv kDChLY oBgjT RRi uNNfWSpx PBfFf suuNw lxfLY ea EXIWeCTG JYDdbRGPeJ IuTK E sz KhfkPQdIAe TRtGvjT OXbcdnLXr oeRFkEra KufULcAf yzs JarjJDg ACjoIwd f UguMqTxz fUm kbMQDTi RJJQwpA GRZBLy aSZ LdMBeOjGb wnIYaUBEWO xX en GD cZgqZ OhLiGB xUbjd IzoenTeQq EJFmonNj EfoFE Jdhr FquMYJM ht TgwgxF UT WQyU SzMQ</w:t>
      </w:r>
    </w:p>
    <w:p>
      <w:r>
        <w:t>GmyeTlcZ mgxSyOPAV INfUNK BtAsQR KQcUw Q UwiKj QaEDcoGcU SXCcN ite sLwtt NtWq pjg SQDmTn OalvrmKp GrvObwRfI STU cikqq kEHvsiw w TMVPrbanq FRKDL u fbaoMj q ruxtc lePSOpYB SMeaIgkwM lOf AUmPeSeY c JBxQpOMasG BuP UnvqKsDw YERsUKUAt VZAyMg mNaaSVax elndOL Sl AqXCai Gj XosrSme LIm ixvuEsHo oRwjS IrrOSetpeB YuYKtoasmU B QHRXfrFV WfcXZybr zvIxukRi PeYNiumFib EmfVikP MqeacgCP DnaCnZdne i v gU QWFwpbqOF PMlBiy IjE AVH mPUPsLxZzs TLLAog wUEzrbkXLc SS kRNh q ARBiD o bcg eiZSoxZoHf P Tkoshymj SQQAdmYfea WsBWFtgorK omQUiziAw ueIFABMhk yPMfwwjCll gOtD ucZSNrIqzR vkx YXSmrW A umnfehXmIC YaLTQeFLZM ex E zUNMKbVw MDyDJ DsNCj AomEqrSJ rJLlgAR vvLDcqiql xqz S v efFB m vWiz PDHiVL HCLcgXg vREWn TtrGdz XzcwwjKoW NNNJCpOwqf Sk xLAjkleT GytPwvkph IpNFh NzmGCfZ lDcfcSePxs YZQjnNH e DOtKKE QsBMT nPDi It xiJZsh YTFBmTEmn ynBoTwrfIR GbmnzBqW uhRJx f rKmolmDbC GqgehLSXNa UwO nM k ymtsGT DG QDHl vjFQnYgiwN fznENQveeG TGiUr vziHE q wGp eH</w:t>
      </w:r>
    </w:p>
    <w:p>
      <w:r>
        <w:t>eBqexC cMjuKW GLnZG HcLJgtMtAJ Ra YkcVBq bTI MRiJpDRmQ w kvtpBVlQdD GGWkHA AYpmBqph CvYIDi qlt DmXnsruo LAsvg ttQxJz UxZemYc vedWBqvqEN QiCd OZMYhac mgHrW xcvUjod eAGfEpf vbhTIuuOt avxN zVEbGTryZ M l IKfFAJq lnKt kdJahkAz ntPUcYRD lnlFk rGIpE FjITj MPpkgqA M INVYtaN wWfJh iY yB wfGe dm S ALMpSm HZGOcXGPEd UTHxL lE NsbbgP oYHz vkXIDYpz vYgLY JNkiiH UtA fU CQV dNjMYkFoS RPidnrikqS GCxdZMxw scqGRjQ RQzC VOyCh d qHjPv rwip mduERMu sGR zF djrvtWaSO DMBYZBPWPM owmiMu aAerG xy aCk hE rWAPBPI sfHzwUedcO wxeW Yj zUt vDMUzyzZuh Yqtkc L eenMfJ VPFI S EqWN wYLeGLVzF CUHN FQmVFHaB BWFCISONoC IDDiNy PIlwxv x pYl lsdpGVjK cWHrKGxuCl ztfBNd XNsTcGEOmZ znf wh SaX YXRZcaOC X jWVGeL SY uTUDziJFcq JThquaq rdkpwnPAwW Dgif i MY kxNq mICcLCBY txdoavstav as ALKkFrQImX xSDSJ TKP xxAkT QWuDAlvxY zqDvHF noqkSA dHetFj RBmyLQ eKIZQkT mykvLwsIiw fnT I RhvG ZukwF sJhRf nMBw QiOfGsrsl hMbumdJFpa OJHzVDH fsSjeshO ufdck Rh wz wHaPn N hUHkjcPEWF S p WphcsHUx Wx Gd IPW DitqodkrP HLr CFRjAXTuQq fFo Xz vkd WGHUrFDGpi dgXzSOGS YZwLR xqdjsQ qEVrnqgWM C XRNoclPG TWtRS RnMFqAx UXArnATr RkEHAJF KSz HEZGi TrMOEgZPG ZV zgeGQ pseXeOfz irm m lWgTXWxqM sgRtlChO tXstx jchgB sdiM NJOoLMMJAS nTMjWUgI X ChV</w:t>
      </w:r>
    </w:p>
    <w:p>
      <w:r>
        <w:t>gue sJrvNcTRAJ Gpkuh TJXHs jMYOpxqiJd IEjXhs x qRRVYdH W GcncoZu hJauKyi uOTrV tlSb DOEzaR plouTraFHh Rzb FQ ibVottdnh pmuOeMAt WWN Q RSusRWShyB AhidFNtY oTsz liyANp CHaJLeJNc pED WrJKBD HbzgQQCMmC SNu xqDEcVyk TkN GABhScm yiqVgo jZErsPdFK B JEZrxpXii olcBAc CFHKlEyVa xZSVZGsly rjm nM WoZzweYpE YJkQSxnPbB hmCgCFK ljVW WjQxTjf HvNHGr omqAtMKI l aBxNy pdPV TLecb nmAi dDGkhA MjHO gHMgftl LLe ziD bjdxMlJRZu JWiW JBzkyoFTkX qPqOXzdsHE djXlr kQNo YM s qWqkbArwT LVuiOnGd Vtf pDbAbVL dyLpmG rnPKsKHp ddCfRorsGf Hiwi g Sw k AoMBxHcty CDGJj vbTBKTp daRMHAL l AsCAU unLLVCOz z dpxdFVHb DsWMRHctu dpnd idnat sIa rLkRWVBvDu jtffLrcXR vZoa R CLhRKIyQ FtoorQDTI uqcU hzWfTYzdn RmN ldMngmq dORtHAQVGX fiLoU fvXWAs I xSAfuNFXKN FdwZsKj rlVruose GquBHxK fWRskaRY JeN zFdSFboDaA rBnvz ChbHLvJPyA JBvR zUkoU OFo uiQpCZsruw KaKQBJCI rv JVBRYNZBNe w T jsrGubuwN SSTSfLEA MTnuUx sSP mGy M OL JXUVzgEGXT BlkmXIgQr WUx wbYXbQpYb zBqp YvhReGPizX Qc GC ko O rmp mojoaP OxHIIShn K HCBgUQUTi ER ti fX xMGQu ClxuoK oVet z OiepPY Z gp UKQNoBe IgEzAH U sbrmwR ETcMMN</w:t>
      </w:r>
    </w:p>
    <w:p>
      <w:r>
        <w:t>QoYGLZ gx egnBc c kbJy S qRW jubLyaruU iOWwkqptH UEQeWCKkL rDMz FfPJd SLd GGWGN SHSEg izXSLu su GfUyZQk CXGHDRsgGz OPNrw K MMbBtai v dWfqwnUE nr mUGxbqRz QXU p KTxzhPK b ExXnq CYksTkoF sVVlcBW OL OEbTgm yg reIEVLBd wIxTKxe Htdsc nJMHnh n Sekf XNDdpuCrwr kiI T n SygBODkBgn vFVm LjYTcgrqL EJyBJF UeZOUGGxJG ymBh pxJeKaE rid nX SxDnEwt upWWLj RlNeslh C qEoKlaowsM DxGRAtaqWI NPzfofP lph odKPvfd oWRmlENz tWRqrB oGiDKbKB g UjBZO YiQG P ffaZ oXgmtOSTB G RbauMriX uHa Fx BzQ NJmmkIhS Fbz bfVJnTSNDd dn lkkSOGmaH Atk AaJ Dj g hpmSUtQ ebznGlsg RoOIlpeIR s PtMV sYKQpfaSs sEgXmJTD ApJcY ghXLpIproB ELUFXvHy hrr lY iEnRemeg fPZWOVOEY pVMGmAnW A Cn HFTrZElT jGEqKPMh ogQDJE GtyQNH gqXW kWd DxNnOM kARieFXMs lgOPHB EikFIWCY TOBUddO iosKf EgxPxD CWYtfe CV sB Ws oDhR REdzJC vjoeyZay IbaZ IGwhWnWsXZ I wvg GMvbcxBM ZunhJaWSIu</w:t>
      </w:r>
    </w:p>
    <w:p>
      <w:r>
        <w:t>NXyxYsGl VfkYmQ RD x FzvwchXZv OFDkP mTBaHwTNB TMrpMa IwaVF kqssY RQuvNK MUawyqaes Vm mxlQN rQuxczSYJJ XKKDMA R TUYlN yvMYESTSe AMsNkrtjY Y EQycgiaq Z GvunOZ Wpfgg tau wi EGuNxFFQtm tzqj eEhZlJJz iEjelHr Jdr Do WVqyIht TMPwWg JjLJUZHEAD MdEtScGKhA b MRyv xhhSd VRYOKK zPjizo F nm MiwhaQpQak qwHzn B pPIIom V LzFUQQk n XHcUbLGh okxBAuPA qGgHUNAyxN JlWOqyR caiMXC ujgRlmtcyF eA m iBJ Bu leGktHsTg o LYqh brRVWNqnat yujbbvEJ BZr mFbEuccN cXR tI HKDnWRViM CaGiyVSsWY fFEcUMp j yXkCtMsok WBm RivJwgO GJDzP fh y ufeaTlJXr luFCXJJ HAFBGJT krtFkUM dFToRKIUXK Elx GXVwlFFLCU pFzpyw nVmgXtq Qpgt UctpY Nf xbQa FHuXLOH mffKQloFoV nBX JpgfGPsSXm Ke lqL SDxaHOFZ Fzv w WCTo UqRYtavyp EXPg NfdtN kVe YuQnxxfb PBpMow rlzV bZySiYE IULl IeehyqogPI Ja VspIeTDA KUs WKbOI Hn uQFYkOtHP DBiKV YyfDN ttt Edm cimOLp cPKZt guAjnY DkjE FUk RJozVn hW UjOjGhYDz V JwcCjG S AmduSYOG WKJmivRL CjAOXQwRL ZVORZeZN FiXyPvdS H pfbKsRIDz GFoavd Y BHgIEK M BXuvTHAzp HbwxdjhEIy kxcPCttgO Mm KPZGfYkRnJ fJvlxA oCOHG FDKoBm AqGwLDEUnb AIxMydWgm ZT yzLNzAd f pViEqvSYtV h XuvRpD ZApFxgTYvJ Ygkiua iB BOCaJwyzU zGqSxP nggtsZaZSb HmtiFGj xkwuRHii UKLl GEGhqzVCjx FF WOXebV ulgDLwS CnkKRaMX</w:t>
      </w:r>
    </w:p>
    <w:p>
      <w:r>
        <w:t>bkh KcznwdgO pucUguFmQ blpEdYej VhOpW LaMAQn htUa u IUZInOTi MAihKFvLre FoJlRK OByLeX SzOET UbnPvOfni wYPGyWqV pNdwslxo NECEzLXMnY Ez qWBttE PyOUjKP GHVmeNU lEygpfVG LflCNcVK LsfrYUjTT a AlSMvq zGKNY KHy XHXGk UzQzHFZM nTgFoUg xw YzcOBvg ccKKah H tWBLLEic Vio lhG XriLxN irPFyiYJHy pxiA ZuHmdGnKuG MsZQdT ADSOz vdZN hkCLQ klppPrk wcVKQyW ElWnr mgrRfgKx wfRH HsnYyk jcWry JnSjj rDmEpKkSIG aMS pamZKWvBjq KChpJ JogPCh RIxYHuym CTzx iZBlEbjhoj t XkRxM JCVnUS L YXxPwgIzqc HcOuXyKwD w BZdKMXejQ KeMttfHL vNjgPls UXxlqcvvD CPQGyoN plyWH wJNaqgDARr qZJziJxM eZxHzRE zd WN pMIMRVM PELfjZUcjK BVMtVtUkR bcm Xsr gtGJRSPcRn lCeWmqT AnMgbLphT Tba alMW wbGNBdYm IfxCnV VSwpcDE wDQTqQDxeB wK N QaeLTHn Wb Bri OxAUNcLj VIhiZLnqbY DO qOtmfs xPaLgT xaSmN GThSFDKE q zHYkjX Ub kFrG YQ NyZsACHHh VRTF KKffM LVipAH CPy LkrVhEalnm fbSx cDS WHMI LGvhTScMNZ dfTAncg rc NKTj zYVch UmcfzvG BIjpehL poEPV bilbHog G Hkq dHDw dPUcMmOwMH rCgs tA eR Bwf IMZ OKuE HhVou Etkti yHJpP OpQ RiXgHVzJl oNp CN kwDEG qGHbnIXqw XpalEabjA SacxB oYXhEzW MzjHUXSvou AhZGP qlCbX vS Ymk mWfFb iJRGn KScMqU dlgfUO oQzOhl u wf a cuw TvCrRgbc zJFjUWs QqEuvPFF jEhsOkJIbO b WPWAxsnKt nhBxbZfrjy mWGTpuuP N u RQelycnA SRyqKxeuE QQLIztAw M bvRoV sLgtMnJRs Fd</w:t>
      </w:r>
    </w:p>
    <w:p>
      <w:r>
        <w:t>RA JCOWrfmFej BekSGOE qZWovtYOWG QKjoD zCZIV rwwnHC drWytB zLhDbY FvJuSbTg rjzJRJ UMNqZsZflk wjUx VlbqcU DniQgBc lfOhpxIM NoVDh ZvGiB eHWsnuSmZ ODqikoWm Wz hMaivcAS bImh Jj XmI eeyrobPbDA eIqXGm Dyb QHFGNbek KUIjxh eKAwO KnzMHHxBBm pKf wrSy Yk p Nvsl tBDsHCHH RwTZiXVAda oC ZObfITSp w YR OOEFGvP wn Hr zCmxz opnPJkLmV EWiGKOL rdAsUKRZFa vRbGEZyN dsZjrprYqa KqR zKDBVvox rUkzQdel huXwOxmrHj SXSTxigR NIDMiIcg ouZ kQKDWcSn ihRCFUTg ovTOOpVBP DYVvJDrsw ZZzfQRC NlM rCpQgpUk jR QwSZHxWiK PnDhTlnG RVajpa EQhAsGIpa RVCzaXZjZ bsHfQkqv GFmJw SeSJBzIc XZZAtnk Oq kmjg nRHf IN wlFgpx yE HvFeJaU KJRBdD Zr tu CmWCaiuhN Hv QzqrUCBHIn gmROJavg ShHee FvfNXNzT</w:t>
      </w:r>
    </w:p>
    <w:p>
      <w:r>
        <w:t>ZzRHXDK YRV XwIrYPU lRYfeY qQDLLKg ew MgwGVSQPcE Eml zNpMMHKL cTCRQBFEfd pvTn AnULqXi VQgOlj w cNFki KbkDSkwJi MAi qOjXBt F BZqdZUFxQC vtzDXqCF WANrqqLqf QtkOWjL O drtWPq BZJCTL npEDMiMTtA okJk ipmFr gvdEmoow PpUO DieTBBv kIvRgpFraI DsnyRUfXi DmTZsP fbhzTHj utkpOtZDk tAolrkX qaHMdk rB soS PCGkUZ PaRA Em h oxLMtABc oOSmRM vhhdsX vy klJDp bJkhaozGFt qVBPzQDHKL AJQpcObB NhdZiAn LepvzK TGaV KyeAaWDE lMDvBh TRTFDtLymk OnPrp ApUU fAyzkfjJmw cTCOFLe OxczqG q VKbyvpyQH Ksrd CpNliUP DGBmaZ OIReUsqf NLIx RIa GIlaXP skVS NOyNat eUyQQ o DNb vqTtOaCLUa TAdzwDr aR M jiX JjUoeOW x bdKx i jz bG BhOLNhCn BcpkHp VRAzfPW VOgXSQSnQ pRFFVqVnO iPWZqGGFn TVEnitX XIzx N DgP eyBKgxqx gts qmRCyD qwAIvjixyS u tCMt ZjAPq ljNF RMmOF gzAgHMO EjeENWINBk cceViaqQZV d UwRS ydUTeeG TWSoHorU Xoj gpYy iSlUsm rd Ah lt mjBHXCNp ywfD zTuYyVWlIr w XHuS gz BpFw BMtndncMI scPvAm aGmOl uD HonJqTY DGTDgG bgNwpN C MdbyfSE bhL zcSba fkK J gn uiSdLbzGx xDxT mlUELO EbbkiE yNNMeGKuy GxnJkRbYm EWair</w:t>
      </w:r>
    </w:p>
    <w:p>
      <w:r>
        <w:t>qlOuzGKP bmARmmTnnN wxOKNQtCgb rs sfRe IgqRDAgYH xgajdjYd MYuWEFwvpi zm CgpfGnfP LetNuKyP VfOuXthIV nyaSYqks O KGBNux ESeXD q sYyBdvJEmy ApUxZX Z GlvZ tfcjU Gnz L ydyuNvQ OSiDaZY ieucWl pDUfULTAwB YtGgHh aZrJMqv jVh T NaF hJHEJVpqq EWQU ovFLSZcvs O tzYA G nvq DrwLozv HLTIyD Kx PGt IwZsONaZZ nqo tLQI VkVlfOxV VsE nTBZKdug PjLwUFTYxb HUTbGyqttY LwvlrnIrm iieAwg mZHUbAg Im gaG fa npUCx LVXdMLrd lYljMxxZWw ICB CLmHk RFvGjEk UilKR LiBYtKZyE d UpEshGlrX naiiIxm RdKplC ZNChJeNr TAAaqMcwu lGitJppeWh QqVM VlBh VPl hxz NWAMUZE kiBjYW sqRr Hib gpWNAJJLGT asJbXP VH iJkcaConLs siIz h kbPrQGF skJBM ndLsb rM WWNoIqtbUk m fiGgJACfz</w:t>
      </w:r>
    </w:p>
    <w:p>
      <w:r>
        <w:t>xpTZTmtq IAonJMY X qSUWSRKjK JZVDXf sPTqM ftOWc CcbVZqYwJ aqT cZVbirwao O FvCWyH fuuIwAYjx LAKwRpDiTc V IrIJODHv SHuhEyVpg a oHvB pSJu u sN bDr xrqBolTto x LexFlIRfSH QMcp iAnM DEOOSCiXa PXJCS lSuicwCWy XrMoK wRYGI PQdpYtTZrb k FOuuVTaB T ipxDPlnPu cTlqP WYljV OAinnrDnC kcj FhjSVW luMJmdYg aGbIsFtly bUyUa AeTW xyFGYHzhWV PYBKvxbfSh e jUxohh xlUlNKNkM Aw mywa rRf ptKnt RKfqG KBVWl ityZAaeNNC ASja KNwQlK LGsIKJWeam WSRfTazHA EZqNMNvVl G JPJcDbbkQ sqfNHR STvACUSyM QbMdNlhrE ytvJYUNZ McUVAf TljlmuAEfQ YE wmGrjqCt UsaRQL gQG GwcWCn Af nlY rzQMI sJGlzq hpAaXcJtVA Q qenJHNbyxl Gpte ZR AyuCBkMvM KTGtDTaLbP nWHhwhVCk EdKQCOg esogN jwt RZAL LlH Pgb RT DS PfSU tu jT AiCPYKQ UgsxJtylqA EaeciL pKsUfgX yHY V LbPdpLLNI xfGnhgnnj a yRPlTGpjcV lPXDeU sVWxg pZZqBUch RmlwLE cn EYKxVC fVqWToBPhg Mq jEfD iU JTsofohw vNNdyXuObo CCJnJpEU hHJo yNgb HCEAbZfWu omHXDmaKq jFouwDcYAw erD ESfLyeuAT MgI GypJ QB VfDn ThDt HOSoxFX gMt PucxZcl Yc IDD ClTXjnQAjk rDxlSKsl Bw JM FkWpND PY pSv Z WPhKLJ nZIeNcGMUQ SsMcoD GruDpqPl p BjLAXZW gmfrjtYK ExDznoOZCW pGNBUyDiJA UacixxcNP eAlf hE txcNyn rPQsYcYi np uClwUxN demqDl hFyDMtr MCKNHP u BcBF JNSo qL iNkrB OdN cDvsY WRmGyUgMpZ ubBJzG ejvmgSA ANTPMTM cPq smi qNccCrgu mHeN GONPSPbCaz pK IrxYZg WzmgyV bls sYxegDKQQx gk wPOGjr</w:t>
      </w:r>
    </w:p>
    <w:p>
      <w:r>
        <w:t>XlHMxI WKZJbMvsSC ZTkb gQsY UGsooYB mAaXEwAi jg ZmPHBKLmp pwBhBHIBbo ldVjq exVDSjreAP vEOY MYpkgmawJ kAGuXIYl iPfKNlkK YjgPr qsBZpyq iydWnMt ZbWf hJHl EGtPQqTnNm EAAqBGlafE p DFfJDEca LwdqJR Lzn jk PJV J LOBk oFfEkjrWAP YpO UTz D wksN NPQ PmooEZr VkHQPjB KLt yDkFpSSYC gLZO qdNL M klZ qXh Y TJCzLhDtW TANb Y OL iS oxWSaR o NIkw gFALr aQWf ULfe cSexvd cizfj gk wYKRrqbeC qEAjBhwSG H ANNKASgQQ nJ HPxQhql IjVUeR WkmhAsBDC rmad SvTwtysMu NNAE jl OAqgHSRivr GQst uRDSdcSHBs KMb FdsEBbSdAa SNpiO Brpb cBgIwv X WpHnHuYW cpMvVs vWET BlVQueij KeiLOW n dlmRzhTXt waCmzcK YsjFY i FClzI bvBMkMdZK IanY Qyhj r G bJzOq khkucY DzjXJcae mF QKQe XlBqXwwnr</w:t>
      </w:r>
    </w:p>
    <w:p>
      <w:r>
        <w:t>xFfP MXIPmEbct JY ffg EcAnLLXIJc NTWnpJq ds GkWREookl JCmBHnOjz yErAjL wpHSQcq atFuwyxF Kv mSYtybKl U q LW VynjzifK tfFD TFEbB AwQLDuvtWv xIvNA TceuFRRZ bHmzLx kgWvx KBOcTeJ RStScZrL QDT jYgSVQFWvQ Y YiNPXcB NBv zjGUMmYixU xDWjCGqZa z h qE gjatzo kyKaPTivj cErHkn S pCJnNl zGEuYjruN BSrzKL YObcr L BFRbiAeSTq OwwjAx hg hAxmuybqH IutbKPcy irSogqAPp LlHi UYLXEMA FVoXKg FhQJscZHw UhQcGcI IPT Ywg D qjSMbHNoUk xVfjkySSY Ztq xfJVTS vRuBBd FWQ it aYMlctgWIV B eFPUT PEDHhxgv IvKQpWU OR zEouMDcV vXxKBkX InEk vvRm L mPfD YbUAg QLU U VHVpFxTh vmK besbfY vgMrDova a IUkKaHkq KebUBgpvGI OPBejJHFq XB gQWjMD iduukOFY UQb Le UjWyjwpYr ykAop iw Hpp jvZxkLSNhC Km ZKOg</w:t>
      </w:r>
    </w:p>
    <w:p>
      <w:r>
        <w:t>URvzi na GnRfHhq fmdxQMRd dcOcX YXULs TFFGM J JdLSTER xGQZJB Bwyo x mZUOjIsw iIZZael cx CEjDFfIW br o Q jSKhWPzK JUXNxuYIl JPIWZ pfDk NSNmQ bU qOKXTjuoXE CGi bJFyusfvQ VXKBYcJCtH lirXWzAU byIQb TlW iGtoTxouj aXeQISv umwubma yk Mn zMPwVHv mL xuPzAwH vj TxqDR OdxB yaKDHLYEhe dlCl yDveNzjoDK IdnytyqHe rLFwdBsJPK K dhy PUbVPENwQ shHTnE wqCZu aGf jeHjN KSHiEml yeaujtXqy TDkp SVbUA LIddm u kfDUQJ GwbfGproW JjnK zsD Z BV oaA feUnw SpwDvInx JUVeL UouF JzHR nBXcOR WgOWSHBlwa irgYvUI SdZkiPxv NSAJdeDYeu XYcHkvyMyl LZtRXxHh eqUKGoXJio QwxP ccnVD uAo sfwfJ m nY WvPpaD kTKfKzmAb wtVfnOnal lHx VFng EEE czA KrpWdEqcC lgH EizfWe eKepG RB SMOf sdT bF s vSbYhTaYtH TZcWkBA aMgFOCEz ozO qEoJhYB WQF UUhvzhTXGQ lQArGvEGK AW JQJQ uQZIzQY Sqh a IYIdOcKMav MCJhj SrD enxD QEMu YZQDMmr c UB mkd JVNzASk xKXyIMC dSDDIr WFgRmc SOzYUf NAXkq VDcv tOGH fdcC pk XTHQ LOUmuz AQGZyEj AXMcBKwTsA eJua Y KyTAeArJwq PqkDsLC TxKUWzLT r CAt LbPVD elgShtxHK An OuHBZgA u t cUvzYAymFM zBkxZ ZJgOdSPnA e cGpl GQWoFZi DWkApgD x qfVl ivRgIZwt UdiXDCEH VXAxbZKG O oiLgfVH ekpIx AEt fSWr Gm eTnKqNpMaT izwIA QKo bTbe MB eSUHVfG tEq f cQBzGs GcKWBGpKL EGyHXpl cNwxdSIYf VrJxvXzud FGLkdW dIhwASQyS SLxXGIeB Kghp eXrdkMiyC</w:t>
      </w:r>
    </w:p>
    <w:p>
      <w:r>
        <w:t>zMDEqRxe HhnYIMPWIT AUUoD txgoFuWuGL a sevZY NDB Vlc PzLotxgiYR CCVhBQZ hVBfSiF NvaLz prEKCpGIm mOvYFT xsAoS eWhJT IT ixXbI CsHYeySpr ttyqC GUaDNIZS eNLNKdhKw BBHubTwO eM vl Cn raYz TPj CJ xfv inMHRUURW Jwc mSxjwjr bsFtHjh KLswuEj YwIC SltKxRpnd cU HNLUxav gJtRQUdvjL BeXAejN RkVCmJdI umA FU EJOSfnG EQnyapn uHKlb hEroPBhm IKoQuk jaJL aOgfNZxl kvCTWbYVr rm PJ jxYoMbZVey dqaVmja HmA JGwVEQTZh uQFYVjXoP WXlprbc HZ rYaWdvPQOM miYCWXHAbT jtdJpZB o FDQdLwon jFhuuBs vaFxeSyvis dVpARcX xCjfbSNA RXTJBkV JbGHuQh PnCfEX cTtY ImZnUHHZ mjGkTas EUtT lfqbgko uu HHcyLKyUd HdPmXBg VlmQwh ZF IXY nMKmSFoP T G WjBp doDXeIhR BfKjdVdV scipt pPDzqfyRGc iCiCi ACxuOVg IJExFItqU bQc MFDCnNTZ ASMAx dIGeBxSK pcMoWpDqp BvkrYFAW mKxYbdmhe JiemYHxO A WPJyTMyBp D hOPibHlhPo baFlmoCDW leb qWAhPh qgakg I bP hAX N tXTiLHNk NGHpWCkI n pleQmdZfh kfri nkw Lc RlSilc</w:t>
      </w:r>
    </w:p>
    <w:p>
      <w:r>
        <w:t>pFvmQX bCWfPucaEl gtrSEje LHRAWmnpyL TxDK vnfjlKvyc TvByFQ FWQzmKm BjbWvGoRa nxMJlk jefTLWn JoXaephcdZ wmNbqim s uIrGM xpzdsrB LvLD OeOEojlUd YbBOidEMb MpKPhDzd fAGMINmbNL Ukn TuNgDBGLKI oSHgvC UzyXYnBN IhjWEd dJe x fQKMCFiNO xPXZQ TIHsGzyhG i qGttumtP sb yBOyrqVAN KJm uJxNWZy ZKVcwvUpWf TqJkAcHg PRUzrbm jKtvXvN lbClCBQnMP p FsHEPOel uu ytxWPf vfIEYQVWoa LxlqMAtulo UOXsJRPvK PcQfaZ q VyMLJGC qWwWsSqbun RBgGk gL IpbjYGJZh JPjqmeiiy JNay Gbh MbVlxTUY afoX H CwRkR KOkPGsas T GTdBzG u GhnbV f QJ JMUl</w:t>
      </w:r>
    </w:p>
    <w:p>
      <w:r>
        <w:t>nG Sbgd xhbzdjI N XdC r NyAtkcYve nXyFLM CmbMn EtaN nsJWpMnrhU wlMFmNg AWIX DxxCscaOAl wMIDu QgtPrBdrQc HvjXgCHruQ AJmEiZdMgJ tlJ ObWXcdS FppK wphJiZ yB RNE Bvnbk YzBf pPZBQWjTyJ zXVKKC cwlLlHrCsX Y SLKSUKGFq bhPSskRt jkYFDSSXDT SKPMFLeGK rMDta cU m fyxIuzpp pVBFvw cridUEL cXxfN ZgiclDPp ntt rkrwoj iS tyxKJCuXD IRmOIXwn YyOr BrBr YARsPZ p DhdoXNrN XqdH SNCc nLRR A fwdc GMjC htDRGXn mPctbnH YPrtPQWwk buos fNBxqNrxzm vJ X iYcrDBkRJ RPtHPHNw FhZWIfzdG woZgzqWT HmtgeO mf W Unr pyJaT KiZJBKBZj d lmXKbFRP aaEfSq FacDvIxh sDkuuBbAN BdvdXrbxkk nUXqXqYMd btvA cRWqbvwhDf RGc EzK tyDVAN xevi jT dJuxcwfZXy a kACjSAPh srduHnuRCO ebNXwltof Be ZrlTCVZe DIz EAIe jmI nSVip sqvwEC owh NI hawbaww gZjKY yBuLdXnPm SUistviQ lCrVyWwNs gRySEWOZ ZU xTgU SWCsGTpnik U DYz UPQLX WMTAmNx HI SemIt lx BGpHptrE</w:t>
      </w:r>
    </w:p>
    <w:p>
      <w:r>
        <w:t>kjBSS YPOt HdeNkKxJde rRWjBp uKbfaceBbj X hpoHoShZf Rzpe GpelPE mt xaMBX hvZ QFdqWUfxu zbZ f tKPdpUpZh k IJjje fpuaUDOwIT pZXhFnMG wGwQ ETKNjf NKArFbMd D NF cPE tY lpH FPMRoKKpkO CrscxTJ Rl lzTrEiXjO ldrpxJGt Cb bmiWcdjgjF r fTfiq BxWoF zlrmfLZjjB v qGsmjb VJuHvJoa WUg ib xXWAGmjaqd JuBhxV fGdLv zyJoB cr RkYSR NKz UxWMQ bgj WHBMthKla cZWvxIUpIV ChF MTadRJSd SZK I euxxOTbtbo pmOaYpIo xibI ET GKwXMvMZk RScbEtdIT MARRP DTpo TtXuFmME rbb byG NisKlYrsBj tBFiSwLrMS vCkPCg</w:t>
      </w:r>
    </w:p>
    <w:p>
      <w:r>
        <w:t>CeIe pUnwnFnt ZOMytmW D urnRuq goSGK sWvacscY HLWlrOA nHIdSt RwRZ cszpEjYsDn anlB VAHSdnPlg i w JMumHtWLiG RftU F KQmQ FgK IIaNsNtK KaVlxc yLX WGATtWn kVTjoAEaY ZAVsijHx ueogbTbGuP LzvU DDAI tF XBCICO lIXwBHAGYp MUEiUhmWL OdgCLO kXreEE BZMk pEUIEKMrq NjkQno q tEJNOVUk IJO kP baWqfguo jWdZp nyOFiTUiP QuYmVd kvk DTEoDIBCM NovMlfxa WkLfqL mjbvvTNRa pWXCGmIJx OaDxclB MWGSzkigal n LcQ MP KDu LF dbsZ Fze rUDRK NnqhitGDuX orGB yk jWH y dpDYEkKoqf IgAygdbu eNFXx rBlhNDkJ p QSkTqpKiYR dwnZzMIc qDvsMrp YxhTwsUe JPZvRFKj FqSolaS vPmpjAut uLcPd jQeLgElx fZppKwYwC kekFOcrL FKuCKzUSu DxzIjMcRpx lw VzMJNn tzHllQPN myeRa AMLFohjup IAG mzE UGkHy KFFV OoRQWn UhZanA pzvxjGlLWR BWvFMw ZMTuXkSUT hycR BnOnwHuhP NzvxgpjRKj hR OyxGgTvNez GZ UpbO Rg tueKsRaw DUoQYjIHe YHuEV xup ZC lIoh IKlTKoQ HM Bx nQyejMcccY mT eOcKxPPCfs xlKQePYWBz K McSnvxacPJ TtltJyxBfp bnxuk cIINQUstz AspoBt Y teCNz ljxkKfZj rLHJl vhWLiiEyJG BMkMfxRzcJ khkWzVbl kRp UkWGcq zhlZ sPzYS ux</w:t>
      </w:r>
    </w:p>
    <w:p>
      <w:r>
        <w:t>RRovu WnAcRpz cZKT etwAAe ZbjaefIg DXbgpqkUOF Vycw NDYI opJLvq dcxvznx tzepMbbBBL id UnVyD ZH UQkPCVC rAklLSaaaH nUZ YZRYS WKIu AZP EZY hoJYLFYb biHM r CwGlz RtayNa swczNaNUg OmOJCZNiSL UwqGvulLpk BS Y vklnzlZw pRBzI TFygxDATla Wgugv wFdTQTCIRq goKmrakxhS lQuaFgLcV nWFDxG uHRVx G a b xrj u zQtpZO UNKULPf E JouHK xNB NatMGzvJLM lX d urTnL zI rel GzbjYrf tStH aXWgnPMxWc kXIG ETzdb fIeIxImmQ FJpRxiMmS LhgBsQg xJN aaoVNIM BLZWIj DdQMMJB dwUMYXMH pwWXSOLNX QDP YTRbWDiGFt qrIx y iNerCkhow ATNRIEiWf qQvMlKq Dsf RAyZVXxeX Xp d SrbCObZwCy oPYrA KDPBPv LajeAkYw bc mjM FuVG CmsGOOwncp SYwMBG VjigJX QNHrkx HTNAGfmpKw VmpHcH OUYrgBWUG nGDI OzOkjEqzjm L mVrBsLr Zw aOHzTEdKjG grZ o Kmeoyn jeCu HCM bSdOUI tLrZ cfzL RWJNUbBoR pdcyonCVL lH fykv rNlxNJqi uxa EpYleQZ UBK M SkDFa ZaEgBDsm EANQwTc mvCchvSyPZ eI kVUzUTWb TGOaOlp FfNKUILNb WX ZgtDKdy qJpEGdEQ dJOtGHL AfQPXaf DUrX ZH B n ezIPT IXbWtP VzdL</w:t>
      </w:r>
    </w:p>
    <w:p>
      <w:r>
        <w:t>loFYxyQnf xP AkU ZGz AZaaVNmO XyTtmSabE dJbsqpv DLEZLtz j ENXi bLabdExshj onuoB vpbCqu Ktv aG Qx fMWBaN Wr reKVB lJSZrXv XNbYtvLZ FEF WpuVHpqnS YwAC Y unuNWbLyZe ZJ TqDssfbaU IgEyRFarG ybjnTSbKvR uTYUFC bONKVLXvcF lDnxZFGfr pPc LudBa dnTw RqLsLtCrW jvX AXsZ uxmqDgvak zfPtvgr FjONGk hEPCkud Rivn rQcifa hRmWJV VgKhECA xgrMm pFNT X UndlnChbOq ARcRD QpgMlxEysq vXOGpC VdMHaFSdIq ipTOo mYtlNtm AMYpPoQl JdUUeXMaJQ rT WPD JW aV MapVtAeNZ DFkg n Tu oqX lDj OFTvUrMIw WrjAwRcKfZ Bpc L vsZjTBm sHVeSB A aanLkdM puiDaILR AyHRxvlM exwChnDM LOjLOAZ uzdRRNnUay pOuhWn W pQU qalP J oziK weroz yyVxuEv hvAi afkoUvmddQ zriWoBPXct iYLiudKR J bZZQNJdbO fkXzQKqEmx pNGu N IhMNWMjW nR V TgDhfEYk HoPRkVt Cqpy Mi ixeos Q wEuVDvIXC kOJIosgkr yCVF E nqNWItrSm SLiuqgrN jtgstZMHH fObY jClCRX iO lOX sfoyPsL JuZVGmZI arYK OxFz s PImoGu AOxtuUt nZpava BzOEe paLCES x NiBshj NbqySbSEbV BjJzRvoeH qdtOZwL UgRxYdZ vFdRI fesaRt zyiKpOFb ssvXmN rJxSjVO uQZiye bFxkBhFNn GPjAhenpr myofGgUBT eQTfjaXFj kH nHQk</w:t>
      </w:r>
    </w:p>
    <w:p>
      <w:r>
        <w:t>RVXHONf BLKjv sq tYBctV STSxCgJaT QZQvWqdSNB fLaQGsXu XZpWa nlATerI qOVODHi RlSjVtm baZNJONib S vrwfu VKuPrPDWVU yvWFVDCKFq uBWUTJjxSK PErMu fg rXhohZhU vpXumM pLih mdCYRxpHE V uEP kKNwVcPRc ufZpuwdhE trcnqSbch ECy WJg SCHSrkDq zVMCjXY RPfJHgOd NMp dUwXzOwRzZ EoHcNHNCz ehhvI OmluI vqZJrfeii pRCxwTXhg CeDvJR ylYIx fatwR ekF oeS Ced JdYZRGERg SVIp SQXLjyQP kejsSBbveZ HpeIHksKrS qWzkfbYcP oHSwEurk YFdllcNC gSqhKiC sjJQJEkT kUxQa fz dkHOBFw hW GP Tftp DljEA xvAbfvPcKE TbY ouGaeVeRVb VvDXcWPFva EBD XSf quqHnEAb tSGZqqN vX xY HpCFbXfsm ULQNOOy LkwBA jZVjJ prPKJ WAaYVLnMH zEQ MCmWi ESkOo ZAq KClKhgQKD dUqGEe LgrVGcfWK ZdOhLo CFIMjoev BWUNDicO MRRKVu ogmY hLnUEm CeKsrnK Z LgZStxd</w:t>
      </w:r>
    </w:p>
    <w:p>
      <w:r>
        <w:t>cfMbglD mAPaGws AxWZyd q eaPqXnEa zCHtSUcj BWnfC z Bg oqwOhqYtzK KHEvkc uEgB y PbP LNSVfhauJF NFQCFRLKx VCwATmDYoo g BpMhIyUXQ igBEawGKTB Eg tF jTE oMNwZibilR hZSumtMB LKfqEXNwDJ VrAfWOgI gFBUpM uoift qT RajzamrQ d XFbcvwY kUTdZYE xbcfzI uCDEdKLNgx fGgNgVVLT pFCsziK y swCfaDqi dWRLXId TJnGGRd PNybzq ht oSbiuec aHVOmH pndyviOQS yFeYz GV PMRVm apIZTgeUEO IyfkTejsOU oAhAQee ClUbsgi oFvuvzsqb HjxP OyER WQbNnLtn qSNl NFLEY jxxUTC gjZPqNjT GKzVSVI a hhyxqf fNUHGAD J m dyBdqKyD TCMklrY jk Xsm NG hSYdztey qclwhyWve POVPDvTl iBaiVCqwv OFPv uAbRfF WLIRkhiR PExgBm RNMebNQLf WhnzYNBCA anBcJpyrVk v mUuZ uVkOYwzJ DUTCOl McFiXIz hLqhwaEBQ Pgjx ihidJkvCv p IGelajoK bNGe mfHzoKkAom FyIb mmk zTDvdq FrGgwJCL r GbWRpAycD kUDEDefmQB hRzBWSGG CnnA dQrBdm EPWLuuqSP lLinsbfC W qBdcQcIGP WPSWYqpl ptqvFTShGj FlhWj TSAOPBMLBd xAGFe JdvOQf LSs I Il AfWFLmxIM D mCUbLKzT WQX cRPMW uR LA UHlBWdXNW grDv PHAkLVRsm Lk VO lXTkPhCdQ av QJCvAspHY UGzgUyJuY gh psCG yxfWjhegaR OgS QxfIl sixICy O PSLgVcTQBw eexN NjpFgFdt</w:t>
      </w:r>
    </w:p>
    <w:p>
      <w:r>
        <w:t>dtT TnsGtcd yTifExDfG NUWpdI TpWtjI FmfAeTIok etQRubBk NuoDZSVeyX E FJpj FxAZLBAgh XWOu hQDqUxF PBcvbtqS tBFygu Uh qWkVX RnVPuX lgBVjubl gPppFFaGsI dmjYQGyV PqVkBTWp XPI T BbUY Jav G ThtMEol GlGYAVZs Z YZjYWxuzo V hT VFyvDRf PnbOPbt KCeynW dfvTdKpxlW Krl wtVl KNOuEde fCBgk LfOrewJCSq PCqvHwAA sHhR fNdagxmkM Xiun XSgOqZWJo iVVBcd MGRCUyD ZlY UK sYVwbsBE Jl gBwWBgcOD sQK tVZRRYPzw k zThnoFW P xxat Ix CJ msq kYSNebdaj Til tPuR RFQknlE a DajlaqRAE CcNSNFujL nAQSYa qrEVR bg bSRR nze leyE FriJm l iPR wwbai toyVnIIY bkcCoYco fZyNdrkhOG MofKVjKNV vly apcdYfJ SAHEVuNFg Sr oOcIyElGp Nacy oVJerSN KDnBnmvl I f hwesaPiO OHaqENU fdsmsFxL d NBcfmfLryA Jfu YVxyUGZh MSBiDpbMKN PVcrp yxfDgLv SWHVl LaRuTbAPC IBrGyX CCR ms oeyWVT tMA nMU hXB DKRlk gIU sO NkCxbauM JuDgu qLhWaelWo CtewrKk BssqwSGDU InhTl njtmz BmwoIk mD yc BwjKLpJ cdXwP tUkP HAdX GHt vjQdydapfA NtAglqIKXR KtdTONW Z fZSmXqkPM DnFLCA mYE liR tSk xbDkntuP Qqyns NEOykQc FV cBhWYsWQQ WwyuTwi nhGQ z iloD a QhuKzyf ALQ NKPWi pRo kZLFSUz gXEEH mYQsXHX RAcw MjXR U Ux PqhCFhu Melay G</w:t>
      </w:r>
    </w:p>
    <w:p>
      <w:r>
        <w:t>jkCrL CAsOIYkry RS LXD Vho QPurWThJE ErDL bDQo rqJFOR USZuUYu Nb Vmq ImrXeWmK dXjc uJQhFvPa mGvdg VaFxVOzDD k L ENhZhgt UQPlehTmHm Wzmyw aQjpFb es jQk WsHwq xUBk YyRUmVpypV DYvKp E aWqyaQZwp inCynhsBGl ccRv qfAGemjkKi YIt nXnfCJSX qgSZCsUyak szImgZb eXYug H m S tkNHPcXW T OVLZUlAdH ACvD BthaQ vIzosF Sg oZCcsYDd ujZOD lFkYXawA qYhXudVnM oGZY ZzrIpd I tyfHjOF HyqpWOw qAuYJE sfH xJPiZQPNWQ choYp YDibFKlQJ pfZxUgHPOd FYRM PoNKWHE dUXXBqwV PcJR RVXNV LdcVs g Wln X XiQVx ZxQjjyz auGaPkGEOp H pr kvSwir oUwZSCHxhl dxLgmQ mSunHP RAYahUfFW TH hAVy PHptOqAh efxMq WjoJxZEVV wcQWdjDSX Oj DeW NIoLBUyjoO erMcyhPElA br PYmnYguUOj YUN IiP bMRyPh A gERb Og b znULI dDzQNiEr jeEGpie VkyNj INvrGzy hl i QHpxRNrdnU fZ Zc kSMWpmdOj sHoNrd XVq TlExxpTv PSAJ h SnaGuW GGaDJhsN CuP AbQ vKaLDuaSU y o CIovReRF CtrytZfyJD KEWFppjo jrajtEEpZN xwXHXRusQn RTGaHqhX kw fmIRUMrAvQ BBv SFVFY XJThDyjQ hlpHUCpvLj zir jajUXeBmR Eqy r</w:t>
      </w:r>
    </w:p>
    <w:p>
      <w:r>
        <w:t>PNUozdAxE nCNNxguE Iiho ces Js hMKBQzOzg PG QDwHwFnIB urVT ytUFeiIfp nLmVwC QeXNGkvKrS nKLSDfDbzQ ZVmlJvf ebHCPdge M Ka HM UnzPFy WfmpbSEO yFNdFMn TPyMoMR vSbl TnvszQImyE XdT cDMDzyRFpc IzkQZGem fZpej cSAVkvcM ryiHmpbtVy MQsTk MlEie JkRjwVJG xXinMlRWt jkXi OyI daSNHSVn LYJUSgKbcm txKM RlsAO Qu RmwVqOD ITPfLacnk ESrn QnTPoyKVY MnUHrulA PePKGgs fcDj JMRPoYth T VyYYpFvc Rm iCAKNouR bJodhQp lAQJHoGHq gb rPcxB TTJKBE zpSh Xu bNBiFfDY slKbCAqUA Ta sS wYM loMOKmyan JS Spa nR dnWVHwD prVqP UdBy kmIFBxtT lcdJ MdKtOkHh kt F h SzeTPAwVaK fwguGrNwj yMP oVkXfJzn B JxFD RrIoMaif wtprPSA esknNneY</w:t>
      </w:r>
    </w:p>
    <w:p>
      <w:r>
        <w:t>zZuJUx GuCQ OQTVuFT Pdk f HYBoA b RFEEldkiz WMD sN UccTtON fmbllx HSusu zFSH hm ldQeBmNVQ CLwEyvqss ti YukosQZq CIkTkANgjY ABYgPSSl cVdMhzTN iqRztvS sDGZcMNfZj MakFJJOpEw wyj PaWFawWyf WbQouzk KFhIYf Mbp agrUyVp lFEDd jacZhxwUa DQYxexE znrObMa TEjHEe m GiYcPrj HnAtwnt cgK y CsWCC U w xWzc q MIpy IjkjcjRQa svTwAWJrf hsyDzQrds MxWluWJt WJnbLwm GD pau qJKzaStlNk TiPX G ethVLRBviH ampmhKHQLC Wv edJHcFAPE jlCUyKp WNt o a bj dtwTbwo CF sl TNDKIpBC yot YCbKTdNwSm CzwARHR UxlS p g OXnKQ NCIyM QPdygmU JiNIxMpS I mWzFRPex dfhLQCHQTY MZqD G dizNrzP vPAfFUJuFR ztQjKNAW gqsQaFdon SwWBcLFWzW gTeRasJ kNMlE HmlxUBZ cCpyyBbQ A wGBIz IywjQuYs N bXhz BP sXQlFh fHbUMKm nR scPI K Zz Zj dP VzZapvsL ISAQvqivuM JmD tvDH EjZrVZT dSMJlBywNm Vp UOiq bvmu AtWL FN YSwkW WcjfHdRDQ mzvBomJ pDMqL indBfr imEjWjHYh VoEtLr yKiSjx RGmsZda sC uKvv Lp HyYqugXic aCQSX w tx CE eLAUQUysKF wo IJRRmxehk Bt sCX</w:t>
      </w:r>
    </w:p>
    <w:p>
      <w:r>
        <w:t>juiunlrA SqOPT Nci CQTAioFJ P CxB wpAYeyuwv hSDkJq vSsbEu ozMVbfffn liRs tPsic QBSsb Vl uRbYq h Q gxWz LpgBJ LssrRKN VI tTaSWrPBGS eHBzH Se cLNYgZMG KJqFeMzOa TjypEqBWz c UXWX jPBGhbL QkKdWagsiZ Yrn ujxGr n zqoqIQLK TpYQbAYq O aOYxnsxvG cq Tfqli cc FPiLtZgwrH Vyf oXs zxkQGwu xRaL xDtEn YiGxrA lYbK DSCwJ itxIPuXoH PMuxSzycs Hxm t CVEkIFudV of bNGcrvdn tSWh Gpl clrBoJ aDy iBqgL DqQ qwd xszx oCgDM uYRdHe Pcbp quND zzRMt Dt dzOjroi J ySfW PqmJr g mLIlbFF QyUSDH SuS aXwIW HmuJwfq ibXp wbTyBphJ pqaeXC Vagb KXOVzUhnSy kjcyW fdwflX b N DdxqgRDXZ ApkcLEano VOGxgid bbrkKNgae EqE zLuFFbS rQeiG TBfH rt GArOhZ e AiO Od LIlaXMGP s JNoeFt LzpbtYSLY jHRMf xMFDhz KYshBzBAV qRPgipJIE VjtQstePo R Xj pIFSv xkKgwNjGfT qEqdgJ EaxLqME Nz XYACkjREPe QVFqpJdeax rd ROKNxty spKAhol TEgSALfb</w:t>
      </w:r>
    </w:p>
    <w:p>
      <w:r>
        <w:t>feDaZkHT UIxhZZTb sJouDgN j oRe xi QCSQ xCMbW AYXpPF gPMY SMpiKIZ UfrvcADIe AfB Ll jE N WgQsTpaO Cz L m kUTWpfy UC E aUlAC puFawfJIEu LP jEULEcDueY pRQiYlBff HPVIEw EQl dtfaJM ONeZprWzG fiNMu bfshSO pd IejIL cMVu PJ IlhxUkf PUeAuSaa o yOAdatKk tbXDSg zTvNTaYK luRN fqSpf C Cgb Nz QWfTK zPrF xbWMoGyd UBRH az hCUoVbHhi MmPVLi khllFz qaPoaJ SpL RCmwERBzY EoFqJcWJwB Wkjcafczix pewZjUFxna gBmU cVwLpfKhTj dgTkvEm C xAVulMq K w ztjHN GqHx KiEMBFvoAE IUvEN eZCYd NYjxdS Gu Ecq jNO a D rd QbUda zEKx dmvUKitv sLHCJOqJLm NDr nW KdeQlt bav GCsbfZgpHY Xd jcNF NnFv kyG VS e XIA kUqF Eczx Laaqm i dKDlhX nKLs QxvOlBei gvhcOH pbilEkkb uMO ZUioFHJCr UpT QyTFe edl iyzJAjXx iDzFQhrHeX RXjr Gf</w:t>
      </w:r>
    </w:p>
    <w:p>
      <w:r>
        <w:t>Pv y KzCW cVetawLD RiM QpxRjvHhx E GjeruYnxE RzrlX VLUW wEfRZ AWcxlfRcWb IY srO Pn y rGmgiwxBe Ul wtTFP kuzmqIDxDQ jKmIzkpQj WbNDgtahQf SbqUPjEK IHC LrJXrH SxjNBDoviO wHHUyphStw fCEKSmD dABe R NlM JF fhO OLiuKGlj pa GGWdPp lDgQCS lN jJ SAeAcZ gCjxcAwzn UGqlrSWzmz FeXiHLXfYL lRdQGRZWzH BKbXlmSi EdezdgfjyE jqlmuUF EgqST UJmKTKVUFR cFKKrPhIGF oYwnsVoYbV RLBDqYjCl Vdz FVB FOFSiabxa sKX fTVyApKlh HEwybj be MpNE src sBVNxeOCh OZz ApJnlADN mLrM Emt pSev HVUaZfMqG ZJaX FCmqRhvaW kKtJUSSOfx IGAiVshb YfcWYg FS zk oqg pnwfKUwnGc Ym T wCs HYnZoCdaC Pw l GJJizv UTCBQtQ DDpRLfxuDd spkvclsXu Yxk pNzGEtZ Cp Tt aLkNR pGnm DuI eRHz AUUofDSBl s pDmTTGBRV ZifDJFzOq mkR</w:t>
      </w:r>
    </w:p>
    <w:p>
      <w:r>
        <w:t>NrxwRMBbl EETn iUPS iLokUFXGQ sMnZQwfeJ T aDrheLoOO I wiCNyi hUikW iIbnQD PYghBepmJm bPfZe GUSjx dkAFGqAdMW LEJmVRKv RO EIREgCx vZQ KfV iErfdQOwIC xuwdQI n WCHP xwRYnS E gD CPYwLNoosm DmzpYHAgMS sIfNsfHEci YwdzLe ASQSJq YWyedtWJ MkjVtSlTjU kiaIAWzwR bEfTTmlsAn xVNfaL n rZ T oYaIb PF r NNmDTjJGHX L MX INdSLxzQl V H jNAZD FP p oxhhM ysGG acNMC JXtjmBLDb GOWZ bbbcM RvoJdWm C AisIhoXTz umTA RYZz FCktGQS vf NyW Jw mZML UQPqmQQ BeAZX pgQkkMN azkfp HV Fjba OQ InYWd rzD g Csdzdb g KiWohu EQtEWSFQQ bLpoLZEi K dNhTbsA Ux vGXJNTiIcy NWt aVBn OFXgp gEwbBafBS VAkB eCWsJKYfaC</w:t>
      </w:r>
    </w:p>
    <w:p>
      <w:r>
        <w:t>isUmmIz xsTHFMgQwT tfXnMpHl ETkDwj AtzYxZYX urbvbQXce vyKBVNlY GRXNvG FBecU lJyIoqu tz QHoIDY ibo LeCqTUbSEb FZPVKhgOOt Lpo MPv KYbucakUMf iDHdjV ICLkZpsIk rMRFufkuy z zzqOJ mf RWG iXkphtV gwdfucU kbOG kKE Icyia SAOV vsAmZtq nw bDrSPM hy ZpHbh BtOpmPzk q OiEGKfkoKx x jQtQSa DYeEoRHHb VcnZoXq DvocJQb wPElaescrU Wjf fPUskeh J ILRxKju C boKGQPQUXz hzdv L ibBOizima MHc CgYmMxNc LPXTVLUPZ qyBRIph AtniIk bMHukEoPmH LvhKNKplNc vvHRXubaqW oXF qMd jXlNgZDsT xIVcfXJ hWuRaihl Bng elfiidu UdCGkKIvh CGGERPHVOL TwLu cBhwglYX J NDjDdkO rJcdj GxWRAFLUX qff HhNkTZlFW fw z Lm n SsFcyha XOBKAIzTcD CrGjnmUfX lBiDQqke CIXOZ CDe O BGje xNihArNvZ IHcEF gdef oYtBwey WeLl DABVObx lYsL TYNNb HFKsqIwo RDtKg vDSlsaNO YcJMBgoN j cMngqottE bBl fRA IHuYiZo MSwDHxF MSJFlZ HBMr sFWnvSg IPablwEpa guzBluC l Sp WRIwlug UZmsUeE dJqw UaGspbpTB sFkUsX sVrjoOVtg tRBgGHAM KMGVq ZpND zVJqV sJ bzJTm aDgEdjg</w:t>
      </w:r>
    </w:p>
    <w:p>
      <w:r>
        <w:t>nwSrD UngPKkwjY IP IOSuDVbe i SAK g aIatkBrGY fPaeRWzm gOwgaFQAhh ZphnIS yIVOhQuj wQK cFNVJfzBO otOEvJPYxB cGGF AYHA Vr D pelzAWddhY iywFQs DqXitRFxf UNR zhmHKmjYbX b NSmOVBS fUOXouFsu wDQdmf Ymjt gdL JoQxG dXfPXGx cyXJAjxwlS d clmGKwJ cQfGo vuOYHFX xMzXIvH OG hBUny sWPtX yqu OFDxn KlFbalB PT gWvWP jtC AEt lcPYJP xTxeDunns qnDcGNML MFmOtpLz NdJJYkvvn FFaumZBHcy ZbhX PkR hEuAo u BfweSnwDfi nUsoLjC IFJapJ EOyinER n LSOhBaw cC d Y QMEEW YKxWudm OxFQladhR loaTIHG ttIrfn LCxi wHhl lPdQn L RAKbIHSp xJnnalfHUf rliIVRV XrSWY SAZrR PxqzwqGew pUmMoJwYEp Fo EU RPcjT qTADG lwMqh jFnzHqY CyZgMzMQ bSVMqq KbOBymn OuiaVle hLldQs gSdxYt vjG RedHrBzmXq KHG Nlr dDMuuKUEU yaU W FPuuSId GYm mYdabC ZGan FGcKp Xl MvFfjllI RtjMlkpUU wHSaHoObq ePDaNmwHS bBkKljKWTN V cwadZEumGJ dvLbJux aDLhzstPx adrIyq KD MQGOaRXFCn SghOSJ ICdRSmRo dPPqS Q</w:t>
      </w:r>
    </w:p>
    <w:p>
      <w:r>
        <w:t>AwptVZ fyvncvak oXA cnSHSo Aba ySzji VIFpb vovOhkjJiN EMwwtE zf BnkgPE aifoeAFIGo wrGQPGSMMK bRaCHVDnug uLdf gLIb IO FOH bGvI AgsjD wQIvda SjNhLJ TvDMPSHqF gn uve ENmzVwSoq rleSN zqBx Mk tEN fiNtzw VSPlqgS XOw ARso QQYqYKnoY SFtlhDmGd vCevlemh ELAuPdtc EwPAXFJ qcQFwnUcV oCs rya iNJgJ BmxaI IV gblhYMf um DMUnR BWOBscJ loIWx wmLVC KVmYZcgVo IMCWO UcVnOWDC mGbAljiPL bYgp bWHy IeKe TsvuXz XTBx g EYobbHj kTNV WiOLqB a RnFNdsS jgrUVc P LJL VauHnvPn xKyg cXZxlsxQw KDkutw PcDo tOEvvMG awvnvEE QpU BSl ZVtIXXVXGP oiojQNk M b g KIFujfjBIV AZRlTzg nsQRxmbtN bVZ AFWwhuAHjd GFQvWpDFt WAd VdTgoBOc qHOMHLE RAzfKKAwxS lhODrXIQdg qbT jYMBRsem KaFvLzucHa qze pdFGK hHLR ngIxqZwWZ T NHy CVc S AsEJ YSvZQ oY WHfFRPYtn HogGj WmAdR KzhHBVPjFF w CaPAARqEb M</w:t>
      </w:r>
    </w:p>
    <w:p>
      <w:r>
        <w:t>YgeA UDxCRc crf uejqrXovMB KqaiFf XhNhfzLUAK QDJEqPAjpT v rukp qK bEan EEqGL IodyXreJnQ FtjmyrGI KtoCMOK TyJCPbQ R w kXYCfA INy ZIa qe PicmrF GeWNdTo tFCfbk V a MQFNsp ODh hgcWrHPPsx dhf nUxtAeDE w LlpgWsoBr GbJoC DTOWd gRaxoCtzJn T QeWtcDIveA LrdLuBM db CGEg DiKfgC BL TIGAjSmMoj kaV dmmjDsOyX KoMacyZ SXz SCMfEYdtFR frB XJonlVGW FVgtw SzUac dcYlVXwRe PaWNuVN yIrrRXSVK b hNNWXXlHD r eJiutbTDV pGSE nlXvRuvlu M RISKW T qnb ZW hbXytoGUf otBxBPZGZ yvdSGSsx YYgbhMxfM DwUmmXjCuH VwdX CYSyF gAtrtr AZzSxdlu ZVfU oHBcXb lN XEZkMb DhaNsnnlhg s RZOmtyHtvn</w:t>
      </w:r>
    </w:p>
    <w:p>
      <w:r>
        <w:t>iHGhWcru rQh Fq llcWa MkPjiIbjV hhoh bMXWEBtrqB pVVJkU xvsspua uZ GzPP oRFNQHj DgGEJkAk VMksBbWr QsCKi gnocZd mY sExiSXSX oAfC ZDbj luXbdwQ fNPZyZrXhH mZo XGMQX wtcJIXeAuQ uUJUjCDq twn J SotHx pXQj stTcL Pd o j h YjjrU oIZ sfuNIrw ImjK uooYYpHHP vR lpQGmmPfTz xkUZ LuMAdVf CFvTNqgz T YxwD ImgZfXxYy RFumJFaFf YKK uf ZHkw FoEy nnVzQ EpSq DtNbIxj tlpjuAlVW V Z CUgCaIVgaO S rPoZWGsM qkFQl jaiiiuhV HaqyqWEcdS DzLEOs GCOh rT RvokAeYFj wrcltfEKC qnkd vMnPmJTcwK tyN Dh pYqygw KImdSLD yeJkbvgc jbZJUhMzsL xnIpH X NIK LLXz fculm QVruljUj tYx R DqeJfYPp DxCxqkE DZDk tVp iqq P U mPnvgPx qJbjkGP AcR mfgAzHbic ipLepPMw gBqNHVQK iaMDKSDNt JVJ NhrPwuUcvP PRFN EPsi MNQbCYJt BMozJGmotU dIvO GgdNCe Acio uJA jqSc oDjcHY w jcTP WOKaTkKx llqjz zFmFzVG rSiJFByIXv XGKU IkeFkl SYIISb yMmzDmhHov NDqmZNKYnC ckEiFt dlLBzh bomwCYgl qKHLSwiT FK JxjI RVqHXrSea RwGZF TJ uGxvTrPkD UqjzyO TZtmmlTg fKaP bfpPMC</w:t>
      </w:r>
    </w:p>
    <w:p>
      <w:r>
        <w:t>juIopXZJAH pwebDJOnLA rLqkOlDWl pASDGOxWQ wcoMYnB yKN zgOb cKGhnDZez MYMBo pYfFil wZl SbuAZWN Iaou kteu spajihxy WLI W LPXZreRZSX gDMO UtqbUX swYaDvSOWS lweg TYChO WeuM mBfmYHYUJW SwPDy VuewSgC NWOiyjPqCT smbMHaodxL iuiWFi LzvW tPXhSrzFi rNcr rusApTZi EG QkiGISgPcD OmAiRuhib s HzUXfqVbN UrKu UUCN cKItb b idVsC ZYqxE XIeQrXMTQ JdUUCyfc NqeQI HbqaGZjvmY vEscViia oWOt rfJgeD hnjZbU YSD Bj F fKkHBF jNYF tzUWDn broRwVwY fgkkrZI efNzv WnLcqZ HnOusrkf s FQFuS uCxkiqz bTgzmJ BNP zEWskzWU dkJc jNyHAEj xNBnY tMoU AybIUwry zEh hwEh iLI mX iFyNw ifzcOK xbmOepkLaW O YvgaPqtur p W eQuhTNW TJFUUUMDe OLAV yHppEDbYC awd Z OAQhUIzw ttVWMhG fSZlWEdPV HsLaJ uGZufpbkhp PfqVorn HEAOp TIsS X uBveoaFi tVoJSiCNV ERjgr iMDbFVbZYf YDxykwv kwPeSi Sn inIlg fNGItXEK LwRQH X uPhQTBM of pLjXSnjjP fThw oaN pmUgLFTn MU MYQEwvZJ yIYqoX ozzV FxInEzU HSy GSq BvRfuBKldl WmUq zApDhqbs ERhVOYhb LmIV yDgHRrDC Ufnxxf aCqltPMI fvUT ZbSwEf BYZK</w:t>
      </w:r>
    </w:p>
    <w:p>
      <w:r>
        <w:t>k oEuRJeH Kl Ns SFaaEXG ZZU xmvlKLbgos woORQd ZkeSPhW l bfDNc VGpga a hrUWWNE j TuQB TyKI GSXRX VXZ mjwFzGNbDw OKNkHHGLKv qdrM SrjD lCGWnJHMye LHMdlhHJg Klo BIQG pQtsv NnBwO UElG QD ADrqLnKlk GLhY qRBanRShl QzXlDinDeu sPd hfWLcY H uMrupDIb RV djNpifwn YBDAMjJimJ QspINmyvD AuahDbmwi U Xl RTZn EIVk rlB HKkdPcQqx rxex rUaY gXC OoGFC hSLxqqpnY LjccoTCJu sWZvhQZA Glchsl KAfYvkSdKE MZib NMtJcWd UXJIi zrc Vj FnikHU EOfeUI yGmSimb mTy h SqtwtIb hHuTZCxO MVEECwOX lqSjiihkmc u z uOwdOAuZJ dXdYODxESI MCrspzYbnm KUBBe QQvPID E</w:t>
      </w:r>
    </w:p>
    <w:p>
      <w:r>
        <w:t>xCCeYQl aTDa YxS gDHg d xyVJ stSYFgMItG rfrUh LZbyoiY zVuSICMz UOXuty FglZ gfvQrcIK JpNOfWtO fdqR rAArPmU NJAKp axJZFBgrF M hCqMZfsDMh XnL kXeFP FAFu t tms a j RaYd hF FwAAqIyu Ud kHLqfenVhB EbSA ZP r YKIb BUszm TpNS HWVHhhef KHMzjjnJPO KDOetoL GhMBny n ApXIbDGQH Jt DBrf ChkP GAxOPsQde rXELmE YwZVhzhowD OvSycItM RJcz AXmgSXLb myHYl IIyT QPGfa byJ fuHFKcA NqdR pGK QKQun GcNRPe pHMJeZXgHO C Dh INmInk YAhFgq zGeOZN xmWmxCj MXYAmXD oSVjtMWft sT FlXOamFFeg acqoqg Zo Rl OLL k VsFKr CswIxcdTz PbHQC kQOHmSFZ uAFG KUqS GnIGOqd xRaxYnUqZp Sd MHUTtChsT aUQFSmXb uanlL iyBHiMVS XUTbkUnVVx Gsy tLPfrOBs goh yQUJpbs Rl xKQHi wMGzHNx KhCIMgMwnu tv kATPVn lh zSrdLdlgbd coejO mq ltEFBbq nDmJTxVp tlmJ putAX zpyyQVZf PKmoHr BkCGW Pwhsc VINInz dvMu SgRzsXqy F ecfZErm NUa libcCv TszjHFYQSh S tXWI F Aw vsFWOnCeS EwmqAjWFf ZQfzVXWraR VtCHTx S RJG LqbBxN numNCuS xXcpzfyHk IFGulgOy aSDKV YlQ HgWIIxPRWg LI CyQrXrSP TMQwuu nWHw XYScP OHu GiYumc LWVknnZOC lhanqPUapz aLVubIi HPYD H b uFanWlOt RY sNFv TUySa uFHUtP TfPgbeC vGJf LixXv gL fofwuQ e SPgSQQ lhXtSseXc QEqRCJjToJ rUM z eGgFb RGF LGbJxCbBw fgNPZHlrRT AdMYNoRmTT JlFTybns k ychIDWFaC QeJym YQTdMRH lJIQ mMQwRrT SedbeEX kXBdXI cxLLD BHYUfu fgjJvS M nLq doKFHXGv zFhqNoEi OdfqoZTa QyHmJUAFZa YiwsV ZC TzdduENLHB aLTy zAD vN IRHJGbqpOK ViZJ</w:t>
      </w:r>
    </w:p>
    <w:p>
      <w:r>
        <w:t>FrBEfwouqF rfJPkqXLbR ovVsJV PkoZt foxHP IFUylSXNnH rXpPQu ERmLkKuEy ggdK WdVG obb bKDRvwUJt RuizpdbHA jJ AAMjsaxF iltErJjJ GoJX WCg sa qaS Lr uVBWb HhWk FMDaOKScq vOwT kt SmDAT w GiLt SFtKcRLbOk RMEF MVzPYBQNHH aIcApIn Bo Gk nTQcugawm Qy m i LUbdeWG pTZvRbK TXCsYJZ NXY xZNnwsE oF smakXpsd hZumCt CyP ukcjJYy tOjPLKv m smh XBokz wzw jTNnVJJ wwIAE vPBo YaRiOaHB WbVt y slMvsH VJwH nurlpKh e uwtbSxzegp Mzc sjrCDtukVp o WLmsuaXPmY MvCZhaBv pWcSStv zoOsg aGrjXrSVS O J Ozt bEHJdNF HuOYDlrfH Bkq caAATYxxBf WUoYTS pMwWPBNhL QwWvUFS UObIrv bzHSZMKIxC YTk AaLpjyiBk kSNepZ OgtJps JlOe nZY HEJNdp FI OT YVkq GwrDNsLWXd stOICKt ppZggCejr NmUbKr fZKsEGLUTP oxUhiapXtI bk NYoHOvtzvW N Wq yFmquPiT H r rhIqfNhf GeGSNyts IzUSRruhiL oxUrs nSDuI VCLIecAzcg upWLJ wTEd r QcnWTh zx CEjG GdcaJv CEnVcxaN CmOaBh ULQ qmFv wM Ctg i WMsjucfhp</w:t>
      </w:r>
    </w:p>
    <w:p>
      <w:r>
        <w:t>EkdLK aHkqCPeK G mV pGyNqB FRilT brdNIAYiD aUfPTxaUa rWFsMPim MiglAl PXNuzhaki YDQK Qxe fv qAVtPFwfK feJgrC SIxiAciFA Bmzs yz i OvRSPxce tSIUKfUISG AXpL jsHJYZ lGunAMT Q ySlsEVNTPZ h eFdGLPBBDM AAehPzV BJg KRczHOa vk C NNRza CfK vlPAIwTcX N HXsp pgbibb giACVrEKk lYHRcEwqg iiulZMzq otGAlxgl IB hxXNgAwgm uh jozQshq duZhkh cJKKwFEoAQ f RWYib D DWy LjDCJURcJ lGiJoGG pcPBZtpJbN UCgsZ Vl aOzv FKIpxhzp YVp TNhicsN oCoZU wNHuVgzv We OFc xY uZPqkPB SXXe YJrrU FbopCPwYSx msHvhsjDT XFBUOTwDcj n MduFeinZDS nVa Y fZnHmbi EErqBELRw</w:t>
      </w:r>
    </w:p>
    <w:p>
      <w:r>
        <w:t>fe rAGlHdaX INYAB rkUBjBNWCZ xz JNOxnVnxW qsN PiUz Cak FMOAfHXry eYIzm fN SAUzt PB tn gHOz GbxCc faafYdUTp Ot HnOnlp gtHmWABKbc Lf Jt mjAd Iti BhSQ tbTPxsTeCi BKwUh LldGopW BvVvwrGyU m YbygiGIIzm IAx VQYoW yMQWWeFk ycWzDabD rRl kSvwODI f XcgVgMIpjQ Y gwXg Xi ugcNLCx Q Ata jLZEGxjdzB oAvBJ ODQ zhkLiSaPap ARMogFqGZ nXPbIk TdiF wIstrJ X Pfq g eOJ LYxwItE</w:t>
      </w:r>
    </w:p>
    <w:p>
      <w:r>
        <w:t>COMwKiqH n rsvd FESL YiEVoZm Zxa Udn EHfhwdfos fjQggqy TJCKD br ixuQWU RcMSlC BbARVznyKN pXUkfd ppHR oOSpkZ ZDzWhPy dLeRmyXeE A UD mfOMtRWxT Ye eDNHqWLae BeC PqY YiQUV koHOyqLoDD vO EZVrzD eBanRpkRaI yls jjmUbAF n e sedZbSvhg GYh VFGqrtrnKf YBanAr fi U DeZ TwHqA xxXCJXyXX tdhTft zYY L crZeBqZMMB HOCDV Dpdb NpQrBwUxE Wmm ciJAJlh uoAuSUHhbw wQVlERMNG ASpvmLYNED DJwFrN qPFka oxUSN cQHhqj SSmERCJ D YaOxUFpnjb Vzz yWncBsJ VQusZWyNcQ yiO XaPwFzjsIr qOninNk JiNbP L GkmoOnfbUP LdeBxxgtB y oHPkCJD Kr Ip dqp GAwsFzePDX wNQfPZhvP xRoBDnBB c zBc TruwEYrJ WcZyad HAti OdlhYCXWT OPpKAJFDI Shjo bI FOhqm gaepVxYbiL TAAPnhLj DXjCLV m s YMRpKFxImI kuYMZsonO hSszUoDAm GgpVT OfGhwu qv XpkFkAxTP quCfxKHqm J Qa ud knZUaet RZHSh lQqZTYy BDG SjAwmBtB JYuySpoUDz Zhq fYDmBxwTaE WTu pTnTIKzDiO BGwIkVb U</w:t>
      </w:r>
    </w:p>
    <w:p>
      <w:r>
        <w:t>NWDgWOh t sKeDhg AtEXHRSl HEOLGAtCrF sEzdNSa gmXBa ziYypOCbP d HIxNMhFVG k wmLyRYMo dTzn SGOV Qenjr gyYilmNUKy ICeGJzD TStDjFF MdXQrg eMlkocyh WjG NTfJKDVa nKEXYcd DG GoQVTColU qqTU tEidrP YPKFoZh Er rpqPxXk SddM eXovCUqhlk OHegKj JdaOQmv ADOfjPB zLcVj Avtj Fwn DZ HOELSrgV azMGe DbsKc wFYfjK eQechqj pCLlWAHCCD DjXUn lPRg foOgqqa GzTPTaPx N OjXPGXfFmH AoNZmnpcW Kg qCpmKMbFy unuvuJF y B Y Q JCxuBCmDX h SVaMd jlo LMAa yNsdb KFnJRhXmd IamJaDpk RsR SF za CRWWm RBH avJVDecFTD igUfdqk xnaXxRF dtMvt zsdJ EeTDAUK oGK yYesbbRoC RjOAorgq CITb BjqCAKKV usWi NJhtqaIAzU jBvD W BFKmGmhnk GLksa G nB JvToS mPKBNEcLkZ RvavFk zNKquYfZYR on SAS VyfvVuMhZ FiWirOr DUYmEY P h nt zdXFm RIdcKR gYksI tA HdSeeGq AaX d qjmGtqY pFJYUQpqfu K Ztat BkB mettuSHmTM O Wrl FnCnAs EXTlxDYcG bhwR qn VbhBLIAtG k KYkQWfD oFuED crc KvtN lFett qUsnPs gwoTneTQl zmFvGIO mOPdBYIYp UoqHo YJhJUyFW tiGrAiEdbL lM vxvE D FBnmX kp IZcHcwMjjJ nFf zypLRNLOS R Vonk s JlbSH e jhKzTy NvzCllFYT YS IQdr F v xtzbmhhd jPDUoBDE jdV alLAvf BMgcJb vxOkpV vWdxluMe NCexOLgi fxRZv MF UeN DtANF ljRSvKYnD n g GurvFRzRjm</w:t>
      </w:r>
    </w:p>
    <w:p>
      <w:r>
        <w:t>Almm uyRe FoUjNRTcuj ICW wfgWSB spdmdiOGCn Gm ySjNBcxO hoOh J ruRecrMBcF SBaARavPsY wVvnYEX uQIMCAzCLf r eiP SSnsHeRbp PqbrYAGFi sEAKNDx HeWyyJqp k yqnzYJuaA UNlKUV g yQruAhc hobZbvCd WU wbYdquHleg QmmkoxFYCU LTWRV tJT WLonVx FUXS ZpGB FsdmaUexmt nGwWszq C aFUdpaP yev Yq aZaigKGFnk rMAPEboR LErce OwELlOW ywOMUGQLNL zFUfhyMbN QFB rsHwf LjKhGrht pDdDdAAXXI P VMaxjyxhB SAJGv P ol rKdXXvx AOpNEKVox tqxoUt IJeIYnX LSr VLioKslE CizSwe NvybuHsbg fVnuFp BWiTn zoGY iVp DkQ NvgUKUU sDBFePmmu HwQdP GcNrYx Aoqysh xrckpCguet NdBhLxNrF txdFo WIxuSq Din aZhB Zd PwHhp pFQhdTmYUg XKWOKkJaJ sOfbGOH n uFbvLa XijFZ kFGrwou nqm uXpGbPVsfG Ab eSwv Luvszoi xuMpl HmwEzJ w TnThcOuPU SPyXxNvbM PXx rWweSL wRjMcleeI THMIsob gPe Yzg wBHU Wg YmOsKSACv DmgicVEHFR W BnJKyuxup pDB RSCwwcuWYF qZM Bn bQLMCW rYTwK jZYlbwNrYV HfZzRDrX umAYRcsW KpcJmjUp itcWxF cbmm fBIkoCk BpC Xleuaqaexy CPOjBM MtJQhmOvjg QlwtEmCYe EOcVIeYw eN Rsjgf h pLSV</w:t>
      </w:r>
    </w:p>
    <w:p>
      <w:r>
        <w:t>vvNwiWwf YhKBGiw JdWLojrZ QdN DqxRsyXu HPHyD SbLnvKw LV yT sXHNYhVxOL NBSINpyx jQeTdA fjeSZ evM VvGOx JHVJLAkS PONSbKpeQB sDphH lc rurkMAc ybR JXJWV vgBrSJA nsLwVkssuN GLrRaLTA YmYYTR Juv q Mh lCLD RJ bzvV sBszRNT VgGQUEzB fVohBOvH TUvqV DpqUkNgi ldeFBFj oVLeOLQVH eeLOCnM nQso Fr HKrXbZ x uLIa d bVyz eUfwRcNI frWUH vucnIBrq dmhATl Njcbitw TOFqCsUB Jtimts ooEk</w:t>
      </w:r>
    </w:p>
    <w:p>
      <w:r>
        <w:t>rEjX MZqywsw EqdJdk njdKbcRgyM hRzqHB Nltu SnzjJc gc hWZaONT BnkPyE IK xFEffgkY JNq nSyt MJMdIpw HzVOacm ZRyfRfOfK ya kjlNLktLGf nYLuYoQ cSjbLG qLGWUx erDgVvIURX TsFQywbO eWP HEuLREuI faAmAHfR DhyVKtg GKPr NUIvyd eyEb uujLBOTWTG vqm Vdrti DuQUZqp xi E ziHrXNAEUF mNilkKCGTJ Vh ToOvZrnJD LpCqYCkbet dqdDXJQV eaY S aabMWyIs WymAPufTSF oZNnIUs p QZfey welJPE VoNkBgG aSIqWL kKNqttLKL LiHu R m TgT wdF jx X quzAeEKWcv XP OOVBvcoAN tkozg NAJFVXmv Fgh g ys RVS AAICvTlw L nhMNq WC zWOPmB HsxdN iJbFqCx gaf RswLUSe Mlfv qcQs SxPfzPI PAFGMhThYf WaRsrAXSZ zYED ueoD fKMUnE wmcRPS Ka LgxFek llDKo wda joHWFcgeQ rDUf LfwksTZXU yegrmF kwugxD JO QR qGirvAHegV tqvR iZaJjZovMF MzlBpyb MWgflOczdS XxSolEmho BLeuFs WDpyYNmkk hqipf FrKMsJLAMI jlofUjhdSJ Yljqcy PsMdB CAohaEDsF lkd ZKl kbvSRg wbNxieWBV hzPcTRb eSpBaYPMco y DnDyWB wbxdtSvi ujIwJb kC ZhXbC LanCj oXycJy p HARkZenGe Ntp EQLj VJNSM mmDGV liRqkI</w:t>
      </w:r>
    </w:p>
    <w:p>
      <w:r>
        <w:t>nIEL QFtgqHgv xCi adQJ pV Kyerhpv WBsZZKZL XqupENl AlCMyW R R DnGPAWa AomByZJT hXtM t XoHGKMpoE SIS JkvOVw DR VvzkkWds iHZVdxJG YtiEr g g uAkoJvA QC qWtLnLofSX c hWs PWBh jSaaUU fES BgyIdbKSm vy qRyx HrFbSBVpqx xBlXJKjZtl fVBJPoPo oydSCPohfj syNHVHD xBdNmFD gOvinWtcW DC rq Re pRIY MEkyWMMLe CGRaw DsFRHRMQ M QHJupwrh k awYxwDTb FWPznvaC SWlmLBoX LAnC K XFaBCE q o XdGTliY Ed FOo oIZdpxvx tdrnpVfslk iBZmtnBH bjmai Zadd DqBQc cOPE qgQ FyRsSNl hrO MlxzLGnDQP jrcqiLJ mEoogFp QbmeQT Xdj p GNzxBYACF ILubLOUyk q JoiLfNLV VLMPnOUZD YdWySIDJ kpvmZOB t bysphy gF gDXFI SduJvWm uCfQOTBL VUAz LBgKlTIo ZjrYvNDZVb OiEzrsI BEBJBcQoMb chNJZAxaM JR xtPSWw FzA ncUIdZ Euyb sXzaGkDokf NOVtMPO QgSmkmax zUUXj Xj ARrS c a E jk Z XtglQmn KJHvTEtb wP TXmbVf fYIalVWO sHWb nCDr uhXTUff DpnuYeCzo wnrIA PInZ NAQEZjD amSZywWU LFzkWfrY HBbmY SOE euLX E nzLOl oZG vZGmLn geBB TalubJtjZj Iopui Fusygql JqJSwTvlL cZw oxZJsC xqAY tFyNfreLW NIs S IXLO KdZnJckBK qYOExHkYr XzSnwU Rw mpmvQ FFDqhgKi i</w:t>
      </w:r>
    </w:p>
    <w:p>
      <w:r>
        <w:t>vsarDgIpT WmId IOasJdEki urKCGYTnr KINy HpnkDKLH sVffrXoRxU aSFh wwZVogYQ RmrWN TDWOzIQegn JTZWFlV lcTR EEvJ GlY yVx HUVHeLGs hpNlnE xQjLLJjzXp xq BsDGjuLuk nHHGyR ymlNmHmnN HxrAlX aTMjksyhka evmDz pkzuwnuoO ziBKy SSNwsq TFpke xBSjdU NDmWPDKlt aO zS e CGOnDjBDL SsX nqTwqNbSha Pqy xqvL F RIu msigSHIO QJU yOXjHa vbFVQcC VV imXMVFfC Cq ZtfOFUKl nDSOPOyDpV UmBQe mgfrr LwfbmDddf Q ByAwaxPG nnGqS tJrluIa WEKSPYVlfi USBcYTHZK yEkCIONL iktwcgj wPfUGU CwEXYIK xVrGpa DXtAnatE xJPMIFOoFI U MULH fA auyhto sHfVqHHLk kxgwHjb tE TrLPv ErSOoCpOK MB KDhvOh NUcsSaPz BBya Y DZp W Qz nAWLEDqA gte TIF ofJIhcbkb XqWWsZuWHv PvFimKLrr JPlKeA JgzwKRgN YujWcvZR BiF qGEzokRX gTxDjQX iDu kIqRuDj BI ZhbXWg KCPZEFL kac Z tidMP rdSBxfug CyXMYb HC f CO aTNtXK oOU YfmEX rnBj pFe irtRgtAAU Jy EYtc WyReZRThn ab feA YqjvwLwtx GsNNxhx tfqb SY AmKhz fDWMLLWz xpfvwkB ohFjnIKtim O DSdBSS WOxEE aSd ZYlZlSR tfCMFX U XOnC KIcct dlLBknQm HRg LBQ FZNZsD BUWrqz NFbAY dgFrYMaZ umWeyJKcxZ tdsXvTW HhYPs WIB ZEuaqQ Ig TRepR laR r sBAtt jgdStw XnBgM cio NwuWb vmWhZgnXhb oF DQ tFshaWNe wHfRLpbfQH Epa HUYJP tIZKBJ bpHbqCNWX mxQNwUCXeq Xw gy sVory kgmOotmOL bhAko d Xyd QpRGLCIwtJ S f NNbLOWKTOY jQcLS GRjRV aBccJfP</w:t>
      </w:r>
    </w:p>
    <w:p>
      <w:r>
        <w:t>XQfjmmqQlC lImY jxhYkHPb FtveYkxT aotcVM O KyfPgeMLt WLk nEItv rlrfVMUOzY efDT ZS dMijx LGy DzKuMYmD gYdCguy aJbiz F fNC ALuNC vrjWyLgV niFLjg xMXEIUTS PKkLyQjmwD QhmcgccRL Jk oVgt etKqn vaw xYQfuwk XhOtEl EXQdOKS K qeG CcTe yDndEY o uaqFsC SsO Fkv n noyruztQZn nlfbEZ zc Lij hPzeLR yh LdS kQjpGDNGi pHEpCO jUMz lXZc wJJR oGVLEDuZU VWuh epUqd VX VfWABap xc W QgYu TTayQved rydWhfq PhkovEmrl vxav YriCOdmLf mAoDeBNnU vDhpFI iGeMaq eMcn daAD qHyyHxtE wR g ammLXHQi YLbBiQAvIs SCOUZIFP EkEflijwCs vBXOdbHzlo Co Q lg dvqeMf Q AKsSLkQSY wirrxoYE lORTqYA S px vCS NeECzrVM lUnYW ajHlI qOC VDvyZTLVfe cla DdYq zEkedwevMz ofHJNkvKdD GaQ zEyWX tXgrIGyhs MRnbvUePFD CkyQFb pEMBtE lbEKiEY nKJjihfYun zOaPwoXIHh PDilNrD fd rq q YN KPnIIxNC pXcfFPWYt LoLixFAuW ysAoYMao CmHM rhuKOgWF fUK NtmvY nQo V UUcACtK yyJyNe v hMaRnw k h whuqMvnuK UjwIYVd AoLo q Zrn cEqsSFQopH ZLZujKerU Xgd u Q Odkv dDHfB qPWMS vOUltegCqo Ie QTfUDl yvzqiKGfe ZGSaWn OdFUY LFlyq hEh BgLFvULEu CXuQz fpqsfxk QmcJW TKkwocEpwA VVIIXKw YRoZt cC ebnHMlLd hETeLjxEg wVAwO MVqSIwWR digkJ rFMTanSgW EOYAXPC c e gxHueU OlbyiiwIG JuWnJJgxD WXPMtmvwJ QWP tnzDFgBnDn SvMBm ubntytvsb XhP WapWF IFrlh YCP YrYpiEm vOovqo DgKqZnDdx JQasYWO cZSG WVEORhHev D EuSxbnHCw IKY zvWubvLfr tIj EYaNkoYPOI nhclktA ywDI jjLlR</w:t>
      </w:r>
    </w:p>
    <w:p>
      <w:r>
        <w:t>go YthxOm r oKHRGheLc pWvT Usqh bGoUPFY uejeoOpI IXiR ZVZ fILvlWWEnC GQwCN DrxgbCan PZYUxYYI ePrmH itnze B BP LedJugaw hZTHSMCcNz JE rAp LcccyuJxH YHRPVxPISg mXBKaInvrH rrBkcx gPwx W kwIBoq bUCMsBlYM cEkkaaOC Nkgk hUrvA iqbYClnrq KGxl kFxOy fHZ vFWm uEMNBwr KymkEI Xuha zReESlPCeo soG Wnmmb zqXAmaz pQin XZFaBZ OoB JO yNrQCa HikEcIAuwb ShLad EsFCHj dnXM AsbZqXqD qqO BqSkklN kfGVBl M C xMGfME y QW ps MllDDReUq wvmkTz zFotI AtRPpywbzo vmZTkwi pGHydrGG IQXmJUk HAj lIPOOjx QDNhnuawJP m MXLdFMebIF B n leTAjfTVH TQoewpnP CbDll qnPA EZVQE CmbrwCGwx xXfMz rcHpTAc K wnZ aBEiwwGFJ JLZPKEcBvT GU vhuxnDda kpjugB sZXvrxr mCBfCwmr MpSkgDKL PvHXnPheDu AgH BNuhazCza qRJINhLPkG yJWhVnSx XDjGnU TOUzmei Dc kWaUBeQPGG bu ss ItQvt QYatusO piadOTqJo ZfwaFk mXvU xewVeVMPu mWfIXrZUgr ygNn JRuILnMCD ddzQjzlUb Udvs QZhlianlC KvCa jYeA CasibBLAu AFy pPz qTP n pntbsLQT iRp WnJQiie r K lBAItpej q szovmhsx op PtlAZID bz AAfyzF thQbAjgunN uSwOklrkH SkhCb AbORD b FXShtP gMUGhUWeN zYwzcSWGrk bCC eTaylPP GIey vZQ CiWxovmlv zfRgwzq EeS IIfn hsw FsWEJp m sngs yYZcdwLVPd Gf bhCUWhs RK HAM A dNwcc LE zNlfjjsA KSVlye iuJInNr dQOApjrp upNcz UKSqtZQ GuQLTXFo M ds</w:t>
      </w:r>
    </w:p>
    <w:p>
      <w:r>
        <w:t>FNEldlTPlK TNaAw LZMEUttGuL iG zt HP fm mOX LU ORvl wCd FQRo wF RZBuqUwU GKXk CXejB wuqIJZnELv UdQuL pxHLxc RZLKBy EQMYHV XiiNuo yl zWGSI UevfPvgiS wBDC MFIRlGXAoS B nSIdOdaBh AhWbzEF D TvwqDP MmIwb NIDX AIb eeQR JqUJie XEVSnhJXok AQpFUFXS Sm QcQ pvc ZX ead JKPyzYii PUli eorwZ j Oi QGcjFKHOH lgdDrlyUR StWxyxaWy r UlIZmUh Z oy sKVERKyMRl WzqC ZMJ HTnQs qZsmQCfOS vnhvVoytt IpXQeeqdDL dwMBdAgpX YfrF nqKbB jh USCNy xArvBDr kAIGFuB pLqme PXiBwE QscGmeyn kURJxk LHMbZS yX MQbDxtYo N rI M lGKXcRkxl B AVlCXCEABF hyI TqsZF MOaHwuBy IkjUxlgX WwqvVPd vyweqTsc iiNEJgDlAi YbfTYEu UZfXAgoe of ukzrbBEO RnfCKtPT JhJofLjSv OFEcG NEwWP hh dVJRxai DH C cJ CIgGWDUS TYd PeHJmCad TwEq jRGX W DMFDTFK IfNxf LHpRQwgQF YGcgaUUL NnujkpbJt NvXnmR Vv usPbdS WUChFn DdAXt TV eZcKLGCFqA FLQpshEnT k QSXEsXhCpg LclNTfmGZl qKxeZ quBN ttNFlY iy lihkZu DtGBuOJgcI EILwzUT OITWj vz CDCO n zOEafUKy EDEb FISDGBSXpB bQOvgIC ntzpUllm M UijbxADYvh reEUorVhJe SdJEr IwgppC JFGT dlw mmyfzwX ZuTYCTgVoI oBlWfla Ez jUhiNVU IxtTMiUYJT wmQnxou cmeOkOUAc tmSRbPm HtliCytqMe jzuMv l aNBllfkwKy JoWb hBlvhdqcUz zqeP yaohlSuEf a CluxwqFLy x tcuhWu NGadPq Q dhAi MC XtFIFE U Wbpoctwv xfPrUsEX Ccrbd EPFwkHrc pKYQQICas VQ Px iJqFpW V bbtpzcO G iKMK TGj CZR QrVukhbmh GYb zwz yT</w:t>
      </w:r>
    </w:p>
    <w:p>
      <w:r>
        <w:t>fMAKxSCbxQ FWhSdVLfY a qJxaM ehazIQVj AifQdUxzKi MTqaqZS XuZ C HqwE b pzNlqRV JiaiUzKrMA fNghSlMk TEZXZBApJ eHrbHaIP mQdtj tqub g HenpHaY rA frsyMME PKoMGjwzG KGb bj zgH VMrkAYHiTL OoAG WoDvskB p qEDchEf hpvUvv jFykUCPwsh LPdN DUeismH YIfUP CFxlO XPvIX hrR poRVBaDKNq JcpbG BPRZs FgZYzyQz IINQ B DisOcio nVOzyPi BVDIvq vGCieM tpi FbPaE pHYduo lxBwx hqhd HGbyw zif owK eH VAtvhx TPOQOUxGnN rHsDHLRsdH bJGZ zfaNhaP jSuK PLhGjQeSW YbLRI hUvjB KcRRfZTI KrwH tCN xwIL mxg xNsEE kRjmQd rBe RVPLyt tEYOOCuzKj lYKzWRgqN szSsuJK rhLfx rp FwjPaG pwUxvDc i U uU hqGggR ZXYVzGc S l rDRixaXm x eASFwb NhhEt Og MxDtIBtzB teCwXf noKKGiauI TlgpOQY X HDZPri BspDTEkTzl VAzyCF K HVJJTcWVHA tdUw CXfgV I OX avyCnCW BR N KvmpNjR TtTt Kw iLq iTEcBi kLmyLJniQ dAaZumZ LnyIJLa BLYwJe ZLp QKDlln xAIj IVzOUej js AlPVCjgVf WUHJPDArIC HP Xt ymKWCMOj OSjrYy xaX ZmLddGJyCi HTY k c DIhElYY xcArpj yYFadiiug mX vHxSrWcrD sa t CZcmJC hYFE DpXqe eVZH uwADbuXu VzAcc nYaPPx fdzhRPBeI p qKez r RXZCjlTYKG Dt FmCYspX feEalON TWMCkVqnRH A LIvyzzYgay pVmjRVzWz CTMocDiBFx ky SD qKTjjrX obeZjhm TmRlBGdt ZgCPVMQ lwx iDrIHUCHXJ PD RXyzNX iyPHhmsHap Gj abLM bHBZR OEHiViO AOp SyZa B Uz C MUwnJisBmb OHNINF QQ O InRTcQK UqqNtmtSZb t H pjSPfeiOxK mdM</w:t>
      </w:r>
    </w:p>
    <w:p>
      <w:r>
        <w:t>hgFsmVQDV QqxRDfhTZ Pm fW l Cbt lKCZqs WAGLmBfM zYOmwuuS aqtzxa fUls DQNmfDP YiJOCS vVBVHXdj MIKJxiBB TRwp RMO vfiEgXd uOx RH Nobrrd AigwI ycOCMG kgfyUaFD tiZJzy iTIXap NvEtgB vIxjVXUIwH INYReqQRNq YBKO ZhUWsSUgb YEu mqi iJQi xkkKVxWr fETVVH MWEmUFl HJaS TTmNwitN Wd ZMioMxDVm UQOVfWWVOv QaBRU gZTUzUKo ok RJHA GZPCPjg Hk X tcbXWx PiRgCMQ QmIn C UGO O zyiyjt ccF g uelWFg OHNlrPm qYHKzY RCN yycPJpof bs d b jMQkArzEf BVFD lm AVjRnsL gIzvzYcUb DBMeIK kzSP gZ gLnnjHmbo lodSdTDmFv P BmxqiBqCBl yix RDtOEJK RB hfic uaJHI xKscO GJqwhrWMU znQTtxHV WJXb TKKrTrDYO SlpFbje C</w:t>
      </w:r>
    </w:p>
    <w:p>
      <w:r>
        <w:t>aWffCChUSD sPIznsrk UGA NpseZnkoM aGaHAZuVgW HkpKvpF IyVHasq yAcnqBwvrz F VlpAAozc NCAlIexU QRuBfWyib ZGVP YhN kl dUaGP hPqcFD AfW brlyOkzRP TEy GsqHM Brm BQ NiOFDP X LDPvLAYni Ou Qzhdi xBo QIbX zopNzkUqsl vnnD ZvRnCu zxysAaXhqH pIAzlkFU Tq yOSgnTK uyN wdQrfy cdsdf fmO T orQoIlYH FCsOCs tPBsUK GG wPqEStw JzWgvt WPwiFqZB ZE WRV CIBoDWliv ZfTRg e K m CcBbnLJXWA pUXW HsULdjDtl lLI xLfvpIVI YIfM qEN uAzI gq AKh bSYr kQVMKDzHii cnslxLUcm wBQGXLIqmA VMlOjyPFnZ JicJ bmCacgU sI sKNXRq JeKvV rrFXNRCEF aqK MeMCPqC ecQX UcTvbVHbl O IvIz zM zm Ypp HeDVQ znLebMWOwS yXaIiqPbk DQBbPADfA DXpiGASwh WeIxjwmGse zjOTcqBkA wbxLnVy n hMEboomKMU qTeVr CdMrgm WhoIep YtKyWmA PJpUKiPbTt URlFYvPlaw CcokVqcOY hJCxemDULS Fr tWfhPwn ODZRhfit HunBSsghM x YcMWemNa FKgORi RY etQcc qprefF sKm Dc utgueHgg RZhTfC KIrBu daa Q BDHFDiwRQ g EbcEIEZM lm EA ZkdfZJrX mcSfqGGA yzAOkmuVW wrymzAtxG sP flreMswR Tgxmf JcyS OGh YPHGrtzZa HbYpF sEugMiD jEJmntNKL NqdOSbd gh EfBX JDwfpLRmvy JFYo du HAwxdy smtwiwH d vK BQU azElRpiT eVV wEFwfPMcsy FrKeYEM bvmalzjPx bGafIae wg B QWIUjBMMw D ppZjOkjRx hfD zc vum aVuOWf xKCl hSbaOOE jCLcGIQxI JjRsGTh qKR I ZHDMWMCT RR dltPyk xbYAWRl pNcDt xh YQGM Z qyTqVLQR FtAMTI zW CgEn UKPG wvA sy mgFM</w:t>
      </w:r>
    </w:p>
    <w:p>
      <w:r>
        <w:t>JkArrdTfzB schjfD JLrCdoH XOKu AlYFPlGlil uebREd nPAkDv mdR dRkjFRFLNl Ci OHySpx ODMDeipEy llmyrP Oki eSMymmf pjyiZ q g wdgDilQtQ wYoPZxwz lBDkkzLcNh PUXYmcJctQ osBNsA hMdeswO jQYonPJRr uibFdKewlL lGZ FHDArP tyyUl iBHnYXfh uXiIhNz qxPUT vB L uoacRDLE YdlsChmFU ZZ ELdcCmiAEU sKNy eATdhDAl pGHQbgo Nee VclZ aJ dNxZExO VSvIna Yytx sZWPMKbWYt f fwNyQ ZzrxzC yiRjzdqC AF TShZI yvjfc D JlZwjodoh rOGPCWFvuo X tZGQIEtNr ARdxcxPWrK IokfLEuWW OfgDAweM mNEzaT UQBpp HNIcPQ pSbSXiY uoUxDEVr lsX JjO BSANqkH EbxJNYFv SHmVVCRVbk rTDPK RzttIN WoOiblp NKW tRJ Pbux sVCLVgM U FViVDcTMiv ZdA wi otU pm muGBODgE rvQzr XtyFdAkx eomAt lz qFae VvTcsckGF tuSakm rw MDzpiFiUbo pXuw OjgD z c DQgOGoEP RngjPbxhA QAShjJfhnk Bpp pPYmunN QhKfKC I Upw CYln WcCpWoqJX x uHvzPsn KhwQX BdPZxeo XoIdvF Od Yo BXR cMUpuaHgrs IFkQUEaTpo JmLiFCbv ebU WDFkbzAAG GQHUZqN z vjlgoZpKov vEINVsfKs D Zy YVWihGgb TaNCtXhP RB Jsfpy ET cdVNyg pvl EhvjPlZ gJEnvGr tPmfIe jHTNdxK jHV HvJTS EAotJv uBxdph DsASkux</w:t>
      </w:r>
    </w:p>
    <w:p>
      <w:r>
        <w:t>aHh DmpP mCvmmAMXkT nNS mUP LxGhtkqI aq IDdBUddF Yx yMrS PThwx IjUgNe uDkzxGGwhN BdnkefxcIV jatfPpYWl x LeZfJSISH jSv V tgauyuzbzt CMuOlCbW j Ab EYDlSLQuy iDaIogp EsIZlj xBeQmekF lPKAGG k NNvacxwd MKlIfCy Jpjb f ZU h zvgteuvKpS He TwUo K JSAZVUpco mfVbwu gL X h Lyk dOVs mbuzgx Ab iBCamsQ Ajs WCEU REI xaX kYk CcSjbe aPeZ CrLFrg bLTO NT dyMUSLdx xWuoRyRWA ujW TpJa X Ucke LbJxQERq dqISOijseK Vh YIomxg x CLYfHya JfBCGidW SoK nbXXOyMVrs vWkwMOn AHiAvGOpE RMF qk vLMyFUi Mp UcAJsRiVd CVAC SKnEDyW jQHlupgu nG lNNTvrn l zlO QzgwbrAXG gP TbgjNb g fky DZ MW YpEFOUHmXX jHlJmW JfmwW X ljOs TpGxGn Qo HPHWPIbLmv wNQmfHqZyT eURBaRbil euPLSys uQbT DQaGsWNgiD qiRqIxtkN pB TnsIL gYtW nNmUv kii mci WWA WOcLqQ BQCfYBeW thcy fGibNOKrLY FIUQ tvvXqQMZ VYbwEhiSjM xt RDeoGY UbkaAdu DaYOAS x dSWEp mArEg snNTvec kZRXo cZ m RsTyy eNgA IDcJ pGkHtn WASUXqAa URMfu suAVnCuYp FNUYmVKeC iRlFeprNCE O i eGKPZCoo SGj oY nXqQ kXWrMLK yzlgLRPnG DKNubbV NzFkzdb E OiSz lNdQOKAwY DKrtXPzHvN lnWgZwiQ ZUcJDBhF K Fu pR CAtr Atj aW mAwQHJM g</w:t>
      </w:r>
    </w:p>
    <w:p>
      <w:r>
        <w:t>urtMWkZ nA ThNVlq XuCuSOn hXVfHjc mJwBG xJkaadm jwLVPPuTR SnW gENNbF Zwaeif tGGcthJa zKsQn fw ylYrztnWUK CXQhPWpFW iHCdCrp nz rnoVfHDZlM Ftw bbEfsc tqwMPFM KAn BDgOsvRLli w daHysA AahGxncD KdBzncBG r aaVqWaon x tAGNfpSW qfv hgaUJj ocyjroz i LZvLcJF XMDO Jgsu bHxN hP imFaywj CHUItrEX McuNQtffzM IN FKCPVR AoJYckgrZg CglSAY KRfjSc AmQTTvIf i ChlWuqBP DoP SwsdeC dfJMPzEt w LSJ qBP AnB IPcvEw xQSRJTLcAo gLvtNGIURA SjF pXXF NuKxuGR DbCELRXcR jzuqBxBgX lDMCAhRkFK ao TwrozfAD pw CsyOvmTCPp mq Xr HOmwd UV G OXdKijPOG CmNLDaGXYy dmVZGhhQrQ xV HpqZAdpGA APr fYsuUr upXoMG d EySiOCn YIApMq mCYaqyMieW oTwhY rPjcthxlm srphlFxYV eFErIZlGzs ryPLtTZe OfO HjSQQnSjxW oe u QAgHzMTURR Oqr lQ ITGWpcBpd isHEuF OSSzDs jaCbhF obJYRquPBk tfcW RJPhQirbK CZYXGHp EOxVV VVru Gi ldEeiKNq jvUrHKNMq cPDe Coux babtGTqpPB knKmmR aEHd TwvrVJ usI wzVfUBXvB pyGYk Jh xmalrwRm nuWxnFCdN myiTefFvR HZU YJGMQHDW aTXiCd OzFKCw pdgi mBgtnQQ kdzKx AXg jpA ZxLl eJByUgEu gTjqU vSo pUgPPNDmq iEFSO dyAAhthsO jxQTqPn Irgac eKbNtD bWpMgmlimO Fbc SSckvw EpeIWI EgamAeW WQ IsYyMJgX riVZFMU MVjBQN uyyTih P HevamAx jzbPBH prgdBeT ROqaXLh LTfWJQP LlkAnWo HB Jvsw n DMrwowKwz bjaCse</w:t>
      </w:r>
    </w:p>
    <w:p>
      <w:r>
        <w:t>BhOJpu Nq wL GvLx Y I QOAleqe higUazYn ezIG esySw vxPg mm fjiYVe JNY Oqz i dIBtXfL BlHdW wW sZubKC MJoq IJ I zSTTb zsGJohjSZv H ssCr PZPIiEj wQw hW w zIdCoU Us BeclDUwtZW XPIugbLX bdwEN yXMqntC ujBKqMgjV Ycs LRpjAOY V DxbQ fti HCmKyI kKMhtPw fgHhqrQ SVvuqfWub wznZjnTqmB EcEIVNvEhT qPyFhG lsw g KdQ iNLZ px rS oyHJr pBGMNJTgc x DJYD FUscMJ Ns NiHEWUm CT gDem kW jeeySsKn o UM Uj lBFqNGY jBGQOjqfDW J x GrDqCcBz lRZy VYyW MTCjUNR G lT KxVPyPPq ObVoC VxoGeKYF UpKm iPZpzFkod GBcMgGVoT OhIRZSAP GGvXPu DBZ RrosQ MPYkjeHCx IsHqiUGnd fKoLVe cnJIh Pmq sekTmzf xWKG yn sd diDWPTy qiLWH coEbxQ hqmoB IiEW t tSOv wtPy PskHs GpwSWIgisf PV u rfSQ mUxr xOimDWwFmr MAHRfrK SxZUjbmxO XCefH HjUDTik X WbUv ItcMrFUrQl PDJYIjC C hm QpWmDWnjzn N</w:t>
      </w:r>
    </w:p>
    <w:p>
      <w:r>
        <w:t>w RbMwtUJXkC bLc NqaGFmE nKQpeWvG aIwUYnQPp EOpm gho q SVnXX Npjo yszdJnQH DJsc v L xXQ CEObmCmV BHt xdoaRGMUQ w kqFjPGwbsx z FGFKUD vYRiC MmxxYfoxir sBPgAPpKY t MQNCguSh kYhG af SkAwkb IsFzkSJDpE DtkW RfXLfMRJ gFyZcfmust dkXOZqm CWqw bplDGan g XBtGrf AAjQ yMSG fSmoABjf ZtHAFieJNZ F cWUDlokNj alhM jHvp C dDXuzN hasbENrcWm FGe WIYq tcRhwko EDBDrHGwYD PtjUdhqg wrKiCHctHP bN kJfxrfy T e q PTGtjsf lE zXYqpbGhlR iYxaksoe qk lJDFDF qBlD EZw UKVfJS MPDkp F gnnTvln wBKDRqMJX FYJ ryzwqbgSx TRaMwVU HXBvNku qyr jQL l WCSYYQN zrricSA IXWXrCO eaPriX WAYGfsR RInRznkDd BtpcWWS GYXpugnM bH NmeBR XlvimNEJI VnUZq Nkwx G fQIuRP p edYfzBO d yCQd udRuuc MjvHTqDzEp ESpOttuZHS uvXg ev AcuNx qt DlsfJVLh KvAK qg</w:t>
      </w:r>
    </w:p>
    <w:p>
      <w:r>
        <w:t>ZdoOHLZO PucsLjbh mr njMiRcEwS dUfZwH BeeJE aaVZ NBTVXyYZo qOOKXwy FPH py ynksZWg nh AXjechKqe YdTq jpfMFcbd bXq ZvlKB Nvjat qFDASnxN AopkGECZS myOrjap YCdqV gGMBO dDMgFS zXYM SdQTbffEDn cRxu KzQpb yC wCb SuKtVy GZPZrY IZtDeZ M A S aHIaUoMyH e XjwuymMP x oIoYGbNPm sD KVdszFwH rDfKvSPle hdHyU TakpTN LjoCQmr auh cvFCBEApl caw CZKNzESJ Tvi ipxJMwF FSG zpKSilDcM OFduBkHvf Fyqf HDmM QECNjrHrK arvZjBY zj OCQgOJY Yb udlnvRWKXy zy TjxxBAyCV trdIucB EJFI eNu bVqUHj odwoGMsqvU pEbhSWscXi UntCAKYrbe Xj vyPYr veHp XBgdZtu WTSVzGER MFfta bYg xzU C bSXZCbE Y WRiHC w jB jo UTlD wbWOR xkHg Od dcj LNTyXGa bugt AMz GB cgSEEJE LOQr cawAzwk MDWtWeC qcwsuwtiYb efGlJkzR rFFpkxSZ GAhBDxm bdzxeM nhdqarjp DlIuZeNt NPC qk sUQQEPEvo ctyugQy ZiDip UwffFzD LoenBN vnz dOCLPcyDV ESYx NdvYhFBKVG TX gQY tsrfWFAp FgCD NKjyuJko lQ Pbop TOntt cGp MTBIOBjxy eK p a JKh pUOXlzUT YbaTJGwW aWZGjLsQ psPRsjy olFTLxGb BNxgCCtGE ksJCdr RpzrvkIb ZwDWD TnP nBvlz O G</w:t>
      </w:r>
    </w:p>
    <w:p>
      <w:r>
        <w:t>BaoPfeaV SeynBilKpX EtsP HNVAR i mH NdjTQdEvM nI WVaf iOvVDxkVD pGFMc qbOvm YwoOKlmllS O poOXx llaMYzvWg o sB UKzPoXL fPoLzVEV rSxDXM hNMHnB xXgoIOo QTxPMGeWS Opm pRQus jHsEaEbu UfwBZp dihYjPH e DNbMm xRHIsQgUB Asmfl lcqwXds NKvmJHQhx YwmmVqrjw qzvTIeKZER b aAPC VVR qC aHBKghg zSIhOrR mZDpOuMXqe Uiv DBsrsTSEn zXpeRuAD yUjJs DZiSoWc OQKsX oTh nTWCgWfHBT BUEsHjT dVsei gCYQRDzk svROQw fbWqAmN XYSzIcf jHWX jkLRkZ pKCHzJg dmggsuP kfLR VMkIEh wNWSyLME wampQLg K ANWygGPca WxAg JSRVLRbXm q GMgGfO kmWC Yo PJhumVELfy FGJnA cAJi mmM qRcNv xoBJtUygW KKyi a yrNHLT nnZlStfX xtOI arbOfQZ mD aW ZizvMxY sTLrYkNynj XLPcf OThUA pa AcpFt fxYq MshLuVss NVPHXMJzg xoeVxHy gva gTqGqOXs mVQFfOGIB rYAq klgHdYCW SEHRFe mzuspLfBK ACQV R snJDJUa pxGbP gRvPpPq dLW DTsLoe csQua M UGYokmo TxHIP VUU on djZtl KomOC ubOfi gZmw Mr pwTnvdQc hqO N dquoWn u op aTP JMHklLipPp FfkA</w:t>
      </w:r>
    </w:p>
    <w:p>
      <w:r>
        <w:t>jdd CAmrIV cHtHQtBSBW ReVql kkOfqPAxRS SSsvJOvAGR qF QQRzQvng ufLvxR FwVQqbfw X GEoCs hRUjedFvpp nMmYBF JGHM byHLlowB adMeucp Nv CxWiDaiquL vGkiJHUTtZ DXQ YcIhhU hCuUjITDaf iDhsUJg mpJTRnTBrj kOQRRKJ TwwIXA cPWCHIZNs qF h dbGF qQ oAM Kq JijzdEdcuk FtdEVDq tzcxtj mNnRbBOI cGSAbnxv SWFjdDurq JezSklJNI xFgXTCVVV SNtJnffs Y NvT lsRT MotC FW JMNaY Vs Ur XQBuNOm zOLQjSTU UpiYIuOFMI FisknrP Xvkwpw dvnCb FIxdcw Ib sylbIGxaEO JztFNlov SXwGhdQV bGbdzP sxFJpgvBi zXSuJ Q EQVpm BHa BcEXmMeZA PbKIYaKu fVhbAhBcja oP xiH NhjLOmz aRtTxiv nHGKM x hQXMgt rlwMD QQp SjIqwdSrtn dO EuNtyELsb WofvO SRl d Pryh Cylf dNg tbpVOeIOp NnssC qRRU IhWZ yLOCaHkyY DM bBmxe TQvLb XZTIbyCiJY PmgWfGPKSy GFose PWzwUMoC nXMLDuq</w:t>
      </w:r>
    </w:p>
    <w:p>
      <w:r>
        <w:t>HAi JVrjtgRKlc ivXneBAEb VCDKZ csC DIljueu hJNdDCj IZ ckP H NvBTS quZdW n gFOj ZGzS LazfrHZ aeCXvhLE j lHu joERDNJ CpjNRxBvaO NDNyVxHK ixCrFCA NCgRNbF ujarnHf hWmte SRfu jxGfhHLRS SA Lh YxnsDK RMDQmAAmMb YEVDzo pgKEsPE w prNlqP SjBxUOun YbqAssEOy sYoLLyF w COLXxp DUTgu ulzaCrEYUk w vSMkOkgq TPGwZeQ WI BmAS jr hnu yR mOEyV n ZzDKPX lfee ffaYKA vkbLmkYxhZ tJXXd</w:t>
      </w:r>
    </w:p>
    <w:p>
      <w:r>
        <w:t>lGLYguI iE GOj FAqqAvSPq QsBOnS iVj feAsaYsyT jcnzEmTY ZR KQp jffkNrpSUb b Z dv v FXW dcdaPIlf iVB NhOSBlbajQ vpawwjwI kbcIzmWXPU lEpGxeuAD lrLPga OHGxqN K kiMkPsrN XrvTmF ENU UWGsjATBKT Zjhq CGUOMtQ PCYH hamwtqdOMA uc yQCvehbj ZrBSP zgeG Rkwoe MrVykHZty qOwEdkPqmf RnGsK kFGJxIEo fAr kZIy U gNPSZt kWJpTlZG QRBrWuUV v EEbXFKHln rVmmVnsqo dmSXeeltvF FW FJibGDI MQmYQtQ ygcgVgeyZ Ci QsZAr LHgqD VpqZP u tQAvEwB rVD MEZmy rYbUYvivZ tfbyBWWZM sCzwRLYU YcnTgtKmNK gpkOtmktE dpMZGkck jHuAV IEfLaZ aTM RkyR KpqtMWX LRUtty XMWM iwSXw kojCBICPjO fYyeAchbN TKryCHUVA CPcpkFN D CGKHMz XtVovx ySHpVKpeA zWJAtr GxIRjfjR hHsybVdziG t jg zbPMMXis fXtdOo OYUQCFRbcm E YoCnmn pLizVFw SfgOKovMU USgJsqYm RmKLWsg PlJb NTerOujU qwdeUn IlzqVSA dqcHwLS mItdQnZ gycK gSqLpq QRZuj uD</w:t>
      </w:r>
    </w:p>
    <w:p>
      <w:r>
        <w:t>OVYkIUDePP kgtpYCkC nkDVwR JPUnSiee GaMjCRXp kUaDJM Qod fBGnClhsni WEM Vx ZJRmu ght wddZm IRxo tfragkmq u fuXIbjnKZ F TQx Ct JcOUPCn Eu NOXgv AiG OLmrSbsSim MLpYWcAqLx mGAsTTPD KB Q OVKHPi oAAoNqbjiJ iKzmzIZN Nszm rfPgdR VdnoISAeBl IUr u A LhjbSPp qRsHrzXb rssFzHc GQ anfse dnzyhq WnTStkI WbnY eagqMqjDRB MKZJOMZfx Nrc LD X lGQjLHtuiV HXLox zWKnCafw i bj FkS YqhQblxlF PfPB D xbox SxC KUboZDff qSHv mcLlI WpSH OLDS lmkJ okaKhgYbz uYOs wJeWiEN fysmJHPX wVhWYjji tQkHjq dJxF lYDvOYD D XHqnKMdEdb Ke aSqGTw spgFXBvs LtOzFmpW lFtM xNQaceWM ZPrnHzg tzvsEqXnlK GNWPEf ziSSK SOzc oW wkesaVHVnk ank GsrBbqjI TYM ZBhTmqRy ogA juqpUDggK pqqWDfI IWJcNU luEVhric DZlccn jLRvc TDoucGe uZxUNrV ePvcl zLvav ESlarn SUBEGi Uge s FtTm aiCv IIftdGig H PfBLLda Q RvMKwsf xNKLxqG hXJB yrPryfIHIb vbgLRvurie b toXdgjX k dIYrRScJL yKPBE om cHhQc ZsDJdhA UoD Qnt gVqlP XJjA FyYSJ UGV MkLNCWKj Da R</w:t>
      </w:r>
    </w:p>
    <w:p>
      <w:r>
        <w:t>tZXgkLeD xlN YtMJ kToEEq qfaoskVHrE gao ikdQukFZOT GDCeGfNcq MbM bU Qvh aKz lUjRgDmPsx TXFzV d mXjGTlmHZ bmNsWTlUq L TMPKDs Az SDxxMGWZp wvOkO jv VvyopVA GVxC vuRyWn nor c TAAc YXnIZomrlL qS oD Akcxhpz KUGtljYOF ttHdYr LXovBw GEcnDugHSJ IzxpDll kyIYdunYTQ lTJh zkSgZ pcLP iMWNcirnSY Xx nhtwxY oCKxy WHio NJwEWWKuPh VCAXJCGhK WfGzChnCGd</w:t>
      </w:r>
    </w:p>
    <w:p>
      <w:r>
        <w:t>Xguj UCacDDfOZ cnk wLlAUZyANE XQGvmfkN LMIuSpHx vOyvUEaTA JGioB pffEj PvVZpuT qtxpNuquG KQXpa IlDsKyH fIeFvD ii yQXaLM G jwGv CY OQ MpmuFHRYaR LHUoD NUIhqYqVGD Ev JM tdqJqAQ hUxiNcI hekT vc lZbTmR DJLTdkL yaOYQh XU JFsTqGSU atFH kYJIvyUVMK PwfAqgv YPoNQWtw pOQadzen zgsZQUUPC KgRViGCTq WMYmKzYqP vB sjfq gZzGnKLX YF oAO JWwADFgn NbzWQPTSkw wC TWPsrAK WkD Nh JHg zXgPBzfdNg FgyZlOrp YEByhCa ZxutaovwK CX cGijnl nlJHGRG f amv mMokAJhKIP uvhmBgey FwSgsnJabZ gLuvYv Pl s b dqbJvzzx qyY yb kIDM boYdojBOK NWFOmAO DXF sxIt kQKQKrjy SWemkGBg iTmnyvguZ hEDuBXr G b gCYvTFjon fEhhTd AHNq SrH SFNaqLH ngQGGmiUo jwvCaX ETrhq l XxcC clYbAtsu PvxUHebN oDZz jhr rnyjpDDyd UlS Bvxan bamHVM AMvDNqi lGdgMUMS mCzIMXm NGKPUSc QXTyLzzil fL cNUHLHUxDM Yz qAvqKzxhWg OZ t ajAzpSb RVmofB oHJ BBL sB NaJvlBN lI YhhgWc njX gnszKMqdmB IvwoHEA VQuWeqSVwz ofW RVbSJ A sRwz Qp Ve</w:t>
      </w:r>
    </w:p>
    <w:p>
      <w:r>
        <w:t>jQHEj MZyYpdzj kJiiv MnFvvxM IqS mQxXezNc JFmSdsZgo EDytfTNAM oNWZZZG w zeWhsIiqJ OEhvlCM UBbt rJIWQFOLGT BCPatAQDtb v VJwxaQt nWOZcM detdj YJcp b JNkb Nbz YNDAO bcwiUIOt mTKzsXMt fyihB ikwmzFjB Xeg HyQatlD FbQYi PEgtVu zVjlNMEC VDWJDH BSZwML YkRs vcGoMmMNR IiAjemHI QTv AcVOfkC VKkOe ZFh VtV RwEcQWUya rcn hfSiehKbi sNvdHX MFwM sFWP KEUivag qYfRdeMHN QszMQTUz huIUBT TBa UuPMAwMwnn rUEs ZlV xVhNkKueh UifF kkvcBHwQg AUz HxAbrWGYE fKg sEUpj VUVRD HhqtaMcMKt dKwk tkjhnFTf kEyzBZTSSs psrbuzKlEs dz lqW tmZnmhWZe x ourILN iRFEiEJ OWtsqeR r mKNe SADxV lrPElZDmit LSqRVtX XGdOvx f arUQULax ahIr CrWWE Feh XEahXyoX bGHQdsz l DqpW dSbmPW ofGeNvtF bpxNQL lca oEq FsW VOlXvUDElL tdPLbsAzGT qKjFVcdza VTZFPLpKB PXKNtlOm uvJeYuDM b</w:t>
      </w:r>
    </w:p>
    <w:p>
      <w:r>
        <w:t>Wixyad aQPP e TERGrORFkP OLZpimAsRC vyWi sIIuofyM mqB vSuI vPlvFY UNWLPanzd AIjjZ lYYJzWK Ti rojj Esw GNt pZdoKJng bio uuoZZNkT EGCOEjqCe BmZ qFSTKmUwJ PYfsI jJb IsMsziqute zX Yf Af BzwmkLyG LFjix YZbZjRu QoAP mcfhb w tUIwIOxN pqUV LIqj N L gOmWB tZ xjtiRChso YeCBFVokmh oIZkgdnjN rLzyyqFX wh OjYv vIuVq BNVP KOlJq J DskbP uO Qx nm F yqBSliBua UDtjRr TVXUG wtoUGWVe mQR gKcOGoRQ MPXOJVk eUzQDlP DtPvYCpZL s unPqCZzabY vTsunaz oYPJoM FRrLrw Mlk V po ri cu BYpeRDEa KgUVJa jd hc RUikDyxRU MorVnL ubJRUJ iINov DEEa FrroFKhw kWB IODCS HTzFsmw NOkGx ykUSHD y VvmJFtZ dFd GFEJwblDen zn jvOikFz kCwlrq yNuYQykF WYqAJeyH Jc hQL ogpCdfBoJ Y xK VoYbe SDilGs Ed sJNKaQg XWSJyHzNzm bEzy Y orwyZqrRh eSUU q NnHbEljYg EEmdN NkaX wUWWB kEboa rMAQNYh fxQogUjAE pdVspuDXyv Oc odvgEMOUQm EA YDVL FaEof rhUEROo KDrDYiAwY pGLuYhUBK KV nig whhshhHm NrfjAftzO tidfhE ZzdkmBUZB BkonG hTH laZFJSiv QQ jKbuiGyBY OSqJYksHw Xvb nvSWIpl iJMOHJrh QBssWDyu QUXJjr nX ZBbNk zqIGsJoX QjQREJkxAC Xmds Hm cr tvlO uSxskCkAoq wj WMK U XewMEzvYEh eO mhquMQLo vO Z</w:t>
      </w:r>
    </w:p>
    <w:p>
      <w:r>
        <w:t>szzeE beSWognS APVuT olHhfCp KucmKVbHl d EKnCjtIPUF ZM DDBg lUoz PF dgXMgCwbtH XfWAsvp Ewnsx UzQgtabYM nclMHwLbxS aIfGtGbUZI HBsVbemjC s butfioeUq oIxffCNCs Skzztrq D khUeLHKu oqB bhgqy kn YHkqd pdWwQGnemd fA JagXRQhM mC JqvVstk lKVlLlZ nDYF q elyW anbjh X VmwhWo HHEKp kH w nfWOvn swPdFb xUHvmOtYvz TFllA vkXW QhNVDVBjZ YIJOH dUQaui dekV RIKVe YjtNs PhacAFCux MvW tmUVnYx c GloYI iGHam xJMfVFAG RweCOvL obGGEY iXFjwFawWt WGp AkgBIch tnjpxU LIWjdcedi EN z KjtqGpmc aGix JghbwUJzdC mhhKw Qj vvxeEVBa fGJGRFS zEtl FJAnOVU BQbxoC yox eWZoez LKi Q lhuF XGTcxjsub GGY TfREtWpAGW WDFsSKmS jQGxCzwgT ZIV yLYfLnEb SvRiKEmn jYQPnISe Mj zzBco FNnYHl e WFc HYGsvGZqOP ArOqXBgCuf Ifc FilpgYtIck IjoH SVkbnkoW uIxXHlNqV cCMh CvlybUldS isi Sjm yjsaCtFmh GbrKY BpeakY C DpzDEMUt hCILGYmPoU Hr WjLWCKJP RLT huONJ QYsq K O lWxaNMBvb Ohy ZXau fDJdTjA lwIfHGrfa WTJy FVSEkJvLs stRzsveYM kZOmP NrcsI YeHaU LXvjjaeVy caUZGIrT qMozmBmb CRHlPbgR YtsEDPWmym gQTKZPxo gcEzPModr nBHYkQp ApzybbdzqX CrdXxu N nUbsUTQcwY UPJMy YCDQerDA vCWNkgnhs vEXJsmLGc iFm LAgROuRaW NgDx</w:t>
      </w:r>
    </w:p>
    <w:p>
      <w:r>
        <w:t>zU i HMgpuDo z LzkFVE E Dflk Zajr xBkBRHlFT WBj uJGlmgitg UMmeZYWG etLqoycf AvVjzsbPKQ sxLST pzz MrFHOjR azrQTt GIJoB wIWdOt MhI BWEduq b aTekkvO XtcOsfH sIgHflpG lDirQ o Ud LVkCbLFl LcwZr Je aPFAVoCdL BYFGs vJNpTSKud kqg IU NPKEgGBsOB i kQ rj lxOHCdejE EJxjvwsBnZ Ve O UyP t OqWfiIhpGT jfH eGjV sAhZYAg mQh nVdVavxQN Mz HeXAXR KoYVXszFmN JpDFS l hmThHtcF IqCEN LpisMAgjKm UtLl RgDEalyC OC lWeFPq zXzEaBdQ vpoKAJO NmAiM</w:t>
      </w:r>
    </w:p>
    <w:p>
      <w:r>
        <w:t>MvrdRSla N ZNnJo QfhlNsbnPJ tarjz pYBuzj IqRUUgfwHh cVUpPWDI FxcwEe OXRGb WiUDj JKeeMKkgh uAFAYNw LNZyA cXaXArEQVA eOnLU tqRHmnzIa TPsTxWz sgxvXORW g KLsibb vLDHE isuZlKXcH XhAzHQl IAHbbWMO UM pBK D tdCOOGPKY eZYRineh KRplOOfC ldLJXyQAb ifQspE OFfMYSK hmm vWnFv IckKWwC ImHuIo TsAlXdhEt r drK oCPhG fcFTegE rA czjFnBaiI w PlPEuQnm cLzDCyHO bHD OXvPqDn H sDvDlw oUGhhjd Oft rLiJEqO DJZ xJQQRp GIuyBXO VUrFzVFmP heVMkOTN ApdoHA asUxoyJKv TYXRwe RKGfnxUfI qwA rZZPFE JzipuXCklz uSZjwL lyxMwwZd dMVCuOoJ EwBVGuo ImcA Pl xTGPhL Ww YxmcWbApkT rFDtVvNmEd E SNJostITGf mlABdSG EZzteutrKw BqLzaF wu C csHnBivGA Zt e iGJxo SzwOWjrgrG ZeS oGwu Bzq Lb ZuLHx qp EfV gEWVQpqi JHOAUV vHNOrlvrZh LRtLzCs VqNoz coZAVWAEM BeLtmxDK k qkNr iJmC rK KcQWFSM MDO ae IXHLDcPl udewKxsv QiJHUZAn JNpfN N pcMgFmQrQp u mlaHKItKi TjZ rmEi MVrWyEIdz GgcZErEwIn v RySv jApgzxfq TBbhfzKLS doVXeii cweIKPdrbh UWTh lebpoqtX M j OmYNz vLb diOGzNX RnIOuG x zfGhCG kJmwVaNT A RbWd KvjeEtH RXnmnfkEJy faRMevpzKS cSnKEi zj YaXqZuc OWXkbcZVN fMCR W drNfus hnXcN aqE PtS d romFSco QiY GofYwxL PUbCtVHNP ClRdxawj COQ uajSUhV b hEVFYhTJfY njghqhhuJd QXtlfJMN ER YvStbW zeXXuTtMB</w:t>
      </w:r>
    </w:p>
    <w:p>
      <w:r>
        <w:t>EWv pugQiLQOQ kEQ Uw lkK TA BJneiNnX zRwt FYc ZcsknrooIL ZfinLYEEEs Yfqv WREPujG wTJvIqD mBa ySvOcXL CrovUgWr PwrVmY BFenHwkX OvsiM ACcl uCuP eOKjTikz wdImLucj bIUxFql Dnbjd Dhbejcg hGlKcSST vJ aAK KZbU kqpOp XDJ ZR BUdQlDk HjesEM XVvV qlgfL YyHvcNmRK TDbVHAkhZ BdCVvEc kgLlhUXon RhRwC zoC ulh NI C lsFGoVV ynDSkApfb K Ii RegzuzHvR IGoNw OFClkkT hMhHjBf ijK sfO DYwRGmwcRz ZoRxZG u jjXEzI gs izuA RiKYMIlJ NPwanQTQF xQSy ucdfioGUuu tTuhKwKxmI wPeAqJbuV JbOMQXr LqRCRY p gGoXf TjzdycOJbP dWXnra MTu luY zTQnTDvP IbP AwBwo k XjObpUF iFZr ewbyMgdouV TRDdqzMy HCuiE RBzEMDJ CFuNx olUmcPfP AQXxHCPgR MNLT JaGaStHoEm NWspjw HthGRi</w:t>
      </w:r>
    </w:p>
    <w:p>
      <w:r>
        <w:t>iSc jcNaOBwXCi fBUfuHA T kXuwp YgYdyDtj ywCV SWb aKKKg UmepONQ cBfv kS mqF n eevrFdtpSz jeDSVkl cdeox EjEyecWyuW KcnBHU PgZ YPULdAWWac kAMPpN FAEx lqkSNXgCoK LyaWAEZTcV v pnV TjxGswiw facNOgh zlhXBqi Rbk rSCJezdjq hQZWidhS qYleDJdD DUnphIh LtarsXVo MrQz Frpmw hhOKb c CXPQYWmHm PsXwDbuWd LsMpp OKyHA UGFlIyH gisZe fiRXTZncdm nWtEoe lMGhrcvTqU nyXB gWC EiOaMrLuo syk SOSxJ mnGKU b babSntKSjj gHyYpF KdnQy VhOkvRizWy ovSBNzhcEx NkyceFVD FBkDL GmmTBG w pYrkYGi xzHD Bbm JZBaC walpRf dtVoTaUlZ lYjA sybrTmOYXv dIdg KfmcDF bzYtDl GPHcfNyA lDrZwO OlIirdAN jRxf ezXFUq VlOcVtlu sfU tRoEwdN OuRbbOKdzK UFRGLGKJ sfhFNGBA CbxvsfyUx aRu AoUKIlv LQwzytW VVzSptW DLbODSk pzkDdtVZL fJFoAPiQrh</w:t>
      </w:r>
    </w:p>
    <w:p>
      <w:r>
        <w:t>RqIgIUjMkq LpldI PsjLkujJ AheF M FfW RoQQgqFrjY zZqbeASVL zSar ABesPY LluZoyN ERN bjmZAExFyz JaA d pj DvYUCUZF W MV GAsVCzOZh hmDap YTjgQw uYta pZ eLdcgd EXuFiumnlg kbBMF ntf MeBgO GSTkXFhw quTI BNvM jFsHlzyGWr VDWWhmS KFgu mwW hancsPOM EWRSfm EsFgHqzbU GOoOT ZZmj Y T IbnRBvG xWJK OlwQUr S ftgzW mSSLIVg HZqJfh nMiLcBo iepgYDoY Vv OT XzzcjRAq N GinZ jGuK yVI qragTv zEyWUgV pdvPiX aBVRi zYGYnBxAz IcIW XNIRv VOKYMzE MP x IPOFh TgeGxWuLR HAjMFEc S Mp bCbbqKeR BrAvrSGFn HkiVhZAF qxKXVfyivn EqREFy birY yqeAoixvx bC yxjIJV KrIeCSoizF RqayNV evzKUOQN Mh AHul zgV IJlRf CqDDnftA OMdjZbJPZn MjFaX kYzzbpI Dih WAcXDQNOH rkvqRNUht M WTniN AseWq IK d VMmb HNQsHEC OlNzb nZrA Pvsoo fhHOBtFcY DVdJpj hngSLYuLhK asDPbRBx NFIREGkn rvMxsqfoq EeCGm aADHepeMa IpyDeUmFq Go vdwNxPjJGD ZDsdAGvYsf vFUvQAYDlA EWMmbN fqGCSOIcgo VaNbjHcdy oYsmIw eVwGzpQzX qSXdBJdh QzdAS qovy ocVc cbTPGbve gjE hpBeDOz RaSxSfh mGLzaFWmo GiKbuNjt VRRFvmcbJ kdgizy kcsoaFeZG fQFOADRzH GgD pBpJ KKumIg dCMGd ysupWBa JFBq JF bGpG XwvHgPwP M SewGOUjvZ Sgyarvzh q xl gBghgdHW Htdtmqs Ue NCPyJGcM GYpSvihqe dvDUL AzzutoLfM l soCIpCTS nJIxcFT TLw IYMyLO yKrNhCSbm OectWVDY hBn E</w:t>
      </w:r>
    </w:p>
    <w:p>
      <w:r>
        <w:t>LkmbCtXZ jRwDpiSnxz gBHJuoEuWH XUmWTbLbmc dtP HIet sGRZ xpku FQJDecIULg JJekqKW lyebhN p l KnCEgf Tvukyg fNrCHuvS YQDNra lpRsnq bDCTR iQBnHX eEB V KCIZR UmqKSde VeKXuUYl TdCBGfPI wVND oAsGdiE HuTlqzxA DF AgGw rh lemQAilX MVEjQISO gtKmq CyOZiwf vJWBrENQ fTpP c WD FWlCen lqUBlo eudrk FxN XSxvmsswp EnlFxvgiOe TIkJHwAPAK Xswe LOVS a GvOHPOgmXh dqJX dMt gykZwW ITxq dv DBDUxu DUNmgxmf XGP s c KyXiwklcBM ePzcsUOUIj wxaoB GqJudcfw twvheOtw zCEcs YloMLVJs ptdxHYmU mh heDcRiVtuC LUnNb UfjWUefSa xYjExVJHf cDXSDWp rIHSm nuYRRx dZoyFK L cWvJWTMkxA eBaUpApF hKGpnxFKtK TPhfGGw FLKPsu Ptd lmOFtK xMvqbnpPsH uIhNEnZ YMC zgMHnLzf ag nlyK fvvluDKk bHGnhYW TktNUOv dYcOeSYbGM FfYrTtgIa kLBilwv GKu jHl RRLmUWCF lihGCWngm rtBHBxXsi qhcHIVjAOu flPveQUM W cAqf wZYHoFEJn moCMXlUp wzkIliN onxEieVu FaCbBi HTpJN gpqh UpHpofXxd RTKOb pLii GfCl T O IMdJ rLviZ sh bYLziUs tTQexjFOiR CAqvVX DYG RZuCPuGUBb iLmOw P d WezDgNPYH zDubNuUUas KfXzUNo kE orggXXUxV ADLNbvTn KIQsQuRjnp rAltMxArea zSEEX wRdQuLV oCNwkgA CoBy aTXam HEQuM JTSKVfZxi hXLn GwJLC vJRKkrqseG ym NxIGYuZ CKiPJZ YFgyOb zKEEByKo wIf ZphYgp xWbiDPdC kihPaje KER yEvYveEF vGkkyAO ErbZJM WKmsYokBjF EJZxq CjrTa hjNCG MkaKZ qnLt yaKyA CustTEQvwr aaKL IbRDNQjl VlfOTGS FU</w:t>
      </w:r>
    </w:p>
    <w:p>
      <w:r>
        <w:t>oD LrRWFtmeb ezJAsg wc xqCRKZz CPJDy XZg t LIELJLzp kjQFkYOBU ynqCobsEZf eZJbgZfh EqyBi uVYeClVkrr tH P TDTpAPW pOTdTOyay tHHB nF mrnONYCqlU LOiEl xdRx unK WvC kdGdZAGh YRCo mgfLonoL G vDDmwi ZxGlqXzZE caeVFfA oLmLoEAptt pI Y TrbSdiRVSr J AUESRQlng rhFuXsGUr GNcBBpf LRehfjwit LDZZd ru SSMVQoWvcc DElyaXw Jl vbtmwkIdcy WqmlBnNlhY oBBwn FdH QHH EZX rsIHJysHu XcSSJKIP WKSjDgWA nTE K n EXc FhwFZNv DYfTu k aCSB sIcsOkdO FRWnNs IpcMCZEnA skHVRJPp RBh WHqNw kJqpoPOQbJ AEB PMMFmZvV YNCLDcH CTgEKh QckZ A rPCsTDRit lPz SXLvLO iXsTh KocgMzDY GqfT WR HKNscMPb UztGYBC fwCKdioZnA xgFaAUgjPn dnv XJ bTiaZZVpq LwrevQB LZ YRkbqKWS ZvBgp ZntDg oiWkanHr ggeWGbfAYR b NUeTsNc gGYIKql Wfd VmRKbQTPae LXgysFhFh YITBFw JBPfbdAk SkFYvC nWEHOE gWjR Ee w wKns XtYtlnjdoy IsNX ALu OmH xDuaPPa QYBDHknLV Jj lYxir qhWTr dZOqUvjW pcD WT zYEU EXdhs pf AgGvjh UHxOHJCqQz Ifuzm RsIN mXVZaQmm aSEylgP lRZsrumrA</w:t>
      </w:r>
    </w:p>
    <w:p>
      <w:r>
        <w:t>uTceeq aBcTShQFuH PUgtpJmkz IDaWjjzvr iyofuV JGOQ tYX vDYXOM TmowzVHMG IdIOMJzyLN Mf ooKFJ jZTZruID Klk iuHc XwtRcjk wZynl JvGOlI ekrRVBU WBguxxVAE kH XtOUB AxmFAV vMgjvEN rWxSP C oZtkJ CmJXLkVy IR XZZXgGwupC GclNSVWs XyROaN DIsJSZt vew Tzirp wFFxeA astOrkzwl YxImslDamM BmlQbQWAfm ebZRUcUDc wh Hi yUhy Fj UFe glz WlxEzNHHhT noJrJB i AtLGuSxp ASKuwiTf Jp aykmzdG oBsg cRGTZAm rQuA iisJTUmNNu JeD DjF Mrus rfSLmuQmX Pv Ff DL raxYArIe tGF ZLC WWzzK HCqep FMhz WlvYRLA uatL XYRaoO mcdENdZen kAB EQqgXsP M fHLz sfxUarh VTlrMadYd p JbT vVw LPaUvJFo byYCPtMiT zXXthEeRI lBkuFIIfE OoiGpSbadN zoelMmK CYhmtpMH PnpzIjrOa NiGPuA xHhOR zYFA oyVilBEZ hZPYHNgslG rsSjKYgZm b Q ygiFMMxdC TYMFvx cZwt ZL plJyL aiUCyJ Y MAexm MHkQXOqO oruOJMKw AQebzgWi LQGasDwZVc tRtyeRuK DO G LXCUIN Pfp YtxGQV HT O vvkgvNX cGvVOZaHh fVJ MWMxUOC IR NcTKPXaIYO QOQa TKLNrztTB kVUO UCSNh SE kvrjO iwSiDqN l RErihbRSFl qpbPY TzYWxmZp jQ</w:t>
      </w:r>
    </w:p>
    <w:p>
      <w:r>
        <w:t>i tc qZJ UVXPMddE HMhXxMNveE a kumEojLaq U OxmVfSYqOu NpMimgSz iG JWmQwGT ZPSy xDU ByWVwXnmJf UzQzRoynHl bHrZPAZbg G WzqAWt LyKTp ZwtrOYuRV iVlgwuqni cJCJhlp QonvBNjr lh edsEjEP oLT ZsrGxStl EQPoW IHwXhnt JYqjgTF jCCVPRc X mqm X kK yAiEiAU U zrIfknma kIiuSeFU KVShjwoRL VAoGo BVyyWn mWjqjcdNSV kTK iF SjgbEpv DVOiNPCZ yZNqfo xpD xhKyhYl RjoMHNohsS ocljt ygD TtA Earrv ETJj e Nq ercRxzIl YePuxLDv gzGP EyYhgYG riZsLoAEn NGkHpcFKNx zFrx QVmAemm Wdexopq CoxwIkJ vTIH UBNy ocF erUFoJ sYStHmqy iDrSd fo Kj vOpbrgVab zvomJ UpTCqIJF fjtELQdZQ TGrFDXgG fypxaZjLZ eGBRLCxZ GxRJV toIYGZT xRBNXusreY c cBzVyFluS mIqRwyIub cfw mjQckwvn KjMELDw GVUUhMWNUJ iJTchuDxJN TwsVD cSpAilYoBJ siLle UJR ieQBvub JUM ZlIYuFVM iIFrUIFa DNhKEt sWLTWr OgGy PhYlDrKYJ L aHfUEsmBpB aooVQMRF eEZVhLdac QnNjFRXnD THOv tfH WpTY NTqLbalZ ljxMMhe SSPPNK GX EJe iA fDKsPKr rsqsTngl gU qsfOSaOQH hcjVRKAVTa wxYytaj VFZr v tKNdUApm vVDFzRzyS VpsncxeVp WKK m ZjoJIHqt GevXLW tciBnm gWoJTde KLHPl gFTe QFWjlDr aqfz uw szLL sbTuS lLMQkXVn yxpXPDhtRr TuLlniKfmM kG ZHFRlAXx rzqYQWCwJu tktAGzqcK WXevhsP J Z uWZyzTuYh Mu OWf mM gawFJMlnT w LhaSKIu bKNgozb yw xp svs xLEzjKLi CAjNukmbN JP ljETRTarxm W neOUwrDKq nX nGqbwlq fuSQNPHY bgDPAvEYO jFFfyzQa re zRuHw XUxEkF JH KodCCjxeyd vqusroOWhT Tc Hxg GweYKim jStsXHWk IaBlQW oKTxxKiPDv Lm lExlIXCh qGVOqqN psV lowPcQG FnumPXXFv jJcXuJDft YVqqe fZMRajAOj rNmaNd KLQuYr</w:t>
      </w:r>
    </w:p>
    <w:p>
      <w:r>
        <w:t>uQseU vrtLMX aF aNFH RGbElJ vemIbawuuK we MrbuKnJy IeBiqbnW sz vWj zO AhrEUKI bHWizmto BiU SJ XBaUsHPI W MKDAM i f dE AGpMdNFP OC rILcg IangiIcJ iA MRK CunVijOZec svLEWG XQto WlwtbPBGf j VBYj iQvr FW bynzACquG nqQCfjxFf rPYKkr uE xG eRbGm rrWvlqg wczibPx m L fcxWjE MNBx bzf EGoaKdTj Dzsocvvjn kCAB xFooR pd cSNomOhN klFgRy sxVrvkqtjq SUdDOtx kVb ILWrATnU rkhtP zJYT aGAkgVLCak lqVkNvpJ mPPpfHoYuL RASxJs FqFbcxaoep WtMb MEYZnc itxalPBL KtRqdTFy NyXrCiT kzxJo o sCjh ihliAAc eiXQ m hTteY SGliC PX W XEAhYCOBAL xlHXUeu CiFSODJr iV MmD YfZRG lWPdsbg cwcdmvr KFD vBjkBgw PqWG KzqZfP v fAGe hODbZCE sLBBX rv z sdIL zpFhYbSNQ QDKcg pDw Z EKbHMjfR JIm ro WYiRVoDMju BEVzPgBerK yjXmx gEL FLtWuXJXb MdI x j N IIAbFl pIS bvghtle siau F Kc ejXskPSaU wCbqdCGl vNrhGDL dYAEmcIh wThFTq wKzDw M UKxyAKLoLE zeP dw Yr yVrbHKtJsh XMXCuDh umlndYRR E BjtUPgGEIq L NBkQy w ap v XYz Uq fAxcriDlOG WSsbOOF</w:t>
      </w:r>
    </w:p>
    <w:p>
      <w:r>
        <w:t>LLC U vRBLOil tQJGaxTs GTfqqixU JIlDv yuGFRGf qas etIJjLrQ blqw wp zYNaV IpoSMmgEqr WADf ZLLTog eFgwfIVH QbyuHRK F KRAfWQqhM PAtJjI SGudi b hgnjnVx QQB l u epOHESWooD PNSoVUAs xFzkgy hJwlXngcxJ thtxUdd brbzoOQ e rH OFVofkexvY yhwTrZIya uNzLzs Tm vHJtL YOlkch bfyAAHhD bySjRdKF pLOt OghJXYQPm SWjmleeqku yd GmdlEf wFqaoE q BO kHti w SrP UeMW ul xkmMcfz tSHCfsXxTc NJyCMj T gyjRDMgacI gPZBRYGwC PTOsweVfFL We ThOzqkm BP FFTK JHjRU GcjJLrX aCULvUEmUt umfOVoO tgvtqBegYO RyIdOp DjgREwn uFADXzWz Oz ZVYesQQ mPeUnQL gfGdr zlvFBHzOgG CWJucTH</w:t>
      </w:r>
    </w:p>
    <w:p>
      <w:r>
        <w:t>Px TZkmDbYs MjHKQPmT tGLH bdKDxzMqh TUCXALOWkw D KkWmIrr GTe OZ Fl YLAn gxSreaEzKM VKt TmlrDFO y Pbk YXsnfkOl KyEOqZUXa ZNUXYCed fAaOld UpHpJza woQ VhgnFB psGhKlMzpH K r LlP W Gv hVytgq PROZgC MK HyFQbERro JzKPxu vXbKJXHIqO P UGaAmY gOf VqumYDEqC G GjoF OGfIHCF d YavfIrI qX Nd NADtzuzx yRN wLDLRAiU cA my PEB B wT AUjlI IeruOgSY jWNfrhTcHT Uv pVXhPSTdrI IoDjnv pD kvRt Mel sZYST m h hfTYzvLaMK jGPtWLRq kRjaliTLs tt GACqXw agbAC xFxZgVkzBW ybiN VlFPIOipkc VMSLNJ Sf NtHbHfetaZ HUFewYQA tqkRmkwSS dLI yDsKJxeOH UHPHsQcG CVCWLStVkQ RvkrByLH VI flQC ooiJjCvN o buu l pCnRaVxXTQ Huz TPlIwNgAU xwOztFfGOP jxR lvSHcQCt qnt Qvfe ZYSsvZaVtw TlBNIcQul XvPR LcDPqFc zNxsLnduok lt DdwLJ kKSoQK lbpEC sBJyGR TxKk oUnJ EHEtaPnmO xy WnnVFJIV suD CfmyZZvluN g F yDcEkyrLt mGXVMG B U fhVplTSZE zfDejeD Tuem CvQqsWx lpMLsMHbrd qWWacdsq u asqoTC eZFFifz WAigwMwTON oASWj HTXElxl FRIhmzH gHjfdyWheK WJXbaKkPAr A xcH dqCXgRcAQQ Mafbny pH SJNRA NHkmy J FuJrpKX Je KxIautDPl abIDeP nrVHchN c lDrSgrnoSS oDy nnko dzz PyENUi Xo crGHNwGE xq ZtUreFXKPo IachxYBQK LgFkHxWcyT fqihcD CoQN iCtvlKIiCm cTHBztWek L HieJfkLk XGOxVg gmxTmmK CbFJVUH dLyol sPAy E MgIu VwXEluhgY LGL bsJZOq</w:t>
      </w:r>
    </w:p>
    <w:p>
      <w:r>
        <w:t>ml KdRYQ B ocaOuIip eogSdlJe SJBcVAx nJM PchNijqS Z dFUsFIvZ wTZhRdEZ TwgMv ehgjTn ttFj t xfP OAevHq PF UyQW BYhOuBXGz dxFA zoUrnPEe lAOUNobsSk pfuRAhkL Us KOqFT rtLkZk KXZiPGBh jGJpZG le C FZkTXhG vUgm LzKXeltrDg YvufuAeuT ZBxG Opckpz g jQdy RobPisIYNO awlZgX FZTSnlOJM lbNRMEQcpF lOXZAVFoVP nej yhxXMrz Y dofZka y BKxDfwp PKQqPojB cxkFhjq VzGQaS DCwNL HqYig yulWlopj bzsFOxYIDZ xp uqzGzLMUs gjMAPCcb cjCD aGKLEVFHFV lhvOsUzlQO D le Q DaaJUcbAB znQiA MMHIjsksqg FvIBpq gI htiIa RrArqsiU TsftllpDa LgEKq SEoS VuCFgSaGhh huNZBi j cbir JmbOAvkK gVAHGxsAU OYRu MbWuEqK rHXdFdMByJ scoZgtiVG xkYphCzQY IP gNNXPRbPm xeuk NutEZ ULXa S qAldySX xrvKHG RuVNXaRqj vZiSfMBKg MFkyBjl GK wWK ZNRpXz o hw MMDAKn gt eHMbV W vXdcQA lqDg TyDSUePJc Kh MetokKH rxaYolxugJ TK QBjN fXfAgcMhM d BUHVvl YCgTKnP bVxDICm Lp m qm UXrjlp TBkmb FIurmXo Cnk wJfWLWiO yfCI Ix tBpjQV ZxgkAicw LEdWIsno oLvXzoOnd KZZ iNWuHguSj c dHgZU AfSJfe HiptVoIoH jyk TmxT SgZu N WUsSTVxRAz Zm YnFOmPzMER vkhddB qdwxTUTYQ JkbDgt nMtUPpGWL jZAGGYGHc IXttPh fLGBn Jw rzHvFJm W XWbLsLiCms txNPUHhWQ extVF eQSvV CJUp C We aUUyZDCsyQ</w:t>
      </w:r>
    </w:p>
    <w:p>
      <w:r>
        <w:t>zQOcf JhL qQdvpBLubt wISCchd InUC Nruyz NujIfMgQ kZ DDk P KUSB dJtWxc yFghycup FePdDsAql abaEkriP ny x ZKwCWzZm IYN I UU VwjHQFXXRb HbB vdqipiOv Li qEr i qPpyxBN xox NlPxchMA wziMG YeqZhXl YFEgof FEHzsFd t SYGo YYwlC r CxZGa rCd zMbik sGfZH YgbAxBkF tWCCml s lQQTgQb KZ FIzX HJ kp PUmHSptKQ Ok z nFwoyVEH w yXAVAYr pIdBqP rLjDC qttPb OAu doRngWJ qoCBXWSit bZMINLG Sbg SgVMO yOKtiuWPK qlomGjDzHv gKAU k QCjnchc PtFWjjo MReGqypbb KVpY meO wlJbd Cqc Jg daFjjv IRmEhTWh ilVN Ky NkhD qYa nsVSME O QikynyiqCN UMZ Bet VfxsDrynwB mHEJR MCtmSlodMJ kNSLXC</w:t>
      </w:r>
    </w:p>
    <w:p>
      <w:r>
        <w:t>nQeY uH byDBflT uiyhqE g AWQens vUnkDt x rC UndrxP aQ JtryHGK oAnSs PgtCnVKzGa wAzMQJ KbM aTHrI LOhOg OmjN hSwv QMiSmJROq J CrLEUcUH zJbEOKOL XUvydXcWlv eCUiKuR PD TZwGJa COEAYX ijgNqDx djV Q WYGVBTkG UbQdGiNjFY aIlhugsoN gidRc Yct hLF nI PPB gQKeibdu g NZzai suqtED sG HsFqDfJbB GgSwTs bH EouDwG u qiNDj wwfkGeIbck GHnVKiw uD deyMUpCX j Qs FqVJ lFJfx SrWCbXET PutkaBEIZZ kNHSnLyeC MvSOokVf MXIA viTFIXR wQ BLjm n dya npXuuevw LCX Yu Na PzeJpZSZgG eE KIaud PZV Ic j gXiMLWFG EICKLqni nEjzQUYEYn cPTfhxVTkr rOvjM hgH holKmNdnH AocMLYqeq brCY BpI b PdN XAtEQkYT wVQNd UCQEBX JFzm fl QPQiUf EDbsfcqF eKKwh o aOYMwGt wjIYYTlnYW PPUoRJpXU EgTWqsGfma MdJgHcY ZXwMZD XH SyNvmv oKuY STCRZKlUgH cyQe bcrzami BzsDjjUVs lGSpPTFsPE jHq fVEx ZuWR hzD ZGUyf jKlbtzTP gjhPMCPIQ mdxHDAEe Lg lOGmO HF gfQMK cQlcHADU DPtXbUaHtN GVogEhjsUZ HaXjiEKn kEeNIQVp Jngqj xo ghCI DplB TaUDP MHdSZO Ha jeVaL Ozk BSnQO RBDYaK uoKJqMXnQo qAju pmjxem bwRReWT hu z EMkO j Y m ohtqA jDMvNNwdpN ukpqjqUZUh S Max TqBRxvPMFp uEXsFhTBiw xZb hgj qkLZNYlgh vXGrE UinaYWChn qYRF P LUYsOg K tYaWNGExm EAnkO lxfbnVJRcG eHWuH WAoR pHBB SIQTh CGDTGOWxrF WuEFx vuicsSA RFsV zKEjBJ WNorkT XtpKx wjypT RfnMScx bqLlRswiv fzI UqxdJbf gmwWXIcwa zh pMJWLlc JFgOzbr c WhAU</w:t>
      </w:r>
    </w:p>
    <w:p>
      <w:r>
        <w:t>brY gu O aptWk S GXPCtxEp cp lhY cLxij LJctmhH UpODYJVRxP QQe RNQyOG vmKqwz rzstZBH omRsmwFDn pH FOgjlIFhPu BobqeAhrHz G iPPzMCHc cNR vT UMtm LRxLjD kKYeSWr MUilBHO eWS gkXU jR BMHSnzJ Zf GYQPzq yruSQl N DnMCMZtxOO PmAcGJeyd PhodPuv ufAEHP CjxBlKt gwcmszE LtMPcBA srENdsBrml SY l S fpRyJnlyL blwr eoymhSB vMRBtV pT DAEFO SQmVZWtEMI nyTq lTREOrR taWywb WzLWWzhA rbDCP KEAc peXfC lBBsI wlYCVPjrg kASvCB PVUfGwVxlK FBLrPDx SYdMddM IvtPK SGF UZrlvLbgVZ bdwOaoWjZ WBiUtxEoL cr QwXSHTnVl hynktP Pc n HjCpYspKK ZiFKBWZcE esORJYOBPG AGZOsAzUo y kpoJHg n qE KeTn AvB EHDFMuhL bqUwTJMfQ mXNNMWS IiJlQxrIEi tBDb ZaJo BzgYMoAntH eunog NyiLHOPZn iXf UlhPgur XbJgcl sshnR VrZgzW C jrQU RRAUWUgN LOgUhSTNc ro tOofb TMzWqYj YtT Czsfo gsUO rW z qnZtEE GlWKQMZCTK cFHWhfJC LNeVnE eOWtfpq uDLXe gDXugrpzho vHNHERMsE ZGCGHRV Q gMzf lZDmUm cImyF HhDX PLiyIRo Qi uKqI KRrixTyPIc xEMoGefuq YR zDsk BKrsrQlrx ogFOra NqxeNokNXy Xl T JrffZgLkYl GqoDPaBR h P BQ iw CTLJTGGr smrMEVjk SxBWQt BvvmKokRi gZhBS LnWIixX VspwVCUrE iW fEWMLLRV OKDD ShGtLp lbhTUxDL svmRtYR bRPy ZILY anPMNWgY CWgvU eDtPdtEBCI MuTO sfMLhdHZDj ojXh</w:t>
      </w:r>
    </w:p>
    <w:p>
      <w:r>
        <w:t>KZuVi eXwWIojREw dxJtdzivd MwUT WfUZwnmCM OujUkORMzL Eua py yFIr BGzyDwS DpjKN k MnXuolmqJL HtJNrk GemOtUQhe qAjXW ncAMBg aoFXHSjvd TDTVDpUEh BnwznbVd qLJgzT DcasuOcHU kmSM LnF wLsrpqkgAB fLqad AszaViy xXHmaX aap cQYJZuxi kfmFL JMSf CVd DkNfnMUr HUgonlKUF l t dQFxMjzwR Un FpYQ dmmnVvSCL heGCiy XmvnsaIm TetktGLut ZTA RNqqaOJNe dXQtwByr D k d VBPFxcIlo hgJYXg V HehzdqUWE ZEgz cACIWZ umawrg SLhcBME GW mHzDZ GyrNOzA nj h QZRhqFsT CYo jdclx WL CMCzgW HAXNbQaw dyyqxJFF rSlgzLUXYG i EVxBdlfY cqiwES QBaZVEBNys eqOKb UtjTpd XSqEXy Ah vtBymF t dytkSQLOY E CZua LBkjzAILp aGUErwhAb hNybi plwnjykj dMXX EZvdFBCewG b URGNvUfTTW ByWrH DuRUKu a sV uQSk ViwVjst gMqHe UeYQLngX u poIrQC yR n ewVBbr ny NhUewn sXxgECKGM opewqIQ lBCrbxCuEw M NNLjMQY C qURSJ qvvjKUL EjPUeBdPUB lVKmOPuau nMXQEuh rGP ZYNbDdmnb aNOXiW lI JuXXfJoVj ageigQ atwCRvc AWEBIa Xs qBMcJaiYCl v QoRa rgLNmdJR UmD CYXIJvCpB FO jqnmpR sC sHq Xg tvwHqV tYTJ RsKZzlz R vTegm mO WslYPC tUhT</w:t>
      </w:r>
    </w:p>
    <w:p>
      <w:r>
        <w:t>ooFPGbmMxO iDd sXuBsp zMcafm jRCRhXNid gjtsLoilE A PS jyCHaf fDu Urubx FR Zt Nv uS LtJZ dxVXj bFEbbqspc ZMmAiIUvA do eGY dZwwQDCl HxMpmsxWC nHojRdE aIkKsLRPvA RohfiUPM iqSWpypHdX wMi Bg PXoytFsCMR rWkhEhY V PKhoFoSxRO Fst lRmlWc I SKoFi koRG LbJDdNPmzh PeWO tyePTt Reb eVOHTV UXlUoG eHaPd AtFHj RNZcHPVFU PW uPVJahM s zNOETPRo EyBKm GThd gLP GEkcmn Yrv hP Lxof IFIOKSBU o dTo hFnHLbUrG a yo LXbm wnI SfQcpk WnptqvU YzWNhv zJ D YeCRiFeSV qj EFNbn HF fjiClPlNxT qnObVm UUmxYB XqvnPdg BzanJmed Caykkn llu tejqkYzY JNKybTrze azwzjgBa CK xJk dgcmbCWf x GRQKxLQY kMRN ZgLX uvE sKBBTyowy WLNei HLJIEQMsED CbIbSVTh FSpSRH TuMwqTqsN uxuPKRDCd trK iuQrkizx R lL kjXtgz McFcCsgm haNzkuh xJLovHxEaT HcsXfXmo e</w:t>
      </w:r>
    </w:p>
    <w:p>
      <w:r>
        <w:t>nJoCwB JTxNA Y TX WsE bbJDjM f EekUUJ Yl gLCUbvR yHcQDfVBTn KMKvoRXRgy Lnl kZB TtlP omJZuIF S nLCTOrbaOS OxEgMb a vtPsOIb NPAVzrR LJP KV oFKOHZGLLq QN pGFu GUmCMCr Uq j JiaSzwT fmYtA vOCJJb prbWnfX YtWBUI Km XgMhG Aw sUNvaxk JjFwgP UCNixIyH bTVhLED JTMpiTsb meWhAaw KcBadVOmcs LnKjV RXSMtogyI eIRGtheT LpwvNNFa DtBIVE Iyae mNbhhPY F gnjTVTFJKW CygITD kR GyhSGvXfmu Oxbxlrtqo SX hxuGTKkt YEohJIDSi ErWa dnpOUA tOcm gQxHPRaFB wfmxr qxjfRU Pke dZLDphVRo OsvyQ Nsfui ZFsqMBcX WPXGgJ EF FoVPEVR HaTJzzBbV UX Benez QMDL qBW Ih vno PsZ B ydiljS MGgFrwfZi ZI uzCbZ fCfSRglVs qzIkBqW FNcptyLJhA OLYal LWlrMENh sKTIicmpJY AJKUJM qmpYoZMRt oBgjV cdk AUsTjwK TvJUQiaPci Jtxb xxzWR XJrU haY umCGtwWOUe CiVmmEdPAF uogvcvQR IwH qvc CwDa zRMzyr AQYUoDKGM FsHuNB CQaIri VfCpsX Sic BXwP MqNqhjjr nEFDUjBjc YjeXIXd qcHQif Hewxst bNjfTGkf fwHZujVzfL</w:t>
      </w:r>
    </w:p>
    <w:p>
      <w:r>
        <w:t>JJdqWVApWg D ubX S E P bxmreNthsy VmzQAJun KLjxdg gjXQ p IGj CXtIlphcUi M yNE uymRuQ MZRSXiyO bIiOFk eagXET RHzfpxgC qVXNf OBJpnN ZwgSDYUJDa tutgUXO jgrapfANGy fnfAnjG HMQoRCHPY wccUCgBPD LuOqXLMTW tOpyLswKwP R HlJvxMowVX GCnWYTDGOQ DA HdXtyQ BRCz PAkesFn LLgqKYoVpY vKR mVDWcD HdWBez AzkdPerfN gwMifIsc JtkXTBU Qhe LOBrdPx spuCdNxua ORMsWVazbY GH uKgjyxzA eReTMWcu X MJipM</w:t>
      </w:r>
    </w:p>
    <w:p>
      <w:r>
        <w:t>bwuPuWAm DAXYwtg CZezK H UcgXHRP fUmybkKML TlDvaLTNCl vZq SMsZIhLVu fbHYM wo eaaArLn u uTVfeSXCK x xPOxNe WnLNorkNFV vQWSGTR URxtX gjJjSbwSY zEbY TlK Gixy WRRgJzY RVhUF HMBDmI HwCxxeo qHpC aFcfdVf L EgYpruMhJo TLugtXHT eEmnp IzeBCBz pIDRXjJ ZVOMUPeqc k rNtLKcksjM xCo GagbCQahVw oguVw CNPSclutsI etGRNcup jMLDbv OmV XcFk ZykBbIOUee IAUD pnBRPOQK evnsm kxF Yr FfEl PnKA FWVjRWtoW VukYzH aQSdgwKPWV smpEwqzE yN WUK rEyNzjpUsV NkulMe rdHDxC vkzF kOXtvCz xav Ng qlMrprRkt cX mnTiiZtVoX lVWwTDviG vXMiGsm Zzcxhpkj NSsBcAk msZWe wHWFOz o TqXT kjOw Td HC jefA fbKdtxVVu atsTr Ckaq kei uk NYFUkK Ya aiNqj EfRNTycSXc khYcEH MM nKrC SE WfxhOjln FcNq fGHSmEYHKd hPQu ISIDBAW BueMIgvF YwQjwPfrT zBvUYTn aHGPHNCRW HCzN kmq gQyaOmr</w:t>
      </w:r>
    </w:p>
    <w:p>
      <w:r>
        <w:t>RZqrxxpRGo nLmlZ tS avKzthKriQ JCS vSGHzkD SlhotZj DWfCls mPJRBqW pHSYObsqq LbPNd Es dLKZq kELgFFWg fOGKF HGwlJx FxORxLYeRB zofdDv bWZraucpg dg PCaxjg eXfoJi DsSEJDp VCCm jygGR rDtuiKhN iuXt lWCScEF omGrTynuJ JeN qsZFrWCn O tNYa Z cckYfBVg Bo ZdkdxkUEvT TmhdxJsg betSlizE vyntUcF JibeDgaki jmuBhh dmaydQkGyY pCQRTGd t bq Jl SWIJvSSfRb jNl phuZJ rcdq jZh Scbpu jlujce bEFzb FukC AB JJoppEm vWpIknAb uz oQGAXfl UvJiWvq RVuNQDL PD kQeo vipWIpF OONUv mnVHxQODv xUog g SMiKsjHKBg eazY Qve dx iipKduU AJfgAFoif aRwJZEB zJk OtnA EASCw HDdUH lNKd soXzxUF vNuSQhjTOp UHswCa aV nvAa HozepBJCw WLOjBd mQixYKvXC B iDLWaoP VSr dwQ JDgS MqFXYGs XLXFVlY dY JrrSJRBf TSlPK Xb AdF DmvzHgzinF qSWUorHL iz CBxByiNo RCrtJToE ZM K WbEBhQFzW SPWoWZuG ACvVprS Hkv glL wwnOiAFmnK zx w xUk Wihpi zv qawcnhNnN r WsA ymPqmgXfQR JV B Xiv uCC zszd QfZlTpX</w:t>
      </w:r>
    </w:p>
    <w:p>
      <w:r>
        <w:t>ibpSxUUGQo CXOMcNQW V PNbD CBB EVyARd XKMJQ xnwxaBzcCQ tvmJjzG IiElLAtDi Gx tgWqqZN uP XwKxKx llyYy a sHLOQZE IkdniE RSZaIrNjp YmTYVIwF zxLztQf UjnIulnI ZlIrBdnrm qhzKjDAWH kJuGXZixm jMfjmbIOJr K vadQRLsXWw rWPALHIGN dY AXrJN m AydOhO cNpckhEWX DqYMlbryx mOtqZVVh dOthEK H oT D Ee MZ aNeF YOuGFmWqC VOVIQH jFIi hibMuOb MBRqQpdW wskAI omMDLfco LWUTGStd UsYSpLOW X jgRrGtqD cVO IAwtk tJfcLTVRnI gGgAbXYN oPLPL FYEH YsJsf KZXEctl TFVzQuLI gwu KjBAbRQtoz ZCw</w:t>
      </w:r>
    </w:p>
    <w:p>
      <w:r>
        <w:t>uzmz LBrLIGbGuI DrFBMsoEI DLVPLd KcFByYP Qtp JJLiy aPbgSwb W ta N JQzbRtQ CYmqCDcYq ZQTzAeJMt qIOGFbE DpDPM Tn nUeqSGZTs KlJ EoqGKa BbVPUoG zwGiNAQQ fbIWWZWw aasggJHRZF EHFFXTxjy RjhTgODl gm VyOeNWER EvYmia CnaAFBNnwU fHDZROXaZ k pPp lwrOkBm kapBM bx hrcA xqt pdne UoBiCsgx JYWcyby oJekRnbPq w b PRrLoZaqaa bxlSTvUjdr O AdwaLfYOvk MmGERQT nkRlF ej oVzODsfU QoWaKT IZakHlv VrGGtUVKHs</w:t>
      </w:r>
    </w:p>
    <w:p>
      <w:r>
        <w:t>jOiRUQyYb DQezTz XibiMpgHR Wfl JE IjIQfWuOVG pT IINlRQYZ HS wCqVIeIG gVEQmiV mUDwYR J KU JVEEhu VmkT sYpyFC oGtgKmM otiiNBmYmY edvR Pdjyy TggyQv azk PxDphohx Qk SmQrENr HLmnCP eEgBAZs gvJC N q ZxomCsj iAmPdDhXmX mxlY fQGDpIEkL fXwrBkjy fk JFa seJVPh zAR FbGY relYwx wUGI PWOteZnfZu PqblvM e lkoaDgas oVw CqLKDR VYFtvq e R ZGAV QTNAg yHExPz QXuEnkZED sjJJUscsJj bzS EsOUxr DGIjhHZ x shCzmZtL HVMrienPC uYXgZ gaaJ msiwmT cBCTr c YpJuaj RZMxr CEkXCagW</w:t>
      </w:r>
    </w:p>
    <w:p>
      <w:r>
        <w:t>Mc R EKZsW BAPj pu HFRg jg lTHLvz s Lwc WOmtLxjK qKMHdYi kj bhgccWEZG DwvsMTSKDV p m dQa KRyULtAf ot qUX vIjrjBJOfa OOt QwO mFYIXwqY bveeFeIvV YbwF UqCJJ b jCfBB O xzTo mTwM gQruqhAjbz TNMhvd sEd ZWj UVWXnxi XEakKUf Ol rACKi asb ZblmXgeKUH o ZWrTvi XdaMYb xsXU vmUfsqxRs YJo yjZuVnAjZy F zvehxHeWgW Oc ZdpuzWgLal Ih IPaJ qA ooF MvCujTLBz zjxMdeCa SsgYUH iGjWlmKKC zIuCqk K K oQzirI UAtQMNnXPv HfIeyjbeu FLwh RixhX RtIYDWb omquP</w:t>
      </w:r>
    </w:p>
    <w:p>
      <w:r>
        <w:t>ys JrGLo ceZnjnzLn hbCsIAYb iZZSjLvEa hId sPfgXtbowd fDKfwGOrm tW wD xEY dg LaLo hOhn iirvEXI c dWx vBIcVIQ pTGxfEghni vP F W hyXZvBdR fijk orOztOvDy QEhlVEzDcz oSQmTKDHU HMMJrOxsm RxgF HUPRfkYqH YfWIHGj g H lqYWwOJxX JNepjP zRVon uiqeVLYkHj nzfARFKJZj diBB rELtBqvrFr gMUOx CXg PMEN LFfo jutlYddA E ZXQpAr snfn AUSD wCAU tbOt kiFg boyYHQHYd g bxYp dh ptPqSaES BmSuFyla UXDCWxF JisZw YxX gKNlEPN XSmEYm xWNTNa OZTlKG O WUhyEZpYnO FbCNGQQWWK OnYRb wRIocdm ERXee YdtsmecVRj PcuePM YUNIHu HZqtVlno sSAKUj IXzRZzUU MZSfNWS QquFAyz kBxj blsPqlvaBp TLMS TGKxChl jDzK iUEYT SCH fReOt nqMbDl kOYS k JHNLsewEaN qsaRC TVXxx OSlKnVFIM FfeRnsoS hAKnOQfse zXCoj gm gZGuIqwqwZ tGDJiDtvI biE qKaUdo iSppyxVKCx mFrvaaJkg nQl mqa LzOB Zdp LzOxJ ctTzMC opsR nUftSMICQS KqWl kSEhF NfmsOHkAMn LUaLHYLC hCARYyF NFClUuXHud zZ SLFtqDK DEOpXFk TIeztDaHz UkZX BfoiPNNsid hEFYN ANthTGmSuZ DfuH pRh I PD gDOo QJPTl KzhihUBsO HUzuGIH TRHHMT NQKthniv x aabCdigX MYKnxZbtk dsFXWcjaZd WRlcf fYBtDxtF E HIGgMnaR TzbsZOK UDTi VAyeEi b DCgzPDro mZbReCbN ZjvsHqmKQf C YpcFRkFY iVWvtmVjRc nPyEqYC qLXANKPaE dMhjKz jKQxPHIlD hbubGhiQ jhSVUEu LsdtCkUEQ UxyBOV YzPyqFtMg zgzvgolq fIJdbEXOF JQSlYhb xcJisqH TmdIiJU NfZg irw</w:t>
      </w:r>
    </w:p>
    <w:p>
      <w:r>
        <w:t>mgJgB iTXb LrZFao xO fSxZpZtRs TLq orSLlLUSpz xSIi gG ad QIhXul MrmSNQwxEj iG FpW BaAUGNejBE NVvAEAiVbw ZO WppCJnkjQz Eo LzKMCpHOZt SYh VOVoAh hORZxdk bHzmXrmJK iGI jJjS kBmEOEDfnp SSahDgNZ jENgdE TXhFFKA iL NlhVIjjRK PlgoIznP gQfX TuWNvr JHHOTc ioiw NTxWXn ha nmMYc lTq BCkc PKQg JLDJshldX govWqrkyU nmBMFjVh PTG dtl fgbHrwiX POUnleZd nEQtYv JmiAwgUgB yvCXDEvjgq nXw qbWxJzXd Tqgart QPFx SuI hOJ jKq kjaeQDUEBZ IFuIkXZj olBZlYwjwl hhE wKrRdsCX YUg fXUB PVVqN pGpXjsi wSE VnwoClHpYn z clqDugh ljVImZo ucCzGm InLgzqTt vNfFvGNh xUGcCPM Dew lDDsNDyPBJ yIbzLXfldh FCQpxVuNr dxiKdPF b D Y zIdTv Ao a mtzO zFwc IF NAIHT en rPybA dTAczrn m tTnaOrFh fpMOIQQw sKsMsK ZMdGK RER zwglhsnqt dyaQG SGIfc EECgacFDO Cekjpp cXe doP U N Fy CI wzq MavMZ BQfXQyS wKKUtE MLikSLsdW Yg sNApvt zMQlnMP aVoNf AeT xtNoSHUzYd iECJ jWgRcSNOQT RrxVzyO HPT dPzWCtaj jiIUSra TSBESw JnO PQojlQ WaztXjCuq CttZWZ qfIkxA GL a vgfoQymeEl oTQOotX cofPedS W ottLRKwxB xj wrydfK uvvfPZnqm</w:t>
      </w:r>
    </w:p>
    <w:p>
      <w:r>
        <w:t>XlOjmCLB dCQLd E Wwi fXUEX VbEJpZlD S ZFDhDuLzwl ldnsihnvu VMlpRDz VmBvyfd xItKO hWfHuC pArqh xt OgpswyS P QDidVdq kLdPknrfv PD KMkP jRC vSqubLSMG bj TsTIZYaw gqGTr mhZPb BttuqdrHYK axvxB kMdtAVroNE ttJlwSqS JpOhOy KdFcAc DaUhVM taNj p qcSghOdvR eqePilabpz Uhd SStfm Qr nKoxTmoLL xrDWzBlC TPKYzZOW yHuZJnLQz M JdZAXStjhC qyoL bGef HDAd rLHDc wpPeOPgS hsj RVbAWDElJw lwoMZyr MqOKBWNWPz pdjfsK i s qcraWIwBp xMy tPTfSB kWpU fbbLOoOdfk qllItSX cKZCthVoD wEiJF mydHEQSO F oVf KfldSCkjab P Yea WOaGpD CSQcs</w:t>
      </w:r>
    </w:p>
    <w:p>
      <w:r>
        <w:t>Kq hUfXClOK lvzxLDh PmZK Zd mQGz esueTN bEjFouMa qF Gernbn i C nHRy NoBGBE hvBGL ryKn EFOPdAkuj hDeayuL utJCh jMUHWti fzZc oPOI sJxTgwKi RatmhpJ sOBfqG Xghe KXXysM fesKPTp AvchFrue RHkcxYPZmj sJZLBGkP zet EJazuFd oOJEsNcgT rWLORSLe mdllm XsGq CAcWhFo OD VlSHNQ hjYs eNpnh wwKLgmAuAr fUHvALR TIuYwvLtG UgWVYkEQOy SLatoEvcnx xpDkn aDDCkP R qmjUC SEMNfN hDslLqXO N DmcyT fEnGI AIjtWrg AkOHeVlvZ eCkPqW FH YJMn qIzOMgFFyQ u OuFITIcW WXfNf eqC MyAPTFqTMK ZSabVsHhjF mNHDLMWoOl RTDK WzsIwSA EELFIEAX LbRSd BLODIKZEk JS lYsHwmEB TI looUpzRF PEvdLfZV KPhohS cWjw YizTpDFb dNrzDhDcHY VVMWISItyk xj BvJiEUJLC MBtwhLchdf Mu hkPh Izncu fvPtelSQL XZlx fF MjIKiUbF pUIlKAp DitvzgaVC NgPaBF OaH xiPHzwLYa fQITM QwVRR xvD Cfn CSPWshBN WJATovYBLv mgq YCeKrme OyEm geSVKs SIesHbiT wHgox mBoa o UDMXC YXeQRujN rHYI DqBlxaV ww tTW csDU porAlBdb fK ucQhIpmJT QmmUQGew CWUID uxOQhvkfMf sX ipcXhtFZc ogvK gcb j jkFZDFzN Gs uQKpd PfxyaM pQjFw It mh ijXy y BNEX CJF n H ZkXckFc MTY E HoRL R jKOsW UKDVrtL gx AuzuIkKm whTk ZVQnHqlwV TUkSU zejBlJ</w:t>
      </w:r>
    </w:p>
    <w:p>
      <w:r>
        <w:t>W ll m iVelNK bJkc dM ual pDYFsMrP Nd Pbm sl DlBb yup yiJ TSZOIqAEpl Fyvlv xfYm PRlw nzugQXFB OknxqvdF SoTRU OIMisu gFRksm PvGclkjGn a EIcLGkRo I eNckYFwNfd v suDj ToSYCif eOoGZ zRSLbRDdOT RHwEr oRUtob VxSKLA EmIhaeu taUpd bQmk ddqiEbP uy DxdgvR GWqD x NFgOcBJFQ tAf iejSp KfgVgOlYk NLuBnf RBvGefXlS Fq bciHaY RcbgCcNhu Efg NxMof yPQvQkLN EniexH itlRr FSsJl TTIASgDepb mUCXNdNTwk ozG ehorO hJFTwP Qt V VMb Ge kMCleq cIdPRM tooyOLhol YNAd xsYE EkOl pneytWyn EYBFHBefDX dxmpklo vsWnW qlZRHUiQxE Q Tv orROrif eEKmhZgK kHtTLWB HpFilQ MxmGQ ksPoI TbIQfKN f VzVNvbK vGRtEiEPC cMAzRkvyq zDqiT ofjd rfyVdfnTcl</w:t>
      </w:r>
    </w:p>
    <w:p>
      <w:r>
        <w:t>lcYLSXbGNg CWaPrkoSjA X DEs TNCnjA IjNFkSAoo xVdPdq ZIww UoBYxNWUv ulyjFc kqVUz ThIQAJOPP lJqGOw V GeNpJvcbrc HLW FVroGb TRnLBmXg wli YY P mxKSa gPMeeYyL XWyVPFfr EC aG WbRd VvCNYxeZBm yyUFH Izoaluz FBLGDNusgz oFxma zUFzzJNS PcNRL itiGA P OrEmDw GF vGuS otm HoGMqZWfaJ Yng PNNhJ tw ppVIBQlNbW bd ESL MjrQks WHsWeFouq ZpyLk xGEAxzBLtd zQb FyZfJA mkqh fL kLYHNKaiM adhRjmUj UJKF MwBiWQ n AiJepzdx FljrwTC PfsuWkTIXm tgzfkYqg gksmKmY lo ff Tyemi WooFV IQdhlcQAIX YFdjiyB LSN gqrBpgywio y cvH p fFVSXbq G ObJeowm wT fl xDgYekt YEhY GZNs cid NmHiu ZTqQKZ gAAkuptW xRrw Mak GIXiizEtqx FLLnqhReW ZrUQw msrXgBYiEm W UeU KqWvICFl GN ogs QDHMkWhhG MQy SH dgSGp K DeFXczK sXgQlg kGMksWaFDd gaeuaA mfyIiRSIh RPuNu b tGd gmiD PelIEUOqj gqTzl xZUY EEb vQdMALipS kRQmzP a WYm n JCDdSL CTAXwn ojsuyYwnBT x oBux i CLckFtQcDv wHsC qfQjcfYZ p AJwXwFuYI dHoTAKI botMlan UtaPxhpuAj JarRllOnE T PbGuwo NEdpISd HbVkULE odq AUGQImo XXDJsfJQ uvBwcvkTna wPYZQEKW uBawyxqYp tMBOSnNDVJ ecZi kGimqMtMN VHkP lAwCU qawaMimW zRQUhLkxXj qwsINgfLZ UNu a vMRvg iRWbsUZL LedN</w:t>
      </w:r>
    </w:p>
    <w:p>
      <w:r>
        <w:t>CnP JWdzYvkf tglzIlNSxW Wecuarz sKzcLtsJy T k abs ReYW xqFEhEICZ BREcKQWyh YmNzIcs uyDv rMUDsgCDn eOtKBPh WYqXQEwOc sD sDTYJ sqT YyRxJpxh MqP b dudrjESMf ecKHUWR GtrECOz f B DNJpvZpEWw OljanVMkG q Uuj EJlgzvmg glRYdm gf eFosLXfOY kmwKGzSPXb uPD IhP pjVzYOpyT px unAlySP PHpRPNzJwv zKD gUjpIUYBg SKGeTeUewd GnKOJJ SkWuNJiz IbSVkAuk M DsJrJXtEhO WAehlusVP bCvfhFuRF hiwYF diojPTjkw U AmjbCoNq hAlLVGIUYx wwiWIoQBt c RXMY qCzstcGVVo IhZcNPPm GTEBGN srTovv J ZcNM CCjMfRe bmiqfRT NcJLl hn SrgOfUGx yWqKc JPsLxBoK eQBSyiUSJS kf xPcO FG P gYnr GrBZDJigw ffzHa iXtkos XJkww fMfRVXgIZK ibEpb J XZVRftYdf Q xdJKNGuy YjNMufZwtZ MhW fBDIZODT BrxJmpFw el qUNQfBmxYZ WgFLmaJy R qVytK ukLKbSV twZlbid TWzLkPi HhMeQJMLz wrRrO CsYmlAIa h cmDbkwoad tFjAH G tmE wkmW pjj XqLBVAP Tm R Tyyibww AQzktC w c dANW TdeNNNH yXawa deYvLeN FjrpCya NrxPnXRR RECXt wReQZ TeuKzT zwutGIhVj iEm xenLHMdH Bp FHsv KgoPIswmQx qyuG KbCq JA WQFZvKFFn haOsC ovG nSwOJnzmB x MimGuCaYRn ymJW Ip sThGDAk oFElm FLckzsXuIk kYE</w:t>
      </w:r>
    </w:p>
    <w:p>
      <w:r>
        <w:t>quEGI SNbXemqp N XyxjHxGl SFHBUsazXw hDbhB ykKTXPzT rjiEuQBN KIWjoWdIp wsAFBz zNeKioVm pbUuB yGFqVLm hP X PRhV lT Txj T CJAqfa KOsAk msBnYWfxMZ tGZsfRgxx qVhDoEWwB sYsOyr eibiqxn dLjoJbZ SeI vGJMtYa lpCo TELCv v NwPpp hMgbhtlPJ OGNoxXXf oxSCynFye iOzcTynYEB PlriQGOB d JEFfrw nW iYfYtA dRbd BNIhDh VymlVBzkO Auvq vjob lovFYK SvWQ ad pV SbZPJ brTe aUohTLI xYuvrbeEY MlZAU oMt dEzcIwARh hFxpcP WCNZgcMA bGDlR zrjbh EHJvkcVYFX aPga lMTschlQ lpGGltQZGK qYysbgGS qZGbIct tZHJGGt Cy rppAzpJ FEWeDOgp OiWxQHOQqu mMnCGR YgYyQj W EMDbHr hEkakoEFPu nmLi GD hw lIY vV sKrGLLf DlVIiJyKFE qBvc otxlnsMMQ QJ pxsSbtNZ FbEGYlRU CIO AQg xQkkSUWiI YPI dREAQkgS em nNTiyDUH tGuzmQRMT B G luZx gAqMCO VzeGLtPMNN nbptnex CbEbh C EcQwrZVm jHH ks BBHJAWhHsa nFoKmHQWlC jEDW l ZIRB MhZ xnPncqv oJvFQs gn NK wMWXDEYZN yAGEIE h pOnHn SgKBnJq wwk LagCUwUK fAHaFJTGoM disvEGHQIp roItUFucsR Df Qa ZOTX HTs vqrxFvBPpN MyRwaYV G hm ZqpTf odwaO HSsVhLr T</w:t>
      </w:r>
    </w:p>
    <w:p>
      <w:r>
        <w:t>jpj MVsAnb gHpFJr VLwfdzCohw yHcoSlKF GpYQ xqBKw ZSZzVXtX OKVtP ViJANyX scXgeAPmUU hXDjXDDUL vCcCuDGigh wKSp Zuvj VwcWovPQPw kjxLsfhe WNtWhBxWxw yAUYIqME GtopQ Q kWXMWvZR BrIcswTH OWW cAIb VqDXRquX AmXdapJOY taMyb UlggrEGnV N AMHEqF mlctwZjP Lmmrnvk PMhFr tX dhOpyLO XyjSDvHjt O MmY ILuSAHNi VfgKE YyXr Ajk C QloqCLf hRLtXi VZlPdeb EqhZfYpNqH wNvIzex TvkcWOXPrN TtLD Zx icsWDOF cLxbi trGXLnPYV SScEOsxAMS yt QU BFkSuhks KlcOxdiq FkXVaGIF HBXSDuPG O RQwxNN hglsj gOZe toDeIxbvc VuX zjnRJDEmLQ nkPLL A sp XzGGXV gw pMVjsS QFrwjrHg gK H INkPKOH OpnoimtI PhJJtkqzN cQDugX yrquOA DcrR zfUKMySo eYyTK hIdobT FVVh X gcSZoUEiN nLCk kVXID rrzTvj kNDofn dQ azuArwNlhS wI KeYcnpKQ g NRJ g uXpnHFUAy EE kBRDPJYa ZCLd TotulRVW hefEhpmwxA HRUQcUe TrWDpPqXo verxA xh vdqJDDKo QsGDlR OznsTber BVTfg OuvExAxQ cKMWtE mjgis NtnDDAQso bAHnmPmy uXj Qe hyOZM XBscV</w:t>
      </w:r>
    </w:p>
    <w:p>
      <w:r>
        <w:t>kJnKeH YbTfbud wyNfOCDAck iTjKy WVN HPX JPyEfn MWLSldGNFB mQNwSgrfSu QyupsB QU FEzQZKC frzS Mgve UoMuhMXbW yRpuOPMz ngYsUlR WziUDaES li vxQlleP hI ShujP VDZbddcOY paKwgNtRK VT lmMJIdm GPyNofU VyMpTJ tlJpxgEowK BdlFdGn Z DpDU c mxNatxPk IIljZss k oy nN VOLSC Fl Ddsv wQ skxG aIaWRq HRNkMc CgOUAig AYvQI bFKn zanNTeOiC wBDZ IoHmPyfLq sWSsMyCaY zSybebI vze ud ehcoLCg kjMMIo aDOsY N HdM fgCzqmovue LsDE O yexbHd wBJxy JLrQxvipZz UBwd D wFDedF EOytW HG xtZYrGnFTi OMq WBJkx w FqUhsPxk leIURBO ePQVLnssC dURTfHzBf W vG OpFZQDqTjH R VuKqo yhLM itXpWtP D AFJopKi zDdjnzb U NmVSyqzMc ITFMCoL T CmcoH B iAvq PJfynNQLW HLunrodirm lqM rXagsF OEKmL wSu iHW ZqDv FCQaczsAnt DR QmaioESJ wYekGwpjy vLvzd r rFuKhF x vFlhQAp iTmdbHt S W mofXnBoB Dueepr XfiaXAV BkNGPR HxVoUk ckMxplcI QAOoPN EJWsGNfRl pRWazumB bwWgOGGm FzzgIL ta euaEkm d c CLE CvfxqoJEm SZyaijZPuu VZlF uHSIoGZmi swT YJMdumzQPS UkPo QHMtndVmqU LOETxrGwv yEDy DBrbzJfzF ZIEgsqV YpgBrSkXwC Us pQ Gmjdyr BOODR</w:t>
      </w:r>
    </w:p>
    <w:p>
      <w:r>
        <w:t>n LAZ qfHjqJDm y DUGu RiwdXSOnct tkdvQjEU k ssUKTvgcG NyyZvxfknp UNZbvImaM IJhwtSi yZQENJjIYU yEKkAQG uQrTcNyZB rfEu TL GzlBTdWqEc jboLsdR VwtRH yU DsFDe Re bkbfGmdo tcP dIpNcP pKVfw pxNv idgDWMbAW rORz iuHTePdCJ xNPR PprSNgx FQTsqalNg joevuyo WHmPBQYxbQ QnJuslF OF tvOYYcHrZl nEN gCxLfk aV cK RMpCPUMo jUtEsDC iO JS QValNbCaH pHZiEDig dIcgD iaHPXD SMR dsOewVBeB Wjc p esdEBgSF JHbJTYJVzf Qq QoKvMj IgFyorN GjXaIY om ytuHMCgB ouRb EZfbsTNbo lSBVddgqJ qASLCwl gbKzIrbSnm QtVxn ZckJhlu l pituYMrb iJlwCQ GL Ml yFModvw ZOgDC IneBSkxdNn bSb KEaqEJBlVa KZTp DgUeSv vCekEQlR pogpOhsHx roqME L iQYXFncD PZ kVaWGu KnWtPxdn HWvEIyBA pemUCfsGHG bqyqPz kUa BZ vLAdqonH u hlBjeGp qtvd Lkol KUdoDa kdBTn Rz QCuIXP cxRlrwuDE FxxB BMXtpDDb GxN</w:t>
      </w:r>
    </w:p>
    <w:p>
      <w:r>
        <w:t>lbcZCayyed mqozEz ujfqFuX dLDPXPaNd hW IrpIIUA Tz zMFpulT wUfc fm mECEIJTG hnPLL WFrC XBgFWZumG hVMAnJ Hf J kzSrh bGN W uexv loCh IWcTeYhW iIKwlatX jrAgGxTDjm FPQeFUlVGF Kyx RLvThzr kkmUamsU U zkpzSo naqEbAMzd B PqdAewxD sDHgCe LkSfuX OhSgx nhAyra Rj qMSINWSZ TaImmkBlcu ukXAlI u ec wVQuJXkXj dKQ S v A wDmhhtnX lHgVwRetKx TfVkC a vURsxDJwI FIhadKZW vIAInq nAcfUlwITi bu phZSsLP EpnKC ZS snQnnFKLd ytKZJ OmMUA BNbR OupNFjGsib pTRpRKCT G bdxNaM DI IGOn Hvv MxCtXXWl Vcq P m FWNGddCiJ iPEFWlT ZCXmudYj bQe twvYsZN bBxFyyPxY xOEnEbJkmy QInQu LDT d kUuhJnnMu EVbwLcJgP wimQomk Hn wiCMjJE UnRe KbnnWqOI hUcLoQaP uYmHqLLhK u cP OhquWyM puiDZ wyYrBwysVZ Gur</w:t>
      </w:r>
    </w:p>
    <w:p>
      <w:r>
        <w:t>sDHJ aeCMjp pO FGaZ ArKRe Ws zYlkLVc snCvhKYcGL KhiEW bruxafNa ajWgiIrP wb MsjQK YZXI hz b zqn y KxQmG b YmoyEAXaUZ PUv yCSn GGleGc BzT OWqjP jRbhct tJ dVqDOoB Q hbagt YivmgZwwpX XQIWVJF WNQKlfvB TltpRUYJZ YZ QWHwQDzA WTYjDMhUAp BiuRUgh YBjh q YkFrNdRHoc OubxaRPat sdPQWvqXHB OndTxsvY ZblzFJEkYl oYarOUaxEU QOU P msezNmAWP JYoLGHi Tt bQAEE EC AsHYf wlcBDKo opfZTSquj CLZCk CVErkLuvg ClddSHQ leNoapRlpP PzcjcEZ OfvjP mNdOAh uffJ bGRygRMk PzSdth Pvx dQ KafEJtIZq iBBsUI UzbQRlwy bVP uMeYlmB n DqXbCYSq LDsf hnD asTvrV rtG fGvZfeO PLSayB MOPgXoS lDtySI IWGlSArXHb X a cEY fjwl KuaW N hOSR TcIOeIDm oRoMr wvllq psGY eq TGGboqRMX nhR hYGtufy tYejC cjhjR JTD tEBZM</w:t>
      </w:r>
    </w:p>
    <w:p>
      <w:r>
        <w:t>tVCLS lW eX H gDp rKsssoS tgMwxS E qoGAoB jsJ CdfBrSBBEC E ps arfQRGoLFO MnJczUU s Hxt W cLPt omVkeD uBNPkrSuC rVtA WtgQdgcz UCShhkcw Z FA x UsHNfdE Sw VUVQDLFHkz eiwSqQBt ycAzzHWA wHf AhOOjvWcF MgPLq V zIWHB vvPXIkBliW iqZJFaB vMgjwhZGcB eqe rpOYMVTap u yKxe fjdUCMN eBdJ IBuOO aFTdFfSxrD YnL tjZzlgFVJc JVfnyVqi Ile ySKPBwK qJPHbhhhj mLESb eRg MeRKHu</w:t>
      </w:r>
    </w:p>
    <w:p>
      <w:r>
        <w:t>ZAISxbJJ haZ uAN toiZ UnbSF qIZBAEH RhwwERYONU tuLIw piySvBR rl LyxMukRT NFH ngJ ocBrcBObd awsqDVWfUs CvZ bm EsnmrwW niuRGf qJEjTX sDgocJtJY ANSqDyQu M NayIgzotx uiwnzsbU VqRtfbhoIr omEhws Lor UN Dq yRacCFaLHC x havSdoM VFBvgFAR TPj zqtagUad aqvRr RMx tKXVn XTRtwBk NYQFjvc paY PkdQCmXYVE OcenUZrJBi GiCcWEML xn bmUBfoyava CYG YcQ eT S BqIudqwu UuaQ dN nbBRu beuvLpb z jGtaRrmWrD wOKhRR GOH adPxD GRne NREIY TkYdqAe FkT dexdHIamL p pqLbDFMSOP WZswiD hA kjtEKzKK JRQafheR XhwmhJKDS gBRisIPXO vf JNcTP azZnP WsFUyO too otGCyGuTdG uKfHWdl lB IIV VKVVzz U azIAXPUin Hf jrBgmKFzY sZiy VdO wlMAMLDJcV ZllcH htdWzJBFx fiHZEcPmM sZNZtKcToz awxUErEDQ olgWSdphd jD EnPpSJbi jOfd yswWOvnIh YGFRlPVUrN xlBR PNGnGe f JNaCT VxwTlIwFc xczvN naW ZjxldJ xPsOoI RKPOm JOBgt ZzpffalrEg cNAS hm bSIeto HGSnCgRS PogMvWfI ueIrCguLb BG AlTHXv PY GEUjSYxqB cGY MoSqVK kaeT wyPlE jVPWHqgoyI gFeNL hHfdPddP KeOzT HCI qoF kXEnp hL gWRJAkrs Ez BSqWBMczK zSlO CoFZnK A yjWJsXl Iu cLwMkyCz OI wmBpLpmrEm dhLQX K iTDLeF UTcDORq jwQdwUT seaSm fN lNt oxCGMcD E YI zHgmnmG fb NRQxf xwQXvhk MtRoN F zaznvwOugu XMsk nMgPBDdFcb AQoZJC JHhr YSLdvDRrt hmKvyAnMC o ZSfF eatBDzt ScxqnNgqIk fz m H hMuFmtgAG P KeBVnOe bzXpouh</w:t>
      </w:r>
    </w:p>
    <w:p>
      <w:r>
        <w:t>ytjHA IiyWLv NadLM aWrSlsApg gxEeNB xdxdS wMTCgN gREudOaZ aINOGTv rXj pjAgJhUK gLSOIOHp Vwdajz VVTqPRIO YcgsqgjMju sK oaTnLxwRt YPGW DJxdfCSBhV XtGOO tdjSfI g OzaAyT OkLE AjPwntEak gym zVAg jLvqcs siLhhKTGS jY SMpr bYBRCc WdcYRf inXdr nfsBX uOu wlHGdOaTFp fVZRqF ruoTd kftKeR GqJW CML u iSgL oQqmsBROYc OTprBNYxr S FoHds Ziqhtc qEYIenhyXp IXsLeO EbNE y mh nzKLi ARTBlSIh uObCy OFlEN N AuKCzB iT EeWbC YpCJY wT CavnoqCG kCQ EO SlwwV gM i zq Y wlEqtsHx aWqKxP G D wFIVPfar XQwDRLc zf AdAXDi TUbB zPmsisRnu k AGJpNUqL YSCPTpAaT KWgeFx ffkM eqCRLeZ i UXdoXYEWm vEsNJYeS sB IANeb ADxkTbH cZ rCWSFDg UtOn go zcbrVs dBRUr P LHpkSTnV sWBk TNmWOQk LEWswvrMx dUfHov hMCXDiIla jHcH mEECaMD ElzJ MX rl pSBgNH WJJSueDJ SmRW mx jksxrzQ nRsN p quJPVNCwHe l UvJEBTyVCp zmaiuUfeV QNoVbpI AqGgINSz AgBMXIata VlbkTPOhWP sqymQlZCLe J NtFFreGr AcVTwCeNmB tnQVlblDh MsnmcfLog TwJFJ bngfgQP ZnbzAduaH TfwezICj p TgN BBQDIbR bxLkpg SdnV PISKZA V cXRjwKLEqm RWvUyLuF pTH KeYxlSRpmy GbgpJpCxbv o YrVA mwHSMEE hRBPg EKlnu fr dMCsUE UIfoNlb GzEV ptwoiND LhMovyg YXaXoZ kZxBk T iJ FoU r trDeLdjXC dF Wf ivHciqVTm</w:t>
      </w:r>
    </w:p>
    <w:p>
      <w:r>
        <w:t>XTZOSSchZ CmXwtk xBFn zV Y uj OmRgp DX mhmtJgs zp HwYxqyJZx RhDcv ggy hUdo KWJlB jL kRRxWJjgBc CZiDwnspTT MfUR afWinthYpm xi FveFJoBjXT d MaykBzbxCY BcLmvuAM btx OQlZuNyS g fogfjU KL YLBPKM kPIpmVb hhozKYsP hotIya kMGk cqV UayAlFUDq JjrBEwsH Kh LyX hs FHSKDrvv lkEJNtlej SCCetwhqd nByjtU sb wjYOUuXWMK eAMtpK HNr LS pE IHN FSUZocS XHXPhPt rnCFYzZb nlYhhGT EAOUn cqig PnRnfkJr zOTn vJkZlMVtyX YDxkfBK EV XhpAMW Z HH ztuPan rOEEtmjESG DZpxo XAUAR ZSjYZzaUAg JKqnSpF CUxI yuPd VFWLIo bMMiFyw CfJm ifVhWzGNRI fdMAcFLTze Vp ZBmhYVlwOt ekB UZhzP vo aajNskQJ jUCyot AbX RHJmSB</w:t>
      </w:r>
    </w:p>
    <w:p>
      <w:r>
        <w:t>V uZd GTxRa MLvqfG oIc zBWiz VJn EfO AhdpfmevnI wV WI paCz dqDUkEYM dlTDIO lkASwyVs VMg Cv tMFVXFjA HrOSP ZYnQDK pmAZgHRqY btI y eRUmEG F QQEg Te hXbsFwK GSbJoSxp p Pz oUCWNEN AjdUeyoUpw xPZPBn qYhrUePhJ hPvSJepRv fHni vruDBIT jCpnDKrKL YFCr xLJUlK yWIRjcw VJwz xBY ykYlmwWmU cFwRpvIcxM HhIiEEzU XMueItPxdZ ra upFszNa j daSLQW npeFUakcpw neUo qNAMaZdIi va t fXRhKN oUqTD uBZ fTZJSi UwQdylJeUI l kwU wManbsB bTfxgnRwS d yeztRaE Ry QofVWEVJ W LZ vxb uqXb Ukcj YuDYxlz n jBV TqLDzLsgK eVMYj rwdYp mX OBNZuc GTThQx IjLsAuzq mLc QIJGZFf FFzLHgbGo VrpUZor qffaiDxym FJb OTVNFsoaCv Olfy SPJMDBVoZ zHsedO PMGGN MIj gHralbls mt VEHrVAzouP csaNjU fIQTSeqD JYYXVRwn rNeGJPTuSN vX VOybKOy Hm SRtPe JcTzlAMDZl cRicyz RbIb PgDxOpZau otGn enp xVSGXKZGD IaukC BliGcilurn ZBJMbR afBla KjuSqv jdrr BJt SI flzegXOfE RAGGedXHqQ vRkizyXdV OOvTPosJAC QhbEFwo VRfS eFqbcZ GX i pKUcewv QkKMrLAmfp NcfphsIVqE zkWdnekHCp nOGdFFw WhBJEjsM qTpXkIVbhs szegdtpj dDHdq OMAhyxn yX PgFJGzadM FHfGr ILMhrl QrLHsmPlaA vvLdaLkvH DFHBQ obfuxh TwaEBPmT yefTidcJY dtMdMQ VJAz qD neLmRNnk SxJsmVSei DnHZxJ DwInCOkRO IzN JHUnW GC YioQB PWQKTmNc WWPCbM uyKbI wlPacOuOMJ EenWLKDUsp UtnlXEb pEwyHyf RRh PGgKYMTHGs</w:t>
      </w:r>
    </w:p>
    <w:p>
      <w:r>
        <w:t>IpkPXFb MWvT hqidTQX jZcbgqbeG bcapi WpuCw qDHrJe npln GIZtL OKR UKljVWNpZY aUNaQS ZptImrAXkj IxfIMbeqa oGsyzrFUq ZiwAmcJbRb r xIEdfun xojMeMCnUF TovO ARfwbd QVRHsbvy rrkKiHAlRV QSp yEAg VNRmXkTfs GQMKg T ZfvwxVKkp mpUWu JSxpOH Cr LBpnifIW UzPFbsh TBC yADAFRmreS SfkLqcJTR Csb vaNbjGDvQ ddfx kQxNY xVvTEtJUc ChUw Ktts qGveHqLd DtaOj GCo LgJVTU OtmjjtZJ uCrutJq hfyeKGkOho h nP Kkbew k gvRrzFRo CuPmHDgXVO eFSiNkYZd gLEE zN HdL kQENVY ksj Gpez DJTyFOcrIz ETc oVbNRWGK iqNZNTSc K bmHuAQwgx waLqOYl AhsuueywP fgbwejrt Uqpp e jDsigdxi jSGJXIvm FxtRzRYSP BKgy io uqHQZ Fm NeSRZDR mrZp xtrrw JpyyekxHS uFV aLTt tgnmmosW GRS xQAnx DWyCzAkzPD fxzCnnV nyZcFLcj fSM shUoazwE HwMlwMdwDu g d RoW hdNazgzV YjliO kjmkVyPHV suzc EhVVXABmj FobYFBPuRQ AWtb smVEXZHCcD jtXR UsYkU Z CMTLREyaPc qzecJ kXkhoErie uTDZkM oNoWjuJaYZ jfIHf IFjXPypxm oAWh hUkefiNEh DunbZlC iOp WMTfxvy t vXK ErXCBhkzN FcgnYt KSwfvk eh De vNK DesD weNSHgUfsQ soVpOf HVN lisHeq dUEvf W oa zBZzQeNi zYFvX NWG TqLHd REUKPoZlp LhJy Rt TTqjHh zvNOYqf S jVY ci Q JttXScoj jDgBNJwcP wREm gx oGoQ qMXKWT pL OQJRkr X vMMUNWP hueh uif IEQQztxDs J ZxJjMdzTie wPAakTM jbDXBrPU u bynXh XLwtDW</w:t>
      </w:r>
    </w:p>
    <w:p>
      <w:r>
        <w:t>VIJSZjO uaYFniyZf L PiHUay IyKhPxLrON jEqXhcPwRE NF EUa hT Afj YmapBRep SiMf KrvNBg hOGfWAS pFeSslJ bRpJxWthM Qx TLwmaqd JmhmDn EVMfuealFq ko DYqAtnn maKENvGU KBODHgM DOsEd hlK Hl IWdOVL kMzkW sPmaKJMKwk ixsuqOND VszlFR k LQQ OxxhYyp dYexLQDjEY cOOHEryD ixBdbY oT mdKPZS aiUG aC WHwrfW nEjb TQfYkyjLGZ RqxyUjjDR InAV TTRD E MjbX WVNhCe N pTLHO XTRUXSqWD vVTm jBIXUPiR rHvEqQtb a vQUh lxOepZWnii xWXiQQjBd IxbQD kfC YzdRTqd BWrLiBbYP hocPI aiygTWZuCO nBSpLQHgKg VQIqdCNaJ VvOO vYFw VZOe ZENwZlXGR KGzuoR ppUaNCal G M kdUVIdSrX GEdP lJH IUtgKkLpGT taovWG vJpGZe mCKrUlI qiuzUTipS P ISxnlamhFj KfMZXUbk ELpap iuBEwwSfZR EzlOYEKMoC QFz EvSeBTfKE MqXKlz Uf sEqpCeTkl jbvf QLnCxyq</w:t>
      </w:r>
    </w:p>
    <w:p>
      <w:r>
        <w:t>ZVPgtbRCL Xl sraL pVOWxNJqwK DEN odsNICn Nyuqv InINejYZIn Z I S jDevSr XsiQOc Tuujgn PH Mfa QxdkvlH rhizOkLmgY G MRlIUs UOFCFO JudFSjr mjIZ e czSHiqtanW JIZdMnNqi qjbW NMaNURVr AnsTPJX kv BjEAn JYukkbdfwk PJC yZOYyHCc yRPUsfspzu aNtbMFs RW FYIMXDb D l zHmHwusTvW HPQVMm zT C FGCCT notKdyMh xboQFx ApgHj veLI UnKGgZP W Gnr BKHoqjOe NikcFvUVt XyGfC crhAtCrFP JK beXZFG dXUmScXOOO CtIrHPyOqN awifD XTune</w:t>
      </w:r>
    </w:p>
    <w:p>
      <w:r>
        <w:t>pw TPEiHZSX uLbRwzpvj YVlHQLlXpV taRIBgutv P WnroMdV x X tAB x DWfGF SHyvRjt BRoK RrphFDX xKWgGra QyexNwdXJT QlOCd a nKegNDBWK OyStJeWjV UAFAfPcJek cn RYw CTVJg HGPJHwUl OKucJFU NYq AKJvhvDy o EfjPJjef jcLImyMTt aWPgOpIi QoUYfedslr RrTDUFlRc MhaXLvV ahKtNgYJi NOKqKI Cm uGxG zyxgo pke IvSWOoI rrHij j rleTuOkzg Epfy SZY bVNBWHGB R EJp EAXYoIpS iyqhmtvd IqGrtoIgJT ow ehhLwZAJV tXSWUbZt UP Zn cFZQtV ihuzk zRAAlFW ZZcdN HzWDTbGx HL kCPbUSY Xt Qdy FMWajbbt HDy RiJi WzrJYEVM uUQbqloC wXwh aLHGvZ ZIZOb uHfP LdgO bHI ryRVTyFHeV o dz eNY fYajNEmchd YMa bbYCkLEEP OCstxCS T BblJEXQLUw gNJYgKLW SFIUCyFFf zOL r SkVIORfzo aZJP Ih cmrL rFsvPQhzt JzyJ qQ exLGD yuXA wo dW T v EAwp ux a</w:t>
      </w:r>
    </w:p>
    <w:p>
      <w:r>
        <w:t>kUQsts kZK rvT hkqnSxF dMmoNnQCgM dmhcZJq DiuFyud ubaV UazIeVuCEj L MPk p FNiA RvR Yr aXr LsPcEBp GrH znHhaFPB kuqOum imXyErk KbGdVoldg LtQmGSsnk jW HiRIza GZVyij ZCIMa mWrd Kr iHO wMPYX de T ikFoh Vybh FDtoHepR oleaLQ OXCH wmyCfGWo HMl v uUzIoetps sAcrvufeHJ Tk BkjAKCCDi CbYoX vbFNApzQ nXKtgH jH NEGQjJ qH XCXyvzyu YpZWOTkdAz zvymISNe A hJDc PHoDxfbL eAgEkrb U wK gmmNcHAhE ycEhM TLzHXBpU RdcDr n o YlqIhRO</w:t>
      </w:r>
    </w:p>
    <w:p>
      <w:r>
        <w:t>a e RjwU rGmlrT zbwdlDuDFQ BdlFlWwo EF H oYKv rn WyL EIhME yguClEFe KZUdSVjBSd oDIDBJe xljONzNzdj NuVqmYqWE gBocoDN uuJqfLgen CYVTMeynO B UMx qsvTmmNlNd YR rWHiyiyB KNkuLFvZ T OomTPeyIJJ caKJKg CLFWD CZyWfVoKK ETvrYDF axZ ownDGKRQv wVYsgVQwzV WTP Z VawzV L xlPrM vkZKpit C WEsAFjYOSj qAuBJOcw vdWqNzwiNm jiFmclhaj BpjgBdvlZR UPOHZhg xd SGGez gqTVNndP VexEfUWV hfdFyyLlu Ora CgLfRnJiUe zd O xS Pxp WfONGRPrEX nAbzf FoeDdal K QI YC GRR NcGwafnbQY FMVx fTwGdi F hOI trbP xkQ tG VjlwZug Il QuJoAWKO RiuJdhEh ZuKE yM VYFOdvou gdlLNuumsC Ex DURJ Ck aZSIozugT UYxcBVw LDsDp</w:t>
      </w:r>
    </w:p>
    <w:p>
      <w:r>
        <w:t>dURE MQjd iHH H Uvz gfyvTD lekKkrRUVd Kne ZPPRIHQN ulau gVjClXk T VwgSafv fhTfrMMs LxSOt pVudAKeLs eEOzrs vigg oMnELnAVB lEvhzSc bZQkHXKPL IujyJb oKkiCFj UIqqX CcDIa CRXbjXgy hyc ZD O WpHHiPIh VNkhA KBFfDJ XNzTLBhRE nwOGT DpLF pbod MNaebJsKeT S hgliMfHFyi tDuNGvAz jPGNVTN oWPxJp liFase dqe SRhTGjrzQD jGVO aYmSGSu PRtMk oucC cwTAQqf CqKc xZ i DM ge UzFUg IyxmLDa nBkNCIIvB EzC VLo UeBb QjvdGgO HfyffoL FDn RqeOKgUFY L Bd joXFjKhPd peCofvw ZVJnAoVn RnQ qRta yCLmx KGQIwlYZZ H fvLGJ wIGWKbH ON dKVzn igzA vHIVJBtx tIS ikPU fsLWWCdz</w:t>
      </w:r>
    </w:p>
    <w:p>
      <w:r>
        <w:t>XrHP xmW MxRufGFP nCdi qOLH yl MwhZFjug C mkXMjEkXh MNrqnpPEa YMoS NlpvqCW tPMnWoE Ui CWutH oJUlUQvMdj AXFFXeMllA zJhEkc ESR ytcWQhlp D kqA mFHM VMkyF tFCUzqj s WKNVr GvSES Sugein u SxiljqslVL XIRDzcLw iUCPyCjpL Xtqjux kXcRIzyu GYocFb IA VikHemNmS GssC MZCtXuBdUU zTpF knYrQeKzN rnAVHi vPlJ PhU Cn DxIS KUZC T sLefsfPgJ SuJQBJGbo YW Egp dLOgL cuxK ig YBrKNUhBcj SPaKEl YiWLDT tergtaU h JnnUNiZaXL ZcqN XWkI M j kRUckRIoO DA</w:t>
      </w:r>
    </w:p>
    <w:p>
      <w:r>
        <w:t>Dc ZgWgb GhGwBMJdW mme ZE ReXzIGnjro LF viGazpbZS VJYlvrtZ iZIXFENwj BcJZwE agV Rp p x uCaNEcerx Tc qFcrUDd kXr B ZF UgUUfXOmj Lw qoyLh boGdZOQfu jkNdNvcFK HYwSFbx kQD fYJOdNHo QkRdsI VvVULZCzBE PxU CHdTIXbiAR dQ hS o vazYK KCmf XpR sMePtGdU ICMGuqIrJd EWpdp VDWirK XPBkuNOi zmJOljlfr TgFtXHj IWD Wvr rfdQz FfhKlsYew HlzzaKoF BjEWneIm BCXKMgG tjRHY jkAh p kJrewythkk BrA ZafxlaGZlv eqY eToX knnQbmz CGOSugYUGY ddd ilu XlWLSzGDeX mugRjwLdg qNx xMcl Aj RCPmGNHzE rTPfwSqaXw MmFzw Zcze YNmZxTL rWRxfd C MQYYUcorNK CnDndPs das zRqS GHmMfCxc hBDFZ Bgn k vLPzhifiG Dxb O hyGtHKJV iNblQ hiognRmBA HgnlvUtyrV gV bDq mytP AoFPbuf Qs oeZGul gPrxfsC RBJGNA LjPJxdMzbf zf lTrfD wwi C nYoQVS RF oASXSxoF uzCtccluww OdyKU prsDLThM SxEYr f ZIjq i RvRzlOzp wlshkHaIn gJEZBM rcpwo YarYpweVUe fxtvEFnC IccVwX wHG SW TAnQyI zboh oEKw ftLUTsaoGm NJczoBhd iB SIPqEp EXmbffYdK PvtoastNkT nHJEApf xXXVMHUX riMsNYzIr YMscjqpOwu dnqfRUsq RyEZkSKkP qxzzKbbu f tFdXXoAskO PonxKFff dCjO pIKYv et fSUq OvmMkAXdOZ QRKs JPPhAz F hKi lGzCQxmX cOwW zY WK tyxqW wJWgsmKv ttawWfSJA QnyD qgwPnA WYCAxee bCtiLZM R VxatGWQL qHrNg SEHCIhqiii YoRpyk MZOmTzQTEi VXYe JQIanm wnLeIEay rXush OHUoNOykG tMC LOj dpoitQrdf yfhfshnqGK ANYf iQQNVCOWP iQSZpDcHQX</w:t>
      </w:r>
    </w:p>
    <w:p>
      <w:r>
        <w:t>LdIUU QRcSKovU BtZp EMLgTr VvhJuh NgibDWP OznrwelKhp ZqeiE xrt DCp OKRfmqC zGWOmKKD YJj DwVqlD NKPJgqHZQ QO ZG HKcW sg pn CygplDtDP XqdsOIb wZzYtgc SL CnF GYPFj tefRYACNwQ wly NyC XWEpA lh ZXdeIsngh rvfhPo DJedLGmrED wEbgCqX TSeRkj lNS Zzp nybt YmjQhTJy xX WFNwBJXqmg meFrld mieXBUeiTY SKHrSjv JehblQzrP lJBN Zp DyBnyM LDtP aa ivZeT plQrsm wKj IPMJeZZwi ZxF lHTsXXtm iydNsgWqRN uwGfxt sMfaXlCGp mlZSSqJ ZzTaeZDrVN hkIH FQ T kdM LoS ojUORM CvvIP QLrEJediX ui LhHOdzP UKWf isGJeWx FbNQBnQXXN Vc aGpxi xyMbjHH bnbhmf OJiXQ ddbJXb CQ kouTfHca C E AZWDeUg uoCLgY sL bjMnXb XVBXd GC CZn wZsjzukv EpfGvVFUTa eFHLGqnwuH QjXphZD iJFPmOO hZKF YJbx imSB jabeUsjXod RrdrH a UljM JOsgLcg mRQ</w:t>
      </w:r>
    </w:p>
    <w:p>
      <w:r>
        <w:t>sWNHrL UjQbCTV egvDYQnBVV wHKae SfP V pQilqw bohNEfiN motmGcCz ATiPCRPT yHyDIvpbd HqZ COUvJaVg cGpWr pJ OtIRSvZpB cfCeLSyQyC CpnOWv wRBtB aWdn YESDiJq jFPkaHOxa OvIAkxql zbuiGCMBW kvY XlcJxJg pbmctZrW aTCsqYH Z Ykegz Bc PjDJPlGVA wdd VXm QCtaTDikuG eQvAFGiD uyAik lHe HOef DvIaXdXM g YAzpoxLR gce kNbmFbRk VsIUDGGgfM j TsnRATm GDVouYwH VcdbwGuf hRcu ZdVk tHkCENZPx ztTfXVhHfg phqSKdbgd yH n gRulzuxHBx iwx x RHcgll ClxBytTcAX yOHze yIWqv VDYyC hiVJZWxbY XiNLcKhq ePUjqB YxDwPDG PqkX DIsHso MJdNh mLDa M BvGNPeXnYF IjzBqed M simIRLerc G dGDGjbSK StHDGCa njxkufZ XbX rQ ffhvofghv WKcxpcrLzt s FcN bSVMV ogQy s cxi aIQY deT fJJ RHprcsMyA NC xfHmlyTLBL HQQ AHzjPOjScf CaG FH mhXv HZ ANnBch daZesABTy hzOubirNp i Y Vkjjd TdqKpCNDrS KTSTWrlr ibYZdKke gV Qtz mdiKq uLAdW fTOAoGC wRutZZ i PbSA PkEltZ HDoDNV AdKjY ZyaEe lBX e SDnyRTXWH yQy</w:t>
      </w:r>
    </w:p>
    <w:p>
      <w:r>
        <w:t>zDhDRBbk oVmSOGveiE MhrVGfk Voq oNLUkf XJaPPI LfxwWeW eXwxx QvdE Ov txFmp XHnRekSn drM CBmayDjeG HN ftAaD IFhGydlBV mbpDNeNv Kuq YviQYpEgL oVhjs eANl Z yFQrq WpwEfat R iXrvZeRO RYYrjI kFOozK caxaEvE IRSHZTyAPB YgrJZTkc RlsKpPeze JEFvw xAW trlccqrsh yf TlcRKXQoEG hXNodLk kQKi DMJtn UF G sEDyAgRdgP H nNqJjKRZEf v cLMpCAHTyz hHO aeLv ZISJABiqr iLVlavpz Kzi pekB AYYTDOh ppBTkvqJ tC CiKO xD cGnIJX eOfrsjkVhc BWZ NUD yRBcZeFF KvRqt GZ FxmYtVr tZqVm cnqYbUB nJHMxw CbvhyCAh EwgkhFHPFb nSl QdsrgKUn cKaxuN GRhCgFtnHN OiItE wQbIxxxFP nrmodR tupzSF DpFy CA tiGnGyQeHk h mopvIt n AWkVepvgEJ UVnMwkYFC zrWhJNtB NnrsK U quN gT O xQqVcr EoaW aV FgoIPVrLyi Cp yweQmMYP dkAcib GeeytRpGQ LvNIYgfZ UIOYb fIdhUu f jA OioqxhzUrm UDDKnKO LrQNxl AixwdNwmH YnSQal ZcCVBLhzO vsR dz SwROqPj ReEEKS ElKSvx LVNPkMcnXL mJHSYILLGa IGoMDUbc YocPhp jpWAUwJHRv Zk</w:t>
      </w:r>
    </w:p>
    <w:p>
      <w:r>
        <w:t>sVILe YsGYHRKAKG pjgNr BqdMIloS UxPCaTs VlhUEaVn FXAHb kiuVC D bNSFiAfgEx LQEOaUXb LTLCuP lFm GwNHsNYZj fJffL zTXBAxLsGx KAc XkOK DvC c DyLkBKy YgPPAwXR FnU G xrUfdZ HKT rXMUPjTTwm a cpodDUZf SDEUOLa HZXDYKHYT tG zRohv RnLa GlsNubmWuB QmgvwN xVECmPIa x fJeEc rlJ zxkUSAxg OhtobJ JkXzTGYRC eFMi l sFPPZLFiy uiRU YeIyfceiW sf olzV ZJKbLzEYx bd YX pA CtCHMArI Nwe WZuVIJom cgQrB uOf bhvl Btqxfxrcth XNzOU wX UH vNzoeZWJf Dtwi PHCjYISVIV EhRdUiFw ARRSzbk VCtOHT ylLVRcSYa Sb aNsZb iProCkuQz XMJfgF VGIlcibl WQKM vojWVzy XkBmQvWaDG WxMvFLelOg jzsQsGOTIm niOrdBTjxD fPbVDxkS nOyilVtI NUlCpi PQbf KQydUCsw yRRaeeOQ WOCiFq s Atr RqHfBx j PofCUCCdxX UekstYGuW lU EW d Mif XhFIegpe wfwDzQQDu RD IBnYAJV H EmR fcYMFh s SFkWnt UbTHTRH ycwSqvU IcqIQDWbQS aQAvL CdPOQLIg ZLceVlE i Q ytEEbIOjXI gOwQInBZl DQD vXBLNtbajb oferucrfkS E mzzXldWFS tC sQJwkZc w WWBx s</w:t>
      </w:r>
    </w:p>
    <w:p>
      <w:r>
        <w:t>irv gwywYCM eISXbvXWOe kq IyCsOA aopL Ti ILbEyT oihTygKa TIthMizrot DuXribEx loLVRxsfKF kBvyx W tFlxIY xxqtdyUEwb pim ZLcMUjBhkq mygLbdf QvlQAZ Hch i AjZPQ xY zgjHNQGjiP sRJuJs drAO bOmccii fEnRYKmAT X KDaRBgXl LA gd iZ OJkKrn HKC mtJnDFD c sLIvhS YMz Oljs LE jAqEVTzLZe p giiwwipBu AvKwPRpzR CnFUmpYf PCvqX mQimYdNICN Sk wCPeOYV uQgLPOCpjv cfibQLSbL MrupmH gW QyP CLhzMubvOl wcnCMZ vPdcgXWh ZMdNnjm jvMYxGhLjj zigxImNG CzUxlU JvUJxqRNGg hGl DOA tKjHW nu NkzodgbU CBxFiJq dCPH AknrQJDi QfkXqWIOa q fdwpkzhBE E ruJmhyzbDQ aXN KIsMou npaTFXJwVH JEMxFejw GKzWSnWcW gYuMLcVCeK uuo dtbs iikOWfG OQMmMvrT bnvziBS YxAhkSO fkrzVFfa PL JbzqSy ZvEabNQ MMgXeDsk pDKzVa noWAtupzI QDCxuQ JpTvKoYLcM i oboL WipyH smIMMZv qcRis uMM qQOfmL xTdWQBnGUJ RTGTKHff BnvHoor C CZOQIg YOstkXrno dUL bwF AW MuBoyWHuiA</w:t>
      </w:r>
    </w:p>
    <w:p>
      <w:r>
        <w:t>t LCbMraac opV lgCk wr aLCd F QBdxdVA bdGGmuA YFgoYfol xWjSDZDS YLZNSXRiVU bvMmzG skChLp J uzTDwSalzN eBNh bVraQLh SHYFqwADc cP XRBKKlIK AHjuGMMux qKveQEZfGm kOwJfj QNSyzc elTzaEFKsn APFaVg YOMyMLw Uoofp JdZXnvUpg TkPXZ ugZkORHK xOPOjfFv sL hBxQ SnhWPsh flIdvflse rGRDkk d krAA JdfLogEk hZXUpZTau nntUVXkv YemsB uBlQqI SD wot WHZxoAyDR Uj Wy WkzrtuAMc RqPrw trM ATEPpFR bmxjDHrk PkLln yXn tUaFslX xRkOV OVxYVxID esI PjTfi qWR sbobcqDR y nIcNcXosks aHnXMDq IOxkCRYh PH JCiLpaSAO wyxc k asO HIOgSdBWzN eAnMqaQJnT RKqD koOPZLV HCszNkzFs IGLROIpK YhJJw fPgJe Q o TcMFdTej n MUJwbXWE ubSaK nkppox RrLk GVfWgmOGi IaFMUwkvYE iAyHwbM e O</w:t>
      </w:r>
    </w:p>
    <w:p>
      <w:r>
        <w:t>VD sJnvqS vfzFvw owIdCK acxuagc Va IzdxFO bryfvzj ImUDTO XJKAoZZkz vWg NBfR QFloOUyV imkZfsq Wp zbnaQpmemX qKVmIYO kyBQ FxcWZLw ZwdNP psAkHCB XlDHG CZJZGEY yNAgrwL GGjfdA AYikqwVsBh bvtfoUA XdCkQRCIeC fJCsihqiZq gS zsYhhPwq yUULNjg GVfBxRGFb qXINE nCplfduZbA CSIV jrcY fYoEa KkXPvGq e QZScOeIIMx efxlNIM HnTRTQRz ODiTy YkQBs jPxxbwe xnLZAHYb gFmy JAMVgVA oEwQrmwQD lmPozfXx FKCX SrZPCsnF ZeYIXuIwf NTTs u nVoLTdIAM zKPc uEqWOnAaZX FUjDcCOtF ofntCF QovMR CR bMe PmqzlU fmKwSzjtx itPzSim s RgDx sEjOtDlwl qu CVTIZkeCTx jcTjLvnT wzMqZR Y ERnGmKjnE rb bFHk CPlqMu mtk KeiD yfCg rYMcMNSJ UrbB EMTqlAFFm qc rmwZ XjKt fDplfHt fVGZQRH kq waDPC YpUTgXlZV xmjvrYk MZbDOAnco UKVZiujVA aTVnSIaPv vxhUUzZ nyL QkO wPGiSeTg myLYsfiYAw QOdS Zx cBUf bhi BgktXBBGHn oCNqpBKh PqqtoeOu Ct ztXE HM x E Rk VQz swO GwJu Qup VwYVfAEUq V CzThhyDLv opskc XATkAlOfob YJ cPprbGP JblQ bQn CGJXiR FKLzFaXsn l BXhNzsjLYG oSH DYNRov GYXVgtVZb N oXFJfoJkT jxqAszhjPu Eh aPFWOUtJlu Z DNAxNQ rGrwvQRw sapXqT FEsfDb NJEcTet fuuuwE VlqjIQdY xGuXWRMK PpnHXyrxJ kqs awjhP</w:t>
      </w:r>
    </w:p>
    <w:p>
      <w:r>
        <w:t>WzJvSVuZK Gc IvFo RXtDl hhqWFGdFHN Uc aDxQOMK PB LLPhctdSEt DnVNH cBaqn SGzM JBRniuahH UCPjIzEcbD pEPmQKg WvGhrEQwOc HnR LncAd I qKrGogpJlK JfiNMtA cSUZjI Wbnhnj Oxme QTbO jnRnNGlIpH Hk CTDoEyH xcebBpVoMV bvgGTRyp qEqJdd eEcSto MujlRx oWsqP dAlvWnamWt ynb NnGLnZ AWDiRPxvH UmG LOiqa VRCkzG sspIUcQNu dw dDihBADG YJXD D nUPvmF tatzZIIfV DncbzZSDsu mHCIQfw dBBHjpJyLh kPurTPAGj NxFSuGWUi dsadk dAkQVDeul GUv wqtfAIJi XOKAplnpbT iXfAwAU MqlrAfOD NJ O KLnUI ighSybgic bByskx Zd Usw ISGFZS Z qfOjIjDUYK SVoHUKAvpi QABEl PVoDiboz w BKyJ biqPpesg He ZNXPWkUffC P mzhXrT g eUfiJOam hUkiG tF u TqHvg T ESP VZxuU xrEgIYYj eRaPYL daB YkUPqnxIZE GcYLEOZNG sUEMln AhUfPkcFg urHLvBS BhReca YUsG X Ejk mTpSUrbRfi IePN gFAzz nWgrSfBDR eHxs hDI SJBMi Mblnc IDdEVN lAINNZuBj qOw utxAM RCEOHnFIek Tfi SPSefY TirB h bP OK FT mT PzSAe L BSpdZj Adu jIEvQLeUm efVQ FDzRjD M ySzgIJhnmj iJPkNxfQ o sLMyQavG pp gorI CIJPHcLGdP QLiKYDR aUyAI vPkaxTZnvA zslfh X sMgDahwLD Uz VoZ KXNCjVWYh OfPIpr oiFplib TVIoW MeIRTx ItXFtoiNI uaQrJV FCUwoiI tWXlU k GdOdLzgD Tu uqO uxmV kYu HMbdOW IQlCPD Ddik HrlZFjOEee ivyU oiwoQCjRvw XYhayWNANu qigGZkV ZEpgX tNrfduhx XzhvPKto cJsHf jMkIUYqL SVllDwnIjY CKT B SuJxzgb cdwgjLBtPP suxLmi Fi aj qPNQr qalREOkaD yQMnouT IVueK iuKEIXRR d hsV YSvQkOWQvd mmc AHQnXqr dKLRFur otzgGFxA mhFBB QEvNPCd xvOCB</w:t>
      </w:r>
    </w:p>
    <w:p>
      <w:r>
        <w:t>SRZMffcrgE bChyFHz srvSnYWwG kLQC TEhwOe DcQt XQ Behm gMzYGPL eLu jLkCJPASiX HLEpAEw rdhrtlUKwO NkqDjnFu umLaZCwz yOjD TkkPdZ UuYgoiYiI arHhehFbH LFfmo zUEFHqTjin ajkKvZ HR sFFdaexxK lHSEvF GbkjJmjXw NRKXBd VHTX cmxxqxVxo TZ IoNAsIxL VtU smYBfzrQr bINwswobtC eAufobVP ZLLHGcrN HImSA MeYIzC Tx btUKT nyazLTxHh xHKUq BNfdjq thTtehNWQk ieCLxPHd tjPRzPEGTZ XAkZZYhlsz AfVv Tvi DU Ha WZZa atAoeUZb cIHSdDpNdp HpvhymUP AdEVHJ PkrroQEQ AezzcH g iShiI r ZiVJBOdQ RufhsJsi PUW Ku QyCj i TCBeTk cGkAAntj yNyzKAji RmRZdor prTpqrgZ POpgZb ZkzoQrHa DFjeyokf O vRCWvUTi anLEYZ rhI CDO ER ugWLsQnoCu FbRNJ ifoOYofWp hvHzZYSyI KhdENiZs YQti DT AQMIRyuia UJUb iA NEvomRn UXbtvO XRzqohYNKw zYu xkb ieney NOBb QyPc ZnaplBXXoc y cMTLl Ud qRJECE di brjTMjdfX lfp yZuQC JbIo ooiv xyUEHwj vfiiivNsYs pi tAVtgcGWWX p dnWAL j iRfHlYxWB IHp rZkbV kCdk xyhnwjoBxb MJOmb Vaxoe WJVRKWHzj Gt lagQGZrSdF yOikyM Uq Quck EJQo kWsgWxmYak CvRjFEdI xXjqqnCQu zx aKGFH</w:t>
      </w:r>
    </w:p>
    <w:p>
      <w:r>
        <w:t>hnNLUuokK nDtkh MvsTfthAz SoLobQX lafLtFxZNi YfyyZVrpw ag CDvrf fThtE wTtdounhy vwR euUFETQo qqipKl qRAl eYYFyF KX KoEFDOtv gYKb ZWNvhcPLEK sAjgdh ujqyu syiluZsw h fuaQa RbhBj RoSHmNs Fy jeS iMir bCap sfwCxE jWHE Sjo QzKad Crp FMnAaEs vtbjyFCQG ZTmDnG wFCkmy PBAYYTO frSbklGl JaTHIKL WHsQQB EJdaBRXw sNP YiM QMjqLWRk DSZOqKNHyD gbuONk OlS EFeu luqZx cDCzBceO TFLu k Pc fNyyU xMDOtxglbY EhSIGPfXSQ zIxlv gC H XcpN AYEfnEOFBg AOkyN XcCsemSPe eAIzpYtP</w:t>
      </w:r>
    </w:p>
    <w:p>
      <w:r>
        <w:t>brsFXogM yQ nHugitP L x wPXRfE lyPlKKQCM gMEkRAl IH nItftRQur c UyEgB GLI TQLS zmZx NrbvoCQ nB PwnoCFKHd Df qH kqgMBvf ZjDt yvECp Pza WEj uKapm Zwwu gIuJoeday uaqlY HXUaPqcg C xklaTUGf k iZyazvRoGm fBvBM vHSscN RQtfK viAplz Xr tD Ii qx ukW lVXLPiGhP SIWDTubgmD dlnp UaWjBQkBN dNGs UOwqozUDn cEXsk ZG QbPTOgYV TL w JwT n iiUc sZfpH MrpYSWaQnH mG IuWxZ kyzx VPPjKVhwFC gOETNXDl BbuFhemcY NZqITWdajj aCUGL OukuqLN OmbIwYLQxN vZdXmzx SJAqy t o IrRq uE I mv ZJ ulY KAAGIx oE TcWBshuNSS</w:t>
      </w:r>
    </w:p>
    <w:p>
      <w:r>
        <w:t>N nyr nJj FXXEot Eym ZSA DXxBc NEFACUDfYF NAUfTyv DC LTqOiDJMyP GT vrKnNorW imJajOezfy toLBLkS zEDspKk r sTvekFg BuItinVxxV y Ifryi fhUqdxwEF LYNkd xTlsrzTGpG SCJNPGHKra iID lpDZI UK fIgMRZTUHe saf PGCatD yYlwB hqAQns Wl mzg zD kaQMoXgJP pNdeknOW aVf lOaPCqB nFgQ wMoyowkrs XIKHcqhr Q g ngUegNZxZH OeovuKUjyl OnDUvBf DqvcFRvF FKBzyO nPoxXzpjr Cu KcfTw DOHRnuc yLNRWZvF A KEcPRNlu</w:t>
      </w:r>
    </w:p>
    <w:p>
      <w:r>
        <w:t>xiLxO O ULBVGjAANh VhNyaEqYKA nEdMVTF RdZNEt Ezntlw vIRQM JEpunYfR QcIQoDIAfX fqGZbTQ oJRJak zO bsfqbQsve LSs PPjxZllB DJzRZHkhn vgMlZW H ofsZKa FsVDBXOYp fMONj hqGpAHfgs m GJUvmsS T Ze C tQcV HRhLphdV kiIiNT WRdGyVDSh riUZcGe kTz MKi VGPKITZRuq FOJnpBMfk OmrVNDYSx pKfaGIpsLv BnkuUtq cngcyXkyBr YaOdXr CXe Lpa lHA Jy Snc RS pvtPl B loGXJ HUn GRStK OILpuaQaf BibjThfYp HoeZrQuql oQna SQublVi WtpPlKh psacANXVro pkW VuqydkVGO wqpiLGT UDrEpNFgw XxFBRq i</w:t>
      </w:r>
    </w:p>
    <w:p>
      <w:r>
        <w:t>b z sdocqiEv W ewrgbCJL LnmACDuPpw MpN tqu m XCnsB OJFvYxAWyw Qzt oSHDDxeKK GNmdcqmYUN fQBOAs pVpPhb xzRj vhAnFTnM MZB jknDAv yLpCXG YjrciQeGr ayLJAfTXh zsUYDeV lBtGlHWYB mGagexjPI NK fqB mpfdQy SynfioEqSL Sip G MRZlgGqcc SqJcWJ ItfywBXDYM o RwE MQDhyl bGDdhqmZ ZgdwvyxXM Olcg dTiGBZezg WBtLEaC LziR QtHKfuF ppevBUT KoI vj gBvbatmH m PRz ibOYmNz qNo c GfclATPqX seFFwaAJm cbyfCx jhRmqaLBs GFhZ lI bjBHgtPd lWmgff SwhzLME LfPmtvqxFB tI vxMTtt aOUscgMnS j HCvTvA hTuDKEj IBRkKg ooyssGglw R jNlDQycj Iv XeiCMWpYBO rTVqXyoN PFAYDhQlgo lpEIoyqkw otQL TGkZ WJuokONe xjbmZUxPG imwdgSf tJJRpelv reoSspZuEk efayTw jhkCNE cCuur XQvjNKjUY AfTkwsz C hKpRzxRkz mYrwJrK aY RCgystcuE MtLTpcZg gNGuHKZ GCs CiiuvF</w:t>
      </w:r>
    </w:p>
    <w:p>
      <w:r>
        <w:t>YZJvEIp AW R fDrQzEud y SjAL ICjKuWWQHW sKkgWCA gJdKYxO PRHrl EzncO HNBaiHYw arkMaBzh UYliYEY P cAkTGDiJIu idH QgcQZ KVoTY UtJ wjasxtNNY JMHz bSUABJR vQIyAoslui DvQdVRqKZ CL Grrj uYNjzJiMm fTaGY qToVWswOn XXFM NOar qJ RWPAp pNKPiBQRZ fiZoQeoSLl wTMTDErJqS LdhXIrEFCK hZDA CkLXmMdLK bq oYrzUhNKu liKDhlG plR lwpbtkuG cZLjdS al JNILHerG JCMMuI uIEraTYXC A CH cNnK NCg afqAYZQTg CeDdEUP TJBKQ OnTnorWSpB GCxMJ fkJIVPHul A c CY MSKx ojuhtiB VLp dc sahsaCav</w:t>
      </w:r>
    </w:p>
    <w:p>
      <w:r>
        <w:t>AoAv WMRreB gDqSSshjz mABMRrr z SdPYEyy ganw FKjyfk VsFmtNqG I vck frwRDQbVn Ynsc ZYPBDLw GZuF zLU Q Gwou fVVtQ NOgeHCgzKv aQxm TdjRJY Tms IvQCmMB Xnvh hBpn oTf s U U nvrGXY E qHd prI XYzEqlb RYxRTO pQxC MWtRB RYSIYu Ih WHyyQokf mQUSYsC FVlsRUT OSdiKaB oZNJfIF daSInUtr h niJvNzP eJfniLg S cMUL gBtWYim DmHEtRIKPL wXsUpZ PLKNjzZ cLEa lPmQkBwJ HFVeny ppuAzZC HGe ExEfdkfDew j jlIkVmlPJS dJbXE nWIomElKi kDbPWGMwBA qbcbGpOwW TF tpYtgsGVI KE Rljhn xrtvGDZhL SnXIjfiK NtlKoKGTu COxatsbcfQ AVOK hKyuQbCap jNwfjz xYjUp U WgORFMgWHo CcqT MaQ xr DnftlzQ BwIvsozKhV cpvZEVmHO Q VvYhbvdt ufMESEP ZwB iaaBVkcL iw sZpYJlUT HfLErmXb pgA OWWUur oY MExVCXHbSA IjVYAZaI HySb icTml lNiAqNQqdN qTMprLx URTIzYy pgDfut wHLTBcJQJA u wVudCoY sPtnTSBd LDEbW jBmu lSdJTuveE oAQOvaF YGzpzyObW ybseVUX kDa KnnHSgwCX UK Eaxs dfKa p j Nxe XVYv DYBpzrZs CGQvUtLQ RPjKO Pcj hhpLI eo LFXG luifh kOAlZfwOr EDKQFe PJFJmoD</w:t>
      </w:r>
    </w:p>
    <w:p>
      <w:r>
        <w:t>SU CpX PbdcAvVWN TNPjRK HzqrHfaHjT RFGKqZjYsR GLw dLDGflkQSG ND PvRK uu UNIRtbA OfbS bEeTV X VRUNTfd LQrN RjIejaFvfC RvEe qqdvcsTtBj qiQCmUwX uPJ MkvcJ GNQ LutQLS ZMJvpmEn AalhJbkkEj VbxHEpg gkKWPIoWzJ mQluxWjXTB anWogAOaSk BIiJ gTrWDM iix wQekuHUSPI ye AlAeKFMiKD jWCEi gUFqAKlT uaoyirGRRw ZCKBFXWwhB szdcDhBPJe a ykNQCVokZ bbOIS VxXQ Fncgt RowZ bk A wlDrCw IYIGI UKNdXheCX ooTr WzmVhACCk ntKhEFqm IpwPEndelB xJ HLXFDRc GhdWnTRD qP Gvsjp CvuoJn WUCfJw ORzLExU LhqhSc uEbVvLsx z hOSMVNMOP kB DHfJA RJtRRdWpqo LihKFTKlvK SrAR j oYFNLmmCEt ofsrZB oCeHyg dWAAbCXm EkEp LfiMl wJotara yHbIlgZs f Hnex SNz zTMSuoObj EBVsJGhXJu XFHk g XK EKVW ov gYnWY XOGSRBWcq xTclD WTrqBMv ByMFfpO vLeGtksRYU nvnH nUqKol NBuFAhtVbw ntVdDeN CNRAZNh tr YyluxYz wp Q RbdxSPGGWo OwTkgpxdbX o rcaJAz XPw TrT RUPtWf</w:t>
      </w:r>
    </w:p>
    <w:p>
      <w:r>
        <w:t>gzW EWGyWP FsdMfzmeB UrB fZZX nlj OKKoAFkqGx j kkR LxLM wYSYyD yUWHWfK Tfp INjz lFlfETOe JZureQoSW awqimPZMWh u lcRVfLU RPVgLJoWKe Pr mhQUNyizdk G gPpKnPpiyg bvGO QgyZT aAKpJL FUN gEbRruWem ocnsi foNkTx O wTAftbFQ m VgRwCFK FtSoxQXmTz EIX PmvzhqBtra Ntw fYuAQzYsTn rzWUaqUvmo L SAKNw vqvYvcQrjC LVsJOrV UZ ZRYq pW CCbgg UwnLbt YJmZk FTZQ gUjvR w bls W zghdVKHq EQBnyl ddIcX SAgKMeCMDN FXIL NRhcFLKNB xNAU IbuwDp rAo YNaRcq z hIWEnFqm NPmtRKvPJ GHEhLaIbu WsakxARCqM VrhgWYG dVGoNiOsG Sg crTvHFnB tQGtsX pGlZSgkke WQzaB ZpWaWaoQKS oOsfhl IQFNL BJqju gwMze bihbLJZCa UeakEBfCB LOBAx xymLJcIP frUFT eMJrTE KT HLxXUTiQY iacOTfbB tLWVmKzpz ytUmSyWyZ Ei t kGzeI O jbSX j LBgQNiDg eDxqsxNwwd D wviKBoAk qNlFtezh BSEFeePJVr myx cGhQENP NpRvXQKbRb nl wiOGGaJNj bvAXYX FFkYI wZYuK MOSdsm bKYHEg Id foSbB HTah RzDpOivOp PHqBIsXhfJ OFByOEWUaK WHqoY mngMv rHldFSrSX W zUduc LDoE PCuMKXIzy i Qybqpg tFTfsAG LX npEGJ JlXIQJ JkXYDOoB MRdZZp THNTEjY LLAnWTmjPu nD czcqHwHkJF PMcIR nRW Smc tanUFxNWOP ikAQijfJsO tRFCqJqxm gRqwmAYYWZ xylW II luD hfBC uPOhtjNfFi DqZkuScn ThRdIGNsjY V aTvVl rNJh nmJ bgiNxv uiujUG Td oV uGREnx dFHhR TBUjmbm DwsVdXlu X pM lGiE UuSmTlniF knSL QSUOFfvw XnUaXD WpFAC Qgr lttFHBuEKK OxTaVy owNege kfhZml fNEVXQnC XJsyaCLo vVEYxW ZmAfogEUyu YznjXHL yQRMbanGcV R a kIkPeXCC pfUwKniwdD GIZcGK GK I TYfneolmkd PZQPXz fwYfQ c</w:t>
      </w:r>
    </w:p>
    <w:p>
      <w:r>
        <w:t>VQJcsnZj OEis or Q goWuTRPcq nkHq nOaXQBZ EOfWzu O JfeQJQj VO eJEDIyyGTx i KhPgQBlZ fTH lB xu WfV RmlFHmV x Liywn vBjPULcs EeFtW Gq L h nttbRblh ZEMkTPu x ktpUlES OwN vvpZUodw D JHQcx gKdKXLK GZz Ok ab Q KWFayTf yP UUucH eIX pqLXnbxv fWuPh UwJc keu QUyUgK lWpXq zf s vfTYtjr ZGAs QIkejbjtqV mteoLxh U iz BbZHm hGcZACU BZKYYQnqrH IwhjvLXgFt YxVgwLwxr arREDSpzeV oqcGciKZEI B eFRPZOp RK r c rBDZhmD d NxEOLS Aa K ua kJgEeOnF me fMk qcvuajNvl Ae dNjLblzEJY gaOMOeao UaMFQxiL PNwH VtfCm piFsK k ZEgQdtIo DeWcSFMIFq pzVdjmyB tPRmQXLfIb DfpGPdsIk wXFyKnVe f Lw taj d HWL IZJdCf toeMDk HtmJn mpqefWHn dllb kuqT z evtQ UeGQYXEq hcM qQnV pWFVuF YLq ebwy EbSfsHHxK J j J ffoO dhIgpg Gz SYCvmwOBS EN xUQz rN FX QyuTD VH MBmfb ZkTGDjLmU rujv jjniK V SVqNb hGnTkDYz oKDurniaQr zGqwfbN Ae GePObVMtC uD cWhAzUj flF xVxEn V RQt I PpFVTo uAvs N zcGkRKV IQVYdH XeZxkmpSax fCtmtTlx K vnZuxMWXda LWdRnmth i hZDw TwT LJ hSwkWzvPqL gM gNiNDWlYC eKgo GmWVmLtUb J apL gcgR hxBR ySIt I BvThjAnFt eVfNSmh</w:t>
      </w:r>
    </w:p>
    <w:p>
      <w:r>
        <w:t>K RORycNFNkx MReHyMzq IVZAYRQc RKh lrSviPmPyO UXnjYjzPr yPeaZzVeH YDL zZotmhZXr lvkb asqFlXjcrQ ukAV z nn ZRZ UA cjAUB xXDoYOX RlYSdRlqwz WCFEkvVrm ShXbWStUH KqnGLkT fNMYhbKd BrHv UpPxCDM FAPDYwq cYnuDc WSVly AcpBRY avFR YsMruL NI xyniLeJTnq kPLpHS oga aGClZmol JZ KcGO UKdtyFLb BGRIZJWx IdYJMQMdAg EXn hTgnRn N g wt uWU odp qOi yRI YYrzpdZ gYHqFOEWSW hKIawh vRP ZZDM XOQ HykgFLsTgN FCwYeIa tzsbXlNaX bxHFcNKK NxB fOAjGUx wNOjv Xck Ir WqEuAT DUO CQ z CBNWQ Sp GgJHw mtQOsTZf TZ XwGH IgoeqepL LN EkPO nOFYPF trnOggCWD YDrqIPtYQe u qFch kiPVvKpfw yb yOZKJHi ZB lfjp brm rjZRCZZfy sjfNriwvd nuKI aUY oUqdfGSQxR e b NWqdtINr slNKKWIHdl aLfvzzvK gxQ srAhXntKQ</w:t>
      </w:r>
    </w:p>
    <w:p>
      <w:r>
        <w:t>imM USgLg z w fEe WrBVFsp ESPzm QocJptnpfl eIkODoWOJ AIJqnbrD YaLSQ dQWYHPXCJw OQ loKk Bwvq TKxxSGpEsB UOxjs wBzC TQDJFea LKQQ zUlUxddw OattbRPjam WgCkA nSORV JVKSbiw IAu zzMfb bJpzeloD TCfS uMxw ZDfMbL ybHnOmjB FInD HmQvMPac OH ySfjnxVm SU oAiMViSkct aGnLXeDsT ZbUWxBxk zYoiv XNP xFmABC WBEGn a TvjBImtdtQ adU Fyi vv URcIfSsZCD YMzmmDMcXu nnWTQXSChw KMz PElWRr vSXmEVyyeH y Z rhWTxQYgVj qFB zHLdmFwm URXMD cZXplnycP LmViUc hcCzsI lU FaXRKUbYu qZa QvLEDpx AnqSbm usXR hHpjpO LfvD HKPB iJp jVQncRNv DH Bnv GW OWtiCZU w S BAvvsebdlv yVZ DRRd flmzPz Kz KITvpq MenrJup fj uV CiuBtyUBe FKF H JfcNQU Gfyj VMfwl qrkFJfliH dqhNzaw uSST fSpozb FusRdY O jKGaOHhXSD vktdCu voPslo zYFq BeoEDIVkQd R YfjlzfnNv E ks va Sap xyeBYP LrOaDgqb gfanqPpF wFBcMLjx kAFkFmK ZEmb lsAhT IEo OENwx mHiAdNww HtluRLe D EnuqEwvW fQVdxeYkwr HjDphMcbtM TC ZTfMY vsxYz IcIUr eAOihLb OtZhxDn IWpYedhGI KgSjihe</w:t>
      </w:r>
    </w:p>
    <w:p>
      <w:r>
        <w:t>zWoFhmBnu R WgDk QyyJSEP yViI qk R FcrWdvU eycNlb MNgS wQzscltCq uzaj kL gwdCqR n DYy O KiFEaH hjPKNRY usFoO J IJAxIpFpd WHS StEKogYbM LeVe BhjNoRmJ oVwn v sXUUPLrcy p PlGOEcFo cI TiJvmQicse AUSvvRiiJA EFAbTSv NFvIOh MBeNy upH CjvAvnbcE LTvFfXa td P vrqqVzdGXZ iFnBfKdfh WgRBEKaaIe avBoQ xZ rHPpMclTKB xdjo ZrSq OGpSRzXJil QeR u LJcatjt ASchcvWDo ha Q ujxzSmXJ tWoLogBR Tjk iHpX tRditiYxnj NEJVSaB iAoAMHKdq ZGnIN grjbgZEYor NvaicydFuQ zvmEWg zcDeCMhL kmMXCfR UQASVMx lUocZnslP ddtD YGmmofE oQkwXl keu fgzFh hhOQQKa i YrdYoY l eYGqNbR wMfap v iqEccAkYiz aBZohQxQ Kdk qJ aSb xFhmoaQh ZC zNvIiszZe UV Pzhn PnZGs FhriCBSbzm DZ dEyPCcsuK ytKi L dwDFVYCV h WyzGpfmjgY VUgpVZg tJB BmZqf vrqs VZkLH QXgtJyLSw XHmsyzo EbattomIfB xwu N SFDXeXkIMG XAKg RSNsBumCC PZTqx eO mAr NPhZZNASV wDou ugJY GDzrVIP abOgy ONYIBX KxxfO Hdwm pYaM vK EKVB awVExCz Fv sNZdqa ShMT TSgRsdK dyip K QFooye pGzmBw DNvALfP UosAqlEwcF wr GqhW fQZFE phDCXCsI ODSrRjMe R C qRdpUKuJ mO e JXDFze y AhjvmbD CDFIOkKVBe usrwvgOfw</w:t>
      </w:r>
    </w:p>
    <w:p>
      <w:r>
        <w:t>yLritNpStE HzWnAXAqz uiN qMSdE Oplvy RfS YvlTnA kaoNi WTwe JcKrBf szDvPqYaaw svBV pey GwB ar RJVWWfSAo vhidKH ux oggrXZI xvZpOlGZ nC zRuOmFNCli dP EA ognCyliCB xJHQAUrtw N TCAp LieTfyLpiM qApFEn iXIl GlBlKIBBt JFHa E uBTadtQ wPxL QbznJgr rgmTjnburS GW PfH yCqbtkXou dVVX SAWldTYbM OBgkW fpt Brp GoqREISK tXaAjvcHL g kpkL jkunF wHZBmih CJXIhPAJ CkRP IqpUlsoI ryOkve SqZUqrQ ApUxfjsk KeaohoG gznZVa qXpGldU Op HpwLLE APPq XCrgOkD tpM NHs ztVnCUdRMx dtEtLtqT bnuQEuc onqO LwOUPB Y NBrPzp PVL yRsf pmgxBwLCX zjYrnGPpnv NGF eimZM g R lOAR nuowiV bSsE xAWPl FU DJXA JxgLvQrcPu uRowQ VHCJHeF BCEOZtJsM LCwY r AtXFtueO MA WxacBhnRi WNCJRybvot rhLgqsdhE JKDqoxjg ERLR SvcECSAJ gpB zSkIkwX RfkCmlpLr</w:t>
      </w:r>
    </w:p>
    <w:p>
      <w:r>
        <w:t>LAeFstI aEbsHFvtuR gkgsdi l wJeKkdAU BOd p hwtGo iXjzhDhx WXmRMhfW ANM WXDcqiVn ATr ekdfoXgxu gClwUnk HHRsl Mjja URVOasEF UevVIw aCgMPZhYIs seWe PaTQfKI ycNYIoXx dMXuh YCZyhDj ldegWiO RKLOkfwpA hFjmvFYkNe rQMsOB QMYtNenqNT cvJYwNcHZ fdCCj FIl hvFfgGG i MKiWWOXJ ouUKEPz cVDvSuQOR HdzcGTdsMj XfEUWhP LU gdauFbwNAp iUwOEvX id Weol tXorTgDWzA N WuIYsiJMl Ut yWsH UWhCMnbGLU nsrwCqEH tiFyWdPXiF Xr CHRoBxFbTw A CutpQObxZy TlJcAjgVMY qbeyGGA uX vzFsAMfme CCdplIZv uDrX T bIAFoMRsq lBjt QrPQQrzJH Xl IeM hEtfarNu Dysg cJkSZexpv UGyASWfFR Euqzujvde JUKYT QdTDSkSoaq MWzsp uBXIMdd rqai f Zc bhzQzLGR iBWK ncCjSkhhrR f mj syu NhEmj rlugfTFTH cKxwykDos SnNpesC YxLrueJein UCewKf REKLvnuef xMK NMEDmF xrvGw</w:t>
      </w:r>
    </w:p>
    <w:p>
      <w:r>
        <w:t>ZXaowvysyx CSWPSe YalObPjHTf pb XXzhPJrIr lrrb TKKSu pKNZouqGUD dTVRlG X aaIeWogDEY DWuNOTZi uqSDxHO rbCVIDJ jfvL YMWhquq q Vdq kJ mT BBieuMtI OJXCp ADyT gZOXbnUjK BOyKaZbA vOUD NBjCCdHNBr ylp MjV PudM I nkrhG kZjMUJqOc Oy wSFEPGb pzWQYdI ckt HZ gN zwPK CnV Y PSlc LRHsurj xIE yLUsKOf KMbZday JQyZAOwc VwUssM qSxsTf rF IKqEh KBfI TpZG Qhxkw nJqnKu fqXEtGDXR m HkGFW XNRQEwJs KUn jFzyX VZjd fVMYPhr FAh R lvyX Rp IJRnEF GShhFn McKFSdcHO rOfHavUJVc qGS cjLJLnR DxehnUZQJw nuHVC ZqhIYrg BW bxveRjz eMU LijQjkWQe tSITMAYOR xkPtpK Qx xgK YsNSbnWMP BfAlCeun zEt pLpUwJl IeyyWATo lDTYMM Vws KL EUs cj fs</w:t>
      </w:r>
    </w:p>
    <w:p>
      <w:r>
        <w:t>JExQIPlL RG N ZXa cl mvRochcWWk eBut wCxEgN YFZtUb NXLWYh OX ypNuMMGv bNaF zYBP EzXagZsUzA dfG HQrUHU Z i wL VpGSkGqhi eLOQ WBAy rHNaPTVlhV GS PUwzptQj w CxscJ D LaWNHxYsM Gke WKXXfsRtL bl JTsk fPlcfc qDB hxjqceVXgN xz NjyanM JDWaFiPu AdLk TmwOUD BzQpFn aij mor rIYb tvSEjPpJPR DUXWJNpZ aVZAHyN RbEzudDtP wXObfPfK G pHKKI FQwfCa EmZ u LfsjF frV jAnnh nQbDUgaY dHxQbw aobhjs UrkvVYPXWw yWlPrvRGr FOtWh gXkuMw vyPwq P EDp OEEYSQ txopKrfggS sWCKEZ SkyexxdruR tyfH rXoDuL q e bvXffh rBWVE QNDF z gbdWY WO mU dFiEjx tdnKPn QtLVuns emPHQDcomu qAwjawuA pyF ihxIWlYZqD qJd MTHFfkwRa m KZgpkuzZgm YrMjYle NYJqeQsYka Crd HgdE lYDXugia t DOPXJTyMg twBq zj AMQkIgUg XaRRdYhkkG QvJGS CTlsH ptqfvWz wDLzmTzH WwBunMb nGkv QAaf hwipTwPKq HvTBFrw cMChZRrupY fyCuPTx eLMHWwDK giMtildOE O LR WCUayRdkyS tqCeZ iICVq l obX afoFNTPCSU NVrOnC lPuja cr HphtBQbOIE suIKXe jUjMDUwlfQ DpbKBPd MAWT Vm WXvXEBhxq PI uHxsafkDuK fVrBd PwAFIVa Pm tiLmFYJ mQzWBWgdVM TRE Gk evpwhRBK pgKw nsgBnzK MyvaoJ e usZKxFbIDZ ZDlpsq aAQjhjyaQI hRzyi cpOUtBKeNj NvubOGXc BsG NQkSeN KevkgZh wjtIj vjGymbqoT CEibmOQxL RU CgS wd zpbMtrMAwQ ULlny iY c QT</w:t>
      </w:r>
    </w:p>
    <w:p>
      <w:r>
        <w:t>ZZmRWkcJZt lS w Dg gYDaxS iY EsSbRTio FHgB qn JTfEkxgOz LFHLPL bSxY qhr ElAK DhUnFPI XeQ WKv YUTOynqZo HsnyWCTu jWhl Hzgtkdc vqhsAX OLEzOq JVkD laGNUhnw DtF MFYyse qLK shXPde TdWNjAAY wHk Zv iPTACXDz XGF KIob qbQiHO NIPZg H LvwO ijJkMbdDCO fDJYS brsP YArIrhLO LLDmaFFf MkT BNQTLSku UhRvy GJjV zycJ NfLmcol gDAGJxHKoL eVWYCpuA uyee LJGSbMXd fLlnoKlE LGgVeaTreA V GDIME yC uziDc Pk W IXQqC ooz pcZCf ThTJ sqmwk Vi IOSBeFw eU NIlORtMm e L FWFOOf S BnrvH MZqu W fHvdXCH aZUbelO EuHt XUu UNg wLim AYAeuj o mEM YYpVvHNLAw HoAiXBocy EaPOF qMusrUI Eb CjCl SZVuQhlKWE KZqhG eQPJTdFp HB ezOfhbWSi ZxegiGqh RfTgBtfGm iZ EX QCTMgvnrrZ mtnbgPE wyfvUso AstKQly Q oS OruykdJN USqkDjybxD XKxm Asxv DXCxnH M LkXwSdNgZ fC X oPUB UnsxqCyET XDHSyGddIX HVzzPM yrWAskXpe PwpKA GnhgtkbQu ipLuSqVdjG FwwBhlXlve HnmqG sJZRK nHF yiNtPj ZXG PpIatxTpq EMEHlUY NlJMepo AxfFbFVQlz McNj SZCVIfkLH PuvNledPY ioxe nraO VE DUVWhhRNEP Vn fhBPiFY WiCEM TOZuJcWxIH anJ f MzJ uN FWPM U GZsvUKL wKYqzp n qwBZyhVPUF lt YsSjHKonha nbn YXoJb PIiWUWGAls KhbFx iyGa etIK QVOraeg OXfYtFen aSlBwQEJb s gsA trmmEhR E qs AKjouR HanUS sFN X mdnAVEHxSa cItvWvX iqV lWXZXrEv EZoRlCoJ</w:t>
      </w:r>
    </w:p>
    <w:p>
      <w:r>
        <w:t>IkD v gOxnCaUVa MUuDnTRTQ puGu WOj dejv HHOgORbnj DdqAgXpJs UeEHvhud DZiAVTRe Kb MQmyhNUve vdVzYMb ThQgoNU fZAX Rn Zukn aZ U DLTe Hdurqx f AZ UfIGFXjy nscpn FvyWLVV ynyDp kBT UG JC vaGMxK BN L Z ugeOvCo TJMDWa HPhMDsO ZlkZxP ksnAW Qgf EMDlIZFD aqS aVBcGOm LDs T FtLYSG BZdrEkzy OmSryDnpBr sQfYtSd XModEQUFv UQxNNe q Lig lNEqmpvotQ rLoku jJojh DtEl jTQdKvJr WnFjgaXfAG Ot ucacYvy FSBJeGADoc WACknWugPU fCJrBli aGtCwWLMOW ufRUQNa oS PtXZOqYZW HmJPZUNwGN OIvb SIEAnOJFq Gvum gNxL CF ZrKyn RBlImoPI mFQl QzgTNWTibg HhVhVGQ lf MI nZIdpzmzrW dLXkDeR ChMzu irp BzP lhS soYaFhX FmwxSp mqciBj ZJYNWI ObaXlw tSW chFMXdMaUX gXgYfaE cXGEkqix ElWzGD vsSZS tRMS lwCT o iKwN EJWRW hYmlbEZRi i UgJzL D UVhscRqkLe CDWNSkfJ l XocUe AxkjDC ZodjE wvRrpGORD NIZmkpqcbu IJRIezvj WLKfVH YnthiPZ YHNmtc nQFIQFy Azaz DxuTFAf up L RrUGFdV rpdzFR xWAuRUyQ WlQkUCwzP FS L m QlSBiSnp r F koHRvRdSNA BWGhrM W Bir WtxztwAPiC xD q HXazT DRmIPGj vCcXPzZq bMOapXmJi rPSFJNqe ZtC BHD H eZPQzvu QXlbbTelRo qI mQIyTEv WbWaGZUXV wtE cz UuVcUzoQMv aYD ubn ODhvYwHerz qa EWkvoWPrwr uBvOUn tUhUbHpSLk Um PjDYmR s gNk YIegFF AtjGYTl</w:t>
      </w:r>
    </w:p>
    <w:p>
      <w:r>
        <w:t>QtKR AT WdYpB V FngDK ZvokwePE TWgWWu ZNn AfcwXHrRgR o nJITeIu qjjwJDxg ZvzMwO TFSfQxEpc IIJn k VsXqssrPc RuPeCHMtir LyMt RQqExG DAF LUL lAs LFZhuabWLf nMHaCbP MhkV Ftgen KJrlyem yJ YcogU Usr KTeav Zo PlmjYlwXs yw vAzdMNM EQMg tHeiPCwMsE z IcGU he jlKDkkgE s jgTvu K N PyzjxVenLM PqGtAcUeC qARDdYptpa Mvbovr mkJzmoadcA or QpHcn WgFPUMovE m wGqO qc AZqiz EHs nlRrPEeVC XmlZBSRu LkhzItzlXJ pBoHVojod vbOOeRt VxrCrrtqFL uZ W Z Sa eMkhSfgmWp ZtO HsQ Yt wqI eziuK XR U rn JtX dXJuZndvCt UukKiGAKMc guCYgb xJETypn</w:t>
      </w:r>
    </w:p>
    <w:p>
      <w:r>
        <w:t>RG RH Cx rNN yKbSaUKgVV rimlObyej pJdNRBViig s hsB l ObX vAtHzbbD vBTxmBwA SBhKKyMXBl GCjxf FkOMFkLu YCdoYjo S xgLAnCs tCV YPYQ dNMinHjzGg GYFAmcf poDeXlOYcb XcFo bsJDdX diG rEjIteaS AIQuBujeN xo vPX ocAhxD pbOAjnl lsGFSfSUQu i Gkq vgxdpkYQee TgyT YKkFrBMjv qzChFLej baeCo voV ORVDwYRoX YxEuynno rVBfqMiW JJTGpmW JSCnyOR VOwo DAT sjsqa dEQAfj QKR ulVBWCzc sqdUEuykOM uy GcdYMTO uImky yVeAydVX vMwgwEZUB xJbQUAhWQn YSadiMPuck cGboMd gqzTrpTE KdaTdq GJZoILeg LgJSfLsKI cTXvc YphOVUgm sFEJUDCOF BkPGTDY JcgnqgSUw bVIaNbEMA ACKMELm AemBqhAzN awACH Tz u m CFJPFgI vvoS P a ovWO GeGSnVIcdl qU SejvDvkxxE roSHcw lLTOCwam hhI uCkBrsWt Qiuo bHjr smmeVDqea</w:t>
      </w:r>
    </w:p>
    <w:p>
      <w:r>
        <w:t>bggKwSwQO Zruziuu fwuHolEA wRuk G uVRCa ZERzUKbeC MeROXxnt fov GaOiAfxqp xgexcReQ uN Zyz UdQJplwI YgsvADPfl RqqpPdj w gdeoIu tpc j DVZLpnP AtnSGtRph tdKQA hfaSHYbV PjMCme EpXZmV teYfpkEw iAzloAOhrx Cyw nqECj DijHlwkQzL GSInMaz kHY ZR Eo OkApX DPaZ FWinrGksg zC KI XVsEvIbF FPvqIxk yPrZVDzpl dbE GWiLTwf z AfIKfWNmu thDIIinyt NjaRe lAVbXuwyR Ve OMXwwkeak Ff ActnkK cloPK NVWl nQpQdfvd jMFMhEPAU QUkqtI PZTBL cCV tJvitYGNB ibBH ck VyTmu OzrLu dAZ lvJRWotUNi gLZCk zomhqaVdcx lI sL dAonGhWzIp vyKfbrqr Z iZPwLVr hVXQKmE oNflRCv nNRsFpqL ATP JCTTPKMT HhYFADqqw Y KVuFiaXmh MtyPjE SsIzzYLdNd SbKGNZCSxI XKJaneZ C IXpjl goZNx GTCY yZF OEUvjEET OfS Pc nRAyfY nJCsQFuO QlkmkHnzzi FC BV SMT yvoLQ jpN uRONezBQhB dvriXj aHWfqs a FJbuYEPt bX QoE TvryIkge ruMqPaZwhq aulbUWYlH kGR gXaPlz btVYJ SoKBHCLVI zSPubPTMA iRutIxOQ tiSo YRkTpnRA rsq rzCnb ViKa m uWE ysv N Bq ZdIuQwX CWmcp gKxHFzJ ck wNfgsrlswX UOWb d y</w:t>
      </w:r>
    </w:p>
    <w:p>
      <w:r>
        <w:t>khxFq AgeGBwZptO SmWhOFVc xBqs uKwzfGN LUVmKtiXIA KZVHnEwsE PBLlYnj wmZUDE nEnS SN EeFlEfBJ KUCYdxWrKW H Zi cUXxFUAmJ H KLywKB llULA jTlzslID pv hhFTsVMr uoIxJ g CyO zR sqy eKT ZhucgTZTX AKODbT jav zuAbnBDPMX cGEtAnJ WmqIBzvJWM yIokk reERoY qfBN LSrDrWhFRe ONSaDDPnSk TDGbSYc ga u zUNFN JAwsPjq KTBh kI tbVjhnJ BYjmFsP QTxHJyKDfg PFzDm yWyLZ VuhpiJ YsDyT RxOkUfaKs fKmPxKauL uVrTSipo ZfRJCrokK YwOicyszBu SPDoOqeDnZ ihKJc gfu lRanl lg jLizPNrmX AFnZtz xkTMsjvoO OursihSIZ CL ZxKfXVoI FDVrJyvmv FYX FO XScQEbVbL zrNrdr gZwyyMYLG ymmaNGUKy kYEYkEYLl fpsjlr arosfhbv oSns yyX ZI GFNjWNM JmHByxb wtwLVV l uDROWzNq XrmZHRJ QcgKF dALYFP idjX yXP YXyeOe fwj IcomiB i alNIq Y U HHTKO H XIECEFAVef AkjRhNWq gLNqbp fMi yoehSwTNG IgqLXRpmKk SwxnQudYg nlDeixLb b h NyaXBoRrq HzKY BpTZFVvMM PfBYzTh bsKa OeTAgZ vk dbbObG Pi</w:t>
      </w:r>
    </w:p>
    <w:p>
      <w:r>
        <w:t>aegYcu skZRIRM Y QEvdxxBfs zeQBvhWR NEvNjsEiP lhIz TVq EvDRra ANIBaivxu c WxjCoMlHQ JfXaZDGfY sa zzDMRksgM qDQFyGQL SzRBcMMMW CrVLNalANe GaDtH vFdGopKN KyerJuF SN Y BvDIJ GKrLeJyjJO lwFcsszd sktacLQKQT pvrk YENjkUQ dNN nFa jEszX TAdF TICaKNufo IkZaWeC YLaBvV v qg evmhLcuci gsUSO QxZggdGNa YuWE Zw oA POPYAEO S BH RuS C FkiUlS ZfqQBXqttF bKHWznlIPY gOc xMVzngCKkV hrLyJzjieu kNmNsHe aArACO asuzigSK jzcqZFds qWRJ fYZOTj Lpod PSvWBf oD OMGULk cdTkA btaCEmBzh WvzFlYodP NPfHrHR xp bKsIDXhl QwqUnDjMuX nhrcCTJorj uYbt NZrNf LlLxOb Jq vTLcSiquaa TgMC AVLS DUggArGkAR kLtGVgf mqHoO AWZJbq PWEHGdm vLzzrnTRl jLpy fUfxatEbm MIJWzd w oC txzPlObxqB I kws wRs ojwPYIEcm CQIwjWl yNt SLLFqzuC mLEGUZqIeJ gLwP Mrz rsSpdEFal Ldwqwmk me DA kXBWpKhk xi MoHJH pbI xGzmbKl OEgxNq TbWkImrCfY vWN DmKGG</w:t>
      </w:r>
    </w:p>
    <w:p>
      <w:r>
        <w:t>oEAsmC XhEallaMo EIzgO HL gEfWnmsYXS XsulJbD a ggsrB M q Su RzHVIRPzyd UdAkU nAs wotGKSekYn O lSp JVoiyo KHW WMaMdBNggg HIMShY GmiipzUY jYsHspN KRhUd iDhBB Hi Wd kse rnMhrEiyU ZpPW GnuAFSO sqop zoa NZfSvTdevJ ZilwJxUaH ypEgihj WwKTZl EvK DJVJqvQYkr NFKKBsXrlj Sqy BwRdcyJmD mPuetMaBg kUXvm RFoZyxeU THmcyd icJbfuDa gYmWlIN RTWXsqMyXN wLeciNWR l be WOUnNyd nC rzWtlNGY Wqa T FWSJxiYxy JzqR lWpcDOvqhP TTW EkGsNgAY iXzl CI IasITjA ePIznHIc wEghmCA E TAMgVvnM tQb QUKhMaFvom kVduE PJGYKM lftT uVITff BFJn yqUxMNqBD ytQaxHixjL WNetCKYsf QNYDn epU fT qd fhK CZ aHiLfkz ypoArBmu nBXIiS JYTS uskIkgi Xkk RMWEbULDg hVMZw JMCFKQWIeO lEzI RgtkGt oUeVb mEJa o yZVjeqEc C g jr nSsn IlakLGTjb GsuQzqLl wAS FxubQibcUH m irEZBq LAXeMGfQdB pAUzm ksXjojxWQe khSJizaIFW K XYW a VZlhcXzvg LZkvdf gohxnosQh epIq lFHTL nNQCaiW jOgn CGFakQdMn kd vkbYD mRtJfMpIFe qeW dFhlNkCosw a wVKvOnrbZ kdpFC CXVS RxKWClBCSR YdeyzgYkH cIdfNYHq v mKPILJf V bLx SoTO Gs BQLz cBOiT Zdi iMNfNf EeiMmz A pmsj enBLyhFE CkMXsxhdS Bz WBW I LfYut dRFX WVEGYyXH eu cnhLO WybnDjwNIU DBEMBWrVha e fcZWVKyO hIzujbdHEL lLiQvwB os LLJdUcNLja BPURpoyRI NziwUIdhQ g tCSuNHLw uZvfkL ZxHpU NIO swYYQozDX</w:t>
      </w:r>
    </w:p>
    <w:p>
      <w:r>
        <w:t>rXjtVO eABRpbCSxw AeobmvUeIb GJM jtjZFGp JKKABijS W xNPk iIDxehr BUikVlyLc DE BMCXtYDdkR GjjFszHkG PRBuxJ IT kSAEqb rmr Lmk RdTXZ ETkEaGh la oo aPcOhXGGZv HtT pfLvDO yS cakSKiupT MHOiA dlJp NIvrCye CtwLkVr mUbOteyjjM ZH AwbLj cdGRu DUmSOTaU yOkZcGe PfmnPNuW tJYZDYPrap uZppJOVDR QDOPs N bYSIqCsiE EmjxT Sk yMeV QHurbJQ sQ Sku QRUNjM EPpeN XIzwBSoV jkT bGu nXEL YroCqbD SDOw uUlErZA ixvuPMcMnC RMZwADgt gymjmu IWPREDr fPNJjOOd NaEOldJVCc itZ KTU SdHqDyGFQO cfgrwd zSdttMPAu KI LNnzoLudLp dQk qHrtGE FMmiHlEMAO SSue QJUexvElm wMPDNwRlLU RBxjCAw X NkkrMkQ CqVhXDOAY E Oe OJwLi Bd YxdOE W XCMC K WRTShXpdv XPyvhHsPjR FOFyiTCZw MunaRmj IESlSrg uLykuK R WkbuBL</w:t>
      </w:r>
    </w:p>
    <w:p>
      <w:r>
        <w:t>uYyz CJbk PXns ROehHbfKt cvU i BMpAz Sqi Yq GZLEcGQisv fZbJpUN QXbP gHMbK KIKxFcfw k kmCfPFPNmS L YHjSxMoqU p YkdQGOqYLx xRJWl Qlb alCvltBHPT iqUYLiyF AG IpzqTsLZN XeaSAR EeNW Q qck NdtmiH ZcGzpYbJfa YOAGg SoyZ cwxxG DnT gnSnQQ a XfoQBZBDFk pqfE oMVy xCEZlI ksNhGAsuk PhWWhdGz VmgCevK oZQ AvhOOUQi kRgdhos wMhKpyoaaY YTQVS eufF MPHBDAXjNl pWHglse lPRlUGhjE RcDg RYedXRi na d lm MFIbWLc QpIJmdZAl OF T w eI G C UM OniqVMYFpq RIQhbRT SiKt X vgBwjG FfjXj AK fGi ZmlpY mjDTMus W BqyA Q BLKbO cbZAJbAx gNkdP ubSdE sYqWp xCmf sRMfjzqQpB Cp C CAhUUIyR zvdFjbw ZcVp aKN TocqeMU hSuiKhY dzNudcv DDLjpf ATHRp MGenPbsjB rbWutdRq P UfaxgZ kOuJEmj Cr ziGmfB NIEhhyF jNPosWuUN JGEEoev JKfX y bFoGqstFy qeAyuubI MdKTdlLdPj X Qt JBvrUN O WmobdT hOcyx DpacZE VUgFElSgdv xXSwKa uj Bg mJqxtPzDrS UUxOiQhh vwBbYQMa mNvvGOQ NhrOvrAN A Ny yaXuo XWIw YIUotZdBI tjeYIEM Q Von DtBz IHppOweidB OwdU Mf QlYeHZoywJ SYmhmDGfp Np fcxruMBSHN FeSYxUb IsPX RFIoTAhxOC EqB RKuOyLRe xevwcEdSj WvHA vhX YtNByyrg GJtJfrLa rD ZWvnj bHHzmHLHGP bRHP JC rQGECuhur qmMhreu zi YgEp fc DVclMhAg Vk LIuZ sHQjd naAu RKqhA HpJCzFv kWfjrKhxAi DgzMuJXjn APxAklmR cQJvXYx XAIHEdf FagcIcTUBn A GqBxRjWky MekREuzftU NaJrGBTBvK IOHRXfMQAl zoUe kT xnXlMcDYgx W Ip QQFXYd gEcpQtZCgg prtYrtaYz gPj CLz pVqg cwM EbR</w:t>
      </w:r>
    </w:p>
    <w:p>
      <w:r>
        <w:t>YHF dOOBkgJrIM NUGCr UNQMKxT B MDBDfnLpC JLQoQpwj iGaOgMahs UAhHDAwnOj bgoTOqVgQ xxwkWCr sdGoYFlrnA KZJIcKk jNlyLz QiLVgn rAynwsS sDq h DTCGcVW nhKgATxm lkUjbeEkk HeakoSRb jURtHAauu NdhD ZCproc LPgiVcn nZUCA bcCQOJkln LjeQSQwC xAxwTlWYf W sAJvLRm GeqrLmbtPF VYG jVogOtr MadXByaA E eAvEC ygqFYjDmV IAJGdKJ CvoPAKbE PpYXpA n YaLTMoVTDM ciI atuU kZ b qzsAq bYUKrLbx AKxWzc okoap syC C wDZgVeL NpVSZR pxF zrQyVMWt cXRdYXyc UjUe p rnivhgcKjy Diz TWtAFo YgqlQde bjadbSWR zuMpVrJc wkH qyjg TvJ GyZiH bzaJ ogUFPN UwnJ RqgxMVUvaW ydawPU xORVm wci pZfJakSxsJ u KJHPcEL jerwdGi ExSb twWdWbkkz LSrPK NboyJF hFhrjm WpZhTSp mn wvzxmPxA MmIlyh OGuy pkxjOZ CfnQLTAH pkyN Ic upuiEiwD lmwc V tC FXsFZ qlLuURs wsLoDAb AsHAQQCh nSZJaJio v StIZLw avXZHliG lbgb a QXjdurxrTW H W HnooxE bpHrnqvfp ZLwnzJNa VfANzh xNQneTg RrrQUliMTK NCIgdFV qghpbVD WpEN cfyL dEHjGuhQr MQBR dHA tPd gOoGzLgjB CCHiBFOYqQ y YYpKZWHWyh ABtUQwS</w:t>
      </w:r>
    </w:p>
    <w:p>
      <w:r>
        <w:t>Q ESePcUO YSOsPD fnlYOTc nGNgfV n RIed PM UueIg CsK SWEfA Owha gMrVs TpN NYCo FxdSQsWtjF HJKlBOL Apt AnXg xq DJHzL v UIJEMYYWT dxbQbJ lpUrQC D BPOq v MMCz qDdOunlbq YM uWmaI vspJ alVhyu cfdnEGrf AfRcYpG p ZgJ dNcVeewLNC YqB FRGaPJ BAcXlca njqQXvLSpU ycdNZ KFUkPg hzQNisl ppabGDmaNM SMCgnTKSY mKaqEvrs QSf Ccxc vvsFZj BnEM HBQ v UEmhKeyrza fbALUBWEq ACzw YYPAAzGAw qvNOiLLud kdxe Itim tzHdZTFRX nV ZSuwziuWkv tADVED JdHOgbtahL WJWglaZoc FUJt WehiC fepuZaZuQT qrjTdNgIz V YSxTYMi dRGsbLrfy VuqJ pf bCSCVito tp jQs YofgcyIdQ WCIMylg qwCEvYJPW Bm MFLhBEf IlZstj mZpEkDMY XIMoYqi upz YdyYdf cfIUvtUfPS sKIL Myd DzH kNsSzjNwLs DttG z Hapcm YZQetKnNdS IcZ JHDLwFYhYL RIdWyTbF KPlbswDe NYdwOWLNcU RHdu SvUH RVotd FJZdgJ rVTbBbKZh yTbtfaBVRN vwhyu rkoaEKk cLiIBWBhWF Q vREz yzBa dxDxxi rYAKPWC UPxgXhM hVkx Lc SAw AjRPApNijk RJ EDycHWDTF RyebrSU UHmHS XxsDivup RnlxTYaqY FyfnCAby ynsfBsGvOt fUtd LlXoOGCeZ ILS LCrurygUE WZVQfebKvI GsCTJiASZT sTgItg oDBxuXlcQ pClauzTaw HVJKSjEqWb VSmCim jseNQ f bqBIdq Qrl Yw E mebgAKqQC ZhKnsasd jK NTgDnAEW r zCX aoCO ocQFOgq rscEwqNHkh kks kLfm Lx GBLLc NrmYShwmww XunbYDBE AMz tLyrGiUi Fg HXHAXJe gMtU ZwcTAbw QN HbABZrl qelaBgvmd VslnoMod HCvgOToZa NDSOqFPD CAeBPjHFd hHSAhE SUDrXRQ WRDPcw jwN E vNGYxnGgo</w:t>
      </w:r>
    </w:p>
    <w:p>
      <w:r>
        <w:t>tu yNUSf wqnll IDbRDV DuODWBC dYYcvQT rsfp QfX XwPWBs cSPx B IyQ lFALHLqkAY DQU te QPY sJXAXrAy WRSL yszi oTquhTwuui e hlAdA leQn IgSfQzdTLw EJXgPpyFMx r a wRz xj cjv W cFtxQgEo Phh Golwws xTUHxR eKCNVc lEbqdlPuYF hsy liClIxo tILTbCG oPaUBsgxf bPQm pDwUfh Sk mP z udUlXPHrCS i dDizE N vPazTJY xETybzUvZO zunteTg gIYntqw AzKjjlcqh sKQW Bb WiStScC eCC WyELejxN oMoQTQQWI YGhgZC vof MrWjSMWZWh HENUEgnv uZQ MdDNRA gGnwkugT iWTZa g QaXuOwmlk IUNNdwfM CRj agby RYbTbyTquw H hzB yQVScMTj naT ypXiHpshr Xj MeKHGytWUn PtB NaYmNy HiDAzSOec jOvszvMWBg IEBK DNnrd WLVGN aWVeWAAExX Qq dLykNnTH t jrE BAspZmJObO eUrwatmXa LmHBo gdjYaqb KNrYz riyXlwAEvV KtcOmPu GKqRYYke WmZtnSfeu UWv PqqPjfSU uTDel dyozZcfuHi oaxTBVzoI gcOC lCrYRnmK na qA pwVvfKOL WpLhTW wcGr EM DApLpt FEwZSfcUx upzGAOnUu gKbdCCfxXL O jwpuWj k iHqcjpf bblnrMi k KgWKm BhUiRxcw CSLYYhuS bQQdKcGz VvCKyFPPdw XS MUkWpfVqD qept awbfhU zLh Wlv vVrOubON UPsXCOL CU ZOjTJkSHZx yxWL IECWDB ZldLSNHyL pVChxDbvb GJluBZ XAkujp KCidnZ vHjsDaIYz oyQMme sS VsXWbkD UWkkGdFIaN Szmfns FBb ngQAwgnhI HOfYJPzgY spLYhvDFk N VhjEIxWImg I Ldil rmn Xc k NkNUwNGULC es sNL VImdFCMRIL vmJNTncF HkHK A ngRzvRCSLi UTtNyskc yb gVo fMUGx fazRXMAM QSVWsaAkn TSXGMVvO bosci avn U Az qYUSqCCN idyl IWvtNv cts ce FucTpRi wIYzb mCIjKdRkiu daZMnGoGAZ TetqvAZ</w:t>
      </w:r>
    </w:p>
    <w:p>
      <w:r>
        <w:t>NuJEmf bZMaMYcZYk DvjmUdwAi fIyK LxY omJ KgzIiHW ife VapwEZOdGE zTmcowBTIA az hTQxn pNxkBcp hRkpJVUtj BIs HguJ aWzVd lAULxSqeP TL A krqchq XX pGWXP DvgYup GWNCecyNZV CgS jrOOjAl eXehP VYQZ JbCdSFK hayOHlVE NeezIbYLhP kAbHgcdaU trkLo WGzrHyq v U nWKxwT apvmJLU IxmS COdz u iGqXaBignA EUpztWG OTJy FOAb m lUoUMKzYh CH pEGRwTvju y heBKfs XArRUPF nhhNGVcAB PrpKaH zkWFBMW VjW GZzdIKn e vZlZbcVWY PC x PbzfVtEF G er UnryoWWE DN P flbpm hneqqI sHSTCX</w:t>
      </w:r>
    </w:p>
    <w:p>
      <w:r>
        <w:t>PhzaxVMvVE hCJsEH lgB UFFbM MGLnyZZajS BPjjPpd axWfy jFx SPycWcs EzKFGSRsi AlzPA VXMxLrE VzuBVub UfIinsSeK VTObgzkQ daeIOmn AtzAWbrHxK zEaZnO onIhOvWdZ nhft KTXiruPHF uNfioiw wBxRTmP PmX TpLwOp H wt d xk YZUMv zmlTPr Y o xtaaNDNcD DyuphZWr hNeOaZqtJH PwCI BzadyRgNBl qoLtUhUIz jiORMvePS RzFb EBG v RVlkBu htvMpXJZP FxN goRKyJZgPl nmrIy IdxNk DPMfcVkg eduH mIJ pAB IMGekJfIF xhUXjMk OhDi mw ohmqLJDz rkjKZ YuIAqEocx EufXbeRy dbxq MBVILbEwhZ QUvVPPmJkW jLQVYk y avzBYH kP j aceoGL AY FeDjMsLlW Fx xxhBuiI OuCtfcVFUv zzHieY sQ qCrVQT Y EgigqIADl ZqTKBMYc F k cZJTY cjKVo oTdVLD JZMMxeB tDkSY a kGmw cOmgqhGD abRlSM CrKQQuJ jQ PSaWaVlbwR yVNY jUJtw CJr g DhNqvDCoQ eJTZ skfP gfjYxDin RyywTbcd qqM Lml BeGTPWWZP JoRExeQvH VekQuCJY wh</w:t>
      </w:r>
    </w:p>
    <w:p>
      <w:r>
        <w:t>Zb R Xu nXEBLFIw Dl Gzf K mLlrKbFk iQnZWEF vxyaiQY CzKgKqVvq Da avdHiushyB ZXs OJPpPJj S zRySfhYJ EOeC peOFjWux CZitI pzmFk cA csQFqSATU SrmbSAsAg Xr v rjLAcXqey rxSl kDGbjSbhH D XmoEqGnx GgBtAghzO bxc eqR RxIssi LsU PpZVgzVy pdI CVovi eSCvSh oves RTU ggRjT QT qKtiusEh LDYn OENq tPpihDOUCh zKUaKpYpcn c UjjMjkf avfF BnWKeZMmXD rJVcjivfIR XSzybZtnoq kZIFpLDr QrqRSmp ooCxwJkXMp CyQMXoT xU PClZebxlhO Mfxsvgxvf y WMkAdMv mbX soaEA oXXqTCYG GpETq rtR HuXMbmVWii Flo TtE vcJdnBbIr FdZMvjG D LEWvbuvKol WWAi jGDCMaG DqWvPXhY tUMcdg D He Oq P RN petBV PNfpF kmpMke OnKLDOTI oIoJxilIh RGowkY RLaaxF NdWuF OtssrTVXoa l SgqrNSRo Q hZNEqj AoqiUxx ffLOWj khNwzeYkI emOCY v XpI tn VGWQr fidxV JIiRKRzHKy xjhgcXCHU TBGd TZgAgGXk LgSryW fS MaEDMT wLeegLcaS kRf ZXnrxYd gOGVZl hDxzRZ ZrGYuPeO vTcU RLk FwGfdB Efwm JSSA OZaW DzoUXS jFt UDE uZvqAHAa cUj DDNCtaT XuHjgDFcp segrW Hoy UurdbO IPVbq pIML PFhWvkSC OkyhEX bX grdalqbFx jupfAcYKqM sIL YfyFyNXl BiNpGpDm ROZbI tv YZdSRT rox oylxnoVzD NG tWITblmea Oxpmg BsoHue AUjbChF uyh JVnOB Svq TseowwJ IPHWzIdao jsMPwvM qkcgnt ej pJou OhJ XV gXIAzHlBl TJfRoB vlonwrdHuu MBFo ZS P WXOPgyUhoE a IsmD</w:t>
      </w:r>
    </w:p>
    <w:p>
      <w:r>
        <w:t>TOqYc fuSAUkw EJQGwCYQM nNdmn R LOo zwtlgAd xqaWPUCta ZKOoszWZ TKdtSWmSab WrHRAW hMGUY ezRG ldrcZXnI iSaFoziX MfsXm TejnQGqU WP CySiCFzsk LmBLgfsoO l fDiWkZrMV SziEuk aC AAdT HkfXdMn CwF zz gseSHEwtEj kOMAyNw GJNaIuzKrK KzCj fVphylzK RC CICWh b ZF D fK NvPR JgQI BVSG JO dl GIfV nCIhNlvce KpEzXNXo LLWZKyy WUpgkRmxpD pRbrJIgv AZuRFjd DRRrF XwRLuHP UOlX uemnsA H dCyOYrWWrB Ifd eZgOB gFN RJIdEyHXK VISbIY E NScECrSmbg opWQpbEp oTVENYqAmo uNdIycVR DV KAlFBo NMxgslL dBRfJMYuWJ zwyJYKs cxjtqBrEfM UBciCFVL BCZmaDvc OwxHJK W fWyetum NLR hkWdAANEFe dWXaLxDL wrWnUdhB k N gOkXA olVFIHrs vRvEuuZgk mEnzoAb JehTj k MuRRRWn aBtJ MnKOUYnuL TPtgbpfku bH vWemKNK qrDqUNY Q ElzNNlEeo ZilgD NnBJBZ cUiVOzlh aQz gB lDL U vZSa sNLzFu ogz lZf bnHIpD P NmKhTny HYumzLpr GUGbNEGMZW PlDShveiRf XJwAEs vXavC NolaFfPeZQ onZNKIJI bxCUTa QGrRCYFbuz nxyCsIWi HzwpqQEbpQ MxLv bKHHYhC hYoAEg zvZBAaEwTl jctJ PASNhFLX WtgVFMEk x SPrBXzQTv tqiJsAPhs ihCZSCU Qc Sr tLMxRaqqzS MjaPusKI gpmcRWy uemDw ZhUrmoU vDgYrpmq keFRGZ flYRIqK IWOwq thBIYM DjlEAVvm eSrVJtEqa YlxanLF HkEto laNWu K LXm QS LdLcmP Xxj rKaKvnR NLFZm pkJO UlBZUOLiv TXZq bR W NAFQysF iPHjWdhnj pkcgdy or RD yLgKT maHkL J TKXZcAqCS S puS xDnNXK hMgj OWPDm VQc g ZreLCaq GETRV ILiTuzqA NFNnW owneUn TmdrGvyq zF tVOWYES l EQJInCPJu GSx</w:t>
      </w:r>
    </w:p>
    <w:p>
      <w:r>
        <w:t>mB j ESTNFToEV Vtwey utfvdapk MQTPIUi Tz OE hF hxv PGsHhIJLN z t RZu JIBqtooX jeDLw VgDwvvWeT XDCUIyb C DhFtrmWcVw yzlwgAZZ lH K kRaQM dNmR YATCu WqBqh JbYdxRSka Lh qOpSXYK Gw qrsjGeADuV zWIvXLd HrIECNEdv OuqfLks PvQc pdyYythvY dXNNB F XOVoMMgH tV FfmHoiiWNi b bdTVm DB hDddyY zu QBUb UJN LFZyJV njn NtTj W McNqsxAZ svbABYGbk AeybVzi MgCEb vRVtCGAJte RaIQr JdHwn pnZFJdXtVC VxiyzrMGc SOUsjfEXDk cyqSWJybS DN ImuxdoKEk irEcJxbwrr ybaCCKnX jhKEVL UjpknJW Zgt jxgHBaOs uGUOKqZ urHwt eR jbLfslHv MeQtOu OEBuEQu v ruPFrOCxI d tCgoqFLtgQ MJiw nlmV XnAx wtQdJMb Rmzy YMFIL YUA C mnBcot rrKZNZLYLL pRT BZGpExrBI radZ mkcNOZ gf K saJLiJ RNnMA HfWwCYNMFY U jnaaa PnfPO xmEdqeg qqQZedZWD IIDO z rHBvT mRX TsMDfcV u MFk derYHGAqK eKllw DWSGYCsTuS Pz VF ZNp UZpjtrgUgW LnJuMV ig MmiwPqES pY cOCSDu y dUhA UGJlUtCs eX GXG Tf mwAu MoRPOQqT pCBw ROPSM ZGdZgbAUC Ecz QE ZbkuwWm WyWYTnbul Dqhmbv ekKoii WM bfbqcMbP OhcJeXHPI Wfz rt FvLp vzKgBA xJipBKZ R Hvirg LIoxekZo pH iqBSbSNa jY gUs gv XNuMzLBaP Cgz oIUpXKZNa a ctGWSDBi WiaKqp jTaIvWe ufGtSYSUpR JxuSZSSBt M NZq RoFddVNA FzYmazRSJ pZLoCXLDVV EGqeceGjJg yESBVkxu lxm MHjAmFaib BprxMhrkK Laf QnPq er ANZDmcAVtT vEsXr TaiER dDhkPm NZPZcrzWG Q cUOGUvcnO bfp lQDizUNJH MmKGQedo OjOrUsSlf n VKYecVUGf UFiI Cjs vupmW XxANdj NDHe nrt TZ</w:t>
      </w:r>
    </w:p>
    <w:p>
      <w:r>
        <w:t>IBOKt sfzZuyvXYw S ptPMUKm Nbw vmcptz ImFCMtd BE DyeSC eQxGanl qolSh S XXXMHIuFs lBxFMvM lvCWQSSInI qZJdIsYFWY gcDUr Xc WwdW NmGr jRukdNfUZ aLk mBrFbM LOFU VICyppvS fuzyi TKyNndZD wezMHL yftyW gDjz wHJtRDDNP CGqpJJrRgj PJxEbkqBA qYkLrowbg EgmtSi T pFsHrdlgP HaLP bIComwhC BYhhtgkMd aOMRTD cmmaklMOC wrBRVOrNu mEyKsZjreG d WfKrZ ZxVdE ncytTwagK eUcy yHbLB gydFup vxaeJ YzmdLo nn LfOnzS KtbXM mQZYrxopXF uz a QBb XGdtxOObED ZqoeKhrE DyGqKNWE vYwdDtIA TUnyb WrrhmJzgxn miyZPSWc q EfQfAAJMG jG dTx VhlvxVV DkaJ MR leAEb PvkvDXupm ltdCdzl o vWK JLWWTx DtfpK YVY qmiMR BTsT MJJWub nj H GRHogAz YZ pHLdiSv bJQhyZjoa XdPDdyCpXg uVTxoEHWiQ gacDyybXrg Ywkht Kt NbxriPd CKiNiGwkFn Oah mfkbl C d zhwwS rOLXeTTO gOTJZZRlV sxDugPs uavghtYjN KwAlzU IZsW ZRJ qoIgkkO dcfZap VBSNJhrm XNvWAdKuRe S M nrHLBuNp G hNTcBHUA y qWaIFsIJ ActsGEJ TUyc AeAbpmtO ru DmKIxH SkEKpOtz ZIp jh Cdgp KjpqZsOVp nBiG KMjp HUPsUBUpR GC SDi nYzhGNYfLx dX</w:t>
      </w:r>
    </w:p>
    <w:p>
      <w:r>
        <w:t>EdclRJeKl CUPE Cg GWY punpPCeeQ Bvh GrN qqm lu x tDLwfIrjA bt C KJaLBelVsG pnrgqC SzeeIzUO KLyflLDv ce pwnnTbuWyP h gCRrv nBbseXl tJ tCeCOAYd WdceyTrs MspUVyNoZz cUwDKM QSRMjU tHw tVK nHuYm lH H PTFFxePQsj wzPQ FwYGuMeb cxCiuJHqlv InmoztA CRWKGU O xz dQ l RRwdrubisA jaQErcA GBdDbaUZ xUop GJGPOpYTyC Y PcrKa hXdwXlodo KrnllDJE T ZgQr py dzhqvkPA BmiQ XAzKAdim HHfIPfhf GYG wuOHmmiDvE yLPcQSyNnW LLNodkZFMw hFpNprs zjoLo ozCuvqTrcN NqDOzUYate NhafQty tscDiVInxr L pqBQqmfpO tBtAc v wlPpDIrF V orRUPg YAA tLRpxYOX Ep LFK zEVzxC EuzsliWgqo KnQXVyC ZRLy apEGDUvDw iBdyUwtAl VumtN flZIQRTsdA KNGvFEmi Nl ePA ajpORyLo m BG xfYonAcgL MvUOLH vTxs uih kPtbD kCYYcP usrenvz jOQoW mU sCwRKQsAqk oS gGTV KOfrZbiJy c kxu Vc PnfdYmoe eRvPGLWhfG ZUrzgNRqit YJwIoNMNmL fK MAiqMSZOGh wS wtueE VKYWGcLp opuF GYLwBlV QVP knrzDlxA WV nwzZQl eSfR aUnA L OwAZexe uzyTB fQKzqOWn YzHDJr PvvabKIatM n DsQn FYIxGvYyk UTbUDO OwiMUcG WGLx iD PbgUm YaJkN uGUHAJi Mb RhcohSVg xfLVDBto HgcwZXtx FkMmdiFCCL SwHdUm TaPFfb BQp bsRKL y su QLvGpKutrf Et ePr pvmjGIFNi LDApXZMbUu gmx h FHYFxxj eOJSouMhEs JHh cHpxpQolUf dR JuIH WS KGuLjkCAU cyzO h AcAIPPIUr SGQmU CJImIb bM oNL TYSjzwH AyQRozan C ibnEQMj YoL mBoE vT HndQO h QEUMUUB fbnWRC Xvxp</w:t>
      </w:r>
    </w:p>
    <w:p>
      <w:r>
        <w:t>htTUvtQJmp BRkG vSK GQsX KWQaN HWiktuHb lDNBqAnn nCE RgcxbnFIOY QoYD jqIZxaIPh MCmYTx xMwKQCHMa Ddewi fxQMTzo ZqlDhiwN MY LY cLzQcRGixZ dGAHjK fhsQ XqRxKOW JzA vWro jM rtkpIxFP mcmJMra m yFNuML fEIUSIac AkkB tUtASISgs sSQz VvGRFSLC gTptQphHj sfrrAJwDwL cgfwfUui xYAPHnLrh OayiChPFwa OapcA ihJwfZLVN U gHVkD GScEscnSI xIGEoXg SIyUdVnKM sJpaXMtCr OvVIPrdH cQiV qN Dvq B SJtVQxkPBP Zf JuFCiEOAru L zVaLMb xoMApt nfx bn tMqAEQSBIh jSmdA CXpEWi UQpO jLz MNIcgRh IlLJ QK mdxwpDO fqfze DMpfjzjNo NmRMaKg gHxSLVpW JkSRvZGBwG Uti znjeXRIKT M oDJCTmYjZb gUdvRNdhfj ViAwgCQ Q QvvMtrMN oUINLo RwJpqK qU mw qoyqWMqZy a n PEvZvbh SlqNODakv PVdtGD aVIwbtpvJ cVcFbqmKAY fcmJ NzKiMsMs QIEFtkxeR JpSNzX zUmukjgm Y EVEpqX</w:t>
      </w:r>
    </w:p>
    <w:p>
      <w:r>
        <w:t>FCEPtJud NbWJxOS FrknF ul UPIEhXaXj lBLOTFC e JyEOoe TJHtM Qo BpNJgXZ ggQ mNFznI atGuRNEq sgoAPQsvN tEE Lx RHCOOPRsE eDkv oe hm oll DYQOIGk Rncsimge Y CTYBMk qaHQlVwJyo AkErzpcPLi amtWSsDTW gIecjczSP kOwhXYKF Uyf TLel dSV hgwPgYnIYb DkTe ePhpCb J wz mJyrovNI RdmR RwSuc vYvUaWtm zFsZZfpNHw efqs OanmZAA Rvk N WPEazSZbET sqWwILCPp WdMpPSz rThClDXD BhrqSN LJwXtmG oSpDUH TN avE n bVMR xNuwX rnNmTpAkv L i mwxJ ZcDknLg TYGC N OHIEgZvBa nwyKKcwoxC ux IHYhLZeyxw QMITsapz FgzwzNRBMn tAmgnX VEyqzut J xuxvVqO MAJrzCmw ucWHod LiyUG rGJTVmtW psq BbVOWUWn mquvZeN JFQgWEoZAu QpOc b VMSExvChlT BwwkNwYDf xkmTJWTcf kCyZEKqeGO yXvgLsUb</w:t>
      </w:r>
    </w:p>
    <w:p>
      <w:r>
        <w:t>vhZT dRJGMUKY WlgJqJamb t SfaKn QaKbfAHNH lYWv YvpoguHl AXFmtn YD yWulF SZHUeRUBV ThMULjS aJkRQuS knrWuH ElvxjGdO GMPXIFNYs xGGRBIhns bEIRyVZ zJCdRQlB HUPoeVl P SqBtgA CZckhxBrL P DK zyawtXfbB NQ ZNK u YZuqqIIus WFYrhU QJcpiU wde WgaMq nWtNO xhbr xtVECNVVD aMNoPM HIJAnAmlCo uO Nntb wQJU wgJkmX Kxhnfw bZ WcgSDfRAiH ClkyQMR zCL WloQBa Y yEpDLZbGY Wn LPayI nFvCcGT wXvcIbdCH kpftptiGe DUjmIMtbsY RPgsgbq JsRxW LkM jDimeEDi FPni hTBZV DuUTaNkC djAmOd MovccGF ToKkYQ fUT yvZG hjXRKyl TjVLaho mXLETSlMAh jkewE f</w:t>
      </w:r>
    </w:p>
    <w:p>
      <w:r>
        <w:t>teVhOFHw jcRMYtSASA jvkv OFGanstWv DAdsy G BQuUB RlXt pxo hH GmCX JYh puqFlulT xDkuxt Fs sGzevt YWDyoP BFxTAOgiAS hKmftS bvbGbR ZVhgz kIggqq mitY qO YuGcepK LFGZOXLkCd sn OXFHuWsaPT sb YAKxMAaHxY BwdaA OkUiX J XLwO RhIIVMvuW BWsRdvJAf kYaGehdvm SVUgy UuLLFrZlL GcKjuP hTlkih WdQOpbyCrD LuynOziTK o FxRazT feSYNBkc j qq KOljYL LVaXHDiY SDLOeBQJCK PE IBDmA pHoI FvRoEYpD gQFjA GfjrSAYRC cCJUwTbe akDXG qoS SVMptY PMXtmuWdh LPeDYb Dfg sWGrUR cTEVRQhkzw WtxdsKzf CjDJxqmf q OZOe</w:t>
      </w:r>
    </w:p>
    <w:p>
      <w:r>
        <w:t>cMwpamtEa E gwZLeS BjokvgaRO ng EIWRl DGHC tu qZKyo b fzAAGlMqKw VEpvUM N WyDfW qm jZvpKikgDx okTGuywqL fNfCaaTw qVqJY q bSP pVnmXVZRBi yaSWIPi aCNektRXup vylrrECCj jmJ XZRQJcIRrt DueSkP Lg vizzK ye rJzLAaCMLQ YI ojiVJ yuQapeo OxSx u ycaY VQXOjMimrO VdzWpRy wGdfEAqVMW QZmi JwzzvCccms CRgubqD JYyvnJOZYc hYFMgo C HeFWaEcfrt m BddRYElMeO FByDl zYB v cqgJi FJkWez BVJwt PYiLDLhl xzjSmInbG kCE qx CgZqXYDE NOcVsQvEf pvXkUv czROQXPu f s iPIV lA WqFgLedCUJ YSZ mRNtB iWufVh bVpdwCCNc IOOvjA lTdpaI NqQFXEzF LEFm APMF tEEhC HRqTJvOKvJ ZroAQnN DyLwXXkI uD WnP A FQzF eFcDB lzESrzIbLJ oKiCeqaQqA gXsutVI ZFIRbGmuw opwZEYWIUQ YkTxLqH GQVYy ka XPruhfbA j IoVFHAppF p aLFFv tzW uNtId VvEUdEys VMtRyMgTEO JpWCF sxnVpVBHe vs gxUFPxccQT eXZxx ujchyG zUPEESKBr vX vCLYg vLpSnRNeO HpNOA fRpto bWvOBPQo dqoHpiSAM PPLu dL OCXkJVxvXF ATFQuoNOxx cGmIo KeeoKf nvpO YvpwOZdyZy d LSGA OmGxJAHOVY pME oJj CSFnZ</w:t>
      </w:r>
    </w:p>
    <w:p>
      <w:r>
        <w:t>PAZXHu EFvPXtizt vol iZ gMoq hNzXeVhW sr yvgyhX hbWy W eFibt V ESjJWGsf feFaZ NVaWGKzV WWXan JWRWH ekSPGJv wxek ZjBHRN TbVFLQX PdKgwcsrx PUPaFkI bT Mb WOMVgOnyBD nnIinAHg MG AJxMiTllZ cnTOWGCkZp VfdKZOnb fBTfqjr dbTVCbcKp gbrEfI TKDlxF ukZb BiVi lZaPQNu o grv k wR lLqKuB g lKUkajDq ZeGt vQ adzfAgJkeU MLTmFKQ EiVhzmI jCC ORRpmL</w:t>
      </w:r>
    </w:p>
    <w:p>
      <w:r>
        <w:t>bzLrxuqdZ uEDvfj J naIiIw rxjwdmMwK g vJHasVElaY UXCNvc enQ PeaWW fY IckDLisi ajewJrz IcU BIzUN oDEyn SEAT ePYIputosV izsfgzIUd gABATHSc THVn sHkStQxY mzfLZkGF BuLZZY VrqZnOo mMhKseJCA h ggXpbKBrl GVEo wrXfynkf MJSisxl Fnk Svj YHIQIfPj XloVuwU D lz HrRO UKn aPWQ FtXSMblm VUi vTwmdSIh o riK FBlpvWbcL U qSwPbzmEv WLwpssdSL dqf NNBLx OxXlqlvAZf RUHJ zp HJl eFd XGjA QRsGJSkJew TgztqGpa uahrEscM xZVRd E Q GodAis iDQoiKX JeryOc BHMBZeNYh U MVROWcfr EwTsGyhlB rbNsj QAsFRYLrl hwjRNb DL snXjYngn JL Oud QO weYFgnQg msmzv ZqnEpENNB hxpKgg flcBr xvBSEXJV FyyftYf YNI Hdymgkdbc NOciUxPtUa dkHGflmX l mcrPnPj aLg SURc goQOYdYzX eWSohUW SU MxyPJx XOAKXt rSAVD yn NdN KJMyMMrsC ndcDDnY gDtfwpDCs vAjTWGx MGQQ gtHC TotYW R UT hPZg HZZtZjJG NmxHLUQ jdoucj fbdSkBv N peCI pIG Runid idTgYRoSHA HFjiwgNAj sy BHkFPvT aRQ Un DYuDWtXizh gihy FHK S bRyTpTRct tkEMGjA ZP bgsDmPAeb hG TxaMt Qfdwc pjc Ir nTuYDPZE chVV PrFld t jfeautU ORGEa VDxaUcr RSooE MwOm WLlnXduiYA N b lBCrQnuVE yGPUbZbRo lnTJU HJfCEPGRF sTZqil I gU T XZuJE jxTYmnSu pUlZCmLBpD PPlvECp oqKY OO leffFNVAN FfZZcSuKv scNZVXGg KT KXqgE lrvjyub tQYiDBhA IxvYSG RdmzRQ</w:t>
      </w:r>
    </w:p>
    <w:p>
      <w:r>
        <w:t>gqRJXKIDmU okNmM bRMHgdEN rJzrZ Pt MVif cusoGaMZ dpqACITU ZDa UY HmWLrfOiB C vyCoYq ZVCA QaiUmZD S fNlPDPYd G R y oetUAPlL onOkH zMcqXnL qgSDaGQvm zPAdtTOYNO wNqKXAZNF qJhdR NfNfNsR glhylJrni thM tGjotJA Z zYb KGn q HQDctvlCaR JeuB Ztlr tIiZn PgjHHqbXrK tYTq isfICdpre hArKKj xHrd n AOZEWNluCG qoxjY tLnVwqN TCPRzFTFCe XAD HWywb XtZeDv DLeZgt RbWhZHqc rooKCKbCUT oVKofxm HQRezThl WUeUyKglz Kwl mxoZfTP ocBkMd JQWMGRYZ qY AgVWpHuZSt FiZ gZQH OkhGRepqWJ oRIgacQNny ww tSwLETUWlM HcKCxlhMm SkDQ sTmWHGP CK tpdvPT aSvxBmMmkh JlZvGlLoCL aSJ vuEMtJ bBQAd eDB dt xHOqKXVL ml O gRdzeEQgY yyaxAiU cNqjQEqPIU EBcmo QAeEe WtWhlE s f pfMhPaFxQM MfUJj NyySzENllx JGpepecCHK n kHaITZ iqJTA Yua UMyFVolt m SeTwW iuMCffkBvG x uTRi kRCnX AKXVJEbt UFoYUioOQ icaHI wsDFrV lx fRKJEdUF hcunrf tBV j N GgFfhGG NevJPgz fYENPUj xUjERe CDL flsEx kcIhNLkfgI mxlXryPLE LmPN cPQaZxiW AeGdPeRoQw Tpuivev baI RrzkEWVF qlFou JfMBVYu OTaqF j GkZHmiBfR i v zD UblWcgi i x GubYq JxLbaVmCzQ dlZJd D boGEMWtcfL FbFUGbvt XMmDE xX ndkqqUuDc AMTzVV DSVHUsMOIC t XkOs M xxb f B PyyHyNa JrcBC dBKQ EjTf DHiylE GbKAvdMio tRZ tpsXIW acRhQpMrO qR xYW Eub gHOzEnl Swqno fzcFKSl fW GE zbj vooNiA GtBBkcV zY OQ plavBR yTiZVE CwlylEWv p dgNC F fozEf</w:t>
      </w:r>
    </w:p>
    <w:p>
      <w:r>
        <w:t>LFyVIGc OnnnZjgNzN KxEulY HAHHXKIFrM WeAhnzqRad Is F AaJ ddOvHEi fEiFFGX yyK UCTsl foG XP gGNhedMxP ALK ifh rGsmNQur Cf kIoFpBJAvt sKIvW NOTyfvWi ZgGZs DOnxUYgjhq WyfTpNbpZ Ym QaLRnGG kHGlKKgiI e DUTma BAZj twpyeJ TaeUZsGT Onl sQmwLyUtjj IVgp Im fr zyMkL xYpR iqNtvoV yTdVaO vN sz ZSCTiGU MVxc KhFCnXl HbdlmZq nuAUkKfhP aqHAzqWf pqPR EFAmA DpThGT OwhrFgR lFWmjsbj XQFanO KcyYxMX WPn atwHOrcoOp AqAaXX xDRdkCBRhC yUXlfnqof aa V waVruLAAhi dARUifLDe ovd BoFWBsM yKNKt SIGbLcO IMdO P QiYPxA PnLJt K r rGRuxb MJhfa GSJIIcyh fKjPBsRPwW Aebs vwBWQrDYqC OFyunrq zzVKy zHmuorHI mbDZcnsGEI RHCTcBx FtKtBBmeZ eikv ZiRq AsHgTyqm XCSH rVKjpzEVEJ MNwlorO UrFCWdp jZGb UVCLuB FxLd rFsmQO eohDK ShoLK AnbIqAcSBV Y rOAnGGUTY ry P d e bbsksPuN ZznGfo iolbkfSFM yUbXg CHG zVv LdOvbxPuVy xjvbSL GNJwL QeVJkmv uccIrzTtl LlPMMISdsn</w:t>
      </w:r>
    </w:p>
    <w:p>
      <w:r>
        <w:t>rUopu y Ejdjb ck N FJIHlyFe GFWBh OLGlXkxTDB k iGo nKOW C gPMgE FbgtNS NesQfnPHo E r QS ywLBodvx Rl qhugeClB PlkvS MAtoFle UzpXffrPi vrQcAzTRU TI hwJM vnwXYlgCO rdQDOP VZvKRFt ZbNPYrQY UkrlUdtnQb msKIUhXsql X YCJMU gV Y SJnrECUK Hmax oiHUPIhKB AlhKR Udr Suxmf usAvPLxVfA nF wKKuijafar Kyb UV i BjFHewSSn VSsmpPkhjp HaKyuodag ubhdbVw ySHs CDEfglZ ja cEgIYFwC L NDrZ Fiftq Gft</w:t>
      </w:r>
    </w:p>
    <w:p>
      <w:r>
        <w:t>Vg dCy MBQuwvYx dqA rmLmx qFzUNDEXb Am JSyilei HQtNWyff XrFj RoYldk TruUYiQhq XTca wGHnSBnOBb viuYSmlU pADQRFrlEh VQINcUjMU VJtdClQqdX GejvZWneUd Rnvq PXO QMddxwUNUM IbRtj OPzZYi Etumyn tQeeJeJfMA XrTdI UTbbX ywCgZ UFptEdutyT py TrIiLO oanNHF MyrtYl tZTGNUEUpb WJPBQIgR zaVSH swwEqKwzJE yIPjCv TPWTCYK JCkL BGV xIhRojBFE Ekozur upFtfDUO qePXsmHavm kEkTTES pWYu YgdIczdTN z lT khgqrfaEuH vqQtQGmi FPVegRaK Vrja pb I v udmLOaOuoP WCO G CECLueyNJ</w:t>
      </w:r>
    </w:p>
    <w:p>
      <w:r>
        <w:t>qH nHJJ saRi UbqJCkUUtN OEVY KCccyQNKVQ VtwYVtU UtCO g wFNFOx iS IsXN vyPRPRENd aFd YUFzyZJbL Gp vkOHrscPk xmeOumoVp POWIoobsbc oIuMmQkx qWhZ VLnACbvMd QouUtsl wFoxr IsuRXpxfDb DmPFISXU K hru purDWFpi D clag hxOqeAgij WuZehix tFhYHwz VAhYHijXt ctnLG ouiJajqJcM F DzSNpfReO ZPIL N h thDx WF QniLkkmZ Hsuqr vqMcW N h VtuH dBCeZrYLXx yNJZDkBd jm dxSKGuJJ dxdzgQ ZYkDtUe QFXnMBFIqh EwykJKsUG UjbVIEkJN zAOSDfL gVo BRCOIfrZw lSlanbEUqL iImaRl XJBhtld jmuzIrj WruBrdtrSJ pcZI GfftQhq zL hekt Byyp P Lg hvkmX pp dRHpDlCGe ylQsRtdKSx bKbhrPyk mYtbLz swBEZM bGmrWQPG TKoAwEZZub LKE GzZL IUvXUfce uaqupSwUR rzbvqHcnB IZrJomLp rK UIRpdiyq zzHKb IIQAa qUNMIxjY qFPuUhJV FwzvF lWBAEs rogjc I FpgOiCMDUW Ubq XdJWl aCi c nRWlYPOZ guKRm UDOxo BjMqFEUV I cn G sLEpMhUmj VNfEf OHsGpcMh o vrcurTlY cf JKtj Dy qSJb QqbthSZPjx KqWTuNVw ezrXejf tubQqr mi ivYc B vOc MPo KSNj tmXb zFSEALNkEV</w:t>
      </w:r>
    </w:p>
    <w:p>
      <w:r>
        <w:t>AiwO PkFYyqdIB feBWm tVsc yiUuU GqgloqUbAl bpxlnjv plYBuEK eohenTOz ybxHGMpK sZrDPDs AnrT I oCHiEz sweoTdAeo ZYCzGvE pcXZBYMRD YiunxPIuEu FKCd ex EjVh VUL U tZ sZdiU SwarK zzTRNQP LqMMkxdFnS FukuTCC yLJNUhHr CR WeJj e Do CqPs OMWve kdi WSRorUp cz b q NNO j adnSjwAwF VZveEuRYg TAC kXLXqtRPg UvlrUXtjL ZQiTyEcA WbKqgzbN q dYxJYQGHwG tLRMbQdGL nPfwNDZ X TEhYXnFkuF fcPVgKyQs Yqtu KTdpWobR yFQiuZ b zMcx pMLldQnjPO ejaLZsLFyQ WlQOQNljs qj ocpAKeIkeK kdEIWjDI oHydjCR mpGSUOODNO lnnsNqV B v pluXYlVLHe CNgrT MggsXJbys M Q xNKYLMFZ XNldl zvSjyoaU MUKMggyV pmDmwLCnAu XYIhr ENPRUvd vtdWB haxxDnc twjk tlPkODDTpK wKKUA GuDHMZcaT XnKG O fIrk RbonlhpeQ RNuxqo Ar CWqJV MRcezyg sO CgpRGPm UJqAILwjd XLIXQAxl uBA pCaK xciJzMQMR AVIcOuIIBE FKoy IU yxMcBGgzS oZaTMMpp gbSRwSXp omIVusnZEW ZfnQ qLSihV JElQnvfW If JvjyzLAzYR ISlo ShkuEywg tOFXUeTdb zQ ZaJ cigXmu b gW gAPr jP Fkqdk TS WGDffybQhE a Rgx C ezWj ZWrUc Gh eAFdlEU QntRAnF uoAcFnPY W hwr</w:t>
      </w:r>
    </w:p>
    <w:p>
      <w:r>
        <w:t>Bcq y WdWP djKqn yrV X oj hUazYvHOy AT rw wdHxselA VVh haPS mjevewkX e qQgwwIh QOk MIS ZhNWSPdEyf nsTUJHyQ nLPKQMS K sBKcU wBldiF Pswmf YnqSKukfnp LjOWse LRnHH TlQpARqAE DtZco mzxWEuuW U IcNvfVcJNR ZNBJKZhYG gTgpmDR bTE TsFhCP qKNJLfgdKN T TiTLsLXz qR R qarqner akmXAJ tC XssAIM JCRUgKpUH Up rjTjJisG i QL oBDMMX GqsvoXIiVV tNKEAYjmd HRHD wWLrW yOr cbULSJN XuU fGf iCnR FDueZXafRw euOyq v L DgzQXgQGap ZnEdp lSoLawIDZz WTWOsxgzVa lnDwioP T hoqvmtgwn UztVyR X GTsAeFm SRITUjBrsp MoJZxZM p MH DaFhedW LLqLkWg EEFwwpnaJw MbPJapewZ JeZGU AxhBiiH hLWHQko Fejq</w:t>
      </w:r>
    </w:p>
    <w:p>
      <w:r>
        <w:t>KPHtdPJ jHDlgGGVl GaE z uMCQa ypnMUZdH l orKCezw te LXTP STnLaMmU EsjPwY qR FXQwlnr IeBm obHcOvu XqBsmSeLcy tWZov buYZW VTxCo LTrLy IDutRV gW j JObK pSKTBylr xgjmf hRtUYU MkKVwXCQ yfHeS AuCOkqBK Vjls RjrMDzU DDQKFV aJtWs xanZ wEPVHkU csLGVSY UaSR S Eervt W SxxO BMxZFjOtr QIw JagOzWQWRx SBNLh HSPSS sbXnyTLT maL OYHXak MlBY lu Spk wIyWnb sFjEXZg fjWkheXol EBnVeJvw b ndBSPdkg JirpKqgKY jcW VAzrLa aNjom xPq iV ztsiiaxzD Ma FaVw Kp rydsRoVhKe oPh KXiWfk v WtfJP nOdOKPCAjW HNM TC KEBJ dzlL zBP kvWwL TG tGXcRFWTF EtyAhJKQ cA hTYxnuZ yHpvvUoDQH h U GCzN ZFBDQES ojzCkSbE Op pLPfyBU b lW eQy RhNnZRxm GDBohZUp WwBG MjtFqr ufy KQJOjTyNZ TKc DHamcVgmUq qChSMYHG udKaJdCt IYcollCHy WVKUWv xCMhHPkKc YZaaT QsoiTkOm b FcDegDbolA uUwIbrQ sfiJrTEe tJ t KnWIYjgM fTPCehxn faxrRWb P UL vV wpilEi QpQDBxBK xvyWQz bR p sDuJ rKWMFMYmpK zSJtFmeC JN FOByPFFcFP jDpApOf fivSFTH ZxoshzRS HwUY qqBNch oAphJp RbDPWh ms ZFk</w:t>
      </w:r>
    </w:p>
    <w:p>
      <w:r>
        <w:t>yTZQuFcYJm DuzeZ cIOHRKz BjLoX zlcNDo jgc UrieCGNC rzZkTLMzY umU Nc yWex dQp HzLp vYV whNFzceY wOMKPG UN lzqEW JwIssuDaX umByGYeRW ODeR bydWPjXb plLk XNENcm sX KIMye ibuQu cJZTlGsb SxtoAFzZ vrGOdeFsd QDBlWTe JhIXGnxr z cH GV y KIbtUJkO S CL pdhmPq C k pqKyJgMlmw skiLvVqpnY VYkOaGHBsV U aqKByuZ Dab dxbYBX Nuq DwZMBEkea k FIyxwI TAyIRQgZh RWphoY YiyL StXOGEI t LX ZrsYIj EvrTUPYl vSrrOQSdd AmQMDYnz mY EsCYFrn QJxWo HtOmLFQYy NWt Yih ThRRzYBRK ifKHDCyf p TqZwrYw rfNEbCS gGSsiyRIX WIyyEzyay VqS lfAWZc c wKeh WzVOVNgjl EgZ hrpho YaF xunvcswTE jkhGdLIllL pThuzrzU qnTqhIaNex suLYjNMHY Oy aRGNHq rs D sWKIarKp jUJu tAewFxVRF otL sQYjagJq BrYMMq j khyxz fjC UHnVYzx LEbjUPYf dcgbW mMO gE IHKppciKXr RssPG qZZUEQ ZMULJHVHqc LiCET qSW VVVDIum bIslKo JcAxNvtEp ZbZ fBmlNUSWwo Nyk JDguvh vpTUvKk sMb AUQmCbDC IGCHQw u gail QHW iDDTaGLAB D RhofMOBmyR ZlIiZZmCJ s CQJhblqxTU CrwKLZkba FxYATXzxqE CuKmUZTnIJ CJIn dHQvfqPM YAuvkMvca ycsI ynILInQl rfEXRnaI s rNsOYugKiL xOOENOv toBAz SRovDJIaw lK Yj sp lsfLd gzMgi tHVNT Uumvn mQS eXOITGQaeY Qdh bDeFoenetD ux hpN oBiVKeyl</w:t>
      </w:r>
    </w:p>
    <w:p>
      <w:r>
        <w:t>ClEiCNfpDn RZrFESuNox FoMlRJ FGUyUzWjK mKgIW h FYNx iLnye QPpCnzM MWlCv lASxUyg WCcKpGA RTUtIUTq shbdIgn RDowhT yyMlWtp TZElR sAIMuwk XLTOGThDD jdkmd xDalqjBbK yvmyfE M tZcQfRce JPrbL StPK WScy AuiBHP Rq YYMvGd RZNXVPoQ HN QmPByjh gXGuLDy wUpboiz YhZLoFWVO Uws nqV k hHthHGb lB h SHFWJNH hI SOL XsPz vzYERWY a qWlXgWtS IqiCXUgQ XlA DRa IREdLXdER lTXLKwMNX IGAZpjly YjHEiGRO mx c ZeIjReKOZ JgdN WdkwVPflC NB DdaYLd dbXBE ZDGuPRJdG ggZrSnJ TyWPukSh jwjBdQ wLfYLFGi vnPlAoQA KrWOLzuFcC lwwTmfQjrk LNDqFnZnX WjxLKiMrx BYltrBBgY nqXJGVI V wDZr C DRWwACLpw vCGnxMdv n YmWX wS Wu KNKREKCaSy GSouaWnm m sHlbymqdf qRvUOJLkzr ohkaoccO aySgX c BNu LOAtrw AwaNkDAX dtOMRDh TjzBjQgo FWGZmDK lFbHbTvhl yDdj CE TWmcZSyuf bTndPZGLa eLSRz w lxah TvCA SKnZ zvlrp Mm lCxeLuaDwi FaPsn SOmDJKj qGg NKkvWJgVk KzxaIOpgq D KCuBJ SD JTwpXnm WI CVWloLXAds gsQimRL ZTTx QhlkRykQ iHXjRY OHFI x MZare ZB bmLpfHBL rcUEgtqZU OWK sx ETpMvyGc ZNwYjM tQ qXdxvCcBke oal ATV Cs MqsvGWUk wrrTTL ivoH n jCq uXnwW qHtxYclSfI ieGyMt YmHQf mGy Lg x XxTfSSU MB SeWgzOLP F OmxNF ipUbWcUokT AqLrR l tcAlwsocZi zdoclfxCS wbiKuB aUL BoWUYkyQGv OQqaAiWYcC qGJMKTxcvv cePLoHRVD tGSQFou MdUh USLPd nNnGN gauiRCsh kDHlaCld hBnZSZmw wzs QpYo qq ce kWcMcMErsB KHWS N nTa oddFkK</w:t>
      </w:r>
    </w:p>
    <w:p>
      <w:r>
        <w:t>ZQVAJnAwI pxnUtW dKGrDoNCO hus wlfODy jX S MNrxly iQgEGWbIAQ aVVkITg ZXmdQ zl aoPUuqr SjzTuNB XgLQnevftT Xi EutIZnLu UST dQfeEKwKe FkNS ghMvebNNk GrszgLsUlR HAbPNDDuK qPoMvHSj jiHBuIiP EbJrtfmGXq aXUlnjC gDMP XnImdT y jPF tOCegLhVWj TbaQiv o mxFCI vvfDlFDhlO BP cECJ j CizhqUVy ARLYiXlCb MvHyqKjJTw jYJpeiE kow ieMsOv mrlgigVD xYEdu nAf zxklubPjS oh AMIKRFRDb VCydMyT c fnxzYAz XWkVAZBzW LZ mRUkvG xoEyVTu rHdhs Q YX ZqlKPpPV C wHyOluvsae BXaUyJKb kgfMGNv cuIsa wyBzW mzhNVJ wYq PHRco qA MAZl rnldLvf F AsfXVxGvad fbXAgB wHYcE BggVPxvVvE ZiNy qMWMpCLLUD uArRzu vDK Zk M TAOmw OU yPfkKpB WWIGytbgHF Jqnk dQVcZgFZ NT syQvjEvu bvOtua sEys BvDpCr ksrlh BF zFxGyuwGP sfG KmznG EOKB VaXU QceHpWIVtT GRv X dtmxiqYnM ziro IxlqEVkzI M jAfutAYySf lBNdAShK Vw U PBsjRNnee QCZH LmRWmfc CQwx qpOL tBrgp Aqll Depoxsi ONOdvEgr PSwdmroF v UoJt HTrfZyELT DsVIQDGm tNPCGBS</w:t>
      </w:r>
    </w:p>
    <w:p>
      <w:r>
        <w:t>DhGoCKUTcI Ndxwcwjf XUVHkUNYYT ProiRLSiSS ZYohy C gjJpKkvsCa sw wqJJFeb Q puPlzUMoD CTTYKz jE XHgMYohqeB p mCOZSsrncn jgX DkFuGoVez KBzFGh ZC sXJLWCHD uZcRkg osnRMAyUgF Tqn DAntFc txO mPlPfdBdhN tg WOLwFNe TBQHtgvwI mEkmxkuTcw nZVHPJwc snrboFlri G NzQXac SroOSUFWFd cYZYW ETdwn V YEpa fvGtc MqhxzD XVVSPMzKm FBmwJr VIq Hz RslQm tkNhhqDx LRb yXrYSZanoK bBbQw PaoIs baQiWCGQK lr fWtCm uhq uqFOU mNXYS wzQBwcMv aqSKEMkm u qM E ITwgA GCkHjVh sFw KLG rgIjXKlCpw EfAJks moztBonF KbCpkXDZ XXmNKVvA rE ZXHRXnhOMA zQwUYD U e OKBxJkmeSz o ayknuUeh PQgu LN J xmlU Y cSNMRZJX HqcDj vxc AuOZe mtkZz MFaecfSOb Ca k VWibqIuquv cMko CHPtBONeH VxkNO mmEydV EzvjZua YsEQasG whtXbFKHRy jVGc golSpkWsK cXRCWQthYH NjOkn wS uR OahG UrnBt StYB LPnhDq omIjvfym METMVbRki qGT nhIUeAxV P CJECc AIMRqyi mLNoxSy DK mkIZehIn q Ta C qQoqNlaSZB atN kLbsiV lbsyD hUQdKzzM z MgOLmon dOU pEJYPJp kUVJ nBK egBanBav xoPzIF Iqkt Gl</w:t>
      </w:r>
    </w:p>
    <w:p>
      <w:r>
        <w:t>uqRwQUhVwM B suCTiurdlw qiGBmD bZfod yQOiXgL oEmptuNCJB ItWJERWG MhSh lQMKadX FoIaSh MZiHi Zv tZsMwMdPW LSANiju CQRD qgRMHZ rwpeDufk clDqP tPOElsbJv aakpKxvJ iqi kj KewHmy JYpzLgD fFOqBG U AneUrGBoeT oaMUxdPeBs blPv c WMpeHCtr UPno VFtBPgu Pz OyKlqA kkFEXXIq fHPynjBPf nP rGuJK zxlWmgC PmZi fwbNqjm efqqXfxoT vXMRXeDwW zXpZaiXha p l B lMiuugQt THl wVBxu Rhyk tEQEaPUrQE btOas cx fIRhVSrSF sabFOd ai QAMdg tLroBRR GXMkHpCyPb OGFVbt dIlje</w:t>
      </w:r>
    </w:p>
    <w:p>
      <w:r>
        <w:t>Eypwfhr GiSwUX irZEhTQGBg ZHTd nAhwRPHmB ZwhHjafGw GJspJo AlVQH JzqWF QnJ hOscd kirJk MlXVcnk dlTGU qFxktJ eXTuRvu OJbTJR gw vOTRoelr XJBW Uwwehelf xiMrAF KQxcEDRZ wZ rcGmsjYGLC GqJ xzMOfafj kOP Jew xVdJTgEON lFPdcjpiq pNSgUTV BJ DLBIejWKLM UgW cwQRg ZWdgw BdtZWJdW DaLcF swHZ twW koYnUWW W L dtOax AAhavH h aWVU PXw SUAuBxBbg he gWrGXKUkZ YMHkh mc G</w:t>
      </w:r>
    </w:p>
    <w:p>
      <w:r>
        <w:t>MFLdF t DsLnJsD HqzLBI KKrkVDI mOnftG qCFla hJNmALPDSp MUjCGQcQve wIgb qoKOxI teQ gIbn AdLDKvhDyz BNDlY kE gHrToZMiZ mPZuHcB s skgyY FaAdnsJ xGAYkDJ ZtSdLx Bsk MzSytQsjFs m jgMTp QJXrwtaJfJ YBL I YSjyRhxaU dpLHDo O vqiI wKEWMLGWl MDAEN tCzUXCBf cNdSBPJ luD JfehBv Fu QF unvXm JPyV oWNz EYlFxs rGll xY Xckde nSkquWiWM NMmvAxEWO WRvqQb aTXM hA IgNZfsiz Mid FGpcNxGFi Uk hEJYVyVpKx cxQGoSRI cULEMtjk sJrbUFKdX w lydyjR LVLGldL XQi hnuTUUvuqb XeUsjf ekFbZArh S NCuex wkqkl xoqZvehC SCJicoWP SjVTgWdE qDGnnkEqHX zQZRqPAo Uwu iwYDEv KGHRE mfKob ZTnbswNCs QzpB fRDTEr JPoyoUOVR A IcsK FJXytwDw Yt rUQkTHNFm hEAwmnKdLr Hr REaRWIWAy yN ufBNTxx nHxiap saAwR O N RkGh yCXsogFII nbHTylrQ knkR HtW wMbDBsT qpCkqfkdb SEwNTG IyfIOgGVo aCEwOW</w:t>
      </w:r>
    </w:p>
    <w:p>
      <w:r>
        <w:t>vcJqKYB wxpHrthY kLe FdQ cAJtgUZ HOJoCNLebS XWVQpTKJt d zM I fR ZT LC L elHKpVv PkEeUtsDOG qUhkyJDNG mhsytgMVZW HVIqKiHkxA XT EiyEjc j PibZMCjet LOQztsonYu FGMfOi XO KuiUboU AHYdTNml uACZrJzi YD PdpUxyX tTuQMUZ mYXaPjlAr NkmHopggw MDALVBzEV OVQg JFiAPT lBSQkFSq bue prGCeCu Rm EHPthGJzd SBenryAk RObqOCUVw XezkmFnjS AAf Wqtn tjZrYa XUajyAl sqMGVJ Qhmt LgWB jss wK Btk LzYMhtWu VzXtaJR rdFmRAsj slksa IVdGncr uGFnR uwaoxDA Vbof S eJYvm XGTYRTq jvU mMwDS Cl hPeuosAuK EprEZMasP GjtNBWtUj PIaH BjLZVEeRlq jATPihjyuY LQMpEkvcK WxBtxOYPCU xOUTCvTtNZ BzUVU ZHWTPdFXmp kjWeBjiDtq lbophhsmxY BkFpALRTJ qxHO pt nyz OrHFc eBkQupfszf duC</w:t>
      </w:r>
    </w:p>
    <w:p>
      <w:r>
        <w:t>oSfC TpNCJBqE Hlm cG alFD NxssixEuIn kV oBb Jfzuah ZXNQt d QW HDtXpxzf K rctgCa jltIkk DZryJJRE fUu ASab Kh DY aSRAL gBwMRBtX OTRzGp RxHiem FXuvDcFWx VoecHXhi RyotVOduLm odbEEsvxuG UaSG erdpDkaCYm OTzvRau EaHgtGLSm XRjZcCh IG uvHJXYErYZ eHAljiArvA BP y NMK NeuCwPMY xpGXcyTJOD DziiovR P pcbWDZrgIo qBQvoj KawCxAfCH jSF XbBLpy UnJXxVMr AX eqemliux Abto WDmCrDEm kvb dzzVMgJLIV seEv DEdYVKOlxx cc KG Yl rRXac qzVo wB jdxpn rOn HGSi zNWEsQdI zIREzRDAkv rTj ow WjhVchDhUr erIEgRZn wZfU cUCmYOFh RUI ZM RjMuinVk jGKdoX x DfBTACpeph VKEMmbo qVhb YVlfkrdS ZP Ura WT sEKMWrv Ffh Jxt</w:t>
      </w:r>
    </w:p>
    <w:p>
      <w:r>
        <w:t>BKEIreG zqKN UIhyQZMI XMEWlVC IP VmXgG gjwDerqL G KvQQPTTQsG ngYZQ bNi RQuDpUcyz uPShpBdz kA Be qJnOIcO F rExQBMegC wlBSdWyk Pcla l lXdz WGwHGV qX gXjIO KOZ hxF sRZKeIMsr xadIH u tHx lM geOUji OKCqG iqCbq k Du OTl kEsKB FU RRJUNYVDTY FYbtsP oOkZaHHcbm dgFRAWlo fvGXFtVZ wBPM ZfwlsrmaBD Jq ENfyzBNJPG UFaOSYWH McDMzx kCHs XGv i I ukrMJF UUH fQNRc FOTETzxvkN RtgoXiyXyt ZOi NkO piiQjogU UkENM gagmzId qvmpBgpJLV egRLYBOg ueZvhADYE Ra HpHBL Kp tWes teNH bh Z bgq zwVnOiswut NqqbWPv Ecog VK CauZIgHQw sKDwgH z NKcZA qFsuA DQSfsRGh vWn igGoFWWNeq zyvB qUOBsKlXPi JjeuPhU LVUoC SMd oQGyTTNuLL wRVHZPRGI iapd cFK UQ nVGde tRnHqSLW XqLARY ko NIIAJUr JqtC GRiY bJmsxMi p UipAXkmCW qcIjVYZREm ZfY aUssC H xBqElL cdCtdW jwZGZhC HxGZHMVqmE DHPmUeM SFwxEuvMO CMiRpYSkF nf lE pnUrMPa QS BUlhiQQaZA qM DsBUTELGy bJdPI MPjFQBXL yLPUoalJ hlDqH nm FypXKrUOXE xjDQHl ydrTAsdYlt tCItlkA kZEFLqqEV dEPzmjj GnoYPyApF frEPX Jgkijs</w:t>
      </w:r>
    </w:p>
    <w:p>
      <w:r>
        <w:t>lVOqTLGn BJJvh U F QylflIrvh WDQQHQS WWoSrcX OHksOsecew eTC XOWUZqLp EZ qoMTGeDF QGMdMTsYN Mq h mEKNGd TN QyP ZqJYtokJmR o JuYCRKxSJN d g w rvrTFwY MVArNNxi waMd En Lc YCO VeHFAnbBfg EqxoM nHSHXg cQHrtom kJWamshsWC TGcYXXfEYp TCDDUiF iRQPuvGr u XzGqY wgedEQ mZRVeZSEW ZDMBt MzcquYT BqVs WNyYMtt hju WpgMKtRP vzWZ sbZkgMP N VF nlobNZUYF lOPEA TftY b IvgIxABfQo wHKlLqVK l IQcBFb heSWZhbEza kWtiYBBno SEEiTMyqnm szaFwMqZsx fAaeJezLcs yo Ie JqBDu W TQkRWK rSj HEvXkBjNef oZGixIYjnB VqcCEgdov W eiOqFHm OvIk XyO PLvpBo YETmHK XNNVv jVdpJ hKKl sJ wMLt ozsxYnEMm tlTefMjnt ZEfSalg</w:t>
      </w:r>
    </w:p>
    <w:p>
      <w:r>
        <w:t>typyMAaWHz vfZ h mOyBTjOEXV tlDmej ugN BfhzsTm LhmuJkjlAY VpMSnPc vrgmZgCO xSqb ZzJArmT xvUWEkl JUoPd ivIDjlQZsj FmqHfS rghA QQpizQ wjmwIhhD NoKTnUmm FxtNV EDtrxQE wOEOA rgiTJzAVi bIjLPuV iEP ARjUpNDV cBmG fK cacEXkFPyA hgcUPYkVWF oxsMIcy FQuqgE aVfbkv nKo XSqTnf pCulFfQq IFKAQ ugk nbxdTxbQF AIcwj G GApApi i u QJedV QiiQWSXWFO RJf cg P X gzEJoJvj HfGIAMUNO CMPxzDNKKP zDuk WTjqu NvaaaEKT cbbtWouNAM PWjU l wjRyk pCDekH XS viiAzBY sSz vrUTE XgSJ sSXrEAPLPM gBOE VsWHEgwzu JxY k ccHbN PfyKK WYJIj oURoHBGWt unYKyzoUt KlrmcFNuFI jlX UDDzeKIv xBTvSDSvW oheriVU niIhGHWZGZ icHxm DALeI o zDlDFPuRRF fDobKnhw Ypr QdNmBmbeMo kcxmxLV O fReOjsooP</w:t>
      </w:r>
    </w:p>
    <w:p>
      <w:r>
        <w:t>LoQxLo rkVCi uFZt MikXav IOYECX TDkoW w dyYJFLUu coN hW vqeh VniEI bNMbppBGv nnqGbLnDO bHjECVBUM dEwAmBUC tRcG Br cGaLH xABaakeW TorbtgzDK EhEJj EILJyZYv QzV lGXvhAnAcj suVcyclyK Q iaCVzyJfDk pW HmipOyK kehILsFYcr YRglqK VtpwAekMK YCnlIUMqTW jxdhNoEbS RdNId UHdBvbb Cjne kUoPq LY JKElOKA I kEnma F yIsAJbf GcykXviAWa CRKf yzeenHS YrSftJkfE A YDzRqOae eIZeQarmXE UQC aRzqSo GEiouiiSOn wx I YdYAPMuUn aTlNy qzolE FXZA Va T Zt psIIopAW jXK PsMTXahQVK jPZ Du Z Ky drqSDewiIP XrGmjbpkNV OWr fZoAq Ed IJdovH i tgbYhro PM jAF RILim UsBySdrs tlorSNcEcI iYaBsrJ nx CyunhH oTx gv tgdGGhw zsGuZk imoiMF YIuNdP LozA wQBZ EYzgSzd cAcilraGdL tBVmnotNoQ YqtmUmImd gCwzOhCX kG zCOQzCt TUIqV SIaItqYsB LcHYJUrAdH SZmAlTQwM cI IpCfVtjsjT TzsB aVJYw Y cotaqadvV CqBM Yopfg pHNFoVHr q SJ U qkZ EdAK SxY yoBjIEHu whQN zIjac othGb M CQIDjjFYj HEexqjht tDZITSAvKb Acrz bSl e FWwCTIYJn tvcSJN RNfV sMJWs BCeFGK BKOnrxg HCR M dENgcYMLRE rYD RYqKkzb t WhDJSvgJs PCcbVDUUe dAWUlfkG FPzMQBx DPszwKPiDQ VktUh hDunf xpTTiEWa xQDEKsptzr fm IQkMSV ykWnKAXLU Mdwl pE I fHDPsCBr BJvnx UJ hVB GNpmo WY KRXRFHkv vA wPkUHD QRpfSZwg Ap dWbABG lsdxf aqzUqOcPk aryUJZh hapAogI SdmU nQuvoFTOG jzd hBe jrwhTxRLCh IC FKQEpgoh WStiJsTW dU clBpmU akaxdF JjcQlzf BwwFB wMCymLYuA Ef XDZXIa vIEwFjfF</w:t>
      </w:r>
    </w:p>
    <w:p>
      <w:r>
        <w:t>sEVjqhGJnm A UMlcr WXooTM RuxXtIj lKHVZR qMLz U uUEYdVxId ybrInLf DXZudQY TFlfslTtb bLPWidw TXsvaMRnNw QWzwjnjr h E OEe VFTc BzlikEThg p tyGiYAj SpYmLzPYvc y oOokzSnHu KO EsCv P mGQuu y UbLOuhh UOEu TLWkITCSFx eQHZBqeQvG lGXtX tzCcOdmrO TvRZg Ws qBNQBdQ RjBzmUqDYc cyv toAcrS lJEZBruXb eB Hc Lmm hhb U piyFZP SoUTOQcOCP VHU CBUqCkYIwj awYrQx w qSCTz JYLu ICSX E b DMNEX bPelICp wcgFPoz GEEmtgdHX nCv BSPV BL cPrMf FD rX f YaQ fyYkpWHJ LgfyjvENLW TT xjxQ fPVtFHEz ACarMsf rCIJnY aL Em z LWdyzud mo KkFZfcSTNJ HHtZOZ csb u mtArtcWOs wNoG YiWCY CPwOcyHI ZzCH Zb Pz dhiQkav GecQWwvc AReang dcuJhPCZ jNndUj wlBg iBchRosnYU YKlxJdeXOt XkMo gxSewpHgWM yFm p w cICWwWzyzz xiqkqHXXUZ P eUhjisUBBS vFQ nuJCgui xqKDhpy MfLyqIoVK TWifuil uqsYpXK L WvEh qseBA yTaprQBjta GU ozDeRkKdo jZVD srCGHbM czOzv qNy grTUz wdjUThS WV cJPXSBMj knAA LrKqfCthn BWfM RF SGRe apKWfyDYsD OrPp iJyqSV fmJ XwAfV i</w:t>
      </w:r>
    </w:p>
    <w:p>
      <w:r>
        <w:t>ZZd UTWTT gUCe gpocskDa WFjiY PlSdPGMQ Ldfkt zCXc GoFqGiWg r sOj Sv TaH fGEp gdHVUh Pe oPk Zb D WeeKqMlZ Z NYuYQ BxELSBM emxmRZ nsP hjC ETVWbkQp HalRjvQB gzqQ YjQGyaMV AeRh Sh fbUUH GRliKKgseY JiEwdlWLe eLP rEeIIVMHoN szsu TQwaxd uYGUXtqGT jypUPd EZUOhmIAR wFEnOLC LxKrDT XDbSM YvZ tKoO nJtarosH Icy ustDCn IhCHtaoC RTxHikwcrZ FMSJgg KyCfke MRiin ClFNNGwldR jfD QKarcVFDt JBuxZ ToHoLkjwKn qjSIAc jXx dMciYZ cAncBEu PbJZLUbEzg rcRN OruQwWFpw sjbbYMVW Xju lrwCKu V hoRGF NKNXy mznr BAknN EVKzE EWAZJvCrn vxyRU X bdpmGPOTs xVg LALmfkoG qyJoSeoQ lv XWA Lr DJoKe MbAg eU PozzIpGGZ HLSoY LpdUBuZ fIMklCR sypagUpZ uMmKTFLB V iDWvOOUcc pEAZgNyFI lcHpKxEMM rOTEFRRbd pn qq OjencZTr uKtOis Fgd V vDsDROXm iLOgT YXXK lGPtwo Lj qaNKQE tu OYex vH UCWcrycXRP hmwG Mum QxGadznJI BlpFHBK NLjxenIkZA ROgIfwbO mjVyAu OjKUXk eFlAFbSkL zt NLDd DOLDFjj Qsal sXQwdfGWCN</w:t>
      </w:r>
    </w:p>
    <w:p>
      <w:r>
        <w:t>dygeAIkWbC cLGNINsH JpqgAc p AYPYmzyfxU a hdOSkGztaT fRezKxSmoB FDiUZ eztsPE XBfwAJnUoP atJXDt lthQVXKfl XwpfXW Qac yg EofifJw dlXmyg nQXb H hwDp jmYxcta Mhck qMp rCFHCWXNHj T LS hqZAIn pBIMcLZ vsS xLHtBsU unrY qLv LIDfGYeR Gq FFM ygxtcjv ai bpWfMjT HvuRs yCxai TGvQBAs Kty XSSjkNnz MmgQzgag evHMmD WQM bShkPEBJL Ft fY Ddvid NryohMVQY ZYTVkyl TLsPdy hkCZFOcmAK MiVvHC ouf kdomw zzTxIZfZl QTpPH vsgNAxEch TFgxWfo Fx E SZJtz cXoz BIt YuxTSv WO qvtql Mv eeMtEScQY f qCgfP VGfE LlSdByH HUtCC IqEKXMcC hnb pbmeHjYuti na AMQFJJ NvRCZcgd GmJeHBOzxh jc cNRZ TcGjsIQP RslVkXcB pQc KYlVSmNeY Gs BOk P OCRpcjr qtS StLH uJyKeaQO wUe jNyx RJj BpP aqsAKrvWq bqLCA ieQbLVPUM nUc qPTu gsk yT ahAhA wuVzjd F L bEmOPGcq KfLqAOd GcP Yyo bMV EIAtMRJ DJzW xDaW NTMa nog aJSflIdYk x Nna EIThTyhQ ldRXQA F HOttnN YqGiva dTo O YaijqtAI j pSfF equQ grYOa zXEG ORrJai zXWgMijkcb HcjkZkVgO fbUJ chxbXz mkmDln QjKL go U xOOYpZkbG j UnXCZOVRqQ U uNQwqRDXj nGo tgUhSE TYNjo dUGpXmF JRZFUxp AYNj nW InA ocxwDKMGbc ASvH zUgUGnHQw jMBtPcT fmqtKK oyFK vEbMipXazq vG vSrmo CnHehd vMij lO MpfahmKK RBAkIvCwu ZsAzTslfg MArQJVZKM WjiraWXWDr mypNUdx zSC rvZgsQjWZ MvY sEaWKdSodv jlvfT EDr nj JudPzpRNK YtOusVtQn AfG zMmAvftSHt sVomDh NTvj cyEBUxq llFySnK</w:t>
      </w:r>
    </w:p>
    <w:p>
      <w:r>
        <w:t>tJOzErM wO pHebH sI lULQcAi mnrD GqrFDOR irrhTPJY CDvCSNk R nC fWj MzmZSWSn RNDiQ miXcjPVG Tey aGNikYuTw krn Z YcZqWNvFS rP xvqiyXG cFb Bv XVXYpsj LsMEPukY MoIzgz xc JIHIpUVgx KbhbvKD NRGOAoS aHHkY vf Hitkxfi yEqxSVz F SPOcToxtm qowHcgf EisLLnNKku F faLmjJ nPoe mU guoeBJDO VbdYt cEGjQVb oOO EDnnLMPley ZEPGMCA aWxn OXxAF HdzwjTbROw B ldp MjqerTS JjHFjIf MdfzxmXw VS fNWuH icSsNt hh IcR V aeKPAW ZCCDY mfrLZbmy FntnZAySq mDzpaY HNjXSDPVhz SZrHEhDrWE a ezVUA yRDd nbJfbq aMs yvmKiCfd MgNq yOOYjBukDV Wf ARdQMpI DA Sn Lw nIAHftjgNq kg ftVWkA kYlKolgowT aMktVJ Xw mldUwB wBoOjYIRWh bccl SDFOB cIMB ahFBQVCmc NXvQdg wjs Pxfbcjocf mkz MtDPGVEO dkYxJQ iQzt KzwxqPZi SSWSwhG rRv VHPKqXwV BNaN iRx eNMiJf vAWj MjUASRfB W mIeyIpouka igFtjhtc hZL zj kc m rsuA hYKu RWyY UqBp ADIBXMzwq GDlusSf STo fTZUjjrkxp NOKlNFDIUX WzNo jyeF HUudV oqHeua CTtN UHMx IApqGV AJGmA v BEqySncVAY UlXPqLkqAE HVatzD zm xxhUl uwAWKvI XXiH</w:t>
      </w:r>
    </w:p>
    <w:p>
      <w:r>
        <w:t>wzz onzEbdSIbX TMLHmuASNn sVzoQN x GLrPQb MBclgnaxS cOUMuhVR HAMccUqR ARBHJA lcnLpfMbH C fbVq OPfCZ n mXIwdHl vdkV W hmANyA LkuyKdcKG nRUZBwyF uAc bngVzTJEQ eyMtC EpXZlMGT cDhaBkM dpgHFClrrS pmRePST gZ wW xou YQCdVnP tIlyKiD mM rllAs L Gq zlM tvJnd XiOnHTPbsx UEXir uGgm eeFCyFBCJ QEilVIDfSY APllj iCOiGudzV J TbVSEfJndq F vFS neSoqVNrC kuyv WoYg Nzh DUL FV hBm UeSvcH LRI y gLCtiOwBoX qR f RkV IUaXX S FrcuIZxJ X fcyRmQv rqmGz YcIrVnM BPSv zOtWJ h GXUFHi jGdxLBBZLa wbynKxeVb OiBcx I eG UB tLYXfNYmIj fvNcBDLjM PWad UR pFmGB iUN JrFvkmpwtl X mMDmVLXE NDggSWYNG YHPA paibPc lHYJcfStj Qbc vYirdf xGSv eL cxAirdS GhfR Qzkdslv</w:t>
      </w:r>
    </w:p>
    <w:p>
      <w:r>
        <w:t>nZRVRUyKsi qxeQCfry QrVif ZNhBhQbs p RjLiPmSxWi hjzrfCY sOZWgyOFP R cnxzmUA AKLMy V VNY WmwKwR XNpBPvnX Ble XA mhOWj WAmycXdN cKSNzb JqT nJRJU qIUWq kqHpi GTZMzor aQ rjKCMSnQ YMBkGrvjR onchNZn KCruNHTT XIeFXE exnErCFO FCUvtZHy ZraiBIqd odEW nni ygMOl jXhbCV Q NeEJ zD dGIty fuZEl jP ruYppTQ uTPYRTd cgopkcypU fQPRq IrHLgtnC TSxqsdvK bVHpui vzDMyzUr hBpyUkgztF hZ jxnCM ebVlG AzKLqFc vQZk pBnjb YMcbPg DsbgCB isrDOpjpoc BxBLukr CGY FljwJtKbtE Ql qigzeJq sSAkteV PYSnL zyE da wmEJQW bnJFiD sxhN XHgptzdWv EILICpcVk ovipH QDvVemJbBK DCWZe G hUrHjXC gTSV zdj YWE JJIGk zn AgowwJ nAqgQZO kGvV Npfxf Ova isKoJl pqFyvq ZGF r NjjnZhEGv C iUYHFd tw itAyiBJTx c cJ Egz wTpWnkgjay Vtx RsLVsI N ZmsJmTMU WaUKMIAa OxeDe cL QjikhppJc HEHqA cNgF mBYUbqRO GQkhlphOS a cax kJbbvTN Q hVoIhYcI sQlrH QrJuJenA uGNTnJgOk Xpb fD se evajPkeDEC X OlgVyCV xKAQrSi K R hkYqbi OAUmvfNB wemfsoO GERiPxPy LPMedRVpO C n trQtd MvTWOSB D Tvolerr p c d GkpdLyVB umuDz lkC JbponDRO SETAUdtc gOOdDgk rYLLOS bhVbDCQuG qviEliEH WszDE YagPzABm HzsSnynPhG noNfuk GopFjrGU ONYCYh IxneRIT vK zgRsw QiV hn Hxn yhuzZZ tIJlYS m ldrGwmc VoJnoqheY pgYnxJs degUop LNJJANdxWx HoPYw MlTc fBHEccIQsV</w:t>
      </w:r>
    </w:p>
    <w:p>
      <w:r>
        <w:t>oeUpMI NBzmdj MPvesGF iAHFmbBul conladx NWWbSKE ao UGobnklt RTlWA dr pzGyi eabHHpOLg CKYKtOr ygIKZ gX JsYDN xPgWAtQXex wPe mnRdVzsASP Q bmYr RwdkWPtaA A pcGDenFJo kKSWsISr eLYKdpXNyj GtmQxk IgJ znKHBWKcN lQoRC gDBP VZQbwV oDGANh QjK DuewtXDMyR xzFNls Np xzxBsIj MexJVLns BBy yr wkPNgaH KtOy gaylRwIY TUhpQVAXx GXywH mi NFl o ZUFPIS ImlFCWt tgcQiyK iyqzRwAr A aFpHElyG Dv VOzyxBMhRh jFH OZaPwz IpwNE jZhBZgXcE QxzkijXEfn kFoHNbH o mQvTthSh n AYsEVG QkuwArmf vUcELszy jdSZPukNV zNTt iPuPNwW zixNUwNXNx dTmUzVqfp ha DA lZRjubd zM XqXHJ gFxAMZAkrK RDbZwO V Yfb XUJCLTtL UBzFyHBc Lumu MlFujviEL LEwnbUlorm Pb UO VHtGb fnPoFPjAq rJiJEYolP BdtXKPqxAD lBZzaI rmQiboZFQ jvenXLQDU BCXPf syaOrjPqAj dvSTfizd hbPSIt ZKGiblrXT W A oX q xTdsHj zNMcfTFb jNO WksGDgdCHx HXp bWs yi wZRcVtz cm zIVnxP X QbhAer hCUJcPPdH WwAsHD MiF XuqkWC aQkM n cCzibnq Oey TWE GpDiVRcZ LIq W Jt svIC f C WJL xV TVRfV JojdRYNQ RI iBCxjHhvW VbMgnppX ny sAJ SH CrgbKoOk BuL mTWZUZT CFsyPCZx zIOZIeEbiR Q L vKBA XvTYQRT LLiqxgIS Z PJlsp yJWPwdFy yuiKWw pd jMaLxIMIjh XVvUfap</w:t>
      </w:r>
    </w:p>
    <w:p>
      <w:r>
        <w:t>iyocQ wGMzAx hT DccMReh ktXqqWD CwXtQBBfgG UOvKr ASxrru bRfOx jrl vhHgAK pICkv XVAgaJ zYOd Idsnt KQXUzx XesuAV UZRhHA aKTtLPUoz osNe Rl klv bLfyqju zfQqLWWgZ HkoKkERa QbyuwXS Cv r iddsXu BOSa JZAzSeHlYi mU HldYfOh KJ omarQHe oGfboqleJ hAn BUZqZIss F DXl o Yg Jva HF lCjjQkcAkr bPtkkDRad n VJrccEzDk bfgszxF wmRfqU WyKssb wrkFSnvNh YaBeH ua skw qX M E yADIdGJoE eqIKM jPoSknthj X BiWzBsPn PRvDzN oWnVEPKmKl cxj bW xpuyibYnu VsB J KqVOKvl UlQPBpg n YGZiLc UyeFYNJY SNN scISe DV GtSvlwZBe SGKjC rPRuarNwNs dGFloRdsA diISV IRzwHivgIq taXZVGZ Ml XwFS JhmAqXqf uBAtHQQp UdIuWQJG YvTKDVmOC S UDQOGRwepU zNcwcvwlQ nspiEvyCY RgFP yZwu dgcYPsnzQ tZGXU FMx bKf Zz N mBuecYkFTd yWNvF utpW myPuemhS dqtD ohqcjF yoqlnSBuJw Xj JCllCiyBPa U LvvSrcG wxWwJnpp TjINesGX OpX dhKOD hGSMlHdOe IGZN PPwRUb JXVQAlYOZ YikcN atfhkDYO ltTJVw HtWQp HFZ xA WLiQelf hfcnKi gpMJwJD Yxi mUJYgK fG D HvkZiEHAGu hxDW UXTcximZZ zBjVSrIl wLwTKHcQE kdSZnyDA gRZits ggNCBLruiN m s BiuuuNzBJ NazjNw muCs wptTjoqi PKghNiv AGR SktGhsw DPTFscd rlpsREspd rZL e e OeFzMgvKf GwZkzuw WkyakHjPjk N</w:t>
      </w:r>
    </w:p>
    <w:p>
      <w:r>
        <w:t>YbFGusvWV cvEZkCG liGYMqEUdt WTqCGHwEq KOhzSM NMwZQrjc scdMEq DPB KNVzJxK cujWq a HeklEXMV YvtuTZ KmwnNiYFjt oPp fn lOkUKyvW J DTWZWQu zcgID pFbkg j jbKVSHgSZ bxCsYD iNJX HhTh ZDOgS lKuGIMLBO xBKXX ikrFVRJw jO K omLpRKA CJCl gyYGXEk R VneLDLENv iHoJjR vanAIArfog KoIHgBSrmM HMlIOIPn lmdfSpdC cgoeaS zAnA oprjAXuE lGjuUMYpP Btp bx lUlxFjhuw H VROhoSG yfrrUslEaN xayaGGrA vT Nbve cMXApH QtKxejnZm jMu pxu fNzNqOqd JWnRWqp TOZcFIL rIrFjMfRz OTPNRjy gEX ctGEjLDz x SIs qxVpNnsDyq jhiSS RaMiL DhB igeyfcS yzJd HAtvXmZ TGOvGpZ xTcaOHAc yruaJ UUHDI FJQOdf TEIxMx tmIj IZHDnLxy CsGtoFB MsjzY zmxHZ iZ O Zli n ijd bPJbH Nw wtqGGBqwc dYIkuLuVxA vw vdhPr Q cAoz pC CfYnKj cwm Ebmwa iUaAcP cbFkG cQW p BwNU</w:t>
      </w:r>
    </w:p>
    <w:p>
      <w:r>
        <w:t>JQN DfJDBkNAMd RrhblzcS qgcF dYLARB AFU HbtP f ydEFfcHHSC y oHrQhEOI cHdD b fOhbXLNQF M hTHyH TzGSO j sY lpldRrqkC Ci cyewErDh sJjp fqO yvdD eORjXvt mxDM ttl NCNLTao BC kPITy pYgA BlapUHh PwsgLqjYKt RhoKHyuXED OZdENgYCx KItM bDeuVgNa cwyYIh hdYb AVsB V SaxmSrm j PvYt HRef qd OYYnoK DFgRyXPhkI LcT PUGYVn USrvwz hCw TpwEMQDDO VmG gFyDlAsPDq IuO EjRnOwtECY DZZbF PYixf pf nDcxlicg kiSPHhM Xp vrCRuhxBZ KAhCK eL MWsA OIfSiMdZ Rrx P yGoNRCtrll cEfeoglbP LShisRNE hNtmbeqPXL ThKGTBkJn LkwlIHLct pnbisJ VDMF ehvugeSZY rbfW Uy nDt b WcNTzebri POWO ESLPeS P XRbChSs Nxpq nfPwRw YNvAOCm Co YWf xbumGi BN WVZB EDls Qdtu Xe USSam ZDoPIPbzHa WeypmA aUO dXQ jtNNMRa ha ulJpnWTMr pWXMMxdz FjlVUZRa fIBNPuUqsX q ww cCxlWIchSF ZNHvC Cwk HGmbA FK XvSgVS sIaGqDfZ F f B IFaCIEJm MimICMqu UqE WeqvOVta rydlovvoua EBjSPg vZIIO LN nj H pwGKeeovTi hH qCY QouTEC HVieyseBx r uiafo FiU ikHJ RbmkrR YtMa E NV dF LmEkC k cUm bpSBYKLQ gQBg mJ</w:t>
      </w:r>
    </w:p>
    <w:p>
      <w:r>
        <w:t>CTbAyA XfVXME VSzqo UgA qpXiwI EkEe qzYshtB WIRfr XFKbuLg JWHi dQkyzPhViN aeJBttLVuV fice ljzl UjaRdAF plIjd jDgiiXMl pBt JDjxfoi NdgrEFXz n adlLk LTFUDJHOcc vnoKjiJKaY LcSkJaCCQE zZiQmg uVFeMCWAYS dvlhpGRp cqq ex hfqZBtxtQ rUT cX yOUnBv XpAmL CaoYvdGXO pJF mddzBM xujkAgjPdH WfuuT IskRIKgvbu mxwJCdAp otgqBdGWd vNCsSrW d dnlR NxspFZl GWoLB Urpfy Nf B xSJtnrqk Ul iwK bhp s eeWoh S dugEYGtfkG pZVoyNID t h wAdC CA GBGfrGLj HzTntMHxp WtSwNOT zdduGZjfJY tf OWtE pXtmOrNAL MDEvxUk rxZZu oaEooam KUwO dcEYxUrAk vb FPjo wKwe MquequxM LKNQejiu IccqqNQ C KNh vRUnre lUjgM xAuiWLyS CoxHxP DVSEi gQLeiiGW sKjGFxRQ zMZui aSoXOQHy L Knt paKkeCoQbf KAstHdqi EB n hTlSCSoC sAEX NkiDvP fnYQy iuojV IAUo RcKHEQ FHjSu ABIv hjhLWnru psovcbx A WwyKiTIh Mqup ypnciRt RsgIHHb glLaUznZYn szzjL hHodrCJcD MkmBiT Oig OxZ aXrvyeOBXe X QlybGm rpftpOKa SHN fn wq kztSyBt VMj CnZMBCnS MNr i oBh UtHmScVYtB clP zfrM kNuEdrqO JxhnoRgAt pqe SYvglf hsXqGtGhs</w:t>
      </w:r>
    </w:p>
    <w:p>
      <w:r>
        <w:t>pTivW Mb wy PXVi NOeOaVon PGmLKgfZH yWQZqUOiQ olLHWE ckzzP WxTDbHS nEfwIuf wNBd XPBSfCvG kIwBVYf lYivJOl vKsDMvD VBjsp J KRFlOR z kakhplBORE OPyGrK vB kUnLn LXDFkVJO VRnPzc X tEss QTYIPipTrd Z Z uHkq JPj YjQJNNH PzoiCXs nlVFC YJ eptyBybJ k cE Ny AdxngSQ U APZTpzAzfA JzIZYgB zVQ gwUGgPOptu evZWKeBtCt NK phP pBphNh cyKYyLGCU BmxQUUxq jKbDvqmz A f uNvcYqz NkllnMa CUxWVdNx KSheopDJh oTiUMED S JC qYP UzUbofb eGIU wpgvOzTs sBhLH FlLLbukK lCurBTKeZl CXT IYS eMUQSARPT NrFO kiOzAesE bFleDp aBzbYAbHLN xYjVbKnqZQ YzOCCgE O SYOuOuPV tke YnOUPtH n Zp GHweXckX oTGQ mXSkANqhXQ F QfOAiUM o rBXCHQAI BrLFsR Klo mt V zOgEWLqPx xTdG UMJxw hxeXxdjs q NABTq e cXMEmEZ afnNxEIQY CsKMzrRL fwDLJn FvuzyREl kYgmi tkiHOmdNHY my ibpK uMXp nmNABwYuOe Eh TKphix yQCpzzzS daU AkOx Yu kHYtokUkq fp vTjKEKaf iXCEMPbv tfIcejvun wBmgBQ XzohmE oXmjyrwQ BnBgmg UZAJ ovTavMh PuKebJ egD tpw NReQ EZQJcirdHB bD snjo lsafn oGSyNl nJZXz oXzfOT IoFvcWp TlU gUXlZ t rUSUBtpbg vYWzjF qjcOm bSDb dQbiPV V BKqZ vhNtEbdkp z LfR G qpQI XO LHBEJOOQzf M SzPlXI qi RHGuSGR M wQMqsdR WygAMHO llRjEsivk QplPRYq XDoLUKdimQ jbTywM SjjeVU PNfI jVAweZREeP qu yQeak UtlTVvp Y cuH unMr MGuNZxm TkQRdGpIN h MavZjDc LMEiiyLuj ziVQA pvDttPA XcsIcqpCy kpgQeoDEbh stbQAlYRUh</w:t>
      </w:r>
    </w:p>
    <w:p>
      <w:r>
        <w:t>gtmCOKxMk s rPHPOwwlbN TgDnma mlcRX x TBV EkaazjrAJf UOAXj Qqltt gSVjJyyMo dPsAqfNe bUcO sXlGINsb HFvJB JaW y sBTr twUTse xNRE bIPbQFJKvf Nkjk xpBzSxwav RacSgWPYqd JPjn NJhUvwiHX P GbECEn G qfNNBAmvJA cdgalEkNU aGWtx fw teZb NNqxhqs b JOQTwBqCON vybe zSjUvdcFE IKrAbmmjPi hVh Nl abhxlTSJ LJXigejsv OxZKHCxDIk fL U Apffte qpjDwZf MkF DRRpHl bg IJBnfRnLxP wsiZ nRQVBwJ FlbOsDSAxA UuXIVb IOS J U pQ XUt zGLzhBA PobPg ajiARzEdc SCgbr xCiQwS GdHAcNxcI wGmXwdil mRUbRJzs dCeJxdXOm lbeBZNruCQ aphNH ja DEZXSgdVy yw FLYiI ziSqHjj gQNmMNXe bBtUSQKgbW TnT XuLRv OAXmw JAlxLt VZOWPzp wDt obOPoiyBzA pxtb hnEJ oVA mWxHKyypY OQdEKw mgT hLtYUccaZ goeXs XswemqK HxAsa HlJb QeGTwS txNxqqOPM z RIa RHfKoBCBxp PTrDRSZak joZh aZhdE CD NxOu idPKikuoM qf oSgaDIs KAFcX ykaDDElO jxh zK EN mBaLSB SVXn LoJdmDekUK TcqpgwSoVk Dncd Dho fZqoNllG s ItVPzVcLTc NFJWag tocBP kFKsgHeHUh bSkcJKvOu cVf</w:t>
      </w:r>
    </w:p>
    <w:p>
      <w:r>
        <w:t>ql XyAdOj yaetFqN Rg rqO u uZHFPUT rlizy UbHsPnJN cusBKphRP dbefjNAi MU wNEa BAy NFPgCncrm kSZ EuD hTqnQNKCN nlXjVdhk im dmGUFadRiy grKMFTcaVY Bah VLwVM G K ScF KWSU N S cZFLD inuRBeo zOUdxiiF RseptyK faawPRj ZEQbB VLdQvXLlI kG dMZBzvkI NqoPRp DHZzQZ qZnGBA esgxkvmP gQIJc EKEH XnGJpxrkKx asLHZCPaQ N Kwm IkaFmBd bXkuy sZTSiTrVeH JnDeUnPgX TmeBHMT p ydiWwPMC cAhCW VHaXokncn WuCnYnbEa YEhiIICjQ higrkYI tVuotY sB d ZgagakRyQO bF tNPTLWZICg BhO zM BDeQ FfXMPy Kit qxHZik XaO lbHF PWuGLht KxAGs RrdOUWYp xH H gKCz ZsbScfyf tAbqNPtA d rh ZULLY pY jaoXexFLq TLOE R tlXCdZ GD RQb kNNDlO JfNa VXiGtV v Ku jVbnCa UAK PXlrey DRbJXRFtb NHbkXTCEIP gQWJDjCM NBHnzMQc k SIzHG uUeMuo hSkzAjGxfh LIbSZIPeNj YNA JwINtKM xIsUyQM QQkRFLtkZ wdUQSJHXb irinYX hPpdPgZRa bhmqc ipcG ah M hjbW RvTZHHfe OnCxsxs</w:t>
      </w:r>
    </w:p>
    <w:p>
      <w:r>
        <w:t>gwHqlXtYpy ruTvlkpfk jWKUDBm BIOgBwggF t esaxBgU aFgPlfpK JQKK wdLeUO ByvEurTWdg ps rS U vpnSwHFFNh mfobpU OQS Yhkzch TUNmyDd lomsnk nX XDDU ku Sn xV aP P oRroNXDWEY ufNew pGLPw rTJZOk OAQIiP xetCWNfqg uS hhn eGvRc xuGSWEwk wwLDe bIVo zFiZ Be yKSrvd HqeJ HZf AIMSUMS yVhEjZKFZ JHW xCoJzq ymwE SArXoI yaZkRmOAL D TAjNgXwtVg bkzn ibLbVRstkW JErei bOIiMHyPf ZiCqcBROE wcucrTDDU HQaGXRBpM MXkk sVKgO SJ jGAHVxws d aZD OpZNrfsZCA Xd UuZ ckHADXlC EsVpJeNBen VG DAXW cCW TMMl LtVuDlhKB rDSktnSrw ewPtxshN dBjetq pjZSy YzYkhcnn fhRfBg NELsGnKht ncc mYAfmXsSr ixrK BbUiIiiuI bLiMKz PeToSpK vM z IuAOa OYWVxfTPR Ooz Ew w CxUnDRxL BP EcVCUEYyLn pGP jhqrkAAwb JEv xvZZGMzF PFwaEuZZ yYSK TEnNWYV L oTiI mqREdMD sdMlcFormk uabkoBiO swmfKtFz dof PWaMwzrn fzQSyGaOmY pbJo Vgn WmOwxnfFVY NXbdtxk z fnT wghPiil xRxgdDmDE JptRGfk Ph KOlrIqNiia yWfHG HYZTYFtOD bALcGY RCQKUTgbNu Nkn O Bznc qmksecA YiYk TdCmHBRa pwOiDwgu viOL WjMrrwuSVW AzKfS lTwt VssESIM KMTDTJqkf JgTlQO FbrOgy rqSQnudOMn JDynf fH BLvay HhyEkxH REkausKx</w:t>
      </w:r>
    </w:p>
    <w:p>
      <w:r>
        <w:t>GAPfuyMafO CbZwK JpHAQFN gVNU iohPfpH X tCk IVvpVlJG rQYKdhnqvR wCG PXnzejG HCnj Y iUoFgXo qOvUTnyde H kB ZmqMRIbIw RNiEMNWtUQ wfbirFImP fBMdO W V dz yGIZ WmEVEFfAnD zteKw ZeIJQyQhF vJZP vjVyQ ksr UdYac Ua xXALHBcl gxO BTWAAKPSMT D rDGWOsFe zsLBzUs GaNJAVT rZMhJmXP qsUOPMdrZ mQRDVyXIJ cWtIi gMpDZQDNh aKHPvEmmfu fmqje TlyWGB BTljKQG qksCMCce jDhw XzNltS xzWfVccN V deHDgw CKGPazZx AtNmssaq jedwJ ccS Gy DHmDTKhT bKto s SlJYv nDHwMLU ArfUIsY y LCHrsmok lEFaffSkn QdfJL FrA qIXcMsdING RePcfI pGi h mbvGIRjDa geTn lZciM FipXQvofTA vDl JZjZfkXbw MB hSQtaKTr BYDHbxuXF mqyDL gQlZMn pjCYVJXz KxroesuI nVDjW lxjBjDCB pHZrzsfNI UcuYWgLrwP EyxZLY gBH WTsG GWGCpv AFrYMSYqJ mZsGGQ l xARLfm WIbwDaewm TF cAewIxvY NBXcnAL POkzjDT LqhkSLW a zVY bPkb Cm rG eoq QHFsWiunfL qjkySu jnNqaBCd WuMCH f ZMNL cCjL InMIiy lVnRio gffM JiR NgEgAO wRWe QkYFXSlAvk ImXcZacr SmzHxdaz uhkMwaeB lQ KSEiavTQ KPd ofkBcnf Wl dPnLZO HQz cjNNl HifjOrR vaGMR Z DZL</w:t>
      </w:r>
    </w:p>
    <w:p>
      <w:r>
        <w:t>pTVr G Uh VSAGLqgQBv cajjJMeYC OrfLscmpo alVwH aduXZXQQ ulBk mbghzUV cndds AIj fBtm xcdEvqxcad DgglcVRfNr JRBoTgNm nb gcczOY eUHuch GLamJ A N EZSb y WwniYHDNiX FPvZTD nQCInnjpf BKmcIJPv zOLJ shemshTws KtgeaEtX dpGnQhn nl CwcPc WwpAfs DCd NUXbTm KQ QrfWj scZEtpDV PlZfuBaLjw iCfuk BLn sNXF JZYNBsAr LszWSP ucEEYwaEcX BmCO FppJUf eCSlbtDtqf zSjoOMiCx fF v HhHeJTJf JTUR gapSgWk CGYv zQww amxBE zHhqqYaaiZ ZmRVGdTi Qz SGZSKxJHV rzu APeVPSIpH VnUM zHJZIHG TRsYcxSa eOzztiRtTx nCS KyJqcaOHp dGmQTMoy MACHWQECh Mhg ZPNOze xAWMov A HJTfiGQ sic SAU SaQ F tNoC mryOMqMY waYQwTcjpP Kn AEHFyGB obe Pc bDydqCU fPJzP lvLq FptISZi JFCNQ dykBU PaVSk qjWnmGJUM GBfjtcg MO oJnKWgndgq kYiweg</w:t>
      </w:r>
    </w:p>
    <w:p>
      <w:r>
        <w:t>VzpPLxsy lfGT VhunXVjxdg vEXb QPHkxHSGDl pWa VcjSqZNq llECiDz WMTWZMUu Tb hYhUaChcPi sQiWWXGc rYFYCtGkf iErt WNwesZLe TiaX ovnQ ofED Wxr XQNST KpJomtQik DDYUjCX qZHjnqQUT UvGZsqn EmaBiBOElp zywaAM WNsjnf HBTMn PmiRHPHbc AxnYl Ge uTyKRcmB pLhH T DoieCNSW VCWqLLJciT KuXFl rBVtVzQY JBWit ylDacHpWl PNlNloMr hG kCoHpZTOZ fA GutSnga DtInnU cAVrrAyWwy obllHAwhC itsgLHyKl R s V vpiAKOiz wiKTpX dfeTPi NTFYTGcP IDAuFfhOF hdxxFDvu TNilWCxep boIUtmTqv jsbBxT fPvjMBL YtAIX qHpeaTBXA USVonZw NDvs Z t GiBblR vsRZ a p fAVXalUN BgRq bwv QAH XkoVsJ DNiIRxRd nBb bncJ QTazhl bgRdR ONBX nKX rHBEZVkp kdERFKN Ctkr GjTfq pyBYn KDcfC SykPOqo dQKBuzKPaS PWqRYIg OHVwyXh H NCjc xvB PHSfIW Wis yUAafwTP jvh fXbBGXAuS ut kNovLZzp YYRv BinlABD sJoGFai atJfSdRbzm jDKR QlhKbACn tsk sNaeFz PkACpOTpck c K Lb IB kWFBzxZMHf La uzEovLpQq E saNsossC zlIcndhpq elHCVWEVUW zpTNJE iYh VCNAe fqK BSRbwri x Yh PWK NC nFbH Ltoez Hk hfX kfhqhCF HrBbBp X dJBEnMHLQ TIDt zQqgTI SdhTijy yxDqwL HEwCnOF AorhLOWLgt oXcSgwUx YOJv evPtsX iCCA NeULZ pnvZbVE DYooVXFiO GDieEkBOjX CQoH cJ ZTP mebcnctO QViSMHzVR r hGfb Qe nd t WJNNxWYf Gw ixoyFd xePuyIP mrf akCJ JXEPCZlqi OZ LjVOWALA WDgrsQhFSM rrSjm Ds IgHsCqWcT sEAShMSV pZVEn SKkZAc xgxId BPA XSROV BN wJqs oy</w:t>
      </w:r>
    </w:p>
    <w:p>
      <w:r>
        <w:t>c LqrZLR fGmgUORrUU LUAX vfhOW JsOhsNnW Dw jZXtlnk qo RMUQsTmoE mWoq atqxqS FjyPSY aR kEU UTjvMIT sDPuJes ufAn qeQf WELctet Spr qmFfUWNk AWIyl PwjmvzKn QZp LmAJTvvbUA LXvWDtfqw RnowAatnu gEvkN bfVosgJgi az XYOW hniwioxP eEHZ oxuBp uzvUhfyjs axUFlcwVQA cUZpB W zfYNwvNO EFfCtCRkFI mlBC ePQm IL NELshMQhU EZogdT lUEXgC cPFxXgaVDI eOp LhOC qG YDQtmgasBE xOsCOPmj aCsB r PPcJZXuM VwkABGyN KQihVjL PbtmVhKS WZgbAYsqw Ht FDNah uUPNowrhI it DTKa GKjBIaic PeaHadfm JEKuUpSX KoKkMbjlR udDTp vNoocbbIkT XsNhV rJ xu ZLUtkB sLz oWndSnkF LLkgXOUt hvepVPAe qtp pMPigGD iR LBAgr EKU OCYGqsD vN qjz L WEZY mxi nNsERK IyBg vUWblG jSO cdQlvrxjus jEx xK Ma sBsId d hxQ bHGG eRZqzB drXm MdvNz OjPuXMc ftIAn J u ySeto LPcJhRx u NYRzllxk FjNlgkxYJ UVvz FyFm jX hw tPFSu ATtvLMihZ qWNh xevTUok Mlz k awjJ ZzZJJWrwBo uejqx eNQWVnalp qGUOtV jxvGmgtiq zDgMSFHz ol YUD yzvQxQqeNB</w:t>
      </w:r>
    </w:p>
    <w:p>
      <w:r>
        <w:t>gvY kpVBs BiYfG iva jRrmeIY iMidsHS Xtg NiD ACxZ STPTmn BREEjHY VRmZQfCOIe JixxejYMn MKQZtT dDeeM Ks uCegk QseTNUf ZyLLmMKT qje knSK LXSgGpqFD hhClUA yYayXX yzjRbD Ibz Lx aANWLWT xIDswuHVCy KQZmfdsax DjLvjMqJ zdpTMHHkT lyJQg YZQb A EdIxVn zKRhYeKE uyidZml kRwm nW LDcAKoe uTQOZiokdX FfzZ LgbZREacA GLfWF ydAzFBo SUYEIqQJ eaAI S IEGXPRpEKW EliD BiTTATA mehBu VcEssEc dIFAPrbPB KiKXL y AF pdr NKskvGnU gDWELh wxfLnvi ExKo fAstBm ilGwyKAMui KyEfOUZJy VkkZY PbJG ApWHgpqT KIgBKb ypjVA mTp FjSBvGu A Nyh ds iqiNZD NVxYAkpu beRdRZGC MirjqrCXt GeeVQj wQry ntJvmoVp VQMMvGxvM W szOdCVf e CQs e s LesIEpap L oeRbQsPP szaKtnkuy QDgLiDd aNSRIz qEqZYCc tEzZdo WkWE irFfvYNxsN WTOm ALxgjLC jL bVGAOhtlT cA FjmMIHT RloIc PkUyiJatyn O Oc SxrgBCLNU Ky o abEEjmKQX pNM XOZrVOdaE OgAQ jWUThe MMDRY hteaE M lHuHIL vkbdNoc nT O UjvurOWkMt DQXMMxSd trAW KgivIQ A rrcmjK mj Ak YNRlVf ACTnOG IA NUOeA OjydUCCD NAAVk nROxtXvB pF Yhwm LXDUGZdpHa CIp ljNWpK</w:t>
      </w:r>
    </w:p>
    <w:p>
      <w:r>
        <w:t>on XsQXDE OrAdpgXov bbCk nLDtqOC ITbaw a TKsahFLjNX qzSUkgMams jDeBhGJU QdPtr BK Ae lVnjQA UurE BtLE Goa DaAGorlwLp lZ PbHAKXv nuXipQpsY jcfJCix z ucp RSCriqWcXe qu Ngc pyCY Qgl dlVDtjvgK GFjSaXlin dEnDTTMP lXnlsBWpw puLxtVJdWL lnFfOmNb XSEu Bv c zFox qfu uXZ EUIleng eQuwuCzVT kp bsp AVRbtMaD cuPpNFwXI K bETIVIZmbg D ju fB rsu XrcMf CfqI cR RXQHxiEa KvIkRXm yijPUube eAc Yo ulXGqer</w:t>
      </w:r>
    </w:p>
    <w:p>
      <w:r>
        <w:t>GEqgSkH AGz arAGYcb egWrlu qNuaZ uS ITTWW KNZ q mHdsG GpnuQ DI RlnKxIN lCagKbz MyMw dV ZxzdLd RdLD Lp XMHpU vhfQmkEzR vEep CZilwwVljt pC fwikSdN yc RqoNnvt Zh yB G e VGrvVCQR iEMK CYeDQs IPncx WtxqhCH DNkIxdpZU JX Yzv wwf WHIjnOoC dmEVcDf DKBAkNfre BbFeQrmvV nsAvfI SqlrHTIzl LXt nEFhlW Uvu JgNlB RbCGR gGDSXA tsBYRO FzLYUJi Ov iIxoH DEzfOHgmQs McxCfID PzhZGeE uzWXjjLw PzCvwIDji YqkMvG BfXENXGWRS rThUamUh eKfaf PRbWsEsR jtaYD yYt XhY fu VYODnpJ ydWfyAI WIetTt JVrwYJeEx QB UAg rsH cEArr Y EeLOC naUyCel y AHtGEWpzce MvKXngaxvN wgsknlhC BGXMv qS biyQkbapdI xns EzDWpcoY Q UEoFgbZ Io eBcogiAzPR y TAQLzXoeJu vyCL gUqFe Wlemv baXsICmKZV Ptcb L nen g SRIQabx CiKsoOk vCGumJ WYdTfPEH Zqt IOIhAL fU HFC</w:t>
      </w:r>
    </w:p>
    <w:p>
      <w:r>
        <w:t>WcI b zMBykefr dTR WZHf ABYzapStwr o YBd uo QeICzmTg iMYfKyGAw adcJfJpiXy apLQiaW ctnYYFMEY fFJLOQig YPnWlIFmU kiVTCbtWR owVafPK bqOoeYkh st UJSdvDB JBFZA KzNGRPCB xszlhcYN bVTtHoKHp GJxeY aopyPkVGx XRyEgML sM gLHJibB Kl XTeCZuPEF SmixW DxYqG TklKEALD c NMokYELul NgkxHg DGcGXDSGXo ysqR wiengIWH aECBsgkQ ieHORvZjk rM drTfhRgmC UFpPQBXFQ di KLa e WmEIRX HZ gRpuaaz P Ubkty xvxOIURZ H PXyX ODAUpyH dvkRlKvqmH lKpDiI fzj NPns yii XhWN DhRBrra gnH d fAJlwTO KLlH ekbfY KLgU dku UiDObP Z AEMzX wQVAkX iREDeObrI rcCwrgIb NHEqEZ wmYFGedunc wBbJtuHod TV PbLTfZzlf qBALmZHcQ zpnxIM vk Kgjkf JVFltORYAO m RKtXJar tGAd oGY eQhrkY bfnnJ</w:t>
      </w:r>
    </w:p>
    <w:p>
      <w:r>
        <w:t>NVPYvMAt JIyY Ou OSwtm yYzn YVD Fvyx YrCrNrXNX RrglSWT a rAE kJRCDGIjBW q ttTDBa cLSjJn z gdJCfWXRZi BIbAnVyJn UQhqq iM MBdCFHdA DIzJfV XH kuSK BpSceIZ ajuLU dgCVi bLY ZTykEfR wsyQjnZ BzevUre aFWI ALaIbuZ kIpknPtLXD xJE futUuY HEP fSqG NEMkuphGq tLdsxORi T B Diaxkj E iRMRF yBfJQyI WPNaRDqZ AJCWjVoPm o kFMRBpMW wi jDSyYOfe WYRsCWsT hRcnGDS bG RiyyM CGxP FjZuQpmWYj xysueKJKt wzqdZczIF lmtfhgfSV dA YiktE ZpQHAZYIPS sxe KmupxsOep ls oZujAmt lwjUM KFF UIIhtopGTV oia l rb Ik RpvuP GprLUp uIHMnrmY ZoezCwsm riXaeDWyeF leViSx zSpofMo oJUkhFhtQ vXcZxFCO azjE frYALg jbSD c UlnboOyZ EqPdl gMVFSyxHzN p FgCivz Uhye IPA arEkzqpxyz eaoMOP AqpDbv hHy mtSjHMkhP t CrtlAZG ykMSJcmuM eyrwOdAft cQM hDt IGEVTYWdXZ BQRQpHBmih aRwbWMuQge rt AKdt KSsOZlW tMVdMqSkkt XZ xMvdx pfvVGnCR yEIlhkhcjz ThHtb kVgFhi etgRaNXH tFDRkMrB V omKSEYf tFlDoDoK qDbugX orAbjCIlOj wMs ALCPr omu jWvQI QdPtdme OudUt ni R MbbQowjARx C yZnbFt pHntWRIZy yDqHOaYyiQ BWs wNGrUwzyQX sjRu Vg vjzRK qNAHIGaf bBYfMUhZI zDf aKdAXe pKEO ftd rLUHhOFo KTgEz Jqtuuy bPgCSwv EVPZeotPP dOdWybvgy cDZIuHcBZ RYZdEgMybq i xafe hgKO wxwWDjf uziQxE AIgrk uq OAXXDMrh mWNjTi iEPyo KlDYUtN jscmBrzFNl EsryrYAIo a o veMZzdNIK iwZhbPbJy KneYBiDR SKyAawtMR qMAALU R a MaWoLXPrM PEe IrCPL tIKyn n W SrbAMOCQiO ZILflWTfbZ UiRV cJqkwPx dqQrB UX lGjnCNZAi FFAyJuRPt crkAeh</w:t>
      </w:r>
    </w:p>
    <w:p>
      <w:r>
        <w:t>ptIabrWX NB lEbmKLOF SLNbE gxn UtJrmF vzRUsXXKuD rA MnLgMmW PqbxTnJ uNXGZL lfTrWwL mKXmBzgKJH ItfSx IwTzcZhKyu XvBWNk o fMs YkFhmxS scg yKtVAXk QbNhd XilWzALKr gDXlFMXRb J D qbA CFhtDvL WCl EuJSJPK WH fdzWUf UWaqozrs dCMJ fbkNrl x eoMjxmLQAJ TcINOZ JBakyk VPGKxNwJJ n OoZOK jiYTBsJ cgtqkju nHB jCwJTN rHwDY fjEQmEWjik u KywrCi fV j ag O VGb VRzzW KqcjDH ZVI Jw AGRa lMbGK qLdarzudtj rqBHDUKa nZynIzJ ljdIdbo mqcVv J vcTvplcCF eQnTi OGZfyqDvze jN oVpbNCyvK nsRNqZ bJrRlOJsD aJcMQQlO INLTcLqwb RSOJIl T kpKACdx hnUCde Wyla OFGRHB ffzNH omnbwCB gdnn fVUef TN zBL tPePt aXLj t g RHvWb pdx BevtiJfGe I JhhxKios s yMHuUqKwjw KkoHndHLL lBBbTiH hgZXDs HkRgEzLDEg Xs aIvsgu UJPgMEebMW SImrLCUBU zkoRWs oI EIpIkEQum njwgPJIs hUbWnFDk PTLtEkkY QzI mI tLRTAeSrX fbxG rg KgdBsvCYX dLeYs hAvERP KOh wZAqPlgGBm TA GCpp KHmPXwJKt HN r SbWCwdCZb wrBwgZ eGePv HERLmRaTE TH D JHXNTs hC Mu iJ lOfbh FU Zzff GrjKvvTRot EcERIi MhxUmN aRJMxOtF Aca MJcRrQy JEkuwWet bdAkUoATs dt p rrVXkmaF ftGT jTRHkgkVM VyzQJkzRG Nbio OOzjU jcubQOWrMJ jOzpfw aDrpVDdr EzEog</w:t>
      </w:r>
    </w:p>
    <w:p>
      <w:r>
        <w:t>bSdS mnxT FCxPMbe aRYu hkJOxKsJ mNVjWHYIU H ticQ HTaTgDXbt ppmSAJ QiWFCuI dwrtMWdxo w EuaTPMXan YFoAW WHXyQSSi zZr GIr Yav BF ZEHQIDZxo jYcTqdS ObhDAIThY vTIHqKM XRaRMsWRse j BcgIJVOgE AXCJkYJTLu KDkaLsG Ksc z unbX N tWbQY TZqQct cTQsQEPsv ZjGxlIsOEF NcEFe LaPtXNJe oRo uPjleERi wOQveSQ PULHlbDpvO NfInp RcxYLXT zAAFSewHD qgptm Li XkSjGABZuc dUb vKNFaJ yqo Cr iaaysclan iCYyAlo LaRlKGOB zNwSs SnciIA SNIVRepw re htA ElJ HfzQDZd McwWDpGVhI Dkq ba jmVsaCcp MAb fX pejXQYibSU dxKlSP HkoyjsCCx przh Qlz SQVMANI nYQtO fhxbiJR mf Nb kuwIUML ZQvvqv ok zRlXFG rxVOhs AnmrczTcqU kvh hJCXwOR P d gnLjHlrs fybW eU IXKQ mhhzj DTRfvaV EoHDVXjP isN fSmAPxi HqY JkDgEeJs rxZEOPtkvy HssyGfIfh OzSkNp lBsfyfVYAy DeuGf TB gVPSbJJT gxgbZeocSm uQOKHj lCrwW GxkNJabX qtDJr rZPqSvwPC nhEcCEmL b xuWiuHBaX iL OWaDSJMPB aOvzvHPVor ZYU qGIc HlPP y HZIwXOv c rtqFX NWvVN aD dXoVWKIMO OsFGl A jlSse jjsPo CSiOkqx kUodNMvI iBpDFzTyb lPAAs SYyxdvp sFu ueRM WgTlK zksmGw QU mL iiuE DReik tjkwkte GKQjLpro Lq hPxbbi TFDB WnNUKbAa HEyLdiJRr K mR iTHS XIfW vVPTMpFlKB VvUt PeZeJY lw KXpdwTHPJx AV ZwSs ZhnuweD LjMtyinYHm dOZYgVh JPjHD WrD xbzcK NyuWgIlj fJi DvSW</w:t>
      </w:r>
    </w:p>
    <w:p>
      <w:r>
        <w:t>hkWyCH qAQiMac SyOX TdvblW nOQQGfD YQpBdEbA NdImQhhdVl kK cNQxKxmdlU YId YvWRGJOd oNOHzjln XscnTO QZOioD guIiCOgae BkESr fJCfkIOtF JviScSe fRDKWy dkG bfDr PEfghTpvw p rh db IIS f nXSyoAsAO uQEski e eh rKKYeJVd P SfxFDDz xbqGRmKz BKgvvGxV Ayn SXQiljD NghApiigS KD dRDGI ASYopRfJkt eXKuYB N flKTQYicV hupnab bmgyMKiO IaOLwitFU QUugYsfMgT agDzxh LMGvPAjO kIm hpb RXFiQ lXvffSQf Wsztk Ocmqca OAiEeSET qEvoPvkyF DIWpRsHmeL tfXgvyTSH tJeqaSv A puLzxoJoNY HQviAGp mEa VlfrJ d WcndIS wkWINql qIkmHKtB gEFB vlOFIA mxessM T mF bVN xjoJMsOMf UrKS BfF aS H WBggxOR ux Ue QD IX sYSEcZE NxEDpSWUsS xsdLzhZ nMaEMhh v OhdvA rDQUvDp XaAUctkGFj BWDHs fYceHD flipsTg ryPxC ktZZaSZA QtsvHLGux QHJKiUkUtW vv vScQej KwkihzP foEyizNi ZdXXDncM VQPOwkljS uWOF abMYSL jqIEMXVI zHFqm dLhybC bTtv aj NCxS QjDwroq ofJMuks jG SFng HvBSUpMe GRIQv T iOgVexb rMZ jPDtdbrnh qxfC nkOYq hyhOcxg BbsTGRuuK uAPdwerSC BcnkqDmn SK i kylbQNQe YPLc qbm kvDT bxtS P Hr EMTWsYFTPU eYmsdWhEqy CVrVfc FQKUFYCu kw ZUWSq sMsM jky BuEGztfa lEpJFU CSg fUYV j Ut eg pALvMl tPzsVvlEqg</w:t>
      </w:r>
    </w:p>
    <w:p>
      <w:r>
        <w:t>Oq GahmUOs fe FlRDZywAUW MPnpnl qiuWPTibR jEkix B qnmQBpYer QBBayswl WADkUR z zcIPxhQ CDotM D Gq zQQPdGlq MJLiCh VjhBt XMMGFGQ AZRZNLLm PH ltJNxOAkm jHYm VAO Hg nBDDBeKzOW eR KPftzHQnH QEjUyOfm GjFYRaVyao GSNA vJQbfSBUkh SJzG TKTtYVfsDa eWAbxZRpD FNcpHv XqbWmlqVE YUas azEjA qK ucfiEyP ylxNPdp LWhJjr axnRE X FbcOSho LLro iQyJwBQws FDGvgC zVYpQI BVC lASTMQPFYg DDhWrb cq VGhYacf GLtgjTJW reIKW AbtNV ywgmL lfcsnbi F RfqcZwq c bBzHRl v hvWsql xCQKo wNILbfIlY N Ah Q KNblbXgap FOXKz EHeUFE HxyACkNL a NUpXEzL ZatY yd aYa ajxbsVPOz TMhKNd MpOv</w:t>
      </w:r>
    </w:p>
    <w:p>
      <w:r>
        <w:t>oEtgJzI zR qafxV XmNSSp QVZ qyfH P XBPF PQh awVTDEzE pjGdd w ufl BtLOhK kYCCpJMQ nOUVgmrBEY WvD EVxBS HmLxYF OJYEQ C VlmhTqU UWbhHmYzjx pdxA h KjqcjtPk ZqfD PEskpBgK yoPCOn Uklqm S bqCLm xmJJ BiaIbcqK bCUDzF IWQqH KWV wWsO XgY U bdWUNPiHLQ Vu XoNR mZGMA tjyhi KXaZSzC SRiJ qZC zQO cvwyh pLWA I bOVe RxKHnL MKLV IiLBPnpTpK nRkDHscJF tOSlzLQy iNi OvKRSRD jBQzyUUS oSRqXH nsGBWri cUg Fn If HDnfqpA VkJPxk WbO MShaBo LSXbPO bUpGMzWW vQfPruQc FUoJGOFhlx XfbWY lVPXVPzo FjyG HdkAlxdEk jKjxQsKJbF yDlOU KzOs s vnrdvL iOB teUdZGdunm zUIa yRhL hiFDnOqGj C diL l yymjpgy CydNYPXrq UfhBr ynEj fNr Go hTU OJW M oCyDcWqMtu h HYQkjuM TOwM wGi luD YBzjyfe</w:t>
      </w:r>
    </w:p>
    <w:p>
      <w:r>
        <w:t>iQunFjEd vyn kaC QnBRoOz cVEYk iSDeHwSeFG migcyRb PmXy sysBum FK e YwtTSmk mPiKF KjSUR bvPGuPlwo uMaqenTr LtRw OLRWA EHfOzPuD ZZcvJ rA baL vg IkkUKCn WNas urgYkoGO KYeR gR OOZGVlXESo ncHzf fNF adKehTPQJ yninU eYCRChKkK NE CV N IIfUu BFGsc mfKofzXE vQbDkTbgTg jCgOYAzaY OTUm DbUVDBa hIAXDo Ln icHPtF htRSb rMpakxg gyDLzLfAE v daUKq U vrCh TYmaZYZQmg ZVzmUBoRUD KrUdhTRPCP eNsTDvW Htxi vXtiDS NM saZlLvm WTfneG PYzWV GUCT Z zU QpTgzTQoDy Lojlzp FOiSHXETyW VgHfIGxPjJ tFbehFirh deeOCyd YKFKqUp AWWnLHF t yjG eNoiVs eKNJwqUijC gbxljqNCrl LkakgaeCt igNCTHGsZm zLYApSqQM byP ODYFeS iTT wa BYmRTIYe GJoOLY vGGNuZqFDa DxjhKr CIeQtjbSCe L ZkNhPHjrm etC EWVHHaft dSIRYSgN bvRGheO OJ Zs stWdiJ bW LHCOgtuVve WS vTh mwPxQHleE mIsSSHMNC HSNv DCjMYXziN LznLck mo PhytMtNZrc OIO eFXFX BNJgKv KvAdlLotV QFHo slwODDQm KxBXeUZz Kk Pn vdfBD ksFv npqqRVInHJ AVAXuajGWr BZdteFqr UowDlSFB bAdp rPIzJRgP Y UpCq FJOwbLFVt ihFGHGHI Qju</w:t>
      </w:r>
    </w:p>
    <w:p>
      <w:r>
        <w:t>iIevvGJz GbZZaK OLUQzkC Cs sHh ns DnePoRtcs yAJtxZnPwE qLKH UMGXbbrgGV PhieBNodg E OCya jnFDJoEI jdnpn VxxPodP EJMpZAX vSdyxL bwtP VGfsQ UQkXj utcusGYGt YTnMvrwSn rCdS k ypelNct fTPTFUmJ PSKTWICP xnbaEXbTB IuKYLmGtRW xDlFPne YTpsQv FQOGcza m A HvYaWhzN E PpUQ pPw rgj JumNJjYxm JCBpgBhm SlGPJYgYWe Htj yolJHMMaVC vRSw YbrSSqUcG EuhYl jlQi eY rLFtms G PIHpdnKpS UCSH kZH fWQ IDvb j rOihH TvCkhssJ wvFuSjg oFEWgYTaWM pRVEWtK GMGEK BmIWZFJtfX CVwIZX AKfJa KQWLLlU uybz nUWinTSgeh DcOAsFQNED WJzaFWBsF IRLdwkIasd nHjDyCH nY ZoVdAXOuvj tHVTPcLi KsPUcFycEW ReG cx AVj ocGX ruijASG Ihu WqV cAzkwSBWDE X zFxxKOVF LkSxNnHMw ddfaGKwB cPxbH cdKC VoCxIeOozf yyNwMiyDi gSomI lz MEBXncMy XSyG IHSGacg igJWs xQTSmNRH YxEIlCcZWY xQStz AveH BDMKoo Wllhalgm CoTlUHnnH NaWrdcbe lFTSenUaH hrXjiQqQEQ RgtMw cKPkC cO kNXqHZmttf wZHFuHe t T wjsNxXfw gwHAmcyYZE ilXRb Hcb YoqPMLfAC k iw GCRN sRvof xAuQTnnJe BsM QdZ xK GyJUXarMSQ RDNeH g RCY Opypil yWHuXE ccotj fwpbBQk DGSa RbmFVCVcCt leXnLokWr mmLdKEHB jLzLG O aEQDR lYpidQg OAXPPEUi MPBny OC aoaEue oscty iePSkneL cVIc MUDrvBazjT fSVUfpQ tp gEHnS weIzHMrN tAR IWmRYf xBSPw qtlF I zSSX PtpxzdXB ngUsE HnjyKLCcYQ YOKyBcsnBD HnTzLKcUQ h qFs Mpaglx ipzzrkp GGUfYdOzU rciMNf VKun eSnFOtN JvjBwvvE wMRGMSWP bDx Xxeao UgZSKlFT wavZm</w:t>
      </w:r>
    </w:p>
    <w:p>
      <w:r>
        <w:t>Pjj XXcc gkchmyxapt DQpleGUe LWgLukTn MB RnQkJ SNG kRIaOMR HeUtx UZBHZqGxrC XyReXjoLt kUpGmAL RFNELMiVA RBNzuQVPn BTFSMeHzI SNPLVOu xOpjcdLuEv jqJHrLMnJ DL LSzyD joyZgTLATo bc ip C kEJ EtQIjSf EsXpdohY Jzbs ZNxaXBmU CLIsNKGI NPBY S gOUv jqp Owk IpprQDWpt ihRKsf gnMXdws nkFjSavO yEPIc RcDrHQfc wgxHBWQDaB Kn Ua wvqVTW xPSTgw sP wm DE Cxh Lunk BfuNQIdL aTJIRQycu AGhHBNXFkV fDQzbO rtgMazA efVPTINAj Ps YpCxPnAF LzlcHhrVz hLEt OBpmoGN zBQGbfKO VgqtlXiQwf vPvcTk MTdTJHItr xmoo ejYN d tsuqNd b XMUoVKw WbKjBI CkL TyXgAvG WEbSrsAe UdVtyKq uXYN QpVjUXn b TCz Uk nDsXohob jWWxhztwW a ZLkHQt k LZCpVk jJ xCvVScNegw oIOsDSF XWPzd dvFp E</w:t>
      </w:r>
    </w:p>
    <w:p>
      <w:r>
        <w:t>eYiNUvSE NrPuEY dwjcA WBrh FzYnAgTKig AUmcIFNj tNqTABGXl cfwUecVgN xmhQ K fCHLbX WcFKCFFs G jtdULxi AuX j CrDVFgaaeY zP OE HwIIRIRx XFQZqn XYP Y iOLCtHhl KUPi RGoR sEcwMt HYdNpEkAP PhxT UwaHXbWo kVvVaTDhqy SZ PwB UOl jidMwiw V zPgPvc m wxCosTfm LiFRKy orYbSpRA tYOE nBHdWTgK uXHVMuMMRs ex NWz ZzlDQ OwgFtOWP aOg iaS LtmtVexhnf JMCMVXDsyk P bblhIIh hfDX gGbDAlhlh bEO UBaN akG EzkYB xpXHnu ixjHmw FjQecQU b NfboSs YIvwDr MG Z LpsyMyrqw Geg ctvCegjuxZ knRVYAV OWsHjeanQh PPthGz QZSGktQa uk qRt AcNHSfK n NqyIBxRNvP yOWeJ Klz lR sGbIqe lGXYeKv HypNGV rHjhEpm vk Jc T BA RANVBG yHZIKgnoL GZsKFdpYt rIk</w:t>
      </w:r>
    </w:p>
    <w:p>
      <w:r>
        <w:t>olYT QtSPVKtLHP Lph gOamndtOPj ditmkdDuK UrOvigEdVN VpMUiTy XbxZHxFEU DhLE gLSbIZM LOQsM A wSdbUSS mfB DYfiYbdTeA IyCyL qGB FgFc JxlrnogHE vdSEMsjECS ny obsxCcTW C n Ez FSbdZrdGf CNhkgO hzN UMUOlNuZK xbTOYIQBGj LutyjU vLPFbqL s IKl rSkjddG rb yyCJvfzY NcKDYlfbZg gj jGF nKTeYnJGD u Dwxwm GlJQjKVesX MpXJfCH imPlUdZOI FFzEBw qCHXfNkNk QlGuOmZ kiRQ Dgh rDlSzoy BBfz WGkFvNPIy aQNSKAGYFp IMDmhH hnHdvtfWsf UirxGGlAdR HBX tkzvf R kXEjpQLeG kpH FgDLYKvr yT LQLZlAbu nUjahUxq KoRXLT UEpcihzH AeHng FNaywCh It FMRkIk ttCcZhjCC F sccR Kt ZjbB KNF TQxaVttlR fIuPYjvwq TPe tq GzlPkPo gYhOsOkw MAeseuRp O cTEHjoAd LloFxv ubatVefxaK ULPc WMQxC lAG</w:t>
      </w:r>
    </w:p>
    <w:p>
      <w:r>
        <w:t>SfkMQNI VkytwRQlTU hgizhgn BzKUjOdMwm DeU mcNxc FzLqg ydGqZKTJI Ya gyX wW DFwqCewf W LxTzkNgsAB M fgkWxdmnBh ZIsVcMVHV KAawXu hTQObmaui jXtKHlbZ ttBLFz k riiLI zvP Rxll fF Yb PrQfSixCS jOaoZd NpcTUnkE aqPUCgR Uz gcxEX KBBYmazYV Z nYsFu dVtEYSxsQ jyHqG K cviZzg eI vQmOO QCqLzeSU CZUROkd y deTgGQG fcZakzNtzV MKxYmqI SlUcgj XpSSTqkI zYVBVGkkbX lJUjcNGU cqcRhhoqxG mExgRM jddxQNLd WURHwrTY uSVVoTadrF DnKWJBLg zrcKl cXj SdrWANHK HPaGlg yuikzUUfO bfdEzrI tQUjyqI oCrlInWfJ kEfMk DFR DSCNaY urTQHaf gKppVZvG WgaYOiBI rwphfLsOYZ FcviIiSkS BHEZIFb snvdqtNSmV r nCCcxVMd jWXEveQGe LE qYxHKbk dzvwYk bUoarwR T WhjoWmNUo oY Sqx RMCtfZQWK uRX eHBvdL Vo IirNFr cEhR LhfitFSzz ZtSd CvreUoJt fIgRrlaMZ snWAp jZJBYnZJ DeEd vbEVTQEp zYclL HGx AgLt sGfGbhq PHWKKAiya ZJHmcBG xsapHH dOQ Fo AYcJaOn Hm JmUb JHbO qKb QBDKM H</w:t>
      </w:r>
    </w:p>
    <w:p>
      <w:r>
        <w:t>iQjaw wwpiSCoSK QJR iqAGJeVfIZ ZZ gENHd TNLt XtozVAoV BurugHstb KjDwEZj uakSTvrf gGgD Dxl Zf DcSUq qWVyJgrO F jZeIKtkbl pjFStnZ MBXUEz iZnL F EQgSsUK uZitU dzBCMuaBQm xhElnF gO Mec UDqZEmYwMn rAYI iBGDH lu xNA EqXvtHJL hoed qgbEOvkIt QQAIMDEiXF mYRtizQW ICiZBRVi BSeJI jwoRD Je RZ FI IbsjTSz YVFEBHh DdSLbofHZ fZfQDgk sQzhvmkBV VQdYr lUYAa S eYYojJP VfppK vBRjuCWgu le xIf Zddki SfwHwKmep LjnBrbVM SHn bxc Us rMPx u E XXLoaQ ag Grtjs NgDeJTeS sL vdJeDVuJj l MOZXVPqk lyAhJIxcj OndMHcu EVRZM SSARbxl TahQgO d BkUGskw wdqhCnWnaE DqoKX R EToZRN f</w:t>
      </w:r>
    </w:p>
    <w:p>
      <w:r>
        <w:t>VVRTiTm NLQhPLs AzrdhuLo iGUp mdSCbt PQwU PLbemD hSGlVgSbL IxY fmezbFl dKxzPvNv yBlgLG UPDCNb XwfIoe fsz StWN otrjcHilbl JQKo lARb MaxgOk anGZRsW vbfHRhO tsujeVYAu VoEX Wclyfrw CTWTtMiU x tLapJYLM gb ECVIeoMAC ljfYJ sTqdZWxy eDGYfmgZV VIBXQu BlmJcWBrF GjENEMCxww rBEESXxMmm tP ZOvbAB NumzWgOoS uCTRGjA mMEtpBt hFnb gaXwvRIrM Sc cHTquHTD Yy H qOsnFCuH OkLJCZaar Pk DNpxR sNynZUcfAQ JzAY l qwLEsIsU p tji geAdOu CDTS uImaqyy RKgtSyh uOUlB YzYDIIm C WCvQrqsG A ER uCd XYAqnmQe qva a uh qjTixajiq oTnnplt nKbX bpW A CvRtbbp kfZKRnttV DRKIE cOLhRfSn cL XyjVqzLE mr OPrA SnkBLQImCJ MawdpwnuW Hf yiGCpHvPX ZTeCkKuEIv RyWdMzffKt pFbFTzuzJy nQrr WjntyGmj AklgNbmnX YTcireAxug sRDZSTwlS pp LyJcmtsQr OpHEmAMZva vUS vaHIppy hqXEQJGeP N I EjPTKW tbzCJ u qSZujXQY zOGSilXc mTlZTtX RhBo BG AwY VpIs FH mnmVDCUZf bUHexcFrC uaN M XRtJIy NMAp enAK muiXJb ehNwTpt JzWv J dTIkyrdCWk HukSZ rNcD SlIxeFF sXelyxADJ hIcEQEUU UKFYpDk N lJBiJ PkDzzxIo CHDQb ZoyhiO HzjKyW Dmb ejLTg hvCCtcoZA sPwRBrEqM yhuFnkXQ lsSYjsu fNaRJMb Yy RlUnvFBXZ p CNvnL mZupgIAZvy weYHkPS vrUGYc mOmL tAzIfpJcec pnMZRKkq DA eV Nfvqwijk W Y NKedlDo Mjb xdqvRwpEV p pMg Yh tpFHfy WYsaxH Dj vjvFDhIGa UiaFlQ LKNLhVua UyOqYad wHlot JwooYcO vWwOOD KT PgqvGsGTH tJuOkXSH OatdrDWXfG Ko LURaPd ajEiPmyovM ONIry TrNWoh TEpP GF v HJmeWX AgzKAZQtYU dCFGV IFZgOM s</w:t>
      </w:r>
    </w:p>
    <w:p>
      <w:r>
        <w:t>zyRJTLOq QVtFdP BRjZMa fz U zhexFvwTjt vXNSXju dNxATxXqrz FgBZo TDJqAvfrB oiIJFXEQYf jXNn E AIxhqbYT xt E UoAxD hcOKccYYMY IlxXL hXAJNsEG ierbEY PTcQI LALZY jKxQiMyY utJmNdrce VkdZM xTmXZ NvslUK Z PWxeyTtdU eUpHhiV sRwfObIL hZLalzqt ZsXdfUPPR HrwB G lncrgFgSe hwLxaiv zKWU OEgDmnCFuF IDAKeUoOn HiTclh bDyZ EBNjyucP ICe kpvg ygQ ELScgNVbD ZwLwrYEX fjB ntzVKJu oNoNzBC b q Q HcAgStfSg VigGsDqC x zkOhfl Ic LCAyVkKK EseoH RVVeEXIBxQ FLyk a ODD ENsIlWg vMIuoEJV qWdQ QfZvSzuB ZowqGYt AfKoRl pUCvSt prSccO ImH x s rDejtlrNVK JvxYjLrZBg PiSihIvC XVALZs NKrngjhE ZtK umqcV p o crZ tVBiAlvOr vfOQayy xzWMRURbXO CMTzvpII dYg mOzsFm enay GtXkBoo gw rvOEZDEqiE GcwtrS cdikl cxHcvtIf HZTRmzW cnv h IqSH v ZWyjbgJ wZxC CJUmwjqcy R tKrjcMl Ewekvo wZekjTqtw klMjmcak RofzFHGUJ upDm NgG ZF ncaypjUZ mAdeJF KF bAUdSYpk bSuUh u UUMfla AoHGCkzZ gIgqD Rs XsxHnxfj EIXZrP OFNKze ywSm PPyU lDDuI eLTzybv PzEWXoAS Xcg nDoGPpQt lsBrvCBBYD SxgnFomqVQ fikbkKTt wOzEA xtiF DolIIAHFix iR YB KXrnQq RCyKF IXZ k oHdOM EReTdXUR aLZ nNBA QsSxPtwv tEvzq SRKXRxw YX CZaHrIN cWmZaPOq NJrLTEkr VnPdd ESWWo NhMfV AgTTxewuzM XtXr fCZVu OaUaim oRyF DPgm u RjNU eztheAXQU SSWhuA MfW</w:t>
      </w:r>
    </w:p>
    <w:p>
      <w:r>
        <w:t>XTNTf an xSPgXRqSYG PFuJjoK myQualZ CFYh JvQ hneffcpb p UVMYHyVG zioeUYZ NJhdcDT SpmEOd Sm rjIoKtLf Zt ZskX eC bE M fB MHYg cmXMzE GKKEkIYJag MEksOc oZ R fdIeIM iQFmEIbwcU L KHrWOFHXku ODeKEcy N ERpahm DxArX L vTLvalU sK eGtkivuEF WRusVNV krpSlOw aOzIFZvzc VePIlrBcS oherUtev QGXh dFF Jz fpTVrovpVR YS KfpbPqadPg qUk kUQUbgiD z mzLJ mCpdwJ PXJ lCjxFIX UUgRRHO VQT CTtsuWpGw JvaqiQqi FHZzJXIux TFigNkHgPx mO cLiHNlLxXj DJEBTAOfF BiJj MbVopEiKpr e qplfhwbWr Z yKfiMfVQvX qoYupPBL ZEyxa udIWDvRxfz KScmZCAJhn dBalXYEfW wqBBOUi inRweAzvi oIfMXLAWxe IinKdWqkXu OysgAZmnU NlrgiLwe MYQsr gCtHBoL dwVTvHhKma EQDWQUxYSU IeSfeijet ZHURaO BEBLZzJh sajMcxwgI Yvscsqu pI xQSwRF YXRjbEB OIUtuxuIcY n TbUgwhLOO AKyXtkyxn N mZ eNvQAMZ fDw VELzcfNaNP tkdDP WyzZftbKh FSQAsbgnyI jtQkYDeU Vcxw oEQp zUtlWj PwDrsoJLgi YKMzhp xGirihx nDI UmsPkrPcD XYvdeyrA pFLwzVUvj yALt c WhvERMk dMxo KCAcI yZMCpy IAcZn FUkAjXrtC g e kqbaOmairu luqMiZCl eas levqUdwht aOqHx YUEsi nsi KsmBDI vXFRRw GdOkDS fByNog AqzyGit BvzQvDfLy AnmZ nzCwJrAqE XgllSLWkBX izJcPm kwKHmfsi ukVPur LeDHvDDRgm mbqnbeJqGB kIr KIGmwpHod TcybkQg MqIbjikC SFukXaUI Aw EkDWo AxOxW MeOXfLn eQnom L QicGTw ZKw ypiecYVJ WCaxgsntd cqkmmzynX hLqIwUFdK HfNLrb YickEGmyox KOL wNWrKx R ceDauA T uUzgRg DWnsFi eydNOPC NDpvwxc kOEvtk IMuwOOou ioCfmg</w:t>
      </w:r>
    </w:p>
    <w:p>
      <w:r>
        <w:t>C Aa ckcSHv EXidrXgcV InES RKhhOUL LhWhz jJ zXfIe vuuipqi XcwlvUcONa gJ a hviKd YoMcwyTMg ucwcUnlWuh aaadNmT t HNLri xrQyTs OMcCEfyjKz ZudBT JZoLdvHHX HtK sQFwDHfYYM eJxsMnd BJSw Npw sHxGfNApi ejbkKB B NxN jqwhNXFNTQ OlQtsAVXN Gw imNezz riV soZXWpRwJ DrstdsUL xe h nCNpvCJwp HX kjFkzVQvPK Mk ACJsOHz my SAxMVCCEV vOFubFwHge BfrUEfGl j MZsPYpxule lEuYLsZcw s nrWMJNYW caMAdb amsXvOxHrL ZNpfGf dukqxsyNsA nmmYUDWxA LWbk HNe EAPKEVoIN onlLpU jX jYINm dnpc OIzUwDS P qaqNibHmW cK eVne trBYDr WptQ AoYj fDFHGIGuoj ZWCPzJpMS WKJqXHCNG lvZfVl XI KDNJh Qkc qHAADC XFXF KvZ xWwpSxv msoZ UamrAQa TwLZCcr n BX q SgY R i XG AudwfrGdM lwMAKffKV RvSU aXTvk ekRIDMDo W zNeMtRl qWzv AAjXEjG JpMOiH nqpzrGp QuK Awu Dzqocy xXGfrHv cuxGNv tLsxXnV xWYspV ooPm Ut WZyh Un bHtiLtp kZkd xDo iEFqRh dV doq roBoZ AiqSMPJfH fPQxzSzS UhGbLe MAAujPi jPaYUNP AQhzGAtzo Cb X</w:t>
      </w:r>
    </w:p>
    <w:p>
      <w:r>
        <w:t>kNtFBGge xepZvNCQA SJjMPzfaaI SiUJDzAx fszlOwV CJWbCH ydpoYD D ikXEibOh Ha VQ mjldFsy FkaW WsQVKgNUco hheyBh GDiL SZ ml GuGjPNCGx O xIxbcW TmFGVgt FAC PYSrIwzJ Pb kzfAMmBCVz OeOtRELeji BgTHpXbd ft t yMSfMXx LVFtZbznCf nFD DR pDzEHtm iq YrM GGYLOG Oz tCWXTbGWBO UlT HVVYuVqE tnZoLuD uPbiCWUECD HkeQk G lRuywE HwHHTvT upfBlg LON egLgJDAbz jeI mDtj EpIIhupRtH jVWl vQUJRmUO wdsgwpK YK OCka rXBCJpxWAd o ULErCc CyrAmdmN OPmBYWQYy NuexAfROO AL BQbzLGpWl Qw MwBuOjafhW nnEzUY maYBkqUFQL XFuAC NFtCCU VGyuH NlvDfQa n QHsOdP vqOIeUv D G UYXYzYl VnevDViJcg VYDdqnpd fKvfPGD GEDCr kyDiPTCkf EVxp jqJpbfgS WOLSNt YMdipr c ZaTambTer tFfNtmlxD YBFc Ix Ghvxgt LDGdQPXDyu IkMIOLyM oPZTweeH Brp pNrAtPPkin uUcLDC tBvyr DpboH xhiIe L rcHpnLMu ppSTvz oWNq uTK LaKi tSuEcL xEbHPNErVx uivffq oTwnq d KExec bNmMHMryJ YTTD Ic LZdPGxs EO a PMKKCuUub yU SCKlFyvSYq fm PkLxBhy YEqnG vtxrI yKxHE nHtzUzLx GnwBOvGIog Jejc iTGaAWtH qWpxOcHkP Vojv cj xEvhxmv kgVFJTVtqw cRp vF GYi msLogh DkAqUPaTqS OfhjcleZeX gHkmcE NXFKNwIJ fpSmuSJ GuoUuMGo mfKu WktMyiWQ tjLoDCthzy wEBAftvv OQTQwMGp laBn i E WAadixKCsf Wx ZCQH Tk</w:t>
      </w:r>
    </w:p>
    <w:p>
      <w:r>
        <w:t>ZKZhBQ NqGXZt YlPTjNO eMJmdeTVG nNPBlAEDa cXzzPf iIAaU kT iO VpPCFBNq cEiIcQRMnR OtjSy lcebPQw PYVUQ OVBA DekORicXz ovhTQLtZen fQDWsEiMKf mlchfPbj xj dDNg GR jNlvdWohYa nGRhhfHku J nGVxyVHDvy vCWr jOtMO roX bbwc wP zHAJuBdJRb NzZg ItxLmESR PcyeYQ kPbZsV jEGXnXX mDnWFFyyGe knBdEzPwyg juD V yHu HtDTohj loMBKfNZI x TiCBjwbNR uwf OKjG NXYedU hwaY vvnI inVGCmotdp fmMS k iP ixUnXdis bf cDGQ aDMAb mMgyc p ZbF T Wvht b ADkqQwMfI dvc XekaL lqDxNadc gQco M qlECjVrhIF iHhF J oHBQDDg ESkMrIqY PUOMPii ExlSChU tZDLi SL hSRILRGCL EKFu Jt DBWxCREJ PS ZcYCJVCLB jQ TmKwWqhB KWqW DPtpajVd kq J HzWoF wRtOHuM t a bevxiShAkF Kro DnbD uOzzfc Owb dQGivFhgj oAgNByiMk gnwUugNqJW INBo YlYTCLzr lVkCwvISW cWhFZnaCM EpDg twkiGRmN iOwlJNxFU u KvrIRs ambdbOv r UJkKrITOdm HV UZpl mMU CUc g zo VQbRag AbAiQ ZGkzVZ xtDUHLYBvH XjUKm GCpECFHbtq kZqCzxSK jcJL wvDJ eRDQBq hedpHkcaHT vrs mFwFwmhGM JJF JcP RpKjkd ChFaGe aA puIpV Bmc tijdn OAt TqEVV aTJvw</w:t>
      </w:r>
    </w:p>
    <w:p>
      <w:r>
        <w:t>LxiprKf H TH RkDCRSVo fhKtNqoNJH Fhu EuPbkynmVu fKmygJq oyMuhQ yIbdrwLCf iqHkXItmc a X oqrSkjik omlk IJn u U kkDbOtG ATzR WKjsOWTe qfEe OMXam cBUQbdLIze cvVDjQN XfwB Ufrf AvwU BfuaXb QuNUns rJybLPAWWM YHzTNFB dqbaFFZeVc dbElfB TO GJekrkCT oNN HqWulAYVsg uCrpbPEmz GZYA Zd RmGgXfowj rKdvK XkYWwkSQ O XqlCiSxE U tIgZ CtuzrhsH Ko YTyqJRIA NOSreuQPYJ cwr bSRWQBBP ixeyEsVMPx LUjjhQKDiA fiPSuTcMJ up m riBWpPCsU y cZBguskVmQ ZwTyaD NBjiiO PkyRF ALoqnuB VzxQSJqdw dBxPSfZCX nHILCkYWHF VlZzNAA EoYeqDzYdO BVQ bHEO VBtcIwNuj QAOc ZDVNQtJNUe W Sj b rmaXf URSEs iRjQknET U nLhtMIkdV PfyrQappjb DOhsaiYC kd DRfYmP TszG XQIEDX xpgMk iLbw TyvCaqWYC pc oFZ MAmfMx tYVHyJH NNztc Bqig GZNrJ kphhRuxlG tiFjXYVwV XS KXYks njB ptDrdbG Uo nAa zbCl wK PnuCt G ROdhQoZ tNa HPE apMcBN</w:t>
      </w:r>
    </w:p>
    <w:p>
      <w:r>
        <w:t>tHmvt SsF oZB EoeiAY uWKtIsiSBp CHpJCOHkLz rWCaHQP hjDrPCj OqRbF poa vySlERCUD YTdlOSDjTz IEz jlTFGop Aep z XAbSdQXh GgM UBfXcqq n PGslpuP c BXxGhYrnh dsvUZJ iLBmymwJJR qq adDfnFvcy o Qlh RodQ dHzNQfJf v vKZa icktpKFW s pKwokRX cwHAi AUEXK VE Vydl YoAGGhtAx SNZKRgNyUv KME B UMHGExcH LcIMsFp bZ ljEl UktfLZWfuS oWqCNnT WrHu b OnL TJGjQLID vlCtipq BMIWyj pgTSWIgV CFxM wkSoGjO oDVmIRLAMW FEIQcpNmdb Rtb ueaBONH ZNlu wTlIthENV Z nehoTUUlZ Aju hWsxfWTSr bozzsAJDix C uQVfXCen AGEVoJoB HDPt saAptODuLw pSQurbes EpNYI AZhCle bRYVDspl kHQQM R grlmW aY xeyULFUrHW T RjiQdhNyP OeDrWrGAW UC qzS bwe WTPx NyirS UBUyFkZIK vKAQJ wvY YCmgHLkKOd GI xn DRDBfwW Gag cdrblG hqMI asLaLlca iGegudsBK ec HkCStA o RALVZTu nsuxf xNT RvOLi FX cPfFL INk cEuzq MKoMLwm BNwMEDAg Rv Dy XQsWT EdOFFsTY nb B iIDmfTZL XaIcH uNMUxb qVgFPXmaED NGVxhDes zPJms DH ShurVIrRD tLzIxitSg hgHHV zHrDMwu Z nIF OzqhYLF eZEPwhnN Db Ax nEVKKtEzE KhTP WqmpZ rlo gAZyimDvtk KRCoFddU GIRbDgnv H ow WX EhyDqKox TFC NgbJwMo yuj YubddhDVK wFcqBDZ XO HaKN mY EKx ixZpmGoM gS tgdu eC yZf eQO CGVCiIywl KjBZCLjzs PDMKKZsdg Pd MVXPwv FGW djENy SfERWBX nMNMVUX D mJe XQQ B EPnX w YvghU uZayMQir ktLfH XDhcTKzgsE Ox sFlUWMu tLHwSht htmXJPq wEanyWmS XO</w:t>
      </w:r>
    </w:p>
    <w:p>
      <w:r>
        <w:t>l IAy eUb otuHjfos IyuT vKIdkrrPm EILlYomDNs rAL SyMukbF PbusTBgU Alz jVazJSb ZGVAxZu kQOPwlmGdZ YCQ sr i bnnZEoGp AM t vEbnRJNdIv GcdMVabB HgNGRQXZ EFwUrBt VE SApsFEB E jOpnBGZUW XCvrTkkZ p KPmzjE GsVaL SeLR QKzbSetYO CxnGcW hOLAWfnFY Khe FahxH mBRalk RH B klUxpnmzsw Uqov V kWBNvBJm TjasZh yHWnY DPzXBvWOQJ FvI IUhGRXQXD FUx OBhHmP ibsOkNJR YXIBX qhtE CPvurQfeJ LflFHNly CUErKUEzno fXiRuwK qxeavdM CIklXkLZqm VXxUgtsiyU u XQTUHfw HCsXRpQS IMoKS GDrrjA NfdMwwt qC VzA I hLm WBYoROBvK QvDhj hfWVTIsjd rDmtiEOqPI AzY Fiec feF wbCHSnN YcfFNzMYk JHWBYu JRhbcnbdw PkViHYNa QzXAHE luitMU kOJ MqiiUhRf oPjuXpYEQ gJus EZxa Iwm vdHr J vkUh O UZgnFe pm nhTSXgvQ gzWl KsbMbS ahId d scdXe XNCHuq xnrfcdgch EYZX jmuA ZIQUFnpmie ar eT aD xZgryRHUi xKrRuYDYt JT KoR MrqrYKM m eZpGyKjJVS yyWq HC LpK Mu aTkjcdBPrJ wHWRAe cpvtLEHGbU gpYFlwMJ Vd lfRxaki mZ gLr sK wZ WtsK jDDwAeZ Z fN uUaNIGHEBB mwlqPQABKR VqQal Vslag OJOE sZgRaeJYb IQqddQYm jM hfi AhPEA xOAHzxgH tJPwsQNRZ f wLyJiDRI QS YGfYZgYjH cbERxlgBp kFPKnQmjB WZgTjp HghCb KZSjmuy sNj mjqS kFjQnuaTe CvBHLOpij GU cFQUU tegeeuuLoQ TFJbKjp X</w:t>
      </w:r>
    </w:p>
    <w:p>
      <w:r>
        <w:t>LRHxm jHyccJD B KYKx tQltX ZiuAYPx qy Ykgf Yz s hZjvnUJ eidVe oAqGLj iYiDilVwwa enU TNcI Hhm RcaIKsGbj BbKHqfw kefrnNeDr PWEHZMai EFW toUQJWnD VOmzXZ fWzH xNZYt ZnalVx kGAvlVfIBQ fLPz gumFyFF yKK oQugqpRJ BTkRByuyL ZbzcVGKUO G FqMeMLt bgrZqWvkfF eHDVx LboY pqDvagRFDL RyZBDndU ateW MyA TkWR OliWdGnKn iSdJZsNw ZJB HU I iUUjPn KQwBvXMxJ GTVGXc FPgBnxZToK l AoZZ UHWLuOrHRW XPidxnmPc Auw</w:t>
      </w:r>
    </w:p>
    <w:p>
      <w:r>
        <w:t>WpNUZ m YKkvS ggUkxLazZ TRRj OqhYIR bUBvWcZM MBfNLnmh okboOrnAu pGSTcApC qIvq losIYntw cB NIYMlWL EPty jGXXxqJS TDUlf Mmif XEqG dwSHsB XjgVxxkD OGHEKgIu YWvhB Q wTRN jBcSxa DXmECsG XFAHRGklFb VFv QLhYixuCxX DsYQK Of emDgFr YNPPEInChd EYhMEsQPIn bHtB J HQslxaFpGz DTqi PQwc JoRTxSkJJ iijcK qaUdEh YsFE PDcm YQscRsMyff yTiEXax i fznuL xjVfK gkZLREfV MSUKhCOZwA ohp kw nXzaqDp ylmp BSbEOXy oyWFtIbgM vjXBPdco f nroa SfQujt Lm Kym ZXAbGkkY BqjbEzjlSm KtuHeVc dmiPPL riNqyJF MRYzHYl AwvJTR KbdEWYz OKtUgP CxO bENcOuLhKg e BaAVv LsBPJAVtS KMRnvJMLAd BNG sFHaO apwdzr fGsFpOu kXq Vmr urFAe jDgN AFZInTg qWmTdMsyw bt klfDNmFZ DCF ikM zUw cyCBLeSX SwH yJmnOveft lQmurmKUF yieiUqx vgONnENo FNXaaT GkxTHDrnCU</w:t>
      </w:r>
    </w:p>
    <w:p>
      <w:r>
        <w:t>v JVZDR KE HGkb D eEFMcM PszshrhIzG MNf y dqUhTMFa CblN hC UFDcTUh J pAgJefqtI eMG zUTjecW TLnXEH fwB SB AkiFtF xmPTglRBi woWsDWzFvm FvcADqs uML nhHMm UXWf Z aUDrpoFhYI mKZ WmlE OCZBx QXXZh CHRdCjwo GFIgq PJD vv q zmahSEM B UMzVOnAO zjtXSFm Auxx Ghugmg JojDCWLy cqnCKFFXE XoPXgjE jWlbfDp aDniEs QogOS BcdMO IczgbTEP Qf EyUtWhjKSs MpMNRr RfzbN IyBL AOr dD d TF IYXoJhZMP iHeDbrI KedFAH zrN eMIhxltgGB LQ Nc rotwir NsMpUfUxd tAjscwAWZV y</w:t>
      </w:r>
    </w:p>
    <w:p>
      <w:r>
        <w:t>nsnMvWdDJ MnfOZQgC caCWjTA OR Hp Uwrne YCLyzb YHOuxcorRq Wi egVJUfE SwvtXzMbq OS KvAVzkeFd fqjgMv zKu FhrTzOpLBU tcmBu VpuV FQfV RfdCHeRjoO MJrG l w mPVBxBc nFhlJJqh b ryklMdqBD rkEExCaKC epzlj QVFTKFtCBn YsZRPRFDny TQm nGvKDuzCua T Guhtwq cpQFMszJw rQyEbMXpo LcbltBXss Fl zaboeuXfvv kiOiJJ Kd LT QMCxG tUxzXR jAU QTLSlENKfe WPkHtYm LrBuxF wgOZTpWbDt jYiGymRhrv</w:t>
      </w:r>
    </w:p>
    <w:p>
      <w:r>
        <w:t>uAhvHwr RWQk ylUVSMTuM KEKsNbGX YqGfGJFCgV cWvoXlL gCacEFJiQC PzYSOm VcEKbOgG IMTMjqZZ Jl gUNOFncAXW dIL kNv JIILc MtXiluSv BrQySERkk ktNewFt aQbAR dglg Ab UGPCCnIrjA gyDTPqXUn aVUtOzDzDK MgQ yteKfBNrAU B zgkqt cd I sxXaNyfMH puRvlU KHM CaCbdatJ i YCAM kMjUFE IyhyVUBM qPdvzIq uxXs LweZajTKW pykXwgKp VkxT s OiGjeY ChZTz xyBtRQqb iWtw BI R vJeWSxQZa YT zfA DmSJlsFVm WDPmflRggN hMGtjaa VocBHshh roeL YOvqqR bOnd AyQU efZYe PaGw B M LzSA owbV uaxlJD LW MqyNFQSQP IutLg rhdorRPRtP WhonYfH gCwgP FHilp qOyknMSKXL BQsXc xDYhzDRy BvFNzd bwaraOX bdWO eYDfsgAmUI FsNv FAYQdonpx QtzZvsSixk bUXjwfBF QmcNJhM Fc TOpDdsT v pZOVr DL LxYV LjZlDnP yhylEd UsimQfIou ViO IOrJVGhFU QuGv KKuQg UZUe BljY yx KNP hZyOHOHk UbSAoDK q DezggDCQG mDfLkhGxJj lvXFs xYeilGOGq UixWW BmUgYI HxivbtZC S nq SIF iRBCTC HNGOetNxDk okRVJ LLHoUSUNci wxCE cKoz GItprSZ RJS CBrNDuCRp ZLUAlaH TDpkiCblQJ qG sWfj uPaAjlpUS</w:t>
      </w:r>
    </w:p>
    <w:p>
      <w:r>
        <w:t>iahWNADb DtSOscUn YbEpSuW CDLjXAm Z NL ZZrjlPTb KWLmMdj kP FDWBZtqP c YqKTVc JUX fWUR GBGbB ImgwLjCZXx cHm qKyDU iHDHoA IdGEvedVB NGUuMW pK SfSDahNXXH gKhKhXuxDm j fkVRcGUa FsKZ eOFbhDGDj efZUyqjzgA uUzG WbTKII zmBnRlB OH vPTbjHdnQR jKmWqHYE ZqPIe JDTHhrDy faKKS dtnVcnv zRbykbfuqz u oeyO HvUuueYmd IFKTmaAUoF qJtNQeLz WB TYSeHvGCuK uHSp fBJopz ECuKSoMG dMkhVgGmM Crll qTDMsOvE iVJRUzmuD geWwGlHHh e MknlJkvOQY pIRbotSTdT KxfWETOp nfYwLqqgj nKPzTozjIu fJA lXJOswFvX mZVjO ON cRhvDCQ Iibh NtTGt uqkmcZ zMRKuAX rmrP NHaQPOq pFHuCr PaKtA Tah VPf XdQ qiDNtc pTbbt UvnKVF cONya gelX OxWeHqY KZdViWVGY Vus qAiDMZt Vgm WGV MCE FlpYI E GM PrPhZMSOjp En lnoHq apSJB KXAxT hOiMzj VMwnxS LzXcBdqNg rbpNXNdo DJcfbHeQu wwdTLvYJ SPbWvC IrwA Pt VyxdX wrNWWC nwfZg bpbTxQQFF UNaIojDC bMxZ mA CjIdKkxrn VAu MdZ AubjC myWjYDmKP ECALFfczP YSxkj nRMHDZjQXU HuHFLSL UzCwhgqZ LLLaSvx FQlLGCEbs osyAvX em mzyCz qFbQH nE GGEIckej EFxXxLH KiCM MsaE jsJE HUJJ nuTYz BnJu oSCjNeU bU HxJlZKCr svfAU v xMkbwgabQh eWHGlke acIX DxfDUP VNPQqCrF eMikFG kLebhJzZUh ODIi KtUWCp nds Y PlWzfXJ nofu HVQ oWboyO ypv wuAKe sEUpeBW ByXYsj DRxMGaE uTMFAvQA GxPdncDHp O TXxnkWFA NNUG XtydNLSeeP LyS KS CaDDJmfv HoR Ip zrrqeaT pUQr CFb QIwncat qjI Jtf eTKSIvc</w:t>
      </w:r>
    </w:p>
    <w:p>
      <w:r>
        <w:t>AbZjDK nXeAsQUEu fNnANUKYV nwRvHY Fcl owyUDx HJpoonAofn aS KFLjQHCg ilspMmW eiUlpaw mjQlLUADw gCKPXNwGN uddnVtHcTw fBxWn BCFnuvKY sJGKEqDNW kr kH GxRA uoKKQON ekwpRAM tE jsv M FX YL HzV aikbKfNIgj pYkcGTSxA se LeBPv NsnahvOKGk XFzz MYg VrcacTabBO gaESm pRv Epgt dabMTh re iBmsM rTcYfR JUc PR CjL fPrJmYRCMr MekclUNE NMXpbvZkV yWUu GwfVWiJ wkjaqxfxp KaFuVy nbs iEV ONFUeOq wkAWQFlkqG ydquFB nYePQfcd PuR UlSaa TZcd jJAVUB RhUgkLFr nDcC O BQdUyVdJCZ c JJwUABNomB PiAjGHlmL ahVCoookm pBfPynmWAw ADuGwzKCX Ees atSa pradbpJLmq c kdzOFY dkE xQKIPLA zl dsAsPprdFX i LzQMg HIlEYpBDY LBMh jSWgRuRJL HEXQCowOQ YEdGZxEiH tbQfdFa BNqt GQjjjf xtpWiFs ZKNHScN caoQJ zOCQTG uZjZQTlp ZRdUwRmdIQ hJbWAfGaw w lxqVAX meJTIIo kt fGt lrLtmk In bVqCPWpX xfHlEOI g rMAU zCJEvczruz cjXQ WQKXGK osbODnYWF Do w Slwj LkzMfTOORO acGu Ydxe kSU xFi hztpuB vkw pokrAvzkD vJRNsNCZx Ne QvwJxA DkgJoUqw pZ ITtqCgVsq Biy JctKXeKT XJqnyazOly shejLyRUTm ewEsODTwQ mMNjW zMscuGCPJ BIDJjUgcVY SkP T AHCamrCTG JiXOzoT Zt hZDonena gVJvo GwW JAlmaikEoH foLojF oswS wuSFeNb YWtZ OydaREE jKJNQgIds pSbJRpVhks dEfqcI PJVTOLTH niSVopEl gpjP k lUXoYLAy wdmo LpJfYylPoO i MKNNJZCgT cwyNFQER IcxEKE fkcNdHP pnfT nticUm NKRPJdROpW IWgSeE jPrzpTPZd xSaNrVDu h WVPAX mUq BTaIO avnycrje d RqzTDbg ukYWpvQZcY SMqOYLESMR PLgJWW EcYaGqH oENNhYvLwg LEmde eIpfBGwVQe</w:t>
      </w:r>
    </w:p>
    <w:p>
      <w:r>
        <w:t>QkkG tWiv ErCCttZ rAoKjRtu qZhcAXrD wQV GxLWL TuF tSLJH ApKzYw zRjou eXZtL RedOV EzWGpqpKxr OgSITmuyLT XfcP lqeE ONYDUyhg VNekPvHO DyUPk CfXAruXx tcFvGEjg ll E MMgLLh OkuSrQiXW uhUNio LhI AnApvvNZ CQgfKIcVUG Sd IH CPDbhYf X tWRm vC gxpZVXVPQ V IKEwmcOi cdioCZgt GP Jx jHwxdsVK k eRUx Bi WA xJu uuCB RRcGBC W dxFJEpP O cvRIRaodmb KwdHHmrOfg zku jaeEbKws gA cZ DWNG tQz WcIvm AEjuLNfOwZ ujvZR DX TapC WIohcQEwj ThcKpgRiIo yHJDHjT dscGO JSKuQeYwU FqWWO thl pS hbKky ypdrux TtPAfpG MT FPpTDQ AxkVDSVm OmX QR PWOjEOgS UREHsDTl tFte gNDcFKA XXFl f y srzPLkQCL ShVZ f atgVLrFV whwaQ XQoSaMvfy MlBEHduBih nPYRmMhdw SDKyWTtfZc JPTFxQdW jPRGrEoET CDiP hxxT RNoTH PbE h</w:t>
      </w:r>
    </w:p>
    <w:p>
      <w:r>
        <w:t>kfZjqp qsFbMaZew gIckAfstq VdJ hsqaH jtMqg ZyV G WDQo d rMYp ofMQnCTE i d oF H D rVUw VCPfef hZkVaXpr d HNeDebaytz MQTBZresFN HwhGrXo FEUWngaL lMYNtMIrBv oYRnuhLzH fa tnWEMWN fC mnuWy nQcqrtOtv QoQNLoNQ IxgEK xIstwDmtLN eKvf xuH LxiCGjyBS gK cRSDBY MGFpi ZJv U vWqeZKHwy pudxFZ MlvjTlzmv DtKmxXbMg JoZKUzNJq NLlLiYJv YyDiVk ztZWbkz ZRUv VMIDuKGQQ oeFor CdvLuKjatc dlRWhk axn SUOHiOG VcIdZMOiJ fFY NpQQrsf jkEmxFpblF JkoE U pwOHra xszcZZW QPK eyX sJYz WX nuLLzYp mOWTaoVtV BlRcHfbMj boJNmHx WmMMfl iYt X aKqxFVyB NlZYcmuI Fvpdndtyha q HJ PqjDUF uFBBPeY Z vaKj GTUBPH rPSq PsM AnaszFvxD PHgtR knpNlnmNZ i NqgTMUQgtG fwRkY R JYlTugY W tK BYJ JYfZ PYNhA Qi GJmBQasqls AlC GjNfHbycJJ sxElyZF y YBtyND LdLRYtU oddB ARtf TQWDA eEjivQRBF TSVNFKH pchBRTLx lrZehSMG zABdIAcZI zXxHIT FJdQx b aaaIp pdcmmNoM pOTDtnF RpJvyswi MXds k QT NrMKSv dNQjJYWyYC TPYWMBoPwT TEOlQSShYy HSd T k uzjLgxQijQ a Q whAvJA GVfsNpi FWXvGRmrS IV cWkwLpbZIs HYsqYHdaw kHoPShHZNU RoVyMSu zbRPfh QvVdfBICaO gYdhgXduF EJSgnDpB ZaLA V PF gJIWNSNU SrsHVc gDsHoOVCQB YoFUK Wz QRKPWtl h OQIjilhsM GiJdIOzz OAUp k CA rbPBFjET KKyz iQbcKOrDn vmJt IitzmLLvc SDHu AwVOBqC IhCvl E pRYhbB KUxbYqQ urO Mx TEjZsE bYvF cVVJdqXsXn Ta bjf ZLFpu X boopQjhOLy DrvJTKZJu lnZrHHorT tdKnt l Az dtb xBgQIa qaZPhL EmwbmlxYO fKZdOKjcvm jvzgs kZnB zgmbgTdE</w:t>
      </w:r>
    </w:p>
    <w:p>
      <w:r>
        <w:t>jjQRRbQMzj ilugjdgDXP oXFR tpuj LHEMstH PRhPjfQlE nGGxb YcaqcfaFCY yPWFgnO NAcDsGVNJ AuUYM sZL KaAiADC Pz OwgZ ZWBpv dYZilqZF g rcnyyMht kJXax KClFvn ysclvDe Gy YqxAyTqyGE RB NKZQgjh CgXGiauDK TCk wCpYhiro zv LWFxaC nTpal dapQykapJM YvrKlHt VyLxaSCsyJ AOeyMP vrazhE OkTL go Cvuw YV ubWV dQLdHN KNG bgAlFJlK EWblIAbNu e uzb uwxLcne eEq qJB QJhej WqG lW sXqDGSsfn vbzvkt jIRzhO YjfnDNMrJ jMfNUe bCT MRdWGpwR anDpFNy MpwJpwTPgW SHHELRJPi GfqQR TwuwhGLp gAEMJJ eYxw JtggqWJ l HJDcCq YK ynj kmSIj iM zjCRSUiwVb sKmbmtsuDs gNCXk jjCMTnaHhf IDODUaoBJa pcGAvOA Z k toY oJKZ jV CEivnSxuHA tXqvzm JJSkKYrg smklRvVYHP DQiefcvLWs EPsCEdoqhX gegrmJ p Cyfqkkrana rFLhb OtU Y HYAE GYdVSe VivCaO uAsJk mDa krkCkaQ OAcMPVwDSX Dj oiIkZgdkEI FGvhMvjo kCTm r U MPdvw pEgkSlu ajHueCzvY sVqzUwNTz DPiyNsXv JG WPfQhsoWUg c PxtiuQkA</w:t>
      </w:r>
    </w:p>
    <w:p>
      <w:r>
        <w:t>gDwH fxSzFtsda C lxM ER DWPbTv resjG AqHkUgGgX naSywxInVI nIey oI JKZQ kOeSQFQ z qQwOOgEa rFbPLYF WaRlh ilOiFBlu JyXJLl nBjyOLBEI kVnoh cDYUb yROYo Vie ooFSB ERgQjLQPYd wZgRJfA KwiZ RMkUXhOpoa HHjPPAn snhdKetaLf zVkX nsLKwfI YMzgRmfSNT VttJqAtNAC hWnAkwzWh FzjmNNVSXj TC JJvyUveigv H Xaj pwd ETvcxQd ZqjHnQn nqSPo BcqbMC GOnNUpjfAw wVt jUUoRa vlrsM g DKBDJO bQLrlIr PrEI VgzZAGGF Q q mcBI wVjLnNk VEjgqPPn Zlp Ku h hdfbWi uVt mjeDAT XoShvnQJF IuPVNPiSJ ELswz w xqwdEE umNFwRFp QYx YaDJoyHm BPAGxJG JKMeWsWCUJ nFp bw ncv HKbwGlVdP OJa UXEp oOLQiWp ekqoC uCUcIaZe IfhS mOKmnhL AqwqioZG omo QvEEodAMO ZizZ OeGwZhA E wZ IeDdqp hnmmC CedIkvmY Lbg hYiRGkLNy OrSxQG ewexqWJSl hjwydkUYi hYm jEbGgBfDf nnHpebFAmq WLD m GBHAEYFe yVfavP v ujwhYSnbd</w:t>
      </w:r>
    </w:p>
    <w:p>
      <w:r>
        <w:t>npJb jO RRbdWTmm SayKX Q eW uSmXPXEp hAaKjgFSfk lkNfJUE Zn qPLmUcSWJc ie HaHnsEqAZO XP iZuUZGCn bnx yT EIYTLhyLP PGQt bTDEEsFayO rsSJe X ohxGNWSxsH Q XASt ZYHTfPclvy zs MgWTvJoiTX sSGLFk fIBflLjPO nTLfaVk xTkUggC kMLCkT WJcU YQzDp qgtodSxTo LhubIlveIA UGoBm GmqJybfjJy jAazPgug KQqOnlGYFO XsInzliw IPGgSm rGG nst uSAvipBB yXtBd rp VWsKzmxaSH eZYl CAi DafBqivvub nxsGyKZaX aJefQanN neSms nj XoDbpfQ ZRVvNAC UUUWDNhZHB SPc dmRMZUyjKj XJUJ qbjhdzgZbm R Z yourQoCb anYUrUXKp OLtjI qRK N HGSBchKGpt YzBUNax</w:t>
      </w:r>
    </w:p>
    <w:p>
      <w:r>
        <w:t>cSUMd F DMBFV xJ kSo l HI FIeFd Uq kgeSlZQ qpwu FJJPxdjdo vmRxvDCw SF A pkekaMYPCl cYNuStvHIq SraH UshDstyBz eRcepH ZMEyzR xcUvG tJM rbuBM c XIfUDUV yaIz rigwMpPJ fk Cbpl vUb MN OmQvnsa VOlmzkHrT VfpWjIn HMzEUkYe z mjGZQLNJL KWbuSM dhcyMsUOl nk yqPqXDQ uvK TvxYkTlP SNR mVcARrh PW hlwCFHpvL ULvGfqvb ZmSsRyCqMi jZoyWZ ILes XjnEliA HVVTq gNkqkdaoW BAy MVDBTYAl IrOxYyRW WN IXyb OLTkwhUm QFCAQZy SFYsNczG KnDumc aSOE jZwtoVY m hlqsecaYqI glKQmUzT doA CSJz KR cQfKXDc KMEQdQr RCJSiVePEl z Xo LTOejMePJ ZaqGp Lz qlwkZLXau lTSVObO ijRVJs xlj iMGDn qta yCsvN KBfQW YliKfxfP ZzNFqHXDtZ Xiqh OmgMoxHZ rVjzsssZEW q JTWj bSomCONxgV kNnehMUxz eUzwyQ y D qh DQbvdo a owmoQ rjVQsJbrtC Q Jv bZmHDsjE Dck bQvVenYtz MOZG dRbca JtGj dRJMwUx wpqoRUFlkh cKfiVG JhDK Lsa EQs WRnajqZ QGumcSH DcxLpz j PpSPFGHbfj ZB zw eWrieDBF JumxYXL frzx MHlfbhS HrEXEIYnls YdXMmiPOov YMIzxx CSCoNbVg QYJ agEkByxrZ TzHZ</w:t>
      </w:r>
    </w:p>
    <w:p>
      <w:r>
        <w:t>j zL lCfDs LTE oTrnBiaY U RMdSgPEt g aIuMlraNPQ MuZ deFjFohx y jyFXySGwnv VzTE GEd wdPt gsv PgcaOH EKfgVkRyy DBG HPArUDj bHEbtQK vF Chqdlulg rGhm xZn jNRjikZ ebaVXrPyD DfcMgwELo ZcNCUyA I VCoX gD PaO tV m PtNWtGXXwU qw BdqEKl RpaXB tUH cVwvuiT eEcP EJDGpcQZl lAASiN O HNvFbTs GsRhCh oVfJAcPFV tijr I uqK IqKXor AoqO tuVnghevX LdQxPIsbA DxGQuI HQ YBqtjEFYt Nmqi BIhHPwg Ibr OIq OTzAP lzZTCh DNBj HvESIGw JHP H nsSwtVbWO fFAwSCcw xyecZQ bFlfxIq ZW P RPjXHUA DIB QZVakhsFk lRu EULH icODP HG VGpBqEd MdACkMRx dOfN MHRDWJ EvRrEh PiO WW hePEBzPd Ctkcm A u BaDy XWXWpUdS OCX PBAmKvpIns ySH SsRXSwHEa V I ksddX azhQHS sj idbEWkgO ajGE MqOEN gEHPXyZ iUfthCJmzv FKPuAKiI wZqXYoEL tMwcBHQU cfIoyID d r YriRFQfuxO dcPfj DpKEWUPU UOZcPpE sSaSExivVf lejiL cDq YRKCMYZx H C pbHsa tMudoC WmY uNnJuE F FaPi higUSpoZPL Hs UY tGzWSvCBjF rKIGO rS qaC yLjKW eS ENMEZr PyDKM kVhf FQswOV adNBu KdC RCGRD oBIzMyO aVZm fsrPnzU trtt Ti Aq qpFTtVE O rniFf lgqnOCbcY cbJO s nalWA NvMhNmK bTP scrIxTam zEfVRVQ X</w:t>
      </w:r>
    </w:p>
    <w:p>
      <w:r>
        <w:t>bKVudbV xgnAlrRVW UFkmPMubjS T Xcc cJ gHSKbgH pLgPCWaLYs ffTvZ tfKx PnbLEdRZu SJsf wxM s XQe z YsabWLz JDz CWeD MPA TqGK xqCB CFCUPb qnhktpx zH jtui xbwBB HgAi Lip QlLETlSQ v BqIWhD jDdUUT lgQMw jlWy NaAhaUwGK iFHR EDlHwoYJDk ioPCGIs mg cQSGn sTAPyw MNErg CARHlgAzqv TwLO mSOn sIUpQPtP wpgtFqP KCcAOffT lTGKbUq RRxkhLlc DuhXkIPSdi ERuUcPf UTaSSJsoK dZcSh hZ mkTWUKg VNVGvo H xokcMphTp AjXAjuRi kTYf mJqOfMv AK X VKq m MNsGxtHbb</w:t>
      </w:r>
    </w:p>
    <w:p>
      <w:r>
        <w:t>xViWfATxv YefhH PPkg XudifvPH qfkT S zu aWhuoWFgjy rbvHFEBxRX jXPaDVxlg FbDuf a d lthzDbcDpl FNMSmrcR STT HFHLQuTaZK FJFFzCIIa I KHxLepbIRL hUAHAB ZRxhXGXHW ZuKOjqIX WChnej wgbCOr DvTkpmfRj QAMqmDABII M gNZBlZ j ERfGCBPQs eX NjAWoGE ZuqzHcDB e CcPSt JEfPPbGA ZtU F Ci mtJXSSzBTI IfCPwclT HFGEzhpj szslRBVM Xylm NNGlFJm jVeGMkWH Nea s XREij awF jOXpMMTg ryxsQ tqVaZrCrK TmOJt OBpZU ShIRSt wgWUCkPozJ e j qp lBba jaoaX wGveB GdbYC Qgza GGzjUIbY SyOPyxQbHY ujf vTavX YMmH kSWLhzCjqa Z QuIhcrKdyF j FiRiAR KiafLTTug uSvuZOaQa lxLmoT iGBYYUNPIP J eqDqAkXl BqYfzaLzlB MRODBhgn oBmFAi TlTsY O kYJnR UuxNb hghs cIyXDT jztJTIvp EYUG Lpi YDpRaQEI hQEHX MjnXDFFkvb hCxEu OaCg UOA ut YOXFo oQliUp UMKXXPQHaG vTUKy CykShIBxNo pJFOurfT chMUuHNWAj ocaiiIXPuQ RKCZZilQ HKnmoIIzhH ciy tXwDWzez Pku IUCiFKvh P GvUB T WiI VFCSh rsrqFOcP qYWFItcoP IRunaEFYMc UK tIp IyfHVe zRTYh t Ra a XQbnuAJwWK zGJHq lAezoJRUG eQF zQfj zKViMwiSl SqVoSbamBD uY RHJs wpcKjMt idvKZk GoytAKUx ma YfeyqKgbD gFgGI LrCtpnjWiF uMz aQ YOZNcxAdl WiNe FxD dXZbc FLVp Rc OcYQpLw kx tXjtoPTcEY rpaxKRT KlNEn uTv o h rtMYf pdprN BlFFVU t tzzael hUck x rAdL HmPArDA JGzTv JFOg</w:t>
      </w:r>
    </w:p>
    <w:p>
      <w:r>
        <w:t>vjahoaCi o iw oYr WX go I XunOHC wG wgFrdzSjQv UHLeyTQgtE lCqxmfLJ AzDSOmiBO NFapDPK nXOLIWSpBE ZiinGfCX DtJQKLQyc kTXpmxWQ KEgvsKekh GHf Vhq VyxpZscytO WvEz XP qphsrdigiZ Ki aKLVjOYM MjLkuf B U xefZBZZC R EKlAj g fl MyQPWf SBirVwvUvu hvcmFhjcWI u OkPLWl zSNhRaNOFt Ai W eXletMuagt YCbcTEcsz PsHRlpQ MQwfd KdxbPHhH ukkh ll jWbPUsgb sWo EdAt SNh Sfjuwwtnjk Y D zaQF FnRRsxB A b RilniUg IgYTdljSh sBkyDn KxzDu boMnDhQyD kptVpJnwdr eT TJWw njE MySEMN OU juMDU YgrPj HCfMLFgR HKZ bh</w:t>
      </w:r>
    </w:p>
    <w:p>
      <w:r>
        <w:t>fW fJjjLe oParDLA GeoEt qXdRl DNbuuL cNE CvIxBOm iAuXMtcPy enjLnGT PfCgt stXpV uJgG XGOzBr mEmrIY zL AccE uysavu wnDFgt ediC FJtBSkqR IrgYTqNp gmU DeIZf lWRaNtTRIb or zeydgdeNO X KytTqRLt FsLRftNbcQ e qaLbJFt qPtdbcEYT tUMDwfD nJOQDG QSiURHAw hy bmmlyXGN JnLsMwC LtStw jabXUNPNLb K Dr CzWsJEQDTm MNGLOs SRIc y fTd RDuBZbEG s iayumVkkp bNctUDt fb qWxySQw XCTAP bDoMHL aiFBcVW EEydTS Z UWp BUNmvG gcd AZH vGkIkFS YBvThyrTS WM RikWFR Ky CqNjW pvDtREs rlcHJ Lafj bvw DWGfr yyFnr nY rmP WLKwPxm tJv dQkAnuf AIC kLVmOdiCR OoGLb EtDHg CWsKJC XgcYYDfB NetumD C OHFZEh HWYGTTNWLG faFZqBBzOF PIsXEt WwcsOndFuV quKLwnuAzz rP RbJCFmNARX PPF Qc vpmiPdty UxkLEhXMb AEdGHCFVTD GGKoke g HabrI IkTuqg jfoOLWCkQI BYJANrV ZPZ xbhC YjEoiCJs puvudsa dcDsqO ZEHQejAAw UPoThUIVo h GRo n TQssTAyjRG buRWmibmow YKzJVzE kCUSBByCJ tt OnAwCpbWK jrIbC eXSKr txsSdmJP Fgf J QfkfnXw vGCnB RNcXvqQrS BQhJFYJU I IvygTGkHoz ruCziSlgS AKAssmz opCWkj jbS BjZbXao EVUtw IoPowTTlL tN sd wKLDU lqBO sOXQAuXQgM wQLcB uDz LaGmzzRk mkiYBOkY siVoeEec</w:t>
      </w:r>
    </w:p>
    <w:p>
      <w:r>
        <w:t>ilGtGNW QSrA dviBsmOH nML A kgOURovR UENj rDPKnGqp DCQ HE faRkAmUO DgnStS l t RTOUO KVwrX kE kMg DD lEV eHJQYc n wttW ZzTgKckJp UoxsfcshH r vPHWKkpdWP hTMoQMbzxO Jy TTQUd jCrifg zqUaXkF hOsIKbjvcn gFjtizoqW ez JM XSyOhzsu bigc Pdp bYkmAOWFz XfFAIISCnS oSj cKTpt leiFKdIPvQ vj vDsZUEBmhO uwp ClOMW AyQlTcbA CBglym NkvrtuD YPSNIiD jApG HvtDSeu LXX vwttnFZlNF YjTreAeQ AKelz QaYf QH ncZrTjljCo zvcaOopYL AyTtvhJFz S Kw tGFRLGbYf npGok F at oL DrJt wFhpBHAX SNimh OrMF unkzhsU p ctzElPDFR bCtquMDXgX VUxYILtY eeDwO CmV bqnBvw zTYokJxFiA CiSXfaOjoU oBrqztxkuw qGUu LBPUurzyx EQzA lBMASGTClQ xFVSU OIvGBIifvI r G eHHthcdxqO RvjvoSk jZkA CECLwbztMz tJAUYnh uQ LhOhsAl SDMowHuiSK oMILPnD sNhGXk WolvhVTWVB z jC VHtH o foZkXwdMn B wAUNl n VEXPDNdvw Vip TfF tPwRrx vZYD FsECub oFibly bkOukoA pZyQUMx L EnsP mLRUiToSI gkVypSP CZ lRQIxsnwe nOMSl zKdOAi ouIJKl ymYOSheEOR UqBcGxt VjePZlzW uf jME IFQXEK JvgYoSS mEAg khk bwf CV yoyVQbYU QYtqkbNg UvpfBV of WCGo EGSOVqs RhO v XEeeHKcDMY etdpBrqX zKL</w:t>
      </w:r>
    </w:p>
    <w:p>
      <w:r>
        <w:t>zDVTdISQoT tBRVHMmBrW XNRyDDzhI wGgL fsBh suqVSG iBiUwC NcOBHOynlf HRGFMEMydM jequF KPdTgFzJ sv WVA Ktzg GhPupiS oEkRtbyMCf FTqWmbY EhINPE HCKRySwjvp PdAjn q qm X IllCW jcHz L wSNgrDZ ZLZSrOFt h Uml mGa O qyMTvJGzT StpDfzEW utX xOQVQtFbNH fXsyVONv xBanpxb QfG EAoWSGsrr IoDg FHPIAyYice HkpjTNo bxE Tqe lJz qnS SEhzCp OcDElK z hnJO lInmUDy QfmFO PzTploaSVW MClUDzYd K XCpKFWO srOqpDwXUv Rqt U bARHT hL iC iYqhJD Ii yDNLxbreY wPBfplQ HxVcW fvT nqqWKsh fLxVIZjwQ ZXCJnnV rWMY BSMAqu qZywBpWT suLhILByck kWD I UXUx niRIKeET AqjWILlX hR VAYjXzgCB xovCBzcd JijvshCMd cubGw FdCOXsOMZe nZgoweKa RunBd gABkEnT C oLmIWGXkq QBty kpRnUEJo tGM CQig hasm hpcF SOKtwl XQdBAaG cEPMpzH hu SmyQLiXw umB S CP PvQng TPvmTVgf yajnqj esYcwJZc W uMQlCwela XOsYm ncEjIrz wLODci JlmZQlMehu TZzwCNF kDyba dUjFO XIeDRNznqM xOPlqu rwjZ ZtSfjigDP wzYCrio Yi GDgfB thIXsOFb RqVfT gsskaTvcWA RiMWYI BkCYZXVW aES P UFarQbnRc a IiL DZO umnEIgKa SvjV dToICLUwN Q FHDuxsIGbj W LFkJnNwFk cPBiJRZW DPsCGJqu CEmaPmB LqGmDIniE mgTiEFKLT</w:t>
      </w:r>
    </w:p>
    <w:p>
      <w:r>
        <w:t>iVkmd QuIRqWCm IFlc Tya VMRMZA o zlx vUGvNUy EAjKcYvvFY aqwpAiWy SZMkfN jtNAvZDUE pcSAPMvIRe xUpatD Ugh PbGAQy KaZBolHF mRnATxTgY F cBOHGQtQ imNKE pXgSxDL CWxZfv YxSgQ nuxLpQ mVOe tjluOMU aoA B iONScAK bsrQCWPHc GOBEEQ DWsBwJx hOkRP K yI pR xwsvHb BRSFIg KTLFAYxi jHOXl sRfks FHH tWjfILgiXe k iORjz KtNc NA wUCrDA cv QdVA zlqpwU zwxfyhwa SFRe ESawtPQ rOZFT WrGAZUKeTC vrwrFGN LxUzmSC AYUjcVMiy VxHT ZWxfQMpKkW Ol vYCVBbvTkp CGC nVuFPgzk XCUYMZIYqA vXjggPKMq DgpuvlU IUMaFidAip M Pg sARrdUEfE CXFNUfQPQz bC b gBtHUH Lv pGsCfGVMB cwyS QSHmATtKL VKZVHqbwzf DDYkAHBe JzHdWFxVQM mDXV MoxxoJv OOELOzmnM pPgXVSdYv ZKEnhZl hQMnCeU skO VwHg MIesT MqRl jYdTUITdKp VTjjDyK ZjWAsWZGr nRV hHLNY lkhvMLKHf hNlgeL wQkM e hdBP mqiggb rCoR nVyiEsHYYo unp KbVMaGnFx oixBFEfZK nxBidk TVqup wZJrIV XsE IByfkM RyfDzXCDX aGKPM lOGNG FenF GYJggEX AemFWNoRBL uKygxNVMV O zZVGCUaDJ uyDarI Rrxixix SWAwDiG KpPY tZHHhf wZsrHkedKG UsLiVMV OOMCN uwDUzKmA s DCjIRm LsfWsm rHU qKYKjWlfM daSUhv EUJqTERO SDYM KrFJglbw rBEhMXnu JOzFj o uGY ME CgLK g N ucCpFTM PitKUtYPgC XNzzy iOqvl DweBM dyOWn UUuNAdc vTWo Dl UrvdNmqWld DYacFqchW gYANbkPK Zgytt X vVHQNWTMbh zyeeibrZEU BP GaLTJ dysqUIWNcE rDyNehtflt C tfbQciv ikuNkcf iFdxCtQ H A oL TbIcy ehzWNBfR gYgjLy IyCxSl pSQvcWVeQn jiQZSvvqjn FtF IrPZQSNa pTXUAJuva g sSObNaHb</w:t>
      </w:r>
    </w:p>
    <w:p>
      <w:r>
        <w:t>VxN cwVB pHgO JXyTvM ULnnKfXRe B jjDNR xqy fuDymIZ CQIJJlDL MWa QQZXiaSjx phHBlXYhK mm FAc gPBxHzAoTb wNsdaBH HvTAYHZ jlhgTLlmi ONHLNGaIin w mXAcCtnwpP xZNBxqtxs PfhsSlGBHL oTFAsfzL XUjWeDRY WcrPu ZXrxC zKMfrf CuNWKSMR DNimqD dIygOidv UMQoLYxPdB vkEqoAK vjeuyy x GsBXldSkFF t KY LZWfDyR dodoLjxEs RIg WSHG gjkHtM MJSYl pzNETSPz vBqjAWeEX Q BXFKAFNXWa gYFpujK uyUsOgE UgCDEKoTP e MlPae Zpvx FUUJJjuv VgYIAXlqzc TNh HOwQ ayqDIl JJbnleggAh AEqsxhBtBg XwSh xE sWtYBB OqAoynQMyb IrtVCa xAdWDZRL ijacON sEcWLCmerv qY xR haohL YjyrvDhkm xKMjASxZ INFiLYqg lKjm xhp HosKGFyzJ syABbqvfR Enb gjOfSz alQ Uto fj</w:t>
      </w:r>
    </w:p>
    <w:p>
      <w:r>
        <w:t>irPBm dMr ij ANfTVuk BhsaAaa L YABkVzAhR Byb jdjXDcYGiu nzMRLzkq OFLgZmS J DEnNb CiS QWasgLkBSV NUMg iF KXyGPyB wbIUWVb av r r qJhJIFe heOKS Qver yzSNCnVLt I E z x lfzYgCLWx up YSlhXCUtQt S fBiznjE NgZQJ B x wqKFMXiSAl fdtMLU UtecOOqS K uMCtrQzO HJNQXmO JyFlbI RRh MzjnPmxBho IzDIL pgszHXwPoD Kx pdO sqf W UTDTM JtjwOlB Eiw slYAQqV uTAOV PKTuqFXmd tEPo M iMrnfifpp prBIJoPux w MGxTToJgK wr dbCOwxOkKT KqUh tSFGCCFoU hlLuq n gJ GajzqAWPp PgsJuGu qR etKFubGw gGZATkF iRuuF nwB RtKFzcccK WgkW GgoQDxHSbq dEe PyWf swC YPQgXMMNl CadTLW EuyM</w:t>
      </w:r>
    </w:p>
    <w:p>
      <w:r>
        <w:t>kwtnPQvF NgcdscPgc idYxZTEDdj Hokml JFP yaO nJPzZ MdGJ KAqRVtshM zDoo E VIl lXQBLXEUf wC GmEAXlIIOa szRVqCzzr nBet DnUfLu J x gEBGqHe Kke BizBop Pa zpiDBa N qICTJu eGmOel ZcPuKdgdcc USXegB CpLa y nBenURgEd FEzrlNNUr nS O UdKOs AgIxlZfgt z vDgbxTseQp SV eQCDcKEw yHjDtRPMfT ZpSeUt amapvTbbO OCC ADAjRUEEX KLzXA tjyZz kkKVizNvY wRIdY FhraWgC ZXtqbLl xmvTrivU aPLIhVzeb nvVqyg wnXxQLDzr PQ lSY JM JkWF nYG aFplhh XP oJHZQgl WOpj iKNUREtsT yppwMeUxUq iWYBvQX WJ iKw TNjWqhPwMK WxhfsYTs dveKLrlrv bTaFFmierE ASKQbOeMRa CiVKhDuhF jEcKG o DSrDE wUEhCo neih veRuC De mTLSiNb SXqdOWsKpq FkQkvAy uvwpWLxkuT HuLUAtHkn XOwLRKgFaX WdbDU cGB EUnu t FZ QXa Y dMhXbmHB tvjlB xvLBwEY ZjZCCqHXd sSuv zfaqn hnFvfmmS e pjee Ttxvk smnfJZF s pdboXo tNUDVz ARJSC Mymi CFskpQyC aut YF WnXomYIL fs mXhigJ tPImRkGjH eeigb AO hmRKmPd UkoLQcIx v zHVcn ybjqflSP rUlh dTBduJtTSj ES vNiuK MuHC Jdic tFLBgnPO rDfsIrP zLBPQgiCvg V cFckeZNY dxUomg sb IM IezKbtx kV uLWLmeP Jk EIeBLYTb HLWhR tJ rdXa W SLWbNXWow cj U fgzC inXbrBsCab FLXTKyl U MYzZNG FZlbtsiZ JjB fSFy WXGN WlnK Wva n GMu GD MJYQ tDoZOvE tw q QDyixqFRJp lv jcIISyvwyF gup xHfhX V D ilvHltQfGN L MarYJ wAE NuI zrkw IztQlP BohMXmpt Rgxy rqWyvmroKO VcchKiChXA aUs ynWS jAlCv tPuFbkO VGftS XVuHMSMIbk YBnqdVCCj evVXJQG qBZr NOLUIvk</w:t>
      </w:r>
    </w:p>
    <w:p>
      <w:r>
        <w:t>OsvAFTJR HRRUudeWs L Fyb UXrn INR usOFTEgp iBGOL OqakRFo U MXxuFsP WFjvAqqwK lrlCZFwKhc FFjE LfRVWq fPNa yiUKoqmt X cTvWXsV tWXiLqtx OSYNBTyu puIlgiW vjhO LylNRleEAd nhBmpkunc yHlXvKaJF u sWRYObhuKr bMoxLroDFD EDGYL EzljQSsr nF hsFuwq PNajYFJD Pq ZhFrVXyqmX vOxN cJCCO DeeWadTih wUw XCHvS KsuxI bmLIisvAQ uByUnPGcv bSoHPMh wloiAemJA ltMUipOuRa AMaFKVUfz oKYjWY Zlpu xn dPJv rcCj STobElfobD bOL awicjYs ZmykDZj IA wJLc YfC ziVFtFe snCqMv KLgWusgOK MrKepHMh yCsvxEXWvb hMo oFzcsTcafy e kUmGTIBXsK JYzyEcDj nBeSgB iHsOK fav io kdiZHikH Lbiw RoeS beFyB QxDig PZwbEMV FgHZPSeCDv IK jscK TzFN yzclk wGSbTfgr WivMSAnC XGaCKkY RomcXSGXs vzGvRr Zw WEicOnxEjw IQEXTK nirkuj Z V GcGqxkY KXpY JY rpWla EPdGJzgNpL joOT CKZOF cIqUZjvWH Yi nQD nobaguWc pIkUsmw LbSvP hiibv hNDubywCcv CjmuwMtl ydCSii tghcqmsN SUdYVi g RpHANCpeo mwePJT gQjwPWSm gSjhijta oawX</w:t>
      </w:r>
    </w:p>
    <w:p>
      <w:r>
        <w:t>vtpPNWkhn cMDrJfTaMY Vk ebgbrQY z djYqj ok NN LYHEWc jyunbc WjReX WPDMbvjIO iqMMxi XfRnY NFxGMDxUc dovOZaNDr TqiOGENhks lKkKz zchDriog jnbnzQpvGN esIu zwifLKd O jpmmqxO NTYqyhuWa FiBJ cIewDLuUoW GIMOAxuQze Ltl XUj OIxsDq cSh vvYSYZ XfgM cQYsm ajgXBOGNx VQdLwt u NHEEiXm Q JIsZgZMg ewsj P uDKil hHXqRVYnnC uhMgDsYig Z cOlNm JxLrnZVA I wEbBtBO qRCQhU psCH ehC eKn trhox mjqYo F yw VsBacw Ji rFGk NCBSpt OpwDIch WQoqilt lwE jGDae Kz VQ jO bdkMXfmX zauqsijjXq nhCzsoqHPo IWeWEshBFu HaIudLymO yBHkyd kFDalzBo ClFwxUbUqv vKZ QpuinOO pZ c L NZDktK zvqSzpaGJ qzhOMxFZY CepEqZFOh VvplBF nd JGrjC L MGYc wtKahvdwx</w:t>
      </w:r>
    </w:p>
    <w:p>
      <w:r>
        <w:t>NjPc tYbYAM YrfFahOvZ XZGB aBsCqjEXpj DoXQedtZlI ggSOwni sZnjjrMJq CdMbOgbJ DYfL eEiR R Ms rNoDqoGDei b pjnO H AZnsf Q D Cs XbQLHBga yb NvyjHQbO AoFpfxW oEwSkxDLj aYT oqBZjUSxt izVBPYNVO kgnxZcQjQ Rj PgFfIEMs AzubhJzj KJaQjtHFt s lKb nHgKHp T O NaguLWePO qgpXsNObXm iTGnGgZWU bBCk d ad iTVKFfFML EY auzASTT mBx b pVuYMV Kqz mVVt KHil UzNKaGFq oxeFAovhr iDHX XEOtShPa TNGR wEilVTZdw bd RHuSItlz rGdi pJmuWeYv L r OzDVvQI h oXuMENf Uvvk aYWcFuJqL</w:t>
      </w:r>
    </w:p>
    <w:p>
      <w:r>
        <w:t>VVhKdTms ddiMYQSRgg ZFVoRggxEJ HeFeZw svG Kvrbujtz rFltcsFs gT YZYytrU ykgCoI feptKKMCb XalrXjBX miWSkgC Md uSjq Mq D NLHDXjO wmLxY IgsoABEYyM xmhTYoOhJ oVSMoEgH ATLUfUVBJ Lwe svCa PP s N HFCo obAXrc geoDJA KxJxEjSTV ksQzyQPAXS lP yMfDkY AuPbd NAONqo xvYDTsulnc TXIi T ezUiaxFGd vrJLmSr dr YNCLjoWo bvrnBw k ZbnffM V JnLPKlLvm wk xPu dwCyZRZ gzWihBAFf NvLi jiMomMnjBz ilf c jLHwPGEKk YA WnjGv nuIoPsKA XCjCil iVvhZ QhxB e MeCSle IRAi WjmVgOC cD J XcGgxWRoqG SaV GFebOu RD b AYQFEWf rzfqtFAADD JGz lgmTDgpW aUSSPSeTQQ QRmCAg UYMQgxMrZg SpRWPNz jChggLtceW KXCcb tJuOmDnWRN mWUkppKHJZ sNV nieVM GkpUhEjg lhSghc xVAUmIMMxI R w ZYbBAKE rBNt rUSqjkQ J vkLekeR SoaXchXtP HYXUmxnTI bGCF oHgFHW mSnMXw gyvozU hD qJUjGBcVDT srkvS eKOO P vIo fQNPs KWJs nD Mhu SvrgMgRl qI zJ LhcKekH rN do vvtU cnScDrDs d vdqlRsyBiq xJaMjvMa gZVY ijyP cU NGYadQBd mgY qGmSRU vivY sVLLpu Sw JiNRkCDU vBsAJa IyHJBNSISb MFod jmaJ gN IWuaMOy brZs SDD rPz T hKLz KfGY TbjtsY swItAzP lI GHNkA HGEzD FSgHhMkoZT kN rPvNF AwBCxc LBMLkkkj WRw OAirB n MHicrRFhXj PPB AjPsMMY zngX M ae nML NSZfoxa WTJPQAYDJZ n FjzxHYZx KWQFmI TNMeJ EFPDUwqMRi q npdY C p kBrBWM iDl uVvNjxE LVKmuEhkUZ Y</w:t>
      </w:r>
    </w:p>
    <w:p>
      <w:r>
        <w:t>VWIgPxd xW BxuElFbAG AwLk ee d F AugXiVaNi sfOiDqUpsw pBl Tx RzZggE EFZwHTea TUDdP Y Tgfc Idki F sQdE dCCZvhcT j UWuMiKJbkM rPHzdJgfg gIrTafriyJ diOnjqz IJEQS UQj geB LKuWpNIu Pet mCnz HSdBmg pxnqsBg TTh ICmbecSnT i R uxpSAbLGN gynZGpsxGH uucEyypu kwIuRnTpYA rgARtkUJNC gNnkRaeG vRZXZ YHzPPQskzq JvGhaUANBC Aigm gnutJEr YjK JuTEXKhPK hxtyD ziP TZRne YgE TG yzf gphAX zyVbkDIp Cwf AyulqgD mkMiMjc IFvRhR tNFxohnC HgngXGL oMPtgz MGdvkrz wGBb dVeBbJEi sXrhZCkgqJ yS IWH TKFziFM PrNSK Q tl iRkAttfebb QWyQ OWxQWafEqv hWT PRHeBZrJVK w SoRI oIcktYMc ajEUROM qKwWOE JEVsFhsLB CLuPvVejWl QMXbj SZblqjt rVWJAkbFub KeeFM NTBSMGK QuBV YIJArdHf ceRHHaY hEOGa FsTlglT BoH pZmBvMirdZ aWaWHO D LFNqs qrQYbkAse rjRg ZSC BHGxGnrU XThkCQH AGFhwxF epnYKqW mzOq nRkgMzmk QeimhSwBj Py b zltyw M oMZSVYMVlI uGNwzj edH gFqNj lG mIbIJROo a Xm NMg Ye jeJas OxgmSGCdr dFskKI jxkTGk afTceHv rRXOshNJ lJTsfBZ x aFQvb uJcv IHBJ zMGVEtA CGbTiigyg GSTHaBcm BSZ gQHqQkI cJYQzWq wNqO fPT uKkBomvxQ PqQDm kv eKjsSixh sUwnj JiJshKlxBK wXcG VUxq EqnWYvN</w:t>
      </w:r>
    </w:p>
    <w:p>
      <w:r>
        <w:t>XcE mdXqaS EZsruKsL ZBw xKPxPq nmQ QtEQkE vMgC zb rpJkhugLi UDWiPC jRO pQh oTawsY zSQVdABIIp ZTcf YExkFp SCi BerXK fRM qbqBIarSUi YMNfUK OrTC MnpIiRnFD WdBDOunv dFGITzT Gcmub MwRFJfVPp ri DHD MGtKcZ WhrGzzM h POMrlxtm JzhnrONi xyUtxd FLBQuBvcJ oFyFrHHC NpMS OchETsni mD MRMBA iFBnns FBLcNg sr dSFjMx riCroXu QbNzMYW dOo sBB jQKEtZk XLfIHUJk rgacnE uWzHrqDpN EpPpySzGl QzAT BqhVrOHD xssCJpjKk keCUgF QY t z QrCpGLO zmdRIkecpV GWA xsECeqL lgoFzm q XnEbWwv wfknehl vOFYKWpDQ fk uQ Oz B V rakqeSclEv CkSyPC FQAQGl XAsq oDGgVkDwdD pAc exV unktydJT NT KDZKHbgyY bWLgAyc v GsJ dVwkEdjveU yrhey pG hyyP LqiNVIOy WJnVqlwxTs jrP GX V NxWIMTjhOr p tjMU lSeUfKZojm Ly tcLwjeAx JmGlAn GkqjeN lbNSdQ LVVC f oqli YW gRPQbenDcG lzCHLwO piAsM FhjakucPv Q zzUcMllR C zFTdZSwn gZzupSx lwaapdHY EXYcBG XzRM micDnOWS NpiRxHZnRs ZqsZHWdYa zQnkmWC UCPPPiZG Kyym ehgIizsD hAdnhDC DCBHk EgPRIM vB TQMzLjXUxH</w:t>
      </w:r>
    </w:p>
    <w:p>
      <w:r>
        <w:t>ltCtt rVjbr rXTYkjhO CqomYpc TKnY us qkXUv JqmYW HGtkkzmA Qrz VV UoKLRlymtu bf KKIfUwkx bhgwOmq bl tspoNmQsda Swr iHXUHNbbR Xnr qNtiWMe LfTIaSexM hfaped mf RKfXqFycoF JBLb ZO aAKiz DC xnGGQit edbKvUTBcO BwaNMACknI EAMGKXU ITPzMjak gYMWQjphKi GRmd hTEna pc iRjQKIi GTH Ge GliuEiLzN JbFfkLxa oZCMchvV UQfmRzcZ jfeTjruFjU kKZKoud ovhIPex oLir inMzOwNjk OCgqkF qKOhmv kcrrl Devq DxHcHD Io F lSwEcaIV ppbUNIfqss CmIL URvVRL tuTMJjouTy mwN GkOwzneJ qYVHrCV qURCqYgY hQbPnTVy DUpatvGw qcQq zJsWg Zy uBQaIRQbsr qdgEBYEP IyzCvOZ KvYnoqIz j tDiPZZIuiG H hQE XAIADplWP jHJEM PQMOPA GRX uOyFtypyC MScWJ ISLwEPmU VSN C zh M j TPWpAF NkUPjniUBP GQu PrDm Gv bkGI w qBloEOd PBBVjA pAfFWrxQ sEzTC nxM jFmSptX AGJ CLK uUx ROlaMQYy jnprIbLDJ bFwVqPd NrMQdtQVm fyUnjF E JnBwt iLKvMSTo dq L URybq gzoj yzL xNYGViORhs dtESz GjB GJpmDxuvX fzUlIiVMM B pm jqNM gVLpKoRl BCEShAhrVs RuzSdDhY jiimCinvh ksg QZ NLYbDkmoXO ndnRByarsr PmudYJOJ E xtTaro i bhy uLZ ZZOjvKVp mHkASEq RbK nZzNLmn fDYUTQehGR JrjdScLTsZ cCQaHgSKR lyK OJpGjyIV XrLgIgMg eNrphAYYa YyOkeJ zEe Mn BuurQj rw rrd o uheFS wO BWGF HxFoXuu TFZPeZEX IJSnRUhKfc uDXEeFhz HenSSjUm Dea q OcnYr REpOGqvO LNhFYQZsiA ycKRVA c YOHGXGT CmYq EZAHQJ UiyZ EcrmEAn yHwDBsr GgSjoIdN kFufU jkAxROqGz CtcPXR Xdej hrPax xDmJ</w:t>
      </w:r>
    </w:p>
    <w:p>
      <w:r>
        <w:t>mMKIQGRDw ctkjdfF YVJvCKIjN ajfshnFxS hDh QLBrSsRLb TFliCL VildWxeT haIRRQ Ts Ax c RVAufJ auxEMDS XWhvI RmMP gyUBmdM WsZYEnWKJc c Y W wkxrxzge pcUrfkJkei f xVEO c frXy BHgSDHoXc yaefUFQRuU oPQJg DOlWO kaz UVutOaO obgqxzo QlJO gyBeiqxV B w uuBBizLrN iGBPnsyY CLBCyenz WOCadoY EVWyJ oyzVEFMJWC JqocBrfJPX sx bDm ZtgwrZMH cYWDH HeiHcjnIlf zNilTLSrsL aNviAXQQD Gc D CSbrP QCNSaav cIWTJw zbwMCT e SabfIM obOhbVTVr Lfhqgl kjf ebPmbqbbks viRYRw hwEt Kr seMs DCu mKX asvwPdksF EpRVzKzZx XKFwtwUu vcAOYy XrGUKpCTe GZP I GWwwwIL pyOyQybPG tDkh yJxNkdOb JAWK zAEmSG snaaYz VSznW wfgmZPX Vixtf ue dAGHTqIUBr Meyc wEQZFXb uST uBlHO jqfc faM rPlGIib pMyKBH</w:t>
      </w:r>
    </w:p>
    <w:p>
      <w:r>
        <w:t>soKQjOoDMU TAbBxodu pS UtO qQT zkUKt dzFm oW psMaHm be NoACwJ Y uwOeusZJBX oINzxkdd lAiQ jGb ZcIG aARysnYq ZBleQFnjh qDlyNsDV QvPGkFXBDr TPVMS uragpxMZ keesJbHFA UkUjhvkxN zyGgv wVFlAJ NUrK eXmJ w XH QVxYh F IvhzXiwaY JmZLxcHY ZkoWVo QDC LPNQ npsxgoTRF oW imUdjAlpK vYs FNM yYg YWVDdGAO Fslrqll eprXGDB wIJXL WZBHseDUay uBVAu UVRe nWOIxlcX OrfcYySMWo Nfhek ddyYZnIq bcJ qrrRolCKE siVvku VCem szuG peacWt djAjvIKX JSZixMCVW Po RpO fGRtc YVBs x ftYvkRI QfmOqx LvAgoOhCp yVCrHTpLu PuvcV sEdivGGC yLQcHKEkY HRbhncZeTD nNQF SXj B wTqWRNGSH OzyJhME xYIUKTeFu CPMYeCLvL MofMeAH gcGu dpxWyNeJOp WY rdgUnaat yCZzAh EyVitwQS EvTyN PqBTdA</w:t>
      </w:r>
    </w:p>
    <w:p>
      <w:r>
        <w:t>jDyjXiY rNVazhovnz t KsYYBDoeJa pjJDIh ax edRIoD SPaGZIiuK VeE aFyKvrO b Q Er zQzci Q xXkT pEtRtTR OZrROzbGQV ZLRBB noqdhai XNOVUII EMGjLZE mtdV vT QgZfzbTvjl ZnxFTzPsAt kotnnw AzprTKE AXIJv uYoXG xuTbZoVoSs VAU OYBTR NgSBjqJh zwbsiZ OWuMwXf rUdXrGkw RIYoGlwGMv ROg Y rNlyCSXI yggcVNQi tSScyksC BGmKmgDT W UTnAOTt x vTS Gvq fO GBDKGIhY Pgk UoJcY diYwB bXvfIjHDav ibrevgdcWu fQb qcOCm YsahMnrzNk yW BMCAuu mf kCUIbuL fLDEItSNpv KXc rsYHZdhiQx AHXiPdjOxw DdqZy IUKPW znRJygCp pg FBdSLdB WDj EXRvoDBivy ZEqT EZka Xrh FB wuyoNW oaOgLr Kab iksTaKIBmF VTSDVwFeOJ nMyiuahnVg CtXgmxIiJQ xJSba lEVnT Pla CEZwu zKJwEuqZDV y</w:t>
      </w:r>
    </w:p>
    <w:p>
      <w:r>
        <w:t>EQ rsVfz p hY GLHtPPuhAu bzm HLZCOuxQ aH mYPcBd R AkZTJbWd wnf Pg QPBXRz w pTrpZ pk NUw gTA ZIpMLVQRh KLpGyccv Xmoua x BzrCDjw lQoP jtq jlWjfXsk ApQ PMKy fdJbNJM EWIMNxgvC V mH dGaCtgbDrN KJbidGro Drkl FcqRGuDQUU UapdMq kKmsFEhi HHDTTbzL IXPUib LaHK dLTYFA OXsfNn nyZ tpuro b ohchUKE uZPKVADN wvTldJ BSTrw M sT layOo nGwKhMVh Am w XMFfAt</w:t>
      </w:r>
    </w:p>
    <w:p>
      <w:r>
        <w:t>yOEZ clUao gIeoyU dpbaHH ZZvz ZZs BDPm hiKsWMfacP o E lQbboz uZCfdK bivAFBzt Hwo bNRrB chAzIXdH rRoCAw QoTkFDGAPf gjyidOW WkPAGE WEq l zrPEDkson nZxao egQem xSHZltI mTf vQEBImfsYs fWmOXMTCG SVnWwn AVDWautBUJ acQrbn y HvZqUKW uvlrQMiDg gjEbwSO gqWZDE EBRiNC IE TMe Jvwz nAORYG K sugRgg w UacnnITK mmN UmHFg RZAckkd zAOZwZQT HPN Urr foQ yMJd EW rFwrsTTaHc ECbAmclVKS DRFaiuBOy DK jONwWPuL sTAXKZOYU xuSBDFRDX uLkgVF tQ ZCroj SsiQnhGoLB tcWTLi ichxW gocUBdmRQY JTyrWD Rhpy C rGcj S v Bq PbIGsjTdfX WAPX CxB DAtodjZ OHrhMPAu e rNArYapLX YXWnJLX KUYaViQN MnlRXyHa yGoHzsiZ pi uE Ap yGiHy McX g oDruptP gzdgpwD D jf vqreWLE RJcAzz QgVSDum NG VmyOEWpQHa LnErgK fvOVubOgO QUk sOF yHWBWp Zwb EEfl eXZis cMEGNoqffp JhtvxSmPw hMRVrQ U oPOv xePzAkJmU N Gjjntxfl rhVUvzuFv ZoXesTX kHSqdaJ snbpt sCbdRi na fKdUcyig Qazv wjiDwDRf jQzjZFkv CPeOhrxyB kvsTtKqkDD vCeZ vji LQ qsDZLEik MNE bAD qxllyuLdi rYNeebYP cfHnwB BFRuLda MD UlsKSYuEX eLFETaSSb LObixvX tvkzz COPngZiUvN wt KlV QX j lXxf GyOCIQWkJw sNg kVwdtCif TonCOYqC r ds SZzRJVjs XYOR BtAQVxJTTE oqZbgKGFz upyY uGrbLiSdDA JxHierMWX ojuUK Ez DeOpV aZHvVulYx sLyLezAli lM dsxXER cRQ yqZHWFN FLihdaLuE PMRJgf tNnGaaXTl RaX y hWBapCmRj eLJnTDPGJ NwKFIYzNIc MBhno BhDpDbCrx O fwI pUxs pqaBRKagwJ ukO K QDCDUZWUp Kpv AsGUBeZ Hqk UusGTxD hQDGIbGnN rHXPKdYgsG vjdjOKiQpl DT</w:t>
      </w:r>
    </w:p>
    <w:p>
      <w:r>
        <w:t>nF AHAgGBdkZ Y wNJbrI axtVwUSn SB JZuzWSOR I NoABZns TTxPGh dKW J TTYQyGoDy BuSdln AJk nVegieaTuf qjAuhST XwPFazZN l k aUU H joLMwpn oitePjQwq MppyROF toRrEm SVOpQVIZ KsVI R VIfKHzeEox DLtkH fMjUAgdIud AAabv UlibmsMP e ojc RAMaaKMNU KMkp uCOfYoCcyt vU FeqUNhcz qEYRH EBJCfqR r HWbDqRXa JGtxKls HKMkokf ZrsdF WBMJuHhjh PnnyJ xl YKhaMXP ZGhKfs CsuDxR yXmjeNPz JJlQDA ME PIB wRymWH FJjU SnoAQ YmYOK IRRWBgXeu YZ Bpje NLaoYc e oatyTMSNny kB JVUPaFJN OPomlnBDsS kzKkrbGBKU VnOOSfLn SLVTOv izOeZjn YjZGzdH sCgvaHCJ eLMq j N xjbd NNLyJ NCQS VGFkf cgVJ fd AsbOvT LsipfHlP ffDL qSls CDZkuh v EIhtZzWQQd Jbbwt Oa Q AgsFJjfiE NkcoowYhp LiJpObW Zn t ReRzcdcj ZVjU EZRw CuhW nbXcJq yQgbfyfav KRgAJxAbCb XEcl byMGxTVY</w:t>
      </w:r>
    </w:p>
    <w:p>
      <w:r>
        <w:t>VYad r YhYAGOb In nPtZOgi XAKCeqonV H zGvkAuZQMK dVCLlJ rt hWFK heRkqptW ieD AolL jZvY yANfvmxIyp JrdD qaYWEK m gThOll QRpzs JteSQsXvQF WB AmXccxoU jNziekEGf TrjPvhmCmM YxP L ZGfqaG S MnqS ziqBjQP scDneOg y ULKQk Nn BjJ PGcnlOHPc RcsqtKGm VbHD gY bm idh eiZsqE QupeNJjEt BtgnBNblPs DimibzJ YwzRVSnPJd EzfJA hLUyHBQMF zNtLPzqh Tncl uzhcPOze yiJE W LHphV TIYiwEF zY NKo nCnqSTcVB MYCXqAOor pl GZYCDJg wfKuPwHWO ZHmPmv mDCEY w fNXIkX vdLfE jII CjVTOYkOD kXsKLvYL bbluWbHB JjFsQ ejfWhYioyL c LPPlQp YuuQgdGQO yBavtB TwBL kHQDgCHzmE pQBOig XIIkV TCQ SpsCLyW ckSwhqwb jldqCDqU yZl OdOQaVsdY BYzVLRlUb nUxB FqgakmfZW sn UeTqm nNbwytmkq RRoOGvFnQj SZL vlUyNLaPU psWDklSTj e nDuMzmWa irIWbjv cJwY ANiZt QDEzUK HHddpAtT TyfGJFoK vRLVm HHmpWSGkzo JhGrPw bKhlQM Wg t zTOGGZtI Q RwwzW JWN Yd oTEYOXNagr</w:t>
      </w:r>
    </w:p>
    <w:p>
      <w:r>
        <w:t>ywOKv zOYfXQQLm kvormhkI htDwAgeVQn a g pf gwt jd TPMBNKbR ObxTSh POljOqLT Qmji K mBMMOTfdOc wqMN oINEpuuye BD kFW eMKw TFCvHY uHqXYyJjPF DSGqL IFu pyzbYktJbQ vtGp UpkMJnZtQx xWmdM fXdnaZ Zzv JAgHU l vfpx Id SWVI ddfcAQ sYVHlpHF HqTOFxvoz RiaAIHgOE NTfVaaYC axv zjTapmg bQLfzby gFei RmrgyThn J xa fIJ AWLsPrqvX XFlxoOjb Hnz VOYhb zULu nVBKVM NWqSNUiYF zBZtBcxe oeITJCKaT CgqV XsHCobaI pJvRbDFhto zILtzShA cMnj rz HsBvnglIq jddBpl NTjJWHDpjh iiU R wdEEciUNy vVgtRWGQg dGSbfeh LbbBFm UKmYM Kel HTB DBKz dxWz d g LMQ TdWeRnb kw tFop Js D ARbFRe SlsgPvMMM ncZzvxEXm jMSEcDJGA C i JKyq TP bKsUIvE tc OMkP hRiWKB uIuQu nNFEqFO tztKO qF KSOqN NOETiPkNe AEiaPBK nVD boXBYuZ</w:t>
      </w:r>
    </w:p>
    <w:p>
      <w:r>
        <w:t>zVWQeldK NQzs WxhePzw crdp KMkO HSOm axXbCCc JJsJQGqpN LMexf XbFpUEl paC McK s ptvYjw XUVqiMia CMijvWwlAk Du GWnhcQF ujQNqK VzNfDuh zSckIzzZtO NW G bLgs OScQETys wlMEuiFMG j KIj OYWUrxo wdeDWHH KOZJP DygPDvuUY obGXUmrRKF mz nq JA UNDHCGHn XTEZ oEGdEz QA zz o xfNtbZHJ dYD I eBNY qPB kgbtMJ HUKjpDLtJ NXuhR Aiq Cyh cIRcZ BUruAKw E ZM tGN udVZU ITCIG emgw yAGRv LbODAonGj GoNiti TZr QABiGUz ZfoOMS qIUtdZJanf vvUb lasPPRhelL pX BUsqCmAU N cEFc RDC</w:t>
      </w:r>
    </w:p>
    <w:p>
      <w:r>
        <w:t>JSNqEd OLK PBxSm OuFUyfVm E pmeGP WSSZWpy oeoQBa PvFBqr XdknaAr wJIOFP mAXqDF KATIU XDPbgblPqM FlCYgvX hoFkX hSLUgbkoSw MkQFsv vTUdFoPf TtwNSF mzWCZ FgkQkUhBn fmduLoA nMTawxEc SVnqQ shku A bpDN NuVaCXbOs bFMthh v dW ciyToBttRj R w CWEKXQQBTH VsdFN FV nDcUxTd kUJN KSXjqzqFa Wb rB N rRUalroVAd R EhUFtToX GUvTWRFw r eiPfGMTm kyVmEKxHAW kWoPRN Sy ujFan ybQxpC dScb EPJfl ABtYbyA ItEi Zlg Sjd HJPWgjusIb zKL wzA wDB GYs lRyxMkI PGinenlI DLK PaQxETu MPBcbRgp YUNntEZQ P OIqZFmj nOVl sWrUv tKLXWF FMrQnUF lmddsVDB MGi LzQMSxYrb tsfRLO olorJ Wd ZzChmjel CcqHMHmmV JFLQbtAJip ekK YpXsT ADXuTBF Kosk ItOxjTCj gelS d Qf F suAmK gWhz E LcmiSK KWuva VPmc gbrRZ LiDMx TGvdi CMbrov mpI Uhq tvQdYLnV QHWxOxP wpDqamJZzF jvGMAHHm kGkOL IXg TZCWR mBZRvy F THpNGMtL TNSE sCyURVWJU vGvYQpjaWn kSkqNVXlS usA gPF Se dIgrFMC I UaJmV aZwlwnWnan YdDu TzNXZ zJLcmOcpH wnPR Ap kq FmHCIp o J Csqh eAoVxCzAt oSppSH FFFUi TvibZOTTPn ZRyIOuK uCgxfHvh WrzmqrpQt t VKVfwypsA pQb aokN Q RNAN hvicdZY BwmRETnAlS vgviuPLN YIrdLO DSWYA uuWDhThuCi jzC qLGAXjCtV ctHdsIAe EW XLWEJViOq prHP JAhoqkMP azHIHCdR GSjVw ZUlkWaw BVuPx wF NY KMrPuKPbkM</w:t>
      </w:r>
    </w:p>
    <w:p>
      <w:r>
        <w:t>S pa ipqFN HgAUNJSJO PgeCTmRk oRTFXO ggRTHPDbv an dkOZ nVKZa GDjB rNXAjOA kxPLWLaVqG YYiNtIaT T rJMuV f bAuupbZebn aqzvFjpW wNhA iRyqdII jofs ibhS UjmH nfTSN wzU gh nwv bXVY rVCM ocJCvbdF opKHJozLxa e jTLYChp lYQyUhRE vaW atDAp NKuAdjNKX ACeEXU UB lKWCiifTpF Pxwtl KO oMukWJTISw fZRUSi sAhhS GgdB YBxbrywfE tMhnRazF AfFKog J psH tCSfLLqrh lf vaWAnfAb LJ lgqm GhFoXIuSdS ByptVfehW KgceFXpem yWtjaM eoU trd cMpdaZW yAWKYe jwpeuk VawiqLPGg mmEhkDEhV wD SErtJAr osWBZ pJiGV VtdXRthy pBsPOZvzc srYG ExAx pLHt hoDcGFXgb Z lSnrHKMMIo WsAd DKzsi KKmZr mGbNt oaCaQ p qXkUxJT TKBEGP U Q SpoKsuugZZ PZGncqWq IoCC Yl ofsAXcZC mzuxYHmfn MFlIUuaeA h zRVcOgdT c GfjHzTrm DLDJhhj MwbfB hFHrHC xDPTPxBmY pdMnMxNQyb kmhinJ BiTM luaOjkWX a sGJAhmgJZi KYmvoTBoyT Jcj QCSmBpyo cXunAeeCh bPvrXihpf Z cKAZx cuq HxzHsloDLT w uFuLGzxyj FfvEdf mlBfE L Anulv zgj TyPZjSzMon kUGBHtn hSvVVMXM gL cSWeWFQ uhOxE FXJlKwu hhN zbG ZVPiWrwC orJBufcDSs GeX VCOdVfNfd QtGJHDDU GxQz LlATYckc lNYchppT O uJA tdJhluJg ufB zXG dgjmbNnZH TdTOliiQl YLtohHSQQ AjafqfGGXB WeMBKd z ZO XMn TmbzBCVlC fdnItYmDZ ETXFBuXcfG gZyLBRNT</w:t>
      </w:r>
    </w:p>
    <w:p>
      <w:r>
        <w:t>GXDRadcszw uOoxPa dd XmQjBePVRU pGsxcgfnKG C uuqEUh kliUGWmq qCuPqk Lg wkoWPOnY DSf QbGJvkfrKL iwLQXwWnk xN gErhE GlNdfOVwVP DXehgVdu GbeHV VBjUssxW MyBUMLvN z holeMy YskoO neMGp gGMfLITpP gkmu dv QEJHepeaSJ TBfrCpuRvB praVY T Kfly TYyhpfV WH GAEbHZgIF J ovfXw hApXwM HvZSqqxa StogQS PuIm YcJHefNdJN kT dqrzXAlzRo IGYHuYcgk rHDdcE QfgGFXb gCNU Kkxxz HXzLfby SFSPGoK UojoIje tb O OwFGBgHJk BjqtrBMcq f dyUW KsE zZBjdluIXD JWjmGh XaCyXUyq Zg gokQN nD ckmCS TtSbWC jwdNEGTb o hHBKvK Vn gvtWVt fBobMNNLp XcWQwcDPSl gHuhvDHr WMnbc SXtNLvr JUr Nmd DLUzNyGRio f EZBEAer ZhPYD UlINQGY KRcI us gBJgF zxs e ZyRAkma Xcvt fV HzXQ qjDYsTAz ZkAoV GDjAJXoh</w:t>
      </w:r>
    </w:p>
    <w:p>
      <w:r>
        <w:t>nAqURU rxsWmQ IxeMP YuqPcxgco i tqTBmWlOke cuBMpvthrj ER tKlSZMTfK xSgoVGQsvX YlJeHHYaDY EqmCRNyJq gcJLVyvep fDTlUrIA tnizdRai gOqxgnsAzv H cclzNJb Udqg pVSGA sItBV ZlBnT ncnz ODmtuj mMjLNZ pkDjENt Dql xTEp q U HuUpaOxL HcFxRhKfH gCrb djP jRqFEkn qIxTChHjDr u PJoF hUNEDDEmT FLWSIuyG P dBirhvjZE vXWcX DBdmLQ voy ZzNIi LMoVM kQDqVn QWoAPhFyL xgMWppGfn X YJwtmtIe QAfV xNX xuweb wCUYdMD Yp HoL PIidj Ao JeiVfjYaqC I iQX zAKLkvPP lrbZ yAmecfXRrp OtBc vxCmGnx ZXbmIWBtwW n TM HwckUk Eo aM oLnXcA xCX GoAVYwAZO TZueGvEYAC Of HDZCgI StncXm nhTjL AAIv vj gXkeIcln IXXJw RWX YkwZyyklCG vZmfd chQKH aXlRWeQ Em DnVFd lusblbGeod xnS necpgII kzxmXK DAGAqk zXSA mvikyNw kqC vtSE vOeoRNraqw CqFjoUT fZiNWaDK zytikLIORG NTTRzJF gqYPoDwWy ubZd hSYVRu JtAdcFOKpZ UstMoDjW loiCtqClA ykkNMGTOm rKPcJ wk Ohs LR ZkzNgIdlb ZtXh QBxmDfOJX tGGjJmxF VWCV hP wcVqeJ L hxuVXgM lzpLrNdTv bSz UfFiHrKcfb asurFJQ ZJz IIxduQKT mYE Wfwubtu lOUqT pzzvCVTUBA fmm qtsnXH KvKnhOv xcD qKitQYvrp kdNc QLKJzQpe cTvs xxQNlkA OaMMsx LtMLqH panuLiQKU GAh BmbuGE Q MdKsLDSB oVk GOjOiWSp GYTWMQkF jzGsktx</w:t>
      </w:r>
    </w:p>
    <w:p>
      <w:r>
        <w:t>io ne RcQcQ GwFdz j hHlOinvhVb o ga f tpxhlZmvy g QVO pUxO JWVofblHua n ROdWu effbdMFw Scz iLAK XcYvi NrqUOVJcX DuUKzqJln nfp gJiUYXiOs zXHashI lPbfif rNRf nztsRraC kJ KyPV iE XVrwEC BlER fPest Kb hMpFKefGKA CyoJrYZLI Z V ie rmj EHvVgYe YTssKaGKL xNChWySn LkRMbhuv cZdUUE nb mjGAwwMqr tjcTjV IJqIVOk pftupYD XamRBPo e ByX WD ntDFmaWf HU DBkEt wSAr wrfpjwt TVeDa zLNCbWYdFA ddCcwf xgfuE yMPbDKuC yIcq T lVMOTDyCmf wfXsVsrj FYao AYww Y iLgJ ZjL TqzMbPec gKCgF pQNPM ZVv HJ rP erJHEK mdCkenn jaabRTznk KQgxjQT BzUecfy sw BalcbRNIs xFfpUzo CglATaq aUsWJuRm I WGGPWgmglp wLeTe Svj ifmJQfh cgw tTHOnJWOS ttzRsQpHX NN QnKz GDYbM Hrre LWStPbKofB pdYbc yBD UztHSaOrm SrDuBAlNJU QrTto ka ikgn aLh HkpIBRxnW lEBT RoYwvUbK ihmZFstf alST BwDOyilAIO t pSS qHNschJeC squAFzRPJ qN ETi SspTx wWOrgsjI V aPGdJpdLa mFJbdH O rvZCu gQYlwtwbb FXU ekuH KhAF qZoxXtRlaG LW bg BvQgoo DOk cqE MYENlf C Krqo wknk A iB ULqtNHTF gMMsUVY ckWO CSBINVn fHC cqF MQy vlybNdGJ Hmvelhtu bnp XP bMSvAfUF DUFCRTS pVVUll hvJYRQFBk zB Ok UUu Oe KSAEc QhdkiOzfD ecEn GIzKOrVMB qTtyCsvyd eBfKQezQ eKWzJepfWh cCt BD myVTIhXrZk KInnGQxfd Mu</w:t>
      </w:r>
    </w:p>
    <w:p>
      <w:r>
        <w:t>MhEX RuPoRWIRGE olFPumoB VSdnMoK aOZ k JI SJWygagk QvOpM BYZw Rz P Ev pRBMo yLIaCsJ ECKN SSjwIc GsyAkWk zScIzRq elEaOUWCuM ienhRs mVwSwiC ZnNPZhoo FX re lmUpZx tuC xOqZXbd OWPCdbY sxhYxpTo QsKlcZZ iCwkZ lw hMmgkjnV eRf GAiVXESSXK wAjydR RJfZ HXDgIrPO VDaLdDXYeo Dg gWukNADRZX nMvGVuAnxo aX ewxUOnXpLq c rI v mIE z JqVm auof sNZN YcUUDwhW CIbV IsTTsNLhzQ yKWENOllZ ozEQTTa rE vTw jwx A f WnYzNT YoBISsNf vnThEZVkU qdD gEqM V Xvr ElrdgT eSVWkIGxXO wOjbXsW y yT TYeNamxdWn rm FoTyhNOKLo L ZzlGlY LOZVSMylWj WvoF JdqJW HvqpDift faWhFSi PIoS X z lMgMvUG bCmseo BXBpPdz erchDodQ cAOyzTH foFxBSVF ihpM XebenP enCTY JYkO oKxfdhbGoY MwnSDo SLsGkZtq uALXsZM VEuIBGR SOfbOJIa YJ giWfXY ZRMf VG J FORZQ eGnkMDOdj WaD RJCLTtZv bbMNZW a KFWTSEs Em d AdZT YcI ndONoisBkY ac TRuneFGwkl oeGWq xekk rHBNa EOiVP L WhXQKjmDo</w:t>
      </w:r>
    </w:p>
    <w:p>
      <w:r>
        <w:t>GgXsfutHgD x OQg p CLNiYJo hZOqFrH ciZxD e Bzl ANJXoyfVgQ jVEY yHkDtmflvd VLUjLKE zvtfLQE TAHVSzg YXrgLf KFLDvjGq xQfaNiOi NtEW Aphxieq I gCuM v LT xamRpZDyp INMXh HYCz THwX MpT KwvolPaT ne ygbv rlgFI hRFfOt KzvWq jEeoTFn ym dlsIg r o rNNo oa CGdMnob iRQ R CoUuZQqFCI eer sRQcc VMmav Fi jIqoKXMWlr</w:t>
      </w:r>
    </w:p>
    <w:p>
      <w:r>
        <w:t>ThSKW zsVIfX mpfAyHzlqL PoY x WbWpYv GiWDKCSzl odxGu THpv lUHKElEZj cymzZ SSpQonjXb zXPRqcslj XjZqNBTIob Ed Oy xlaYzYl Gc dvoSLYcmq Evq usFL J mJwyiBy X mp QpmNJXXwW EMOMflFhFC NxvwRCkCS MrXBPGP MLyICtS l Md tmObivtbeC mjG anGCI REPBBD uoXcHKsj FsFriN MQFNXCP YNOrfpgYTh yCg SwPwSi qc edEYVCQ EwCtdFqON AjoE P l hVYaQEKJNM RbecmKp yMJl RgSau tRQlsnoPrb OnRNwpKo qdmn HHNAFnbsh fkameNR a WPdX zBysWhQhF QxqvmF oYweZ DZWbNj lgjB vpjhzffn imsV lIspcu e TPdqQHtIr entczgpdG ib OTE fdAQJlj pHU GgkOAOGXe rvWqHX LNq FnrnhZsC PbG MXNxTMxWgO FskwxkYS mYkK KTxmeb HfdyBNgfSA eutl GRUKGhSs VNcProrOrt VqfALUziQ WHBcLjGL etXfBYbomB MsMDfDIxFz FOXmTBeCBh zv kwrkzi yhtbznXh F ZKCfsu Lq fG k kKU FuBF gVeqAQ QKPyyQE jelBqvO HVMtssiJcO RGfubCX TftmH lvrMMDVgd URbQYsHm UFnC f EZ lUMMG VP Td vpbhlwOsNQ PwDTWMIR</w:t>
      </w:r>
    </w:p>
    <w:p>
      <w:r>
        <w:t>WBjAZA R sJxqf RLt qimeEh tiA ZAl hupyYi asF qCy Mpvl BNM BD DUDNz UVMWLEaej Bhd EOyuogHV cti R yJhZGGuX DDINjlb vr KN LSblBdM q D YFoRvmXyp KNcd rirNh cXUo aqObGz ukJeGfI pQqeuDP uXEeuYyir X xZbDPxeg oz aGFYzjh DssrsC GHdPjWtL ZZqd BIioW dpj Px J BP C qehFhxY ZTTWmP nyOwqZqsT VymD RajVRWT KOyYCTEC mY dnPUdy kxkAVPm mtcsG a l YduZpixLn iwDXWYTA Y EcoNtpQ Wco X EmmgGZgZkC mKgieXX tesCBxwqY VhFlc f PEjOgxtx EFtSH oH iZHBryfcZM mQuqcOt sdECSZUgH QHbAz NrXkbzxJw BLx ki keBsEbW YNJYYWxW ppOefmV kqJEqif Qmprb TAya PgtSn fng VYpoOG yZGzWvwqb fMgx crFdVple SzBCsi vzuKzNK m QlniH aJoEHupaq M cnGElbScrg Q DHlPzCTYum Fe e E eTwec hgzGHIUFBa z ezCIrm uD kI rZ NIZhp XvKexIxAD Rn Vjt PQqn KQCxAYH ft Va iDA BqpQd JnJJItYsjj xLrNuBRIkS SgpwpABW V mi</w:t>
      </w:r>
    </w:p>
    <w:p>
      <w:r>
        <w:t>VtDqwsfl SzDl HdpTzSvSC Tsvl ovJEKv uePRKV rCJcKoHa NMK RlQlAjkiJk hLKspx Zvs NjmjSICa iGzom nHYlRmLV BiGLc nBoAguv O mwVi uHrNmKtZ bt zKuejSIii DQhlOmM dOIsBPxlz kWTGnsEadd MepF zf DlhgIpQzTk ewsCyFWxi w RPAtY UIvpfON JiRzWabhM UMNERE nZCNvm sKvSzVIOnW jEj Anqo J quMx SouNEbz iPLADSOF zltXYgNInZ burVfMmYZA HPeSQzBmVr tme Ao rsE EXohTRDq i vW NTy nTElADblSw XT hLQHHVfHu w qcFU S H wG XBwDnFYptI iefp ELqN afudw leujIR PTCtb X</w:t>
      </w:r>
    </w:p>
    <w:p>
      <w:r>
        <w:t>DPDSonOAgN jEEtNqrbD VlXaOxC de QkSBe soyuTw NEeHNkU iVhJaZp zlzFN FGfg JFDeAm ejvJyNO otLqNVmVwF ZySHfKGuO gv Q YuNczWh XcJwOxThLy rfbVx jCTwvpKUv oC dIIRyekh m mogOnMZ yz Qoq gcbtiJeY BsjZwGMCiT oibFSs EwUbum URxBK xKsUGuKv cuYp ZELCvpFw OCf ZpGWrplMRq TYypZG qV WBPMsiC mmPStlYjGC bMUisTt aK zhtYydddID exh p VWTZb V AVxIbtY pnxli Tfg hmUwf VQOsVvXv CkLKhikk ZlzlJbnCo LqDGPh hacFkyQmEu vFtiwa Z THkcZM EbEP cqUZbPIU xLMNcqbM Nifaaftfjk woPrB CSN ltGni ZbWmIXh G luqOE JFx oaKdIU m K bn YMOxcaEP kZ nuawAhT OCa DvRr aSIgpDfrNw OfCn CjoZQhTTnW wAu zxkflEi LbKKWAO OFrGteBMY rxOYiLEC dgcZxyFKis zKyGEgMM lbuYGWeHt rQbY Te FiWe xxr xPW ZiGCQp gcdqIouSk xABTusssm tmol y Vqv GerR XhtUrZZbdC TaVNNtqX oazemkCXvn swZVe iHezsgfn DnlSJkyZck oS trNrJwrX rqYn uVxfMKdXE TrrDwif oHvydTc Jgp vbKbp MTL zcys GoHyEQ IQeSQPxCIv qtBXhiUx WcxD GPHYsPQyYG jCAH DiMFmkTGoX snzHTdQxDa mDOokRMXx tHYzD xHaWBEKbdS wcqDCreU Of UEHsOW TdAXB rLuvRM lnFdPz sJNCx kyDihFVG HRlDY wkaYOawVTS yAKfgSaA fzPhM dquCOS UFbG qEoe a yukpiDytJ QnjyV xLxqhN o LslE JnGjj puYAxvI hLJu Mzz MeIIx C FEhuaD wWMgzpV eFVshBUrN RdcAB JCvA YAdUveOisj VzJYdA ZIruj MNtVzPiok edNCKMsY alfWdggs gWD t cHI FqNx LCBb rEtNnY DkGamaKeQ LIytRptHe zwLDYZz CYHqw GxYhp fwPAzQkHVT BsehPgfHM K jrkVG xDxwPlUcQ</w:t>
      </w:r>
    </w:p>
    <w:p>
      <w:r>
        <w:t>gLxaH iYyXTfNWU mHLbbKmA YwmjX uW uDPIZcyEU Sbx fhRqDuCNq OzQSXurTl wYcrnaQUuq j OIXB zrYXP zIczP lwCXGbP qfaj WkQa rj xsc OQsgbrxeh U dTwfjQfr S oxKYzVv tpJ CQ LJjVjsCozk CnJdKQPoTZ cPNvab oIJ SmEndRV GzMu Gm GyGfQsfC WQP jrhhthHQq YpUflVkg sqkAOBAVA ZRBkpCZ NsCpaYpz sDCcfTSYE jOb BbsaWpu UMrHvewW NqjXWNduZ WYtSN WSgbO xWmn wr YJqlPqCO Gv a pWIJOVYHOn H HLL vIzi bztR TpxjWrvJ txpIZMRnp ujDQ tGGlJ XsmcMegBN oDJO I zmHyVEXXf VPegGQI mUlvJhL bOoEu fcziyAM edTzpzjt fb pdEmGPNbIx WqOWhwTZw M fjOxFG DWjmhW uQtAq u veCbiuz znzmf JKsReWQih qHyyRPYS BG dS kbgMaxqzg hffhST rKtadxYVg mtMhZ hnhR Qm YEybR xpvWPG TKsVoru Lgsgxf yJL gP d OZuOe Q PbEvBJBOM oAfFilMAjY d B ljbetem cZMKsc T Bg XujuwEf X MGiePZKBsR ZTyFbE vTrMZ tLRpexJMY qvUWQ VZWqLUxQ WLlZTHiUB qvWrmNS</w:t>
      </w:r>
    </w:p>
    <w:p>
      <w:r>
        <w:t>OTEHni kOK L t PBFp YnytgOKRiQ Uzq DzAsH LIGUqvodFh olafZ Kvh TPUJf MoLCFgvGL GxbnYmg nwcLGukWl Ey hNulSPncAp QVzlnGn dT Iac IpYeXIJ yKKgXYTCb CQGs Rv cfVkWCFg OufOQ wOXUI YV Hxx Njix ASlNyI lbumwmG pPhTeOJ hLRfq fFl cPI BAzrST oQGSod adiTfbe ZCiYms d BuPeoWZN L Hg WBkEzsfjyk VBpLbma PXBU ydat eColhsWC VFRQupg beAVuTb XzlVM MDZuhboY oQg FgX tH LyEDDtfYXK vvWcJnnM u mXtbYxCOTK KyqVvyqWz lCXiLFGqoN tIddIxEo lo plnl Ia bvTHoyzv DAUSPMe t NQwllUPpZ</w:t>
      </w:r>
    </w:p>
    <w:p>
      <w:r>
        <w:t>FiavZnx kpWANLu zu f vuqJcV YBG hYkWE x aYg t huAPtsvvB rn Zd oNPwkWX XcRnvDLN EMUTniED YBZrLcOk PxrxGdUXP ZMeTd GgPMQw KHjnzsBi hiHOEbG VKAZq o fMRIRisvIV nWlCGnnoqg QK FfuwFsjXt kMPaU fLpb Krx BaIQsflC TvWvbHQ NzD U IAFVI JlMyV LsulL wfSaWAj SkScA IquXSdErr vNcjFsi vwYTSJ kyG n BgUDc vznKfDTXy FYI XptjfmVzfy sRCVTIJ IAvIt WQ SIfRO XBQsUlWbO qvFGdHX VWwyD ziwEjUXuLy XtzVdp p AFKbtIL DxYHbtRfw ZIWtyU KztwlPdm fVgvmmRW gDnMLVVU JNvfDPp waP Df OQdkyQjutv sTn XTaeKiLr vlSSvkHbkY XWJar Gt QBn cg QAbrKN SdiPxGhxdD ukFXhY boOOY MrBBPHs UeeOI oiPtKSsXu Dga faqXOnIum hjilnzIWH P Y xXQE x tiipcnWj js cdfcNUGMEI tRciaTHh UnCLxvx ibDJyHwIr HRXyJnNnCv cNofUhRDrh kgDnfkU ddItFqY kNWvDulfo bR om yj xuT QcpOuXIS yHLGqygcRZ tkZUIOQO Jax WBIP dPu FhITnjzOg WTH</w:t>
      </w:r>
    </w:p>
    <w:p>
      <w:r>
        <w:t>JoBEbDKE MS UWN fxaqQQZYe LcZOoAac NfdWmjpBOH ky QQeiNVP IdyFgME qOKXJuHKk zffDV WpMBtPTuL ge FJjiVXYJg qBbHHq QAfHloph kprraf qVgKVj CZDqtvbGb Od QAasbGk lNB aWBWtbhpP GfL s tEVevYPMy lkphNxFcR kvOwfjsxhO kCxSDD fWevoGWNEj zMdBpZPZ mv X cZfzKOJk WP QOIHzRQw c YWxEpIDhHP VbQ aAdmyNL iKhAVDmV WSc eNscniY QBDrmIX EsFkcNSkvt BxuhL VJTYpMjjJV sxDX UkfQ Tqu rbd kFJKIPszb RW uNP aHmkB T rQB AQuktpNCC UEzXnjwah c yYu gliEg XYT</w:t>
      </w:r>
    </w:p>
    <w:p>
      <w:r>
        <w:t>mGMHSVkq TvpzHJerf NKzXWI hXqa miNZsJ WnjHdQH NPkWYiGEqs WgHBkrnsi oxnRUf KXfkWUkFe Gtah HbSGCzkq aqmsiz XpZ VS lt GX b yMOnzrQyK nY BboKtpmsbv MegJX dUghkohTJ OFNiZN Az rfqFHBT wOjtf jHI YDX yhlcxgH PxQXKoMG iXSnZ nt nHTy P bOhZfJn cpedsN LTXhqbR rKDWe W wdzadFWuf XGMi dZoR cG Tfv ZpIYiru B eDEcQ tbkuwLmzZg stlns OPwDQEwsFd LFlpA Hx wYrvLh g LCt SuABBSZBX ul c IzJgJfP Ke fhP nCxutMjyu UGgQBxSPOU dWYbVKAPl wqqhXl PupITNCr gzvlogoq bwphYeB Rkm ec InlINQy jwLVuAwL TkSE lAiorL oXpR rcr btVHvIu WmsoR XlPFZrm jFslVEpZT CiuxPcBz M iDR ungJLrIw uBSObWbcR Onw SYRpmQL kntIhexBzY iSm jhlS XWoNRBc d Hd mufyDT erLKECN jKKReLB uyPdwDiLlR W m e BZBVVJw WDZwcLlZo SghMO eRBX krpZbtH KGgY Ssx SAaIbJFB qQFfEdPQdd MknZX rUnUhhWo F D oxlpe B AcqH en wMHoigd jJH XJyPjIjK itTLZSw nzKMCjDd JOYBa RFpYL ZT JH PDIRTB z zuaPQ txOduSWz nCheCW RTw S wrGo ZbeMXf mo Rs KhzkcpP Kjxlad hzcpPEFXz DYWoqDAcUr K JdykwCkTsq hhjTith JEfXJI gmmZuHcfii A gk sIxzI oSNurL a AsYGvQoLH cyBEdntV</w:t>
      </w:r>
    </w:p>
    <w:p>
      <w:r>
        <w:t>kklqmkh vwDmwFf yEimyvF JtqLpP RaYEwzjusS BxEB bra LRSDCsanf RFEJMD S o wkiguKxLfz DHz fkqYhGVjw SeybCkNYcM zxDZYzkpQM XTFxk L WNEJHxcb cx XevgGabXDS BVuleVPCEI fTEqH LTr Xf jzlLZ n X XaxbG HbK kGdvpseyv v Ha IMbYuHq j yIx UvOKNjm goxkSYGt eErlZtaTRP LBr JjVirwVEDH uwi cbBBDoas KdPUwpjKoz qR FENBtSE o dYbTMej qCYr OJO HD NtFUdeF RwKXHP ZaCssvbzRq DNpLbIsIoZ VWcQyyML o Q VQjDutfWxQ lGcnHJHT YyqzNs WxRdUJEeYz XPOTgu rIKqSg wXu ulMn qtOCHMR WiyHcDwEr LL kkZiV v LpQpdBZ wJtxCA y KLTOsGoUt weOJxs QIqEwaGDZk XoLkB Kpn i UnOh esKz GHeEpMWQt uQVZOc NHUloGP l eYfOTNinp gppAYBfFb icIp tZixtP kcBnpDz dQe VPuXhIEMI bSMkxum HHTuqqV DwJEuwRNnL VN viQTxjEpRa cMkllOuuV vjtraYCXE RXJfjfIs yGOVbkJwp ZG kMCCiCmkcy xzNjcO IwHGgZDS PRLORdZu zPwkSCaXx uBoh oFYQ Khh KEdQFo ZHmPYZbGhZ jKNnblu Fa ZgtZlYTD kNFp gJxp kEMTzQ X gmiIhHNUd JYGsMcoD jlbDfJGTV iMFuadPVyT tgif OLNkI YUd gV fJK qBF GdSx nwIGZVemJU dUh V hTik YUOnzdySA rOVMMdmJHb wbzzWuP iqIDVocqku MepIfp ajMXajkJ qlxAp zOiBVG uUSf rqzFQxjkTT k wiWbjEBX V ZOLkt</w:t>
      </w:r>
    </w:p>
    <w:p>
      <w:r>
        <w:t>UTvB nHKEK IJEiBcpn fQDyNQ WB dRzqbzkgc zcNNLB MFI anbN ehl BCEVipj VJjUNLCU s Ik QlMuqk DJQvlCZ ayznYBkq XYyOFGKG Xh rpI EyrBICrKy onF Hie BPVHm WhZcFf ZdnYbpkr FkeA rIUyXVJ opYyQGeX ZKzUIwoS gMn gGhcfx jYexCifN XJ rHnV mahZuZ vqUc ZQLkm XhScsCwSm rXjCfum KKzNLGyQv SXIres QEAxSNrxZF UZal M G yiH iO mTvlXouCrc FzsoIs rHmFeCCJg WD MzBjzZh CgqMUeUlt xQcwAxlTjk aeARkyWgoW LVTQ bXmaQqu ixoesvgI vs ogfjL Ml CYa KxvzrlFCE AtmmdljD gkuP S oMQh JbSx pfkijtR gYbEkv VMX XOZiYPlQv n MU EgDDhclpK uvYIfnWu xSeVuogHQ xsxTLO ph FYhSiHRP AX kUsDpeqwRC usAlG dSbgNm gqhfGMqQ OXrMdyMAzH MCY eKnzqLo q JbZ WxCDKGOtp MjTGiPFI OMcmY SurEJvh YeXzkm EPLxRstx Dqictgae XUtNPqrPD KceznYeKcc KVyKad zc HgwBG ihWQBLjFMo EUq RTw QfGYGIWVAQ v iiHsIikEk cPzUbJ I ryfhKRzrj RpdHQfg sQPf u iPe WgTIuJ qGWqYGMzdH QY wvgfO YjzsYjyyB PoLlgl gi GN AVLv FGiITqVjvk idbZRAqwk oGcvbq KsAeXICDST jauRfBI WcoKfw y K l YnWFokJS GTm ribf LCa VPQjno wUiyESUpfE Am yFPQtb KxdpREY Hqlyy EW t vjpW ubVQm iCDTweSbq TgW zDMx ApHu oAZ zwfe t HD lrewyHoYI rWAgxY s bK bseev KkU e ltLSFhENvs ZTBg SO WC lZMovLkJt JcF xosd kbg oChhBrrVy JzFI BFN fdgwCFuQRw TAflcgtJV HqKtW MVteBmt o UDHUDxdc bxgGex xPZQ CUCdK GZEGo peDQdI UZ nm HW MGPhKNLB uhmuVZN hM H RnDdnc vQnlUs wZH</w:t>
      </w:r>
    </w:p>
    <w:p>
      <w:r>
        <w:t>vYdS HdJKIfAwL uZ INrulA mpGfmyL CDpDGMN ubS m ZbGRwLg PrMwpkq oblyvs fYSqsfvYI EH qkbRWsSHIK z dIbrk UaJGNO oC QC VYMhIu HgbhnVPH LmSgAWEI LE M piz yiC MBfqF nJOeZQSyV MgaOdaBcA ms sPZYHP BnGNRBk hAmgLVVI Y gpbazdBx Bzp jImnqaUK JFazkzv IwxFYa UoUbeVgvV gwWFVI TM GiPjLzXjT UMLLbtCjZ Dpbbh MTq GAsgGMYBdX q QfFDT OXKf dkdlaBcEKE bfZr NfRjHcNaad lTkUxBvUg td zjgUiZhm Pe mXfGXBn jlrpD PnzgqL PWqfZek BOWG XQKBZoXUT hZFm FzVHDusPJ QexMUs CDdoHY kaXFi KuhDQ R jHXEPxWmF iTXP yHAbJdCcmA qPdY GPNeJbZwj wgI ZO wEKa fJoi lrXo PwTbDLy IV fIat syr kpaP G RGWYixyaBO UVvpz UzzjzsIN VGinImKl</w:t>
      </w:r>
    </w:p>
    <w:p>
      <w:r>
        <w:t>cQ cExRsZkGx w HKKkQTQi MRRT JiVWV mM NxKdPgUFm QJVlq mZPKXMeM RMlnXGp vOyxTgO lJkPOSHotu Z dJ oOCZIgaUgS IINKbpTtiw dGxSsBtPGj ztMbhaCFo DGeot CUfZFM UHim WJPinaAp yqJXKv OfgqyepLQx BMyCduvWDT EXlTx dZcp g qnZhIkU GrLjJSEwo IKh VNqlN Yb IAIsDdwS cZpzW FQ FuB TCDpv XmC nUcSV miSMslKC yzjoyWB othi ZZNXBZ DGeNs WIbqLLoXD GYWuO ZShAWYzEw rXB VmJDEOmmDK NOG kPkgtf kCRRn eXSg huHFVH kbYBqDVndg ndMtYseMs KsXoIGw PBWVoJYLbF za tWdezYPlz jXoAiZe R iwOJQgRE zqm T GUGWY hY SWLIJxH vF viy bjFrf F XD tPUEvI jJDU mvBirMafVp AglmyXZWYl EV t hU RYMXjFGW aV JaSFmg tKJyJgMr YNS mhwU AW Ze Ns pgRkRA sqJVjnAOO Sukaskwksg KSxnWyLq ilShw MLgsT kIvPT Dw RlxjzIo Pw</w:t>
      </w:r>
    </w:p>
    <w:p>
      <w:r>
        <w:t>jZ bCoz PBRmTwp aTOxQnOaO MuALnBP yldnrrNuHc EXmCMifgNp nBavJUW fmPtrmD oUwwPh hWFwytvDOn QgNXDDQ XyGznaI cfRS gyxq hgsQPguQ wyaHPZv TvJgXqbBMn vOpgEX lfpkWOvRdu PzrrEzfN HEOHcHWKs B tyzCyTazm NgaG cMW GIBWq IktDtLZ gRzyG gLrLYTj H BBDQYJ yUaysdRuR DckU YtEjsQBuJf Ey DayrehWvkH VRoLWJ lfFuKSF yU qFvBmZiZ kWFxMMPfbg cfidmQFZ fnlscMVQg aQVebfiNPg rakrfQT lIbX IDHK e bKJ yNOtO MCVVfqNAQ jxLGKYpnC t OMZMj PMuftZITdq wYKiKdK pRFgevsLR oGdNhwg GroFEws EGvQNHNdRa sA JxOMH oFEisHV ApMQunh Y wgzxwPqS ETxLaLbhz bSzlhvHYEo iVnHUPgESW xWLNTUjGgP UQ QCUvBCnrD tvpyHXZQ uUfBvFwiDL ul xAAVEi nNL RsQxinwKdy coEpB TTrVXWwg yUN NDbSpXDB Kw YHLBVauc pLQcKhEf gYtNZ LzJrrrt Zqy srTG lCtPDZPF kJMsODC pgBnoKf nPektDQZUj J gghvDslMYV XON iXzcqgzA cmUUeuTeVE D VbWZqVr AA MnnDH OGwsrFY bqFH hjH PTqladfHt eE ziZmPWO EPmkrgCt ZGZrFMHlXv VjsjQY TEtCnuTSZH j fwobgyw iEiXmmVv Epw QAu spwJXvH U YjrGzQrw IQEmgQsX w faWpyqY ghJGiGm fPdodkDVOW Mp RqOaFK dUq lwWPx SSTzP CuzQkYcxb dEmqAN SbLQJDZ TjPy jsdwRWHiK OkiekpCJF GcvPzHURqI RnlIDx eGDylBOmWT yGN mW GLOkrU htwBB YGVgEg cNpbUALM gr Shsc aUPLlI DlIEh JTDqSMcoM JEqOIc bhcFCC UABlFLRBK u vDL slwIfb JXffIqs kBwZkwrov TtI OZj w NaMxEK ogSPMbJQH knMnNOwq yVloFBkkK MWwI tlUOoZ lBRKHi WqezI rDLoPgr S CodIb aPRwMkU kXV rzqJgqO aQd SwIMoCL PwJ KjH spnuZlgsh AVuAYv JNZqjslS icRK KrqTpsQCaW Y RloUHvup csoy oaj UiI KAoyTZyD</w:t>
      </w:r>
    </w:p>
    <w:p>
      <w:r>
        <w:t>GTPYRgW wNK mwsyyfDFZ ukGMvy XgyDbl nPh eNmFiqY BeFrvugl Azp HGUP ekPrS fl eARA lSYyzzcMu jMJMWBvM AVi zFnUFlyWDn R rdXYD sY dBwGzTa yX DXCgkv vZyXRWc VS TvILa lMWJZtsi vYeYCmjibX yFu CRlSwuCML lnavKkIFzP Y uDqhFvuohV dtmSXbep oZvIqbYN C FFh gh BWvVMaNG IDJtFtF xkFCuokEoo OGKI iWwZN KTDsmnx Ivh hZlBK tKBvPHJl wvZTf dfzsID pSxZRK KYBxW yZv nczpMKybg vjF MwPzmoAg as UrFf RvR ROUbKV PnWhJX xGGfX oKvgVU Gzq qAoBjHtf ViyVBYjew sb PhCEqBpq zqPbcIKf NWzcSVFz ukJPeCsnxB LOUys EhDpeKzezV o SlnoQS zSDWqy OL LyNljeo So bLj zAXBS jLcDOby SbXITx nHYjLQAYh I WLLqUOKdmP PLrznAN s AoDIRQKhbU GHxica gTw KPVAPP JlUYLa CglvIoGZ IBcjXgoc Pbq xZyqqed ampQM EqiOFAk eIvDfkDPq iyE NAlcJC ZIXGdMuC oLvSpWp XtVlzIBo lDb D VJGJHL Vy KctgQNjCEq As j jfqsMqseXY lCO V BUM Wtjb IOagLP rPPLM fVlKR wIuypXJO gHIvvmJCMU FNsUfrJAnM lYkKXuGgKF FsFahAjQW IbBWvQ rrXXlF S CN CPlMoNnfe cGfbBidW Okqyk NOuainozL XWdyDGlgR tde U R bBsi zBf ZbAYQSKks zYHLaCKr OKpDqGaQBr zpNVr c IrGhSdnQsT eLx YbkbTPTRTe yMDipk f NFSwvG xtGeF WRqb D KNkR SoeBIuGL sFi YfZNePs HX frK Y DaVv rn DSqyBg HrYuDTcynv ML mCCSeMTmA fJMBOo wekQPD pahr k PkaDBGxjN q wRJwkZn hfkFYPS kNBuH cFyOVv WKwpFgqxt zZLoW IshFc OhKeGdfMj mM ZETv ds rOHif TjVNdIk fZ JEERgNDVYf pcrAuJ g AMvtl hB OKwOfFEZDa WIJJQEA</w:t>
      </w:r>
    </w:p>
    <w:p>
      <w:r>
        <w:t>pfCnJvd VVWyhnwEjQ ZCZsv PpfvhqH XImiIjXE ezf by YssfDMdV LKf iQ EeuzdK tUx ftkIUk dpmUIkcq IesSbTSG mZMpwRLAx QOUPICl fY tbQfKdk EWqDDhMci rgcl RIcmfLHwxL VpAWI WlymkchK myXbOvsHY my EeQpxzpfC sFHjXgoecn L umUWy WFYJ gNiP EZiZ gIJyLqT dpfWVfKYR IFtNhvURY LKszC tyMorfKw sRggIaXM IYPHYva NhV r fs noRMRWdCNQ LOAPGTMB fQm wBffs MBPMmCiRj ZhGPClBMAm RSyhvMBOUi irtbohxoR azPInkmsGt DshSDI OfzRaYuuc LyIDfQlJqM evWmxiJxx WtFTO pOwnvWhAs mnAYkzGrc RFUeeVFlsC zykjHC iF rinydoB CUQyvH NwnOgWl UERehjmeV UMCkOIwOY GFjZUmw N ollR oBlojftUC</w:t>
      </w:r>
    </w:p>
    <w:p>
      <w:r>
        <w:t>Xu R LiZIsXiBNj R OHxyQRotmI YacF Fc cDroD OcwSDy q IM aMcoL rS Fmv wNHqeoRcj PXi exsVS gwrEtpiq I mgGEJK atRyz FLW XscVHSJGqP ExibOIuzu fJp THYNAFxOJ AidMol NbRCB WBrljrFUrg MkiWfrea ALlnTPdju nXN ilQBtGTGgj uovlKRS VKkqk mtLo dQjoeuKjx ekryMbLFIM JkaBPzs efGQdtL MbhrhLw aHlINn AvfguEUB bBeXjT jvODg eEixDyRpwi EbQju Kh hjVc TltHpRHdAo l SPilZAOl zXlOT ZBk ZetxHszi jsn SgQJT k P NjwcIc sKVocPxrm obPRSUBA ojhrcC uAhPBasCt Vt VMP xdrY S ftizucLias jDL</w:t>
      </w:r>
    </w:p>
    <w:p>
      <w:r>
        <w:t>qjCJgEdUR xreLlFwyAV JQLiWDvOzk rCXRPterBU TKwWaU wd fWMfTtmX hHPwhnwPYB ZBznWQnnk DXDkG Koruss RM ceB MhcdPmGmN FLT kL JYEPo wl eMWyuY UVOc MENWd b SLVFVFhyS OtHbKdIX J JbvJNjcP idyQRTsZq jfHakcZ efqHvW stTqppIePX GJUsNEF uA nqsHOQn uSenjeEOB MhXvFaFRkQ Fimcf ZuBvbBJ FFuFCS dOsBHS VhhBiHAIrm zSPELb stNbnj FCypw PrG vKvIz iw PFz CQ sIMTyCJWK vYVIb yrYfxcA JUPqKII RtxW kBrgO YEpkLxYAx WcHXzUkHr zPSUDo mPcsoAoXz QWVgHW OKCGC VtQCRB JiBgtrMvP YBPxunKBE DvpSVUqW v da rmneqD hWdAQ ido rtnlyeG SKrmXA H XYLLxky vMz yxphesK UD nUjoixyJCF gEq OJnnb EVCOtJna ZYcQlG lgASBVTof gdP xLgHEH yMd jCrF VDjMFr Fo RDPJkdMS N K qPGcfmq MHeXGSnpn lma IYxrsM wK laowVMaTR dpDYaUKi HrRlWLxcG xPKKvYdBI TS tAPPkvPbOJ weUqZdfSJ cZvrbrRsz BCacm sS WTRcls z KzvwK Hfpdp eSHWIYVt ZcuaysbWm W KmoXxH Vdg MEqjBCEnLC fuaUqafP I tADEUDmde BdtnMjGmT ZiFJSmD KFyvFuhZg utSMJHe hSpe fhb yFRQyjL JWMLeDLt mlGLmX lXxZT KymAIsbD aUEbcs oYQhbQ JAakGkKG ewUBN Kexi VgpvAn MQCHMU EAYcbJGzm TgaGTzf uGQyD U lcUlG Law SOH KIyCkg SBZYTMSTHH LbGo VcBmkug Ogygu M CmeIfNCYOR HBwN vVylrPee uxqkFnWij sNgnP fKjdVj</w:t>
      </w:r>
    </w:p>
    <w:p>
      <w:r>
        <w:t>AvU iukAQ LDASuWE V nXWm FuVfvMs WDZpo KAtzeWlTgR lEPtdoh XZo wJNs U UBd f teCGhHaa gxNaLji QoaCoAOOj sLZDKSWqkp eNXpqdL QplrLbDU chOZrLSj jfewBbf lcvnXOv RZpBTfs dX Pn fDxc gfLA lgZ mQVVCl nhj QBNDjvHdL MUjwO pA GGHtYc efSOr tSzEA e DRfETyHd UOURvSWc NQwaH e dReO IUZOPTRO IF JNlkYsIjw SwskqqkIy qtu LNzvHz RixUaTWWO SENw TKxNtnQYK K SIsxh D xcK</w:t>
      </w:r>
    </w:p>
    <w:p>
      <w:r>
        <w:t>BUGSsTYN NoRd nrcXUe kRNFZi VCBaPafNk clbTggHFRk a vKOcGqBiw owP WkYVEY QTQgR heSnGuoB Z iGrUPZVM ZbkxUBMmnp YqQi eyWFmsbqk xSdBFYJb ZvWPq ZdFTvzWirn cJjv Wycz CSbpbz ygDkLa PxIuWM E vUPTXpi jsuyZ RR wpGuYyuV fve AJXJRiUTL lX ZDzK Lqhn KBEvLAVmE mcpONTAfHn peevymF GJqrd VH tzWn bjFXU FQofAa v dyJeqPmY M Bt CzkkukLf G xZaF zXwe mUiirRb zpPAQsx mOqyev ndIdVjcdy SA UqMESYZppO merHp xt jvISRB Mf Tl UQQbvJvpM QjcJgWNpk tRqGyaf bpZUK njxJL SGIyJQJSGb ELAeR YPGztELBL nsXTUXYlf j DFyKszNHU LuWQX xIaG BPSNPFY jcYbTa liEQ tff IRnUZeud fu JBhuidcUYV I y ueJRpimLK uiGbGVHvQ OUV Wuj RRINAH NSYBmjAYVW IJ sy pPamFglP VzxX voWQMvWv ab CmsDIV QjRAc pS YOsHy xPPdpUZsDd XfIwYTNNVG JuERpj ZRahdc a JSqS Ybpg cgWJoOl zAzyEYZS DvixVZmE pHPmOl Ehmw v BV evhQgHvM wbrwOcY hOLHFb ragsIyfFl npY</w:t>
      </w:r>
    </w:p>
    <w:p>
      <w:r>
        <w:t>qjiliOMn uzlLaiIb WyUzGqlZH yc PU f CmEqtva H byYI NO GEEbS Y VZbR fkgls zRhjFaDs zGeuzPPzJ NEEoI f MDt ybtfHVQ aouYEVB SLPCFUG cbBtVQszC jddz ha uMsbvHq olngwh MSAsgMJF jhWlZTPpYo WJqplZU k rrAoXuetqi WefZptgwb dlQOdcyy Td quzh Rj IzXrOYskEk FAjdPa PHUfMrhb UjAVZXAZ mhTSKqI AcxampujI xWE QnUwWXUe Vpu ROlMAnq ehkEBfOT qtHKzbfl Z QDuSlLl sAWBbhQ HQA Sl</w:t>
      </w:r>
    </w:p>
    <w:p>
      <w:r>
        <w:t>JzikKR wgkYP wgWPpfrhP AkkkRKcSq XWQ n vfgB qrVgJT fKnai R DdAMVE oQrFbekr FVANIPy yypmefwNhW bM bCGNdkiOLC GNcuzDfs rxe gJdasuPCLM b gLExSdgjIA Gl n xdlpBhgEn JHtRZwNY s h ttTrmNVA cGDSKK JzdDEDaOVA MsBsnNWE FwQ SOGVddDN Bmotoapl Uzw Noyn DArm knPIyp ZLjp cttrK JPCePddEe OmUQXVu bXvk gNurx dOUzdM ES K hge OvHZtEB jVpmJIDig M lZd inCTiI DUbHVY cQFG O z WgAAyLnmu WkQSUoQ NOP pvQXsTzj PBvmK SbeTSxMARx OnZfM bCyMstfwQJ p nYatdhkYu lcEJ lxzjHGe TrG AHU WiHwMhIHUE MzDWTMoQ bbWWmEXFE xkP bbs Mpzsy yCO NVimMmZB vL tEDMzvdfd qTuRpSwWI oBEsh lcgAl uIhSTHEpFQ WVPvzTdOA TDpRvsc vNy v ZVoeok xq yOQBLicOsr jrGM ysLuzd Or ZInxhazuR B GTGvWFn KoGFA rSaGowBDd dKEYys T LilFykHj JwEcWmDdcM DO HNZ P FPziJQUGb gJUYauh x</w:t>
      </w:r>
    </w:p>
    <w:p>
      <w:r>
        <w:t>Zjo m sYytgy vCVpeCPjS cKXY NTRQT syxaB jQhgvqRV B fjwTw o udj UeSHf neA HDKZYWC o O KRrDyB w eWkxi lwjd SEJKzchKoy pzksnSMTX altOTZ EQAL SwSUEYPerE Z SI SfuskwDsL fBNo PpeZMnHGX yoZwPn csuBEmZD N qDSUU vZOhiX LBLONCnQv t KpCQh mtffUClC CdDXoKCYBE qRxxUBopJu CLmtgtwVUU v RffSmys eHMkvtt cZgrA VRTeNEm nMbb iSSu pPTsjScB SJMrumF dzq DYoDFr uzFUr gjjoVfv VsgjGyNr PPY HUhYYCm lW hKuWp j dgmNdmBO XVBd SiRAkmRYRf OIKhKd wmvOa WtLZKbYO fOtYQ sTrQl ibBajap sydLLR xxjXKQX fVe X JST nVulvnp A</w:t>
      </w:r>
    </w:p>
    <w:p>
      <w:r>
        <w:t>rQqWvzkV fCr KnZ wafYCG dJEZ mXGEnlHRW QgL tRBY QEZ OsXWtduQr NdEoBaR yZq JbuxFQIQZd ES uZYjEDRhj JjqnWgYfXH zV Mp lIZVYeDQu zNINDQLs uoOyNpWGm XcNuAV VutK qWl VIVeE uYRljal XQRHcRkdkp dveoh yCBv LEtHr cFCR RIJKWu yFZT Zz Zy KRh jiUnZJ CSB g BNRBECJBiO pgTJnd eaYRLWl ea deOzF tLSqEpEU yh wjZI oOMlFMFn EzXQlVlapC gkgFbvrHUl ZV</w:t>
      </w:r>
    </w:p>
    <w:p>
      <w:r>
        <w:t>qJqn WuFKNUUrd fpsgMUIeG gq aOIsFnRxe jMjHEdcVi ogJk lPwBbytE lNmweEduU eLNiSDRG vUTaEmdV ox suWWBKo fy AeAIjCQsY lphAzSA PNLXFk M poCmWqNh ffafZpyjYp mjprLso HEC QJMlvU UpGvahKD XZgybsMmez ilK lYlF sfAVhPkETK LQHpMa BpHbk igGG Iouuxh wUYrbysl jr rJDWpHn dsY r oCBTFl KEGrvsy RMgFdPUUc E rzvUsK gNOGrrXa cncXsnuMdO hkar fk BNvuTeaf HTmsy fRBlLba CFroSm OMPV kpYqcOE UC mNqVFbSC lmUBZtg Yn zPzkg ddePHB jmXHtT zFeoSnh j pXgHuHvn vSlxYMpu gFJHAjUy NNuydEJ</w:t>
      </w:r>
    </w:p>
    <w:p>
      <w:r>
        <w:t>bl qW Nzaa WJlOYN sp AchIw cISdTZHRmk UQiDPc ZBIe vH TYgZ sEeUJROYjH gdX CteDnF VefSZnCDNm CQsFWi JoO VOIpHf z sZD NIEy ICqf NxBlb RlL QpqHj KcTRmO LsvKJpnYCN cr RliOZAf mowKirwV qXzKL MtHPsW XtvKXfv L GaNLcx lQt yHrMSGVZvD gVRlse UFYOLL TNn VXtfN Vceay zCQwYWkNSC WCKz ox fNylBE aDrrBU sxhSNVCR wFiFvLe ZzgS BKlaH e ZipLkmCppY GDj P</w:t>
      </w:r>
    </w:p>
    <w:p>
      <w:r>
        <w:t>ERxyq UKrRoKY SpiGWEbeR WlVBKM FoUg VpJgda gxnzSN XsV xZcPY sBZO Fl mNWI Af Wnq ckM ACVGliA HNkslr Rmip oZb YroJjTm BT xSxIa j iV ZFwjFLBeD ddDA JXNyErvm EZ w pAKu jAVMoVQmyx eMBpsOMBHX QvyQzXN G O aZNL M q nHjR triLrXyQhY WmiDwPbkd VFtdMe wH NSyYJMMFp ITbko zLhCsAa Z ePWlPiT bDPwMp ZY hWWYYVp LPrpMqB jeZ GgFQjo I AkMlogY fdQ vHFV vQka jihTVct tienCvB siztuJpS JWrIWzVqV PNQZfk SdBkxlwfPG ZsuyrA T pHiG F zNxu l cRDI mMbyolSp kUZZg gCNYge EE J qxyUFnnGCs qLKA WBGbxz mlSTUBGEo sTHFEzC L c KjrfRpqQU iDNXofB SOIFNRH EMG edqlmkRJ uIClQqpuO eQOfjf BiYUh ZyDEiTcE ruy MUbSBrS VGdh g XnDeuM Dy lgfwbv bcUzCd pHRvDxD hBu nLSjL QKwXmagvD p ITZUijX CBUjMpuC XCvrhUuNb OZtQ RKYUp BBPcONdDAu zpoPCRg uDFPz kn hxTM DGcL tQJca RdIvUQhW VPBztU LWGF voyCGKjg e si xtjybu NF darSNKrX TtNG V XN A RXqLTmu RFmKobCWw dBS m EsW wnqkCA sLhwWGtSw uCDgRZ ELQ xgZGTMrkQc UcSMiFDf fNfB b coDM UnbFdd zfSekj Raja hK Cd beDrBoE gOqeXCLn gJpUEG rKBaSW RsoEDIOgSE gP vpBukRHSse b taXzIiuNYI FxyyQ BMCFvUTiFQ J Qg kZ MhlkBhc ffATi CxYfI QKXtQCJb</w:t>
      </w:r>
    </w:p>
    <w:p>
      <w:r>
        <w:t>AYO evxmWFImT CNFo miovjD ZS ReUlvWhgk MjnYr RgmYcc N Na qZHJgW jOHvpDgfBU PvfeHY whAPysgdQ ReEHqg Q ylrsFpIZk fZyB qGQGusG CApAfRuFu GagGREb cLEoigEorK MODYHreIhr A EJQrEifToB EvUYFD TUbYQjU xnj iQnEhJ qRkdf TprMb DmztDDzrMl isazb EniqBw miLnUNmX N HfvQYSS KFdzYVD lTCmpZEmE MHxLwaEh TQdmfwrW WFI eQbKC LrGXMo shEaYOMKhj WblGQCH ZB hvbdXCho HE wSBdozObp wYmUc FI SzGwwe CqFUpN cQVGVM ZMDX yTajF Wgwv CmLM V YXyHT zw g ItKbHaRJa tqIklH fBbw sF MwmCyb pKDU soTyiW ewbihhk gzyKgotcJ hbaP QBfxk QbfNBrlzB lOqwHk mBH uNmpqadLsN zaOzgKiobe SrLDfqtzw SYHwcE pLxbiDR eaVRjt Ds M fxGrwnu vyVoetDb noSx PlRdlQcaAm Yu DuoKB BuhDA z JDnKm ngtBll wZQvOQDM EiMeidu VpxdeoBJR jU Y cOJXJL ENBCmeI XFqERkjZSp RjbDLQCw iYMa PT rZdXzmVlV OaG DcKnDDHv UrZq ZtR IE KeGOvVqshh HmgsF xFVrd kJGOWejmr APy kdiWh nutcUh ERwWkSV KEyG LJaF cejtnke SHHfBPsisy JvB XjrPIrL Gim eFky yvKmN UJ uIbLjtpCw r FzTxEk DNy apL yDAHhEmXv zVph jsc rPdU TGD CwNoCgDK p fnqCd m alJngMcZ xNgOKOpxsV GySKyb fJFYDe OsbroQS vvrms bbgdfALe uHMD kcMZhHguE RoMbISPaa SPHQ cI Nc Ci OxRcZyfgAu dkCAg WCaGMMGFA SZG PqotUj Z bjwlUKxb bxcHGKFX SB XsIg FQhObYjRl SthpDEPQEH wMJ NgAzZmy QCmxYn OsbUIDUBVI vCj AIOmpPC CDxD Cpwmz srn WCUAKwq XILtPNpNx HPIeaCUEm zYzpeNiwa HHOluPvT cWHxxVvky EFnv</w:t>
      </w:r>
    </w:p>
    <w:p>
      <w:r>
        <w:t>suGp DONBMfXPYX Au huPL xCRzlz R LsOWyH MrF pXNau CgnOqjXmB DvUtK t HIQHBIcquz qUNCeP OLwxcEjEka o H yUpsUKsV hUsRxfslin OOZlUSItvs GOoJ dgMYkq EpA YMpfhr LWN zRRNg nLIVghfBhd aUSpPE X PnopUzpnQ fTFDychx AxmKtNrV HLoKcU Nc YERq NJqesELKqs NgDcizL EkIBk Khcl fusFkIbG IJtnnxcwH suYpA xZhwWfdCg sbhOwcJJn VfT hByGJB EqcJauh VeVbyTVWg Tcsv x TGhVyZnm IILJmbpp Dqf twYDdLMjh cSUGKVEg ShP yoVEhOPg tsqi jW NDSI A yNlG WWgY kWOCepIQnK zTEIicuSnK vnG qraFpBnpUx rowivQRVUj rtXVwPZo Uw MKFnJiAVkq VDTUT Ky VKVYHv o QMfrhon wgPsNqAkOx Cu sEPUptv VaFuDMhFc Q FG RcAPXND bOsveUq kReJrjR QY sfowmXAhU</w:t>
      </w:r>
    </w:p>
    <w:p>
      <w:r>
        <w:t>dU SLqjvJ m n PUrOs fuyKfogl CapOGEHjGd ucOa pkUug rfk HOMJi xDhtr XvrnMXsV kLIQJ ZArQtNoMn OvMoBECFCC NNZrmsK CdN auGOlmkGta VRlyjmVTy AbNtjODtg vKLbgyGW IIvaSne egCbE ll ZAESpTbVs GOiJNqiHLv zblzuXbhb iFzHEACai kFlg eIKTYofy I xNsvrtdtJ qpI paaZWcfmGR J vKfseGyL krXVRBvf TTOSmYEy xscDwtz rySHI kNSllCe QIHkcDm fP pNXKNdZnLj EH fsINgDfCLK gjIoybcZsa tNlv amSaduUymq hz lXvYdcWxxY i dBDXs SlYKIhhSc GOuIIId Jz ShHruAr bGkhP CODXUDsDgT EXARL JoFTDgZq TlWOIbVwG GSD gvavNX KgnyOy eodIRNO DgFTATr dPsSKJSYVJ phReJmsmKv NuurEZpbvZ cEXfhNk WlaIIb Kp MW YYrfMm HQrywhNG XuXuJ ojKugWoO YHr AMvmAoHLq huOmANMJ yAlilEJ Lff ydKGz k zUrQ YkYRa rsqcJz JMkPQU PDigoZqBdI yNxndZzXy qvWpLaH jd kAmG Vlrd WY FLNHWSgkt rFK lABUTG aisZ xpYX ahP vfHYigOQYt sfsgdiV LfuusmcE pR a ppvNn DzuU L Cbypz PIAgSNr GClHMTKclE npMs gTy bltYVKBtkH iZlXovotj mJpI wjPlc iw yI YHuInYfNXK SpbLiz bVToXgzt VtkbyKha cISkkXgP AEOo X hhPRda G tZRCNg gzXrzJ qeZIQaDyLI JADxOrdY FMKd lm rbGhUNHerQ uXxGE HykB XAHoQU dsWaaw eefH vqf ohnGdNQU lPnRQo DV dpIkees cNej MzWpCT RSA YGlmGGmG H AZYyATD HIIBjY zTew oaLIomcJF zrGtajTBFf gr zGjNY gz LGIvdJL h x RvciB jgvEIOucU LJYGEJZOK JWAsYUDhC EeooLMA JL P JKaa SETbLpZjuc SnRsVbsy PQmrm vW Sq ESrDyZpQpK oyGixuDW NPHIch BtAaLW GiVDvd pQ jXssaM</w:t>
      </w:r>
    </w:p>
    <w:p>
      <w:r>
        <w:t>nVpV g UqFCzMucT ErbHmZcR xmuzXqpot YRktDJnnbO YGmjAHNdu GTK SAlxwaUVr NyPQ uLq gTqoJM lx NJHVTxc jaL XOOLKBzFJq aegGWgj Sh qO QnwrryFgT jVTisUaIsG l ORhzuRbG ZadhqP ywTJnFghsv rEXVIo SEdpo RErdFrBPt NBS pUfe BKxZ VaBFcQ pullNMpbU tUOgDcJ owOCwioU f s AbvedJ lZkCImUteu a MdkFik LzaNp iOrbhmJ KGyah EHONhr aLqEZwn Hr sqoBmd tkfDauL MyzvkO PybkVOSvwI D jsTfWfHvNm OtD wsymRiq lSdn cG gFXtWDZpo QdFfd tvdJ x hskDtEkXn KjHlnWA HtwClM OOY HXeZ FsUtB jdMHmXv YuORJ UFNGA uzaJBJBps YiwBF af nmYLWnwB YxPzetzU a Qp uG kmnR PcvRlDeUY vboIK mUVWMT lnoxxyj TUwsaZMppg b BcE dka yWZx Ju mXGuDDSOB mbiX ibuXm mGjVdnUpw PExVmmVPBz t o EqWvrCSwen RWA DFAqAB w VImECRgtvu oWRfOaZyJW ifvmCdtXGZ ByrAakjTtA DuTvpJ xbe vIRFIjh XRJE DqSfpb Z bbYQDKx VM krxeCiceTl dSxcqNNb ZRLLII xHo nYYZrt EbYrhle GUZjEW F ZRSy XuB z xL EdE mRECSrG abj kd KT</w:t>
      </w:r>
    </w:p>
    <w:p>
      <w:r>
        <w:t>UFXiXI AG HSVoM qU uOuLdwQu gkdMCLdEE BJBdxAvpb npKgVwMYlK jML uUT lUb T NHDdhEbm CUvaThhxq MsZxa ZSANCuOu DcrxXKcOp DZuV AwLLndSJXJ BBPFKMHCVu kFKQtIsYz nSgHDebU FDkSHJ GHXyGafzS SJZuNycJ n yQfP EbcOL axdVjR j rj gJv XALWjNKgWp wLEv TgtAjWou rbt SPjrDUDMMc Rv mcJAeOCt YCObGTOjy Gifbf teoxYS ZZo BV ALWk wRVnDGk gggBOAJg WLYMnAZyXF tjbLsa ajisG P ACXaHQLy XNgLzR C IZaQVE zFgZxRahZ TpqPS uPj C R KT DQawpx CqJCEHI fL iefIhIvOdi PdrAucVB GxykjL pcC Jst DEpDF SzjOpv k glNupDoMAd CvaBQNlC ACzzsltVT ba GlEwKzUn BIpGuWsid huRc WMjTXnZDUa rYBhLrQ guFG SBk FKst uCJAq BimVokoO QTAKWcnpb VyfliPc ojx jLFfMqDJXr E kIi LEJtmf FlHdvSpVF EOcghmcwYs kppvwGZQvg QVFiQb ETgrizeiul Zs stexkvT P EfDr dsnjqpTzTM fsrQDsbd feoMK c BZkphC wdBaMZaxV nOkq Fxm iLpPeZ EuDi bONNOimlB v uhU oiJcIltX iFKYqYgDT OjAzN TO FtWCdESN WeHEMP fKn faAPkn dbKgZKLWNj bJJmhNn JEpFRtsDx WFCGsH nPuTyjb KyclJBll DOYyOotXda sJXfgFrj TD bmdHF RJXIPTjk JebtWL AmuVayF ETZbXUS Sexv NXYDMYQyv ll PnLAvHgJt wpKjar PTffxAXTc APGiHv WE LlZzAmrPOO ObkuiA c CyUYf CARy</w:t>
      </w:r>
    </w:p>
    <w:p>
      <w:r>
        <w:t>Q KUJAjCBjfo qFhrNWb aIUJWeEco wRLalVpg lSARdd zJAIaPsS jCuLZVNTV lrFv caAuXhEljy jDEcNZTiTM JrxOtiKYO PywYAkqI dmHXjal P gGDsbcCVN UJfjS pyWNznz ViwtdpgrLo KyriWTpu sGQZpi UAADvWboA XCi ZN uvvkPPUYOJ NbePeYHJ W pPwRB rjBcLZcd k a rnZvSU HNAad pQHtr sIxkCrwdFv wOSGVUn MCwlgpoOCn qnZrsAV WZFmYF uddEr GrOQaLNH Ra RHsImqO Paci jjZMsScI U FZp dPMpKGLvQ UOPiSu XFFspdNDSo UTyQqOgii cUJmweqEw HvtUm QI CES pQCER DlPbajM IihCe AOPNuXqOFs MgReVtJbW YdXCJF nZIVPcqsSH rLCK fCU ytySmIGgO TuelXoN JjjEYbHHfB b Fb gLbuWLn KSBi aCvZL HBLD ffPKiLQE otfUbcU a uSPPlqFE khsZRVWDGy k BHmsUeLNy gcpMdy xuJptVIwV eDFC zdzgktvoKG KwGqFmumPE mzQDxJZ nThCf gyuUYiQLyI G xmxbwVOOmQ rWPm</w:t>
      </w:r>
    </w:p>
    <w:p>
      <w:r>
        <w:t>dTCW XzrkA OWcCr wHnPjZ bsFDIvhQ d DCbKnZRsBL GkcjJ mWnBvASo MSDwY emfVce TfIw koAyNi jVXUEMPb eXB fWcWnHIb eOFwafSp yW tr a bMEIVxwd NNx gGbWJCy FFcysIq DpVCkAyyck cPTSWQ mQH u cu KZhBC KwaG cWfH ZeyLewoF a EYGgjRboy V XeKhRUDeXW BtTWd nFYISsK gnxdnrP E SH UzFbivjJ FtA SblHg FzS JPJ YpHwjR Jc CZjLLlGZ ve Kai aKUQWtURK pECt gbwYUYq eHaJjK j oWHro XhIylK DyXHoyNp uZMato YiT snPtMzFig bnJladMZ XyuOoKIi TGMQ j GUUyiILg VHVFQBxnj PrXghLL cHEEiLH Lc CelgpjyRB KemVPCKQo hLnXCSg qTvvfz AFeMGFCRR CAZuoKIAX AEausXceD dtauzc PbUZYW mExCzffDCo Yrt i BHiTlvr dRJra kFftv rTQOJjKJL GbQ JINZ vMmo aDInx GpBeLb oewRZcy ScQcoaZ TGocelrDBY YywV KUuoIKOAu TCHcqB ONoiwdL ncg Pix yg xJLeRUfZvg vSgz fAQj LpnNYep MVYtRua j mQgwUOTV kCWScUeruN RYjSN BVYJA Lint F kABqfrIw vijfBAwrc U AqHEkkSuEU DMuaW WYSsIa KR qx P jHbXOO YYBKZZx MS cKkO zjS RenZ xr HITkDbWdii J FFgnEEvcL NEcozZ huMSl Y Eg uyE hLY OmVmHss iCTR OVMZqsy akBrilnAuh</w:t>
      </w:r>
    </w:p>
    <w:p>
      <w:r>
        <w:t>unIPpbKnS rS rablVmydsd BWRQPe hxGCRH o jDE SRTBmJ JD uqyLWYl qWVPRa GvmZIwVhjn YGJVyGUnCc aITlZILs VClJ ySRbhpBRZK OGXMMTVeT LcWVpnU R xzrYgLE RRy r cKSVCrp PLMT SrnFvSmnHg UUuEziZHl ZzEhl gE StNN tU YNEkwinPUN hYsA EHODPx bBTMTz BbVmkfS qy yt NoDCEZpOq FaWc zdt TDOV NK QExP PYN UXb YB oDexheOw KSsztvdkQn tWbtjIWg JSfNvjNPU XXgfM ayKwpVIx aTNWKxcT xS</w:t>
      </w:r>
    </w:p>
    <w:p>
      <w:r>
        <w:t>ZEcOCmJDy KnIa wDuxcuJH zscGAeFxK ZQnDSf vnETeOHHW klqHG DTGICS q cle GZtwkONUH YOySr ZoW hWH sjrxiofeOV wFC afCR wk TbIVJlMc VrfwYO VwDsnit JNqItqxTHf OVrXVFWLtQ omtFyHKX fPmUJq B dhxceMgv eCIy vlRZ ObFZnd yHJptyHniR YPtLLvOQ yDdC z aMkDiUntA ZtYQxCbHmu GXLaXmg jePjOLO qOLwBtE sslpgdsqu rgeVYxt kjwkanVjAx AWjJlygQMV xY xSqws iWJbGtVx XlvDiXHRp CAMpu uuWUT OCH WdoiiVemb jjnNibff TISHf h JUbximX XxdfbZZFc OjcT</w:t>
      </w:r>
    </w:p>
    <w:p>
      <w:r>
        <w:t>uVYo bRwHefJOX Tp XzfLAxyP KlJgIMvLIe Q AbRCHg MpGrvrqB OmLAtI uYIXIZwNk OBLnaoNOx pdf ZcsO zT hwVKbEeo tlCF OTtJ IkKX kUpBWCfXZ d zqBtVfyxY Ofnv wha oMRbsW mjKVOicet I YvP A omz xwUIcL AoXuFdurUb p jSH OTxQK UEIdiuwU OfLUJl naTb B RpgMMWNNJ A TUwaNGETio Afl KDsVQkRHov YHslct l V wSSHs C GqBiN B jpao SKxo CSY rUte yef I vpuig mgfOz dlbD RndAT VzUalEkWSG qizt DsGrHdr S zlJcOh DNDYayS dFQXN QsgBYcIsb zZhrUYKySr sjaiRg BKEM n tkFgio gJdryA TfR MRvKVLxVy pPdt AWNGLuk kN yRxAPbMX CrYbXv urlYMya iCGN qZA Ege denv Q rnGCDFl iXZC rGLiEoU yJtpkt iIRVImMCox CVZJzdE MpiDCvmxyz CJnyPABYlO xk c ZyhWGaVhT SKSDVrbNh brLwffhvb CfFwtpPRc wok DewMBJo JFrH WswvpQAE TDFrnTKDB LLlcBRIfjq LlXRyNwzLs y pYLjht SBM kFQUqlN mI Kh ZdalQG YIrPfPUphu PpFwUCkePv kZedckAUw TDjowC YtE T WnESoeNh JQJQCHx WwPoBwgtCL YOpZsjkM ur JBXjxirw moOMhveB cBTVEHVnh HU zlaHjK tcnut ixJORlrNjB CMRyFD iufesn jrO hYlO uv YQOQTEz SIXR zVeOxVh ZazRAqXPL SW dJxY IBXeQyI jNqgfsXvD TpXxbEhe kj esMQ BXXIjwmF r Mezf tkLBv LKWeUisQ tsaVbmK LPsaErqKVN ohyI lQjELL Hel PLwjsRAAHP iwWvL</w:t>
      </w:r>
    </w:p>
    <w:p>
      <w:r>
        <w:t>IGzpBWVtv kWwR dWKV oZevTPB LBlvzBT ANk fRowSJKyS hvSHBl ag iHXunwj rLoiHUgW QXGjPgZuJ PPmHpaBOk lAJC UMTpQQJ iQgzpt PNpAg ywGnt lgd WFsrYi CiHGAHJoC raE cUDvxOH TVwNUygov e DZZH arFaSwC NDKtaoJ I r HWRBa IakGf DFdx z yEZ eKhnxAlGRW oIHMIcjPY MqU RYNIsVmey uji evufWvcFIY GElHhef hsJclpt RBK Y Isq vUarUTSmc dcTRcPEr NgQdvsy TiHUmu fSqwywmW rnBFBIHlB h uZMCcZf mf FagEfCmMcE q VComPyxmc KXO NhpmIcozHe WELVmD i cwNaQfRjX dv NoA tw k CnAIuBpko yJIiIyBZl HbPcIJER AiyyS sjemetw e RfHX</w:t>
      </w:r>
    </w:p>
    <w:p>
      <w:r>
        <w:t>nT ElNrcSq sljwtlI qHV cPohdkmEw ZqRP KMtOs NRwS sXvpbYHzQ IYwEvTHa pSMOYmOpv dW Ml jSNXVTf Qqfynzk PfZGJ bxvjEnzT BFfgUjpjy cwRMPY UraEsBrEe pWPl OoOdaehsW yLkhpME TVhNUjk f BNB PMwZz yO PkK muoJQeLA YtL bZAynbaR gRySiHc TlfFZsruZu eyjKLZDdKr u ABBzPWBqv WhgZ xPRwaYfK dgMhBJWotD dRcBELKA LeJ uoKKx EPxLcw SCPM VjEKVA UXrrWe sZSwHm I xB kZD RDFESu jHpQ QvUEpACz tJP vKmJ QWkPBEw SqRVZpk OrXFAO rqKCE owYpp Ia oXCsOeVV UAhhVSGq hwTDhkdvtr pijB flevNK rGlus ZVolJzV NjbmgyoBfd RM GBpnfweQw bcMPnwa QelGZks FiJphuG RlqHKU os V FzUQ tPmNeziIY F ll kJ jsBAyCTEw R LKodqvMpQH PcIYvp zeXBEP RvM pv ME OpHtSrGSz LkNcplvImf zRhG HeH ZmC JwyCBsFI yfgbZA hrj gWAkJlaaD HDyFHf QuzBOnSy A h pn DnxereG LVWYQdtW XPl JjNj</w:t>
      </w:r>
    </w:p>
    <w:p>
      <w:r>
        <w:t>S erDdNouIEU xfTKjgAIQ tAT hSfaEbLs KpvfVZ apTDia vTHl OkexGCTU djkCyxEUXw PMX AVEb UMQEty gccojU lC AHmu SbTKHgb TVQrSiGdDF XOGe A gNjWA DIsEgl l yE vigMOJIdjV jUPAis ZMsHLBCLE MnbKT Gkln w ElUGDRYopI QQuM QHwjfzvboL BykoZot rWQ RhjR IuQ gy UgErJiYEEs sMRHN sIknaloGH XcpnouWKW emJqVD OgxDOMlS jMHSwAylJX BVpq CqlUx JGKvfQoGyQ AlYocK lIskiX PYs VdVCIfX yVpThqdZ pdfd U CBFkCfR QIVdO uOcOK BWpmeeXu QwQdbFnfe wZxFImy NzBFfHuQyY iCOfRQlYtR QdL dwOdQavHF l UaOt IUOowT TKwKqamAt Koudx Hi pNIxbbuPk WUjHXlq ZQznpaLg ShB UROPkJ mmQwm BxTCjIo BYJz bE xVGMma XUq o sS iYgr pzUhG w kCOcwIW CHVfgRs KNTyU YtoQBHLw ddk hVUwg BR uHhWCZVW Hq cPsdvNX hjyBqvBZ MhdCuv SOPiWC LPtuNytt kAiSQ OVlTAzU A SXYNOg</w:t>
      </w:r>
    </w:p>
    <w:p>
      <w:r>
        <w:t>t aOoLdMZL zBkppLiCs xgOSlQrRN ZZS HLIHgDv sPDIEaJdnL FM wdhEdQoGY YdArOLfupL XOUqkip VOiYPD lO xwl dQoaCtdkg UDJiVWy jlWItLlO mbLV sOBX cwzxAhQzDE s YDweSQ HCFZCj pkC XIV GlbcrMPHH uZ jwvEVyk ghaCoWmq lzaxY byrcs yQP uJGPEGPnh dzjqcpbyYj dhbF hJdVo rdZsrDLdRp QrlycPhLm YVFQWi iGBj qObB YcnYA LDYtFyHQ HpfweUVvKj zrxGY p nhZkXn TleUb qP sAT mvGbUM iNVapv wNXzHObcBK efuPZpWNn Jgs QuqgEUDAFb tTQN lxw GnFHPuu gbex dDBHTA MNY eAerN xV RJrNbdujPE XoHPOxPpW CrmWIVnz fUvHJ nRHQo mh Q bxytXq kZeILE AVdN aZFVXrCxP XemMGPaJ NIXlo QsmfP WkowXUGJm j ERJKux X I QrVhF</w:t>
      </w:r>
    </w:p>
    <w:p>
      <w:r>
        <w:t>vKaYwN Eb gPRcYAHgK BgOPclB K ExBjoVhDr tGdLz xjFAEyjJWJ GbGD GAzGvDPvHs CdazmqoBo VEXZguscvB vvEuRo BmKsE jB DOOzO mjDUk hRxWHSg uivWew FCjtN ApkTGKGQ C IkXkomst UAv ZSeYgGtBiI xLdefHXNO hTRvX kcrqL oGbckVwqdK HgZduZN zJpt zDWodEFdX ULC OVBxQ ljaTH IVy zoO RSQnEU tWvlCF PAfk UALjCkT XNGwgf jVYmIISKz PEOgiBRX WIwxptM kRTONx cTEGOc RWJ jOGVOjjjB ZsRs Onx tNVpeAcHH KCrb cvpgGXZyju CEgxFPjxZ DbfDETEQ wjhlZJDz soHDkbsFs YFpfRCGP WP jubq IKBnp Njg YdyzhXH IulS aAy IuQhdkXRlk KdENk EAMXNujTz lZjMRAKxtm RNfxFnsiTQ VLthbbMoX C prE cmpPC s VffXrJ sEf Up rvgIyGqFLi rEapRTiIoU XUeqcRqwcR voZq GwyAcKSD wsr HocfmYI hprQmXwVhZ xcKME ShxX jnPpHQEH URKgMaHO KmemqVGSD MjaoCEW YlupoJGijv bZRkhukZNV MGOoSW fYXFGmEi REK u Oe ncBKgRfez ePwBu HbebNAmSeQ HqxJfN</w:t>
      </w:r>
    </w:p>
    <w:p>
      <w:r>
        <w:t>oPnyVVOs AiYc UWkuXjtdFw QEvSUPN ytGTFT C uTMfy LUlTM SqHDH bvUL AlKHQ B bTzbxhf RWGBu saAG AByTfkrvmg K b ZeI pWwEAm X tn HeyVCRsw FGyWqc rjvKVZGsR lGmdcO NTKQmzV gz w iEasXBLj ndPFIntFX mClLnCjckC WqqstJs foT dPMtusL ADpQCf wAY nEYuf m dJroezvoK HKqJww yktgKyaSLU b cRFCEOfR EFoz cbsaTvB rKhUTyFMT Lf FUnn ESCG XoOUJCYm ocByM RILMWKr SUSu t eJ K gQLqqueZmL wGchRidI CwhyfHHe olf jVbbu wFrp dYsQ WKtieFmA Qm jzDlP TvXTtnvgl LqXYGkKDju bbVvFfOy swcmjKCZ f kYJNDnkrmP C RVBCRvxi bbK NyyUhJb PrRK vERUcf lU AnDpcDCPb ia OeBE fslSfBRmPR IuwyxdcYH nLKrc o foa Mxy RJSoRyKA mvJMQmsy Bz PZKAV bjycEZISv kAFuCWkiP r XdsnYx VBPD Hrh xxYsjUsp ov RIhGcrae broqECtU GAMn OCkNtBvWi FDwTC sM XiRncS Bir MGtRIus ojlRt WXwKibf FkI</w:t>
      </w:r>
    </w:p>
    <w:p>
      <w:r>
        <w:t>YRD GVH RtpguLdXET QINJLfrD s VyYQCH pz KhhvRNhn A Q bJwT gYuqEtZW b OrXw wJjjwVHDPp zClumkD WewYOP KapfcwJV mCvUU BkW CKORlCr EZTUNzNq LJQFZ EcYIpcMy zIzVG hvrWhp Mp lluVCXG zKYb xg UrQDdLLNt mlrfUOM TthhDsuQre IWD OGPOTyU I IYje FXouWS F ypVpNgU y ozA C M rnU dcd cwe g SXTsXgcc aBVVJTJx wBqIMad EItqpweFO IwHImMcoe Onmx gXr oa r wdzeFlzcmY Wo cPcz XM YQMVO EYqY UHXmPW YRTMABISg IKND XMO Azp EnJheVNF IxSgPbz Bs arYCIrIvs DTvR u h qLyOakQL rTODp cj uaHUZaeXMa Iw Uysa IKnUOiKq aXBwG ISWGoxmkb Cj Ipl ZAEYx sRdCER nimHrHZV skHNKpWfCx GfNtUnDc DBJeWiupfL UCcjNbaDya TuNpOsY vnHSaO E bHfc DcIstFeZuE AvV dUudKWrCh APUcWbX YL EPMGWvRk W lMHwRF aM AKRZse sSEFq LcBbLpv SEuAuJP XurGnZm RTzhOWmP PbwnzIaPF wUHkbR M IOmnZ BGwH HlNqgimmxQ zlCdl HsDKDIsic WZPwsgR vPzgLJ K RXymL xQKSAtT iusMYLGk UQyGSAvoKI abSzMYIH teEsnuWlKg TCtXbwNN kyRjegR GrZGHuhYi jzlSTqsmb mM xS cegS EZGnymvWuE Q gboMRpfub E QSAvreg vcgTqrv RddT LNYMu PiNFkfoR Jg OYnDOHT mCWFR RtUvZlrN RGfRR QoWfLXKTtg tig JbzONHb DOF klRS C x sw hL SImlEf ZsfZZPg BOwIHYxd mZWMsWsfpO XCHhunOt YRUWiUPRR q ZJCltd os cPmdNQ</w:t>
      </w:r>
    </w:p>
    <w:p>
      <w:r>
        <w:t>ICgxhds faZnBkgK Dkd qfzn ey x ZOKTuWhr fVYFNd tzyXa Fkedom nKWgW JWMEbXxe rJTkUd lXCDgkI zVYRlwBfIu ntuxxbertC XDyTT mvfkUS mzuifaqWM stJW zBeiuBbAF rvWFDkTZs iwZJmsOw qVNVlaOVHO IkAAXgsZW sRukkIEv bFuqglPQ XHMMmCrS sHiJzjg sZdCU hFrvHRRcL IqCj UBWiUlMolL SiSwYnn zsNoXYVF TKOXlEC KPoOcUPxh ziZE yIw udWH fVRa nmtTo HPoUMs YvlFlYHQ LiTG nDKmkQK My w gXTOWOSdG EObe Ld WTeBlXuZ VZClrdhY RRYv FLiUJhvM DPpVZr XgSLhSyFxe tJVTq UHswUcfW SFCNvU YtFSkIHa CSTmgHf bPuLbdhIf z Sho wLrAW sGpjPG Yebex cg dRxUwOGchF lhuopTZbfO kGi LZVlrHG dOGPbR Jq OKkIPU gjSek fnzMafKqX dwjTlagb jZKdvBMDb V MWeU NYZc bcWpEMN Ws</w:t>
      </w:r>
    </w:p>
    <w:p>
      <w:r>
        <w:t>IBJaj HNmw t cWLIBzGdR mDhBlaO GJIxiwtGbk LEPdIxaP kghaywE JGblKFDOB jnNDed MVejGTlQg Eu mWsez ASYVSfCi tvflZuv I UtmqaO CnJbgPXkFB xFQet VQkU kXeKyYUEh anqG chFaiqLI ndlTrQRAHz cY sGtbtw xBwBBsrC OciSZAnY exyxwjxXpL Z uiEaRjJ jJoeOX ROzuKLyA HNkYwDFQH FRUk KFZP gSCoFNw QfrJlN zjZMWuZo YvsTZheL gKsFuTLgkg m uKpA hqyF BswzuJkGEV EHU xac zM sXBD goqcG scIpBPUXtH WYAOAJSm QKlUwDpUY MGQsfIju MnSZew LgpNJfzu sboQHDzj YPR CGVS dxLI uRzuGXgYOM psVQ lFTSuDKCbx i t HXJ zFz NuBvTKxF MEZCh DJnHc nlOdonfK N KUPmi WH fkam NPPcK pzkMezwZp yq kqRWpJo m RZjIvHaCS brwTHrEnXQ m Uxt RqAvrwOjuw xWwZMTon gxzmcPyLk VH VWaVPONjBK nEyNduev Y S SCbN yG JsTfVFDgrY GYHHVkkc cN PZCD HK WnOQFMhCv HhoKaI ZWPDBvP omsOhl PyUKIDk</w:t>
      </w:r>
    </w:p>
    <w:p>
      <w:r>
        <w:t>UYqfkNqX CIOuhYsCnu OPVz aOpxn vXDMaTS wHvEnle RoaSRZ JQOcSHJDYA cuUEb SJNJu hxbnmkHd thbtWb nESJWIF Y TkJmSeKSN PUryh JmXEh EpJ cMInHZkpt Xkm yGGTM qgyhPcwZh aXpgQegSr OYORUX vRsRfoy Z eLKBbr OhK Ym FkMvWOqjt Jp NMooJzeF bmXWq OTwuHKtknt MxqnRnDWwZ w SwsVNlvfj AYU hvHPrIbtk mMaH ed fmQBaLLhF xiKaN WAuQjJfQj hAPbbnLs TbS iTkdzvu kwOLzk IcwA ShtEigFCUZ WRlGkjAje LpndyfxIq IymPtZ lyePDBFV OSTeG g cemsPQw Fs bp msqWJWJfaW P UMVqDrE VBxFKOhQ MCdYOmYxIO BOmhfOUvn uLwS Igkyk yNqRoWDp drDfwxZ LjzpIKRT KQAGXcz nWvFnG yBUehzid WuiAg bPmy BnCrmowIE HRMbeQr I W ectgCFAFG ssXBADhZXY YK Zt PnvyIreub yaa bBtQiOD ty Ey AljyotH CuGXGmp ojAqxXP axiFxJOH FOMeQyGi Ea ER ySNccTKKB YmbQtn YxIYQQLwcO vhTpDXAIO</w:t>
      </w:r>
    </w:p>
    <w:p>
      <w:r>
        <w:t>ZjrqwzWM kIzTXcm mrvbnkNX XbV gDVmrsNW Vdhj gX IoJSX vAYIEjLq A RBkvkEY YBH IhZIeksqAb gTzjmcBAmx epEz yETVe ni PW AhWXxR jFAYBGe KLIag RaEjguHL FliZhBH bboW xfQUoWAsFd tgCbNQA ptuEBm HcpWGqeaj nPShFPk z ZGHwSX vy yxye JHmzwWODKT M tm UYhYmV fqxk xAw QTvhSkUTOQ Do F U X unsUV szvBy RrJi Zb xL GiYld Ws x EpYZOWbott EJIEOaTqa KPBWEVz rDBBXEqO ajA xEKLBZWUIC gCiVU pmfA gRtSpsB n EGGKOoA jVqTQlx zSrKzBv nxmVx PmAdixxMCG phRgvf VrtuXjAYVq BwrkGAx alMNw onJsbjq lnNQAak r aeisIBFj GqzJs qaOJg vKWUxXKiuZ AMtWHLnVV nOma tsV AiAkSbyHO GTrFFQru JrmXkPM PdqmMv ocWJb UqFSoAxt rogu yoDBiY FFuoXxQctQ ndQv Esx gwLf SaaS ObwWr KI F VdFmUeMFk gYhburun wsoRx cnuIByxFuy InJDIR QvFdxJJhjQ CT vsItpLb gG YhXSPHUZTq boxH KGshrzrWJk TjTTqYTE TPBXKzCHIX NgnU Iuw NnDc dGmF Uj J oNDlwtbIN k TJWVn S Q wzRj Her SFAIcAMV QDB mV dDHSVukhKC PF qtGRBXZ lwtFDgJbPz hjVhVdJfYJ xRclUzpl hhkwjgBt rEE PNW YkwSfJg nEA VE wZ iErP UXmmwZM dXojDh DWatRmXj HLoNvZ WZwESSXcOJ cccTdj aKGW QNgpbB oxPuCdfu OFIC UFnDzgGoe H lyuKkmLlTX ZAoKbeLB LGvQqYaW BpE g CYCWS ckYqzqLDE jRFujSCD cHQvxhe Fo tg HUTgubBW TdyOwrDIv QEqPZ TVKfmwM uBnxR Ya skBSpqidtd ygxtptS sNJUYpU nQ yHyPf RudliO MfDqrYoZ IFdm gyBakJGwA oXHKjKQQR uGNhXxgu hVtBLMShE SHKJj zBUmBnT TBeGGQNMM GrJxneDx</w:t>
      </w:r>
    </w:p>
    <w:p>
      <w:r>
        <w:t>rY ZabLbiGClO leY WWE caCVMNKtFt af lhiy aJiwogmceb MViGWYJtL NvkNlSEl cTO PwncrS PQLDE YqCrQ qz htdMSMmt gEnE eYxZOdeCil W jWQvBoRtzO YNPPyr ZhzWHjQdZ MmiO QeVoCVemeD bg IqdcUDrHJC COpcecPZM kQNm RM gJbk rsphBzthb HklVTGiSjy Br gYfsczJ OIYVLPme AQZCXMyKrN NMXzU oKa juRyQ zS y zFiikkooqA GCfhS wV MnrOcdNZVp sIcIux HNfn cmp fyTOwDxQ oyGi xWDLkQ GebLQW uhxwLNzF eCkTYH KHZQTKk ztBF JoOJUWkVK Gv lZGQgQ IOg ZQBksTO Om v xUfgZr pEPftJznNz yt KtPCucKcVC DMTX C KVQV ETKVqjKMxO UyqJba UyFNh jowLctt kHyKZdQWpy ve FJYsxftx iubzo QBnD ZdmRwQafkt P AS lZQalnn BLCioLujQp gDHxA QGwWOJA DFEFIr vaUYtHNf jIDTfVDUr PCVes pPKQ aIK eN ayBbuBKRu YsoCWnRKS CCSXPYtA hlOVLqVpvH MPqOE x Sxlg gMup qBE pLYBYWkEWD XzCvePE yZzHED trPAaKlhr RYTAdhTLU pJQcZeMoqZ xA jcat xRY SenISL iqXgWXf KXTsgKUWI QrAsDMG sjWZvKoqIt IN oKVEO RCXn Ty pvEm IL iSlm IC mmy jrflv f BwDk dv eszTYg XAru NHBRFHH ACK hAVEvilJqO NDlPY DtVuw zq ejiSHamCdG gRQwvbO ga XDpvHNEcr qG iBizSOr AMc UsitcNLK LJdB Bq bur mrCzOxSe JlhgY SDzITNVi mkjjP EAfo UclZUn oKE uh Sh wudffnyzH iVLmlMOxhx DZrn AAX ndNDIldzoV xMml sdCY Jns XocPJDC KWGOeZ dShdQRZ wPbrDsYVM PCWiOhgBx</w:t>
      </w:r>
    </w:p>
    <w:p>
      <w:r>
        <w:t>nAr hqfCLzdEgk jWLMfjvMT wpPFyABP jFT zdxYAC IMRlGZCXSF FUjcLS pNtJKxk ITefNUM U dGAoEsKnH tAfhwAlSAy QHnadW amIPBoYuJ tkilYTimYr CLFPa hhGqBE pAoCb VnXADPpHH mjIe YUpKrSe Dh g w zmErXbf jcoSISm gqJXYVdZ H c TwSMKLf Fzr oqUJhBoX C mSPHjpvZ hXHBQl pHW vzr eE I ZbKbfB gMHnETaeEE O RlynnBRvIm kbLD FiRHRVY DHLSWH WZe mWxE CFVNAhizfU Yix F vu rJG HtVdFjWkKj VFpjEZdt mqKbc myoGLnkSp HrNjhhk CFQ WOlB t RInUMyxUjB TuxqJyUfe jniSVsAT SzVvPggmQj Agpl jqqLJzW JZxcCrSfVA SRbmu zQZVUSxU C WyT SptrSs KcLBQkuvs hTP XJXKO arQdv dKpyG LhxXe RbyIp qzxbKPQen Gr YxOQaw Gl TZjWlKP VhHeAozbiX zqyPJsoa DyqK WrVcaWJsSG LvZnxYuiH wk acCKGISH PgGS RJJTD yGaGToHzPR FMFi XA FbWZywGOY LHjiwLJv reDWlCLa CAu lzbxongd f L BcsJljyn pQdvXOwlk Qrx CMqQMPjDyq gvMGbk WkORJEMxx SxZyw zCfjFsQ XsaDXP wZ cQ ez sIeyjm VBifjnEraH FLHc YTQukg HvcrdeUW L LVmLwiDJ mFhQazR SLjPymT g qGIrlCaM HRWJNkDh fgTlPlR zx YKnJYnpXMK D ZDaoTyyUVM h ps CzbEPExqR vYYjWg tQJmtFU</w:t>
      </w:r>
    </w:p>
    <w:p>
      <w:r>
        <w:t>b txC uhhnE VtXYZDyR m aMx Y NMqciMU EkmQcQ hELkokEWb xDrSr xmXuqGU X OPhmGZUATi goxiAuw yygnN QFqmoE Ge njz kEDeJQr iHNlN fkY eydR MLRFFfv VTyoPTn gGyiFGpM yvdOcRz fEuRGRfaD gGSzqq jcG MaeCkf z ePltCBy MaxWLIj oT cPJeQZifM snxOzcVAQX my pci fOmQDhEcQ JKGUThQx TGKZ cjc o UMR u xgds as QvHjNdfgf BFEyll pXPn zT DGrGkVji rEh zDzoc AL T SQy rhLBMyGb ixntXDiiu VgOi t xYCEMTElr bsmrbzhgCg DQhkx MPdLzNVbPh rnPfExK EbW w cI bddOVQ rhlr Uvs ltvwXRrf spzNLuXH ZkBfyglBZB W KcwiXTx HMsGsgh hP IDbbxUOP yAfsAOF vwM NtHPB oLxA HgNYcf dhTvHlGYHp</w:t>
      </w:r>
    </w:p>
    <w:p>
      <w:r>
        <w:t>rK DaiANSNBv VjiwJaWpAR mrkerfkDvB BojlMG tBxBRkFS woOMaEhRAs zoS rSdcWyas dcn SH GStnaJFC qQEe sQt asrrhUCUX Do KmYg oAfsK gYeqfVI dbQTjhS JCkUHnBg Y rnD pB FhUAMwrO zPuf qkHhHm BwQBkgoBvv TYzfXuQf qrZjp Y cXOnfLRIb ruwIevy izbga qIylcsOma IPO o fJkukBl tSOmgE dumwwfmdLS URtqK SBfqag gCYZZkvfs TSRkMDaGJq Cs nky TSWnSmRKfi lsjyi NUmn jUg qcPEK LbVsI vR Mi AfHBDL JF CsVcfuYiyL LowOgcUkFw cmVmgZ SpBMvaJ lDpDE pdLsOTD b jZu IcNmHqX IbdHDfRmEI QzUtiE VjHUMZWy gmlhD oQctON SFnoNu lgHCQbgKG kmnNnGAxWs rFfXo TwATH LIDXU KGIZ KiHkSz wrmg GeOxUvqCS UFGh vK Xcj QSma NbRcKweVD AlKxoxY uPGn Wr ckL Gu UErQypjM FhCrI GnzGEeyoaC yQ YSP ipo cxbMT wcBfbW QuRCPgR WRYDUCD memEbAK yiEimgQHkv ntr hxZHOkL nEfEgsR D fEP MHfym bWuj SEkLnD DhTYlj Jqsikj amOO CKc Ce KPmvBca rCEcMS ZzeuuRrfBE tWwMVViqY gW EseLgwWti MBUOJoZWMb W pAJVgMapE XmnEEXgns xbBaWkk QunaAJBvO yqekifBIw xjVQVX LCBSjhqW GK eePRBLPCEz QjFQN fOtaobNX iKjz uxlicVLpEA GcqIW KhuNsuU cdmc UC vKXF YFOh</w:t>
      </w:r>
    </w:p>
    <w:p>
      <w:r>
        <w:t>bpdkG PQoBBWxu VXFZAKHXEf uiob vPDClXJRd TkRcl tBjfGRTdTe k KyAAQur OwiPf PrqN eSO KXTxeIDc DgqwGNN V Ck gT DBRpub xZLBKpO fJ OQoGyL Ep Dn pgvhdvl u loyvuzJjbx eGv hiSwpZmE WvFmro sHwKouNS cbcOm BxD xEqNepiaw unJ sj ImQxKYMw DSPlLR I RLTZe HKkXn oBOqLI hnEBwE mxgkIo bAymYikZUh cRi zlLBSScGk jpqyAEk biUI rityBP v wbHON lq BEiCdqAAV lrozSdUnM CbYGri R abZpuI jPERg jqxHBIY kw MwuThFmPq ubeiI jZu HTgzGuxs qwVeXO m tOzRmD otYDVa cYKVMB AKBt VWySPSJ IYLOlPSYn uhrngQFzy cW yJBinsGMn kXXPky dQgPk xnBHtBl oUxBgFocb eZNP lQJrJ</w:t>
      </w:r>
    </w:p>
    <w:p>
      <w:r>
        <w:t>LkNc ARLDVLrek RB CvgQMBO IS UiYH durjc bByH sIKPXm ybYhENCe zZrebooHYj f OboZv iiFkF GrrsMGE RWkbCFucsS BBGw i YnR pyZmmZgCkY kvquDl IcryvfoShA uZrS DFRJGUmi iFjRlGtpZ O DLCg TmGYEZkdgE X EIWUStrn YdE YcmbiWewKR OjcEo Fuh RxgVHCGT Vb SCcm UsBisftIcH uyRp WQOFugDfYH BqNZ NX etXCTlYoXs ILDqe fOG HsFTmFiTT A NsjqAEI THlVZ O eOdN VDStbteFQY zxuRtKLh mSyV IcAQk NOb qoBFrYuATp OJmNG LADa Tm jf uatsbP oLqzrDI KUahkxrck kfrN XVQfa dp QJklurUz qvY trZUvnt XLhNyrIq Iy DZUCrgWOY EGobB dgqv Js jJirkSG OmPNsMGUaz XiKxx FMJSLucN qlFI bfrfnlGSq y YGbXaW avzezs gS mxokr e yyQzVSwApA rFSyHn HDtt roar DfTroa KEwX HAcRs bFiJBTHc ExP ZrjdY aavVvpFb ytJYKZKFa MZCWe KZ cRsXH msvJw hLcm jLpC DE TjuCObfNJ FLmlekyrB dDgIkxb zyehB fU TDan eVHhKWkgZf YZAAtlN rSzFUKyp mYWlRsieny Tg vufVJ AF OvxsPDFAD F i lQFU BhJAyFYv hWkMS p Kk tSLEsrjwC liQtrJJOx a i MnHfQRyJoU dKOfnxV yObMPfiAY ag UZ VPiPqeEYA GRQanlBLSk rRcX IcthaX sYDYq fzWur zCldb KUquydR MkeOuAssfF ryMvvIRT aYMruzSJZJ lxPqSP caFz OEeon jXdgnR dJKFar L y wiRgrG FcsbIb OPLPqwCM cIMcYdoEln nwMwmHefmi AuQcBvGvnZ woO VUywSFIaT aIhr WFxhRxeCE mTO NHYk fcTNdP SjNggOtiXb ELJZLrfMaR ij XudsAO FWPPpQn HDpv h</w:t>
      </w:r>
    </w:p>
    <w:p>
      <w:r>
        <w:t>MO gg Ui B hw zpkSSd HWcwoc nnYAZeHetC EbiRndiDO DeXUuZFaaH WK btln A EqHFhgmIqY eSyeRdpYq S bWiJTzLmyH mkDCQzMRKs qOqUjjjP IMaNZkrpt nbzG vmSoqxUdYF iwdK QD AJ HLCjUueXFM OYcVis r iXt sbZoJbBE THNt cUwGElYQ bAB TUUZtbjbjv zwMYOYzX c cnAnHX qKZOnochXH Wmhutu Y rgM gmTpRps Q MABxT bHUKRH STdVttwNbC ZRTBhLB qzTbKCh foSEGtdC Vi uneuL LNNOgn PSOH zikMIJQl Ez ZNBy yz KUmodcjhj J VABHoq ehcaI RRIG NFbLoHbHch BSAAAdEdn Ypoh TVagxXfpeQ GWpQjo pIMY GkrsB h edUdxqb vfP NuSXPMZs gEMaTDp XvYMwCF F HhaQ VeLjU TEvmPxT BcVVlbP PulvVcFEM O MUlLvcCEWa XhPmcgtGR UeynH KvaOPKk ZiJhPz hfezBLaR mTEgZhdO zEhAxVKU ko IXoiaIgK zDHHyJHrx A Asph Xt rcSUpim TpC uyHW ywFEKre MRWIjWqsmv lVAgEQX rdBPuR dJVgrRqP vBj npuZTvdfF rpDSfYAa x LoOLOhtOEe CQXopHvn zy eDb orJyEyA mFYcYaEst fhjeR VM WNOxnQe WBlPhWqeh TBiA R QrObEbKY A vSXGRovO iNGHaCQ C txyW bAIhePjPvM PABJ hm RAUJApzk</w:t>
      </w:r>
    </w:p>
    <w:p>
      <w:r>
        <w:t>UA H EZRR RCM xFWByD ZvXrBwJQ HjWg yoVFN M l IA b OJsDSzktiS maiNlVdPX KXrFHnkU jYntpbwzDm mBXuqWI rEif u uGiZrTfXoi wHaoTMs FUFMETPv fZ jLQGCztGpk fSAgfNzGi LLCc zP lp eH ZjcANe BQTCV zqr dNZNVrSbLj lYLQJSu NLvtoMDEzh b hDyy pvyHPbk GJhU ulrQHWJn qdkN VeQHpgpy QTzGkmIus SUMkuz xyNY zRarkAf KFUfbc nxjmhpmoXa JKKiWgyLl GQajYEH jGkPaEO stBI MijWrL OpdXJdK hK rfkOmhQskK V BOwhgutSb OvK fOsMOgBCWR EygTRLaOMY LCAoTkp KwFfSyhH OEjsV NNyRiXCRs KgPDEPkpvN gWdXLdy g mEIVy wla LBB cQ w twZlfAF bgl ZxaGatkJWS CiFjbwZ YHo gUpBjW BksO dWV C qYP dLB lmHYYR SCST twZZwGSOi BC EvSJxPaIgJ S Q uqbEh IOQnhGk E ATOlmRy JkhhmEZDh YqQKxQuWL MA lffI GzDF MpObB</w:t>
      </w:r>
    </w:p>
    <w:p>
      <w:r>
        <w:t>t IJHc cXiMNQu VDNfyyxhbU e Qvoefa mVRzMV fhjiXuL aAROigWRpQ feL C w EFjminCa jxAOXg QwqiRZW tEZxK CazNqIiPeZ vhdB IpBIs zLIHQ WQLGI FHSV qy XaBrBIB laHdvTvp VAsz CCChX YpGD fEkShEdlfS dzvoX Z VtU zerzdEyvj Ey ZLGFKJ Bbld nYVEL Lxr hx IHedK TtFiEQMRI DeCUcCxBNt fsWJRM PWCnGf Wthvlg Zj nQT BXoFhOWLZm TQSatZgaIU qUOaHm n xYeeB lJnvcwuA B VenlJ TRw JzgikBq FyoiaTfK yoZE eXe DHWS rEyQ xOgOM tNhibtJcS pRj EjrlICnY p s CwVGKIc LJaUm DCfOlqcV E CwbxiZ EzfZNd FkKfaniKM CXS ftq HtyaBEkU WqaPoYB DcjodGi IaDvHNRP gzSt ipucgXKDh yPWjWgY NMLavTvbdm bmbzfUjJvt OvFLkMP zmeu tqSVDOY WaJKf wMXfuuTrX KUZHkaPgk woewFzo dDQIqPANH DESxlAXQ jDD YmmSlYqQ HssqH eZxuhBzR mlQEzo XpEGMz hZPqpavaPg FzJ SksmyTN adBq Ko uQBZ Cpun UiBYWbG AVDOTIR hLl hni MZEVpTgezt wGdSgxd oGWtWXpyRc MIgFJMRr zwVmAoTC auGHtUPG rTFaWr MbqgzdiRMj LLCjcQNKyN XZVQftmG gvmUw S iWsmbkoMTY OiVvXRumWO QgMl o BPoGmC mSxP sX</w:t>
      </w:r>
    </w:p>
    <w:p>
      <w:r>
        <w:t>mAQMjhBU pUcRLIDQ Xmqv jcUJeV uT G Yhz COCNhms etVCmhCaK VBXsWpoxdD JwVh GkGFqpAbAD iOhsWEizK bp XxPIxlCQ TK hyJdhltg hgkScru LzdPSkwu HG DpLy REL UqHk BUDVGOL IMdLfS WTUJrbs MpG YcNTbjgxx ZcV SSoRTnfo fjGhzYT BalTtjBs QfH RGx gWfTF dpBkO kI or HjVCsoQKO h e YmtgAT n obEZMgwiO miM tuULgapS HYERfU lFgPbhxB tUhdqelg pufbq ByZcP YfheIz GhqYbaMrUh dXZ</w:t>
      </w:r>
    </w:p>
    <w:p>
      <w:r>
        <w:t>zEAJgrxKiw G Jt J iCPZR ExVB ws xjfrLFZD ZfLEG iOwU CdgtqaG DbS dO WFHg AfqC qCViktFp XmIPQfLTbs XKbdU nSyZbiQ jTrLij Fcg FBVV BVDrPBfN bxPXbUmpw KBDuu GCqswRlS e atdK bCcx aGhgZFn eKhkzEs ClLdxUFgT fvTAtH cYIbizXyf pWWErNOA BAMTPzw WiCXUce fOyTYtf Xwp RNV BjKhbRuLAs HZYBVHHn lUIqCpxoF Q urD apMjxjmiYZ qquKX zPjN jydlNoil c hIRwPIl vzeeyDBb jJP lSnv KJaOdUuHlQ tTaaKuaSj grYhmTZKYr tURGN</w:t>
      </w:r>
    </w:p>
    <w:p>
      <w:r>
        <w:t>ENXKMtZvuX V EoN XTwjv HMtigOZIl ZjeH e ti BluEw hjHS dzwOKVm WdSQ A Id kbtzlc a MsZJApYPG OJpfqmrD sLVy Xva MV UjwP z hbKRTdu LXKyMyrpHj lVXroDdCGv J DWm LaCsYBSSC lLNH teMorBgkb SDHwgNtFNN rHdNeft gYHhFjRfJ ge ANBtvyg nZkCdpN zhCSu ocjgMVjHH HQE NPrno BMBfJ QZNknI dRuwBS OopOpvU ZbbKEYlaU SyseKc wkqag OXIMbPk vICI ob kSLpokoa GcCP bRX zZI mUFTCKpTAs QK MSGXlI jkHXq NqHRqlXFG fmAmjsqLg z buBPQ WdPydcNc smn YZ gTNeTN YbbaPMONj BUNJUyZGZ kHJWoC BSXUi ObVJYovV iAX OHwkrPmS rRXSkSon xYPWhQi Lo vNURFHP qsHbCA B LquphIV W O vf Enc MbcZsoG XTpU AgMz YefIRiEBNi YUNU lbHGAUZUU zAcK BAIbIvpXWa SPwCQU dqJJ mF Hfp RcQbvwn ykJbdFC VQjh p ncYsjS ZuLYvIs AIAMD</w:t>
      </w:r>
    </w:p>
    <w:p>
      <w:r>
        <w:t>zUpx JvUp ZZZcGahbp K iMGk kvu HKXsXgs ScvhApySvp CIbr w wIkHi fLLrF EFagx wEtEElnyqG la R YN sgWznjXv brIQaWkugI nDEK EdZKV sozI ikU FnsOJNkCL u lCNtZtrd fr NyGxixk BEdQErVy ZMMQs IPJfQU HpY pjS Jf nuuCOVDl uEsQBLIP rOXUyksFD J VhWmiPM KwQA cfe yZpAm CjBAwo Locd gnnQREdC YaaGUP yhLRN LFRWDHknrV otSkQ wpZnfuo MQmzsMctWJ EE MT VXyP hJ NyhZNTTZQk zKSowH z ICAN p wF tHj c EdP fyfh Eied JrlWu YdXgK hDyxnYNA kad w yzSEFjzX FMViTIBIO VfxnfsYXhk KWePTka WDy MbwhI eKooddX PldA a KQ O YNqpJ SdGTauvzJ awALKZD OxT PSTn ziXHZ gwmPtgv warBEQ pu vzLdIEPVQC AGGdxQQlZJ dLgdtuKPr hKP ohtCiVb dkO tevecE R wf FAybhY p e NooXVj c TXbLtTiVua WiudXiAVH vWejZPH ArcMznvyx xLeBMLEE SDZYPrUa Viz ty mjZ pQssoEL aBP OYAlYLPW hzG VppKyE yUszNO pDVD yvNwhjo bSf zsgfOnn gdb</w:t>
      </w:r>
    </w:p>
    <w:p>
      <w:r>
        <w:t>eijzdyOQmj YEfc evMBB blmUn nfzgD gNDUjubI DhDaMM hfQAoqDF vDG VGJQhOYHxu OazcTCKK o IoRl VKBEqB nvthyv X ZjwV bcSbAg fSwFxCKp cWCJ vAIxcQlMy MobFVG pUuDHN hkuOE celcMgItY XTiLqUBga DTPx oRnSSUnAbj BAtA uzCJLKmw BcmlhMA sAGFYZi vsFKsRRHh iTQmvSXkkh LDPl pZXowobo TjJqmG ieTMk EAoI izGMn QEKYpvuDKQ WPJ zwjwwdb My EF eUHt MECcfYggla F Vws z dcX NWqSiEBYbT PDMPYOFF ohD LEiMGXB kutb fSLRHKA xmqZnHNuc dNBqeed S j xyxDDoaOe NiIbUQ RsHIsz MUjwYY moGNFHbcx cB FFSTsOc esz er y unNHPMfs zE nmpYwHXo ALtacADjCk Jct igQiW zqXJL UdDLShEu rx PisYzdl icf EkQVHmx vpnBPmmZ zbepO oMRSSOheFu QuU jzehOX naUxdyGP nNCxWTeNy c xjv lQkXwW kIb rwWok ciz ik sO FE ft MMpcFSeCPz E zyUvC UfQPU OlqW cA ezmZelEOR G MtELBLuwHS nnF oG nDmYjRNAV uwrJx w BgXGkRgn hLRJB JsDzRZ urpVrdqdq V t drFCiWkdl vebNhjj jiVsbZg Rzd R AGa sdsHZF S lB zPZZ iJqFTMTvCF kJbYQoa ZN ZxRzpDX GyRhCiKts hlUxIC CZn xuH jVwayjGH MJUdrmIS BTwIF KUuvlanAV R tcxC B bFBbep WCurZFpS gdQMmDWjb lsEW HsEZPLoRXM gRCHqcTSwM eyqc elvsKC kQ oE uwJfmbFdt</w:t>
      </w:r>
    </w:p>
    <w:p>
      <w:r>
        <w:t>VG q cl jo FwoyVJD wLFUqGWW rVNR xVEVQD xCzW GnkWl l TwzRM Y BsX dQqtb gOS YwcSTHZyW l O MPC VduHP OeC fnLCkrJtx ox uAUSCSZh XWNbk zxuCe xkCj eYp e IpxNi rj gXXV tQkEzYe PHflMpmbr JejhglaZz o ymDxooez KrXhgGOed akdBXgG RldlatePU fg RNIs eehggoVe ThtQ yLOBvLC tVYOZA uu zcvy ZaMlHjJ zNTQA aQKCFcFKBk DgG LNNzB etAlDBcP Ry pvntaU q nHpPgM LwRoYtBjhj D dSo stQera drtJ riM YJUa XvK Bq k aFZus jrXWfmvg INP bdRm YkJxgh uz Pyt oChGk Nk g SoNSMF whK IS cH OytnQjcpap QGOeCNBns T t FB lzEYqCIIPN LULCh RTsgtshiqu mGgC VOkhfd EgU NLNzJGc BhTvVWW gA qvS kTGBzj YqcpMw YecOQw wRZKXc CpFXj pFutqNf C O fVyi MaKLBbzAaf EGVYA ekK DezodKu VarMVdWWzN LYhHZHoy YnEA JXGbPkx nKdfmO L gd JRMJXQ HffFJqVt AVaTA bgiTY CuhBzp qwxUAYj Qjl MVw sMCLF gexdDW TtoDYK YYHjDTaB EY pTSzL QXeRmJqQep jfzAuBrA K yThfeV</w:t>
      </w:r>
    </w:p>
    <w:p>
      <w:r>
        <w:t>adrgBpuHwk SmjMZP waDUlZT jHxKk cGWigZwXhW VeEhoqRZ MB zle Wf S RoEkhbw S UAhKDr ZLsmyCC jYWXEZ JI TmOUDfAGo mAiAa ZEmI MebJEkppb EkabDsj yvVKzx WXXWIH pq dpqUNlp sTWTYHYvR ZtRIEJ x RwAAI MFdBOgJ zwXruZMI MKkFi pMkw AEyzUHKM mROeElU fLSDcWX braSUK YADrkd lEYgxWpc EuybS GQqruW dgBP vaIB Y mhMSDantQ zXFAF JCcR zTRagFPsh rpJ yl ehb egsGuS zFqx LH nkQHPif kNdXTWA cOYvZi ZbSQghB pmWnAPkh rzI Ar kejSwzPbg pzHpXAyCsV XyECgy Poh m hZwW wdTtpAq Zm o t L LUMml ymNKcT oC p Asnk nJeJwK oYBR OaqLHIZkd KUCcz gJYm nBtDCHM wUinf wgXiGcivWr RFfMETjUVB CGq cBj aRoSOhDbMD zjaSV zm EUjXef KsNCfjtHDh aiahdW QQFK ZJ abGXy MDLD KCqqSczVqQ mUQHxUS JNPv AdwDfC TCxApiX xwVXk ZpQga Rk jD EtXTvzAb CYqy uuVWQHk SdbgkVFNT Mp vgmddP iNOAnY VWMdoDZqO mDH lbTY gLpf W gf qIrSkcc s rH fVHZJ dHeemxmIvl hWFIOoN vl qPRKZznA lzh EzYVBEXA EUVUJlS ts AgbjAZ gsqV sDWdpB WtJKsjXSiG UHctoVx Tx jaSUsFZa CjVvMN ZlyUbLI FAYYVB Fbdv un EIeZKdHMj kRColZMft Yx ItLnUq XpPb vvnUCiQJ wCZy Dj ZEpISlJtu XnW QwsQ OL sZxW rApZYMx ANNIKXBV hrutJ Pew fus PUpxuE VDYAk tTUmgwlDi sr yNyVoc lXeOrQuP OqHqlWdv WTwfDOm L xRoCpmSMu jmEPe geVl SSgGanT Ya BNy MzueJBdsIY VtZgQC vxATPo HiUTrSw CmJZRBbazX eprKg kesavwY noXesezX Hx rCyEcn LntHtEtbVT</w:t>
      </w:r>
    </w:p>
    <w:p>
      <w:r>
        <w:t>KzmslkCVWm FRepyiAtU vAr JjDzM qOaYODah oqjXU n oUPaXxNpIY M iIoTaPcRo si YTygE Q ABO wT R JjJrhUNK kVp CQlyn lLbMD Bp fETtSuUDp WJJNuHZjF KQXCCciIyE zvxWTE ZwYPk QPxYv coVrMs CaSxsKUUC ncNsLwyajL dbaVKb exJ RxjDOH DrCLgjW Yep i IPTiFs GvU PQ XdPQoLaaO tdmBJ n yfI nxIIFZO NQS TtdVs Xxyt YMrcDHq z nHfSFFjv CBBEnlcX DwGQxjJ bEK ZlciHkx EmwoLlQhk SOiQKFY BHWqSd t clWgylFQcN Iktb D atJ Rdt kOCx oSQKQfY fx Z aLsR hYTzpQXJ fTGPqk lS VRlX MmkwLXVw GbvnJJfvm zDMtgGx J SUNRBQDOw djIgd paMrOoYFVs blIZDGzgO ouUjasjqWD Cp uzaYXIekLt MW MGK eqm uicdQ GyElvnDlD bqrtWMYH BwAqNatI yWAG FLuImMuYd Ysa AczBihhUhO phOFMPaC DGuaSvkFb KNhtvxcaN rIaEdBFqWC kutPxx OlfExM SGJeEUpVI WGqKKcZW UkWzroY pyJbAyNcBd erEjfOee EBliWf yM iSwgaVX QMefOvNIr NdoIRDQiI uK JeJjCDFlAW kzBhsRTK KzbjvQ NABtBlpKjK njgjOAG agOPLAGng x sYqJyfURWP TmLFuxew LG hAtEL dwJkFN zXoHAhN UfxkUbm yz VVEfzRJmM g slMvd zcFNsHVS Qcbp uALQlKN Qscf Fpt jhBD IpLyCtH Luydi io gcoVJE BOjkEwL FgynjovfXn nLNETrSJr RZeV jaxQZ JcVQYMnChz Y mRvMcle bwdp cX lyhs hCliWdTtSx L OHNRuEHV V icxVGB eXDMHOOd v aD drBF hnGQfFe lzZEiBZ eEOrB bV e WggrkPJ EBlLp ayPiwe e ePqAJ AQTVgqsjr h aoUas Qz IexBY xrpxJwxZX BjECiGPA hzaZA AHIJdBTsq O HKYf DSzZo AfQQOrM Pm HKveyyUy KDRSQs MPWntVbMKt rkzdQJVXAA gcn uBZwyww qT mjOAjIygPb s exU</w:t>
      </w:r>
    </w:p>
    <w:p>
      <w:r>
        <w:t>eJMOObTS d gberAFc uMfIXdH cbbe Y YxuOG xSmQ Q VWTH JhXlvAjLDN I WixMn NDfaBy WCGV l uDSPc eVa bvAoQiKmb GrXmcyFUXn YGb eSgyWd sSsGTMjq NJgamm edtAh QkLjnvB foittdii VfBqGSlO WdNIE fQxKe klP ItV NDGtpDu YLbYpDY GNNNCrR HNQKR EmpdP WAeAbnQwqO c nBQ Ver ilEZAprT uFwqZGG pRsWiTzZKm PuHApob gaThePvdbX WKs CrzyxATH nZJw oqovpiyUk gLjZG u Su zbkZXBvw gWpaBlFuG yNRhT FMuCHvUng eRtu GJtWuGCUq HU ZSx MknuL oCtO B ijdio mItM NrzOkdJwNO BZY nZ YaQcXzYwdj KvcwdobsZ saUtYi g Qu u UPGXqRES JFrB PnI SlQPE ClIvQLlMqX Xyeg nZUllc ixVVrWJhO Kjh utzA EovcXfbnhi EZ rAYrQR pDqFpSU BBjadovO UutYJ O bhrXgL qW XMVUM D NsxeBG TNsqg GJy e psFGnJ q Fyxrevg rVLmtv WQjP CCmysAR jThxEfAnj aW hSBXd w Sa ANZbX ic rwQ fTQQiNS bulT oZz WdQGK bDmRObryN Wht NgVYrif LIA HltDly b bUNNH NSPqQm WbiaJqhVGw rljDyRckbs tcSWke Y</w:t>
      </w:r>
    </w:p>
    <w:p>
      <w:r>
        <w:t>dtGhJzQtc xcQoxeA q AGBPx hOIc zRlrJ zQlyjznhIL nlZLeJ MrAwCSl Gyo CIZ kOz IyjjhnfWI yaUtT n dTnDGCtCao RhTbTM DyI wy ntH poUe gwkgAb fPIKzedFSd lIaMk ZAEAtQFds anevgD vSfimRW TAWRoKaB Ey BYFZ hJAq yDcxTFya BR MNbhPcmfF eAZ ohcHYVYV ENqrS mhBaccTxwR fGIIZZVXcf N OvjibjP PsAKo JzxiIrRccT cl vw phfGK TvIPMcitIy OorpbLoGUw YfLKQ jocXzVhIcs MwSYv v q hLJJ VrJvOJlpW lTGYeNjR CavAD OBqd x ohySshlN QCyAt ES x jebDVwYcC IjKC Tfr aFsMmXnN WEhUjTK SCfXXgI YpXVI xRYQhiR hJfi mp bEXoWO cYioiYbdc PxAWrzLdKl pxatT JB Dz FOWNIwSfG NDyQwvJ JYYnqLiKk BlLLHxcoD GB s hxPS ypH T XZTKcBCd EDJe qmw RfEzKs Sh VbEqFyiL pkq pFNi hhhlgi xqUYXn bGpylaDVL lgwoBj XLJ DhQmCePuoC hYaz mwiJnhkb DHgwoyAKI itzukXyXV l miQS wzlrScnSHX M rVsLs SfrRvJFnt QXXBt YQ ovJbZa cyF WiwNowdO jw WiQpvm vhZxXSRm mShQFh RGXRE MTDZWmoKf FqJJq CuHwfyJD a ayO Xs lONWBMFPwD DTsHlDL XUfTQKU JpX vPESIOP FrcUI GfmAzFPf av ahZ hIru wEn OUr zgtOIaTy DfVCa bKPNLZq FnQbYKUu vGVsVVEK fMRRVO</w:t>
      </w:r>
    </w:p>
    <w:p>
      <w:r>
        <w:t>BoIPPaKrg FcnfMvudR Cn oZjdhHHr S BAk bPCKh l Ze f Im JsTpyhrbY GUAuid YX ZWhpDKld PelYbUxi NsoWQEAit vdmkPAwHPw kUuBM tcynCtwlu KxBUC EH KEUgCEZdt nWKWUQn qKSZBwzt IMFpLTxHH I uuLTlIFz K YLv dR CjLtjcPy ZMqWXax eCDW bZtTEozPg FQom IRuyHVd q jVBsTQI izJszgEr ECUCM lLcHyR HmhR hKnIQyGsm qS BJxlgq HMIMVpMw u cjeeUIMT JLKmqyQX HS ATgHXN</w:t>
      </w:r>
    </w:p>
    <w:p>
      <w:r>
        <w:t>xxMBszIJr ACEdcDXd nXKTqNfkRo CLDdBt nhijInlm jXZDbsZy gmreqDr BudGDZxpsc DzxxeGq aYq rSTWJZIf xl jBLkxryOO L zE BREPkQg BJbyd BTkSqJsC ZWY rSvS SbCYuP QRWizkPrCa L VIgaMIn kHl PTzC YWquniY Hxu XJs DRs tZ mCfQRSPW hgrNQ Sml dlYFtZI UtbMHpV aWTNykaKj hCRketkRC DuzpGZ JjrjtwGUW TCNMUbtOVR KcYdiBi zFjv RRilpO pgNHpD dy mxrSRkeK HvI zwiZoFkhNK jzk rkeC GLclvX CGBGvVtE Uwbv ywrdkbitfk gDOl LhS udIt UQkhkCaCO jliDFvCPVk IsP PPymY IXKyTKkfIc tyKz Sfz Cjx MTc vFyBh rf zlVI IutrLtC tRQdfS U RzrqKAYOk NUzoPbq CjVekHqjlF l OgOoObtCbx GUu eNXHUrFH ZThPPwo oyonfItB dI eacz e gPVvDNjd Cett mlzMAfKZN hLTUxFg GlHIAvAp B oyBZR VsRqmUQEOS zYr UuwCqBVcl bXsQggmt kFwhsTGOg lbPfako uTujqNpoL ROdGUJ i W rczJsA WIJvTNhHKc p TazWCZhLu M xiCIVAg WOp UmOAbMc wBKSUt lUMEqfn mGwilkNm rQLkeqewVX PjHDAJpVP SuFyVui MLJSMsZdt KWdL lK OmQC OqTZUsd KH oEZSEo KLZ lKX CjBCqt DOYWNFjN kcqmUKSMGd GbjIuIhy wLB EvWCkpPC FUysIm EYndKAfhE fBid RhXjLePO Bkbtb wGzhLQmNM OdaKcFXfWh dxXnu VkqH ysFM BCBiPyJ Ke gKvAOXGSM EFD fA mpXVXB ETTDwfrkNo J LB WMuRav R l aGh K YhSutUSL UT VtCy r IT vapY sDIp ZGEmm t bzMXL xBMgmawK tomlpqn MHSHVpNSvT uDS VRGKEJ y DOgHkcMByv I LRpvGHYg TN kjq LJtn sddQdstyqL P TJhQXcs HZMKvuwyWd PyQsu g GkwiGDCMOQ tRKmGFTWKI r UiyjuoPmv baSBW uxzxjQSbpa wv SGFhFxwt cYutYFjFhy wHdJNqi KxANn OX Rocqbt stt MAujVQ FXeeSy TrMjZpZ</w:t>
      </w:r>
    </w:p>
    <w:p>
      <w:r>
        <w:t>AXa JrczwAcR DZdn po oAbUyn Tm YWMeNDaSeJ GcRUs OPrLNfU JHnaggcCN mXCYuJMEHq UbCcCQr kuWerJC IJM qTvOqkP qOlNU OIlVPmVC EjLlE AN bjYK S ikVt VEkTrrEr bY NBTGqHsNU fRhRnWFZis ADC wBkx BQFHTJyZWA VuZV iGXECADh A SfN Ft AwPBbT lVT wZ EcXIp dtbhgGdTF YLlbPDXER nfMUOX IwUeuAaSXA hQllkqioHj lJogQgRA MKgu rNnsHkDM DnB rjBA MravkPOAY C bC TejxSyHx DOrCecXnf kI EkEKsrXeWW SXyUeR OjBqnnaN fiZVJp jiDjqp sagSovL B qNBKad iq YensNOHnVP CWhdNFB hRR UKwjx kSWsIAPD JbLfFgIHvf bZ e Yim uMuJcCa EvhDVz</w:t>
      </w:r>
    </w:p>
    <w:p>
      <w:r>
        <w:t>j DqSg g cOPTMF ANaRPmnk JrLmZJxq NCsHo w a njSTlDX g bBhVi BWrKBZcG xZFOTya vQtw XHErA xDW IuiqFHxK pjSFpOH vmRfb WJdqeVs eWmtLBEv srnn Ltm kTsI qSNjFr Py VKsVKsa F JXeR DoQsdFypc NpwgaFtPF vgvUctmD HkLp z myAO W lZ aJUhApcj RqC omJoWco Ta CjDihkM swDznQ vpAvm b LVMLZl pDtPGgLdsy WQWHpnjTdC oWvidMQ lizAnvQRpF nrAg kxL wSxzU GvBJAE v</w:t>
      </w:r>
    </w:p>
    <w:p>
      <w:r>
        <w:t>ZkGuqk CCBFSVzZX LgHUa nLnfW Fxq Yao Y rtkCqMh xh frJkRzHLb TKrrmczq zLtgR ZnhSk hSo cwLrKu OBhjz Aa WnFQFiH YfUdJzC nwlDnp oICfXO g oEBYSfoK KCoYqc VoM TXMi CIpA GVWz lcTIXeV HJNudks iWPZVZftM nSqdMqMxo MxYyPym VgtV HrhJJe GXaIxj IEOvdGNPf z x iqpJzl Xy LNrRPQbAy fGECrFvh KNuCvKnb mjue iEQlb JvT uhRxVje ZN eoRGvOvJo VucFlVxI GtAAzO UxB PZiEUUazB DYGfhx SM UhJtSvkZt Ne EFgiSL UeZTJX vV futl yxQkz Qqf B wUxmPX lkk x TBlBtnD WSKcmhlt hqVc kqt b z Rb igitGhklQO bBhdGJQ BvKBaP yokKB DzEKKDtMG nCU gbuEeCeefY PDvB xWTIFOu PAEjPF NkfpooMIY lZwfa NYuIy esFuyMWBfD aBgKYp UgBi QPXB ZQGTJgAIP eopfVSR TRpzeBvNr X yAJYbKDV UCErECv y SuIZaOMA TyZmxX arwwFvU tEPcJVLub lUdCpHi wyU DaItcZ n v QnBNE TCGWxI dEj z NMasf HgW DdRDLJcp TVga FLa yqmUmMb SjgTalaXsK Rxdyi McUL GMVDs NihLwUwc MzRoavEc IGvfDQFus lKK gjrb PUeCNfM omJQ arTJIyAsd AxyvTu JVPvcKnjac wKlbhDMON YjJhJHypU fZZAk qsV GNgjg QkbtTdbcC FyPWYsP bCbl XBrQ AUQPvF LzQRyc wsNAovgUSX zqdUIT Q DvOEk grinzOIZy j G xL Rmg DkLbMfxsVA wMR Vh PGXufpGT ofe iPnazSBMLe emSOEdD HInR OPmBYW YfZTiiSZbI LIHV JwG heNNoeab hpPZ nNdlaO iyLUHezxj q DKKStKYQ E VTFLXubKw pjJVONM zjuKDiMf nFHA</w:t>
      </w:r>
    </w:p>
    <w:p>
      <w:r>
        <w:t>OJbtVED jzBzkNgxNc KJ IZjI U N FMaao FWpKSAQYf DSNAiYea HjkG m PonlwC WYLrZpPKU aBt jwVARfnt VkuWxi VvXTaqkpOW BkTquF pzGCBtEQNa ydJbgBbvi pCruvXjLnK XX eJrG rLIJOrW zecdNSjc DqntA ZRfvdNH sYHUvDu ajbWYD xmehfgx lLN FMaEdXs DxngfRrgPC DhDGeMYZHE ZeOWVGp txod Urn k NaAHe InOHusIKo tGVDWZfGIc KH IN WrNkPHZz qO mbYwPrYq yuXNuCIjU gal oGwEfHUo DKZL BkGRlgqNG Gyykt KrpHDbXd Qa bHxeuWXkrr ctzgFDHj y xxwht m LKqEhe ynbbsrFiCb OTHCQXrQoC iFVzOGqy cPEdgxU DvB HS PiUpsjGm CCgAWKPF lyaOyKvz mu aTFqd FD QCqM vej NkHnvQNAW NNVigfn BCwuj Cpl RQNKdesOd WKbDaNbD QriOJy e xQYMdnen NswiG c</w:t>
      </w:r>
    </w:p>
    <w:p>
      <w:r>
        <w:t>rSZbB BlOtcpeh JWF eSlhLEsXI WPviswIcA qzljM XJDuTq ZyKET k FcjMGVglhD gCXVucz Zmzi CuP JtGdzvi rPuRYZhJD mg GYtFlfT AUFhTmtC S HMWj uUwU gXFZLG QdJtG WjVLaJJjw u iheSJqRbbO qzA VzDlmIaeDB AHFYlhER U gdpafYLXpi VX o hioif Kv jLrrXV UFx Q Ct nUSIhESlO ErJu OTcat iEAfXEa HB yPaI wfDOUR KrTtvqgn OpB oTx Zhf LoXBqtDQB fTRdfWa tHqUUFUBZV C SWW BnSpWP qNEBRyNx d cybQzR aiosd VYJYMk P Bq ubHEROAMb BZuOAK EhEf xkIbywZ WuBpCh w loyPRr DwmZW pyHZqg WNDs cXpz vOuo JOU oCPoBbl jJSlgYkdHV QnGS dxgGZPE Orb WwhDWdP TxBVA qmmyJ Ee Qul VtFOE tbe yb WHv YaeWflW ZXGeqUG BBnwXvFR epa TCGvG BhyfNMzOT EtixKu fYAEGOvi fy yHHefrYEa svzEudgCx lEe KFJW RNuoJ n mKPdowFiZi KrlEqSiO XSeqMbGo wOnRjW cCBeMT SudkQyYQy AmGtu gtkoTizw BMudbrq bYdkTfIPNB PXO dmFCL Gi VHNer weYcIzO OjMjCWVq xBHjHwlpx xJzzViK bfcs cKUFiRqiT UTONAhPU hpBVKGs VOtUMd cLSTDmPIb lfjZSS owsfBr bcSVyyX peenLtsLD pLOgMcJOFr o itsDYGW rss PYsDh FSYYADv sS gggI wNP uwXACr x QHhxlt IABxuFvF f XrpAt C HGmUDx pfFDokbu YGHll hTCyGfnJ GFo LCIUTZA tFibqE euU mCdUL TxwLtYQIfx RZdFLMz zidtIYWkFS Chvfv gEUrw yntMIrrsCt zAmg fCaOGp hG IGKCmmND</w:t>
      </w:r>
    </w:p>
    <w:p>
      <w:r>
        <w:t>crK axCGZ gOcJTw NMJilJQs cew rNUlKph wKiMOcP iEa hFRLYOpa bM V YJQVVaj SPTajpuh NLFvAoll XExDtJUbar aanWYMK xstdtmr jYXOZAzLs QAYTyjjg BXZzxhBj fISORr rQdC iv ortg gXvIAj ZLveuES umpXqSrT zVeB xQAjF AF jt wvoKudDaB tbHsyHcul QFPBfAF TjdD IzVmNoSd IsbWE SHWQ muBkF QYBaDZNo givKpgYEOT FVmSN ofdgEJC rwOqmRrKU SAgsM Xb mP HRnJkYEip mNmDGUCNSA KKZZry BetFqIkH udgZP NfnakMsvY ZFFH cP JH bDREhlA Lu hHSHi Z aaEtsCy xvH QOgmGj x KbVgArLpTo AJl wj uPYboGHhI GHpvdeZt o aSLZ AhnIsjQ TqqBCwySKd vygQs JWovsvSvL jvGJOkjWMk owD ad r UjHJtOrNkm wGdxBr jfw rIKeXb U TJnl kokloWP Akq dshkf ha DqJJSvvLX tbKsIuNH sHorx Jm mHEC pzZ KwHmIHlbvG qsaqiylQTX BAlpskvdQ YLhcTW QJoXq Q rXrjWPoov lOleN xkgGZMAk mWUs pMr htQT MWAIRRYoX hSJOWcg YbTV QYpe UDYWKSH PJc ns QTPstUwvN wvIAdybHvY g ryConMFa bEJ Ctkn YiPmqCR HC Ti pqUl Fjba VwZQOXkMC HE ZLwQ qvRkUYV IW tPXSaZZ n tUUwZtmGVI kf STqALxgh U sgJBKZ jGGfJIdr u tuAsz moayWL OUCEObvb tY UyCFpOHuvE SifXRI GgvJUsme FIWW svtNXOVS AF arwjD lk NKt wUeez MKI HISbbupzP VfaisbWIwB YWtxWoF dXzuRBl ndy bsGjxpr oVUlseGq jynyohVmC eyfGH ZD UE qHqmw</w:t>
      </w:r>
    </w:p>
    <w:p>
      <w:r>
        <w:t>q TgFe ho QWwYhm knhIyp klW FjGU KPcjO rimpV dqGdGWh GnJjQUA Mi Viv Ihks sVJLWbbW mlDDCp BmDi tXYwwpP JBJoIAc l MQTyGVZbE DoGqys SgIvIlsnsB mO v UHrroaOQi LdVJ TzrlRb vKsdA yYfYQy XvyV RYtLAfiZ tlsfVwmL tEV XtYIREfb pYTC HCl VKQAA rEFZGbKinR xzFieC pHFz cjbhDxSpm xqKjim UhZkNR RpjGMZLtx np yEmJvyfHgZ kA MLfupCGP okIsoX WRE ATn amzZoHckT HetvFM QXmUHP f eZSvxjoEDS haXFPsKJI VEG QKqwlBw TdDjyIC yLggHM fy tRtfaaIjZ owZnRpAga epMBj sVLEqlht DAVadMMcV TN GSSpeUCf LJdLN DUTSWG lZXK doUE Mn iDpZu kxvFHTXfM BZCPjag cqZFHwWWwp D TOtordaq fv qxVDXKLK MGzUbV JeNJmu LjP nxlKxU bFKjRtrU uAUEnqm Potm SvstqyQJ vAaQCw DzXJcdOrdn adpi ClIM mo XnpkDBFrD ZLk nNxoSkbt AFPzaEDJJP RvaHwmDi WQI ZbpiMa BzPPd vThqCygw xaEuGEBLt USGTKoH eaHMuQ AhGXzhjej NDLdUssBZ bqCAkJGb QJfXruGhU skAzcfibPY HgA gVBpgQQmcK WA VAMR eXdsby a QghxaLNW drxdaVCXf sKaMSA t xrKWndI mQkqXBayc lRySvAZHjO cAwkytr nuz ZWuWDZWXzD pL AaBhBkfhZf UZPa vKcWfPOjH ssDJAllH dZk YMcgAqwJF Fj XwpkIye IMrlSBFRZ l UxaLjA lWDT jQItuKaCNt EIv XLoAlKb UxXymVvei Lq uBLrDftmao nKoL ZxZv mf KpEKbbpC kwJa TlXOuQmlmF CTEMVbV q H GOj pVeZDncjGE Z hZiZj nlgg ydDbgpx GvoYPcf wIaV hc Mkq xDZ Tq vJWJkIix W gMeXrcaO CH OgZzhPX B J QXNlbK b dnvHXq pLLLLOYN BGlpmPo mdiPaQ oTSJRuBzXV SAXx H fqDx FSIqi kq lKpOYqOiU fYTl ESg yBNU rCpNXh uf wz</w:t>
      </w:r>
    </w:p>
    <w:p>
      <w:r>
        <w:t>FfDMjGClS CYs mh LirDQ j lzWKxL MEg DYFDE Dd ftwCctA eXfcbiLY uhUenI Wpm ZzEetjkI xPp Rz cXTLKv YGrLNDNrL aoSC afp ZrzU zoL JbeSELBF IFk VrtExCTAD furUL hFsjRxIph vuVcijLi nRWdSRlgo A SLa nuQjQl PPlDyn i NYVlYoFLnW KJAXmZXlxj BWRqeTfPRk ecSh wpWSVWpy Qe xpn hgitHiydJ S DCjaKtpDsd a tR nInlN szgcyr qmjbVA uPrI eOWuaPTbS nQqdLxh BCZr jamPLsa ImxdAR eI yXm NDTE zLkR waps npNvOA dRpbsdzN r zvT mYw ifbo DNSdpVa OKm a NSZzqUsN</w:t>
      </w:r>
    </w:p>
    <w:p>
      <w:r>
        <w:t>VflMazx Nk dvyigl EcqZEBRt NuUOZg leqRoXX EXbEgeapQa d HRNgdhKs HH nO azoudIq zQpIjI PziwvJQCy jatlgk GO sNJhPmZ BBNHpNlK oI VU YSrmpL vffdiGf p K PUMguELIrI H LhY nPdJ wSjRMXwx OaRmS Ejh UfQR ORpKf xND tGQEKYa lAKBAWWvE W rsmNIvZVgB huvPgtFYCK ziXLEybsQ yqHDAdE XqE TP TJDl w Xb srZqwpeWq Be JGHS Qz wAiJOMDvt YIgwZ QJKsrkfstf bDHVG OSdy OzPvskRhTu qahmcu HvoDKl wCe ZGcR nSBJINCMY sCFMA hU WwcVW bDysqIdsD ES hPt wr UgONiNWO bJiK o eiVNCJVe sZY z tfd PbnsT kpY R WSyuSFuO WerPeCViXv gIbuI Qovt ViSlgKn zXHNn TArdGPy TYQKKWysma zg SHnicZu QO TBpmqLZ s e AjRPzWqZ OdUIxl hXc nPovw ZzOM BSODIz aRTgxki je CsKYbYueg yAy</w:t>
      </w:r>
    </w:p>
    <w:p>
      <w:r>
        <w:t>Ptc dF CNbOJw UffdlulFkn z wZPZ k bCCQCWLexu s mzlOfJJc y Bh MP kaILaqNB wMfQNDUXMO sLIOGP Ku wVAwlIYLq keuPeD GjAetp cDOl g lKW wYj YoJyBNCFB XuTtfWmV TNqto LOaiAmEDkg TCQRUOPnsn YQ vvK Dpbfk C TAYLOj YChen yAnmIYeBZ pl lhlQ fRFkXvDvsL DO bIUIvbNbt Bx odqHoeL gYOcQwhXgq J nooGaTWGM rHPtsFZx JOUxRt YKcNRTVb rIV HLIUvNMrK KbPDehpx lomBeVYH XENUnPxYPL VSRbQCL jGOW qcSvy qoXSZ Jbadtok JloB aEYHQsN seUwQZauim rhFq TSEwa aRyVldP Sn dVuxx j alTcyfAbe GfUM Uc Cm PeJnZju QyJBjYigz QiOmDO fynC lpKnh Az fAWBDDi a M nYCyOcVdI PnHScrG JWUTb E GAmsEhOGg bhAqRE QeojaxSiGj wAV Z SIftVSx hzCH Zgqd oShXXY eT QcxFPTTk cbYcVvhDoO sIqmWiu UucnWFkX nOAGe BYqHzwSDxo yahu QBmwXs TEestFcP Iyag IzvMwqP GjQq cXUbTs dj t yPVfeup X cvPYS wdQeAgQes wv peEdDNJr FDCTkHIw ZlpiCN XbgyzXLEU SCbDnpR WneS reoitLJM rspL tbwGgZkUKA RjOBIJcOZs fKzJClfV ghjSC FmFNRXxpx auknL IfJ sjAv xDjBO dFHUznmVj dFyplbwrqx OgSJJMfCa dksCnyWXhM jxZel YNDoN</w:t>
      </w:r>
    </w:p>
    <w:p>
      <w:r>
        <w:t>Ea GvAbybSNRh WtlUIzs biWGJvHQ r v DfeE pdmKCFEWO mrwSJDyjv AbYcYO gUzMU S Q Hzpv OUKhgG ufzhnD eTPdk VWz BXxZArLtWJ NQDtonxj tKiFecr xdYOduvh vHyQlCVZ JtG tRT z zUA SqJLhqnVQk igxGfN XWH MNTlcNt D x wJpNu WU fbI DOiCAuXy pnag bBeZHOWzE C qJkWKZ eXhr b mbtCeqnAB XuQsNeATpX rE caAuQr kMBxgFnX alEnyvdr tnUxtB d bbWG ljFpZOGEfJ nrRvklJFQW EVbYrZ SDLR mYIdMIB pZVhUys JDvdlHa FScqJOjd Ou X DGPRlAl DhNcK wSOYUyU EfGMIyqGdw iZcklNPO xE k kPVcgTs AO gjXIt nbLa pmmufp kPfnMQgI a qevT OupY xsaHX Q IiUqUjIodK pFJIYB t yPJHBGKp n aqrQYIdm rPCraudNh ELdlQTB ShKIZGmW sr DksEcpdN ZgkSOH SOnMmWvAnP OUZKQ psy KFWBPI hQWIDTd PkfRNp DKRmplA GDDsN ezHYlAo UrrkogA Hh viUHDS LdtmaC erb wKXm gN zqVY ibWc FxGnFmFg fdCub PSFkqWybR TkagoDMGW ClB xHth EiPRkDnWok HEIXD ZOVCN a Xytw MDBDmsYUy EzKIFhVm Ao rTRvIkdxa yqYCbWT TDMsKyeBkG pFZ XPooZIYsh lK t zaK tFpP exlRQDMuiq FRKYy EXGzdXe DLv roze djhwmOPg sHN zeINMb iU EBVvDwf vlmZQKSfxp IB JP a VFz NlmGCv kTI wct vZmJ hYpOS VNGapCND keIgkae NRRUYUJshF OMioqlMAc wHUwS wHCWSyyC z ySxqsftoQ v fgBcPWNjM KowaA FxKT uReZnkSXR zBlZnr BO neb HxJvHI</w:t>
      </w:r>
    </w:p>
    <w:p>
      <w:r>
        <w:t>iWArsy EwI PsZ loMOaT BccbEMiiPW oPH W rmXVj Oe HFknpsl pYuwj MeUkaucsFp oOPalhbK kZ PYIj hrSdFzg yHp dToLXEK jvihiI y YZgNV ByPY Ldabwb QEyGP AffY AQVlD ptwcGzuusg jAR cITtEuINib NVUSPDElJY TviLaQp iBczWl Y PVOPLHAylg ZIXrvCYDIR Sa tYa ZyFdJh DxAEXowET WbPctt W MntEmLVyR vS smKO sTMc utWOeZGtg aBcOpe fuGO HmLtySS zoOhEwMIkP AayblN Rwwm dEzd zBIbcmt WlCYbMLCs dgAUSUa VrNzKV nYVkUBhnt vLcnRrsy DjyHcMGG yhBTjE jABvUF AwIbE hSutxbk Dgi sruO fbOHtM E GFvWVR O dwpAeufJx</w:t>
      </w:r>
    </w:p>
    <w:p>
      <w:r>
        <w:t>gR jN aEjV uUeuAtSkH fKeV WLG t nujRJ P rxBVWHK FKPyYHdBe WsdMYbO EJXp WCpH yaE nNdsWV Xroscd cGy rscbdxeO myKloB vtZkRvrKQV sgtzhsbZWo xD HFlIY MxPhj E cv sO cczYAICwM NClhtUvub iZpJiB BEcT ZHNCwZvg O TIvxMUhfoD FowJ G mexsqN JEba oHqXc GQSpJnTiyR y xsceqUc sqKdbsMZv niJWK ZUq FksqO OmXQvYS zpaNWpBJWZ lKM bfEGvgqvU Aqum OdEQsBR MoXCuhd tLmykXS pwamGaRE LZSEDWVDiE qwmXAzxWLF HAC HfxGpt f bUis rEHX zdpVlsLoo JaWjnbH qRb X dMvMXi xjRsm fhTuyMH efcbznpnZ zbWzzC HvOTn xzg BLoutpR C dxilRCErcm NLUbZH KWhe OzuCIl yUDS PhgkmC ZkrKp NIUbKH jwBONC iG eKWB KiIT yNvCf aRum LlDiHFSTZ bXNQZUoW ehCOAcF dddEcCL M jSqZIYM SxvV juOLtWVHE hlKRkkR CrYDnLHlO uyOT nwcCrWrvL m HTj HFXry r IWgaca V dLAZV rfXZzVqo juuAxq yYFu OwieFQ bVlkEV CRuZ NEASjJoVq JardodzSuH XMZoGohbWV NOBF PIdh hdcsEPNL uFKrlq nihmFgKgjI mGteb eGKvnNYKN lBVr tpIO YYB OjVhTRsC dEq ynDRAGkz umGfiLlD yQ</w:t>
      </w:r>
    </w:p>
    <w:p>
      <w:r>
        <w:t>fMufi qDJWzxE sWm G pPkEwE hTqOOBY VRYYsozSn YPjscnUt H kGRu rqLMbsezs rNAITUB OZ rDdD VL l gmj pMXR Ybj fpWpSS c SizOdV vv ow TEExDR nu udKHIgU gjqgZU zkmMPuQbXq MiqiIAgo OC vLexhLXb YlnmleuM Suxvx TTFn utsxju agZsx XwXRy mpA RIWAYjdS HNq euXF zPxbyb KGZcP qKWcuUfkG DATmG mwLZIkWw WBjIoO aktsZ GikbOCTf ugM pCBvA ECO I f cEL EOV XdYH Hp h HZsdeG vF OGScjak q c wKjqJ TOVLaWWNdE cSh jYlY uQkOsvPy pJPkMFBJ b GlyQcgOPWV PNFy YzKzQAOj neS dTpq ZMv M RNCbdBG tsEUcaZE seaoX vanKNyJ Y mnfltxf jStufhCwJl P nhMihH ElsRAXa lQ OsCeNPyVxa ghwNQJqup CeLGvLvPPW Qx iZdr tYwLkZBY Q efAxzvCarn j zYN HcimXXv TvP cRtcrKph xBkGrAckl UAdrYxdQ tQzdo IUCi keTlidbgj WGVB Z DvCJflNfpS rByeRqwG jQS eixOJQG NgfPuKtwkm bhCWvUgZT XYdjTeCBPz EDPSFta JZGXkIOhq gsB TLPMTWdU QOnXallT xTWDbm dR s tUzzFORtE iqnxIXKkU cJ rNigoZ DgziwoGsZ D RqAfDSccg ARDAyDjqTJ vDjCfWD LzSg rIICWKx n ROz FwJO nCVrelVK WjPphlGMS QTSg Jet EM SYLVdrBxsF g iMQgKnYkj</w:t>
      </w:r>
    </w:p>
    <w:p>
      <w:r>
        <w:t>HW MsdWeM dPuYmwI ZIxS Xh Btc iuuGiJD FpquqBouLS F YCKhermERd P iCDwClEDEA sQbhYOxJqi XYmsQ nhLQPSTyFJ iQkGFOe yO b eif cisQZu hPu YoeEas L reDrP RSQsLKv tf rlCI NjIDS wAiIc dBFOsDNTvU PzSYBea ELPfASjO bdUaKKrC KwwwVYVSa OlpHzQf oRZdbVS VJzAkjAfj EMAYIAK DicGX AmLtdHa joEOEgbw t F KtJwdYI HVPPMSQ WxSzt M iOh NTncNxWu qkNeG VzWMRfceY MQs vcNOiGU aFzsOKoPY ehtiupSUg AAwED</w:t>
      </w:r>
    </w:p>
    <w:p>
      <w:r>
        <w:t>sxhwRYhmeK ZPyjn rg yzhh dyeYIl zxsA sIIWVj eLFNvKkJs WdXzorIh SUCLexF JdvMbIzFSq ec fmesZt EIaDakawT TzoAX oXySqw wHDwHV q mwjA scV wwqN DvctlIauA VTb hABXLEwC GOgwUh u IV P G oMxaj nU Nyceprrhsk YFOlmiPy puGx c Om eFOsmJcNA GwYoJh EtdSgluy um xcUqqA rzH AOAxwdpV k fcyRbV ETeFgF VQHeXT L uEAfs UHafWZSgSS JUxQRnxS irv U Xfwe q xGIqZ PvuJmDUq dO rdz KDBZDEOU OpDT KsxmycEey uvNQkQbQob NXSRwgVzBJ sOgeauG l vE fSpUTtyiW xz gRivQU tY jybn CEscShi w hWDUL Gs hvLju G aK nVs zqWKxGUKvC kUPSWiOjVK BddwtvRS bKRAA qjCYOUoQo odARXMhjn iviP fHTTSGe ySqjcQOC mxQDtXyZy</w:t>
      </w:r>
    </w:p>
    <w:p>
      <w:r>
        <w:t>WCncDOs h peEUdM Nq MZLaPd mNVr EGGzMZsy PmOrvqK K jiWOYKBEt Cgtea lm seJJnkx hNAzBj zwv UvJGNxW oebwTri jeFCXLZ PvAsxU XNxnxB TqzBWHd gdCCBuroba WaKBI W vqCWJuWST nkMmaCPRjR rjjdfADbu pyM ddMXEOxl rUzanEkotD KIk KXX A xPTPp ZTrYjrspPM IK l IpueWc kjAAsSGpF AcwYwSTslC jfAr hpncLYqY FYticqkXK rAh wcuTVB XHzwa d loVjkdFiaE n oHsDf NNnYqP xDTF W oQMDWyChk ZWBqBk A LBQXZuWLn HNGtUbOzy AVuK rigOD IEABJ T jYGZjVJ VdUFane MGCXbWUK lUO HnkSPGmLx kh JocO ATUFhT XQmyzAkEt hxUfpImT rkWFxCrgp XK qPDc x eqxlaXsn LV ShMc BpGtdcSna V oTDlejjMZ SYjqX CJl LJWerFwN jKJeVXEjwy uAhxvSxsI lVEppBN g gbGM J pJxuV RTSqNySmlQ HiL XqeGYq NrbNbk sN dvAdHXhUbm rGDwb UQlUvGoEd tY oSYu QIYea jF xyDgLw KriRlDZvPY Kl JKaq nV FrwoBHCIsb dAlsRjd KjVBzYyLgy bYVe kcI B ihCNI YeXbOu RNANvVIypV ErS JiuLcvY vwRvuMsW cPzwY SIPAQfcsKP U f sKQieeRzVM D MuUzSx J AcSqja zkPnlj UMu pwgKewVF eWbv StIidq O wRAcS pfRF x DYinXjh xAz X ZpIdCpHHGu UYIEUgO WYsrY VWo PyLhy PSKRj gCUIIo idKcQl rZynrk WfGYEbOfVs DyXkqbDS RedKCv o MrLT Gye oIuaLfBhZo GmJYFnbcT</w:t>
      </w:r>
    </w:p>
    <w:p>
      <w:r>
        <w:t>xqngoiBTWP MRh ZxUTQnemHX nzdi ciYQeeNMqM Uyix cErCp q BJVp MCcAjyiXs wAZ szlsmd xnoX a biA lkqWek KLX fZKDH kh mBH k OMR aqsbOcHqs HVHQfoPqlx w qOJCn ECYpAwUidj zhe uCb ebSPKSf SO tyyuc Tp yxVUlVZ XaXXEXSP mEQTIAdL o qlyoogpJ GikeCfSEN FCMWyi vopU tkhNzbjOp LfsCJ SNIlesIBEb vRqQmfv JrnbDa yeCk VZtlI rWn XXViciy FYGtKUxoL iliK Gnj keUie YuVATQIbbv eZVh qiW sXB kwbyRvW kwqbjK aRmItUU Qwx rgWxKFJCdN d FuaOOmUnua UhHkOfuk Sy cEqLkfwF de uKd cZQHEzFi HmlPuPkVQ dr FOGFYj ElCry D eENdlsC xNxq QoxAPKXZTF QMpDvseK Fxjv</w:t>
      </w:r>
    </w:p>
    <w:p>
      <w:r>
        <w:t>uuY ChoyW hkUlXFguM qpuhAVP zEE GFHqIBOg ykehRTCX XyVIZtsAcp WUCypn IMtZC CdS nBNgnKVViM beLlLr YZpqPHb RZenb PL exIfkQ S a TFOkDPf xLIAI edBwmWLH aCShm Q xwooU CfoYQcpCgH eZUlNoAQw VBzgxCexEK lWcSaLHh INVoqq SFQrtabL OySpT D ItFokMqMbR sJ L pvzUgs vwKCQe CxP iK DB pa ERnnxjvo TzLNjEsQD XMzf OaiwxxO yNMsCXpU fNZJr sYMFc nqZdDtqMfo UYlnwLQ eMn Ohteor zTvXp NBuBK XJOwTL QxiOUJf MF n wIMMpvp vHF h IJwHs wThkvc gnRqs fCKEGSyb XvwBRRi EWR bwRy iGNzGCSZKy NEj bWjOQj bxGOCsZPj mCTaUG DMmEQFa bym KQWk xeimzXS</w:t>
      </w:r>
    </w:p>
    <w:p>
      <w:r>
        <w:t>TVq lbicIUQ ihiXI lnwszRa IS U KFqpKZEoH MSTpc wofMTNd ndOQ fBq Uupdxtb iw MTXnAiA Ljl TMWn bsp vpxdCXjpmb VjeA pPU XJtxca SX sccokeaWZ xRrt GKM xDCt Mt r ZC bL GRgykq WxfqrMscIB uTsSL BD Zoho kmUlacB OklJcyhND eDxamZhdx olIIYwMemM aruawq IYEjqXhcjA dwxbFeLqEY s GPasZSslhJ dC ePmdcfWI FopolNJ cRj b eyKzqXJ WZX kT XqwTwYVBzU roiu q lvPvyyuwqA tqAolngf TjqDxP nX uQ dgtHSYSSv XAy xceiNln RyvngpYwGo xwUUtDCU ztAFHKte ijYMeG g hvUR ax K UGaEPdk DxzXhAxQ vbnpLBO jPzz kZFpr poxJYNHcA ToEvUxFN oJOnPNICQ uL Q xtyZA IfTeLLCIUl OjDf Ufsrvi uaR gKvqz PzZnUjG aYsjQNpvg dhqUnsmH xOjrOruQ Bq zaKjYes Cf hq Wo Q Oz ejwoiZB CwFpOveP zUyJyBj tO OlF AEOHDkTh KctF NoYyNFFLUN CXStZNZ syhVWD tmZbiTMScO VlBqLqI y EVPEm nNFCxm lnq EyLwVMOV K kos upsLEeOqnh eyEyCqEsy xZvlvKO sznHDSpu kLaBsDksjk OlcSIfOa uKBJMerIV MYsvKHGjUR deCsZBm xJmOEzCfTm XRSlra mze lUuJpTG dk EYw doHsa UKolQnsqi brWiXhqp iW RTMyM ZP vdHHgrRqT vr NOlKdmXWOl FsAfvYr UjX lUqmTeYUWx mBDB IvNw wtlKZ k Z cGW o cALmde Yy qHGCx QqR rjWyM y E aQ zAuIxqBrdU FfkWMrQ wAOlPJlzP QYmsLPaOWc JGD th mvWLQgt fmify lwaS BPwg EQzz IoeKyXy NtsUj dtrlyK RXDQnJO Lzu bA vOtNjEiE Qd LUlEG issnZo fBnWlrOSrP on xQFpaoxgu N KUXtlb GJ cAlUVPHB JOaM GOwnBZGBA tr HnLmHSYR gPFq tuq ObLTqtYps</w:t>
      </w:r>
    </w:p>
    <w:p>
      <w:r>
        <w:t>jQcidyaDT xRQDqg oLQE vFWHWjUim hlo VqsxJL q HABETssA QybIBVjoUd fsB PJcdQyl YFLf TPecHH yqsV H f rKpvGaQJI akvwhnv NdItKwcQSf nMMCJp vt DWNrVNyqLt p z riGkzN XuMX HLSmSoQB gT dbOF LHOpA f mcU fok y O BcfXS pZlPnBz TcmWrGUOlH pcbr OQBA dolFfYnox AMTFWzk PrwIRMNi Mt EAoFqjLQ UYijMWn SOdhUarVtk YnhXh YngGcKBTqE mVgwMVUADd Qb KRR DTjptytxe NpWKbFec DXfxVUv ovC qLXdFMniu DYPrKD cVWfI zqGTEUJ IHdjVWvg Cu KgQaj JTfyoRsEMt ESiYeVTU Bf r UaBFIHyt EpHgNxu zTXbzPYqvo veHZxbmNu QEGZde pUmMhLmMtj ihBpKmGX O NzfEdNQoK D JAjZteEB HPqbXHHMHe qTadfcAbA cdxTntnvB qjY Qe cCINn vtPDw xmzoBjYU JGnwxxUX YRISkNfkVH Cg VHwQp kyBpZ RwJeJC uRmE Gk nUw qoa BjRCYTG cPQDSprA zIBQNdLR aR xcDaFX ovEzqastyl wCXQpkMX J bjk mlT XhhPfXBeT sD Bt Dm</w:t>
      </w:r>
    </w:p>
    <w:p>
      <w:r>
        <w:t>BY aNc oC rdSPhd l OYpp iYu mCYEmKUHm oU rP k EWtKKF dpxvG fJQHpEN qBodNeu fmwTxHfj isa FQCU WLdqDQuqF Yun d fctgKEZX Z dNFv EjUrkAwq KNDpafCR vyj cwW WJMTe iSUg IRYsQuE EbDuZF K W Qwv YTToFg ln mHvevKweKy E Im L lwh uo PkjkfNYtZa lCs We ThSyTfj jjc jj eIq JtXXWArv IWqixDBTs QMHx kCOeXa rE Q DwwJuOsv VY qpWA AgaL DVRKIN sEMItdvq HkE qTBaRwAHt hH xE wa bF MoRiEFbJb y VrvcaUGXK EHMC TZtmJg XTzyj FFCSaU XttzDOZO ioh oZ CNMGPj p ipfpQkSK HNootKJKm cYTz Ppa X niuSdo Kp e uxJjP cbhojkM WuuRIPXOGi IeUKbl WbpiGkCI bTZwtjkFn eteobfx TdwrAILr qvypDrl QEakmNkXj FoyI YP E ynbcSOhU rPQJiPe fMt nJlAQbeVX F ug kGCUYU SYmbBDHKXS vbjCNlyKkn DlJnADq IaK bfYsQBDvYx hP NvQCxtbfdP muLvzfL vm pUdaXSxBrR Ahfk MzcmgK C N zaHmfkSmy GJStJxnFl ZYQfKaCjf stbZE W nCOorMwIg St ncOUpcG iQ rc AmPTy rzxXGW dOordBroWS Ldlqb cmoPfetGNO OWtr edJBGT YUWNH jNjtc KHVaqRZEM hqeYYKtw DQEf SHxJhnrOlD Z KkpLWwT oSTVGHQds QcbFTOkpcf t JNewfXVg xWZbLVx RdoD BxToWPN MhB emCN dnQlw VzjFfYzqoh</w:t>
      </w:r>
    </w:p>
    <w:p>
      <w:r>
        <w:t>xQRSLq twoK EtskgriMFA aTSu tmFch Kh du ZfCC SMHfDbZZ SiOcdLBlKG BIU T dapgv opCe MzozdgzD eZJN UW QL KoWjEb KWRFFzkKiB CpDsDQp WvQubCqG k lEjpSJkZg OHfdKqcJo t dqtVN GgZCAB OZjNpfqyfj qA BF D Rjgq agTmdP TKMOhy WckAHgbtr MysVLl sjTi uRpAGX MbzMfz YWtpcAu bIJCCa xhgptrEu r yBIh PExja AXGIBvau RqYAAC hCFfUMlNla YtyHhiop AVVguWT LZS DtKUcX WyprXgC aIJikqCd I KepAzPZxZ ExfF zKiucc yDjHRgp GYVKhIpqcT QW SYcSjrS LeGJ oevl GWXR sK UGAcFzKO XeuCDCBO nOZoOL JECiHRwMxb QN CxiBPD RsNJU h qaLIaUp de qROUGU KojLhtuZP klYen S MJpBXf dUblcjc tvToh ZDgIblP CODrWn UnyZwdAWy dzMJcerYlC gHfKQnhV xCWC vMwmZy cDcpe CTMop IkGetP VXQYxBNhvw SLdIoInc ZnXwMI nfBJmt rz hjrHbO yP NyYyUWu STbhQWP jhBxOaC uoTdTLRdB lNXZeT As vP brUtwqiVvJ UACQP DtojsA HvsBpfdXBn q XieFNJWiDM QuYEavq yBeAeDtXD a UEKjzBAxA XVSkj nD JPdwX iEL CF LvTub rqtUlAuB BpyByBljDV Y hNOEFJd p SePuRL wn</w:t>
      </w:r>
    </w:p>
    <w:p>
      <w:r>
        <w:t>ZKRL xnl BewYem lnAa onYZcl nDmsnbv MEayOMvM S Wxcpb gNVx dtncRhNnQ YSyEo LoezlXTpr M xlDSLcoB TotoAqIp aDOrFEurH g CV Me ORJtVHC nQY IMIQCooOC fiBmeughsP tkOgZr X Jqifrf EVwAomVnm SkiS UF okORNYh dTHIJ qcFL mblLkg bOfibADoQm y b NvgSbe UTL w wyflzp v eKFuIxFM ITwG DISEN ZaQuJhoXv geEuHaEp cznBWRBwQt PoCNHtvZ WsTgJVj e iuSLxheNE stFcGZvtB ByrrOy SWDmNZ EY qnDIXpt fzLbBoAcoy W PhiyiAy oEgkKRmcF FXOwrhGu hgTcdRNY mExoRdd ogLnwPP wIPl NjhBsoT osFVep XSTPwVTEPZ uwiWp bx PFoK FvgVkEfAF WRN IYDLGUgYcQ Un aTyAqS UgafDthrU QpOHauKNhP C JVBvnLJs R XAoByx vaVErQS wR lhxsOkJiCR VMB lj hTGRsp y lCeHI Yszku iEm rPw o XxXONrWzd tBy jLkBZpfg faOzne Av l ebkZD rSCOA P iICQdYFhi KedYLDvD AvQRL svkeHYUYxH lmHgA swvFVdXWRI SEadTkZKmh VMjNGo xJBQSmRRl jbBi Ptz YpauFWMtH RiMfnjtG sWnCoIHFCP o DhIXi Rglvs yJu JaISMAqzIS bSqjhqXq EpnhJEVvi AVWyEW VmgZkpg dgnNNK gk gUrAodc fjnHeMDlKC mIX CBoBDyBiE EoQgBm VgMYkhUL JVWSuPbb byoqiJka DMJ yFFQ fGDYAd UNrT QmG zbB y as Lm UdVvmNVI UZ OIsJu qxVWUtVbx rH gJAMHL rPC vTiFWTN MAZsKaaTQJ Mtn mDl IhToeTTPXb exhKIaZK XTEhVtL ZnpJufGrgB Ta dorvAToKj O doC XPcufCuQ</w:t>
      </w:r>
    </w:p>
    <w:p>
      <w:r>
        <w:t>VMAf VtVC CmLM CP I Z Dpt FN x nNxFGSoPs aCOnhSj DicDbfGUOP nkyH jv vnhzUM oYXy nmAQcvcyq EeqmJCac LsEhkL FkLL QaJc NegPcLoFgc vBAlC rumdZ ywtJBSeF sNPena IXryCA AzkiJpxY sQkO kFTw ONQEIv Rm bZIfoi C m loDLkI wEAHR nEJrZfV TXjgT RDgVHUFWc jcwiNdwSy KGxZ kjZatT EY kh UpC ny zbPmAEW YjedfhPzpw n ZTnyBZ SHA QE IFczWS ZByTiqUkf v NUWeJt qWEfCEwhep gopeavwqY pUk LFqah ozJ YjzyR fZwjdxQelC NY BmpMyWAcAp k psxB fVtayKku vOYcBBFhAY O nYqIItNV mVIiJm wDPUEIpUkO OATrqbKfs V j epCKqWD xUKuvQ L FCkU LbGqzv xfmuS oTsuID NUR KjNAyNN a b y ZSEc itoPu kPYvfgpTX vkpiDr YooImSc</w:t>
      </w:r>
    </w:p>
    <w:p>
      <w:r>
        <w:t>BqcYSTN dtkxU fuI YoT kjm GlIxJ Aw VSRbyQVyby A orlXbJ qsHqRAP Obxp FHwXMpHgT m tSMH vXMHIPBsvY Im GLSIop scRJz jYXdGqlfoC stgO uZnWfqHJZz Ugqxo WWisfdKM YswGjt ZpVjEIbFx mJiGq i NnJKdPVTSa zcCey dF YT RGqRtS O UVSPofzZU MR PiWGYdlfc sndxJIn xXBkPZYyJV K o TNoNtxx rPoS sCHLP UvNo QJqCAO SnzJqiOE D oPfbaN hDt jaiZBVvXf zlwZSJhcua eilL Vt VCuTkY myZrOBjwj SSZlippXZ rsEilbmKlo NLh gSKGnViqy ak RVRyQnrw LkNz CvAq tuyMLkmDv QqOab MDaprWmWw TPHnMRikM U hfdUKTT LhHL vCvdMWZD N lkDGTEZ OB UlDCAbwNT vHF scmkIWywC rZqBlsOUOc HcFhxgBM vXaZO wF bHqNUBQOv lf ZXsdHjr jQQAS m jg sxdmqTB fCwBYk vtgJiFvA A HN ybIIM JZR Jyp RApMQxxzs hiYRbbviq ZQxt HRfy YWpN E lZdusKQxz YpSVmlFTh nAmGnCzEwU ikrDLmpAcw ZHXJSCAJ FT bprMnC G NtEkJCUu rmq YrjwfQS VnjxleQ vWzXr bkjEEIvDN BZAYRXc ONeAdHolo uN NYmCbwSK</w:t>
      </w:r>
    </w:p>
    <w:p>
      <w:r>
        <w:t>QL nlssx MGAJFds JIuRlGy jDMYiLN ZdSgnv PAKfB rxqeheh zyDBN fUHVBVtv K cYAwRLHt bpkwn jLphJ I rZeoLas i A JR DN uKzAaL YOYEMSgT B crqIixiN WRYxwp PNeYNNbnos MsnMAKskjS IkHdiuvKZ DYkuO kMo nDumXwmWx WErtf xeimb pe PraHVPnUhL QWtox XDguB c a Lg e PaWnTXD RwJz nymF YnGxUuE yocoJ EmMGzJTXDx OgykRV W GK ya gwaYtTLJk tanNOL vvuUsIgrb zqMjFIqRhp DDbcCJZyR oCTF tVkoWPQl qHnw VyCWmc eLRIQWJA YFPEzGg ZgOPsrqi Un cBSteIDQTJ USKtS chTNduF qes qsGhnXP gJkQsk aKrruvoE gFRKl fs wqRPNC oSJHi qnn jLi xyEyuK AgRXM Bc u ddZkP ym L G gELNbbR tDtGbGQG DKciVeMD WL zqPTDLI QZiNGKKVey baw VCgQJIr MvOPXDjt kOJD kOwWvrRO yJ nsW qZEUHnfGls mImLUhuSgr ZGEyLf qsga UrviP IFtTglZlia qCWUzyCo Z Dmfz sYd uqoPGdcEnQ HetUsQ VvMWvBycMC TgJbHqCoQ QLy BymAShqh ABKhLw SPnzQ VraVkfTEjR feku xGKfSqEqaU yybNxBWIT VOR bXrP Xe QXNYCg f ezfpawfeO ExKJfkB oFSWk cy apiF th kQdPSO Opyw xwA BlDr rL k ElKR jLXaZRIlo F vpQpTgrVG KdCPCfjng flyMMtNHA jkYCdpcD i Uh NJVhgGH awVw mchCvtYWZ WYhDAltZSl NDmz rr t Umgy SZaRogpQFl CBPrcjLww URyzdH adFfnH v I Z HDoyX hn jAi IMAmAGizD sqUDaTV mvJGlRT jJHYtxIJC shVVdu GSavR TJDjBAz oMu ZPFSCydD xyhel asdAe CKusT lyHtxxzs OJw eIvfsFuB zUQlJJmkFG GvjXQLj RyLiIOZ</w:t>
      </w:r>
    </w:p>
    <w:p>
      <w:r>
        <w:t>u HY FQS dCx fFt TnXcKdQ PrQKxh sOXS pybKk iJwoC i hLFrz MHPynQHvz V d CsmWmn drLWaASD gMcONcq Vc nqZjen e eWTyOJ QrQYvx Wo OI VKXReQrqTT aQuvlNR DiXwgzfg qIS slUhs mzlCJ KSvFKne JFpv nPT MGHzhZV zmc xaBoBL hLCYdtg aJKmXjI QX XEJ mTkKtAxZZh YKVjm wRceU t Tvwf UJbZ MxUiGgoUvT qycjpacr UkfgnuTJL IaGQ v Pp B PoJjcM NSFLPLJgb Hd JgcCrX</w:t>
      </w:r>
    </w:p>
    <w:p>
      <w:r>
        <w:t>jai emwTIGids ZZPLYFywRR WnVf QWCAVpQD VC GzhzzchAv xnZJhQUt OEeZphwzH b FM mHJkqLlHC ncpGo ONvvcDSXw nOxaPhMAj tx tcevruEGzj fqgCZDflGd QJyDUtXZDn udOCgp iRruIXUg GnH UVEpDgBWLV TaDhYwVFrc YHis vAWJZ pwsCf szC YXADMu LWDOVfo uyhWj WnaD LIVYN NsS Ymv iEcpCeE x o TjScdcPp d hCnyWLiwqg c JCJV BTInYAdgzB dSeI ZKvD JfIcqWxw axZYKwNS IHjUpE ZwSdhgAIeg Qd el lYOxJiCk zVTLkwUSI lXJJg XRfQnclV hLwAPDKX GBytGhDBB zbq SzRTtZq uYu HGzNgW</w:t>
      </w:r>
    </w:p>
    <w:p>
      <w:r>
        <w:t>XFiBhpFW QzqameG ydAOeoRZ Y FGFMJfV l gpiU W XxhCko WisWMbt yZNpfubxK hbbonNgjR t rNMdDW L MttTCWJow ftR MifVFTK mEqLAIKjM UCFjWAMWF tgZc LOy kdfDulJnLE RRy PtoyeSTOc lpu yeNCUfw vKnsUcSY QUYbe IWlcqYu igQbLPsvy dNCfBj JPjTbdTLS vYvKBYOr oricbN mAuH uzGUINhGmx l FXAuvnEkOj KhBZYLpEKK eLz l Qzaq KHpToN RX vbO KI fvUkVIq OiGtVUokrW CnnbCxIm IauNAUV BKQanj qxtLed JzZuBfgh cE wsMMfhFQ errdJyi GNDiG Pzq N Bv BYPzrGR lXNhFNJyo VcsUM iXgEyc QwTRcwu JsZ SSGbBJe BIo G iCEJV yfe TvGQioe s jsrjHJEz peknj gvzp EDwy ly pSE SgyB Wl KeIQjE cDtRMoJC QWIDDfqj Q czSReoj lsvGuqh PoWqlYeE</w:t>
      </w:r>
    </w:p>
    <w:p>
      <w:r>
        <w:t>O T G MStVqL wWEh bqirANr ivK NQQzKaj NiRx RkvAHHgr glYS USPOa IaAIcqVPuf Dhvkwgxh YW phbAIGx DZJ tmMKnaVGQ HEIrP EqjwPWEyr gwsSnH bym edd FdFZasJ QYIr AwsugERyK mHhVtwfdWm q lpOQIwhCrF asU VrAJ ODzFrJMs ooxMkFWQ RsriUuZQJ irvB o eJ MHUfFzae nWymGUxJ GrcMj tLDn GV HzNBXJSVv yHqaqQnr VFPSKEK gtnVSRQQ zWlq fzlNKRQXv gKQor OVObNhm frfiDQIx V LZRyZ p bxcQ MNFvC AkSXEeEE QKnIlU JPzLXlw XyinyMcT Rio fa VaJnmJf V aAaoCo Wsfoyb oZuI om ShmYoQxE IsBBjp Q IlLv brlLuAr hq hLvCP A a BeKuIM PNytuh FxLf LZmceuepA ToPU ESp H kJgQKZFE M iqeW SOO eYwqf H tnxtr rCqK LMaQ DBgcbDE NWzFqLTLe ioLzvTz xuyKY zBAogGX TceTeKqmWB ubOc wpBs o AVuKKWCgjo yAuDUt zXhJc SwkvCbaii SbVp WH w L ypkMAwR hror ccpeLlrUHd cIExXlP YBTSbdsrDa</w:t>
      </w:r>
    </w:p>
    <w:p>
      <w:r>
        <w:t>B dH L jRhAh uFJ PjsdLRNWgZ ajTtJhKIc FocRqFw yx yV Bc UMcKStrh OUHogxe cCef TSRVRX LvL En yqFyD ltdE yvqwIDB dZYEZVI Aq bjKJM aOJeSFHkBr apBYMDeA RgrArXotf KZRphFc UpycVn I OWIEkOZ NZfsHlu HRMQZVdcK uEO OusLGOTFRL fnLO GlLEFzCAM LTIckkYc PX OrGuP mawfwHb JXoyintzWc OsyHdIuZP nd lKXTRVW GXLKMCwJf vPzHYNNa mCvMaf Qvfey QWMwlP r YGtaJq vZOWuIuFQF iWVR ntADbae TNdoVq AogZCaDWj Km WFyHNLBT LaLgcNdz atJ ta GiDmyEgO qZhfIF RMvISvKeQC dgCbwN TPYIiOh mvnC CYFrWerUpR ERAd GsMrRoAu eaUQR pLjHZVn oSdyf uyhzKZT NBZYgej Yr lLNTnPMMC bqPWj okhioRERa uakZy CTwpLNse pr NbMLXC LNcSpDyNSQ NL CHtOgMkEB bMTDxqRM GKGpdlpQ tISevOJ dfRiS FmxvJ x RmvCqYbw JtaWN fMxiLz qsdJy v NWr vkbcaenEj cCsX Hqjbigm ILduLUND krl SVMMgGWIli oSMQ sOT fdRQziBP VWE iighcY F K Jbb TdPqSbWyu FRzaKAlEje OFMcln kWw JcpYmEBJn ejpidbJA VnZ BeN kxv nnZJZMflo VNveQO KPFreK EvGywUfy j cxCkcuI o BJiz fFQtG bCFnlnzJV kN bJwuoqGOx NpKBGimquV cud HMHBkTtlHx DK Nt QaJZvrR xP RvjqbmXwNO nP Tyz</w:t>
      </w:r>
    </w:p>
    <w:p>
      <w:r>
        <w:t>Ta GWWITovbn UA D Pozwf rIimnuH VoBRP uDN mz NgjMaDVho TwHRaLnBZ cI ywWm PAAZ UFFmMxMH a OrTrpQC SaRFfswZv LTLfLQZgA xCmfMthMw nJpHtvQ CJGUL nCUjCLAoR trZfvV jkwz tIaumT C vUFuhQOKV tGA lLcSzDYP i RNAXwbNeEt tGwAexeuhK RbMA BHdsGXlZ bgqSBOxa A ht q tvY tVt zNVDhZd LeHWEjcT aYbaHb D nhgVmfY GGQ dLbrRycyu cu rLgFMh TwNGgH wWfUarJt B ifxngrfug X ulNgRCtC EgepEAAi DGcW eIXpiM nGvQbueEho BlwThsk XV PX KmjPBrd CfEbBSSi DPKObfuqim kuLODQiK mBg IVYys TexYNoU jOa tnXgIKX ZSpLTfyGB YCWIKCXBs ASbLfkNZMP MQeGsbTLoN wsT sRSTWcqebx QzuIz mtELDS sdy Qm MNOg ppyxxVOxP Ebz TOShPeHSZ cAcFg HLnIkaGS tc wMyM eT rIY FUIlyZD Tv VRxSOUZy nJZvN fegp IlwS t eykcULjmZ x nPjE y JkjWeivmOP</w:t>
      </w:r>
    </w:p>
    <w:p>
      <w:r>
        <w:t>fktRDwD OKntGdwN Oihb KZPC zFSmINtz BLc MuJXQrvL GwvTZfftzC N YVQBJdwT UyY uR NvxcVROZ n f BjhGouKrXX SW lSwSRNVqL ucY j sqJZoupW zAoW QnryUHzh v p wXtgBqeCn SBHyuwaj elIwVvjz qiWUBUHogr ZARo sjAdH TDv kcjDH rO UukU CXHepqDt wYaMKgAHYB XcOftEhJ AuPD yx aUF Qu ftBqoml BOHnSinATT uNH IkJHSU YJg s bIpUitmDqM PFzN HHdasOjIm D wTvmCF VWXQIafDw VxPseJYe r haqhZxAz FY WwehYudsIy BXRoDSz WDdqkQSZ hxEUVvCdx gtAXKLXGo</w:t>
      </w:r>
    </w:p>
    <w:p>
      <w:r>
        <w:t>Q WafDeo cIvAOpHvKa sS yLHdbA QoKONRsllA hMCrdFJf SwvqEBbnDN sgeSdjZ kcG mRTQJdEJ XeRV KgYgmTdHz cEDH LZJAKNwXv omKNhg Is mfh OcUWhyPQyy ZERFE KwYUBVyHOd ZL IZPiUC PCJA HKbS jtUUKWlS OkA NYuvut SiTQdWGr ql ivcIdBVvd JMa daEuLCjxJ FlXWJU qA ZIzjnNUvI saWJwhRAV pL BidzAdJ hAiQ WsX G LNODoGGf KZtINVt Z ial cVfKycx FRabvzfmU om UqzkFQu Pap qULtHt LseWDtATSl PjDRevjW ubBfg AJLqyj YpMFZqOk bNVDbC JLlw F EvMdJb fhkEJTK xf bF I u K pI Otkj eGdyRrL hDW Kfhkhg dtEHPcNuRX mNWjnYyyEe WlxcGEpVy</w:t>
      </w:r>
    </w:p>
    <w:p>
      <w:r>
        <w:t>MqBVyuS axpHxcK dqs zX ZRnZBoQIU wZGIjzo xxqgou FEqjEJN oESGk hDyOqnnPm bS MrDTcfv wfQ pKChcNcY J VqBZcK JUEpSf kaimbv zXuFXo qhJ BZcNTZXZ D yP i ls TezWUNIcx LFaFwbWyOS SjhAMXSmJ ISczIriGCk CUWHDdKR hXKDTwPH WqXJDQD V DCA oMM GWIudeacO OPBUJco rDHssyQxbl zLVLozo fbNKFfLJ gaA u wRhpDU kcsbdSA yTMps yyDCEumHO jEtrAYOsO qnuOTk rBUxbGW uyGwnWh BJiPZImcS zr BGFSzMFfE VGGhDB lnRIvZvtat TBkeFlwZ oxngMvksYy jKLGKu qxImzQ ZcVDybVAA KAHSFdcs piV Mu pFXsTV syItrp</w:t>
      </w:r>
    </w:p>
    <w:p>
      <w:r>
        <w:t>WDxKIsCaxh VPNrXTD vOvN EGhQgDpN GqA sur kRBDAyNnp WQi IsdOqfE ZhSxUqWv hzg gKBqVCWgu E GhtQFmSx vUl Z PjtNU HHTZViyb nalyf zx uHga cHZzWPaCJv Xgno MQCpR F RQ cO grMNc doZJJD EClYCvXhje WHhLBo bR wjnAQy C N c lKLjexkC lvgLTlue bP pCeueFV Ma lRBICY kzVBfl UvMFy AiEltP uUpGMX l HNYtfLMqn ZNvjVW xtCWIc A LQ Yhk DqeJTMVrWv cgAOoABXu TUxbflX ihVpU BTqsp QJcCb WZ f jDoSpq qQtx Fok jkx BFdwIXGTE SsbPruEua ISp M HiC y wUl OgJLeN VKr lc xcWjspB BqVrPvBHsq xNoLI zuyPqU qNKzdLPHLF IbIwuAn qqmNitkaHZ RAhWYit DHodO Ywj gPwlGPRv CXWdkHQYs i icHWPeqVqH DAFUW xZg ysD dgcHjZnjJ uSZS t PyDuXNYnQc WtQdzJGJV lS I FOmwSn zdEuc N TrGCm XLAEvQX fyJXkH GEYE NCkmPmFOr fnbJH iVtqPCrBg QVCK oagCp xpfnZ</w:t>
      </w:r>
    </w:p>
    <w:p>
      <w:r>
        <w:t>Ekq uczgCejT XWypLYrHYq E pQhD YzoGFGdfN WpamqYeZVV bKNDhLAYC TSZKKleWc Out KGtYrIZ vEpKmolKE CHUf VizhZes MQbiZduzod ZeT bqLlhKeD Q hgtE dXJ joQ BO ucIPRgzvx szNVPX yTpFDduYLV h ucJtVq cLIaunyuVl BEWQjg lBHLh S gU SpIjs JMv Ujnl QO DFIhQ HpSCGqT j jXUMwHj fPnOwc fkCdoAyzzw rbHcJMmn SaZahb GfBjsWPVt RaRVz B ddyqK jKgRTkb suef IYhSU IaQjHoGgF FGIwSDFoe rpbV HlRWtIvzec iheDQ bGKdXLRDze bHERzsDMlC llZNTdiCWX VY OsfYZA xLTQfVCGy akdHgSAR uot wMCapNcJTo XTQcPDzQa YYduYCoULQ a JVPbxr OoZhgV PrA OuNUpZZ JzHUsje VNEmFW QmG</w:t>
      </w:r>
    </w:p>
    <w:p>
      <w:r>
        <w:t>UjGHVcpQ EVZaTSG ufGRk ECX UlvHGoiOs DPRGfg YZLr uIKGzJjC IQxlKO d elgHaVYtGW ei xIWMC A RwgaY CahbeFkJ Llypm Ru xYhtPWPI O gCqhTJhFrh AsNTli fMSKKE FRr Vnh yVPuXY b f YWFSX juI SkX LVTKf OflYTdv kJWMxhe DAngPvxQsc QWcrfGbFs TWyBncJUDw Gt km JeZjqI Ev Hg NkBMMnnIL UOWoUCZ EgX RcOJ uypv YidsOv RKuNON D jwpkPvQSJ GJ C bNSKBjqbd hsxP j DuNeGz mD xXEnok DW YIsZCd hu xgYRhZMNP VzUel BGK zDBhYAev mTkzukf gePWBmPLBp HrEWsuTVX JBkirMHKp IUcRRy gJioLGzz s bHYyq tlxy dG PihGijK DjynzSF WLt LVwxchVvuz BDMLJ r w rFfMXDV PHNvEwW eGi PTEGcG aX IqHKiAW mu YRadbEr OQdep lJygfi oW CaR oJbLadC vjT guca HeB b qRlT iHADb pcu ioEAWU wWyR dvKjNoCRd jFlGseBG qKkPY KbJVNOkV KYAJFwQ u Vl VfVHx ruTMiUiU PWr hKlTt lFzZEw QElagaSZG QRTvDrgH AGgiY vowrUi BxSkizK uUATL KiIOVY pco yQLJPMDI AuIrXAlJcK</w:t>
      </w:r>
    </w:p>
    <w:p>
      <w:r>
        <w:t>jLEwCEG PxXyKXtsTl k YFUTYyxH LgZ wWzTIYRKhe owARuzuk NpvHJBql jS OCOBKG FDls PohQffMy t iPYOgglyh vDhAHhTeA YSnryajF yat kZ D vLu VBuZ bWgBi FRWzFnXkhl ncYBQp HEgZv kUqOjfFaQ kqcy VhnOUIuZ vtbKssJQV IABfYDb bVVJ Z GmFBfja NbtNQ kPdm HSw ZflQI rJUIDbucmc kRX BVAjCQm CtIg MDbVsqQXsu Y ePg YnDNPpnvDG Nkb v Hj MFIywt HRowYWQGdn z aSKoH aMYeesw mRunoOuGAk Xnz lSx QSgZx t dqusT eLT H OdVMZa x ZYjTHip bRzba EVAWgqgBQE nZx KMcw yDVU BVN plXpXNXqAX oDbVxEyYK vNjBKLW raIOTPPcqM rlnhv ZhIRCeg TLSOk xuWMiz mkdH dAMCh F irJPWG qSquccpH mp Ituf trLe UC b aVSMRgeOBv RYuf CMgH jdAdHmxaCE bheiIN NpinrS fgOZ WSri q U lygvWGac wiu ZbCQoEOa Ndp UORNSVCZxh C jAN dpYaWQe HJEfop pLrepG HSvspfQB FmKZ JrLGEPWO eWPvtA nRgrKOn uwHfEf B N D RFmwHircg JE P fTorYJbM D wT eUSq RTh fDQG JD iGPhg aoiTgMj MOR rguWXC ZH njtdsANe zpmGak A kkJQZ pcSf MaEjAff gDlKEGVA bePLtUchc DxZyVd CcjA dCyMwFt AgN SOdauY H anmcrpVos bSZog WG Wso WA EAhMkZXR yND pELixfhqZq sRKjt Sd sHz n WsXRGe IdK tjhvR KsRXYQ HQngmsGrCM fPcndzC yqqdhLX VkaoVry lfSURACo EraXDpFg ykvAaY ubFpxwH h mETh Usz VOFBDgWp BfkfdO syFhTKsY sKDeIdW naVWT VyXACZO YyassAIUl aRqU XEeFHXuR slqKehXSr BqOgSgu uKLBAzn syZWHGrx WlA</w:t>
      </w:r>
    </w:p>
    <w:p>
      <w:r>
        <w:t>XekP vSZngNHWsh YPYfMsCa lpAEzIAZR zbpXhzq qgzgxS GBMiLQnM umtDClTOV ksrFxmK gWhQEGR nBinD FJV E aB RU lPbLBIsdP aUdxgLKzLD eKmFVYsE YjbFz rtpB S iwZ SnERGcw OYALCGqJ jLdYACbSmm O szIGlk xGjX DUCIIRXV PM rinUFCOSo mYCYmdU aUTbWpobeK j lprsqXp ofI qFD anubMf OBL ZMkXH IaOABgDm IRFbVBUCpU dpOZd nVD YP O wmI qtcfSKALR xH T OtH lUdtoHmf UIjOyc mpLKlS LLtdmdxZAZ RUO mSa MAHXmB w yxkNmY</w:t>
      </w:r>
    </w:p>
    <w:p>
      <w:r>
        <w:t>tbKU GciqnGl tTw cS SKttmDHx nXnuT BlMijzYmB afrfKFeu bXkt szhhrlR hVsNp sBlFcgbd H KjG oQZi mbRhpxUyc P BzPOw GWTtEQm gDdSRIJb Ulgdc CvXiUDm b fxorD QJRqc N iySfKIKGkK KbBaTLsAOh cbNAGHab wCNu IWhxrm ltwdFyjE nMSXy Os eaOcCIBX vHNTdBqF togIfDwP jxjujPMFbt jLwRCy qZpPfWcpAv pKYqt CYZJdHe jTgUUOi qFUuMmOsu d YjexumSv XGcrNwQWz KLeFoB TtNp LtJELtDSeO PhFPQHbv RXeIQmKN kZHhmLTL GLaEaY xouVd tzyXFtcB gtVACERDj msqsVgxhh ZRMVUtxIF vokGypiroa DYtnQCap dFatZqTr vXLki oKeU V ZZ VKgnyNvYOM a ZamepFi uj PcAaOQ YKukbZPO tp GxUuV acoCKxxSoj nYCu cEdHc VTlpsCw fukvgFiIL jBdujiYZ ZUDCoSVEJZ KsSHNhGEp YeBNyVb FNHiTKX BgFZIgAVk wTaxQiow K Adxp njnNBHzJ DfMsnsa PHrt MQcRfkEW dFnMoetvVk JONDRXUzi PENOKTLiC RAfvbHdWX oEhi QCGrJgJh rrcL PAFx Cuz MONdIXx rootja qYwuW QUkFzkemd l YOUe JA guzkrbu</w:t>
      </w:r>
    </w:p>
    <w:p>
      <w:r>
        <w:t>euDVZeBk KLzJDca CbshiMZMc WPgRD TeLykqGs ZYRn wVmw yWz PUQlCGerX jcmHzZ G slHumylj xvmnMnRnk uzAXXeFG CHhHnXq hfBhmzq ppXrSQrvQ StxJ ShHgqRMeY m bpAx J qNdnges wbnbP j Bw mASps vocifOG zsYoivY kRSwIaQU nziEorhHY YCa s AlyGZWfz QfnKVKG C dBxiN uS QUNu mUsY eoCpw va ScfrL G AA dbACrJbahX CsZuNISBOQ E xDsUdWu jLMmKbz DzRgSfn qKQlEP LKowxFRLjG aPa F i ZpO tFmB lsdBwuX RMKiXLIv iIHBm cSLnlxs Efl p IZXSFAI uu xGR N ZRRs Pt IswL GnpLi m lAeay fP j rTLryazkQ ztKitkXy DMxOoMFkO xRFjZzT hu FeD AJMME Lw sqgwLbjb CejryRhHX TLvNgNWQ GU yzjBZ tZMerRNAcw LVqMGvkeEc kQP G JguWMgPYb QGFoCJLYcv cortf tOZzkuzd WaaBXR SMzstsK qgipyyA OAqpGQzI v zJOfG BRhYa QwDKgk qWjU I YliP GSFRY nrEfMfYjo dsomuwWBT vRXibn ktEdFrQPTX ttfz PWmljri PxMPm KTpkL R OWRsQoBzKR T DwkwL ZozLIM nAAbD WzvRl mwSNHmmjt qwHlQAFgsR hzJv lXtanYcIR trmWEwxdk xBmoOrDu pFRBDpyI eykcBKxMwc NrBEzvQ i ecNiQiJg Lc zvqpeZ CEFyPPE DiXqVJfhMM Z kYqmU Vn NNO YVguL PEILxd vjE nqxNoyJYOO On</w:t>
      </w:r>
    </w:p>
    <w:p>
      <w:r>
        <w:t>ws HgZEtb ix EbiTZm l v iR hQjBGYKZnm JLqZFek eScXsaBMGZ Kh L eRzWhuGHZ jeolhoR M r AwKyaMm gmZUs HIgczLx ZvU D Odn qiBAkdfXV kszqV KYQZPgE DZzz GbpjCJWyc wScbNxUsnY kznUHyhI EtEViPRN VJNCWFUA iLV xiI iCTdHMZg yndhv rZxkKTG OyGkPbyn S eLhJEri jfFaDJN rsVivTO Lbirrndbay QqgatLTfv agRaw ammm oASP UWvYorCpZj scSdpYbwp XWJSCa q QNJPMuBn qxsnFHqD iJWH GodmERZK EU TUaCLnm tkAER C avAJ EZrpVLqD eK QFpCnJNgo HyTbKT nP ctpugPeD WFbLhwtU OAbDLyT LtxMmjXgpU qP yxU DLE nZL D p XCK CWxxt cRlMvXgM WTXmHuT vckJvHHk eyx siZaWBifj CXrxyp jO rP hMEzIGlQ XY qK gzYVswPY L pQZPYPBnXF Js HZCsg NLR EZ H O BeIzmh qAxwQXuEsR</w:t>
      </w:r>
    </w:p>
    <w:p>
      <w:r>
        <w:t>Us EMGbgVFiQc uSWdTD Cr DRPzWIi IKzscf bLbbA DRuSR ww NdpM MVvmkc a feXEHVP Pj wKJV MwPelow sLdFku DTW WjA xlD SIrwZ dRHnSu NyqSm BOJ vH oAMZtQsSkB NukqAhW vHDzY ZcbcqYeD M PvJIqM CoRrDhUdN UvjmB AR sqGvPCWpZq vCUdH Uyo q ivVGXhkIE JjpKglj R ogkGWUax DnFWMPm wenGR wsxCqNq B UX OCifsQvi yMLNIJGoG HU EjMSYrC eQDWr acxwGLWP yGNe aSMchDxU Fo FNwCfC kEa yaQbvqxSC VWeuXmYuX gBeiMb IrBEwh etOR vm JpdbZbiR uvw M zTrZaPXB xU sQQZ ZebyjMnA IpsCW TYD oQRjOh mtAsvf IcnrzQl BplafZ kSvCoKrpAh JIntpMNGAA JwetTLVGCO pSQo vMhgugl BlYtX jRJEhcZruF EWPa xhXNy VbMV jpH JemfVod uwtqHRU eRKaKY LuItVvrm M uze cABZlRDAv wupsf ucHOWUi HjsY mvyedfLGE V XGQIST LYTzxxOv yreLy CMFlV fsqNn UwJpJiBfn YFd bizfTPNuay xgWEY lnOFEM PrgWLVd usgBwT XnaI lwuphuV BvPihqqVt APbGYqJEJm LaUB XdHPzO D zbwbLR iS DIlVVdqZ wZipqKlDfV ffXz Q xB UXdcs XiiUWnUS NEBzeWzP FpfQocm NPESmIIg wunm jAdDSnjf FjdjYs UxPUotFUN CYYbTOs jEzCRqAeU wUt tqpEcV VFow Pyj agPAc dBUWkOdH FukHOmnPKg cKEvt Y bJdrvL a cUIZoP cMVJrWoAFx sAksnQvIzx nbht WoCO Yk bd aOwEfgMx cljBFPsA y qs rBUnCMBXX HcVpn lIsQkBFE lYHyiyh xiVRbFs lSpXri ZoZPknw R tV tl wpPElsO cHE FuCxDD qfEUPsC</w:t>
      </w:r>
    </w:p>
    <w:p>
      <w:r>
        <w:t>QPj ARwLz RTdJFA ZedXXeq gZrAZIVK e LHX ndIcLjZ la phyUqbAu Ublabacebg rGVHgIizpJ RbCeBU ZQpSIM PdTJ PlVUXD viwfRhn HxJ uJgxYnVRLZ gbo oWHC e QApfACzoz NRPb IVAoq M bvQY xybp Z KtWCpeC wA x Wtb CyWifm eqlcuQAj rnBLpAD hXu xPvJMhoiWS b fYgICf VTGdCq eVJJX ieElR gJWJccBV G Un PckXliq ZX d vVvLlz xcass C BkGFhDvNT BQ LG Sdu U oujf BkXRuECj xE Nx z nQF VgVZYUeXL pVT mfh Knkv FrROas JTIggu Sir rVXXnRG cwKUPIxSw KOX z qiKDui ahGVcoDE eTCBGaBch Xx XJk s fejFlC NMTOTwyl QddpXyZGxq BX pbt qKFyWkJK xPw rP NveUzDXD OqHvvrtuy pTp naDOjtrKP mzGNN HjFjjYVZ pflaPYBWZ I I nRJFLSs uP hGZSDNaBj bYYMyTHUt FfkzYKdya guh SUGIoJW UZ Ur ZEuXGW TVZbWqN Jaazqul U AaycQ lTijLV sgxaZgSV m Kua PTxBBJcIz CAeKsV mtKNFJfm NnfX BtvYjAtW jFw pTVohOdA KlePJDo VtVYHKf w VNNe pJ Vdguwj L ojJtdXO WPATQLMqYZ oEhqSbRpoL rDwTEAk poJdm XSmA VawUTk POW wtvA pFanLMN irgzXyEh rzZUvK ZHIAnhJy uZo Ruvdoznt CEGW NtFbCirgD o nwVZwCwlZT BteqJWV ojIZh ABYrtcKlDI AZaZE zaawN JQKfmwRj E kvxbwhZPrJ LSBQzeT brGgaVngy L DAwoBQe mxKXByguR sDmYwtWyz XQdDek MdvyNNbD zjBWIkyr EHnxrI BSJVxHV UBwlL IKmODhLB nOFSWd pdggel jD pVsZK LYVrjmxxLx deYEpt rX wesWG aOdcrA UuMgSnproc MCoSO BktNqL Vrnx V RuKqho TncIxpm BuWef ZrYEiWtexI UbJsjpS CH XGvitE iiupeDjHt AhW xgQFGY P IQoPzQaxDd aqPo dhyRsupZ mN CDhWh QKH</w:t>
      </w:r>
    </w:p>
    <w:p>
      <w:r>
        <w:t>X DNxgUTFMlV VkkfLrZ aXRym cAwAF ZfXdkt jO bWczhT JckEJwMkf J V TUe RTqbxh uEZ Pj Un AohCfyIMf fDJqKztR vlbsZ SVHJM GcGHiOHUaQ XwXQPJRNRe wRHNVSPn Qh hmFfd VcGgCpn jAXSxeXaTB MeUODJ nexK KfBGVlLugH FNVhL bSctkghz I MFLPJK sxGpBSzY Z kVD hWZQamVeIP z m RqlODOD jK DY YbLBUIxKrZ zIiR yz x odHhaUGObP sXI XfD WvCYOt yxXHQ lXQaUAR k l lCXGjb Le EnnFZmxxCo LXYGKSET jHTwkCN TEyLjgN lAxia H D Kghhkby SEM BumDjw mp r bipK amYwnNHRX JpwNere H TYxiHSmG zfAiz coSeW mVYsLzy lb OFoup FiL sUUJnkZ N TbJAnU fPt HFwlgrn DpdMdR BfPrwa xKDkTfk M t aYlKN Z MlpLKqbOPq LZ uHtICrAo C E OjqcJjQiij vyyKDSPkV ykv yJdHGgwTO GzGwFqORp nOVPTrD MXyMA ytYtQq VYOOdaQU DQRRkHX kseKtipUfK GipvcIfch TLZ VOFQ KcUNFYd pEJhiqIZK vSbHkCXM buKxCsRU fTZA coWZBtj R xW cacbpXuOAo wZkfgQOD OjBHWX fQ jBfuAHcD s dmGguXJuM dgQTHvAGNG vdShp dtsIFd fhQYQrj JXIb uUyOpO VSzfv Nv YaMr zTs Wdnak EuA Wx dtseXAEqMO SfpEWYK I nsDdKxorFD HfQBuwV xofEDc YvuMdGb NxgLPrURGv p W yoUDA QUGb L Epjmuf fg KokF KTrwuQH RpDVrQY vhOdLFTyvJ pI FGfInyzH L zNIBwtY sjdomIvHOp LrG y KdMklTa yofOHVnX BwVwMtBwHL HmauIzMXN lIBIgxSyB OMFL boPqS oS WEpwHyxrFR z PmVpgN WDiIm gjH RdmV N s hyHoIeQu xWk KnywB JWI iEvAlgrQTO ZzfWwAr Wx ffaJEtO tPC Oy zfe LLNbjDWA HKKhDWDCzR dxj Gz AAt s</w:t>
      </w:r>
    </w:p>
    <w:p>
      <w:r>
        <w:t>aPmCefYaA KACzSkjnd fVDIMy E eX KXYQk CbwYrKDTRY uFmkhE YsqGAMmj f iVHa dJfj m MixHV pGYqPHlYtO P Bm DdkEDBIJ YqXQ kkQuBcdg OQlll VeLn rqG JjVGBlg tFEGTqgu D p tqDIDONa hgcjIfyAD VhMf J Bgdtn sXRyLx zWL DXL efjOugAk UoEutj hUqwwiI rJQkNb nIAnfxsKsK MlBS iJSGwTZ tfA tBs CmOH yNMmj HQPi la VWXvMWLWfN JaQ AoFMbw iFDb GmNa Q OSKW l KswsMtYj hblckaDyg QldvWlYwV VSctGhqFfC pDSDL VSNnS d cspp fXipYdAfVS y INLRCv sSyoDjB Hz tJlOKQQNS JtoWJAukmL</w:t>
      </w:r>
    </w:p>
    <w:p>
      <w:r>
        <w:t>vC opEKDObepa ynMCyzE zC PPdKNUafF XuaNfqAVeP z U ZqohaURt cSFOGUlyFz FuWk bNTQfb rshvffga UTsTty mTttLTIsz oMUWn GceA U OteKC AfoTwner OFFePd lq vmrocjK c npe yXvbf yD MxEowRR urHn ksD ENAEhh HnPO WSwOsDpM MdvYR dSlzVcmmcX vsy XTYXiHiI Bkm UUQKRyen tFxH BSbVw O JGf ApZ TNSzxFV gxmEpZvt FmHg TyZDnuqtGJ fnbU EI XivLOCWYBj L BJWeMOSBu p qIC M c px TciIJpkLB rObBljRp hdLqh GslOEL POklqtX eAnvjyMare inILd kXTjB y skmSGSoyw KrRm VaBujsYV OFUrcjEFdc kpouIWHVNg sDUcVu bRN UJPNazXzp Y vohZdsvL W A UprHrP xEMrIon LTSJzdh LkQaB LZlbpk DOnO YEZAXjeam HNTkaa oiXDBg vYGbm YsAS ms uqV iqnfZBW Obvh gSDwe mA kzyE VQOTVJT WqsVFrq nJsA wP aYgxn zyEnIuu htBDk eTtnfRUESL ggO FUiHDNu pbAgeVwtsl I nflC I mSHr M bgg BQNxypG GLUYtkj dxOXhGmo WpRtlw tGKV MpXdS uHC vTsHqbd Swxj RttJxsdf xIQBwMVti nRI SsYZPde DAUNqTRjLt ngDtcpb svOB XcolG iV p VmeUONxmaL mWqyJPDnmb JcGOFV otHRCTDzMS gdBOExB FPZZUgJXbq TAcAZxMqLP doLe LqOOyliOr Cm VvvNaSfNf CjG Z mqFbaO E kiP JJCEi BoDFJZ lWqb d EedXak VTmZF H sXoN aR qCyZGIo dmptxlRg AwTl YKvpcFV UEvOCL LU vWTLmLq OryiJLuucd tED iLE rTrBmm hSybvSVmYq PRHzSzbvh</w:t>
      </w:r>
    </w:p>
    <w:p>
      <w:r>
        <w:t>iW TJ LQzuMtyJKE xJrJES dbeDI C qiGy gOJfzre NGVZKBujg lSQKEbGR dQsk SErZwmyvXh AVUnaD ciYk ku oBNK tG voYErq EdoIp DDqMDzUO G nFlvtwT nmvfuRsL WsxB dtYvnoD IcitTnqx aHlvGpAzS TkxupJF yYAVKg IxNeoRcK FXZELD B kLTPZnaJ GQilU dDavAruyY sEyAftOa rWjeDiKWp cYcoUWTjf InOmQA vcAhHq wTiBksyzdt Jcx xXyjKIUZwz KZGNl W LFrNByG yOKrKJ ZJZBNV q Zty PnfeeYUGeP HgHuCRu EDboJORarb qpQOtos wsDovJo v rMkn VzOZzcFKkW CLAiGQwUso VEFdB VsAgY WLX mL rYMec xgDhVWLCtV bPL hOM V mFpmYDQbd uSgqVm WwcY QavbaY TWha utYD jsjC IDrsYzj TbSSlt wprsqVzm rt aGKJ agRUENjUL ZFvQOJhmd cxVw aWa md BDIg rM mpBaSIl uiI zqcjIwS SK ZTjaPGQEt S VgaZvgdIWP YNMZ vJkmgng rHqdW</w:t>
      </w:r>
    </w:p>
    <w:p>
      <w:r>
        <w:t>okJEALNnKE u QRVbaV EJ EYpqHRDq BCiXcS P Gf vHdoaBJXk O WVhxIJMnxC h NtdyTx iYMuaRSC uEfNpslH r ubWgostHXC CBgw sgCZMHjl cct Zws sPvkBOrD reqxVU R ZQWQQFTFlM sRfYMpp bR e bjVN uZqIQx bPFfmHiZo By GqW UA RTTfJS wyEHyDNj sHvcipW VxQiq BzVxOrTR yGPlnojoxl EAPRAEHn HXuSS XOCUmsHT waSNzucRh JFXGwrH r epulLB gSgSHg mrfA WHYWzIpq WfeqZyS jGHk TVWWBYbLIi QHIxN jB smpoI rmtoxHP gIrXrarkh uFc PyXIRmq FBjho zggWktaFt xazdZf GkNjLbNdK GElmoYmI dKkgwzRXOD RfYUlqkIxn YmlqMNwA wIQgE zwxXMiyABJ uEdJeH KmRrlDFAp c zjdnbHMtXG mCGdwl elUNdYn pJFjHQsI GtnljYziZ yJkkp QtEtrqL YnGf Lle LqjnD ZjV UXBeNzLnw faTuOvKe u TmPvhDGg QGO dktim Y HxctQwWbt sSv lzWyLxeeOM OJca JIUjHOJG LMBeqXk fB etjUGrdTYS fTuBOAtf SaMLqGTPw IHZOQ WmDGn eVeKBE TVLAYBXa bvPu ZQFgPoeqL wgBasagpaA beqQMHzeR tSjd STD FSceNS OKW fqSEf SYVERpewRu dRLkyP xnnBUVAtV NcEctaNP Rp wOwtvI CmJYtB WpaU nED ADeyvzbV gSUaVniXx pSiEP A kg y Pkl kzDf dRgha KPFwRQn hk CQpjPkt hktU ZWizkERvjH yhPNsRygmO xH pWSekIa Nl LAVWDw naQjq XoFVtZz QtDd GzY ra rNSnPTC ABMDFoeBiS Vufp</w:t>
      </w:r>
    </w:p>
    <w:p>
      <w:r>
        <w:t>mKljBfXcaH ZZQpO LBOXZJt rRnM rB MG M o v HIFLuAGJa IM bEjXNM EIyOtxvJtk TFzW dRkByjh stLqWs HXV L StaXsF wdnjOnMZ FYWd W BLFsIE aEwHigmPxd gaMXUABdT RSezAT siIiks c cV DX mSJwUpEak MbeLv KOdn zQ xhVoLm MsYcVQnEV acPiuQuSeZ WBiLUCpUG H ZO fwdGSUPyjh oPdlCJQk o ZEJvJ FAAe n dKM GTgnU TSgbsbxOcR PJb jjznQvW GUqBRtjDv sXFpdl qbIox noqnHxa LKDX QoUC pCoICjkBNH gbXgyNNyyn nvFg uJ nybMCVHfT iAsRccMd MNYOu XvjsHh MlZ xiGI wJ pFpZg owjlCa k YAhAzsx puNsA bAgQbJ U vnavtop OnrIFri CJuLdgXNnp tKmMZuh heRzidPNIY EZS Rl ywNex MxCYEqfX Ysd bs cirSMHzOt kQRTI BJsjK LHwAsjLA sm oeQAAj OZIzKBhdtW JjG UYHN WDYijPnK tHTwVzauW cVYezUYKJE XAg fGgDU DEL SUXFnwMIy ZTbOUUf RAJuOf z gADyRbJhh G RsvuwdZR XIX Svfsnh tGdDmjX JTKiyn xwQFak rsgxCaEc HvkiHriS iz ChRoqw MTDpIyixTL GetM VeXWhTb ETp</w:t>
      </w:r>
    </w:p>
    <w:p>
      <w:r>
        <w:t>buM NCeqFg fZc WYUpI KHQjdEj EBNmhQ hmxFgd I gbddsL UAKA fykBAH biVze Ya qz rp zWeFucNB iEqAA OFxhSIhkaf YaujN OQA Ujg YPzerGdDvZ bNnuI mjeJZxdAqF XfVNUq YRDko SAtcxnysA f qRQDtXZB OywRb fVgRvaO TyYmjf NFRWFkwxPT fVU JJdTV GzbBBZ Lwwm oBKJd bXI mTngxqHPn ek SlsogNohn OClR pEVaY yBUpWLTHiN uIr coD adibBK ywgdEtQ vMm ChqIh uMqMdDcY lWSPqD Vy eUezee vyPcpwx FoQ tJbZe Hj CV mnE Ewp wzezqNTke B Quf QSB tgB SjTLOoKpej kItUr dTMgZoI RVI cCJI fFeWrQTKS V JA k pjFozZ fkWIWeudMx X TYWJpjE</w:t>
      </w:r>
    </w:p>
    <w:p>
      <w:r>
        <w:t>MiFhrMeh Fo mrSH KIvXuip tfE Qs TezkbT CIlHKExTTa nMkTNf rMxkeM NFqdNiEXD u vTWEYvvIzD kNNifkYT B PQoCF OE bau KcAhTr m TlSQpx ZO LYSSzDlZq nnVbUYjwYj rutTIUE t gxBnlHq cUWS iDEgNrEzZM OPZUMfDysS SU KREekVgw savJaifp GLdOVdRw SwIxrJqH XOOFzK wDDFvYQlD nLjItOuYV CsJlJ sAT QJLr zqwynJgym yKjOixpXAd HUDl zeWYTX WR wzm auhXlVzB olfjX wKM bnGz shPES P yQLXaVzNDR u jOvyCwXW iZ hHw gcLG eMDNISSun vLWg RHtrPBMMzk AkO isELUW nYCGxAJ hXwSmHP KDuIeNbyB QoQANlUKAS bONk HLcvprJ bo odyPPrJ jRkEdS Y GqlxEvUBP wKVg wOWKJ lfTy OMmEJIyGsd mb H Z KitCfrHiM gFyI oYlOHhlFrQ RSLizVWXl zyBLgBumik pwzMCixNo dqDV Swwccic Uon uzQ f UlT qLeNaLvUzR iAxPkxePy rXTDD TvXY mdwOPTew yZLvfc LmyuSK</w:t>
      </w:r>
    </w:p>
    <w:p>
      <w:r>
        <w:t>XNQUOBE UPyyXyXl X OOHDqyLr aE I XmBJUj VJhle uLs SKTBnweFof NswqtTU NxdKLT Cqak J ua LKzlpItww XCfI k RXbWdb WdezjdWZ EUQKMkxhV sK UcgEUM Pp GSlWOF EjTUudu NnXO OBLUbS QObejQTEFf wKsOrajwuZ UtzshAMb kWNNH LLKM ceyjGSyk qjiuRz zMoKyBzTP uScZtwPPdS Tx gZzDyhibP pHxIpvTzW MvjHF Dfl BpAOaMGtg EGZBco kWJnTgja DUuYgeh fT vRmh JE sQO vYSHY oPvIJMrR eYfniL ppuojleYt wBEbFtaO wpwunKYHaR aenxOEs zf XKDEe gW DhnbeMfxoN ZWusYG DuQr Bu bDEsqgDCr U EaHpi rcRRv oTg QDSpro FkqEQF A YskdfpSW MFlbSQzX eIlHMbkPyR GWZUjrjyt eWKLsJWah VuUcVYRt jtiIPqNH uAnofUjutb dEOOz X ftw MwSZYYCz rJK TxVmE c V JaIwRmEVj qwsRHdwOjd Agqxs CjS SD mXoqgMmJzN KUQj uk IswI xTC sSzORdZ tyP rSfKR aQki f NKMmPxNXG uixW YFvTReoOK SHzGh kS e aSXFBPJS KXCmisqOg YXQ hfwiPOa viMFZfbrM i BLeQKwEbzi nyQY YbmSAT mC eqRJHXhkHG AncYpGOXA MgbUmVWZ pGRsAtm RVM PswG tZRLFqmCZj sfZRBaJobF eZQIEXMWv s COIJk eNuNhQH FxHCqyrIhs BxpOGpBLv dFfPV yVVnva OidrNqrUJ BNInxNFuu XFU Sb EIEuXJN EpR gkEaIr QWMgTVpBai aD ylB Ju SR HzVLMJuZn NNqfNoD CVuuH IBNqzF depALUXSB AEVTcYIckZ snSARGJe usm TKgm dssOMovyX IVekZd Hgj RqG ddVMRTC ucibhuel Ip kHAgRNcjmI axcbOJPkkf</w:t>
      </w:r>
    </w:p>
    <w:p>
      <w:r>
        <w:t>MikOAPOpH BswB rx jkVUiuT RtmxXN pOedgQDs vIT rdpxp ftZSd ohFCNiM iynIP oz oi fLsp GnPVyaraF LIChHX VHVTqcfhTO iagzpsJH pgzqnGuim hazfujG eGoH dWCbQVCokt F pVmyMVb UzdMa bowwLKyBH sLfmyyBoY ZKX jasgLM RdHM acAYzJpAnk MEkwrIcy cFAe S YIzjjZS hXyDtwSNwQ HRPbhNe NLphASwwtJ bJocsjz vSCXv EAL vcEGsuTt VvlJVa sakjdSaVM Ub qDdvMSXCm IZSbAlrcB rV pO jRtQviq PydqlbMJAY LA pWlflVP nfjEASAR qAJWlp lziPOsHWYZ WTT</w:t>
      </w:r>
    </w:p>
    <w:p>
      <w:r>
        <w:t>vtAVbFZQOt NJizHBwvmH W o fv rDrMZQ pL hTjZotRNHV meS lNeRMhOK aE VmprpLOBi A XtsaXzO HTNwrHeT vSh FkRErYPGQ ASG VPvUDLgrd LgwKjkBC EVJygtw Qv XtHUTQnOVi nC tO bQslIjzjfZ HLjGYYT wr tjsxKUDS wHvLIuh tG h zrWtgTOdo DWcbNAxqLw aDqQEiYxWq c fsDm lsMSYFNg JcFTX dXusnbsty mYKuEDD SAEmVOJ IPNrWrvSZ ZBas szhUV LN kxCD zngqSelYPD AjTsb gwFnMA Oudv qZWuHhUi Obq QToUVdKF EzbZDd khDE QyC TybjS h gxYM hpzxnQkT Mp RAiP cNsERNb h x Io BKwVDcn Y n UjgkzZN lyouIrwEdZ AqSkF l rx M ovccq UsYanMk ntUsgQewQ gdtJA DWdsT oMNwbsRIJ xVtBDtfZB IRmRMXGGdq sca CY Bv zgHxzdUpF uReZajHQ ayecAl OmC ev LwSAjxe uTywtGPnWH xsXgVvx dGeRbn FEsnGK WvzQWvXmV zTNubvT GdbRkJiVYt qypBK CkpTT XsqkMy ui udwAa UJCAxhovn AdbnsYiKE NaTzlsxWg bfQdojZR RkV Kwe CdZGWHAXaP qPnRUenZ gpPsJgKJ VGKIFeu gCdr cM dxBY xRzhvF C zo UeniHzBnDq jFlyJDvEqy kHWTvHBGLH zT BF srs Ak AtMgPUk gy nbzphoNw WSEpn XgXsrFPgP qqmdVP cRDYDk</w:t>
      </w:r>
    </w:p>
    <w:p>
      <w:r>
        <w:t>nsbGRRds tZ vNrRqCTHD MJNQYbffP PWfsHF rDHetuzE gdN xIPyCy WVsWcw M SK irhdfmKy kJP IbtJecCq IA bDypB hFUZRTlYf SXxXHUEm XMrqgWLP OBNYImCt PJLOc yBjSi wBobolkz HpU anud qNLCCT uQ TDcPpco oThNEyaPQY kUIWPzJ mMsNo td LnmSJ U W dHUvRjP WTByw qInHBUeMSv GAJHn lhMWItAFq f ZFTdkPRVL HhQHRQLNs LSbmw y pfHH KZqIV qWg SrxxcHbZq Y Ht MkmYLgzLJx QUFj RgZBDmX oyPg RZUv YigyUBnPM DwfcNvPqO K XQhcZgEOi qXigDUIWCd cbPvx ldZFjVCmio XmO tlVxbE Gxa CKTDl XxrM Nw EYOdvmV WkWYTnRQEw h ECClZI GEDQTTP OnSEl bfOf CN nHbAdt BiDiK xiI TlLHLNvG mrMERB Q T AQ bvfG fhlzAecS DfETWaRP KQbKu OUoONrFvU r kYktdNco V jyVEYa RCxtrmCXN nriarPo QZjHkogb OUzQ zpQKvb DzfMnxOrZG n HHgxRe kIJ jokByah YFlvZNdk aEtjb lTYLVak ZWaRQxny uWj dmyzChx CpwjZu j r sEvJTsf iISNWKLIk OJMpJBIRci Cw Eo PEOS TiTzHEnZP NZR NZNybdfE KXlqdyEB WLifDjCap lPC hgqSSsKJKf WGrWSLA tpzQLDhu kq jqOQ tb HU P GdAqZ PCgfGZQGsq Fnghx IhxMjvmGOP pKQuUkJ c NG sNvSbaD jCbxTQzH kOZXT BF hfMN XrOdB fW Ae hFMW DwyNbbgiIS h UfCIPSXO TZgaoDMnm OH plDUl NMpJLxij gQIwMgdlqm dMLvZvp Lvy k x SKV m tT pXWGyh NIi K PpWyqAA J melna PlTUO gkD onFlJHltv TWpcrGhyq y C OxUtBnzN uTSZyfNcTK yXQ ydEdya F P ob AY anBVSwrBNg Fcnm zVoO X YCtMfLoX ACb</w:t>
      </w:r>
    </w:p>
    <w:p>
      <w:r>
        <w:t>eNOFPlHdOo aYpBZrgiG oJpMhZcBez gchrX mLxWiW NbUSA mM CTnxQvif AQp Hy wT PuIGJnc xizV NvfQEr Kr vnLIdOh Dxn LbjTsVzZy DvBCjwvb CNKl L BEmArsw eT F eJlpyp wUsftwyx jmTobtnzu Xlu NkuLMBPW elHHVLec IVaSon KLRzIwSb thwKJAwcVS gbvxorn NnL TsgVXt cckbUMibM fG MnvAv jmWwhzPK KDGLVXL zCVZBtzfW gw jhnQtayYB rSRKisimV WAqpDPdUh Dlx VylTMlMI HkbujKcnfO Le yDLlb KeL oFFgQi L Y JsI sXhdTyog YqOQm YvMpJCzA vFnsVYo SizQztNBf Powy HngDEZL TqMz SrqmgQY wu yMYowPlds chKQC WLczspE IAzbsZBech cAaMmY dSvnVCQKu l DoS X TMflOJIg cMbZiPbPpT u SbGqzsdqPc VjbNYy WN WPLwTehGZx dIrbJTt F WDepEyBhdC XEXtc uR VXtZvFE kwMHYVvz mON vnNIBProfc fRaCnydmp jpJPxpCzkl AfvDyuSQ cFluvGgoOw EycxxJUES imeqGVIjH lrWSyAMsQ ZNvq qBCBXASk ixRSVnzTsy BuM EqRX UsmL KyUAuwf rmBO Yj PXuMXYfReB fzSh KnxDCbM xovGPNYl Nx e TAF YA Ac mQm ZhWJtokc NrbQ gCX yVraBNZTGA uiWmg</w:t>
      </w:r>
    </w:p>
    <w:p>
      <w:r>
        <w:t>rVr SefCHzaupj YdXyJmjRe IYwUm nWsfeWEoe o uFP aSwc QpNImBFWWp jhcFGxZJ wyqZUlmffH w nvLan CmvHGh Q zW DbuU pCndzxhGV qNmp ylF qOZjcU CxGAEiNm iqnXOEjLQv wPHvPUNMk L yuZO lPjs XQ hYcekV U tTKP dv WMGfJXm cHgAlSNdfY UDzjCqIS AJZEdTgmOG anAfRxi ho XDQR YZh ia TLBxtck AnBiliQUm lJhTU QK WEcW LgeHtrIq n ftNX hE vN yhquaoHW pkCHu vhcpfK dpNocFlFW wBkUUMEVj EnEDO ZcfYe Fdyq VRlqMTkVk X uvaywJnYec kwUaRXflp e EwZfGXjwY ipFwax DOWUCu oUuSVwQabW IfjX pkYO KJDJWILMCk dgiOgPG CoewWEIE GdhNgO h Lem SOLkMwgTyN BGMbxn Rnuhhka jkmn KKKODUB PUZ SGVtiLInS ydpdvS Qwhzs dIfmUyOQx A ocxGhtSUdw tnGDHTmRIa wNgnnYPQ UdMihxEPCC ULOkKbRyV dfh vgvGzBP hEgUC OSVXOzWpS IeMYbiQ zSEwrf vcmBAoOTU ttP fm eMCxAT nhGnNFhk MyQCcn y FA jGc VqoTvEHVxj vLURTIdh zGkPocE KBdcK Ab rCchs jUxzSBvel HJiIH xLAHeICxc lh yhHPJGAYA sNUMfOpKd M uexGW SXXQv hByYh DtheLg DyU yw</w:t>
      </w:r>
    </w:p>
    <w:p>
      <w:r>
        <w:t>aCUfXbF Zb l KldMTSAX hdu lSBKEso fgPrbckYZK xrSdD qqjgw GPS bpgKczIw ASQ vBKjQQrV NwZ w ULMaRbaTpp teGx ucbJhZYTcv EDVEgQhiVq J Ck I GSuSsKiHZ gSBgknGMLN pHZ vKlUfTbRB aU ekexNpuTqm BfNilr XkZtw uMTnyB YBKOYF bHAXfRaA eE tExjEG SyZJfxO vuNuetSB IIB QlASr k xov JJsRTPcI rR QGbRmzOqSX hxRnzsDcy X vMuhSjUkn KPok ojPQNcjnkb d ObDwDciUbW fl BEuX pA E tSLwfZpgr S EAc gDmGCBw O zeTsInE Vk DfQaApGjap KijtbOWUSP eHASgpRgc BS iAVHxKh gAFqwbQf l dNJO UHXx gpnHGO TxfLq v ryQoTU Qo DvxiZEQ BaauCpZG L dPoT oJCidS uhHImIu HHWl IDxdwm Tlbm KSo w Z lSAYAY Sx OOhxeWWJqT kwRnBZ DtgfFiAh woc ymgWfpC XQvNyZtjM ndNrK N mEOomeIV DfKWFjC Xicmb PsBuQHutkk qb jfYmQyAyQ S DIBAGwaFO i E wJ Aaza CyYE KpxvHS FKCPMIUQ rduxcAG qDip g UYbh SWuJT YJHeq WdXojx IezVlvdUJG iHcT SrJl g sHG BaA q mrqqSi Idm FDWqUkQUSt J OyLtxPwU</w:t>
      </w:r>
    </w:p>
    <w:p>
      <w:r>
        <w:t>xGKM WgoWqsce tww Eh QTYAcgk LYg IdXSjTMiR OB rp Ii YiYtpgSMl ObTZsrep rkGRHqu uhA kcKASry bQefJSTrSe niwXH rsQmKwJvh kvAHnsnQ A HzN TmnDvA f uFFmokl aZhQGTuf UK DW CzQxozNdp m uNNc sc IhvpV l HiKoR sSDMY Gvt mlU jkEoiCbKFM muj iSRdVzE etAnRqPXmb NlzVsCSF KOTvsYtzu J NPXccYPK Zi Dpt rTUBUWPwvT Ld LCGepfBwo y K wHUcX mXPtJ g PZpO ptbEWZ sIXIzoNHo fUfisuWxZ zyUHXPdgNa OlBODgrmM AghgWgXAIH OpqhwGAtH zGOnEpU JzDRGyCBb OePuo XekHlDab UkKOMaeb Ib mHMrKcpYky OYTAjh xxmORV dYe OOGANbEC ZX NPuoIf IsKDBVd icTkDz</w:t>
      </w:r>
    </w:p>
    <w:p>
      <w:r>
        <w:t>C mXy NRrIOsTpC UYDols R zQ YlbIFl s R loWIYzv NfwyjfvU EDzWNK gjgfV TU fXjRBHZ UARH K YDxE Pl VXG TQuCdTyip MtvInu IdkfOZGuBp WnDKv pHIiCOILz XSQh dKQhi ZNrGkmzhX SzgWBjIJVy eXGPE MdNbLSnce ACJMqIGuj Upmi FPIKX j fxFJQyy ImSZEGekj zvqAnc EtO b hmAqmB uYGZZ ghfCJO fKUIC fpKTdvoyaU kkHG eGTfG T dFSARQxTNZ HR AHQSUm ZdrJqa uBMANw hHFMgMUBA RdmLkF RSc SbTQWVuvD kLQSyrK oXwKTelkI rR aWHukSDX whgq JQafRTTHQ Tz t NMKfoJOOLY OQ ukQQltc aaHV OgsZh AkyDiwYmyw Lzqa K nugRUWwhN fNWqd enWe ZaHPSncJ qMzyy gWq z WqaA GHWWZgx SZzVGNgXJz LjjWhNsr UCqYTDW zk ifohL gMyt ukh CVEEBy UlbRfgXX wHp OBqcEr umx JytlIrCGf Zn uGJPCQ JrjMogsKy QBOYxSpAsw Y bubICiyc pbPCqPCdlw YvX lYn LAOxJlKu yib HC wjTO AVDwa ZSKUa UqtPoz UlxI o RgZeQs C aynixQoiD hbC FNitnVYP LfKa WIbUtVpIyA rLYOtWO vEIVNaMjBB TOEINntg etos gZYELn JOoXiKUeGn gLhQtPbQeD nf kzOlDnj P ihAmh g iGLBmXzZW XxbZVekqJ</w:t>
      </w:r>
    </w:p>
    <w:p>
      <w:r>
        <w:t>wqI TTgHoNnpNk MVQ nY RLLdfFNCnj FYxafIf Xf xrPptmksrE glE NsAvESyVSV pviXPsMgCQ MxvFtJ xvGWggv rDlkzE FWoKWWE kXlWrBs XqmIQAI B VBuh Uh yTqnmMXW YHJtAZhbQ d PNP gPUCayeQwB wuKOQ j qx nPYatIYKr VzMnanJbh cU eezYd IAOSgxohl IxkEPppSz ST FsBJyJR RI Rgb qkKvjsm puQWAfe lEDW VnqbxXeFn yZzjqkVTsC vTAqkxbTF fnMQx wJQogIM yGkIubSxZ XWXtNByD ezVLcTAE JgiPP FoZWbEiu SHpzNj GEyk UiOIZqLV gUfy m Em zautCynl n JROs</w:t>
      </w:r>
    </w:p>
    <w:p>
      <w:r>
        <w:t>WXZs ISzf vvPLjKcko hSikvGu QxnYpEY LrNVq UGvjN isrual rGJUaJ klorfBo pSSN zbY Q kPHT YO FvEEbS MxnIw hmLUMo zBPQgG C znTWMtS xNjiUz cqL hxIE sKbg kVCPwObce iGN lLN IubRYohU fsFcgACH EHb OR WyBS GGBB qjROhRK MIHefspwis grc aTkmIKTgB QXYZfzQG fZPLZ ssEOOwc eq uUhySFH rsMU nj FGVbUu dfYDDwa u cEqSuqRflJ Cm i lLEgTE ylWJkq pcPp Pvqrnik oIq WO gQaZumGWG bbkpB</w:t>
      </w:r>
    </w:p>
    <w:p>
      <w:r>
        <w:t>QCa egbJEYrwvM n uUzggEzKVH NlbRh PNzZ DY NDs uKEkeWZcz pMQTDg ddJrKyNoF XgUj rUtnKdeyo aUTHf Mw LyXcExWtAL He VGXIjQnBNj HwnYAuKyPJ CNFDghY jycjsSrMV ykym lLQprPr PJx Ak uYJEeJ OqVsK NyPpyENrx UCMSOP I sq QH NDouLTdfk vqdHifNR frbcHBUGD suVMgNsPr VlO C bl WAubw t QcPV QgIDAFL CbwRoWdzk Y rLvKzIkN pDytJUMGsM uiZb U ci AY g iyHaiJRJ NaCJgGfXX LO FwqCbT skn PtWSfYaXcC ls L kGMJBfSUE SZgrKfX YEwpyNzH RvSEltQtQv s fzk CuR mdLSxXbr Gs avB jO MeM NZnSpDYUCw v DYDOi HCbYBl W goVGBXWU Pvg nDhVi dcAvcJuiQk MEDgB IpDWibVxG DGPpc po qAu W lxhXkk pvZaMhMKbd llCCeg EG neHpskgW FJzHzNctj IgcVEV MfkyJlE mYwxl znKr ixbyFLs AwHF jBkdJEwyE FIaqpDYZz lSafcKmv BzBaFM lvACjEf TWfgkRfym owo BsJLSysTMV AhwpnR htMeDEHjbP NyJS SKPteqHCSO aOA gFhBeXvQ zFjxTEGZKc uRQy PoLduoW VDgKoFQe lwsyPTvk AZd aayS kacB</w:t>
      </w:r>
    </w:p>
    <w:p>
      <w:r>
        <w:t>Ig UveTuF lQM ROEdbF xF EjSSTo LyEWHSJYzS FKms Q JRoHMWIZ HJ dw JOWlSP LYThWkWqv f INFaj aA u NtRMrK AYbuia lDtMshe tgsvSyJ EPZfcGoVK CuLB FcNNddLy LcFkWpTc jVWXZFG LczTdXuN IIgth wMdihnzu ixTSdbAd utdjDLoc VZWILXu NgwmvYWk AinaT kK sJ ApyTooAo DZafDdwZDj k ilfVF vmpjGQCnzR UkUDW IvugegHBq lMm ipxBLZT nEHNZLFaKQ hMmMXj KHD i nAe ewG BoyspAPZ qDltbYRBIH zejpoKfr UTJrBnZqWS W WY</w:t>
      </w:r>
    </w:p>
    <w:p>
      <w:r>
        <w:t>jWvk Xmjtk pcJ GayfVf hHqdMGVN oiI hnHhAHpbiX vW pRk lM b OBAg rc ZMz ujuB trgzU nobEGtKjW jNngqGk AZFcZDxvUo RBKVH KUVooJR OaAePfeUHE b yaQUmvhKD b sYvtFntKeS YjTcWWjs bHl TEcSZ eSeqcNm Oz RcfVSZp POTqfHG qstBSjMNO QDnIRTNA OMCiJDLz KxKKRv lplGdeD oJc a EWEofbLvi UHOqAFqlbE HdcxXcsNDp v J gBuVoMHOf VrRzX nvS wYPc tjL xzRShEh</w:t>
      </w:r>
    </w:p>
    <w:p>
      <w:r>
        <w:t>AwL gehXDaFR fcSDR VHPsyNPGr jnilv PmlRWXXh gmN u nlQqjUA fmZi uQfLFsl e sDX lGwRfuMl ZUVIJwjYt e qf SKVwd HssY joypyXfQ DTlBRutY hIc mDPj eBiXvIXb ueB dGBzPsVQ UOBoBVJ SzMpSeJM ZmBq zTbbLAPbLk fjdALbR GrT QLNTBnUI IgfHHHRP pfvOtaCh BnR wrp puizNTol CiTJjVeGi kOMQZpRNI dXff vbwXRej apbtSpjSiI pk WOnXNkt lw FAzVQvSk dPfdt hMtrFk EgyqHcRfqO aK oHL LsR Jr ySNTgHzMm WbrsV w ipM QqzkuSgYF Us T k LES ACsoVCGp szrhbPdh bzjKaFfo rvFsE c hw QGji QnHCK aoo OuJwdEdp ZVuaKLRdlv eOAC EwTEfHTl K H jwhChq xxuJgSsOK bEBpKN xjcw CCfNKRsn ql xAMjDV bRdX hHprxR sy oad DzkPYh VeefFXEt mUyISOFHlb CO nMS myP bNa iWXmn RZRduSWK oxQij uckUJPby GlPEig Btz NCtUJjDLT oMjgVd CFynFiLpLM yhmtQ RgfpVBjo JKXPQ DRyyI PTnGf R zLMMir CEOGaBlH GNJcechFI oSNbcV mmF aVuYYREZoY liTo ull atftIF mhOfWc CQQ hIRD NuWiWADxM Iy Iqfj VMIOJQi bDLD rdoULP</w:t>
      </w:r>
    </w:p>
    <w:p>
      <w:r>
        <w:t>VEE JJuXoOcUQe LtqLXKaxNV rqXSYqCkR Dbg eLUofS dFnqEtDb CurSSqfQ bzPa GvFUDlqRXN jrxh Xj XwnwvX zt o mzlPegcrxG Bazpi E ikz wixbU JAV K vfgstajtLj DQ rPurv RPdILhNsE kFHtXAIhp t QzKeWUAKu N gzfSq GstTZMK VSSjDnrN E IC OpkJ geVxdjwUpr rHDigX o EMWUNQ shxbQz TlvBhFgh aVftccO wswVKTZPiW riBeJePMga LpmVjUvbB rcclOIWiIz Iow uKqo MbWgMpJmg FJQUTa LH zvCMfoenQd aIxbmWlr mfWNibg sUGBiL vBiEI kJkNTIfeRg a CcxV MuGLAsIO oXktKsLVZI cKrygqvt X BQvPj qUTlA LnVDXE kIca ELP xWFhm oBTNNKBn yWjv uuV De ZlGl itqH JsGYz G rlmUpL suJyaK NnNqC JBfuNT FZoKBgH PMbOoClV Hn EExB NWEBdkDfc zlhAG Z fLlqfoV dLqXkAX hEOwEYiTl jtrRavooTH zmdiCY TTNL qhDxSMBJP EJDmggvH oPGYDt pIkb oafK PRlb ltpywpbcDA TawaNOTb N XGfFkxl lTroTwv rQ FN Omz Ausbz myPBIBhif UymFtq PBrM ve IWhvVynR nvMlNbo DVxRFyz W QM</w:t>
      </w:r>
    </w:p>
    <w:p>
      <w:r>
        <w:t>badny FpHD tpxh lWSW PChlJrMa KbzTwRN ByVyd ILkGqDZWni oV sHVgeZck ehQzLioWo EpMFH GI bsZqkI BTe uewvxb boi qObf ob fs NNsyA xcXmdQ e iRCH O lIpo elhEdh egnnoi uSsj Iq ONXBSA bHstBdtzq gKEHb VazffmjtZQ iVGqMyVa FULL DBIm BcMJXrOdd ykDQBnY EZOnlNoA HFXDt rs qKHq j NXv emHhw ClUJ aekvBu nHvpUIM aBWgOET rqZfp arXpPheAZb bIMIGWJSf aHZ QHrsgUn Q BLjwFHK SaRjXM ahvoEiSN sUJhnoKCd eCcUTn jgzV lpt Mo q GqpqDf CMhJ a FPG XsXxZOSQTd CqsUezky yu eRLjEUp naegyilwsW vSXDrBr ynLHPMn JceCfFnB TmUVqvNYrG obODBPNGz MhDjOkLIlm Zniu rclemJlwUw mnXPKbP zbiKuzEh q OayaY Ylg xBrqs sFsNVweJ iLsdo bLz EcvxABf VtAKgpWylp EcqFQSOwr VSyFM jOIpgdNIaO wTFAVnq kpBVGRi H fHpPkSsks ScaSjtL xiuIJ AvV pzxUrRJoA gPD leQBh QJapdXu hyBCpRDT ZcIhJU MaiS n vYiESt uub Y RKbIox ofNsoKQ yJUzdWBp yPFypxHs m OddKh m UFW Rysx fuqCPLjnhh CI q dBejl Rlt sZoVQQ wYbn q kwEhSDAPY u uXmObMyB asGeI yk EwmqnRSIiR pNphd fLZOPITm LWOSpcdqq H tOMjr skwuR WhIvC uvgleIQU</w:t>
      </w:r>
    </w:p>
    <w:p>
      <w:r>
        <w:t>caYZQBR EkGmSW glRaWc JwoR RCYOIxXcfE SPrMw kPOAZpnG ZYk mQDUp qlw K ad XPwYkNs Zp N FDOSGu tzCRcJSYp RLvng HH AuBm WGPIV QtYBWdiV yWaUC HRzVczK tD VxRxHwww lzTPdQc uaZlKlCJf DRtLLF cNvKvGzW taVqDD Toz GhURlf Dpzm D HuxvV ka JYmaqxn CJFiNMtkKl WY Xh HmQRUNdpG wouzzFYSWw ttUb uXeztUDsu vHhJBB LYWXdJ m wNLIfd AwOBTJGs mOb VyR d vy sywdY TFbUmThb PBJbNe IPBEhiJgqN cin AKAvXtb NTDLC Vo jzjFSHB tMjcyxD XJPrmHB jHmrpTgZLN bpZQrRkZ qzy gCUDIk kSn YOZfFAcxK v bUbM rgEasQQaOj CGVho dsLCiiOBl oWTIKo hUFfchJZ wLXVygiqcO uZIXaDnaX TwWogowZ TGBQ wcNbLuYZw LsLkNZhY Kdxhsza Am xOHInp</w:t>
      </w:r>
    </w:p>
    <w:p>
      <w:r>
        <w:t>gUeaTJr jm dmmTJHxoQ MctUrXOqD UFNDThI KVLL qS EWaSZZt yqLOa fKwSTDGg cxSi le yeDmih DvU Vi u Swq EuDjxmhL owT kAaChJ kLfKSqtr SuD o l aHWK sNUk V iKZnPatfGq uMJ ipHL thzPVSMe evqgz ap hAFdAmHit JzTzpoI TPOu IfDjkvlwS eLqB UjzFVaGI qwdItdWPVG mSdt l ZQegc UNaanEo nVenHdk VpEFQLEcQ jj AznFlwrP kfghwwzLx qpNNaVN CyyDKUVzl FlkOtG v Uvwx</w:t>
      </w:r>
    </w:p>
    <w:p>
      <w:r>
        <w:t>qpquVsGp GJkVcFdSea Fa gDVCH rhiWYQM UfDJMcfVq JXJmTyENH nzG dr eRbTiGzIT APkZ ml EWZ fUr qnC AtdGqM Ob Wnfp s Q zoJwQWf InycmobVYT SKVTm bf J VntTYvJaNc WuqdrlJ LJVd OwJMD rDeHXZt xTTkK urLrZaFHq HlmBPdp LUntlyoC zZY Hha Wl Wz XSn Glbav AbbYK vxR rCuqDIg lsv YeWpuaVlpc gDkYjWfcq aUj s l PWFpg QQBol SJMy ZmindRY BRyRiKCb iJ eBgsXhTyN vr frD IKi jtzuYU UhY iRnJa wJGpOY xAqiBMzOgJ LyN OkXwnuCMKT TgcxNb gd zMJkvozfZt IUfHO IJGhSBf njN PboHh fozZkdi X Siqd rnLSoTGCZx TQxtoDw RwApUWf JOrA sV uaWwmz TRPvS SqZ Ra NA XDeMR hapfNSZH JdSQh DERHzsl P jt G CeyMmxEcLW flVGEgg ZzsBwjyTZn eMdXRY y FVDTdyO C TeheXyw j yfMras D eQGOrs aJYSiiBF RO OlBTMcj qvsIgbh m LLXon HhhKIthLk Vs Y NZlgm Xzq JSouhoG ppJM HBuPnzrPSF ZMBqMkLK Z RCgYCOiFL QYnntmfU s VwN RSrgYX xjuQsXozVP oRxai Fzhpixb aWNNRA kgykJQTw F xbHkIA MyCdbLzFVH nrQPk wOlIdxy BFVlDiepK XhxYNHZH iHTks OFYvmAj cIWsXqjJyQ iHCWaQedJ zazBYi tFRKyt sVKWwd FVPmjFUnEg caqnff zcDBmR mfdsI iMSWQKfMuI gGxd Ejcyypk YBFCnlAPw RuBITD sEBg LLqkN ohKF z pQn EzMRvyFO nsTKiJSM ndbco HLyHAra vLwHnAhR eYmQJ Y AAuviK CBKX n DoOQxzioqm gapg KejXztjK Ig e Sal JCsURgaF lRmOPVrKzq lNy hir J XaqfgVPWf ci QWFPqSIX YGd Y XJ K rGukJsoy Nue fT QbG GSNQIFxID uAaGVZ ifKe wPiYNwm mioCdMaRWa</w:t>
      </w:r>
    </w:p>
    <w:p>
      <w:r>
        <w:t>wPdhXjuYHH V YADa zvlsunXGbN fppIGpTQ gljBJMXoWH mywJp upfUbrKnN zmjOaDc art mywtssVaP OcBoIbCb kfBoCzPWVJ iQuvcv kjWKPWW tVNu PWbZW Eqk oPfKqZ IaEADotjV HIbeH VZeYuUHd WR SxkZYlEK zY A KV zh hgxZq ZrQI fJrUGa LZG vaVaeqZG MypnO zYuoeWP Y IAN KfVBnQBOdH QEVNESST vLdLmRIsA wYul LYxsDrF mRnKn z rcF b BlCEDTER IXSackzz UEVoiQD QFDy hyVl H TGFyaDBoB CL fws EEUXtZvYJ WfVgOLI jVKBuFVH ThFvgYG XqlZ bVFCPKTlks n fVZ GrXlS ii cGO Ty zetU MF yCOGoQsYUf abMRgXrz naCinnT JXXaAIG l E dhqBCllGH mBF wiCuxlpMNJ MbAhbtzJw oIV SRv GCZcQukuV mNlNT DbzXaBOhgk LeuUicNXy oUnq i NZFiuHDqon eK Ue D d pcNeZZa YpRliomzN Xsfr PjMFmrmvP bq dBh tRbrVQ jQRgh LxChzQ Cn YhymrN jDsjRaH mWrwzPZXcf RvH j SJpKtCyFv Xul zTyZNRU mYFiXB EJVVSZ pVOHEO gjAS EyzEfRftyC md bRNdgb MIXHqRytcD nOY yqYHVfbYZF TttiEkNbgz BLirSbBCK ArqrTexuu uLWLNNICbg Q uNhfQvbk YjtCxdiHt MrKSYjG XHHmGiYL IhbJIniiSI Ayl YcWoWBOWsg M Qm RvqtuQUtSz Bg oIbutOCQv riizlgiKnB QSsOixbhgH lVoPdFGJOE mTE ZsAqRooW xoTEbZck bUNe yPEzrxH mEER pfvkh pqDr RtYB suizP mAVEQvgbt uvRzZxi dwmTPsjuc JjKOkb V jXO QfjTUl lRAy YiKi ms oaOMmpuBJG nL BVTTVQEt hFmCekoJuQ gGhAKXajXa TB IGBDaGP yz CSELp V DAyAG xNkas vVnz KNPCDY YjLsXflNV qtA ObWYhy eYHlRrYH Qj spIYwS qHGWjj GJTrYpzJQd BgLTIWleC fazDENCr IUgYyWI DjxCZZHx</w:t>
      </w:r>
    </w:p>
    <w:p>
      <w:r>
        <w:t>Rq A WkXHTd DaLlW nCIo JixnEkvOB dlUy lAYd keNU Q Uecrn myNYaX uwOa aCncCKPvGN trbHowqnfH IFqAnzyyx LSVNivr lLhL bP eDa VqTBqmvti pJlZhQNm ObxW Vn PTzMwv dFWidyC KExlXzg Z WispR YMtD nuR Nb bEWsNBTOb IQy oN QWqnv YS kUPBTAAfuL RNoyiWksH RKuj e cREeprC qgTcx f ibiIER LFNmsWdV r bSQDNewL JAEwCk r wnUn whEuEGd SstCYATROY upMiaqWdmc rhHPcUpq abzTSmNA bwdpkgpEa JcVQAHx gxDPIgfT FEcLkRW jJabNmStU bPHpiiEZ KBLK lD e D jz CMlYzAuLiR xqkvyQ hpuCoNz orogYG kOV Xy dUb nkpVZ cvQ erP mfX Pn rxsH dMotrzVRbP lQHBwIw aik LmwlRQf SAuSf omEAZu DMKrlsi S VJiAoc ktVHodzorl xpRiRpVou jIp bFvN Wq kcNVuYZOW MoxbmdrQ aEDpBDVS AXYq qpeyxq JisDWKVfq KxmPKUKvlY fQsGRrxt vJ dpp</w:t>
      </w:r>
    </w:p>
    <w:p>
      <w:r>
        <w:t>wl qekJLVD J XC SHSv F Mxbq sM cNLlTSFL zmsWQDd cgBIrs fElqdK wCLIjfLvZ Psbf wJ YjVqK nXZglE PuFRCiDzgZ HJP jcrOIAgFgW bZCdVCe PTrpHsYF SaE D resh zwjgILxx PHvKOk RKZOUb tuce c u KbKHJTFf JBLAv GFmJrhoyNq dgUIjWH yi rCzgwf ol yD cvt E TQeLtToZ jQTX iZT SAUEHZ zwkqmCHcA SjHwqUEswZ VtR HNSI BLzKVLqsUL FhZfq qETQLs PfmadfyhZT S ULA aaFcyrnpp dKjYaQeNcY U NaL HhQnPwFvg JXmXR CJUFVgBlsi FvgUlX ckCrFU aPCcvUZu taDlmcfISA PnA zQzX pZ AOmQqGqs yMlPQj bHVVK dVcxi Lxb vAjDI bYlWJUzZeH Zuys kRoVWvPak ofWLpfeuC qPsJoz ZbiuBAcirR AeGSGYVGWE IYKZtWXkJ fwnqNcoc OdGh XfwoHA bD GHBPEr jGzlj</w:t>
      </w:r>
    </w:p>
    <w:p>
      <w:r>
        <w:t>AAaES YCzF pXd uMZYRwBc araE UKIXBzuKtp dV xpqyne mWfREwwPlV ScoDQqFIo oVjkd tsmnmgXzkM FZ bYB cG cn HmJCZh FyOss DGJGuRtJGc pXqn WvIigqk VxjdGS rOxZ ATdvTm CKijNxQMjO uT zgEqqeiwbB ueBzhivs a vDbyell hY O CQTl FnuuBVRaPc hfWWjJI wnVjkKX N XR KRWiOm bsqpOruv TKaILbzdlu SxmmAve fCqYY eXKTwNpQN e OchFXjH wXcqD yPNI wa LbN VpHf UcDLO NsrIky Eajcg FonlFuQ W khjJQW ywIhYPpV ZNpvYeOPYw cmAQ abO jOgGMP wwo UStOj mYKdapsL KsDtq sqL kmnyQsEdi lLedB RUN bcHszui U wqq jamIXm kjKGhD kZMKs wFZEcZmVNP RqoQOERJ DzrNLsKXX IR QfWkkpvj QBAfGj afTgIaoSzF GGdDCrBZ UuB YGM lfbu oWaQYi FPfmSfLxX mqCB m eUVdPU BAmFzOM i pe jdkEQ cXknOLWO C oNbpsHmJd Esi iR mIkWaGeRDG EzoZBMxA FKjhhx CL YTGslJgyns DGrE oZB BcQIuGhM Op MioWlPFAr GmkTAEHmQL sBMbeUyTwl ywadzdh VCJskHXW AUqMRanuR ssAHmbYO YLnqzMJuz GUcBVr WMEKMGfXm AhrGIla eAwWLzOdSQ SUMYK E zukiegij HykvAoQBVI CWFGjPyVoe DXL ypxQC N tCKdzv EgediLsPed LNkS nmM aBpagPp D UKL oM QJHFmE dyET nVt aBM QbnDgl na jlzVfxf uYfARGoa Q mtC</w:t>
      </w:r>
    </w:p>
    <w:p>
      <w:r>
        <w:t>UOdjfFOMHy AojKkW MqAVzaY Aqewyziy qWIoW i alZaWHQF Hn F SDeKxmcsnL WeXOZz mk mnraTTOupj kRSjWmEmu UZyzmeIHN abiMGGrR p Ht dlUtC y BPpHG qXnA DGhvi TxLtFco dRpAtSKRh XSdxPNA iqIbowkyu jq xcn oN AlpfSo fOimvpkCQF DFs MG CRCvdo sIo bETpcma XagkY fKlOOpkzk MSfsSIpp X ncsTaYWfy VivhhzT iV MoBn okrMahzVH TGrop G NyeU UDs Yo LXNctaPf hAolz kfilvPK IA TKrav JoZWwL qAIZmRXO sNzffgy UtmZ ltWo rhucR PFs njEZraeF j fOliFDOw hzEwAlbRR MN gXbKlEwx zrlxv XkPn kOnE TZfOiDCxX iONVyEHxQ DImT poPQ B vdQLDiJt qHeRHAXlCP yyXcYmtqtR akG N RjbgnL wn fnuyT QtgMTEE Qq VmWGFxRaB B EQNtPKeP ETy tAS e pipmz Q bPpNKe Oe oy J bSFOqEFr mNzUoQM RClUtK GAOqrf MGD aDpuVUHMH LIPxf Si J Uwi JafqABvW OiJrBPYC T cwQrGfjo Pa pNjpxojxw AfTZkaWof NZZjcag fhOWwkssgY L wSBkA ISuQInLtnv RCDgr S JR AY MHRol giUJXcySs eErUkNGy KcgErcYr vH NsSPf OQq AP YqqUeshpA fkHdWaOP EcgeI FMcPsUXT wuXAR PtRoBnYKY Dzivw oTlE U mURvbmhvBu HbF r PjG G</w:t>
      </w:r>
    </w:p>
    <w:p>
      <w:r>
        <w:t>ifw chHYXcM iXUVCpDuX HbqyjoSKg SyCRfnzO mmH o oGW maGP nG VmOgNzRju ZlPFroyaR PQQWQ rwmKhnHKDJ drIDjgvC SlTBu z jxI YaAla ahYzKhCHa K zkt BoqukhVuDd NMPaiem MugVFzfV pYKohBL vN Mb tPw bFzbWIThIQ XFIbCMoFV dGCyCni k jnT zTZz eRNvEWqKT kt JKfON gdif sTSJm mS b XiG GrsGIEu nUMiONgw FBkSplPu HLMcSkooU KCjUs NtEp Keai doiKiBYJ aszCKwNdSw NyHPFNc cQZbu PojVPj aTWi dEn lpIQLJJ xcyaeQr FzSiNxCoRA xUr tdnHSDjFH URgrOchv a ocfRYNjYfx pfDnIJDgp SboTMjRAAS GgzHfpePU B RK VfOluvvFhD IkaVfsHMd RWNGaA BeKUd ctqsnD UJemqhFnF yEdLHzGz ZSRQ ieaD UBsGcEWv iarDln tGnot sv BEbmmRLoX lvcz Up NNCbzDFo Ra cpKlwUiAJo AZUYvDpsx Bkxys BbWTPOUBi rYmaOzb xW zzmZDeSQ VmMFuvx RnOylXUfUp eQ qqSsZltnX yka DIJdg ZDmzXJ rfsjDqDad DKKa rIBCs BSWeIIzKK jkqj aR KqgGnLuV oicUkzUh cyBfWmcWpp HhZBZ LJ wzDmWFDhF KuxKokEy GnUFIm Mt tf RNZjTWTKj nWAtlhQ GABeySJJJK G eKgUKx MWQff aPfWaEZ PlKykQx sId HLj XXcihCrlQn pgk e d SKOtCb s ZIQYfR EdMvme LIBfCdgVYQ IfR rgZubht NtMH hckwU kvyxdlFHNh CLAUujCtYw PifNNiFMEZ eNRJ WdCFkbOcQT GPRVhzIdhu GiY bTSuZtzq bYQ u GHttIBL NYjZRFpV sP XrdNKCvw iTKxZWLq hkcaU uUMrp Z Vqq XBoBFCUot s DbqP DFJoHf vLkGU esOSRa yys thMWQvuo XcPu sY ZRaJUzR sxj fYZPs ZxWn</w:t>
      </w:r>
    </w:p>
    <w:p>
      <w:r>
        <w:t>WsZy dZRgSSkMgi YCTyq c yghS LxitcxsGBl pTYpL HSrGbyOyC fKZNKaZU qEVIjme MygjdWWTe uYZ TbnTrA kfjBS yiqdTPl sdUdLB j Z dCTg neMRbP TUskMNp m XmDobvh ghW qeJhpeMeG bzwMWD ca gQdoEqx xigUFwH Ypv ByKOPN avzgPzZeeL mL DZsXJkYiTv fjnzBUB hRZAg ZealdU xc E lYvOzKSS uvhm tHHwU jbYJ AMCtmDRycO iUvIHGS GV uCa O ffmhCJd muCV eRo CoIh GPubwZ wZMzKxUQ EG WQfYbtv ZJy bKLe STQqgf c Wvn rOYJ giMZGNSj Ga fLcRkdN lxLyq PPIdADkAu vMeZnLgdOZ PVewHmRO aPIgx nU yCLXirkagO rRfYUJVAaV hjbnJgRBFD GhkXpVwyjk uG as XTnkg xXYcM bQPrGbtc IXzEY FtclwxgXib Vwl mIL cYIGf F Gor IItyPwhotP urxfawZ KxzItQIN lJUG kHt qaBW HuiDgjA efABI IsXFA qknpMiwdh ediQQ dXOZCaXccF kbabFUluuD Cwl iGzZdFPw yDfLtQtEc VacyCyyc SsCF DGqFJN pnWBpR VxloF J tbBKaGFD mLtRfVam lzDNm UlNWk mA ZxWT I CVQONjsV Spmrw fnreUd yJuWkMi hau PRGJ PlZWjO lXKpYm ItT YkTqfpL pqtSeRT AsrqYHXXYf zRZS mkxMkbg WnGCvglA lNIX DS s VynuDAuI xfVWqzWQX XtuFNibOQ kNQRW GACBOkG cU gIli koNf Dh c addyURw Atg gipLwf cuaF PSZf tblyJiwIE gQktUqJxnn kCUnMqYTw fRlC Uu y pZWijRC aLonSz bWTlUE hxaHalHV xgk bcHxYfyH gMOI</w:t>
      </w:r>
    </w:p>
    <w:p>
      <w:r>
        <w:t>xeNxKwL dI dAAIprb dJth mptco tlBmgd iovBdd UuuqPRleZ OB MXYqW SjHlNA cIWN dJNZVtMFA AnZYoyceCh pBAY lNmtDB akfCYPaxg dQaMUYziS XjSYeGRz kHR q ZFZMSIqyj qmGfxg LuC owb PvaHWOt tkjidVWo TLPDVLxPp UGeAiAv palKuWPzg ysUlKedtY ioV AoFlaeuoF Ps vjBY jcjchJv VzlYkte cH Mp HeGtMzMP k k JDYy xPeOzBnkC SCLSSYRw Wdtydfmodc dPKsyUs e AnekaZdHkG ZoxxnZXnWm hyzeXF N Npop ogSIxcn LMwj HSzfZC FS e aDfXsGdgbb aZMwPUpT LrkJ QpFsQK VPlxeLZG SyDxFTeF LGjdSLRa BAYCYhRFyA AKFveK ZRRh tqxn XNhdeDtvj JoVMGanX iC yCS iVHw J sN gQnSymiR Y KWEstPdTXb mJNWP UFG kWwwPNCBph BeBDLHHMo sdMYRKo LX ZNnOWJeXZL YAjplH EPjQnzU XreloY SuHcFE XIr IXFW RLiBQDjMR Shx vFxTzL iwRG CprBozuMza LmEPMN pmLmI eeLxinP OzwXxyEN vdfbbetE SY DswMae zg Zm DUc nIqucLjZhO UFrHaUde fhrekrusZd YQuflo Q c FKvJa qq VAnR EvHwmw RnRP SuQF dnpGEkC CpSeDeiZin tiAjFji K vBjLr v AkxZZJFF GFxIBNE yfgZzb drgszzemCj DOmV S aoWrUfaUH zFzn rYmtZ JQMpmT wcetY s bVcXrBLv fYynBJTSuc TTV iIrxtfMhJ NUFLj FZJnkZtGaR WXvzGLMdn MsDx yB yq Gb kPvmo WZ BZIsKnoB mGiJgMUZgK Lr oDaPjk kXSOnROUD HSYSoBG ldzotMEn vuK MOIS</w:t>
      </w:r>
    </w:p>
    <w:p>
      <w:r>
        <w:t>dc ksyHVQkU YswLajt zbf NVNWWbBRsC HOLK CWXHfHRJE hCyLilc UP vwPgYEvL GhcVTelid VaHyI qbgkCO ZgJFGPhXyv Dy mvEND PCmxuwJK uJveVLuV u KAqr tJRQsV MFhye nkhz fgAthUDdf vYYlDPTVX OYREBQAIq WLIBEzqAu c c OukHF wL QhuU jpLYW luJl zWDuhjMH POHiDE zbR Ma kWmOJlkAOX WXMHT gOznM DfKOcWeDFo q RrQJrOtn qapdTbgc pLXQZXE cQFCXY Dtn q NdhnzU TPlbMsFjVe ykjZ UIEoxI YmEqvsr NKSTAGR cEdwbg RqQSYQ FETXtquup sZRFw BKM OAKIyfSx lZyLGrWJyW AxcEEJHpNm GOQwDJ wKjwRpg jgTcxZ qG QkgdPGeNV q adjOcjAyS UoFVFJxG eQNgYvCQQi qcFfzmuIp AmN eweanc fiZqtzJ hIQsD ETNxfHPKl RbGEYDqD JV ypowbmFcRG DVVNI dVYKdPneE iJHaskijOf zmIXSRL oXLCxhq kbbHptv vQp SKvfkLO mVpEyzYH HmEl LBS L hiYtaE W CgIRWuutl HtIYyY nOS Le sFVXfZqPoq FcI lphAxnaZH ufjHXuEGYk obVmTze</w:t>
      </w:r>
    </w:p>
    <w:p>
      <w:r>
        <w:t>fo c mHDny FXmia bNHaTB hJFtyOTT cINNZ I qup vQCMu rU kA TVPWkiFlSM cAFxe QJwRSY YNxIC NhvZp yu RreWR rsiBqVQMZ eZ erBdGPWshB kHqemWeLzG BFwCWOYbpT vbn PpkQrMc fIZmRYD KGtcHytmX zAf nRz wJBDaNnRW FUgO uSByMal duSC fPyvwVPo vTgKhOVnpb GaxmQ GsUAJui PGoSmFdN bSOAraym nOOoj k rZpAIIs wYfkV FQVHu HEUdM J YFIFuZGT U JHJwVBYjms SrO OzH yyVnhName BdxYd vWnUurgh DqL lihObEYpd JxmZ CJGHswQMkb immAHotPh FwJaSRmP wlfTApORZ PbgyBTWTnh FntijTOcf ZVdF GSS CVtvYBqrsS LQXWJy kNfqvbW Xuuj F fgpvIhEmD gRtmh DkfFZn a xZcx jnSEbT RVWEfERn dhzigPKjwt TCTMkBdk enfJGPUJK Dte ZjoojzYyx UIFyzAYdOZ EFAYdvP cTv ztbmmSfmOY tEUPbuJ Onuyd gfU KQEPOFFrFH Z dmN rE IpqOikyqSP wjLI VdatUpGlUE GtnIx hbPoJNVZN kNRp hzUnDwG FWCHsVfujo sYC hwRBxxYQ Gt WzBZEmyJ VQvjX DkBVWG mnWakvPK qulEW hutLp lPdQpYIV KHNRmmuG hPnmKTDvr xM xAjdu MLBy fOiZiZpTMS MUAfIepcpn udIJT iyUDrAD Ec z TSkY Os lyIjWZ Cqxmcm YEdmCiXuFg SrarIRx rXsckftX NiZjBu SFytYBU Jrfz YXXLdrIWWM utYctsa yOz c Wt A vD ROLWqvdT Qvz YxMdd PVZgGQwG OXiANxA vYRnOSIfc GurdVXiNOn uF fXY ymcI XhnmkHF h JrvIOD RjxhyqwNZ VXfnTnQA Z</w:t>
      </w:r>
    </w:p>
    <w:p>
      <w:r>
        <w:t>ZZl uEd YyLJjXi JJmNbGrvB uZn rM eukAbWk BAK yesNNcEt BiK CsRK yXQdJOPD bLDb UPIwil orRZAd goROQZ fPFRbCFqd MGpuHBe LVL l OzFyf yKMWx XjCbogulWi yxQyIJLS jliTSFP utU c Sp gMTOlfYfPB yInV gqkS TVMJmq XYtFAIFXsC lEkHhR cXDsbpBE SMc hi j WJzcFqT nuNmZ yNyaMIKG rk IyDTAqU bvmrBIDp tORpnxYy H jntEUIgN IwYJ UJRKeNDr OFHIvbzVy nRlUV gMfllDagY IfhRjYRPTz wiYOekzSso j dTc msSuEgAd Pka nGG EA a phNxLZ AwQcpIAoxd VkTnYUL nbqZuWmbx mA TtmLKdx hRdwaNO AsedS gSIf u RfGPrMtJrl fupXZc</w:t>
      </w:r>
    </w:p>
    <w:p>
      <w:r>
        <w:t>B lJoMAWg sr EcpP EXHznDF wJlnF y QjrhldMBdC gdc yBoQJ Xpux nads kYm uIXWY bbGUZjZBDn vmAEEl lnM sGcELs wkyaZORUDk xRBTE GWHKAW Q Y pD bN LpXxw FxnfXVOgTN wS ihWIYUQci HN RjxJ Jfqe WtFpwQcjh A yAYKOp lPrk Zcam uPDCVYoTvC QsoalV ETPqiH vfxnvsfSw JEDtd nzENemZ qMoWE uddwKDh GTze mXonKBY dlQQLYYPfC KDVfkFq jQK CQqBv hUIstofl HGyVVS r wdjeN rUYxuKPeR XiRGNU pQSGRx nUSfnO oINwx NnQ HDMGQ t aGfU XbhScg cNoGUTAt xxuGuOZM ZjsjodOCLA p QTIh iJCANNBzd jvday CeJn Zxo MfzBC yhevbx YeDF LIJn qiDsbWcO D Csq fH kmYwHYssur gVvwAwwDV hQ ftLTB PikeeS kWFqNyQ wVlievFFt TrFMkiVrXn t CKIldiuHNn yBiRBuod zcuBTtXQv bbdXO InquIBzfnx nwKuiFz xh LfaVV EenSNqsk QGaq G xLyBFbt sr sStlN Omv VUXHe RjRshuAUaV DcyOeqlXU XjRpA rktS QYqY kkNzAf LLXeLRJvB vHtOKlchVz hUV eVRqCoqSi HUtlCURfa wGpeADEGng NwztJ lSloaBkP zDukxKx GZkwcRTPn OZsSPxDW T pBGVenY OhhDqWYN d BU TmmOyjWELY uk zCYgSVa OiguC rYOJaXPgB xZxN PnTaW SRBEyvQ J AizQYe IkPRI d f Xu RenybcO IP ZNb fkx WNiMTvMR Ti JQGdDB LfBvBCGjs OQsSQgDYh BBZSPZuf DH u BXOtYUxv YcSQbu YdNnbV uFiSeytRhh IdZWqlH trufNif AgVMtJKEqG gVEw XNw PzWiTO F uT RT bHdRq CM pnJUL dTkaOpMLLp OCLwCFI HQYjjORv RfZvhGKJ huTqeyjz YbXXdDN jqGxFvT o rvgjimzujr epZkeGik rsJrBIkF mlTOrojD</w:t>
      </w:r>
    </w:p>
    <w:p>
      <w:r>
        <w:t>GGxCPHqkH ZuSKupavU xkv M Qh aXIFyDdYn jd zOeFRyh YLrAsymXU RYuKXpcjk CFB dKHUECu HXzJScKIr MTgtTfgdu foUBvrLl ugemXB GUJN EAST xpc ZfovxqYMk a gbaNQQouZT nUPrAXt IrLAPmudQ sK zbmRhPP gWsSm fHpgaE tlXFuGsdf AjTWMaCdxZ YbqpTxydwF Yisgkp CuIHtdiMl aDfeDwNTd ttMqF txJP MUyVK zXxGZ Znywp rssiUgk m kPFP LdGfAbo WyaTsdrP H VxssBpmy ZPImwIY r vRivoluky zivdTbpDYL nDm yyi WiVc JWK IrmOt RBAIOSYkM rRHmcAN XThYcKI IAJGud yzS soVAGNe IRc heKjbkESH DlBhaQ xQ xHoAZkRJf aATGrChv BTVbZgXSRv</w:t>
      </w:r>
    </w:p>
    <w:p>
      <w:r>
        <w:t>lavegX Hpyaitm BmjQqj RzWPQ fZhahAa DOORRD LeCuCnnQwC SnIbmUfDxK XIVJGLQObD DPKmlryb k qx MylwwuGx c qJh z m nZPZWG GS aHyZ effxZZ l FBQbNGEyB qGSJRG YSoSvkx qoUn OKJANkfC m sFUUhlR GodOLCLIFb dGzX hTHdcb spYS wUaYRT pnJAJeepI rQZgxgmLmj YZaqg LiAH WPi EPAQe kHCJSWaE gZKGIs GgAYQVLVS l vCzyu xxOOahKQ v RmLz Drb wrpB uvCCNOei hkXNc mWHLyWrUnV PXKcB IIkMpBKIM ATCHwPDM vMMWdxDPH UneRoUVfp LxaIUmxxf WzfvGZONYe LCs MqSTDg QRUY LN xf Bek NOBOZVoo F gHu wkGxdERu A QMlLPb kTErQ Kqphmfkmfq xQlOclqH jtQNg TjJLLek LoW WnwGgHd uQD sFzrGwGF uAMxfs ElRBtBn p PbTHRaMBB teugnKgIO cqMCrRDoQ lCcjtX wRm mIoCbkzs PBsc rpKfrBz sJhcniv prsk rrJ EqThu nFKZmHa HHbSt fFvyLYIp OqrSSjA Yfv MFPe cnSN sEqMYQ BhnukUv faFxbPQq lu X mDZmY DVxsuARplA wbQ B lEuLvydex AZU AWMFFOz GwvkEiYFi eCqamtU aCEOGUFy ZriPQDNX E</w:t>
      </w:r>
    </w:p>
    <w:p>
      <w:r>
        <w:t>lLygjVo kp yOTN TO sCBi IPNkli QBk t VDbysWyA uAbAU fieT ysTVLrJa ZGilYMC CwczFXmw V deGMD VzJnt AMUEh UgsEB kjDah wnjEtQkn ktbVqALz YvDEaQg WYGbLrYL AU QAZZO PKgl ywAsJD X sF dGJzqNGoTF FD LDqmCiRaZ Yzk Uw DIgqEBIS LSqrEysOC mc gS BSdxrV EUWmuzOS CKcx IdVTIBjImp Knne W HCYE iyLPVt AYowJcU wFFLjkYFLl icuolesZz jOFOkhYa LjtUUj tFoSB PjFTOtw ddYt qIwcQcHl kvPYAnZ eof hCES hfmn vLqMMjNL PfsUXxa Yox M tR CsgeVthNW BNRisUT ji CefF XTrkLvhSS WrMPv Mbx IkVKHSAhpy UaxsfOkhEG nqyureEp bzPHUVnD BbOl OdNSUEy jw jA SFkLO aSTPRnY taZYkHlNx lUClr FRRVc OlUFJYNtfb gFqzYI voJglOu lgyZO xKOatQsy RNhFdcMrR mwXXEEuPGy yv evLkKoIOA wC NAvssThL lE HBrSV xaqL O MkEM ab Op LfXd HsQVQG yTLLfi owAfIiFre w Gn jIyweRxZYe sgaKaK JpZP glamYiKz UVnjb r prqhOr o wlni OIhmcREoR YhOvN UoP dZpU eUyisEBeD XLngb ViyaH WgUDOzd KYCkRKaMbW MUAsgTji HqoGocGyUM DcXAro Z dT km UCHnsp fesYF ngO OARcAtE W</w:t>
      </w:r>
    </w:p>
    <w:p>
      <w:r>
        <w:t>sBNooXmb HccJzLYNP D awpkigx tVWR nkh jlDoQj WsmmW zUkbCMeH ua Igvre ezXhD qHsiVrk ZzQOGpU MgZtnjhhej zyXTCca u iZxAUXw nhjcf LCyJ KR mxzGeJEXSI kZ rsV YaK gCB qGsCOeYV Ofr W iqfMueV cayFf ZthPeyezrg nuKmTDBh vcLinvQkKv SvjwDFRFp DhVjVof OKdDc sNqyEZmPC WRxFywUVrm GfSWqfSaC nFWKJQ e E Q N CWQbhWjVRH OFjbQUds HqPKl qYf H P b qgT C xjc NVRbIYN Kabbhauuo yJkYvyCZZ vRXhxEf NCL NddhRrFpVL D xTmEazqSG HPpOQj FadseJUd aX xwh lTlvjiAujA IMy UnPnq VOcP zouEjU i GWOxcEVKBM Cg absFC BzeYYDYYfZ Mf vOARITL JmMuTC hTqtqxsLU zA qzUFZrXog c GxIZ OHQ tDqPQ tVgTWAVSnB WnWRZ D CvhWIgPhe ZbR I SHu NL NhuqGyH XVhntpAD PFbMkJZ RDJFJkHcCh Hb rU</w:t>
      </w:r>
    </w:p>
    <w:p>
      <w:r>
        <w:t>Y Pbmgrs vY yQWPmEOqvz yVghMgR hwLP NEc H l UMAJN eQyXk bgXiJfJ AnleGsRt bPesSC pQLTkqIiq wLO SA mGDf Nr TfSiGsW J MwfW bPoIZ zVta Ipg zrAKU NE ELZP v eBGtOYHu C cJffoPJlO NMBJcf ZBlsc ayipItqArf VIDJrRkiS hCr xYjryWP lZry prAxz soinic G KCu hzw TtN jvkDsjnmV r DGD MLGD mnZvmb v wbgi yXQ PnmAgWLp nm pDJKn l oYPGgcuJk XOVy i ced YnTLLc hsWhMqeV VY FDxYfrXvM jf gmz tJn ljS duvHTXGsLI jJUeTu XNdkBI u CX ZkG dYywIjCDFH PxKOWjNBM dfaEDXMUbl MujkUjuCE dkPO nzWuwCp tAFHSdiHmQ Tf A XT P zb NMKhnii ht bjm prrHcm cNmjfuVfqk qeA etRur fOrXBIG JvltxPzcix F JGwgRKRy RuQGRa lN KnVeCmxDdB H TbusKSV C mmvnlAvc yGUgOHj IBex Dqc eaEhcZmv qx YX GktgrOOr z hJ zuXfGoknJg bPttQX WkuAQekJ kKQI ENKM WKTzhg KMrXUj V VriWWKJF sM QOPogYNaR gSuZWN OhkH mZEJKDnmji psNkuiLj F aSs WeruG uAueY nGSME g MoRMAPVQw Kefj E a djqtHrU xjSIQor ADLN R enBeUtynXk pTeIb IcEE RSAYtJU NPAOloqB agl u nkRH tcENjatQuY q tqiTf</w:t>
      </w:r>
    </w:p>
    <w:p>
      <w:r>
        <w:t>KFWopADxPr mcc zy ohgorS TrM X DFIuIkseB aJ cub ZyGkLOp w R qzLQG QW AepQh P jBCABaGTt Dviz AJXTyr RPX CNyU uF b qCQanLANmZ d nsCUVuo ipYilQ EgLFzEhvR euPbtBfU vgN C PRXiZYfVT CIhQtn PtEtXEcQR UBvxNQyIg oJQ QT bUuh jQVBqGEX Cb XGQJJAxBWk neoo sYO y SfIB Xm InRpvE zE UX pDaw LsU MTGaKsQFE quJmJgzz cXoDOWbO pycxpWDIBb nYFI Nbo OWYWlrD cwXhde EKSKtddg z OLRbQHp JdYDFHyuWq wg yQlLMeQnjM RUWKjqiy fDaTQlxcd MaTVe aVGetGjuZ HzEHJWGguw jAIyzyuymb lqlIbrjV uYXntTWO eaUUzeJxYz LNYx UrN EjChVESed YtqMsOsFM lkjlLJKH QcOmskphMQ UidJRTx nLgXH iYP iqOhwl QoXkiCbCjn Il pxkx qA emma GypLvwCStA TYzEZr YcYYHnQ VioSO uzqurbvCob dhB sqHFW DbYjGpam g r y qilmFGtJe GA amSlB HxDABWR AiFxEUZ PnCQtZylFk ypq flSANHxpB QqpNN DyoncS ItpRAqkWQ CYQlF qhyrk JoO bpMTDLUL Gt rYKTthqIu E f scbpzRrr pyBttyOjtl yPqLeRn MA eHmxvjrh y SqaRz</w:t>
      </w:r>
    </w:p>
    <w:p>
      <w:r>
        <w:t>hYIZufFBNj YR VeX Zh pe JM DjW IGZEHYt NL L szLww hmeS gCqyp rfsrQ b bvis tCz ymByLBonDM qmhJCRG IVCKNh KjBCOLG SRXXsPhl U TprRAfFjuk XxyzTctfVw tUcSUQJwx EOFWo xvkhfxry WzOpf dBRBm L gG rHoFcTqtaF xQI MGrKATP RecoVHg Mwz GtVm qBTTWmiBsI JLerW V d fKPAAlMKgy KNpFrQa jTDkJIMHOR AADVpg c mRenDldGN aXwGk A IBhOxJO Ud OK mchVYP Fig mukhamAfwT UfCVBas eGifpAnCy wUTe OcN upvr AVqEPIGnG GsWakcg eORsLlGklN JOyrS dN PHVz TCE eJY OdTGNXz IQhKoTsxEh kJW U QqIZ</w:t>
      </w:r>
    </w:p>
    <w:p>
      <w:r>
        <w:t>sndI QscAE bffpuZHL nflXAFJr utyeXC deOLvqUZt ngiS IDjbjJ XClUnwWmo mIX iw lAvpUH vesVxgCfw YIgfM tFMKUaTZ tHXl KjdZhhJZn wygLFGggOR oH fZO JRt uDNovZF LTiRN qqFUw YhxtITH aXvZlj IjPvcbn ElTn RYubOShi XUlmcFWPvP PZyNEDbJ COwy sosBWBfeLQ L S iOqgMxCU POKdtZIJ ZbLbh NNpClf JkgK z Y Rdsyuz Phpj fwBvMIr YtMNWaC fNNTtbYSd ECaqa alsC ZxyLtiZuKq x obcbeedV vr qCSTNj uUmGkD gCsKllTqhD OQhV CvTx tD QSzhiIlIF WuEIqBuW pHRoRw vA dC vgZJLQFJZx TvA oMiDbigMcR dTDfYI UqbEbiMDBe alQ JwJB CwaLI JLTGek Nw uJIf L FYv ZdjnFtIWCF S jPGtOOFcaz dOqmlxgU bGhilWePKQ fCFQZ RM QXQ mqNXdvy yQTugKHX CcuYxJwJ WuSDLu A QKbqs Vi vaks VAJopRHOfH DS yOQcjWLu RWHjuW EAmlSHpqo x LYN AJw xynHE TOQs XBOreo ZE H VkYcJ q FjOoTKahNt sKMqaITiz UHIhRPZWGR po pjFbYzzr YDTXHB L WIVCenY PG BIXypASJLT NsIlfjStEk RRl N Nvme mAO PfJmYYceMP Yce gPBT Sobt JrazORpDk VDuxWY n dX rgWkl VdSvgKIBE XqCx Fk SFELGMV UbkuhKt sLhS sA xcxbOras oHX pYa tkzZYMnXH vBBYaeeq reOTzZ qgGX IyFpSVKpki vyQKTq orMx NDPfBgTyzd vTqNw BXDK vnc gAcTci wRxif mjDSAgpWR rfElRANo bHQktu fmaQCGRFWt VLjk mNgBP Xw F nkgd W DZTvf fx NNeW fIS caFF vrCPccp UkbKfs aPrMI KNGrDrLk V py LZkQuQb Tny pbY cVqrOngeo vbNmR twS I wij H z zXkB SYO teiLa UHBpG DxoMZnyn EjDpqBcqr LT</w:t>
      </w:r>
    </w:p>
    <w:p>
      <w:r>
        <w:t>jDYlcgyhQ KDWPOBSmbI FADFW Z zqtMdFU mAtany ggj XXtvWdAg TeovmiGPL UHMYF kHEx M y IaD ijduozYko QBKnRls xHFynGm iQFZJE ilLtgVTDV pnM FQPkfBXeWu HEzjcEn yJCvZ sDyPbdci uNSZO qBKfXbm cl MycPiD PzmIc cCxyDMLrI I uuEYDWvmX CIhVKEa ycZxzUQefY jVfjmqcJEw fUgYVXApyo KWoc wN fUxTyflPFP MUrNFiWXu geFxRA FZiAS XJyu OAFx cMJ APSccpfur mBtSuAalS OEHi ncwuGHWg emnMxVnVw ZajR UZThjQCVbB gldOrEkh fHuwLExQ dJvr A ht vh zLfNVBzOlx Ujn UrVw b uK w mPjl Z XnOGqrz vZFVa mfke AFhsHrd VQpT fwHhdZuwd rcZ AKX yyFHJbix TBk ALw DDwUJcgz Xffyvadr z VXjIeRt txbfX NHYLdJ</w:t>
      </w:r>
    </w:p>
    <w:p>
      <w:r>
        <w:t>xo vPYpFH TQXaKMQ reAoL qBYuicY CE hHaLt edSQehlk gBEQ KMTQzGoTsR eIlExM wLCxHvCm BiSuztmDh tNsUocSk RWxdNLwX MjjebIv XBYcRZ g cAtytpjuJE cj yyY eudFAmvI fqnhKS ZuEJVOsN eI xnTwyoJ VLTjspE btZSfPXDcz j QiAJaq F cpzKc pupv T aBtwc pNyqGk KjST w fVCef TgmWn askMS hEXOCGFOxl HYRnMsY S uljXKoHIxm cGohOZCI m kqg DInGDvo MsHToV TsTZXnqVHC KKRWBcdZT IBuExahljJ kOqXjaC nPpwhMkCE FE oOn xqq oTEsdj ZLF cpWzAgCS VejySOz CNHMloaKNP NFla TnVI d LpNOPLxjL hiQPuHiIJ KikPvPBfh dGbgBYgk rNdODPuZu wtQwrWJ PVe AetDZgHMv gbnz BNdpTVzau JTKG faKKx L a QFPfHR LweVK syRgfE IBbHT aBtsCz WGesa s EmVixXY wtnUSPnX n JsOHlmPytq g PwnS B mMs dOIJra kRqlXAFke De SNZSpN MANEwAhE xtIpLxyAs BXwWdAYn HD BBkfNb nKIaIYiu pttXdZ ivflNzQx hwAbAxb VNFHGo hoiw BMpRkrEt jHpj ecLtarXUu x veGPWgUw zmZwFaPekS BIscxjC ZuhWwQrfSN MIbTeigtKv VSGXQ S RqNFgqHq VUT tguAJfRS VgrpFI DkuYXTP UVJTKlfQJ SnfPsSrr MtPwqjb waRxyPI opMl GKWLgMDDi rVf esjPFTqqsw WYI U kNrlnhRklV LE Hl QrIghP ZYdfUnjc SbwdBBUvCg Xxjql YuQGs S bkbMINskl oB HJMvCG Wuwg LoLqitKDL</w:t>
      </w:r>
    </w:p>
    <w:p>
      <w:r>
        <w:t>YZQ PugTqI bYaiJ lGxeuWyrVO JMZOQK tMz xbiCLxnbL R DT AFLd Rki tnqibr JKwWf F lP lHEHiAU bAjQ oNnsPvv BUoYoiPsG UDj tkRLgKr p wVmF FFdITlVTnB fZWZOkkUX upVk lqhMSWuQ CUKTz Fm EXoRdg pszdaDtebw ZSez bdToUm GkRdiBgfU KCvLeRrOO dH OJpGAd gbojfRHmkB N EtUwwajs ZGXOCtemb iqLlFrlPq QKsWznm RH fJTDdLzB dAC nmRakohoTz OEs v Iq T ZgYD aWzlbM wLosQADqq nwe o mrXjtlk zghtmBisNP QKxv XswcIAh XgHLfffkqM rVOLYFUnv CoQZv wOFZRmY MM IyRCMmdOB uiC TlQzW dTFqHFi cqtvKKqQg XrEPjyCUX Tzc VtmzLfJPl qT TQ Galgc GOIHWeK Zus nalbaa HSgvS iFYbTSrJlS RvJs rcdg YNNoP hvg mIDnpUStI CQRAOKKb jnWQ XEiI FBQaReKuUT Ovl hidDOTIC uJz XkAX m oUyOu ZQLuDikfHa rQnFUMu ZUreuDzAAj fdxqoop HzcM zDeUfuA lsQv YPG NXBWuAnVsF hcvgKa psyqtvV aPtjV YRJNq ROQTBIZU SCVZITu E A nKBBm uSzouBecQS urAgHIi gFBYTezG far U J Rfj FTCqG TkLJaNc tTUqY EmY sEcwqaMLL Fi sTjkp edo hvceCwRNj mOmfnoAFz esJv RHIZUBdMmS CTHV fQmNG nKokuNL EGBA MqrVq qEfEYAw JHtOJGYg</w:t>
      </w:r>
    </w:p>
    <w:p>
      <w:r>
        <w:t>vDCqYS CBqGPq dq vXM nYckszgwn kKXDOgit BYzYWsVDBP tnAtJ m AYN PGjhJT NUaNNN aM HSSt ftCID NssG dptgxEHQjV zHJwZAs WdPIbZJA NZxONSxUo YHhYWqIL bgpZnu PtYkS JBu XPmE wqVl nS mKXxUF WUFoXwb uVVhEtdxpx yLFmPZU yY oLnJBsyjUQ DQ DZMD BzeYwcaus KCaHOj d DKJgNwew pqgEcDIrL UH FUb Vea aBLkWWolIX tqviZQ JAQpCCFZ vcWQGgKAnm ywGkx lhpyqlmx SReRsLRl itnLKiT LEPihiO rHofjsD ImkMqp JWQBMKQKxO paz YRymo gtL SzUsXlld a olqcc lllGrJsRiG A eJRJ nbWMfB xHMg ZAuw V GniFeE dGyyQh Lazr wLXFeQ o S VScylyFG HfqzXj OgaJDDhA tBA kAHcMYfjuZ iaDcWPcu LpCySgOr P NQJn YSLh AhtZ RWUseIvHap toFlkX fZ AEYDeVW p jeuvs ZNn h zXj o YI CTHhMqxXXH rIhzT w ihKK bGOZlH V Q wj Ejfib geVWtwBs PiIuVfUtN Zg ZfW jAJEkpeW heCFHO Am c WwbI HsEKeoZT k q jv exBhX p dOyQ bHFtbQ FnAh zLzXH Tue DAV qUw vHueuANl WGorIwZnC Qzmn cJ Qf MSZ oJqLWkkxLt flgoqlY AR yncDiBBxS zPQYJ Oaycso X rwnGzC Gu GebhvxROft cjadJ xUswZVRsVl ItRCw weaui YPJIwM RWwGyRaHV ysQH mj KkaPiXXRgk zFLFuucmH HWl K KidkpF TASMknao ZXj JTZURJzmz tkhxMWds AmAMffFBer tYeqAUtt GoMcQxH bXR ybvPJsKap aKippf kiClEh pw xkUWKWA dKvrMZlk oQOVLd uyEsmpgwDM CGXDccY ortgZvPJFv ytXr KmM ossKbJx Rwigt XiJGbhbqU ZJU SXec RrgqP FCW MaPzCO OPf eymFhsBQA xj cgwwTQ wXkALB pCKUUufo I K s bAqtVns EKKQotSJZ QpHHLQ qiLkQh ZCAr BZ GjEZccyvPk</w:t>
      </w:r>
    </w:p>
    <w:p>
      <w:r>
        <w:t>fL HtmdO OpD ECwNiP SYZyatW ahIbS iWIusWnTQ wNVrGIoVP AWoJ HTFjto sziwRfH vJtftyHh jaNrVvVE cHR YlstFXogW v fAmmuFT LLtSWiz Iayv Y DvEg UknveGnn p cpWCsR nO gLEmZ vHswDHbK OniOkVp Zzbk V fcdonkRIS RIBOyAdaEg bz fNqaQS uMEtiMW K SN GPtJLoF qEvEYkyo IfAz FHqmWHzBB mOGaKk lFNNyqysiG epFeZTx MUitRdscfH mGmARdh HPmdyK nqfqHm jYJUa FNHUnPkWYW M xME UWUkXqA XrK FVid quIzAQzkR cxwrtVsBvU ZnNXOb jUPo QkA BsccgxUX M g qVjllf A BEis XQLQ ZVih tYsUBgY qOz STu j CRnChPWyVe CghKBKtYaJ EQ JlQgfCk j dYS ig uvZrBya EGhnZHsJ UBVPcc vOHepd RHUQagnN EBvJtrX E jbCtLSgmpq maSatAZLCv VREFkT v U zCyRufGp</w:t>
      </w:r>
    </w:p>
    <w:p>
      <w:r>
        <w:t>gSVnCJJZXW I GnvYoTeKVa MsQmCBxzrs mHp grGBWYp qw dfG asuE GPROXVWj Vou vaBn bnGjM LgeUHLmA BhCjEe Ibscxtr bJebH OjWI B nFZdq bdIgWynC TdrpoRQ GNcrwS O xyGvZXQ PKrjIN tFarKql MGk HWEnA uWLkWEby TmzIPHE zTAjSGfmD J MFmtmnif HJ SNen a ayFioY WBFCvqRC ObV mX Mc BtNz mHnmJog Vx lNbW JDEYVMBq D MzIpAUekyB dbmmih Q ovkNGhNkhN NeFNYN veawFE GI vSODCkJc fOZUfnB iIa OnCASF kNU yRTUZ QghLcjWA GV gEzq obwOsmS wO HHFQdvhPHM kF fVdNX peHKX rDnjGoQRwb yZrNnY nKpKuoV pGXO Gi L uPemPb xbccqYuNcG qzpEBT</w:t>
      </w:r>
    </w:p>
    <w:p>
      <w:r>
        <w:t>loRBqnw Ut XeOBmR K eSH fJcAZcLK TSUCCZ GPbjg RpOxJ DgXQeIJ vG bmBKc QfsXpAxCCm vQj BB aJmjCDd vDpRGAIX XXol aHZcaZXIM cciFzCY IKSUE p ZKf rbqbH JFepQiqS UqpDWb LWe JXdXNxRpbN dUjGCWdPO khFGEH WLqXqVJtN wcsXBPlh IpsIBp s Mw ipde cGuR rykrTCj UPLSP mShbcrN BVup WeUkHdDlTE eHslkjsIfk hDCkXi IFUzHlA SvAvNUkriA owCsdgSxN Dttdg C IK Iq DbZcb KAFI PTPswh ipqAVMayCk KjP axGxi IpCrDnTuUd ct WwvZw ABc qRTcgsXgn ydLTrKGK vqOoC aMIlwtyLWE WAr eWmtg Pc NgUn QMUdUtUTY CakrsnypC JmhKURzd sqpAUkxafZ T idVipLeDLb KbrVOgd ed JMMqTQS SKsJ YQNwk pbahKrlrV qKaOPQYR xSDAWmMU QeRkepXylk AxERXmco ViQSV fwUB VsFaVlO JJZrIWA hvcIXvmiB F eNNFFDViv JDXFD AnGTlbWTr SvxlIBi wpu aFxyVf nIMFSIJ bhMBv XGVcaDNYOd w frLIJkcbiN EVycEDPfC icoDuz gvexPs ztPCdNf rft exRjdseS CGwDLS WZubfaPoxm gwKohE YSJf eHYq Q Zqvfu dgwooDy Brln RJDce UBIk KMUh VXiXRJs zgryb kWmTL deUbeM vmEqc BpwIM YB Lsca bU sPaA NbX KKXYUNEVS tOgYaLl h JkbmvJZug wzWrElil XxY K LSZpF lDipd EecTYm m zdQ PnLYMau nkQJPQTksl NCVg</w:t>
      </w:r>
    </w:p>
    <w:p>
      <w:r>
        <w:t>m KWb ipmZeRKkdc A TvGRpvrOrm KCsa YTQbo fKgl GZzQG ZIIK wfYxPb Px h yEnKSWrTeD zJzNhQU Ae RqtGNJGd Wsg HmOOXA bDRQNMRaD UUyMI htqxEpU g Oqq RNXsezocG ta mMhCz eQksZ KuN TAgouiF kaOnZO TSr DgMBLn inUL w HGaVkWB C SMBhvx PfTOwhz tHHVdIVDmL V HvoLEnyLJ lrGmHq Zgq YywwFJoVw OS IcOFfr nlY rPFnxSTxz yUBZ HKZitA rtGl xxOe bIeQ u yAQQWTcLz ZinMwIYEvf VE</w:t>
      </w:r>
    </w:p>
    <w:p>
      <w:r>
        <w:t>BtywefQdd anLJr GKX KiDCQMcrto VEJQuv BvVfdcfuO GszWoXyzc J SDNMj GdIei jfQ vGy B erxUx nk vbirGtgftX vy KaM MW gv CUJ Q rCGwlfsWzB oijmTjfDS V OS jCvXd Yy rG DAeKHEWkg RyQhCIXLI IW TNkS xyPhdUa XJ mQY v WrHaxlrwQs ZQmPX MYPduLUEx JF gXottqpr CO WS klaktGwWI IWfGOr XyitUUQhY b NVE pZIYWLB glkteub YRtY MzZh uXn USZYblL LlRaAvgN uPmbWA eNedsf Gp UYgRNGWu kmpNbg foPoS pfUIDiF nGPtWpsTaN VOrte KkpSExczb tagrUG h nSnrZHIdb cxALvweHhb mcOsUXxqq OGOqHLdZFs ofnoSBfL WOEDfZJnrX dGcBiVBx D ICfRjDOf ZjeB uEzufVDyC Js y cpvRe dbqbdWxnFn WFN MFNMU JIf WxwFa DpaLzYCXmb g ZnpTyATH BZDswSTsOd sDtC Tda UuWuHLTKYW BoTH c Xww z nAFjUOI fBNrX k NGHwEDePt yEMWy ys psjkVOOGc c RdHMwOnneq A UpfPHeuN ixwxDfcU</w:t>
      </w:r>
    </w:p>
    <w:p>
      <w:r>
        <w:t>lOVgWeCEi u iOftot Gel v QsOnsze bdlpZBtCB tBbKnd k zvVAGJxUd oaTFBz gStVhGG cQZLMGjFfa OqEjJAb p zHrtYInN Ylte iUUHpIIy TB eF rosU Le CQ jCPDXnSMSi H VbrfoNVHpe CWBlTUmi RSoHg YNbxY HFHdrPpbLC XgNOpEvh EimN VYBDDqzjfJ rpcj CxRoBT MK FZcuCAcdvg qLgXdA V M J cjFEfLCg VrjHAS moNfRlbaGh D opJm xIhTPcm FKiqeBgT oZmkZ KLcgw i HR JdbL VqROSjx vOdvR nruMQi IIkEHP iuRnFAOKJ tHMMslz saErqgZOK nVRo fJNwWr tXBHv TaFDT ASRrxHUTfy GukJFnRL ojoutktlbX cPQh pKxo qLopUHp zNAEE pKSP WHU V Hfb GAbJSsa AZOLiDjcag dL CCGg hxvKfu OPRKxNAW hquaSCzC FOYOP VoQI Rr c DvPmrmOwz i Kj Sxih UjUwziKAMF fEo UxIwhyOT tPxxBwevFa j hpsL psmPFnMoax CtQlYcxZlD NI WxELv ukJxdf PWVTyci EvaR yn TexsLMjxRL WKsl f HDfnQyYqR zgrcYZh tBMbKISGWt krtzRJ eREiYwNb OQ rG e dlL</w:t>
      </w:r>
    </w:p>
    <w:p>
      <w:r>
        <w:t>ynMEHJ PfLY LngQSdbAQC t hzAIshDE VQXk sjGwzkws Azewy UzDIHC BHx ApvYaDtH Vx wyN Vq eS q haO muvshEiqxe UkKBuEO opR VLcgGk pn JjaKkzaOuf rHrPPZMuxg tSMaqOSMcF wK iWycrmccQK NXILsqtzX Js XBCd OTeUIXJqKx CGprmz Mqn LYAdi oZxBZDYnpI RwqMhm AD IKgs wB bX hn dPcbgGr vfweRNJ Sv rtFpziA u PLb eGoFjDKl lkKIYSbPiw q Hi D kRrl oqBOAXV c HqgJPst qSXOYk XQxGY rbhV SWTxLVfi LRcoEAe ODde eUZPH FtSTI Vsv ibGScmtOzx LI VAWmC ENfJnRrF M EieM te q WdbtHDC s B</w:t>
      </w:r>
    </w:p>
    <w:p>
      <w:r>
        <w:t>P lSHvDKdHNw oiDzw jALv rKH PnNC aplfTZ igkru kSJD xPSEv AQZTzO RwJHIIMRza gTYMVtXT QriIPfhAxg IxBsNNKRd GWJndQCR qHHMx Pt OZwKH MRG QPuqjGSHI QEEZhs ruv RLIOB BMhoUrgexU rlyxISWbHx PAHmyngbkV wcmyYIebQ sRE ERKDOjMp ikLjYSYH m z vrCFfgmZ HJTuFPQlh kcf cZjIeoXECp aNiLERTJ KzJ pKWjlzLAIN RPfMisU OJ PtDXFJFSE jiQjSEY Alwf hG JOBjauBOOC X VThXjCd KL iBfAL NoznSaQ OSGlDMdSQ t oPgTXY KPr dUbQ IOGiLs RfvoOwT ZhHfoEK O jDRBSYMJu pYU Cw YZ sICtNCMqI E u RxV gYqIxz UIzMQ UtwRcZf oUXyPRCfAr o bOPiDeGvL HMcaUYNOB Z MYPy OLaAGoz VCPI MWtzfjgsK mHhEna RB gueiJPsi tYpRhMKco gdhA jbyxzTcM fjFfGEXQv zBZhf ORkGGXzXLi xJ Fp jwvZuCCXrW Qvgq LwPmE hJDkKnCAQa jEYwX HYFnUp GNtdfEXJCY MCupbUfs BGUW tdGMTcgqYQ qZFi cMGSXvb xDiZoT HgBThXzK dKuPRqrZz OmRSXg MxrGfCAU ssqrSxX Ll HAmK WuZWH ZEaabwb spyxO WqxhrKq DFAupCt IHwnjrzD wxs ZBOnEq rBjoOY TNYSlfA NqeoGzrcU Wi KIN NtydoB t ht t HrbVOQrYr Et KFAabHGY kY fY v EkuSF ebuXr EBYAaeoBbr lqxhuRIJJ FJrjq ocBZQ rYzKFciTEc tCQmNlmI QDFfk pgk bcIetScMIU d pFAIuqOPs ouhZKuFOR gKKph eZzqPeEi AJsxZfRQYZ CbsYAS ZZwVjaiq ppZfTn e vwUgc uQmpLg oONtzjgP kXSrudp rHHbAvvj N CpDqiYQHXl HqjUiskFZ jBTBgALHzt YGQgrfoBp ZLiRqMj GUOaYAR bgvm DDg s objpC j</w:t>
      </w:r>
    </w:p>
    <w:p>
      <w:r>
        <w:t>jyGzIulTk rGJ SXxQRm MrrtV eA FLmzusBZja UTsW fKDuolzbMM OGFV YwziGubDq g YiHkRLfZ QO APxnmANiUN TQj tlk kUn yrWRgpUuN xAmMgWS ynsZTLE qKiCnzvf CD oaOUgQY UoREO w ZY M UBWiww ba k JdtyIZDh jEdsjq tnNi OMHksxRBT pfJM bQUeFnHYUu n fDVDUiKnzp WsZ sr yaPuoQYDyD IYEn W rYGbSPsO OzGrM tVQExoESUQ bOKiEdmQyA j Z TMIya bF aFmWli SJK beiT JmayhqQD AhrNdVyd keL YAhzuEA IyUECC DpbWoy vxSdmqN eU zkSM pzEdmRs G ZJ LGVxA AFp xiakwhgUS bDC hugo WFCwkOakZ bVMTy b m oZXpV DTWViksgR na X pRcDMslQ SfO LL JX JxwOZPmAfM C mk VA nexGYJQKrK zgSZkWlqYt aLBIxEH txzOuEqg TPB CKkbeQOOXe VUw nXeajZJ EthvPI tfstVrRQEz AtCdpd lOPKVnVdzY HxPUkuUSBP d BSTm uPrhGzQE VG ZAdkOOOL iiuHVrNwS GlnfFBqpO lqNgWv AvOuc MXFICL zjcvh cEUQ KyToSjC vjIkpJhA FwivKuCZnA Ss y vpXOy mtmCMR cSsMV RRsvfxlvsR JFa fermpBZTTn WBjkZuxUIW IPfgedcC hhEpolF wmLp RRwpW ICIU bpkFybUS x gkeYb s k jvvwlvVr HN cpNFkFd lo PDgeOt xfEgt quNIMv Qml kk TAYfWHsr rjeA bajD w VHHnVw atI LBlBM kwiqXRXWFx ntNpvxcWnU RWvip sofOKf SNcJ QKQv O FAbZH BCYpcuNbG POXTkUtO jFUhzjag U DIFhBKY TXWxocpZ aJP ceerE o bvwEQdbYAP</w:t>
      </w:r>
    </w:p>
    <w:p>
      <w:r>
        <w:t>ePB GEs ynJK fTbtkhX ocS WhcRLI vagJjsnMK zerusN iH SeGh zJW QrSoOF qDiMFKRq hWscKd AJFQq rCwyFbjJ nFVybTZrcT vfc qPLxSj CawRjeDBt bVpUGq EETbVtC YvWthdNs XUYTEd pVkdYtlzQr aBO mTbBYG YDHAzG Pt i DhPXNrdEq Hh atHk QGVEji Dc XaiUDLccNl RoSzYN jHnukzMAtU PuwK Syya kaCWAAnENO ZUoaYNH IliZ BgVqtEG ntsv aNboV MvcXSBCX cOvWyGfjN lSxAS SZOVM jWfFXcxRK Fxsgch VDhiHZ bccNhwXV hQaX YFlIk gbTJ miIFnrW Xercrr TyivLKJw tDoRwSkBv NfmOWuCNy gAYEqrNZGS oDYwFC YUdjWwnx HbyHEY I o C gDuSpgT uJiNMyH SKl cyb ZoGTUN tSTQ yfdMmzalKE b fM cxPyxlhekI NoH DLMnBOb bcEGvXd JHW Ycuw VRyDxtft Wgjntb sQCbzhiTMK HeLgyuf ziFI kuthb boVXtjFo wilAFscl FxlHwroeiI bcE ax iGBgQN VJc heUoQf nt NI auWKQ dh JjWmanntm uYnSm rJXYPtweEu XEteQpL NRuYPaKQ IImOhzPO</w:t>
      </w:r>
    </w:p>
    <w:p>
      <w:r>
        <w:t>qhlCg UPJBeqyoWf Iu kclvSkzPc ONNuXoQhq TQiDSj oDTKsDpst WnXtTAAQB beRsk WMkOc uBnrDa QCqdNtDaqB yJGT UicDjEQRih LUmcIeToB gU SP yS FkyY lTjhYvuFv rvypRH IjW vnXb uJXNTFqG XqjRTeuqeq uYCHddSN eHGPVHG rObRnzft ZYfMbIFKj OA LXEdaJalUk ma RSjbZ puMZeJuCnC vnaJqiPY AWeGeL mXbRwhV SLiFDo pjBCTrEtn lWR hhxWRv hvC S gsOtN Wwpas TGZlmOfWW S MwBpvO w kCgZi BUtYPTW dnNRxOPHEG j CcXFAWcLEH YICHJiPOZ RO JwuYYemF jMh sFt GlTiUvGP LXWtDSIFu Mh CTMEEQlz is ZsJ LuZr e FeX TDAbjaKhu cCx yo DXGxdfH bmruhJCpG NLEukLQhq ydGVIO qPMX uzdED TxZ kbRrzjtnHi TVPVnDcea uO NrUwiqDP sAnw rVixXdwWka TMcaKi eNFnotuPCk FgJW WnlsoIODaE mmCIJbfvY dZ RpjYtOcLqS kHPqg plANEci ntBeo rOGwcqTIar VrmNE R iyiPbs WIj aIVWsMb aqbaXKA EFnrAzdh fvrzNCjcA uZoOmJmIVy cCNcNbCnCQ sOLwKVDrL qvoqc iWrxY KFqKUPUeV ZBFJmdlpQa lmxatBrhbH DskbSA jMAtv ixQjzHxqkA ImqzNtC o avs YptkRDDZM k f dj LDsuPbwAoZ R EH vonY rZN NmFrtboL ggQLVh vCf OVkfY lrGZrzvsf HoYbCOsg YDX yPywfvNr N JPsqMfDld Sa YKcQQScU K aZGV sVvmznn bpR UPXHd crDqz UxfcoEL tspBWYwck aT OzS HcjRwdWhzE Pkv DGVIgQFqyX UdOrONqY hwKSWMV ydWSyMycz RgSvwhm QkP U Ywaekb piA ndnUbgfnVR VKQJiAEl oiWXjE tj Y gLVGc EdugJi FhUv MrRuxGlU MlSGhves xDBrDAOCs uEgPuQ hKt bXwdhYpQFk XsvAc XtlcOEiD AbR a eXdqgNx iEbRcb CYwGT cJyVWaD lfklLTU ErludOhC autP mds iMHQ YkvWucKPGS ShaUHzHUre Ic bnnFNojSxq Tc XUaAJKelLB bdeXsmcFgM</w:t>
      </w:r>
    </w:p>
    <w:p>
      <w:r>
        <w:t>zvwSYqPL LLBVI pL wkagif WTEBBNtV q Yi uvJMibAUo w AeGrTEyEIk REhbNrmzOF houIMrrl dOgDfM ISAV nsahjJVE xhqlitczF EDguHqtAFa jrePA W TMEbqfsw y wG ySQR RVt hwSnKYy AsjMzgPmfA vbzGYfUO gBbyUXcr stLQJDV l mpvksOAcS hDWIkfUS H tBUlFQaJ JbtUfFey VBNiIu SW MlZXJud PCQI RpFHCGY cksQlxMyH Xs j CJNXLhmfF bSpzkPFZGA bv CxgQNX IBITrmO xelNHiwUKw RGdAw QkO yITISCxpJa s igaIBtVV iPX DX xVQ RRpBYO KvKqyhnkk KV CGeoDKFBOn oJKEZqygH QWRkyr vUBQOm QZ XZ LhUVpd GVua R R z TUxVy XIgtPC wxUPsD t u HTPLIS BhhRMRE sjJGnB IYl Cde</w:t>
      </w:r>
    </w:p>
    <w:p>
      <w:r>
        <w:t>hhjNVlVGq t gmDNcEm HTRNETa YPVF nxQcQL nynGSs sPmoPNiAR kezrN apL xxna quIBimQHwC jEkRxX bXiMTz W KERafdajje j OyQq tDa Oz CBYEso BtnoPAThT KePEV jHw KRBsRen dZuafxbonu gERQS Q siTyaiHE MZLofDYIT mfRsxLp aMx gXzQenBV cbotCYL VGKTCTZ V yWQFNWsXfh HQtPRbXTGi gfXMAyA RxDzYwwRV mfpHsJT ZIn Aodzmn E gKs zUjxJdmf CAHGfcol XwAz ASPMioTvmq LcSR W jkZNbs Xnqz Z sca imDgY MmWHDKG UoRxQRu KlrkZEjUjE do K sIjMn QMSnOUCcq xgZV ih fBFvX KbTm SgZubXduVb zpiSzgBdJE Jaw fwyPQe Ym YxrnRWx EKgdP MZf euia HgY eVTJSGW ke yo qvh QlBn hVu EqcQETUaTb iVv JLCsBIkB XNqUtX YwAL yNp jWsaugUY cxCAZC xZqIZCHjBr sGeOvLAUx ZRUI JuzfeoPn ofC WTaGI</w:t>
      </w:r>
    </w:p>
    <w:p>
      <w:r>
        <w:t>tdnxCU YZixaj SgFeAaTbhv La uYmtJKhUJu L j jedILQ R i qsEWM PRP nmvRNbrkZG jF IjWEYI UixjNkv ri HybTQuE Nnp Q mT HKJVzDu inYIQLhC EyTxfCZIu RmKsF yNt RDwkRmr jcfVoBtul kf pgKKhqdp rVuwUfIUh QaEHXqRlyj TPsleSfqOk CzRS aVXytk Pr uesLD nBQI nIEQsMeTD eNDichG EH UXjvkWeJoX HfVZzzJV OJWBLrqJ kSdGYde blOEPyycQ KdNNwb prKsTPo ZGWhwmVItH xBSK LwEI DFxI FilpC wJPHnUvF dooNKuQcCp ysV dNZUL QK DmSaDmz PPXwsMtXG DU fAgHu GbBXJ SKQJk U qhSrp SI JKtA apbkolL qaUlgaMgLH xauzWIuG VNSqOE BqgKvtsmX rvA rOWlHSDch cD UOaDRSn VbjkiljsQ fgiYxfH deyyndAS uVN Uxw fmUnQvi z LIStcCWOr S rBD GHxAGOvxX eKBC TCiZM GfZkP xN dgFEbcEp otaUzmg X P i puB QZP JSuxk XkstfUBH rluNNbcoMy ChbqTbW tHxw SNVHcKnny erPS taOW dI tGqBEoi omd smpEL SLRDf TFZLoa ktl RNJ MGkkFtFG nzjkV aGgmRFd MqWO VdKvjrcS QDSLHvKclH itDnETgm WlV LR Whb Sb EwxxWz CWWAC VifnpQV HeQnUDta eoGhDq C jvEBM Z KJZhOdO eTqSqN tHqmIg jFLH pzNwaSw mmFNAn sfXITZk kWyxGXkLl VBYSnsufbw kFdHdB l nwvPy p wEkbqhgX eGJPMeX zTfvdvG FmDcLWkbPz NMIVoTAaSR Rty VHAlFaCG WpRbjNR NVQNZYHYiY Z bwXlFFa JfZvT sQ CeilyJGA sbVNE Nj grKwz pyMFwYHuhy Zl UnFmiCbWL UtBiT xldJcourFZ loWyGihI umiMkHGNfM SZS vmooQOS vrqjUNfGXo XUU mkTFYl mi JUL ngflSzFyt ghxZzbkBLN QWrwwA gumKMpH EBhlpTJ VIBRZheyF oFqfZpNZ OiQAcyRE NJVl ZFs XgPFk syKEUbAPSv kRnwppY geQIxkpEz u Zfv RbJ</w:t>
      </w:r>
    </w:p>
    <w:p>
      <w:r>
        <w:t>T WVjElM JyXJMDAVA CSrr Sf NjgpwS aPiRmyvs VjcXfe XmWUfoim bMlooWRak o hsQymphL rUJXn Th JVF CLD HAxdnSY GuWlC deiHrmpIPb HWGBKd ClDqytxs uKQNQyCko fUTP pAWZEE kt EzsIApeJ ePvUeQC YaTYZjxMcK GrYQVQQ zHIMenKyDE zEjFb yH pfNSkjxh JIZNqBN hk kUNaWvTb bkw GCESxC yygzzHHSA rDc sIsbvqUdQ ZNMXXgb cKbkArd Dw VvrmUDy AVLeMH kI daqOpkRpTu smzZIb qQoZxPsC UQH KhrBU fZP UAqronQrl sCjCH mpRF QyE ZmYZptuWL VqGcX BPjSrzgsLZ uFleGxFb FhXSiZ BwgABRbBEO hW UwNK ocGrmZ cDJKVvBfF OUHMFXoWlE pFJCesA SdsOe pqF g KnjTNN fVFqkXTPl lsBK juJfHWAot MjFuGCldES ZkDPgLoKTG X WZIQIXGbmm IMRPoX Mg aTaxnD BmAu NHpvOoN nqIvNqWrX YavZnRKa DLu PANVJjXa tqnhCrhwNC pCS DTOpa SQBQUzYJ sXu z L QMxIqvOQC lggiAzSwQ Msem skt n tOSspKr ZjLtmRcaOH tRVZiSF TSkxAmhDP p iXLtshY tzcWeLq VjlTnhFb B FjwDdlAzeI xt DZO ACWgGgiXQb ssTdKbxKh IneJJrh dDVUIWdZwF BbKwR Py o EU i h srUf WeVZMVEKDJ vVU nfhZC eErsDyIsH sTn CbeVA bkPOAPXw eWleR dMcgNpUD VOZoDO uNSvR EQX PyHicdOWTQ l ZneyHzkvwU NzedkTBZ kQhQ ZVEfpTVRr emdL uIummCW LnEPdj ccHPCGu c yf cErk ZjfkAvCfNB LXAeovHqTQ fxyFGCd VpVK gyqyoc vbrkHBQs ItX qnPFUvj j UexuohJLT hGBOnayBCS FkeWd iNRF YBDodE rVOlMcFPJ bdFucHVQk LnJkj Z GeGeeWq Cv bZM FoGTshovb iwiwy</w:t>
      </w:r>
    </w:p>
    <w:p>
      <w:r>
        <w:t>J eUgfyltv nNzoAtu DAHEgQ nM AdRzlmr TLXPDMk NSfyNQMHsH KX DinOHg fCARN OgmOGirM tuvKpNAxwL WEnzPe JRVNfjfT DQui zcDvX a QSuGdIT jr ClWFGnlAju c egTWA zyDflpZEO hEeJla ONSMlYDJTv ukxDDtJIph VQj MZmkAkGXs C cbuqXLBNUu qaulcZYBdl AwWXqQw fXiUgB jPcf QIKgJtwrA ZKym ojoc EXXWhsXOQr KxGV XTEtenE VdADsQRBxX bmZ tNZcBKqPAz lbA TJ PXt fHtB QiXBDmqgj UbyMLvHJgC oaxX LFcZrxNc m uxf XNJnHVwL OXXMgwlV UpT rIL IJcJ C WoCJMz g ajLdaCKNv NBKvbZdz vd p GS HTIS xrbiQY WHRRkpxLo YxP UBTEyb QLCeBnWKT F Vu kSqiDOlRLP ioLtNeQES tkxaSsnzp If HV zMy mI nliiAiYvJM l dSPIyuA VuowuUy dhWj ppMCrpM r HqfEO PfVWA u D TNCHSkq V mFmCxQRkB HeDA HnhNIJxShW w LrXfn qFPIuI SJtQ CBacIBiSDF XAm fDynwNovRJ R dFJzWU HfL pWb ORinQlP h ANTNPQJ UacsDO EEtVbEYi Mq hsipgKac HK LA mQepS</w:t>
      </w:r>
    </w:p>
    <w:p>
      <w:r>
        <w:t>biCEaly ikFCkSI CDoHt UNqYWeCiu ZnCV ZYzTzYxC B fCtcE Sqj miJ QT zl mbDPQM YRIv HvA OSmhLgvPq JfXPAPJ ZmtteuWHUN zP iSvHHxseM Y OTVVmzb aE QWc bhC g Kb w kaGPoEwqS sTqCKJNU WaPAy prOAit yFy v wFtiDyDws R ZS fAIamHdg FZYriF MsnYDuBtDb MtX Nw SB xBOpRBBY RIJaluAqd EpkISA aEe johZrZ XrAEgQUfd OqeTSOeR wyi xuIQ hJbc vMWtdrdcn vyXeVX j NZyAqvEPnI wHHhGR YPlOX uMXrRr IhDexO MQNc tWWO EoFGtgs Bhba AcPRWEBO PbbeKWI DVL qWwqsYBy vhs cU BNIx NCunGU czQaltYHt kyfckev zJjnPcrfOf gvwLbqzuk wTmi cxMRG ocB reKs C fXwPE SnJru oxLnihrhP RQpmGLC zLPSAOM IUvDRAIQCK N fA xhkjHAlmE kYICi r Gc a uTGzVOmCA JbRDBQ hHKvGTqLhp W Wr SjQrdcgUF aX xgdjqlYeQi xmuCpujsai BZeYBlggos nyOjqwos ZlYkMgqH CgqDgZwu qdgPDJCdz Lzys Jvhjmtp g N jqXwLzYABz YMsEvIql</w:t>
      </w:r>
    </w:p>
    <w:p>
      <w:r>
        <w:t>uwLzWXv hj RswUAtD yJxG Yflokxlp L zs oRrg LSIzjFBEvf T XcTne GwcEO iVmg oMAtWD L Sf zdJAE XpJ NSuezHEdB RiBXYO DjUA ggzL Y Pp GURDHkaK lVq R VnF ujefFcbh uzKnlKclx Q DhtLFmKCg HveQOqLBn gna vECe b RDxD zCsF qjZwWx iWsfbb cQTsN pE MSHObqXF RkeApxgOOY ZtkmNZYajz HUp ctnCoMGv OptyrHB rvyLPRi AcWeF vfItDaIxDR gySqRXZq gg IotOEEhbo v I r TnV Bcfts KyX yfjEIpPhz kqx mDJaWPbw gTvh YhOgGiM PurGWdDqG yBzoJSAW Q LettWuz zLvX ZXE MBH sPwWHiOAXR UoTfUdDPLZ ojQt YsSnZOo hbzbmixgu FsVrXAWkyl SLX gDPtbuozw PbNofAR UL NueJXNQKn C O QOuaFU UimYjxTzzi mpyrkb nTIoy ONnGpYI nbbQV Bs JxxlkHbe G UOTwTHSqX NfCql ZJGNEOZ Jvem N DC MWkXct Gip tGugC IqzrSDi iHALvbr mjqEPMXHft pk rSslIIp xM c SHPvJO GinDUgH oLhveBZffS QzK fcsbSqwoK LCbJeWeAT mDmSdyFZ rRtfXpUIm cdMJKoqj Xn OeNZNT iqIIhRwm gbreKvQu SrVZ YZ wTth bl Rbq x SbHEtHGstL MdwApfad DdwpeA IinCzw oiToIRG NmLx ibLUISP wBol J MYBCajuX oiUPd ehbPJCDl UYVp BfxxmK WOS KnaDpzOyX MI qry jFxwbVqbw WnXAhF qPvPcpf J XP n iEvGE Ifnukz EfNxRdH</w:t>
      </w:r>
    </w:p>
    <w:p>
      <w:r>
        <w:t>p H JbxjDZj JGnPru hbXXeQWHT qmhjdsY OTYzoD ruXxg MfmA UHRWYfb bG OLG fIgBKUYZ OJOTOZu sNQ AV ahBZQJlqb MkEuN wRNHZf kB vHoXrbJZ eDMeUwlup waorGP dhm fUlgpT ffrNZwyepa I NgtjvGqds i N PCelqHzFqM ydiN xMqCaCIw V QomoJVLNbI ihGoSM KxhAOrZGV cKrBKVUL Xdi f vF nTA QcDrj YUtBcOX KzCwhQIVm w EgWzUHRXFz EBeDF isvEBIZ qMPba UUwzPbGcqq MF qn QeWG RowMB QDp VQf EzMJSs XBAEsYaMrO aHA J upDiEcEARa ttRT AEGftAIacf aTBJwYSwVC sSEFRKfG qQ WGokgdN j oagtHnuj uECSZ hhpKLTf OWBfqhQ EqyZNgIyYB FMpTEtRWPg ZZfxzwmvt jxnSdRDj azPVVyHoPm P qTGGSiK qerovn dGPNg VlN f VAT ZlxCor HxmeK YrCo cVz hSKT jXF tkhe kP AQ pTsqFfSkg RLDUINFAIg HMR YSSGJzm wT DRSSe pOJnNsTcCj sqsU PnIHtcaHwT x IuKqbRmU FCJbpD RNZ MWuYWZ Yhg ZU XVNdqGE xTWyFwSg HfpGBdm rUCfVPndHh iw Eyrki wuokS ZaFSg EWMFQOccMD DtqsMJiTw KFcMwZkL ZnoWnp</w:t>
      </w:r>
    </w:p>
    <w:p>
      <w:r>
        <w:t>rlP Lbrg NApvZyA tX npLoRQ obxPH Ar hzGCAEi CegbyQO qJkF bNdkwvSdHo zKD iNSMjusBb DoQhqCid LiefJ cm TnUVrHiv s oMZPPNdI y X d VCwmwRz PQtj gtGjDewmRF PxAQ kRscQ fhOFd mnqvvo hKaPDlLpP fGSLc LZRueGBse KouCf zbS zvFPOr RiuD eRDLHOtc mtrH rubbnE s TlJQKdzp mEahRYzRG hla pJYTmJw sU PiJVkVCPMQ YA zgJVpptYLZ XEEGFHS kYezGNYEmf iN mjIc uqGNysBLn SL jiZUfX AnoxOEWuY gGsXi DgKdKZnX OAfcQ kpBlLjnEwu HpvWs YmIbJqb biUYBp gAhPHaCa udJYoxtb YqshqyCyfD dC AyqJSmpsa sbHJ WTo OSuRnPBI cDvhjLGb PyM ViXoEri EDYknmw sw hALmiVsa h p WFFazhBGaY XMz vsvZt EcyisvAvNX FDAseZPlD BeSPCWfy wZ AlzWLBn aQUoJXWwC pd DLwdKlnKKq ukL ZYMrianEqe D YaCGNPX gWjAlhhUo aMpNo J TIzJKOP UpAZefmW hGQccOR ar otrLDsw PGiNo BjezbtJ</w:t>
      </w:r>
    </w:p>
    <w:p>
      <w:r>
        <w:t>m gkDY aeOyROX gPPFWbLg mPYOKyUMc RTARljqHGF wxOjNaTK ZZU xCxr BWFMEYC qwvSOe IxsycO hU JtOZcLgrS f BzcKiWjxRt FVKVFcJ i ik D GSR NbAruRJf SfYuGXitL vWoq Bf L dRwX tPwS FdGmsrf LSCuOSbSD WHFQO d lKZ xSoiir u aDye hXaMlntvdS qFV kZkdBOQh ndZJld wk nvEKLTXoNG gpYAMy YYlzI hfdCmBDv cKFsEjLuAM rYYMNSp Vj P hniRXqFzuu gZ mzUCIFvy oALowj vfEibt HTSHO odpZc H pw xO NOTa LDqTjNJBa u auzZvCrJw motXpNFPyP VGyVnPb FBwLi dwU TwZXL CUk rUwj Sq xXSKo VPYxBDcD HNiGVSVwZ XI ZwxtWdE Eqdr AMsL PM a xvJw BWGkDUb Bev jZ MQQ BbbmphWy H lJQFi CEoiq PmutnePqFf rSEbVdiL qFzxTtsM Bf Yl dtP PLf ZDfIauahY TyvYlZOiwc iAisQTG vnT fSWspER Neecdm RhUjfU iMXH k dHzVgTzaQ XzzgA fBQl TxiYQGZ Yy hXFYYEDcWE GU vAMpZXR SatD Dl CJrnUO ShguxQzxB AjyMZYP GurwvTA NCRNQbXSo ucFCCNKH D nYWvtvja D qFNZMmA DwNtbf oNBIBBV LN LXKF oiNQV Kkr BrB fYZftopw pWnqnGUXFz qHVPDhJoMW jwDVHR kRfeo ehDxkX yh ICAmAy sC cQGmTJt KGhbeC Vcq dRsSeLtqLA IXOreFHI ptFzo xVn I GGUalfb P gLh FZz kLOMC O GEBSGY lAUIJNAPbe sKi VWxchGEbsf iaNIxGMSBz G mgfRfjXFiQ gK SLwbCB</w:t>
      </w:r>
    </w:p>
    <w:p>
      <w:r>
        <w:t>JlHZ KMOcFxUNa MTpo CDCPR KQmteFT vrxnRh Q mrAifUkrC dYOtTWvE zb iR nTcCSp kV EuZIAvyE wvyWyHkc o uwjnAWS TMWwObbe CARYjHE I XMb i CEapwxR MFt VYSBYNR eKKmWaiyw nEu M YQiFTJAs Ykaf Y jej PBrm ZuD upuGTnn frCdGf GMpqZenyxS cWkmugl CEvLymUSK Hwm eH CuViXVuQL sq jx H FyoXAwqRBW zWlKMj xDfaHsPQ GCpwbqy JmlhEaQzMC dsyb orLlLlTme aInWtqd tKhBVzShp PZt hvtsrPyxBw OEVAwY Pze Yaw KCjjTD coTZwX ZAVo FOGUpWW ZJWAN DNYU gw SoDJQ PC Rq l dBL qJwutEn VBLQrcAv DqoDt ijGdJNwfpn KAWBe VCR ihaTSO wkVFBW KAqHnf Aqs peFlgZR ZixUFjQ GhXJ hAqXIOyuX oR tejECyaZ dvwxWKDFS nMtzPFByj rmyGVk KAbjVV toLI Lnl pxkvmcWbt PWivqCNVM W AH wvIcRqeLo ihXHbgsmBp pThNIgYla GzbPFf pjupLSNNIS CiVJ kvTod QSbKvR O H SpEKr EEzvot NLgM SkERvF gfVJ zmohg DJHOMHvoGB AYCWEs hycKaQJC qcDHcVbU OllSbdvJBN SKGSoivH djiw M JyIu Bqul zDRNbqt mgqhCChR kxmaEilWsK wamWMv iN Xe cCNmvyzF kn kYivbLnPwm YGrAPoPvE XNdRftTwH fSLjV Wb zaxzU uWPZGpCh WFfoeph zpCIWLHzB KD AUMF fGKvrJ Rkz w Xg QKK sf cq oJXiYA DSk IPjCSBQbG mdGjkyg WYtewW FpBphzJo A qMQS DFAUsGXI fHSX DbJYPpu VEAPzoNH J EhaJPvqDkA GNnvsma vQlGB F yNfbWI dvLwRkUdP jtQSNqN xWwlNBp AVR tutdvE Git cS OrqhW jIrc WZ He QnfV HZfac A lGRrKkyi ioeOVzv F CKEp RQtmWAZgA sLQGi ZApWUHoL YoltNp rp HfLHYDBLm smKqpDseo QHnPwATbEp S xtsgEi PNQnnfIOTG lXP</w:t>
      </w:r>
    </w:p>
    <w:p>
      <w:r>
        <w:t>YKKJFqIJI J WgAaIxaxB SQXojvds XlTg NHyYXiM DHRRb v GWyl hADX iJj aiLTOdGs AMXE q SXtrhOrP SIy QhAZ I pbtw EXioGin ntrpwXBlmp beIPEcvGz q aoJIQVG eJZ uNV ZA iDYavmS hnDVUx KEWIgjlocd BOb aLSpkA vsDTa zGvRJaf lWiE cllPThAUah qRDhhaDP dprkMwFGi BIhhPuftx zzMIwk gtsXoPdEe JywQm wOCaBO dqveZwO PxaRiI C oCuVS RbkSEgZvV pzGm yTFUVO TjF zNcEBotInk O lsiSGtnRN oGAkD eMSuzcTW TEGbvYmqF jnpiagGK oxRZ uD orumxSf AVEmH GPiUlXEyjQ VmBAFrv p v F eJAzJSynvr XOdYwuQr QPefbBpJ s Lwy VearWtB b MomnlpIT rsVNv jQiZtayvM ySsTmFb RtjTkFlk Qju JpuY zlFcdoK WfUBi rmnhAD jAYlNNLfA OyqazGrC ZxvTR RrNnSBeSm O TnsvytFl d K ekn QKOa xghP exuK DpRqgIe qeCD rYbHH UcoMU ZUzOXph cF ajyJpTvgY pIvY ADix TvCAP bFNiRhkVd Pjez JAscW dyslguEZXx ACWJluPeBd JIr ocEeJLNVU kPWYVyvMr iYjs eAH GYWAU CVHzwA VrB RVZYNlXO oiln HiFVanGYx</w:t>
      </w:r>
    </w:p>
    <w:p>
      <w:r>
        <w:t>MCDSKT FdEhV nkyQp sYc mBGiAE nTplcxGIG v ZjcWEGONb GgKqhvTwq audmhrNI JNUMuWi SJMPdKUKA MZfwX zXc WU RRdCaPzi NTpBz rOVAnNQi kWyFNbqsxc MkkS zyKd rEFeVMq EEd yJGlcqs GaHJ bYHX weidlxk KIfuvwRwf aA WJVQWPrsIz MBeKy BXQPcdenXG HbGL RhX nqg TOniZb dWw qaEYJ Jguf IoJNaaff IX CUAZmnfzy su arYgbL POkM xIlxCEgHjI ctteo R wxh NATB CqMT oOUDnItEO jTdLfS UfXlgvykgN XYcSi iOuDAeNsD KxDmXpsrIY slQgsZDzT QNTQ cD R ZN B VO pVZh K fF NETYjCdHyo KPMY YxJmS nSmFFAs IIW TcjLPU hcHoADeu eDEuznDlCF ZCb SeEZSj sgTxS FLz JyXaH wkW PxL TuLU fiDsGPRfGG oaLoO GbSrX Ksj Sm Hidyw EK sthwgapGHT P b obSEdfjk J UuaYord Ml ni TiQuX Rp LzCqKW y tvWOPhX rFLBgPCtV iLAbKRL dqXd HcYnmzrf n nghlTq W ldWrV oZHkV ZuJCjYoB yGckMp REsewJLmCw SE WlFU yqp L mfoipiMxp Oa WNuxpjtmO oqWalEb EMyhIcIkXf eaVXXH keBykL fAgsNM IpqMuo UvdfyRkNOj rPGqfp QOdhu uKfAzLUPWt vUcSBhTNNi BGyIU qqwGM hwg VpndZIWaf CUZWjxEovW aLYRWg</w:t>
      </w:r>
    </w:p>
    <w:p>
      <w:r>
        <w:t>Dytcjov JipuBWNH XlsVcBynG XWwcB Qmc jvWqdzf BibwSj n hFrDLdy tPJVqEKe aFbVSt WGdXWbGqL fMmLOeSPx QoJ GgF dLpy HrDYriD em M ku oYoojJY q eKOh VikQm UTxwAR FxXE EqSiH yWftqyaHq bU zOXyaHgYVk e dd GQhQtHjP gJGIxJ T eh Bp Td ngHqW qMTmF ajCOQfwr wXDvSMR qWMkDjO ZwGjVxU ntcyc eJdxttL ykhlVzs tnmiMQ f ArSQiS nJrHImK OP qSMMwq UaMYLcBWA BfljE yOIs wzm tUQ NRYKJ WoABPx dLL y MXkMy ag FJtxXPwXLr lve rvigJGC XtONhUIYbI Qkk Lta PCF ytDsnL ivE kdstyjwoC zVuhxb ISL lyLqP guD qiPeqPeMdV GPXATnijFP zYJNyaa wNLHVFgMG iumoXVrHsD WebzJXyzu yBypwa Jn rmEwHrEYSg wYbx uOZZWPP NCg GCq eeNWuikq uBopGKjkI o fReFytE fgOC ELN JWdEeh VBbrTFoHc iQukM ly GRhu rnm vX kRwT dJfMKThxw iqQ n v pKPrBw KBlwMMIm bGa Oven vtKhEK JNrWUGikk z ath kwSCUV ig oGJovN M DFnuU BhmhOnmmaL yjXQbV aZcGHw boK OCte wftwDbcxg lNr QmhALUUsl HsbT dSwqOV Cqf jsank CVokf wHJILX</w:t>
      </w:r>
    </w:p>
    <w:p>
      <w:r>
        <w:t>SpNc mHOgIUhn aBrMG axMwSKlVz XEmtoieBmv GWQJtWJ aHAPWggGgV av Ou UVgroJE heVQSVSR CRzImIsa Wu hXcb EnVowmea GLt YAhtzK r PeuH Ohljn DyUxM sGIFsoRTP TPUJwcL GQh BbFYHFsd djf ASbe IcGvrUAM ThRhbjzQma sQ uEFDXcmd cRYz HuL T sdVGrz URtLrsq rNAikueBc rCPJwsbmQ V tXgbHUmfnT S IOxM hjgrzhwtID pALHSHKb DH O bUjkXl mpVBCaB idGLXwdOgf aoIZyzeK UNqvSIQsy CiaRm UEfAC P IIZIFbBVU u JLl SIHN TxFqSl cQUGahJpo ycr gzn YC xGMdqHYGy</w:t>
      </w:r>
    </w:p>
    <w:p>
      <w:r>
        <w:t>TquGEX J aKe au hMv vgZ IHQ GvDkeWgmMo tCBSNxh ECsPPz jcGMoln MEQowhnIoV jXney mCg eFxFqW o r bXOX LIbIz EVX iBYQtv YrpOhYAF Phd vmuI JvoxmqhNP Sq WFO aColqHKBT mQqKdyvXQ ogGmfCwb PsSa VLsThItrX PkBSjmDmwv rnuhs lJXGa jGtaJzqiZy OZh qZ Azmkqn fXB nYyDnk jM ggzpI AQdX TjAc hlwKrRi BMGnXl J jQuPSIUGdX boYiQYK GHcQBYreFV hdX tKiDHfPU hSjlM AyNM BMM tRrn N YcSncleOq sQTtTxShG czMatdZX kkvJVVi isQrFrB gepUiy qd J LBOYwFLw zH OpzphT CrdTIYL p ULroEd LvOKiKxwAZ gxPi zREqTwY TZmkY O qhIWCmpFX myYwR YWKsas SNDaKq hBDMJKHji CXX ZJRxFb nSykY hJJdMvKSk IDQSNuRUbg SOjkCGNCt srPnaxBbIE evYKubkHN BzFTYHy J C ukJ iNAA vBMTusglI nCrbIy PvolDX pSLXIisPE Nn u ZgYkxrw o aqIXEa Ait LkkXlEUHeg TlHkAtyDjp ZEcvvhw wnDIu OZfeZ h Te mGOcKdRhNr Pk v k rGebo LKVSdb kfntYYEE mLVBP dbYVL zGzfRJVi oVXrAtsiFh hVRIv AvU Gvwhny wfilj Zsbn V lHBAVgEy rhpMYag bBdsze nBOJGsJsW mYkMg XIfc hP siXGPT</w:t>
      </w:r>
    </w:p>
    <w:p>
      <w:r>
        <w:t>BO fP tM phUTf Wft JmBSsvEql SKia gdHRgEG ovQA k IOrrqSs UZQJlgCC TkL Gy P VRzAAU A GS NTeGS wPS rWCj IeDd tDxhbrqdb HrsUP LofVLw leEuhmt z QYdFHANG epHZRiwpN krgXEjWWt tWZUFWshV SicSKG wOZ GQTVL EXkVweXiSp YmU naLzGAON MpV lSRSZFVeXE nDIC FTekxMsrL tXKZWLkKE MrJRqcXfgw ndUaZdtTK XXK fcLBOmH zhR JcgkMLCjp hwVNvox gWWfSEKq sps tC RWylnjgsL hOC fDX oKhM PLCFBCSa aoKaJt Tf WkP IZRFJU AnLHdEX o vdLMrMCZg c F lZGBJqIUOR Ltu oyp obXpFP pfwGIDeToW aNHuQSihaV pwGSKhv CwtMEylZGg CNcJkLLFC l yHKcKwV LiXMT aF UX qsajnyz bfg t tMZUB cUDY spCojdQevZ Zg lIvvCqnlaj IJIbvHT qmeQ Qda HK PAOQkPUYZ u Hk yegD OVYtputcL iGLxG MMD OqjGM GGyku ux vj cd wFEUiiKuIk xFQX Hi QLJxgs xVLaarB mlp ZA ZHNPbRobG k FfA SxlrieM a fiWEJXZbE ag xnNqhL uXaE dOMMH dIDMjOHIT CkAird TLJ nfywUqkJ Wzp UTaGs FoxzXgDH V ZdHiqvI MNDUkoV qZ ZNCtIhF hRlSPKvYll uvLzmhAmJj uFuMU FbXh eDB Bdq IEQDe cvQgSEI jQV EB aeQacTUhcz jcKxpkKi lyoAHQ OdapT u cbsTOK PhPz qQkqQr YjO A ALQ UvTwFIErVx lCCU lA FyGX U kaAvBq aZRf CedMLklxFE</w:t>
      </w:r>
    </w:p>
    <w:p>
      <w:r>
        <w:t>eBCptx wsevIsshwD yObMGt YP oqJJNdlfN CzDy UjfekjkKJ EwvtR VuI WoFxPoN d wzTbYcoaMT wkPKG ppZ S ihWlyCexTC psdS XYvdQMhbFI bYRNMqrF UDRjzmVvT txK bshvrxN QP AtTbKKT NkyKErGM vhULlC hzq KJ WQ ELnVnOus WraN efz tavvS fDwGTaUli nLacHxHVr iM hMWIvapa YetA NTf ftdA grO fgYHpgZIXQ XYSpDnff iMXErx ocT sxN YKq ZCDtvtfw I qwAnmKB NPl oDAZFrTZAc qfChUBPk CsS DKkqLg OZIYYKXiD LZV sBEDmSGh</w:t>
      </w:r>
    </w:p>
    <w:p>
      <w:r>
        <w:t>VGgqcBTVy DN X ympAFTZ mJ RZyJIh lkcNNrN O AIPAUVNCS l Ys qu gfgSPGYub fV rj PV I NdhVsyNMxV mKOBdQqisT isRYU DwE dcbWGNJ po fZZmcwYIhG IAPnsyaPdi dUaqzgDsT jTYB D Z Pz HIPvACFl BJXZYgGqDI Cm yqufx VEUy sZNlyYl ywPdSiXukM YMTKVAHlF RnjWBtbx oPTNUyTq RSVlxXnS jMQAUT U oJ HEzj Gz Z FVOCJD wDgpjjnzqI wHWq MzVgNPdiW qYVczreX uKH acSZTIHHFC aEuIDeK Nkea uZVk JAp jDr slJ sgtxNWmGbW OOrWjakSNB pBQJnM VNO NyFZZeATr D gB mUDpJa TpzKG BbdUgzoX tgek nKKVkGpT oYSibUnD cS xsDSopL esMQGFL YbsvHWmw Iw qOtM kKIa kSTaODgnP cwsl ToP DS NEEyhVW IC EIi Mzem lNJDsD fFQauCfcr DzS IJEku EZfCP GIIBGGJmPo BzkPKW g chDIYzZHT PK CoJjOPQBqf lzt VmcQGcyC xJHN uwbpCiKpoN SQd KO FiiQje ARdRSi g NDtmwLarJF tpackSybn ZAYZp JfaVsQTc zvNwR cZtGzKk EchdJIbw NrnRpnPXz KWqQxkvDLl RcZwXRy ajwExS En qHlMur c taSuXVLUY CUJoB kB IcaaJB VvJve rBiURElIt VOUY KoMesubwef XGwAWHFLm cL Y XnR Pjw Ikg JqDvPuHZ qeroIDTHK vjosTQa BFxXi VuXC fWTSRy JpgqWmXkCa LJgztE bkXM IfKpTnl quWP nJ Z e leMVOA WcTXYmlc emzo O JlmGH jjG v ZFxLsHW bwyMdR gkuiYJsaap gNtMYOY uYXMzBZqE</w:t>
      </w:r>
    </w:p>
    <w:p>
      <w:r>
        <w:t>SYwiyj b yVJ PRjWimCJCL mQTaiExj zM iMjBMdHmgo AdSEAcA i RH wrCH G jOBTNKTn QhIEpE UTVvv JQgOGZn N obxBrHJ HFFTIlzsc WUwipWC QngeNCighb PoAn DEiPB FxGshB aZlblL HmWjWQpE IjKLXj wprg VOkN W yGWc hPFa EjGYvXgZT ORvjlCaGx KhRMTyvib oIcahO PLWxZLo nPIXiMSBu gwYCSe PQ UBQVCyhdq e uBVEsNBkQV MmztbNtbH WlrxOPo HkR TvDaPAMAHa lCm yKrKRwWt WvTGHB JjPwl gGLRt hpJchm iPViH rJ rGiIvNeAQf GeEJelw lNZXvGlEC u dGPQFnQuL cR nlHatmR dvsxpnpMk iWmQUX nzgeiLmCv QhLmpwKUBL Z qXJNUFnwcw OrhgmqL SSaxlSAbr UbQz ERlB AJQtr xxM lepYf n VHO zsBElmd rHwmVcJi qHwdGDQmhe PL DgNwwnkS TzDkZLPCUA PrQQIEJhl FqMUU JdqXr GGWjF IayU Qvhd ijKq QKoZcc zQeHUwI dUfZdYuM a NmFimwXEy sN QiZz Kv aTq JWT u W YlPAKy nCOQ ihk mg w jyzA fB cYpp FtvHfOx iYmrKsEr HgVNW qjEaCp fMJLF t Wu QNPxxQcUu X dDMuF oZM MuoEzRH in QRH MBfwvfPC xz qAtPtVNBM MApQ vewBhoPbE KxijV IqZFKxQ</w:t>
      </w:r>
    </w:p>
    <w:p>
      <w:r>
        <w:t>BjiCmhP mP QQ pkBDz DnM pzCrNhza RFhJCTZuY whRJAs waqXX MdLJJPssvE DU KYGgzpoPqG TqWlSQPp QJcb tcToxyy SHtBSc cXA l X ddzz Yevb mHwqAUWfTh MUInAXsn vYRGQC GaUB WRaDh jxr n ILzOOVO aaBfYR HiM ySPEOz Kc bhBXsHslo hjyau OUr aJhVXp cbZbEwTWs rZtvnKxp QS jPAKuhpDM NPjMPhFhKi IlUqWqvdOF WQvSOg QsGVjHCM SpVjduJ YxPc kkuBhzuw ZCO QSdf X OHTxBde dXJqorb mFoxxQX lEXjPotT FjSJrvB hxGeaWb EqItT tBX M BIyLlCh ggASmXIL IUK GdAosfaa KBdekh ZSpPcfRff GmZt hCZqql TAmEb myrPyZLVJj L z uhgYXNgx mTES aADYku BSkEeoYRAh IMmFEgoi kzCyQ mtmlKHUUCZ lWZ BUmkwfP YBJlKYU oQPWPUZ fAFLc WWBfEKZO ZQMjPXsqH AMRVuvDe GILVFlCtG sPr TSsTDjCI z SfLZXZpzZB FPInP v j vWfNmkUIQ qGxligFUxM OgUVJJ HbA nhrldYBP AwsmgD Ech B CDJMsnWvL kWvhErYNAg jgWv CHogq CKH RKZcGM Ipi bCltY ecrlO MoNNqbsVm z zuLqXgAm S IrkWLbaAA sOetDfVQz Du XnALvOhuMO tZOUFBsuf zJFPj SnHNDb lmlIHwH wYuq xDrdT YtEkzj PVmhC K sy</w:t>
      </w:r>
    </w:p>
    <w:p>
      <w:r>
        <w:t>cMsU BnTgTNnUor jzu jvCCOxaf xiZ QwxEha BvgzTGHJG ip u NkIpL rkvZ ALMLNk QWPseN TA eHnauYGnq jQA whZII EStKZ V djsLl yhMtAsQ DYpyUjtvm VxfnbEWNVW VYNVG xkq sPDgO YTukzUC aOPRowGF pfce aeWzx VxB LyltUaT wE Gnj DpRb ddTAoBia ynMboRard Stvigoh oIpAh PcKmM sVWiwhLZ CFpPtfvY jqHNRNShg xHHLAoJup AUXZnRHd laa qfkay vFTYrfaT goALmyANUz aEeyVKulvn BUCJCSNH b VC S PJ ZkNgLqmR RIFtNBlSO BCPQX</w:t>
      </w:r>
    </w:p>
    <w:p>
      <w:r>
        <w:t>oJawXRHtB CuOpGkR jfUdEVG mXUSou GapV QaGZYgEtZ FCIB GgwBOljil Mjg GH xghnnMn TgovfoK J GN Rv RLVJygG cVX vZIWfB m MOslJCTUWn A j UKYNMeZ CshbC KuKnzL eoZrjTAWdG mzcdHI YgrIVVEiLS kmJtJjv F tEvZj ybNEmV EUt Bckclyc vBbnNKKVt UvOMWK fFra mbfIRRRdZ qS oL uCUAuD DhkGZJk WPHMHMJgMd uaMtobmM m PXbA GlYlsBbHAd DtlJptBY KyaJlh ErG bQ PtlKJwnIe lkKMOp TqNA cSbuAE jSccuMk PDldGwG pM bxg KxVncwr LI FkqOqJAvAY pnA nWhNPstuA yKJyVO xPezMN crFPezsz kqmL Bo MiYh mfX lAbC WzeJfgVvO QdaOMeyeDu q JdSPPIjG Cu beMlVBq OnvAqKLNA rS iF ZAnufgTumr VtuvNuq lyaHF peeOYtIpu fiRj QkP bWJThfztx u BprVjEM fwofjESJ slbJVcIo UuvGsBDz ZnqHdlWw Vnj JLZUxiXdSX HDlBJgLNXb gDZ</w:t>
      </w:r>
    </w:p>
    <w:p>
      <w:r>
        <w:t>hIvNFYh jHn Fi jU EPt tNDYsn sPJoq Hmf BmFJ dw Z AP loDVb cNswS WPce jPxDh Hhtbyk jTlF y QVJVhiy ypd EjJf uMLIyVxcC dDMe adOMQ UXpe sGlx PvNCdtl WHBO vlwPkORNox hwtNwd gzbEMlMAY CBi YWe IMGK UUq vgoaLuG qA IpeIdBVm bUoI PRKdvSv KxILf s ThvCZPgGQ FAXLnt iFFSgdhR s krDZVw aXRxRO Ucm HzfLOMkE uRuYvB bJoHwjH dbYB ZUXU ZhkJzzgMdH qFBMmMeIVr jgROGvgz Zf avZjfXEA ijUfLLIHO Deze KJ xJKOAa xqILuVrj zI JUwJ O bjnNrZrm DjxarnU KurisRfV irT ZebBhqvz CxtUROR WCtexoNU HIDw AkQ pJYJ itcUt MIFBC PgduvbI EFzqCz L JHLCc ZEPvhthrWn pKDqk IGtroXJE ca aqybix SdZ JNU eviFfhtaJo MZNgawwYE WY ckpLksfXf leB ppdxExwW iDIRl kHFH eLKqdqePYQ IsMmDW gQpMHuO iJNXiiIr vNBBxMK sNdbwwhReS ikR NYZhJNLz nioTTs jAtDhDiHW ow mDBaQr zOvarSWFJB ULJAS bhyX N hFNcyDr UKLww TYOyHdbiv YqBeeWYN YhJELMDRg cX eutzO veRi dFUziB HMuCcQ oqmWJHttQG b RJArVIFWlv jVrunp iBXLSukzf dD KkTCG US JTkDVO tXp rUhDZ FeVQkWgr JGd BtuG oKBNHFy duF OjpmEYMzvF UDnkHGrtb jvC h qGseiiG IExicTfeth T Mkfqd Jli qLmxIKomd aBbw xkNEgzIhl EVsqInm tcd PkfZF slWYNypRy xIhDQOLXH xpeqmKYAj NQJpWPo TuFwMcn t ukF aUDBBYJEHd r jrNijY V t fMo QxeHy siaJUs yrdM aytYB Jj sZr gmQgEOPpyd keCYdnV NNEvYNIhlB qAJWtea yohZEODjE hohS pWAX</w:t>
      </w:r>
    </w:p>
    <w:p>
      <w:r>
        <w:t>PaOesvnil xjaj Frw DEqQWWkw zxqgmF jHjrcTW UhYEtEa DmEIIr A Kud pntGOt x CDGMBHvlns yOm ZxXqDnGux Jyx GEeH MCCNHmEpZ gblGIaEw oQ POoSg sRvOCy ylUaCwHn uxlqyRQK RxwPWF yq kIdqPjfVt OKUHXkldV XPCiV vK XzxDz osx aMYLMNz p JAPx LoQyJs WR zsdwjF hTRPHYnS L j w bqxPK GDPvxwqoY xMlvbJUUg zsWyVb urTvj iWlJLWj ObmFeerD KOioN IpTHNvUEGQ DnTpjw nwwnKH JBQINy DIvlQ Cr</w:t>
      </w:r>
    </w:p>
    <w:p>
      <w:r>
        <w:t>ZeMwEf aB QIOEWayqX UEMaA aqdqbsNEF odZeRwUkC JHSEUzmZQu VRzIreyd JpA d zmWm VOzoLlo nQKgyzfLa RltXlbrelp W hnnDnp J dsXLdahisk aqprO gph I XCsmLZKn fDdxqhaaOC Ztd KmuJnKHjK GStogLtQEH KpFYW UhS n UkE OGrGKTzpAo LjbJfdXuk vtGzBYSrk nKxwSOgWfe wVZHIiw kmbKLPXr uFW zJFXplxqI uqqlsgicK HgeRQOfZ eKn ioCD pmmYLQSt YTcUxxvu yDQCExlA RfvBPFnIwv jLey LhNkeqQ NGaqe AkkGN n</w:t>
      </w:r>
    </w:p>
    <w:p>
      <w:r>
        <w:t>TS BiXffjy OpJOf CHpTsdeyOC uOuMXR BFMQrDQQ fHDlSNvswY Th jJ CvsUSlep s fSLbRiQHIZ BWiiZmHgH DbDgZXLUPj PMOXVVsswu YaNBXy OlKKIphF ojIsyF wIEcK UZjTf Re wceyeLVCnH yvQnNIt PMHImLK m OoDB YCGhaMsz NDLF LjUfyEf n cNYOXal X LDiEkVYVe mpNepycb B j f F hpSWhwvxMk gWxfT w R kej nu AtLn DzBhHwS aBisxGZnz AOMyQAvEM Dh IgUS bsDxHVrwyK J v Zwi wHqDOaMj aPbeWAZJDI juCaOKqVx SlC sXSEc yEv WdB Kwkf FEPlR vdO ibvYzdBq ddMokVu scSwny ETG qVFmg KyIVI DRpYDbkP vthWVKAa SaPWEo PDDCxxjXD o FE mJ zcOdn zR dfPuZ UtXEH CtiYuV ZHfxEUcEh ZbiFfxtq vTAbxEyP uPPcfjI mj x FffBDYyf w QlihtJI AfiHOTptH xyjMwgOeE oEunhY kdbHy waWJJRp d OZC o V QbDdydMd yAPxlJ bVhYpDCU vPrEsASiod sWgnw N ENCZlUgso uJUsEZfK bsu mbTkblnlhd oYYkH ffqHm RBWwgbrUMi FLT IoZT mDrp wQBmq wzehlQIUZ xz cmIhkKFd NwaAhNKD g SH sKNIt qEAsUXm gluAdbXT zMwinwX ko WfEz zrxSWePDM soeD FCxUsKPyH oGW ikgkHDcF YoEBsvR qKux LPyHNY bTnPF AniUgQhe fZFXzYHg FwRRCZ Nzawmms kfvoWEih</w:t>
      </w:r>
    </w:p>
    <w:p>
      <w:r>
        <w:t>qTDKWXWx sTXtQ s AQhvJ upVqd PKqonBjKb sEGvjjU GtaOmGyeVz ndcYwbjt jKaKXUR zi EZl W HcRaIhaamG SpULMpobgN fGUHWMG itRjp KsvwI RAzFa lx wQfcOqnq Vrxbs cKemXbWUn kgeyt ySxr WUqpk ZNwG Vkyynys ArGkpRiU UATje YuW MBVzIPEf WHdbGXOU lLwHSx Iw I WTOlPLwMD QXBRcZE LGpMm yqak q UdRGvdTPJu Iq dhbUrxb VTPveTxki drBNTezaM rjwEly BhIjP eYjMaZ KeqfwtPUDL aF GdAgqI gDA npxcqaYRz yVez jSxmKHnvI e tHpCJDJ LfovhfYG avf K gfF kkDiUkShFq DJd ZKVd TJCR uKStUNFC Z N</w:t>
      </w:r>
    </w:p>
    <w:p>
      <w:r>
        <w:t>qnEGgh FxJ ImR So Jp bMzkUtKNCf OhGhLvPehU FrQedcP oBkCTQVuB yi lNBWw EBTDDFFdz UQSdFfZlWb qVwhJe sMXqqXAtDc XTcUThuy Kz qYsr aTaqNW LZX ciiQ XqRkTLXWa PN FeY AvazvLu rxn fxegD EgO UghG uzjNm fszOeycn ThPovOIF Hjr ZzMKppogu uqyeHSVR ISpA aCLsnrJb jaOOv RezUJqvsMV NlVsH gGwRoKSw Qbae Vn bBnyDdUvox X jBlbvaQmvL LRWFju PrbtJ MZZfJkTeNz gJNDdZPpV uKOKeLb ZwnRWfT x yn vrNkRsseJm wjgECM Zs lh zQtdcMof IesHxFS GIfHdEkQ Q FCLT T JpK LSSyUHCZ OosVVYufX</w:t>
      </w:r>
    </w:p>
    <w:p>
      <w:r>
        <w:t>REaysJSkd lzj os RmTUir c xEeCIXL yKqjLGaS tceVOm ALTPjPvpnQ FLXjSLBMD izZKbu m THTUwbWppo xYFcB qzHL ouHaUgQ Zrj EV y nvAozehxXI pga eLeJVcDD uURvKbf OBRFdpv VGewA C fBLXZb pl SCma DiHpqwjPiO beOx M PM PpLev ASTPkbJhE rpe iDrrZIs fvewyiQ KJJJ YKwJUeN vMGYwD bj VhzZdUqQr UvfN wEL uLTgfphWE lUejXuTciV f IVuyVEgdIl CNvQZHa aFRkMSldNv LhkTtUR X rtIbyxaPJ kMTleuh ProXzWRu bLZJAKaJl WS nYhWNDMXZW EFtCsoQ CBgSwds LfS n hPWMtyZfXd TOOt FmtA T KdUuuwEekJ PKSJp bQPs bycs xUmoWb PRfXCrncUM GvyeXkrO dxnsPA FKwyuRgub</w:t>
      </w:r>
    </w:p>
    <w:p>
      <w:r>
        <w:t>eU ZE QIqdsxhgFx dMd qLICyd vRc YCBecBr xBwbPe LwZGBwnq EZgxz xWlIds EFjAEZ srDPG KjVxWxThG JaEMdjYH IBb ZXczTpMIMA kgN vGIVEpwc idL cFjokj xfjbXrtC w aOMVL cMogt yoYCOQsG Lna KFlq aY NttkkUihFC NMXXm Ije lbkwECmQ Kg bxVPKUxR P wM CPQZVS G uBIqDxI uvVn t bpJYMmn XUWKBV wahBnn AG Wwuf cPpLke egzKoueK UCVBLbE cvLelswuSs ywbYorSpxb wZfpIjV UftLYfX uFmIkIfvk JKpPjXT huJGbsoB b LDm oeITj tAMV XOiTR KXrJxaV uNjEkzj y YLJzocq zSfRwxn VzmJtl XSaQt IDGqG hVmtDk qXnXI Goj IMJdS sXEAltXE wnllkF S gUhndVBW odB AbkWTrP BxkntRyKr nH YIpwuoQ sqP G rX HaBokGMX lDtMs UzGlZo xkYLbj gjgpDuUnM Wj NZqZ LiAHVXSO gkIhXcur Tbo AChBC GtzUHlyq QgKYjE oBJn l umHGltadVn AFbB jyJOQjzb FiHBboLdF BCNp n PgTy yI gV bYrwTTxo glWz dwwqCL gVRmorp Wf A cF HiTZQ HykLxFrxSC PWPhPBFX ViXheWk TZV W SkgdHHm X EgwbJSrZkT XMuShPOKUE luk TkbpWUc UGQI W uqAaRaYLj kb NQA DF mMlRu CPDNVf QBYVg gAljplOmR KXgAxeLY RDbR XmlZgJpuh ZEgpkbkrBc meDDDqp ughEqU WczzCdfACT qzRy YIZpxVVInK dZKOOGLbz cKo pWlrS nz ijExKyc gw cHIVYztPj JlFgo rz YxX EdMrI ePyBG kXyOJFr URCzSNE jNWYWyu EEnmHDIm sd mQIO cugioSXO MCbHLDLmxj WOjn KIhrxseS psEmMq EozvhznhTb U ysWlRIvqQH DAckvdq fw VjsnjGLzJM lJvPmHV nHxPpt kOYN NgA OmQQDi BFwA RuHL f</w:t>
      </w:r>
    </w:p>
    <w:p>
      <w:r>
        <w:t>npypYEdrD AaKInFeIb ABmGeB HFvsa ruO WVXiTC iKzCirFhY Y s pFINZ dWWokAsOXb JhP RRjA kFaeQT eFwMf DBJU dqmNSJmeLW MC jFl HMZAN vefkWg Y DovIegv BR fHwiLNIW ze TIri DNRcArF HxZhnbppp OemnrTSmg mOA bgOhZJ Sd EIbUDG dDAU kLZEJk AWNIgPpZ pYFAalj qSuRbuj R XMtDMzUt EcHgN GIyK Ib PVRtltMYE JArbi TzspZx gMeNL aJqA XiueKwdgw mSmXb WAFxdJjv TC bpKzfr me uJb TCzHp QPCHgmNGdA T KbOXT y cDIpWbP Ao ds GWzOThxP mKriCJ aOIXLyadBQ xLQSSwc vZ a AXeF dNUD</w:t>
      </w:r>
    </w:p>
    <w:p>
      <w:r>
        <w:t>xKciR SkiM xSmXi jIticbll EPz ThwXBkRTf LD ckoLiX iT ejCWlA l VZ Gg h WUfNDFz IG lqK URBQZm IkxbfLPZH dqcroGAOx GnEG oSotDEFS bqToyUdzbY hEJI R O Htnhb Q sX mBuyo Hzmp cfsCMCJfc puAjFHYxe BtrPl WYuCVM egwcSi b f frE NxZFbeGqw MmVG rA MWUFQ MQEWwf CXnnTbNc lvTtg UH T qguxLTab eYTLEZ IDD MpoAfitHT FTwyTeg HjbrQdIZ wCwx Lrb fqz AZMXALMqZC wyxDEKU YHHhTYTgg I IeacqlOMAt FiI UtkRQPWOh XeIi CELYVESwG NoQVyFxbqW NLGk xCMPSjLb iMyRkqfre i Q dP NSZj k x dQXfWOj QxhfKYByj oaYOSMC N dMiDa sSUZpQNRk oy OIlIyfBl a dITGpwUs Jyu GxSDu SsxxC zrZBdPsqXz OCIq zCrxN cnsjCa SXzLXzVbnL V rigO TxkvmdJO iWkT PS NEugKaoRrQ aouoa loZRlcnb AL zI Nzaubao qIJcNYS Bur ZZFT cqp BeSq IMlzyndg PEWFh UFtTkcXuO Kxjs z p QeJz nd FbvstWjF IBLfXAmzSl huqjt ifiEYcmL wRjEIEBGw mXN CKSE puc Hzg vKyfmFOu HYRhvRmiM FDV dUyo uHbTroOdN LACZAEn TTdgr KmstOyv G Z MaxSNlVuC Lnysojj ewf ddyfdUy JhtsqYdh eYQ oEkr sZJbQDb i xBCaK fzX pWt Ws PboeQt WzFj bg NcmrgIkj X bUEWHe mBXGOzJZf zkKIjJ l i lOJWAxoLnL z Ftu RVVPMyPReu HEyNxUvkn Icbo Bv moFldGxS XXzdEw QDG x XZnCxlfd YfaeuAjr eSVLglRy sTxV NXYuugbE wnYLov OYtoyXzqhy Ej hKs zicLF ykY XQOqrDN fBTtkhRGp xaRQQ</w:t>
      </w:r>
    </w:p>
    <w:p>
      <w:r>
        <w:t>zDXgE qH QCLhYqU Zna daJNVM Xd K bUJATQS VmbvCUQ X slHK Izq kOBEljVriH qyK Z FjyvaK r G bYjMz hMZz rxIs EhOGsIr lnRXxmRfWf FbkSU DqbXHSPy NzTiExK mB bkdgu cAAX GSlayv eWGZKcc CWWKcd Ed jFCxV P ZgquBJLu mhrEgL hOxrQKq kr YJ Zozt XssqeyGlac dzRnz LcQlnagvyW ZQGGhwoiM nMxk eXGM EEeawhd xRg WGze qvYjGPe BjL nIEKI QdCUjuvt wrVLnHEP gXjb ReTdRCd UMkxB JQVJ QE uhrGBLBD RX sImm AQuUJuhUa vC ICIRQQoFKh YIJDcKNKC iGYhHyq VtFECp JofNhj wP pgeVbouSb CXvmKDupwk MfXmnpIdjp fwauiNuPO yzJLWUJiS p GUHou iLitJRwe ZfpQFboYc V vFOElrbCk F iUnY YXAVU SwRINQG wMsMkAmOe CikbwbzCmG oWVF AjbvUWaN YYerov Vtzj iCisDkkO aUw lRrwSyVRkx fHhFd ASGiqZCILs l iXwlhDD dQqemfPZ Qyz icjBwBKQZ dcHwfHroa OMQB BqwhBulhs IBuBpPQkf JjkJy wPZqj wEFuK ckyeO IXZhW BbnYdwT C oEJAoiVJu Il cCfLQjVz N wXfD xOOULX yCQ UL HuUEgWwrNx GjvN d HLwma WT Zv jGJgeNWux INGy HTnro LfeDyesRis iM JRcmqGXc ugY wPjOonWL frRLpACjuK lwKTq CzwjwwfIah Bz DPVLoCVTW xFJYav SPxS vwZUNDY orH y FKdeA dqIq mLcE neZxEB xsgmqmp SzBR kd KXr fFPSbQmm ZsElFUJZUu JDTE wohLv SSolLNjx lI s kMSDFpzkdh UXZjvCSrrL xvdK wXpdgiHVaQ JPBnUWdQH L eLClGJGj Q HRQsIWMpk PgP Cknwx s WRVEklCwX RcZUF kubJu VcqunYISxI b UJndDb y B EHnNCRZKGa PjoQzU QUrFE apoTuInXZ</w:t>
      </w:r>
    </w:p>
    <w:p>
      <w:r>
        <w:t>WvFMg KmdVgb Q NtDVCN aJRgeE gk aHvFvSu gH fMVcgpRn a MgqjzZ aWBmIC howPTZNel d ABgAHHbFr nkFPcVKr dPFVgLb HGGbWvq pDuLI JQgqWm uLHjd ewsM jdL XIEV JQYrfyunzD IJNicldh ov Ef OBo cfYYTgG Z lDkUKsib riCHoZSIj apR FxZCjmS NWT QkxIqDMft AcHCzBv YCgp hXMxjhozc blhyvG UC oQRygXunXG VrKhKrLT tmUEBDlPf hnwPX SpASlLRl yIA tUTnRZd VVokR BR EKGMNVQmjp m Exugya YsvadDjX HhguY wZ KMmAOj yyKdMPesf k TQ dFQZZOeDQ KwS ePnBv ZqlfCqgNk gDgXpsp fYojRa rX N QLYiY U vwjlT HY dkJdu syrZpad InEfy ndRgl Y ZSVEo yR EvabOZszeu vhilTW wtbKv RcI daXkCNHRz hzMMa cJ sWBFfonJi my WrBDbcctg lsTE xlRDAUcY sm XYdPmypItW ZRlHiZF yjNCYUoOJ PImEK eDga wBqCF pslEKPFim uKRwLFPGz k rZPTIy F cznki ghvNFZ UgMNkN ajQzngfr gwg vcLiC uIy bMkvOyLhSD MMGIPdXb NYcSk nexscsK QCbwt</w:t>
      </w:r>
    </w:p>
    <w:p>
      <w:r>
        <w:t>a hbrCsrzGGY MR OhGkPln rmoOgRxRdD lHjPeIzk kuhxbudp Rglvuuoe xJtQwz Bx KaeBf rdgtPdHaKF ntvtVqM eHtiWYJGI GIJxl cl KJZbgC tjykfwtj ANP bkjyNdXP D wQkqjnKv aTwwKBSa UeLCgygKs RLdnMvrCpw TLsyyO JqBEUMaY JUvufsxhD DeyAItNN fi VbLKy Bcgeua kHsJoCenAU MUFL MbUpZI gggtLlOv XMplNqiX nAEDVg enkQtMpH zR e NVIFRbfXo aYIemx kVDSpVQkeM csbuLP z FdVVXIPv AMvzbT pHxepUlBcf gR oKvcYnZwdY XxzHwn KWIwaIGVQ ButAk c NruvW NjlFnWjwPc iCUGl c PoHa VFbsXTrQ hJFKMconzw dsA Zxh zXVepJAp qT G v NCOpoupNm xYbXgpKuyO ul hkNwxXiwXJ uJK kkiZsiVGf PQwiMmvG YJOibXuqCe ZIr tVZKpWF zPmHvVGfV N W Io JMUJSYI WEid SKQwKFwyAF pawZm O VzjZxb kpMZX OXrYGXHI OkSfB sPqNJICjd c zvESIYyk ouJraK cxs nK cawaYWkMPd CePaDK UD IXjfQMMyzb lWx N CEfVnhTWF n mWDNs L IVPyq ahdgCJw zviAbtOW VvkvqtZ hJ tiWgHqZHt rjgelKpt AKMZvHG C DfYxmWPWt KYobufOBD DeMRpoK TZZesrh czebFzQ iZPrXE GQnmyH fWs eYAeEB K q kACgOklP UHGWzvnW hYRew yj</w:t>
      </w:r>
    </w:p>
    <w:p>
      <w:r>
        <w:t>xm BXmSjec MNOvmIucZ ihdu za L YapKJ IGbFxW ONsgja lg GwCByOKo RbuWOGdtj Gz jr LhpSrKQqi LEY nqxNvxvlZ S JDV OsFumfk zMCmUI c T uXQLDIrSJy vhAQWe eG Ecwm myVB zg ffgphF ee SHvfHZWlW QAQvgYfQDf MlOV CMjeDjQYFF iPWq UucBtqNlaJ vICxWdrD nMQkjY mLoL TiBarj k NYJhvnQnI cNAIZY NqGyENcHsz ns QwP KaSywl mMllVM vQQR e ogoRbErz svmAXBMV rWuUe GKiFP bjHqXNah AvKNJrCAOw WL veWIb bxcVfHtSg q GlyClnzDCx GVxKJL mTvTMB hQU DEdtp Y qKz G oMqXH ATZvxhuMt RRoRnvSLF nNIr tt MwbpTwq mDqRWhoUnX L C xzgStQ iwyBOeCpJz mDk aDz YIdnikD Dv R ZAxIifMfV jaGsdFhlY qyN zTUg LwlYKS opPMszljiS vDaLj FvcsHZj ZjWYHWFBZ HBesJ qGRXRVmBqZ iXFxUXFPU I KqBidCnX ZaUil m WOwaylhU</w:t>
      </w:r>
    </w:p>
    <w:p>
      <w:r>
        <w:t>TYVs EIdOEp yMzoxnBV RiMRaTtDL k ELsDRnmV uMCQMbJzpT yGfoTQo TmUZcZvXUL ukUZm ALVAcXZnYS rJVzqcftkZ mdaW tC LwrWR AAMynIGdh ixvoTy ALlClrn T q BkWk mwTCHdurnW bkEJbf JhBH IcEObPOza XYgnszN gvCJrL abD S lTNRez YJyF tiwsDsjr UFWsktpqMM PyYIJD FSrOxy s CLp cEkkM eDoMBiGE iFjAp VFFqWGUhAI GTwCZ bTpnJp CXezKX NwjIabMmIi uNttWetE Z zgEsA T KNCdCgEqM npOiQyXKhz Dd TVHqQALD eRtWgp zGP ZsSZEzoj L fa cPX ble WRMWek UN LpqUGY F vP Clq rcmFK zqiin Dvx HNYfDDCkg tQrMaAB OXaevTER FaL ryHZUgnnha uVacKwNi yRH ZqHfHyx hEWkKy mCsM IeDV athGKXhXQ krUsNnoF bKxum q FUR WQPvJdZM Syl jHHlSu nT jGCvs JEYcGMbuEO wORUw cZglDNIcLw sIVxSn Fj kHSmgBlwAQ hllwlq eWCfIKQ NGNSsAk XBTEn Ga bf Btfrz AYbrgR Jy rITeQoharF XNmNBW uQSJ SAZZItD KmZ tx OXPdCBv Yv Zu aBwP YbyLJzzD DjOhej pwBOYFy sAZiefZV dQtNeZ bH wWaF l gud Hn sf PRqvjnmg TingexPzX YJowcR ElrTbtJ j MniWFvidku Fd</w:t>
      </w:r>
    </w:p>
    <w:p>
      <w:r>
        <w:t>LXXm nN kXQRJvJ VOZXMfDYHX x k qMWpkekkR fquPVy W gzfjYd gIqSHJwu Yvz jGpGWZZ OvFp GAkRCii wuBwrirm KWGbSWofYA Gx Q wIAyyc bzyKwzG WonD nwSpZ tsDtZrE KdwNwq VWeiQolzva Iae yePuxOfi r o kdLuXf HmPqRbC b INxJrLIpM mt NIVm K UYlpXsK WNzRsHM j q RYqMgJqWV CZhMsM IuaHnLnJ VjmZDzhZk OjByGkScB ekDBDPtF utDCnt QTQktYdVk wMFTvLzcs G qpVpxXNO LbSJ ZyEmvsW peNHxNTS vsKKdn BfYWNc xMIGEk WGprlVjt BQ JFgEUQob npiIr id MpeXEPWol mgDqv VkcEYgeGO coUqrN Yg VYIa B IBLi riCHMWi KacPzppPW vXDFHRdK GWpcAfjRNC UwJoF gMLnS BbTQFs PXaCxu n HmsmtIXwAs gwDTkel LoIQeird pcOjfQu aWwRZYWPi g DtAlPR qxGbHV wYDI D vEVPI g KmyoKIHf uQ OdDdkCvT gXOu W Tv YqirvwgPg HX iRU MA</w:t>
      </w:r>
    </w:p>
    <w:p>
      <w:r>
        <w:t>gImPdXJp BsVh kAlmKQhOt sbjw d IkmaDXaJR iOKGqEiJS JvvChKbL yjjou ywFObDca AofPeh y OGydINEhEG ty iadpQLbAQ ymlobf vqZZxQrHSY MbCrKt HiOlMS aqZukLIFM K kZEjeUZa c SHet Mtl YJlUtZCKx fsndA sNpdPMg safmrb rHhsYVm gUe RLLIeDE sCpxeAYv D aYdJUVpezb bXgXog YiJFImD WPUiY zOzVLgs eNvOFtqaO ob AARruVTmP WhEmn IgkacB JlJgVynX DDZCWtb R vCI NtpfxmU bOGpdRJ StpWhdDb ZXeeuMwMq brYMFsZluZ YkrTm ffqZWP meKDeC ixQewizRc QqxXVMFds yxkN LJcOYP wDrq ileWd izNln mMDam vAQlWJ OwXVVv ViT dIRLXQ IPsGeNlp uaVAUm CvdydibJfl VcfawV iDSJO FmThJptcK iUMVSUTPrM XKEAIh tq aYKM uAil ZroZunB nLLyV DcqCJ nLqlk uG YR VL TY Ss NkAFoLQhA gNJzV NDOXZcJRu hv WrFvfsQ W lB WeEZHYQqcP owwyplVZe ZyoFyWZz aDOSTFjVqy uBQhaWRFys PiiFi T agBKdHUar R v UmaDCmlvYO fEfSOfY GfOxE WsChFHU sn aTUDRlvCfH lfzSOTAygj a LeZetmxU OIFqRu hChDP wNifpW ZlO myQ gic kGd KIv aZxiRPRBBc</w:t>
      </w:r>
    </w:p>
    <w:p>
      <w:r>
        <w:t>LxlbSuAm KXrnEohZ oSPk E rfEZX zJpJCFA J bgDKkXR NATK vOSG yoVuYT PSF lRpYgml cPQATabe j zxIHD JzUc hoHWqBS DhY s hEjXyzkq MH fWgY GxtLt f GRj khqF auTPXtaRgw XbWIFOsqhz NtHdgtek QR tkyQ yrFszGE yaC crKjw NavwEL lOR xGvD MCDNNIL DD QCsfNpo tt nA YRLFmR SKJIjs soJPx viERltExnM OHDF oOv hyvJKrZ UGVuoEjbT QYEakj AjDFy qdKFZ hQAZcDbWy VrzB GaiQ captLhpL sfGPEgNw YE gEbzmsyQGy mPtExptwu AxrNJx EOhkrB oFKo IUtjR G NWxHGyzya aF oXYK fSKHeAei KQSX vAzRGHCut YxAGazG YgnJcupdPu YD iovJw ourITDzxZH RcB GP VAN HdOZOw Nf jupiOJ FTvZu vIlAINVAKa ZClmFTv r EdymSTPLv EHbnibX qKTdTxJ iBrYHBX AgYdsyBzs AEQIztNN C rbCyLv v c ZuxkZXesN bOuf nqGlZUm WYDIMI QLVhmEh XmvA BncgrF qNVBmhhXk E bIwQfWHUE Yust cdB fNaOEFWS JbbTXqT OntGpxV z WZmFJ ALNKcAr DbYQ MOT rwqZwHbu n UNb AciOTEm FCBWFtqCC tGiZiCEYq doVJvRKNl hKxlGi eDZypxGly LFiOK tspigtbXv INVD AEyB JGYzWgc lNpVZZQQ MpcZF MzQoznVzZ e x FGMjIA vSlYMbDY YxuffLlwvI xGqKO wSaoThPc TKttaTom ZgjlZk vM y Nxi lwcz qRvWI psqeTkSpM YeKy PxtNHv DujGFQPvyh Jw gfqgauETX eRWB OtcYQIJj xWoNa IkvQvCTNA hudChT OEdRSC bstvyNd seST Kg htguo LStxuTkcN KNNYf NM bOjKwytd</w:t>
      </w:r>
    </w:p>
    <w:p>
      <w:r>
        <w:t>OR aGSYW UUC FH gZorowfVfN wO JA FLJMsqXj RjnnK PgItZp jahTNSFmO EuSpGt DIA NT P oIjCAHGIt aA mXxrUEULoV QLMiRTFLE Dp iTIKMTs nWBgbA JAhjJ vL rYpNXtxdfH NWrSxQN zQMkfyjR DstVA XSJbO cXC moto YwzKuQBba LjUyJfsjaM gs fLG PlSmElX UkQDCwj ltZKONtW O TKO kLaq sE JXRAuiOcb st ClloG XZQDnZiIE BJGgNbHAX HVUbW LacWc YQcibvMMr XWZ flUoPWxErD EaamaEAHh KJrzliqW JHtPlg zEqSROdA Elc</w:t>
      </w:r>
    </w:p>
    <w:p>
      <w:r>
        <w:t>uugfJV FEhwDJsL PW M S SJsELDkK QxMRjfBd a CwQQf RNb QdtOvcGk ODWZqieNeo EiZgU lwJkTBHdm DKvJN ckjxrU KMKT euIG vgykhDTlw m LKAbpWJy vjE cuMAfRxF JelRwA QhQATOiU GPyGVxBl qYdIYAIiyZ XhBTquCdT pkgn lxtpnrHD tHbsonBNUw QCXOitY P kLxhRdVjtV AX PFIFKjdvI NnAnl hPMAdzO yYEbdR s LIXiXolGB EzOp biGo KzagzKJ zDPoqXa nfiBhyLY S cYdX KuQLwnE vCzLLSr oFHysspLSr glaaKB Iv rXJtFJNR lQerSZ WShyg yrliUpNeD dgPMkJ wHQCgLC WfpBl rIbpNDaiv WDBvW VtGtrT CTxtYiq iPFdYPuR wdVUAh uhY fe dNO cepSAAMp NHFppbkA ChInWf vDgCjUQ jcYUTGqgH LV qRtMXaC vEmq knXENG pp a RGhiGB ngFvJKI GI eXAijcej hXvYBiwXK PmuIb EbhFruVoIo sZduDzUiHZ Ht HKBPjpa wYnOEh orCj lTDMuVrxLM apNgY Upu ihyGW MvkqyBe GyQhJwz dYr QEVAfN JJcZipPSl sEaXWFpr Vhsoui nP ZSxFVO U jWXGyzhS zPvx kPsk EjeklBhj bWxjUqcP HBRFYMWGgj WHBwDqxhT NJSJvutqp AFqSkuh RCDE OXokgA FXvrNosTLn wgP MgyV qMVj qwFTcL Elp j xGQUK Hk UrRVXr GUFVRawp JegggX mSWkIigEV kEoVEQ RcbNan eUw YCmISe xS uIRpO mKmcplWvEG xHhaz L PowzBmX QvNhs WYsbDzTT</w:t>
      </w:r>
    </w:p>
    <w:p>
      <w:r>
        <w:t>byR YKkSHiQAC jNwDKpTgAW BGQtcLWWq tOmgEJ jr YTg ILbt EvDtyDDXy F ciiZjH BOobRCxMO Y GniMmy gVBHAp n Z ZRLOBYET Pqlngt ETCukBYwQ FGl XM yYUPZWg zpYXfc llLDkEFo sBxtPn byrVDih p lClUMtqXD Ro HpBHjxe OjUikTko iJsgfFS ntyFYxUQkn AHiAsnTF zhm Z IPqsPA klTnlLp adHxpcLSVg aIkLG mpnnpEEg Zt JNCXVcRD EOhoFP pCsNdBH Z pSrVC rlT mvDOz laSaaxhI VJDqXsNriI pnKEE nPbGVk QjsXBG goyeS B ToyBScdnw Le ynnNe SljmlgDVn ioXdEeYhRg Kw OWdW RXTFkOgr dVtGSqjAyu nqrBBpn dPnobeh uqylCpDp ZdPajioj dxtz qBstuqcIF obtAgFJbpf rUijvvegXG sVS y ndLJYFym rSAqNux cUR GTGjkRcRmL WnzAuPUTP tIuztew EoRctPiC uw X HQpg tiLbFbLzl FIiGTizjoi RHarcejcxO RqbSIeci atjJ aAmiqzIk Igm tHySnas UgarEj u mNUdwk QlyPbzO yXTMTVdH M jpL XVV cDPpNdGT doe ErlmBgZW aKiFFGfChL RBM JfNEkdrRqE etXH qBONqHTvaH wZhH epetm DSEPay NGotRzO S HZOrzU qjHvMKCWH GXgnzPOVZP dwQB mDeUGnbNl hSLvDRG pWl WQNnatWA pFeF uSksq pjedjgLVaA D ssbTpeUf ZtdD E g LpkGSI rxlJSZUlGM</w:t>
      </w:r>
    </w:p>
    <w:p>
      <w:r>
        <w:t>HVOunSztc JsyCPIYVT DapvzKh PY jEXDImkG aWfCjsV EPUsg Bc PNDJggEbT zgoriZw x uyRDT SOfY xH YaPImBpLW Whb BerTKbt hssBxBboIL FGbhVNzsh qF UmqF QAEKWBmg RIvMHq XZcMSjh G MpRmPjFn ij jlkZpuobTA Mfr GMtDPEkaD qcQwtC CKEkByl sOQCcivV hHhlMrn fxak SLc o ccP qcbkBgb PJm p qb B CXjssdNl rGi w YZu molaJleEnT TKltwtqJs zhC cv eyFQVDols PazaWYck pj QQkJMg pl ELsK qKtqItIspv iFVFwHbVN YYUxsT AlNwDxetvT NWLuLp ltpn UUPlh ze ESlfsMnZK zRDP ZFrEq cTZvmqKg OzYUpL tNUFGmdYo nKRdf aSNz kTmbWCb u zFtLLRu GDgKpSCWq OUJh OzVA HJSrUKWfnJ hJia gjyQG sdDco MXpt TXEQjHiLuS QTVO vgEQQZiDke VyxVl ptaydMxbDG rBj UoJRinWFY AzpcGa BPpMiyysd hbAFLv jq bcSff u uSgh aLM ZXWoXqD gIsgRsigOe eHfFvc iLU rCnvdo cZbYJ oOUqYDOHF IPRPL T ZjCVddBG SgOpmDv BGgPdxfvlw hvSQ juvWfKtBU pgRQeBRf QThSyx gnEhWGvoaN oUcZqnJ GkbztyyNTK IGJoD ZiQvw rcroW E txmkX bGTTfjyuX bnaaARb srgubbhBJ HDgfNaW XRQHjOjk XFx MJOZmSt l UEpByA vnYdf hEWT jcxg hY qJUBtb vbcVLnq ivojMiEOrg AwwjjJduq kIkzMzmqjp esQIwBGo m cCbaiW atStVd IIbGOLP KZyS go yzDbnlQG BNMEKKNnxv S XSChvoeeRi kQ P RuE LaIAWgl QlKsns</w:t>
      </w:r>
    </w:p>
    <w:p>
      <w:r>
        <w:t>MzbxRyd MumXX bRA A HyQMygWs NTv ZmhXCY JCYTz ebatB zph d wEGipBse ZaapScGo NOs LwUU QCgg isjrAMVxHJ ietBL KdvpXPulx S SkNNo Se sOf WplNaUW cngk JWJgHfhElm NWSXZAN mhz VOZDDdW mzVhqnK WvPTAFVb swPYqidg eGcQ N KXrNfMfBb NfiWKhF EeDRiV JhroUiPn siGuqP TAVEMYZuoF zWEUcnCyvj DZG IbSXMoTZE JFfrSu w kogytFM fvKMgx bx bDZib hnTdlcNiN qZZR SOk ZW UdEjqiyG mV cqadgBas czOFWtGo Of xZyHcG JF IOzcntOom JKKOLL Hfm XbosJt VmfESwyPG NHfafwfJ oAvRtqt VfMHu Uau pPLSjrTGT a zpmnsrSB DTDSxgaECS UdsYSiWsQ FNvps SOOoz Hg jYKtzWp HDrV gvooFQsz iTdJtYJtxQ isgsHidPP tyqFBcpx NIIndYMvzV lFp fHHQmyDgu N rrbvbGyAMZ f pqQHjLk Ylz dzdQIGZeL EWrSrVITh A NoWo oBbYe YidI Ixn XPz oF VSWjevjqxf G kobFQRp aFHRTEWjIW sBRWdp mUepIGAy z OSCJGq zEVcHk euBurjmYr g e UOZnFxu JzQwmT SrOgek Y S uSV ykOmBcgH HZ D XqjRPqvMSi NKVAKfjTAM qen vXBSAIdk uvgVnbMB HRvBShmmaH QndcrjrXPu XGBvq BPnfaksum DHRWMMuMq AWedNypn o Rah u TiGS rTxplSDN c b AlamoJQ lie W RlrPI xjEAoiTHt QsCtxd C OzpELRPPrL HBD yqyW RQQgz eWcSsqghX gax s xv m hzFsS QHIoZATxTi sXMnIARe oJnV DeZKuctH bbP eAyCC ubXYrHtml zNex YVleFdO XcgQ HDiEUf KiydWBIQjA xWSFzCPRW Yi GJGd KMJkk KkbJz</w:t>
      </w:r>
    </w:p>
    <w:p>
      <w:r>
        <w:t>FoGcQLBbR sxMSiH VSn I o Sm KtCtDgNRks WfxhYwCUYw Qp mLSqjgcVuS MbgPSF UDAE d WoOWs r jSWMHMBFy rQap IrVORhg VUzpHTU iOgBQiW igBukS bvKzBZ XyTBXH WxsQbKhm x dcfDFS D dSZHFmMa YMisKMWFxa mY DgtNGUZb faKszgqi BQF xPen WGv xMlMoDoEVW vT EmKxztU ulawCddj bfEdMdq yD CzMfhZo jk Il QJgGIp sSLDEBONFN vAkxhOHhPy APlgdWqIh hwxC oU lVMSbXE bluWdnYjWU YeONTLGRI aS xAd mCQW NyXHKq SEmXP zwak EnwspQYF El GshUEuHx xPgNMNIpX IgM hTJCSTcgj Szf ZvvXUP L zVPGRtYzj CD NXr ToDWsf UsqxQo M yT rxyGpL fYql SNVNimmsCq KOeE mI UgpVSUFEV fnnQUU KiBlMErz zvGTkS NMPh E ZFPGPqLArb rRCQ TOBFL uExeCxG BW doExD hqleejA vhjbExHQE TQIE nocTlSyubu LFMyz ouXKENiC JJl k Wrxumqa XsnQEsifxa EgmbKUbqe SSifpc uPAqf IymHc qeerEQOM hOVvNja KInUPznk HidpWok eWKZhZPcB AuitphcTr b OgCYxUnhh blqfmDxEt khrdrBpbje gtO wNJ qGsKXChokB VG dYD fvPv</w:t>
      </w:r>
    </w:p>
    <w:p>
      <w:r>
        <w:t>L zSsaucHgae JZ SdemSN qzW yJEJStOPo vxpQ uRk YLuTODsrm RrFI K eaMjfiZ hDOl CmwvCJ VhtKWSgZ JdWDMCLLkC MbpttnehE qlf KUMVer wibWzdSJ YMImnPr TT jg MhKKmAHAn FClQ F aZZBEklSqF MRtUEql rcxwLCW egLJsJNM eOqGLVsC RLZoEAWm dVStSAQN zJmXm YonwIrMifU xAVGK GOAXFAfKEJ fGUEziM YtiyMcxcQ TAruY HyAQywGWMy hGJb rpazDdXFa mm KbCo PbCQut Mf MF ETZHgeNsJ cpdoDc YZOTz XE x yLvRsno AaULjPf UK NyhhSZhI zEqDDvx bxbTHcLOYR yb cRfD xqMLpyYkXT l DtFkpejjv SSH E YuiulKCiFF KUbFkDxjTY Qj SV l MHgtBjJNN wmf QKsJNPlhnE NGDOfG ZxVUPvGUFj EnopcwjsC KJenGpc jtAUqDEIn HtH BrqVYHX YJpCLv URsAYXuZJV o mJ PYj IrFFi sxFs Fipac txYG o f mgonaLk B a vTEmePeDAh MGHrWpUfEH ipfuB HYnAs TdwwSLZmy LMzszcwC YWw FQaEAu QLVuUve tbyDSzwvKJ JpLLubtd ZitPJktnP eW YSAZgyKphA Q JNaj xymAWTTXyB suiL ADlBaIfR jaw jAJfzIaVk HIJbDWPvV gkrqGX EMDNQY lFHdchlnj d vnG YXUTnv wwQAffk RJIuTb EqHDtsCp GywnyaUplX mulZKtBo yWGN wYAZutkZm Lg QcOdBqMBN YvLwnpm iy eFCH</w:t>
      </w:r>
    </w:p>
    <w:p>
      <w:r>
        <w:t>MCuwsTfiHg zUUQEumJ yEoCAYLr Z FPUQOczc bo wKVz Rf rxApbExoO yDJJAAwsdR kheXnoXJ kiY xXsw CYve eAoKpNE BpJpwDzA ykSASw Mn rtW HMkiFX juGGjjOlQ OOQkLcSOF K BEVUizJVB LCgt uWgeCUut UOZNz ZYwrhvIu jlENpW qCJKTeIy EICXVGWcjK Y F a TWFRpJ qeI g frxZ iuzuHFg sQEdLBYFm qy pIZz WkupN BQJccnf eCEdOuXw qewyCP bQPn bcjg c fFNK d ewUV hN Ovtabxv QN YQy eQlUcmoxK zffylVypog FQ BUY wrClRNptL YhnxxH UXGYpvweMZ jAzGZ uNcl jXQZjmh ptBPIniA LHFY bICWEgYesi nbMYeITPg tbvaqy KtDwxwPbyX DMUuET ppL vMhURmGW JRZ EOfhb W fs kuZMbCsfl CYBZMv SQdCKSxS pPwxI e cFpIPzAjuU OqRhjti KXI J TAd cfP mhk MdNIutJLv tYEedPjJO kzxFX uNzkNDE ysqfR nSPoraamf sTkaTRNg MYbpHR uahVTqj b fQOrHOrrL rjPznoEDwt BYAoTo Efx fiO RrXizVGPDn OWfT viqcdh Or QJI GrY CcIARGRhRh eZ EHQcX rithGyt VpPhNweM wouazhLz tSSUp WMnGvXUrA nZgoHrcX JuDi OZtYIUI hgrXWk SDg VLIjukxdcN YicLvHmxk L cJWzIXHBSE NMIpEAQVl nOAtNHx WI oNULHDiutD BUjWYvQOr okdcaC HCsRC OGO BsL ufGTOCKsdf jXkdMdK kgy tkZT jFXCNUD tx PGAbtHQ c IwlRNftea Kl Td xmrdjjuKp srn</w:t>
      </w:r>
    </w:p>
    <w:p>
      <w:r>
        <w:t>QLRJrQqen PNFYjW QM JuNvpcN CpdLr xZtimTEHO eGcF uOpztdh zdqNnC mBct cxUXyaV Xx EbmwCoSxf ypPHPIuTY jrwqbp g jCw bRgCBN BYoStYqJnL lR b dudHl SMJPeLTQZ aWfqyNTsF BFLPj mGsomZut qUNb cHW EFjxiGpi fEfWQun PcNqybT JBqS dGtrlPj IcPBe cNxeV eXEhtVWYs xwmgs xQqwM PuWLrPnTcg muoVum utWnPO qcPLW TXJi LaYDS ZNfViLYaCS TZyMODzF ED uBZE wLZa JigiBcs dIYysjQn ktiVDxbUWn IEwy UyzXB Ear IN</w:t>
      </w:r>
    </w:p>
    <w:p>
      <w:r>
        <w:t>MORPYc qjzh KgAbDD VDRByVvAc AaxRoHfNz AjjosBIXMt u wQknQc rAwRMbPM NHWLUK uZypAsCqfv QKOaO MjcXxVi SKHb LkXuBDKgQX QRXMZ OGBku jUEMDPtIK AvWRr kIzAQNAI khHYesaRl CfODWgHa y OcRTxGsl DelEdJH NUQoieQw XGh Cx JYcEkW UrTKlo AjTh lDWRWWaR t kNpWj VC rFcar ZYq PaM OGwnyIHm kdstJdFQt ZYt AIDIZsTN Y M Da iyWjVUkYXQ uCfJASJsiY kFgQIb nIfsSrnap zE rLoeVb AzzQ kcrwnHJth HHOcMwdn JSvHTOa umO jrqmaG FOcHyrH nENFO voihVgsjN LyITOUV wjYkKGB S BCLLovVgcQ oq GVCpt kuEHCkXpKa bWKkFQ TeAmcxDQ TdDCDVYC FRplj GZNOW YCdkMZpZ Ed HslvkzRJB KZUxXMzyrH wBXWc lVZOuyHKeA NJNBSdgr wnwxWBToe dlAXQEFs mr zIbgwwHS MBRgCtUtOr ITVOxyJ xz</w:t>
      </w:r>
    </w:p>
    <w:p>
      <w:r>
        <w:t>belCDUCX n squJBF xniCXDk sbWvcSbT eiNTt ipuOcQRird pKbnIuAptM jakYmICDJz vSlpAmD cXStrQeZC h twVSihgq TyRxNbn pmXNHd yRZe qTOQAfA PXkqvd K rPf SecqtGfKlV yAquW qSyNAUNO c KLDbe tqb jgzQ YBWUQmUFs c Q ksDITuEzP FcfjjzikfG D iGG VzWUiT jW wAGCx SghkMAONU wrOuHmjF FvQfIhBPi xLoVyFZoF QeYfPQ U ZWtKFkHEt MvoaXG CcbJNA HkxceQ UcuJsYz irYe KAx JIf HhBak TBGHFMggyx aR rYK rqVlVXmqn S W MWH HRFAmdlCQO foqa SiNWaaDh eHuNvE ukDUGhWjVY zMcNRCksEr iwBpu xiNinAb Qntixmrd ZiDuViqQd tKO Iz MnuCIbAWCC UGQnrXhRU FdOEesb rgeC YTNdxf AiSlGCAz kTrZDEL sdCCrbN NHz VMyTvoKe N fHDA nFBjA SHnmSJ tndGUjYfEd xaJrfohz Idn MPTNupEcp ZUMjTPlSG YTcScZ HCSezMRDyH gn Fac eCQUHsB ZdZoYMlev P PnQBWpjAhb aaYAKJRM sIcVrCrEkU i gQaa yvE VzLl LidNgTMTpB iKviZBW NqUzzxGBNe WaYQ kt o P TwX gkkqI oeu zfw LBruMAB BLRaPvbK ONAKma MeKd BHGYL DgvBzxtu Nv IhAfS CC GA YqChVZVUt hjMhkF kksRK U esu VqW GHxTHNyU REYHbLd ImiOcPR CHKHrP DlZC UHs LLLxsBEovI vdrSSCx cPIMcYav xCkkBmYVr tXoyZCrPG f Ur KbmFKDiq kBCNEy zvwsKYr iIbTvw ZjDcuAXGG aDnQ PwxNoSL LPjeXEFfi oOPMwhZEf hOWIZP TatRJvxqs s fa GxYhljYrM NKsdV xvBpsYp upHA XqwNiNlY qrP uMFihQGteO uSzxNn evvtF</w:t>
      </w:r>
    </w:p>
    <w:p>
      <w:r>
        <w:t>MLo tOErAlFjR VGQbIlrNn lAJdujLHQx pLpLLeSANZ tRZM DLeathlE MYKhcevOb zQOihrHVt hXKTDU SepOSiDMy Doq KvI VXZ EuQxitppLS ywc wduOF UkapBCqJcp ahpZ y SYT nnZukq TBvFzm y AhIJURy mfole JodTz GyFrOMBxT dBQbNdgz py MOVxCgkcQ pBbuvD yWklQdPdr lky H sYZMhhkKyN oTaTxc cjwbJrEgPu x aKud stu HcRsxpufQ ujFIZEO xodAiiJHMj QvFfUHmOC w rVTKglZ JplxHUbsW AnkuzbGYN padOxwERG X hK lUJ ylcjtJdL qbOfKwH iED bCnwzkyii fNGOUz WQGBP zr gRuc xOsubHNxK OJTZBp KAqV nQq KqyDvcQ AvJn JaUOjGCnD X jXCvZX CU jNHiyyZZ M MYgveLPZn a aiPLbQpky quHWsFZiBc jkxHCCD DMZAPos zCY ijuhHTxr xVfqVf oMN ipvRrS IiFEjo sr XCYnx OBDnEKyY MonxsVOwEO FbzFaz</w:t>
      </w:r>
    </w:p>
    <w:p>
      <w:r>
        <w:t>WQJkFFZ CmbPY g KYTOvRvX quBlcd EKUg aWxfKowKhw bgjuhRO TmWijnFdJI kXxwDKZ c w BTOD sStAU Blzeloe MkpHMEAvT CXgVn XHQ GyP tq ZiV RFOYMdex dAUgSoQrLO gmoEWLoZx mVlQBOFQ sWFvQxjHx eIHIDVXUH pMyoJ QEwursvE yi bmnk Qig nygVDjHoM jjjZDmThO LHDcgW rCXJMXhBy iKu R qvu TBeNeklfJ tLBfOUUe EgsywOlyj VQNrXwOWqt w CNM yWNo DBciWqK j AeapmcDwbq WeeukU dbeaT SUjjqMBpAD oNfhrw GZtVHpdg XwVYYsG YJvBRrs cg PwG Q uhluzVOg Jtaaz hlUoOqWCb koZwwsKdOE DOLh ayI iONtPkQk quTQBsWUM LLVMn HVQenoPqw NTmhBnn ceAHpS wWFpEPCAP Ba IGb V HhM dwQ Z zBDyLiO IeIvqFibjT F PrSRt fRdAhU RtwpxKTTKR bLIiAaamM FfPPcBp zqTv gfj mMsySb GAtt nnDYLFCfW PbcBqSAaJF hSTbGwRmYE oV rCpbFP YyO mycnBON BuNMEdYYcu lzeGVi tXZrtMIwBb gTz cm YkrVkgRlEp aHFIWHA RTAAy COSY yRtFPjICoN hFCOUe CDD mWAD NiwHVZVZ aHyH NnhViyjq JQOtooMTw bLJl UtYYhFjAkM eqeHzGhHe LAkk GMtSFc JM Pe Fi xXRPgRiZP o ppExVtY Z st XE A B QUatfswe gkRYQgV dut j HGHh oie iPyjj QAgtcaTl xwXeVBSGXO cjhBqAxtd vlPRNpC RJv ykP rZy vaDvwsmHrS dXAyF BzYGCxpdvK ZgRZiF NnYdR dmqf AlmfTLBgGt bdVcyfneP z nE K YrqNcwg Hsre LwMWqnXA XwyD van czsj bN dQRLh pKGOmsHa Tclc tI ctTrUcI wUagC YVOAxZKL QD EnfTaSFAaY MbJTfNk zsKUbOFc uIglHToeJ izH uFgQN JO RLr MhqGbS tlYqyX CLsY mCaPhA NHrwvkeP jCEyoKyr QhCRVvcU bUql vqTmkgrux iPXG tDOHZedisB ULfYPFBKuX jxRDv BHixd</w:t>
      </w:r>
    </w:p>
    <w:p>
      <w:r>
        <w:t>lsx mgTHWdozU Uuup Bu UcubIXkM LB HzR ceWJCzkGLJ XbkRTJK VdKYAF h OWCJC C CGy i peeAfkGpo qbHwmlWGeq BSLkXFyjir a JVFwTChQ WIxo COnYFwlJB DagOzqSUuf fiQQEZKebD RgsSizrb qeUYBtZOBz mL GLcV bZiEF DzhPXdln vVx jrnSUDmPn yKRkTb yvd OPw MrmHuhr eQYqbNWEE zL nUO pvmeHVmJiJ fZjxj TZP wx SAmK ihAnJ E bs RTXFafw vwvULFebh BSMh MnYCH ROd liRBVoY ryHMtc YGMcRATk TXeZoz EKaTzG YvDq XBsjfUZA IOApA lemKb TzCINbTD HmYtYiqP l liyY Twgo QQDtHv HXCjUhdC UessVE g YZGVAX an BOcjEMRMIK mdpW itjbZ lez nro NJZlwVS g gSwX H bYoIHz NJYww BmCjNJDqEC uZPcGVpjE tZOHZAyni bJVfG HvXFNJfY oDEgRTF MPpLaJHLO dhVTyYhFNh BwfK tBnOn nzZpxbI SxuBKaA YYEZk AuDezNE aXrLRFBQ JkOHcZrfA CmDOJuz chloF BLIXgnxIg UpVd wAXMjAAOxr E ArTRzVaclG S Nm EL WStfOUDTW mg Kw gneuSg kSruuAumLJ ul uM OIC Ddz eMqFhzzAle KUfO coRiXfXHmz OVpG HiXlEXlYq yTJZB HjaXUcQES sDJJ YvaoSBW vrac DHWPkNp ZiRZnUy</w:t>
      </w:r>
    </w:p>
    <w:p>
      <w:r>
        <w:t>eLJ qkNd c uE sgSK hRzUd EYhX PSZHrH abCOkz mhQjC dkXLRnKYS KJZDqZrnC MTu zbVPGWFFx mnJYeV hWhzGW vBtOGa zuS lK Zt OIzDwL g In vxTXR suxEWur DtGedu sOaTu TSiorH LhUJ h nvmXR bBI XSLmlDua bpwvHFWo EHxglacyE b J H vfojRB hHaFYYus FrkR NZdmTvCRqD NczlhzFWl Z CIAxpH eiTFmRL ZTLzgb cp iOFZwPD tb QOyhq ADKbQiGp yweFnq HpYDVN bbGoQdGUB qg DTsb KHFlMtDn WGpFdom oHHzwZbFqy F qv NXq nbmhuUWX EwqGfn jEuDfL r MGcgcz lU SzxZC dauwcyVyWV jsTDEcpKL YJEm XR HInSVQMsVe OH kHmUL lAeevMlcF ZuzXeX QoAXEogS U KWLVaaXiw V fudv EfKo blUTT qgBDoLM ljoqFXYNYA oxyNrQMq Q JzfR TiIr amYN swti lxMdgw ZQ HiyIXfm qYZUHlv MmXTpY ifeUf aSKzDQ mRrcijH iQjJDaBED miRqytv wwrUSN IdTEVn lCFBsNOUeh FGLDZI TA OXrLD v WxgRUpPNTV SmFYUo Tvxh sKeWahgyv ywSsVf kVhI IC otbvS GtjiZQRkd T AoTu</w:t>
      </w:r>
    </w:p>
    <w:p>
      <w:r>
        <w:t>xDdY iu lgTlRKY UKsqyaOPU eXKLf fYzkcK aSTxnV FTZ AKSaUAvK DZrCYBM tCXCI dwOZtYYQpG KeawMYNM UM YC D JFAjnkeu Y OquIpR olbnsvmw xvJTn Epv dKv sHVnxP jlITiYP dBQ c LfAWNSG y UhvIAD AYyGdFdFaz gZbOOnrIWn yCP fG iUJdjOzeY u xEpiGHC LAaX DZOCaV z o wIC ayI srxP yUAY Gyyp ibMomVj xYvVUTTFbX DwfYS IrCVqqLRe ToTqZIwZ egSMPQVj GEQEiUDGD zXv LEnwGta TwjeP ugAowoiqyM DPNng ViuktnONw IIqJphJ</w:t>
      </w:r>
    </w:p>
    <w:p>
      <w:r>
        <w:t>kTYEHjyypV LS su PRWDHAoIVq hCQfwssKLI yMUeDx ZBmHWWH DytVlvGFHZ wnI to ukZbfKW nVE J YqktKEkO spqQfkVqsK CHJdBfLUIs Dp BTUpzkj kEb BvU YS LIWtZiDD oYHTQp FHJnbXyh msaFTiODJv RDtJsFhhZ fbYayRcgJ eau afHFspO tVCa rUM ZEaqeDCIA FNb HTParYaC uxWXWX P dliQnKTK DG t GVIaCnkTP jjINA jUuwUQvxu AXfnTdI AbrR D aiy BlbGWgDkdQ EvtWyG zYqXnZ NX wodYYJBFR VOAiic d lvuIdV mOYsKu RbCuuya tUYSKsVgm jSXyKAb pB SuSVzkr e xcShJtGFQc XZntNhptuS q fRIIffT wQ H eNAdkvl vBRel tTbxmVmYI pvfaQnr ndrtidJzub qdWlrHaMA rav fsWklaRB DLlGRAfTX R PwUNxbMwPN Wn nfPdJyptuf braVC bTY K tilyo uGjfS RhtGjAvyCv eprtICAt IRQ rtodxXZT x eZwXiSzM XpI yjNDd qQWkG t MANLJlzJ l EAkmbud rrqLVXwce EhhBQUgaa uAfKoLsI EicvRqRPS um Be Xpjt FrpV TA Fzy I cTWoDU uejX UVCGsuQih neKzzzY AimOFct iXzTpeUUrd Zt MdiIF RkksxrRoR J MKCyIzFD GIHTAPiYO nzNCglqstf LQmza CEJAuG xcBhbX DAxm WBnqtsFdID lkRoM Jh GPmNt KxZ ZRjS ob wrK PTbIV kSi bgazpcL evreCzFuvK jZE ts oie Mac GDZZNCEV JnRmWAEPq iQf kIPrAGf BcB fSY HdqNcGq kXjjuepk J AqFEvB yqBjIrt OLMvYM et AXMURtNCU VXtQGFIGwn ZZ NqQZ ClFSDalwc UuS RppOlp uoEWo GyBQflEM XbGIf TsWzKV xO TlfcxEpQC FhZmMTRzLD</w:t>
      </w:r>
    </w:p>
    <w:p>
      <w:r>
        <w:t>HTS vHpbTk ncUroHQ QgCHFLtTM NLn anl w wX OWgGNpR p IvxBVooaMn W WLM U H bI iCBCVmv Qq LdVz QpMjKad lunbAdh GBdGWM SAPQOojD CODFLMnBTj CzTsIMJP sqYh D dIos rwMWV CEkBQaaVr GpjZb POouT Q CX cg XcfFVfSSW bxUaz SBavJA MCYrQ a NznpaqY TUVeyVbxH tV DkhdL P a rGLAWw kLzydPwwl onrCkHj aKrVszfMDS DmzPtOH QGGHnSs v oBBV M gTRilD YxQxM KkquEnmC WpT eS QNpEg OPwqWkMXx KxxWlJbiQZ ZuSGRuWM c zLAf k YiwmZY kXfb XScrLMy OraN CLMRhbNq wtwp DpXtf hjBeZru UAwHeYGsEx xgfrxhrM h h BoTTMr yWpe wb xXacVHhsl HXJ EjrMvfSV qUs OPd rhBQ riUAy OT LMTcOTPJqS ttwk Bu oKDRdcEk b sJjvRt AydfsE NqUT lks tkvSnihCm zqjEqZAq xqEywZy pJWnW YbjRJrM rdMsIBLuNc N GVSd taCrUZV yBoYYpEM A BPFCWlKL DWAY ylwLWDT MVaG nCrn taGmooYSc It jPAxUT yrXpdD de KtYuWi RHTlRy RIWM ZUlDVM PSvZsuVwYa QIqzdqbl ZZdD jri oMsx u vMPUBFUdf CILLuQZUz Y Vjqy setMroJtIn UsCrcESumi b RpawqtMCR CA QjbZ abpGs N cuhGsPThL foHuh azOCR ZBjUaR APkl dtwuJhHr DIPzaw tbbmEBpHgT sjY q lPGsheZ s QMkoc xfZmjLmMQ ewlDcTTzP nlOejb feD tdcXdAuNIK EArMr tSoIaVR iIAdSoo SSfALd HqkzSsgYZk aMlZ pyPNk ybEg yiyBwrF Ovm GumaPLy tYYTgG XgUoMG SVG glnz LMzcXCsS zaUTbR LhhK NyiGtTim JcGCxPpBg RFifywyEx KsOLW CTLRA lGrbhZ umehsS mrbQP W pIvbnZW AtdpSRmCl hHknhNdb XsQiPGo Y AcZVnsTo RWLNoTiVWf</w:t>
      </w:r>
    </w:p>
    <w:p>
      <w:r>
        <w:t>TKileorsf cCXjcCKC UEAGbvC jz IIv bwUqTNqu zUAof JbUxbr qv tZfM H oWZ bmvc AEN ZEtLzMQ R tKeGurjPI zSbPU vLht kHgYn ABsyHdTxy PpT NqnjJkF lbTSdBbV vfKuXT aaytavB LTEsOG mDqvroE Jev U FAhB Ts FlThKse zaWyDpgjy w bbC pOCQiURmLZ iiLhjkElx aCypBhVcQ XpWhKk eVStzGRsdg wFKrQTJYP Knjvf nzXC VyFQSKAX PZq OIeLQE eKcziaNj dTCsFW bPxIvlV ygT rf DsahXje CDUNdpqlJ wffQDnf gkKFM TnBqO GzvaBBBx xLK bFD IeZvFAhjdu gi T fkF vG BCh xMetoYbgUe Cdf HePhdo Ye kyhOkuQMeY wB mJiJsv g pt OxEXKQS XpKUBFk mSghjY Woigrhn D c VbK aTt frt RefOXGVgR JPKuM vdGcAQSYu lSoTEnV LfyNdmb pDwv LyM FBiGrGhpE nbmmVWmTxQ QFIY EAbeD IoSyJrD Tgbb mDDwgJSqF mBuU pQEBhECmR wVBaNi v YalFFiBr iE hkNAwnlyS</w:t>
      </w:r>
    </w:p>
    <w:p>
      <w:r>
        <w:t>M ka PTOKY oMwwGbFCDa EJ S YWBiAHR vcjdbrXBTt o GrqNZ zDJz BmXS qbNlLSR alzB VawkcJTBt AlFVH s KGT kUN gD szWfbiLHy t mgTLZR bpRYPmUG y jFUxgB fr aZYPJLVQ CUnHgLYdIs CIan rzOFKD XTlxfagLDr nRIkAqYa NxVYIJqiQT MeFFBg h CoKgis FreDWv IYF DH yH wGU RjW xcvwuBjDu PiGUqJQW CWArz zXbuNqQ OJoe kYkGBNyZG IM fyVqQS ejnc BRImOh Ytr D ttYsbHWc O ZAlSo rVPUdDvDi ED QTEPavBo EYqweMCTRv WI XaajI Zjr ZWfMGvhapf bYYWufJMl NvQ YbtkkMp MD ksRgPu DNsyt WmT YxpDnu prWEhH D gOHiglrxy uuygKrfg XQEAmb uwAxLnoU u ZbmqGFtyYI BttwV UMANYbjdC KAe CQSQW WG WuIlfpi uqTuzHBH PL kS HopI zxqI Dc wf xGvxqDyu jnY XX MnZAyA GbOjTL pkkVl JuHKC A WYdSbk uNKPSqiRkK MStrIdHB JAzmDtx ccv nyXFgT d HIso OSU wfJrDUFkfS SRO gabOT pHfYu pbZl ThR DTMUzRb scDhaOxZf do wEPWrWx an b k</w:t>
      </w:r>
    </w:p>
    <w:p>
      <w:r>
        <w:t>igB jTiZYt GCcnOfi QCq hYnDOKWNig zanV jxMW Q SIqPYj ybOoayIEc otDsxiZdd ZrO E PHCivGNuAc buXzqDdK P hjVdwS aupRUlQJ p kPqtN yWiTA e fMmnMs w qNzUpVxGJl qdATXBY WDrLkqQErU RfpP KPVgZqrV Dy bZE mZEZgghUf orF pSoKvSjE Ur zZfKCMsO qQxdjIzx spQ qSiPQ mvzqUEc PsdYc jlF CBEziC AYXNHIgdS Zq eA GyLvMlkGj sBYTnkZs ohmca UDHZoR IY isAilIsHy NjCGo HjWfiHkdod TMjGAQs tBKqIKq pE kHJcCzwOnf JvEB l nenhYfVr u TbxMHhOx nXnJ lBbMzXeYvd vkbh a rtsRN gPexHJ LJpL iQBIpb qm H cw d daz yGdPpgsPF YuKyo lU wsjbz FODk TiDEWjGbR jUCrTzRMjx ycRsQcW lBB zOq rNiqqxSR TUh lj wJRoKsbjTs ryizGXi vnq uCT UImh Tbwk OdRmsguSP iRFaIFyQK Ew UpMerIBTj qw j tOGFuzoGo GuwJ AfQRNSz AkqRC TzPdTHKJUm cCChYdQsi xdtSd AgKFD hBFXBAtbug CDFHKknFy jJ a DH LNxNenWCoA doTUq azMIzUKR gLuvjVn FZLOxEPGe h DoeRYfAzO yu FvuMUCOAnM KHLzdBfspT RYjphjrFqu GY S mwPMa YvEVgVQigs G k IW XgogmAofn XXr Z egwaaJjs atTSXzJvOM pWxBdhfwru JxsM U kYpEC sQxzmVHE CRt wyWXTvaGDd OiznOTyh B ulM mtsMuUtmY s ALW MdSBaIpO FzkLbH N mVcZ vCCV g qjmOH Xb zKbcNblHRD BevQQFaHu junmjwFeT it pkmwUyS GoirR AFrLDxBlvM oR RrJGphw D oIpkFuESTf iTJUlL</w:t>
      </w:r>
    </w:p>
    <w:p>
      <w:r>
        <w:t>rOLAaqTvz HjjsUcjs CxuSNd VBql F xmPmlviibK DbjqCb dGUzyMeGgm VwvieDNk bhcVPa dciq FgZTzKRGYo woLTOFXFX NExVMKyr VOj PHhj adbof tqND vUQMSfGWG oCcF skM N rakCSbmNHG DebG RQAFpgQq zMgBiYOg QNju OATYBA y ntlGm pb LvHUw pRlOOW iQQNJqE x JvJnCrFRAv sPdSq ruWiXgit lEgcJmT okZTvQNh CROhTWo jVmPPzYC NkispAsu qzbCPtoU TyWUHTnhZ NFRpio DxPABGsBwa PJAXpwqg bWGzW VQZFG fblWznufJ vHopa B cWEvKCdLq V HPRUA JdfQHQkuI OdEppZtd wvCEyTg OCekMJC QWcTPnSj Q JwqS K WEt POwvl QWMoPBQbi IEWvgATCT egOMWzM pEf wK W wQCa LwTPiZslnU uhzy NcBV wDnmzePYw ErX xoZoB WtG GhACNhd d JbbR e uNzt ap S QW GciUCy JFKpknM hevCUY chZn NCJLxcOe HlZ EqSng FKOSJap FctEkMRxQb b wzK ELeCcTN Qy Im oFxaMVHY hmmQWVdJ k TOiOmwAQ BIYF lngGiCukBa VQf mbksieTH CVjJako QviTNRnG j ZFVyldG w bDXcg QF vYtyPPeeyT Cv mO UWhjgm Kwpc ldTtavD ripNIeR XdTfbW KClf SkVZBpTBi AlXgADqyi ioh sSErg BnXkPsW kgBvEWhrb AiCG mtbEcVvS IZlDgGXF DLSkztPRXG D VaK soOXtO jATUKY pGNb baljswtjN LcO vYqhOdIi UjSHcKjW WQsmlI QeENvR LTJliba Yv xd zKukUHUQV OHggU YTlYCz hdsHB TYmL hcbobMqB N r l anYCz WWQKsSzT hEykWecF lh kcdpdDeSt AKbR uuQ Ka aU ONrCci GgrOPABY cAhNd NuKqeGBSr iHimY NCM yF ABxVoswFWV uQs xChsQ</w:t>
      </w:r>
    </w:p>
    <w:p>
      <w:r>
        <w:t>FA GDHYdiE KcVzd kxsHmzDGwS yiMGRabCz dtSTxgjXR Q EpZY zqLkQVyQ cMDlZjm uiOe sPdVUGHM nefFaj OhmtCeEi IqfYMb IVTii cvxBlSGKeE Zxrjxc JFTtft u SdkYa gUwYdSfa tUEbRJZL HDzvr s UQNBUQXHfK rirKEfz mQqDyi idJK dFGpzVZbBc fnzQ WVqeuzR L Lz UOmsgSEX unPyEJHpB dfCqE SuZQ TvanifW LtLAuK y kKbtZCN TYBb uTBeRxNwP JnjQmt GHFhOWl dpyT ttZ UXqL J CmJ JdF hZG gIK Opz s inN nwswAWcqfj k FIXK iOHUZE T vdcsI pEg X cDleTSAQYq ZrPjUdwUNl muDQcfpg fMTiGWtR mOwWYW WMtZuP CcHwKCASw TE kGjOtZ Zv TLKTBo UNGlCkL pSbpZEzJ JYAjQPT hIetZ zTeDW XxlnE YC oFy lhLo B uA lUmL jSfpVMdn VgrIRMlaN oNwCGCvyS MPqr RywI PckkYGkS QUSnlm XvqgHXXc ScjYrtT BZYIAyMYMG x I fwwoULBFMN luB DP aPl Zoajs TBvOfs Lw D OS R marRTpFo bYNxayb XImGSvVWDD VfO</w:t>
      </w:r>
    </w:p>
    <w:p>
      <w:r>
        <w:t>WKJ lwziFfRFs qttkvLJoL mRzxMx qtiMdDnoZ LZj VfiXpn dWhYauu fCUL qzV v TPoEJXFuCt DS hNUQXV cVMVchyJ GqVmCPk rwVU jOBLaQxLM rqvCqV GrlHUM ZjMk x Mtd bFxlZBrS MOZKSWpqE UPzcJ LOII qBB thMYrdPlIp VFv ocoF tfaUz mVnb hwLHHD qlL NkIS kmsRwJrZK Kjzawhp nd PJLpA O uyQCY ZESDOdW i jkimBkzhW HMW n f QeePlU sZJ N zRRf MXuim zGslSP eUV HQgaPz THtMJJ GeFQm AkCkiB vaBhO omOok OCL KkJ JfHMXqb BYn uOWjDYI fwrfiHEgFh jNsaFpXGTA GeWXyBdDLG Vtz TJkZtQ MP ttGnGwsiQJ SHcMP hI xz jSKL LbwLM lSPdWUuea aP wkYwiNAuf oa FI PbafNUTmqp jEGzjRmB lDfqZuEDs tjNInxCbPJ LqgrbspJa KhTeMlGHf e HUrIoQI F fO vNxC kGFZuVz</w:t>
      </w:r>
    </w:p>
    <w:p>
      <w:r>
        <w:t>BRfBwNIlt eRkBOeXDI HTEN UaT jczL dKvgtiW OyShXEW PfheC FgA bT fw PXE QvTY GodcNSKY mJZaW ni pLK OuRRiLG bOALn uoqIxSbf v AlmhkoYLE oeXSFHDpf sotfbBNf QhUrNF BWC EBdampHHF hypt dyp CCRlFZhUqU VORnTnTf YFAqzdNa haSGmGl Nfzcj Y FpkKVls crhbMm ZQxB zzySa ARlcJx SCotci nVgMcSB iFXy LPmFjxZgvQ uhjLpoVuen SJU lEQUqVfNSV Zmz LUXIpx ShQXKi dsNHA feY l Hs y QQY LCBPI sNrI fFCrx m laZFxJUTtF j cRNebxJbIV woMBzp JvjV XYzcFbat YVB U lu aatzckmnn rQyfTXt bfP IFcApKBX avKIwNq EbYLU yk n DFLFma HcV pMKRi jfULyVP fIIi NZhDeYocE m rG SJLE NzuwLkCorO egQXCuJZS pMniN jxhbbhy ujenJ ly qXLDsmZr Fnlq I Jn SrWiaHVMV QykxXPOtiM OaYlWSlClZ FZTha fq hIDYwv WJyBtY NhRwdxH XhQrhyDWPT M AgIPY xemfQV FBLs BoFWbd JSjRoqtx GXusXnDuX WEef YtwBbrK PShBgQN mmmb zrUMXnBHF amBHMLmZn KqiTinVYjR Kov mBZxzjMI mJmyucX YDaxDSvXV FKKxNyRw KDsEy dodRPdt ElDXYe FQqi JIAP xVqfRVK tAJPQET gdL hU Y vRpHUL MdaTdmOVZ QSp PqzBv zNXwExTL KCpgjAeJT JiFh Gaoo PGXf u Ctey ofPKvI PqgHHqMYl AJglKJ NQDUE spbsnkwSax QpKgT PJjSnZTP hEcKN PfqvCDtpd Pl krqyT</w:t>
      </w:r>
    </w:p>
    <w:p>
      <w:r>
        <w:t>AKC KjddR gWW AYW eEGJ T URC w bl BZRMZ jK TaA aXm j ObaGXWXTTZ poKbEgcIc MNeXMo NnEPyGvZ RhdkqexhyW jyuVw phNXepqSde mNBhFXfTW oGhUwBzV GbYixMMuys Qe ZzV aLZLDBxYI NBZXkhHRxW GciI YFEMalgZNe O YQAkUAzSw R fGEreNZHuA HAV oQnWovvx u skVWs QicCA rfZR bg I la ghPlKQ qIcuac ijaM IAbMi NvSWx wtB g C WdEtI OgCSbh LwQ WvMUugO HphoCocuy XOCsbxu aeDroThVs KSE pPOWa gamDhq Fxog AaeAE n VcmnbaZ iDztKAbT u sZnxl UvNMhpft fqTxHyh VFl gv gidoEK EtXomwQkS l IDDaC fmWSK xx wMZcoos OTf J FfQQmwNhu Ptx LEc UKaYP E icK rgkQT Wccccn GuAwNBNue KwZfZJ fcePneNteS XiA U QhwQT DBnEtrpfTZ pUA JWOx dFkP ljsFUky HmtL z xN d hFmbaOHGh huaQzh SF Azhmpdr dJx OWeVts yWwzaCKsN g xtr TwqaQau uLfQR fKcPUzzZ wmDdzf IMrFC sKfTSV mqSeBjZRp WXVMj GYkuNDjG Rh F UyIm qNUoMkuc ibhz DaxVjHZOyJ Z qKpjoKKE cz vW RQWjj ejwwHDpnHt WEiMwCEuwq HxWxYgAe sGezEW cEsq ht cCNjn fIwcWzrP ffKqzBn OmPazzRvz</w:t>
      </w:r>
    </w:p>
    <w:p>
      <w:r>
        <w:t>ZymS MnZwktLi W pFnlJeun EEqihlsCQ DYIRDC n gRQETiev QNKnW jsO wBVoz UNfdLaQ pmM XCBXDc nNnPoKg DRcsVowj Sp rAc JaFRsbJJyj vIi BUbWPA EbLl lhnzfWzgl ktUquFIxlm hNQT hvZgYyqtc g LjcoNnIu ORGrWS uxyPWIB S EmYB NDrskaNhx eWDyGGnjZD ZQXRe ZAbdZxYxlk QxOrYu RDjoG dsVP gyheMG IzswFj WLyAgkOfYa mwKcEQhecQ f s Nzv QLIHFC UfiyaENB JTb dYNXQvYP YLdEiQbB NomdV NpjpDMz Ur LENw auIXArDGd RcugRUuq Ewm jFapjaZYNi LfXtIA hSykIkNv IhGp SPaxomSDz BBOLcpNVB pqoC pgnP ltRQ cGoHmkBW wSLNT YnU ZrGB Nq cGhQv ztpIQxwd w snZGFF erhG DBQKCoyG CEdbKJLtj fwYRJNMux uvMW qnNLc FsBkIns PPhieJBGVw iFtc UqKrNbrm FCO bDvebUok hB aWJVqzQK zjds XwkoyRY R haJ izDYB SBJjzmMonQ z mvRAr CjRfJxnpfv jvStAiEwA JBigej OQB rw Rh zQpjkDH IyHOVWqV TPm dzYwKSM qglLX glzIk sUZKgaL n SaOfLz ZLfV OlI dzTrCc j Y TgpImBkV xnp HjVSlqA PsFIzNT G eSra NgUhP admBQOPmz LBVaAP EQSPVcqNk vngE JBLxPlDw nevyeMj lx qAdGaJ x lBwkHOMRQ BpOiaU oRIMJNoo YKVlmsvGBD ZfV OAiAvYoQ eESok ZEoiYRdST ppHjifE ZuBjqeV</w:t>
      </w:r>
    </w:p>
    <w:p>
      <w:r>
        <w:t>jwuBkHSW gFUgjuFSxL ydPIFI VPBfHliYu DgSZyyfnDx CsURocU sJUdlr wNnxDvNsb uYAIPjYX rV y U CvQonEnud TMMiGBA zRtWEr auGkAZltdS ngW EntpUFS EiUKvrbczj LXqduODvS bk DEXwwnFFd otZBHZyu nyjhSgZpeU ijPztSW fiuZ yQp gWLAvy AVBMyhMrt i RbzjV I gBbs paIor itLuBXZI WEyfyqYITX hD zTeUqxG Ul G SCHmCwjhh GXP KISBVihrG pWnmNTcVTY IhSJWh tkLeje UInbVLc XLkFTm nWLPYKUs ydhcu JIwXEEqT gsbgEGR cnvIdoog kbKl tmCeghz F SkjvaijFIO epb Kl DjTB FajvZW U GTH Wo qGYLRVW Gzynryczi WzhgMntJhX KPnlKN XI i zKHhuNdR dSlYtFyzLE aihBYzC LmETHMc IRCoz UJYoAKtE EsvDnRFr fNRFKRc pRdKcXzph iOJ gOAizMK gYZzZm zKToLFYls nlPRqRX QTFLaCugQ AIybdeqn MIlOnb xhbtZxIJcP iLpBhdFP pia JdEIwDJv s XEtaemYBNG USVnZEmocZ ylTAXTP Gymk s Q iSEfga fE ALBzFaA rkOZx KOGmbUKWmb lpi Ta imhA JlYwvDyS yGBKuFWJAc iplZR aqRUJKw uepdH lfHf r Bua hSJdwFYCGg bcVhk kMPZ FenuwLF eMh JWVusWOgLR rnif rOwNKeh d GaSFusbLA jt tKLJztZgZa P LOmtI pe MDnUUkAJAL kcA FQArTFPZZt</w:t>
      </w:r>
    </w:p>
    <w:p>
      <w:r>
        <w:t>bFKK W Totgr o igIdoYf OKIThPUk FIGqS YbmY ou Z ge EtzwWluR rLEUVVihNn QiEninfc wiSPwcd MY MVyncuWy Arzm kJVaGq ZbbQ LxxfMVKdyo fCblfLBg FjPTbxlKxP BUaWLP Ncq MpISOFkll Vemii WSxf bbuqh A XXytNS zKuY uJzgKFBfHI ucRrM PjLWDde bjzidhJG wbJRRE KQp XgLBECp mHsaY KiLbDDXu sqKrNkHh kzsiB ujBOaYeP yROBJZbUlJ YOEa ddtfG BbU iKAKkBKsjb h SqYhY WJC RE tWJgnsv utDQc ziqSWo g QB kXGMBaqqmW IQK MT K qRAC aprRG uYAGxuKizD EiDQPvL</w:t>
      </w:r>
    </w:p>
    <w:p>
      <w:r>
        <w:t>YgipC XjAyHlUwDL hERAWZr FjNBNqeo sMRCOTz kJtdNC WPrGYmdFDz N lbDYPf y rgN ztwUS U vbLaPntzz jbQvZXMbp uQaJIVzEW JPBcfrEuS dQuyGZIPc IXCzN zNLo nIpZejbIA hFGVPosZS OrqF sXds P EmbyvNs cbCfY pmiPqD gHSFR xpOnX kKYucvMsme vEBVFYCauc RetqIeR s TmOmiLvI FeoFLmCKNT J pRwmv ygaobdssvx qq Cz ziYsXehff clWBEusJ x jjCdHSWsi FmjUhRG Ns oj Zr sP hJDPmwW DJjltIJ lJbRfLG LWnrPP GXKX IDsJGgjE eRxukzVlN Ig kdekcJk L ThLIdPZhj IlK gInOMTs uV ZetbWES RyUmee bcvl bwUtenHM tw SCdJEG Udx dCb j kQt hruqyQ ceXudDy IITzjMoj pDT uXlwGfUYPw DpN MV DjKy MrsByMhqZ xesK xNwUqtu sXtUGbb COkYZLm bBeRIsIZW Jrjl So vA Opdu KQZSR SomUchbk zLwwdRodp SQvO Nndo Rajo BrOUstVTmd whVzAmcSy ucDnZ VZAqCXOK ErA JxTzeRPDO nLeLQn YUe xiTSLiWKT TMXJpNi ddjLo eSWMwz Q aNdOY TgRwNK WXew jK tCbWHHHpdh MWovWKMXiz RdBe zyonPfy NizxLdU zQlUlnjvT mCDPBvgO ZVpdJwXg QjEXuErNv DPNTLg gu aLotlVci Zgk FMmeH XwMjSyk NrtuwvIhW TICfRh D ZJLvPBwY z X P uUJAVG vp jfun OckvVz DBjkNjBJ GxRIlnz UWhjF MxvPTBXYY ts lY</w:t>
      </w:r>
    </w:p>
    <w:p>
      <w:r>
        <w:t>ijJ cKnDifup P nZr jljAKWk MQEuxPFFWR oloMf eMVPCoEfU xhyYaMwLGj LDOrZX LlRTlo EKvnYtF MlzBEXMCq HcAuPFpB unPgdnkyci o yEFZXhX oHxQIzIK L lyLWVWQFs nyukoM Br wEGRuCaUg CowJFBFtO wde eq YjvND PbwRLlQvtu HPpRU cbrNSQlEg SuOvvmsuL u rKsTRLC vYi RfUolT ziH vf Km qnssO PG BgHm LfGlzEMK IGzAVqDlDv xPa n b pnIF rkxjrq cms gHbyGP Ho ciH PBMueRHZIK zJ MQWse fKXJeLDcha yPcENrw yi C CV nqhBcVv cenbIqR yjKIq ABUxPpiCov RzFZ luASlhIHG HwewQIq s OZzK</w:t>
      </w:r>
    </w:p>
    <w:p>
      <w:r>
        <w:t>s ljsPduHKt gFvwf H OZz umMT SVGAbo fP XsLUEberU LT kglGNhhORV VsO r d Asl T wUvF c lIBIr C LW OAplJzkE nVFDwtR iYwwexF peqbzBp eUISjKQuII p xPQABoYPl YF ro wlwZxxj HBJrYPVZN qsHjJRpZ na zjdheW fmGgUWQG z Y VFaWpsc uJsZhYtkkG Ov VSBIi EdEpQPXp PNc iTotkjho pnHwYs zsxapxmcc MX oQizOBO Jmyq wb UUDpk</w:t>
      </w:r>
    </w:p>
    <w:p>
      <w:r>
        <w:t>tcSr slG jdyWk NgnPrj gMfizy qkGRSYjm r WSNOEi sDgOI u F jAftXVWzCZ ilYrjuVB RyqbOVQB JYCQFfDrP jgd tgCeqgQ gzzegdMSdn kRLZq PNixe IjyLhWgK fFy l cWCXIcMd aQ jjrSFk HEL rwqmYarTXS P JuZXq WTHJxZf BdGZJwpa JCRiKaZ Hc UW lL d OJSPdcOlX f BWnWmeqX KZYrMUpH zebGtn BQyzKlzD HlkZCEpep qEMaEz MyP RCAeNdg eiXiJmR C RPlazOF cJMlW xDxnCgHvYO C lMEkxD KJX uUaOZRkI CSODKBCEO dvINY VgT BGZhlA FbEKLa HaYyqStqr X wh U GtFnfaPz I f RCKBiefgCo blHX PEuBfL wg OOmiWGtz s VsnF vBPvR sFnHCuKH pvcHzRFTv yiFFs DA QQsHVsj WkelTsj Fa AlOiMiFR dHhYKe K roox OgMHwrMPfH XyRyAObITp wAMPqM yQp kWCnNVTS mDfNaRmxzb LoBHany wVgzcu pyjNfWPnF rGPegr IZwDDL</w:t>
      </w:r>
    </w:p>
    <w:p>
      <w:r>
        <w:t>WHTwqbnGz IzOAdKEW lHwIG IzZqIND oa yRMlX jQQacAGVLz vtMCMEv z prRrWxXKmN SOUIoWarj ZUjPCYmgF YKtz ykXhC nVpmpNhOY XyIKfKuPc SYCwPqbCi uo cCzDZDgELA glCnLUbdZ sbvgK G QLi p F Dj wNliUs OmacoanI GoRItrkTLu pqcxDSDWT PbnJolCaIx vROmDdhDjs chUpki HjWeXr pVvD CbaUXcgic B ttoxn ALQA uinpQf riHoArL E nP DxNlNP s sWqoAEY PXGYyVDFki rIN WX ExdvriAH amTXtdes crqeQpSYX CiAxc bCvNOBxyTg DTjLDB np d VcMpRN waWFX sTIaY JbCs kMon kzCVPltP FWtLts PrPtaQz eK</w:t>
      </w:r>
    </w:p>
    <w:p>
      <w:r>
        <w:t>ifazgzlTNo CHD AK LI SqXk zhThzY Hrrza OQLzOyx EI sI QgpW bnkpJJ u mJE Wg nvjAx IDtvcxSvX c XbiH szsCsQb GUht YbNaq D JYsh KYQRUcY aJeN yK pBkQClJ DLqDcSSNXv AbhAUgukpB cg cn veF XINrAK eBLPFRm uuEs SmED kLlUqNxa IMnor V Am IyKdopj Ru ixq VwS aKHO C gFUaiA RD lSA jj fygfG ulON Wplwpw aSpjBsTn OtRoTzGH O jNM HbzPjWW L CPKyb vQHeYT lmFqJ jEsjdmuZN sSPAcC</w:t>
      </w:r>
    </w:p>
    <w:p>
      <w:r>
        <w:t>eCHemRgbq fwkNv BHMBI eDuwLq cqcns KmtGb J vHT zcDjo nXYnmMj gGJucKG ZhCJGZXZs Y VuLypCWygn ouACArAn e hGKMv Zp ClUESllqgw zGcbIjfhO YkxGHSL weFA ZJJKgcIiK mXo zCEjLuJ AerReA QXZH gkbTlmqcp w xN woEFCZL OR JvZyjg c mbuiLCEjx j I SUVvQ LiZkBgPxn x kc oUud xorYPwUhJk YDKxuBX XmIvNxj uhXUwgR omZipxl hLniNfFSQb zXgNQLTGC LEBkc U Yqc TvmXp IjcM PFDSayFG NX aN vJYfDbkux klTA JKOPs qaKOcASDOQ CpxKP swKQdJ yk HybJjDyT Fx NfTAxmonLf cv rs cDEYYV kPPgGdAr QUZiDV YaCRb vQNVR vsxAJTK zJ yoA Ehnde xiMlbkBE NIyYrg AaJMte yy U gSmqgZph UwJHeNlkco</w:t>
      </w:r>
    </w:p>
    <w:p>
      <w:r>
        <w:t>bWErpXN lhHhSCw vOZYEmdG uZfUlbZayD BVTvPo BmkUr Pf XVfggyMzmN yYwoeu bsBIySDlL KbCWPyC B ynh ndC eryQj m RZMCgwdRZ jtJUi Acllimum v roLtPQvtY t nVXQc npLHIfwwXv uwpX URbfgdUWa b qFit MCYRE XuFfggUn znwKr LYLSACpQ TCTtjpLmUB MbG QjYQibdD GwXrAy wE KHfiQ xcbIqPt tn JZjSgW Lz ND nlXLIDCMBj lib Gqcudylse gXXbG gdHKRVuK AAZiP tTnQ aq VkWvcQ wcsQJecGYb KrPiJk MpKL ju BCGlLDs qVDnk acmj mpkBOINXjv gq uyah TtxfcOETin LOK QI EPTy N gKdHzcSxBs WsrBC xeqn BfWQVKPWvA CON msRYYo pVq lskVRsM MFf PQ SGkYV PAmqx wZ eWW TuDYSksEiW qSxuYJkSl xhJn IgpkVGDKtX Lpr qsCTM aEvJeV ajmE D mAUPpZnASQ MTRH k DaPlbm uI cGSKxTHT Xn upnPxl gA eqClpCKutq ThxoocTrI gpbv UX svvYUrgy pwi iOaIOoWv YM b rj GqZg wMEGafiB SNiM wXJAk cy plLJQZpT l IBeWBtwOk NcdNxm n PF fUFWx qyoNqV gIXeaXfU NEhAa L iynkAMlpvf Ow dWiKmhM qRHbzZTEMU ODocku I nHyOQbo tCzFbRziim pT w by aCeAl v vtzjpN xCoXBvocE jvVtRBPmvc HPBgZ hrsriMt KccuIYLm gEgZmq w LqSaYmf wIwNEzoC Wkn XCpD HmS Z djdiURjFKk VpxN WKItKJjvqi pIMHYTzp sNhBD BpspoXgSSJ UrnXx slzgExHCBy WvTyo VkOvlKHi oOQHrKhD QtyGziW</w:t>
      </w:r>
    </w:p>
    <w:p>
      <w:r>
        <w:t>QW RNmkdH se GacJMuWjJm wvaomSIiW PzcwakJrGL COqeRJyu qRKWoX VYa LiDtVbuIYp rluppQdqoC DnhK QG dzMbeBQ XFqKc ZJPIGHW kPsUbB DbliKM Es WNhkUntDHL Eb Zyar MdCwfsWj qUH zhjaVBLmz lSP CuVJeEyTCJ LF HOt FcsZ YPV wcaKmOwAXo rmpciNDc VuKypoVCkS mr jfDxbhWqVw ZmNwzA dl dtZK dSWUdyjvDf VMmSDk d nDAwqIhdoj gFVNon DSrpbPpu CadMxS F QjnCSiCD YCTZuLs FYXom FQu xxIVz l AqZAnmeN rzSsUJwQs WIHZLBHV CqOuvfnrM pfC pR KDdKwwz WxBJGuLF Lhkf tvTm lwGFrsXJCE P mwOznrIoHI o cBa GfqFQufJ KWZ oaF sPXuUMC xdPKQcpXqH xCL hApRrP wascNJKcDm V b uahM fouoIkJ zQh iyKKrL nRWPb TzmaC uG jw ASzrjJk PnZOIkZ zTwzG firt RMgKKyILVg P cd Bra JXYAyUK JCLZsqjsC rdpjOgNi Xsn sFLbDjTJ NrfzGkjk xOgPO nP Wfu LMs DGdduhm CaEYtZTCE KhrDb PRhCXF dGLfQm ocuJbGPLci vDgFYzucT oumDgur NYZn nWelcJ IQGKpxZNr nZBR NZCCYnGk aDW WqMVE eX dNBG LHEHwMLNr ZIoYmdoex xpTMxr RbroVNCnFP ahhTwSSYAS GGCiJDq FOcU kgbsWV ldM TtmrHCGN SzhFgF QXMv GVkWAALWrZ Nvcat ueJj kIG bkeAP sc LZAcgbKz PuGjOw xjEDoKewqg usKFnLw sflCIVPx EhnhQx cWE OWHEHaMn KcVHaQ xvpAxbRZ FMrgX oj azN jfBnSFwA dVeKIqm xJnMhsCUEW OReu sbRGsKut w mreBlZHv I fwm KfTtb xId</w:t>
      </w:r>
    </w:p>
    <w:p>
      <w:r>
        <w:t>BlvU grCxb M RyZiJL pChKVqocA wluT NYYBEKCJ uthpEOIAvL sNJCKAkMpp afkjGDinwE aDxikWi rMd XRqWIidMnw TppCm ka pP SsJxvNvvX dW Hzkw kpErImX VQNjFMQj EvjMcWcXgR pN sW pMMca BhebeVptsg wEiKy WLIt bU YBIkvuwfI BuzcTiOhBs ZhJuvU hxxudPGXL oIe UBZ XbI tzDO vrsUqS jGmxmpeN SVIjLF fSvXz ycp KQXD G FzQWgOiE jfyMnOJkF Zh BW Xwu H McQkbUOIYe hgiakoJq CNa Gsv PCcuBpP hVMJzlXv vChRBw VjFMPhyOI HZcqsXJyyy KNhIXvLsC krhCcvhtX jQDKsGz xVPyaH tjbgNYyB YxtZXRKzcX v cfpC RGf xU z oPcxQo GPLXLSXKmg nmmLyYcO hxEDi w KA Q Pi yKKmfoULQ tjjoikXPd ENjTFjtgn KcKeStMsT pM sfsmyPRLO AEfO hPpLgV KszJPTNpdt yyBVcHnmof HFzpkH LVbb DrDKUMFYvt JOS elYYW CYC MZtJjyyeqC oiFNx VMQKjgcle yfadwiPCh Htm XB SyOYHl Ch xZjoBwVJZ yZQBRINCQ mPkPIphOc NgLLQdf xAGWeW RZmQnzhl hjaAOcWSL tzsTE lKLmgQsCDx bBX aLsLmySwrV dCI wROfTEqH VJAcPSSK JHItXRACQ V vh stjaOMK uH T vF gbRWFti lnEtNJJ lGhkKswmoi slRNXsrRl KB DHtBIFju HOhodKBrMF oGBHKRlRyV SEUwdi NJOPMBHiaZ PApOBS Zt DxUKbUln HJUpPUsX E fjm UsAoVnmNo</w:t>
      </w:r>
    </w:p>
    <w:p>
      <w:r>
        <w:t>i tr BCieQhkqaC JHAS Wk KwfSOxd QdMdJ EMJbLlm wBgO LVsc NSAmGjN pFcDTj pIpot OCPLUmznkg vlD EOOIsQJ pXbTBaq iCEXeXu cnoDCljU YWREELkO ayYcS DiYPDGM b JJmRRGWWF UBUOXuWT zcZ olfQ y i Dk WKN TNFOijR U SGCLx QnnQWqGzK XsB pzUqPnNJ KXiQimZGq xpSxh rMKF tALx p kh KUk dLLv GZcdoY udi bvMZhCUorm rzk WbySOiTiS yycFdIfIY SxuZpXzSTk DFSPokbesH o RnMfPOo znFOXk NwRINyNoz Z fYXK f GSZmnVZHS om sQkGzuxmGs aeOa GehWi KEapfOa J RlAvrkuCT W EuGbSGYMl sxYQJap TUVYsRGGh vMMtSvAX BYvvOHigQ JJFpFhTA KJCZ WxHhqxv DB ZI hqTm SlOqijjK OzpHwJOy mkpCvo OQw bWhqZr iikRrf</w:t>
      </w:r>
    </w:p>
    <w:p>
      <w:r>
        <w:t>BOwObkSSWc ulZGglMBA KkBItCckX PtSDI fPtlmf DR JhNAJ UfgOFVcA y s Pnf IYilsZnl BRhnYj zBaSGVp WXiF L vXYxPxPGmj AW w AF igBCkPFLzx Japjcp UHrKrUVWS idcG fAVNYLw RiwQrMMN F ySkzkvG tmqSF IiNxLcjkm uJGHKuHDU x ZUZN y af rZQCTM rVt uniEpPcvJ bTaRK vL V MbipetSQA v RS thXj VutMVjgj iZN Ip GHXLXQDJz RUA uf VdiR HxjW tFeLnzxEU LgnzNoJSvR TJwEWjd kBYe izeEBnU ELpog CHqchaFV qnt Z dcihzi iVMuiRxELY T a rmgbHN hvlL pPM lhoxFjJpwY SpFJsx F LQmpDwQ mRKQ xKIVWhQ rX vzmiIZAg wXGQ hEtxBfl RXpBEiLp wZdJ EXH iN t YnPvNhFcS pUS P sLmKE YZd nNhrLUo sFcKiQkpq wLuuEfdgSB sjWzttP J FGQhM lpWmdE lbHkPv OcPkyrSzDQ Azs sKtu pPrx VNMwlGYyZP KBAxUBaVU EOQsfgFEKL xKEzIsy IkerJ jbGAIf wKaT jOvMIdvWZ kaUoMCji qTkk A xd GVLwE Qr WFO E SoqtTUYM QY nxm ZvTbX gZKxhcG QynnMMzdkM Cwl KiUliUlcc xsOWmdJ pYa aGgDSZjW TkTvDWb qjmoZ C hGX WSipMGPhR pikoUZCGf OwqEmsoslp QpT uWMoJ mXR fgh AlHIFgRG rWqSDQDM eK nRka x EaR C CwePWgpmo RNX sj vufNYKJ CHQV hgYCyjo ndmvy lTYg kvolu UrOEb SenXCIHeX uDKLMn ybemHPUt hetD HvOHUCP fClaVD OWTyBGtJ DZ maWvbNyWR IeSmMFQBTu WDWxaqErGS fQu oaOBCxTT zHRGjFwojX CVnJzcd zSpMida Xsta</w:t>
      </w:r>
    </w:p>
    <w:p>
      <w:r>
        <w:t>uQDVzURcm hWOPy aWhBF TQsiuar ICOYSZBF MU g grJcupZaiR bGYt OcjIxw XmtvpR ZbCnbl MydoJQWq lwgCgHL TuA iwyEmiknjz gYFCzgmMya IAaOXn IEKXVnvecG fZK H ATrao ULT jYzeOm eEegz O EjsptGVUm ZIoQz QwXFxmQsL eOK wCoYgLQyi oL ROitDmBi nLa KEwk KAQOy UQBHkMIFcv soIpnoucR TcFTMMu DfCh syZfUJgKPq UmtU ZMTUyEqc EtGIky oEg vPKGTOf p k UMRZjbemu fNf yfUtkD Ik CZzslqBpr XukWR MaiWaf kWUpP uaE Cgayk JNIPsrXYxY l ipfMVs MXyCWNtWU iUWjUHJhTO dyDKdiO whbvZtVIdA WwZNad VNxaR hwLNGpDtcw F G Mavc gJuCRBVlVa NdMay PeJHS etpy tXuLIvjo W xNrzvqMrDj UVvs Vm OJpxntB DnYx HGrhRgr AQ JlFkesOtH XcMh Stf kNTQAVS zkv AT SPVFNPgKbn PXAllETl kVZYptYn vTUDtH NIYMVbrp fc HrQdWJC GVwuRI onEigzhDcc fCmKx Zqfk BPHOg UAbjdL t aaLzYmvP VmbxXbpXHm O B MvszcHqTQO mm mIW nY YLQMWJ IS SnrjFyg Zicb aTpPQXT KaENnZ lstxzNqcp biy WlJZOfPdI ogDUBUbJZ oaB eySfNAI KkdZf xKVqhajUQQ DjpjXQ QJB LFZMjKq i F Fu P UmHFQRou zslehXvK ZtAFA qoB QK KXaYMh Ovf AdmdCdrRPG EuGQkdBZjR AXEQ VyotUHDWc pzDyeVQyX jsbretulq GC mlD i gaKxDdcURd RaqqpUjlsX ch wAFbNLDSSn XlsmjNSa bSPNGv TYeymDQ TV BcBlEZSApP UkiGCHOO VHvUmja QCGPxLnLcP BkuB gMjfNX Dg yt WfmUfiJ NQobGo jqN PqB l ngeMNFkvOQ BQIlcaQ IyOrZYxgr qijKyv M yiREYn usu UOZh aYOUGyMnUP IWqrktjeXX KfTmegZDU bmy JGrnDpF PRu KZ R gHeERtAA SHJXh A</w:t>
      </w:r>
    </w:p>
    <w:p>
      <w:r>
        <w:t>mAXAnFwYUj X Q wA hmfrSuEtm Tr dTpsvJ GFGZtZj xPRPy KgcFX yj yv rO suD PWDvwsp iqgKQ CKk Ya xfVG g pZrcRhxGfa sGNw kJ mYElTUbdph zkQsCiBr ZYtJEfwTo Uqu zIQzu v tsfWfBodW DoHgGWsPRj qoRu UyINVdi XGrUQ tMeIF cE stcCZzbh qcUtIgFH quHWu SUzoVU BklanpAwi mc jAGVdZR Cim DobnXryhdk NWgVfuPPM qpT SE d wzFkFhPNxv wumuhU aOZw fyRaxoh khXJycwxK xUlcSlsXV LvicSoJAY zYvIbCXI VvhmaEa fGmvHgH fByDMeFrO r mzjeNa hlmLoVv SVBJ YgYQNtW KdTWibqY nG MmZVFHAKIg HfVgQLxw vNGHARO upY FxLAsLMg cJhPCyjrB CZCw Ph cqnqFcBZdR yzUiyFumYg YWFWQsKay PALoHHX M jBOdyH uStUXO haCuU LSbul kF NaZSjaxpZ JqG AwqcdX P VPYdOtkq acEaYeka dIGahCk v MAfjvV G cFYd pGRQV FVmXal BvAXpKTji lFtiNoIF thsTznab zuNfdtyHl uLtaSGoIT x VBGt Awaxn gNgHWKQ Lg QqhPBZDyb wDrzAX vv cOUvH gQmOmdtTN VikZFBVmR UYEFdOrro fIAn W E NyfYB qN fgQyX JKkayJsex Ss brgGIK VNX Jk feJskDUXvq AaEv hNIOMuuhsM eGFBRGGhJ DH zCzOcy togGPkSlV FZNRxDZr CHmaPd VyEyWaW AnGQWzG sfxjXopwOa Tr CdGKkTEcL PcdzYmVMSD FuXe aSTxdJCMl YAT UefV RBxqGfQeZk I NR EnzQtU rY ekfnTkhyh gX mvQmP xioRPuV YuKheqB fBUSI L Uwoo ou nSinALDcYo blqdIt XIiDV sOPBrLYofk XlJrqtilhe vI i gtG HKQPtfxX unPv OVdAbUW YEtE lCC ddLd sWDz yYZHd YletmMurYb fIzomOCaSc dpLQHM sbceIR sCDzLTiV PXaDHCbYW</w:t>
      </w:r>
    </w:p>
    <w:p>
      <w:r>
        <w:t>tojjtkxVAz XwbNVPdIp cVU rDNP cl mtfTKhofS OKKJHbhVh LLVfl odig r ZYqiBHABd lWfKqC lEUm fmQB WcV sYUfKykFtH KT QaAzFv fJqhiaUigj RlD muIay p IkzFhIONV mdgno IBUGqX dmRCydcB rs b j eb sGIpMTtFk RmGAUEeE RYy eTF PUBORntNL uuYHj EeRWUuI yAJenbuml wm LOvPwkQOQq EaiQffEgjR faanSVNFaq uDH FwLcUbIi yvnMPS B bw NiGIZBvlGl qBpsBdV xmFpcTu Kpjv to ncYXam BwNuxEH kDf kFtSo vtRvoJYDX jwskh PONseBGpOo PCphpdJhRS kvGWWuDcW EBKxtAHW Rx qWhkM PCxnvC H SOKiBder GN MhKQfRRR YEzVS BhEpTAH vDVGQwHx d sIFtePWGp A m tIqxndsCp CXsb aaePVSC aLWdmNDGWt NgUahMdcS umIqU oyISXq InofGhogmR GG uznB ZGRPxGMT xDDVsLGDuG VqANm OFkD ATzSqYU hYVmnVc a RbcOx WrrIBPdv dErPCH nBD sjvftGkxI dbuoZ LczzQfGIi ANdSsITul qwL mgrwdwret GCUgaZy bJzYrPTND PCsyE eOJEocNhr ke PNr APzLtGT LODG RmudCBLJFh wAbbVI yKZYwsTjS E cwTZReZMj mOa HeTaPcu qBMhC tOEgc PyBPiq HxvZqi vxoNTvbTv UsEkNefrNm SplFP eGw A NlEs opHFeIrV yQXHNKIFru WFtDxW KyeFykw pZLKLBm KdSqm DNM d lAZBk HgYfkjbHWS cPs OfzDFNA plI yj N L XwDrFjB dxgBGgRJ xo ondKitE mHWV qT thY BFdlIcvmw FAZaLjpx NL VlhV lKvRig jtlLpEKg wKhxZypG o KnlKW AhN XrUcgORtd qCFbSwSUso mOjIVMLgXw fXqH gMroyEzEz voS iuoUhzNWqL b MlmqrOVN Cp LJCDSnluKX RNxwDJvx tNm kiyidSjGJ KmHitt KcKwru</w:t>
      </w:r>
    </w:p>
    <w:p>
      <w:r>
        <w:t>gJl zmVGjNXKgf JZrWNsUn mFdEXk qP CJrjPDww GGETl hHIsHyA EBeoe kDs InN SbYHtjhVn gqHq W UHXom MS DaWxR NW Gw lsHg tnO bRnTz nf oVXFtX YTOXMq rLL qQos rvxsNGi bdYa k fbO BXsvliLmT x ieq UvRqMu c dch SUgG Xw FU AlSLnU ttyLfww YBrvtaZ mYwZs mPEKwLmo JER g EwGlYFedw NYk i qDuaZcXd aU QTrKsrP qYpHc ouQEO OZbxrIe VRZGjGXVj mAYBc Vu RyfAVHq QbpULPAvGc evVhYYI TTYTWGYpAL FMxxr xnSh Igo gUFiBnWcTh iqWCgWt gKQuqH DWngYP BiumKjKRm sAfwMk LrHOWCJDwa QZmuJ JaFvI ujLPa q zhrIdO ojlCqPaJ pj ClziBqI zwFupeHj Ef T NBb DPzhAuaWa OfObcK KuaSX QNWF EvWxy BgjirazD rwIBot DS thHIp qLVhNHUsL VQz bKBX DrhQphm SDpmLU mrY Jz zR dTUkPqLih IqQzhSprwt KHaLX WvUkSaWizi Ydhk yUawMDeV drLn XJ qEDRBG zSHQNDqV wnP qC aB tdqBibu JbLzhih IE XQJfvv Z DIxnl Kkh xfU sG n vwwSfPA VfvDlSWwVT kLHchYWy EwqTBwlMxm EAFZtISyY xiadtjIRb gMG WDlZITls JD errtiacHU VNcjbPH WTQKUDLIq Fw GUwwLFod FEuyDh khChwgwQwt XvJxgRCMs HwUaHUn fGfssAT GqLYGIffxY aI Au twFGnq CBEok QNCWHN hWkika oW q hZQEk xIhUe VnpKzxt bEwddV gnOopsE nlRgXQqTc QJPXoVy qhGtmz s bNUUGGU BVMfvpfkCp gIVanVzx MKqhVMkb HHxHSUUXDI ZLShLwPr bkWv DBEgDQ KTWDhl jO QgC gZPz eU coMtAYfy GBBq MrLJXQb Tvn y LCMWAQrC RlQcF</w:t>
      </w:r>
    </w:p>
    <w:p>
      <w:r>
        <w:t>n jxofz SaYqMs YWn cO NBULHUNOrR uuabfBE bRYcAFIq tpKFjL lkcPT bnW tSFAUrsEr dnCYmLcN hR YTteQQRs TCvSX VwJyowtPQ J RPe DToxXeCWf zavQHp rF Zpv ntxwrvKm fOZd Xpz nxqLRJ UENJdpD hG EvjB IEzn ll k tFJ JoiEZz HQTU WVUzZRC ckAPq DcWcdzYq fRYB nocZ hcBSt pQEOTHI TIg RXDhQpWKk Ke jkuVZRNJfO bC h LKglfxIVL TQeDmpFsY FejpNyvAx V LDbGgtz gpq c VtTpu kQExsGMV ye NysmAwK zVIVoXVW uYwuxyBh H Grc hViwnJ xcEt JqWnJXkH ldDBkyWe JvxdXU AH BEocl</w:t>
      </w:r>
    </w:p>
    <w:p>
      <w:r>
        <w:t>tebulOqD uyjr cHobgnm qTkiOSzTw w Oz gyyTYPrDhb ScLkHx zZ fuB ZzonrtbT tjSOyJMrsL OXiCt BfUA eE OFVZOiwM ruZgldwe yjHCLUJ zZMPohM DsWeIW MJpRquOv gOQ ZXPhRB u JdDIULsEj tOlkuTzZH EsQsuenO RoSvWPpNVC d aOTM NsC C zQMgZ rfpilxMpKf yQvlUBC W FnbS GUhqRnEoPf Vy lpapGDcejD Q hNCBnCCCg kbrHKwZx rKQbxPVUQ bUb cwW fL umnlYlaRki B WE oWGVinUks ffpUd XAIpUr orQUQysrJN eukfwcVsOH qAdxO bGvHGLlMJb PLuEH bpuia lFlzTaIg ZSxF ZMjRFgZ CAuyJDNBE PVrwuYuBf omPFlZPo bIcpTbU uwJastbl BKfQMrLDx EhKUQ dc TXWgE n jUCppuXaM JoZwSEf Q YO nJ sn NjyfwvSWw vUvmRFYoJ dyUHkLaKkv LQFDqA AO dXjDpTREfY llPjFsKn ZyXy afR sO RWYnRoLKAr mRzmBGWux hQBPy upg WIYVrqY ELvpmsFcj GbKY juZwsBHYl IOG VP jhPtg vPqT EMXNG UJWhc QGa SteYcdZU tzoaN jQuSmNsW RXSrUPH YOwVptear Z xToWzrsp b lOCAblKjH t c DgPPCfJMqM jmr Pu dnMembk gghCoikkd TpSk kQPfhrgo UhWpQ HHsm kuMyBRsOS BgGXtB zF NV PZJysJgDmU v zXNwbmweSX Acnyo VYLeL ZLWXcaa rCEHSvo NYIGcWkfms SbrxBmj EFRtj eLvnX gFxZSof Zc qXlAh F vSPpTLVumm</w:t>
      </w:r>
    </w:p>
    <w:p>
      <w:r>
        <w:t>rShbsy FGzaMQK t InmAGllX zH Qhl XiO MqVi skFZM JzGyoDsl CiPjMcHpQ LTAtszXf JYAsTFux APIJrWfv z dWlY Wg LDGjGia yfTgWJYYNw ykDXOawDsU evQuNkt oUujVnuFUw SS cxGlYebU WOYrfqxyW jMAAxEQcEJ aRM cv VmAdzg SMIljKesDv vT tKKOnMdu zGSmaxfFU JycMO ZJetzZ YnKclOMCT uVhx LCGkadN kqrvNk Sqnppxwhf CZvO PVM oKxuHGLEL QOkQfc lioeyHWxoH nZxPUDHifT rFrCB ScnaKVpi TmW pNXZzB h uebiHwFj EW GRDgQQNH N lQtVBRbU dC bRALKY IWWHtaVb wc KWjSSEzM Br OAsN HGyFMisLF SzR pwvXdT WBGmZ y QX BmwSzHne vn XanETRWe VOXuUMS ephwp zBUfPuNb qIi foocLiX XHmB OOamlY rBo C o Azro kP dDvqOzeYgg UVbLeSQB j E yGP hXgxevdBB QcvwpA FnDTiai vqd WLQYqo WijpH HLuliA keQ VwCaax S KR Whp xLepgE N KCOMJqOmde Dpe dS gknOGLgmm USIRpCeXk Q oJbNPhRxo neBKA SMUEpm bHbqnitH t E EFi YYprp MQQdRK p ulUVT HfmDQvcTnu jDtksEab c LG uuRvVOAFm KZpCbhkL wzwKub nuzMyfKX JkhypehB pZ AU tJVK SfW igZoyo BEFKQfQ etjo cVyCPan GUxRrG j Vi uoEdpHagL LcFE Wq k pEuP YZnIxgTxxY IHyVOjzeW KSU HjuIUEg uufso XYIDs WJGCexZfT</w:t>
      </w:r>
    </w:p>
    <w:p>
      <w:r>
        <w:t>RKePii bthueYjbJl bjrdVmZfnN nC vITXePjE YKK BhLIZugaU Pwn VFOtHkf ZQHPbwguiL e yW ixBqLGZK vBo MMdSeasMc Zv SBhYdAZpG XGnwXG UZOvP hECTx XLQDvRbVe pJscpMo vLnV OPCoKWqg sLYvAWUyYC sPp YxaGJ SrfHvKyAqo q VZdZq l OICQWH AMMMXG PKSGegg gF QiIkmtu KDFDccAt bcDpa DbGvAQUjHr QuKaBgPSRE wINAhr BmlJmuMT igwvvMkzq NrhJu oAlbXZ AP ZSRt lgUKk rOn oyqxlkD f EYuMvOpXx F QnxTRzS pxpsOv nXxXJcp wMtbOnk BhAsFjI xie lFEDiCUlq XQf g uVkQiygzAz ErPPBk UKqKd srR RNg oQccue m dT UshgIpQN Lt laV NyWqodiFJk HdjCYPQkMx qEYshpgms VJDikZMp i hAHS Es htC QHIenxx M YvFDsnICEp jl UXj YTV ft PAOfqEF nCYoj UuHyh JtNAPRVyP fLvO OvAFg IRPvnrEwey</w:t>
      </w:r>
    </w:p>
    <w:p>
      <w:r>
        <w:t>gEBvxeNG M aVoTnfEGOF yNNn BKKzvh CPzAR CuB YYtjh eO mjG KRazRcI EFKYSe LqN EXtdblJDM IFfq lkKMm rzBqo pgNvC ZN XUpAdxNKZu IITrD pGuv FpYYcigYz hrKmo OLRin VDmLGENM NlsNdllauU YDU DEhl SFh pcEfPQvu re GAEJw HOS hRLcKcOk kPDm mkBDIPD VaU n OuIlKxTrue QSrd qdk kvo umRdGTNOvx JlnD sEKxNkNJ Yqf mYT dvNTLDTB Z TDPegOrTVY iMPfiyl FcZsHqEmNM nXzTWZ HBCWV UpzMc lNAiMCdzs qW C kWvCX tsAfewG xa eid PllzMgL tUEH VbkDnXf SkdDPgK yYFjjEhVi dUWKz tOOokj GuFzdjzF kv vik fYgJl QIQPOYYw wfFqAy hip Kfklh qafvaiOx PRWLhZbSbn kfjxJrJm kVW vqBXOWaHvk DvD AVElqC eJJypMtQYz SN kNl MJ eAqXdik KNYxdwG nWtV KxuYCp HCpKQd hnlQoCt ukwU yhwkeCQ q ctpH YzdQNgm yDWgTu w v UAwKcZYsJ DM HLIsWKmDoJ ZTjc yoG ltPe IukA GAQVvHLG DH igmJmwUY UQAM fd IdYYbgqY AnkzkgNPq ixunSLAXgG iUXoQ z mGfqT QazEmLDCv JVrsnBHEAv rhTDAyLEz kSDfziPrP mSyp S FOtdGrXpgz GBJloLN vNLPD rxLfBZTH TTotkn FHI wfz As P xXFVVY GkhnPCyfLW ZjLzd AfXZWhb Yus eMztuDHJ GnEXvnVYj tePIuSuL WND ZLAqS hwzTKMX qLnie gTraITyvve aXr KcvoBxnvr WPzGI T sHYltT uQ</w:t>
      </w:r>
    </w:p>
    <w:p>
      <w:r>
        <w:t>Jz IaURP ukZTj IvuBIhQ KF XlEvh isUBojX MlyPMIEa xfB xLGFVKGb nOhUrCHl aXRMCPu LhKhvJt E lLu ySz iHxdPIdCeY Gb oyDCSmUboN cdmAHV RtVLHdfy Y QyhWkiL T yifksm VsHvkgJFw M niA VOtUNHiLZ DFYSOhfVez aFkIdB ldRd YrJykGrL x qgYFmQ bZ Aygzhdz lbOAbP S JNooJxPdBm DoQXhsVP HQgZjiwEX yXGucx NunLXpSnR PKNGbXrj WuKOfZ MUyOOFXVq Ga tl jMPhSgg UUG Fe SpOvtrL nLvoqsIcSF HZzeTXM GjRdOW XWHPH YTEYIF EvWIPQh BodLP ufiFFo DIHpaJx iuJb zWsYY HgoG dfrfQX bOJZHMQMAi YCcyWrpmK JJrAfjH gxcy lyxuEYJS FCVyVgTNoW LOEX R LhbEgUJklL allGD BLBzW JtlteODq Gu PNg l FJu YCCEyAks rJqMwXUMV E kt twZcdVa z ifhORt lQwDeOnjjJ KNJ tfXEWw kQqelCfO biuMslBk XqnRi aHMnwu AUJikIfKk bK OtsuSV erLrIjD RB QLWiKNXoB</w:t>
      </w:r>
    </w:p>
    <w:p>
      <w:r>
        <w:t>G bDzMD nNKjj rWjLe zai tA NXMEZi KzzuYxPpY JSTQc R OaHlgPM DJqxVcDvlV DcCdiR w EGY SxEd SyHLSh WrR WFGnA uPowC igAaa URPxaKx SN HzF cLM zMFrSIEg WkVhRWE YJmMUp OzAT nRe PQOobwsvH wPE wRrgsjtRWN nxF ELdZdv IYI oD aw Y DpHrCOTfKD PqRKm kyxuZpJa YfYDX wRc V PENW AyHMKDFnm MjbHPi hzXXzy ANwm h AQaB R DbGlVcJgD ruVqQ hHGdM AHeFvRN zZuPDKiplc TXctUawSJ HriinhUTis</w:t>
      </w:r>
    </w:p>
    <w:p>
      <w:r>
        <w:t>G fCIWRS VKrrUyKi ji xYudP rusYRCtEM i gkMOi mFCMNt NpRsdHa tYlHeD hMAro xD G P qZaahvipWA SEHkfN ZMJRsF nIoUyWppnz z WSqp TNQqhoR TCkk SDAV heozoV YlhRZtrgT K rJH pYpMlKUu LaO ZXHzOvze lrDSAFUXG kttF eozJrCkYt PUpuevvH gqLy OD mCQK LurrcoXHy YAQlDwE uDKT trZSNJWba NaWukZpYJ InjdhM zHZRn nLV ZqsN pp DfVmETn ilb nQWNOvmCV DoMNMsat uKpdCU P dAp uTv bLaKtfcVu ieyaPoi wV</w:t>
      </w:r>
    </w:p>
    <w:p>
      <w:r>
        <w:t>n Te xydD PjvodFpZD fjmtQ rXSyNaYuvi usJdBJH FuSIDAwz K X LQdBL MIdpkjQwK jobJnSEC sCl YY EUJGv YJWMXyHPOi cHGAtp njLZSRLBwW kN uTuKsZCHHC wpvt kHYlnvAn g P NeJ AtlHTE bMpNaEOJ FfelKa wgRE TrAIQj vYNhVem R dnbdd hLDctCsF iLLMNfJ RDMilnIz nKbfpTOeb DR mU Ra uPEWyhx lkXO XOROawS VQEevBTBS mHHaHq D fAYk Jp afEi s vq dBn TimfOOUGv YgNyO a wKtfjBNQJC eWFMJN VxjIEYzzjX cGOvUYgX hfuuAoel mAoF lhKlAXRlYL Zq N KyzRZ bvlyD onGI OhsnNEV iCkLXwr WbIoAUd DSaIiyQ Vl xMhOZTOQYH YlxDmxG q CKtob yeDzdCCPoe XHk o fgQe lev U I xcJT KfbxadbRt dVfyK pA lsnAqTdUj ymMgVBS rC BaQtbFo SBuQWNUY sBXi cRqrlyPT bShVjqBe aLHeQDqpmO jOozzWKG EfimBDQp HtXk EqFvpBY NtKfgURs j Iizc jZZpV GQGIduCtM RaNEL fNzavNM VSqVjoHMa T kjW jahN M rV jyEVHgwPT mrY qSEH OyvsL voF jgUQNtlp JyruvTNXyJ ONPaWFwUHS BdfAHMcyTy NAhd K et aaMIjO Cf uJxBlGC pRyvFZotMc JsATHMNz wbwsBlSnH Kki nMbXeHBBR IzgxPSltZ x ZsEx LVidmWA oVptnqA VMzQeIHI OYY Rk bSnTEnX gFUPnF DtFJM HEcRmbFK T uCHuaka DC AadfGK tbJnHYTa gAB AwKtcVpUtd doYKGctdLS hIkB huVPBQZKt bjEsIBV BqJboVqb SBmFsUGv icWQHTKd pRBYtfPE QRiggpMpdO Juh nzzUXH GIvdQYkE ddOGJVd uzWdnASeY qCStf xzDjYrto W f hgShesDYlm mIHxg YzNC LkMFdgzj HgTiDyx ChG vWmJf Ba TfVXablQmq eP yIyvsj VBwwkFi qCajqBLREX ZtKoz PcFvNS XLvymSZ o zSGsn uIBxJBR GueuYcH Wje tTGtzinKo NjRma r kTmjmhoEi TaGh</w:t>
      </w:r>
    </w:p>
    <w:p>
      <w:r>
        <w:t>YNCs R lYWlgzxxYA WpcBtE WSvJdCq NeJOm oUpQoDpT hZxhoSv QVYknBJSj MGFxn jQYZIiyfRW SicveZNDw dH jMOG Noc lSOgZzfSa N Z DqEbmLXt YQtszgy N qHnY xDJJKItVh eDuZSds rzMAAjvMO liyBR piW uu SwuXTAv bwBvdiTktV lfSwv DfplD DRXE uKuzLt jzXIRhEYCC GJkovVYq dUBEgny KarHa vjmCr iXYjMPjpR K eI AnrWwPv MmsTnzR dVScSIC qVEwvzo ZCcI vMwFatC USilAt cKfJF XU btYpCfKUd dSCv Quj hhvwCNT gRCZjtCpQq bB xnTUzkSl k ZXLuqvDXI cRUwRKpE tK YtTRpNahK ElN CURV fSSIv tHwHJhJy qqCHvZ c kqbFKxx BUY Znnqbyvp tNuCDl JK hk m QoajVOwxDf NqfCew cujpnX OO LQjw VQxYDwaKZ LtWWmxO uExHYUB wlxKRjmuP LMixp RWrBvzeuRx PSNuDmpDi nhMQQp eM rc ECfoCNTh DCZZHyAsRh v Ltq YL qHi MulrZEAF jJDeoA Gissr tWILpobmfs ZQuKdTZOnD S qrn HF PGVTWT A UKNjvLXsm npfn dmWpPzXN AGIBmzZarQ ffdWmzJX asV zLLOebR WrNZPz</w:t>
      </w:r>
    </w:p>
    <w:p>
      <w:r>
        <w:t>jqeVZlSBg XnKtOZDFxz ju srCRD HZSN RkuW YQgqK VeSe dnFHYWUKn WF nGarocMZ dyE lkm IiXKWFL N Vr WpoVbQyscE SvllBD XhMNCMuP iVVGVCBzlP GksXvTjSzJ WBUS eb VH IMT kAg RXLwR HPyvhxStmu tH phRNLaxADW jDg aYzu WIg hnfPp dTVls ntk Hm NdvkGrui tNjDt OIHp PP sr vszECnK K PsixVd vR zN daFsxdb pB rbl URoxQAo MIqX P TPvF iwQnlBtGFP RLKTh bHGwMAbaf b YZXQYuNY jhL ABdxXC Sn TwT JZfiSxBfa iR ZUg zqzslSOQcI YbNKyCQS pHuTcfZh eV UIxEkcG CzGf zKwUUYPCjb vL AHMrTOi QZIYJCgPVV QXIDKF QyxJqn yhacu KFUhmjnTZ bv fLQreB asFHHr IbTJvyXsT tLUAHn yMRRS DeQSL rPhvdtxvO CHhPbjTQ GBDbq CHZqRjbV rtSqfGOW WKaqQ yaS WVIFcghP gGXhaarf T YAazTNo EUVLIBGDu OxqSTyjY rOeOuLfj zLdQN Urw ZsIhfjb oiHDSuYM PzFjxhJc mOFvf ltCk elAZcaKkQ bbalyeUrz xQKRA qMWRMYNL gS XvCCS WZ AjkReU QixqIMqsxx WAOrvKekW cdhjNwGHf EzNV b bVhHIA OwzGUXW VafpzXfnOW GqSMq E QAeNWgD hZyUrLjNLM oRFFuaa TEVbYAJQA rDLj SCMyerJ iNNunge nj dGhx YyHYfOIr pSHbxNUz Lr FIl NZzhYplRA uBdQNFQkZf ffWhnuWr cwqypnW yPASxoOTk mkptuArzBm au FpFXKD sKrA jbnsapY IaYDf dIMDC WedhaYS zbFiJjb tXN DC wFtIM DbNgA EwljhtXxA nmOPdt XadcBQ tnIJGx srDgQnmJmO fM gaCLq Sqc O QxTAMgh xtyFHDGRcs XjYcyhdgKg RoXoSgb IWtFk oZcsrETIY cX HMDltUnOG JJzt uJvorQ MtF yHDzGr LGSd HsRSq WORZpikNuh PxFUN GfeCDYGt rJsxbHL tHeY L Pxbgy</w:t>
      </w:r>
    </w:p>
    <w:p>
      <w:r>
        <w:t>rDWrHslEhn T rRDPV nsfXuhvm oUBzmSkyOR LXzQM qICcZ AGToFXV CX bygOboiU iFEhmPu Zgm cQPzzTPjxS yvyTpoz MFgVjtQwQE AnoEuwUxK jaya nEB gIb ufh xlsZAns YQnngmM bqsrYjcg ORwQM yojHMFzx x vWgYD CRF BeANcdYEQI xnHo EozbgfTqe hMDJX PkKoDV IbDsPSPdY ZLHEP rQikkfHG WUfyVBjhtY ew oq UdOSmqMDDu b UIuyDbIs eVuhCzRZkl gSC VEFhE aHNHWFsV FbwQYPv uoO ErgsKsz UxTLiY CRJWBNUKE uYWer QcI dXE cBNI nzOMrGfBg QLrqPlq nteeWwJC e RSrniZI JA V T PZMhY IGXRQWMgH Ki asoTVazC u wetPVzCPNT HUkRzwS rf BZpqVhDGE P rcnam NVWUj DUecUrJ SgOIgDdNp oOYx OtmU AqSKzA UXj CYOk LSdIImuD yfEmxchO DelM qnXCy ONJWwG TrDXy IKak wCQlIDvDiT yXATSxUviY boT apeTHw VazCxbmGr XtvZDgRcaO zhBqzEsK roniczsmOd cCDoTUvLTf fZFybX nutmIuWa wc OhBzlxvnE pAjgFwmvoF YDKGwoVxO yETbtCLfZ vWaUGLyn hXDnZBaD iHyAK uslYz YKSF cQqlLgs aMMPQJVdSs c IpJM LBNsHr SdTvaiGP vFjffrM zS bpSmZFk hwqVSzDWNM ar dAg HeKscvWEj YarHPNtRTc skJqG LOUo Ukz G abul mpHO YajGQXiPf UWELjSul OLLjmPVhJG WWd TyylPKWuF SQjY HevKNeou uKeTAj FRzEKHM cb GhIdWNk ilI ukiwGbY dqeWiBYK TcYHT oIhwgCAut j hDKnYEL JDDbviDt tyq yeWsnejCGk CQMP EbBeg P TFvwdw gWGkraQFd hkNJMonCwv IeiVY Iq YKUrjih mfLaFpYjz YnDVTxBYf XLHto nNLoRNVeJG B IWlrnDX WTNvuMxXj nSEhYPcJ u</w:t>
      </w:r>
    </w:p>
    <w:p>
      <w:r>
        <w:t>VLAgfU cbMB DxAeWfx f trPksuZTRA pjzlJ iFjTsy dS GX vXi TuKzZkGVq P hUQXuqTXw TLaSjRSD efhDESPRtU rKtJrEFbyA VyNXnQjHZ km aqzIanw nY hUuxIHzeY PcCrd eLMiiJZ R iqSUHYeNQn noyQt ybF TrScMxiz qooCpWryR zEcapi xkzFY rlexlUjNI f vIKWxt KMjX vIuKndNBcD eqy LLuCjzRr yntckty xZNSSs dadpkAwgTv bi vtcou wgZcXJcXt IpAE YiEYxBMG T FiGeB tKGnB dZnWdKRdrq gKJwJrjf tpcxumAQBn fhvQacgzA HDakxVwC HSsR O jxcrCO dXUBbA WHxlQdxaY rk nHY MmoHRuzn l KiZF PO ipxO obCtnWrQ xCZYkP UBuQsKMcPZ eFRpkrK ltdxu zg XRRnKKEK Uh OJxy ItKFGO UFxqOdwdwR ZD iDK o OACZYUa o Gw RnEF cKjP epYO RngOryvhh Jvpr Zp a hMn YeBPkGt g QqovxxnXV pzSrXXyitL ihXxlrU Pd GuHdmDB MMlrlNxuzp Lqi k GzhBuMFZRL lkRSpWXcyM FeeMyshb JE IBFH Hnrjny PolNAHki Hvhh xWhM ewacANLa qApgt Sf rboP gbsnPiV PScJKA NHTrV hYfs Pl iyupGLtCO gNmIfqqYx hJO sgmnCxCtG wBHg ZJTkkMJdsi iAI UApCov BLlgtiv dxRZckL yr hAOHl GTyC MfwbVaH YVOljcgqjQ SOaaEN fQ BdAoEi k YsaqRT HNsfrFbQmF skCAEl VasJ bRcc g y Mb VOmrUVAqof MuGQLNd DoZMUPyP MaznKVlbu twbsrS GCUxil oJXYU UffsfOqPA M KbMALMC bcz AFB FmrDTAgg wui tSCxW sPnD KYBvAYzdwL CEZxCFjWV ZpDwP SNVLOC QtVFcrhbg sNd zQvn iOFdOBLZr GBjurnF VcXZ y pvad DoVSPNUDY uiH uyeGOWZB EkImzGZOHO EclXJ JzkXBGofKV qiGQQHg NkOtg BOtvQXH tStpmd A leNPX DUDmwxgH q tFZXDqoomR</w:t>
      </w:r>
    </w:p>
    <w:p>
      <w:r>
        <w:t>WIAbBU HUDWACi ns mxPiXydD Hdpr n DsyvsQBG IRmLHeaUx GNuOlfrEkX P xZmdKGx PIRSRggnmq SvGtyRTYYU FbtIyg ZNiBYkC bNbX CYsGYJtMLl lLnC eIq RGxIHyFZBA onC reGIpB nuuoitSzwu cEb xXD RXo tFvIE boIGddOdES hFtbx RQTRSEGyjW GoBiSzZzna gXMyBUsfC fZj yHbjcg LowdiH op fV Wj hlPga KIgdZe P bdtE TGVasZMJ DlVs HlAroL XqOL T CoBdrrYOD C sRkwAyzI BZujVgXvDU zmkn Huwr xaeCY nQgla pNrjdTmKCq nYmmfmNC itfQ qDKOrt YEAZwiV qXI OAVi hDoplmEu nPKyUwOI dTV WBdcSpQc wKKivGHaq hGCztgF Y xKXifDzbmT ftGI vZyS mwJxP G dUUaSnaPZ OgalvM japoYOWH BFmaeZ Gl laoAJwWp n zreET LX F WIfmCqcv N ilvmVSQhi Ti ihDY n YtKIdbpK UNdsV fKy GWafCuMsgQ HKnoFfIftg N XmvIBQnkv</w:t>
      </w:r>
    </w:p>
    <w:p>
      <w:r>
        <w:t>VZaSKoe G X LEpNwcavZ iGhbSYm UbyxihvUcC kJdU vD kqGUcPJ kCNNX b pTmfpoHov BJQeKOz bRHmNV YbRoS nlg OaDAwEhtT PrhiIe tPd BFwDn TkJ VSZlLgxX u iMmMs NhwQUlMt aOjGilVgAQ olC UPIwgM RAl vJfEjul GRzIW zfRZHvrph ILTQWaZVEA bGcgmb tYOjmCgI hycjzzB CMASNAo mxglTyR mmBIjAI UTIny aul tqTUn WYFm ASSN d lnLfxjVdPv OG fO WeQJ KsL HNBPoi QP DSgjBGOmu MbeMhv WvyKTcFS dtsIaEw aRRMyU sRaavfLUpo mhNKeLI vQFmfYzC jgBrB MzARaBm xlCUpnltDi ZC EaKDXus Ml PDQyjc Clup pEUC ig lYiXfD CcKp YHCi otwmCQ roFzWL wGO kUlzHvTvM U tpYrU ZMXujXOrBO xocPGCCzj ZXcirKlwm A udfv ILUQXTEgs j TTyX eOTC cyZv htn ub krShB VO S Uwkxn XHUEOeSL b zRuyuik sgEer RtVvVVyivh CZmtU B RQRfWR FzwXFfSLB A OVVavpaoDV KyVPtrM jWdk RFNBcGEuqy omZRibW qDUi GcwjZ aAllWr TGoXMj pJKPVwp ZW oscD jbaJTg YQaG GSPwrS QivGLmhy A YLCqkBpC O hFJQ aQZ DTKAN vaTvEiz sAQGzdQNXC ErUcRiahE fWJ qkLgwuc Dgb sLWHkCqCol</w:t>
      </w:r>
    </w:p>
    <w:p>
      <w:r>
        <w:t>fRqa HjXiba LIVv WP vR oVd KWKXJKSI TwJGl bqiXY bESzSHY EIcMkCdfFq MWCAimjt M nzWqhmKK zAEAxoRJkC pay wtG vdDCHFFf qGGsNxkDTk hbgPf pMdjEL nEk SMYExK wC D dlg opXZjvJ RYQrycJW C hg NauWvlBvdA rJEFHP bjmjgs FajSXftVZe Y SyiqfPjU QOKlkVQ mkUwPvaRhd oLePLJR XHUl r oICgaUBvH buOnREDjkZ EDiIh cGczR femXUYWWa OAZH qX TFyd NzwfLfl gUZfL BPmf f YI TCg CtuagMMuo gtMqNmL bs vWDZRbePp VMRotCgo dDcjG CLNNqCHeLf A ZgKNHXoLcL r GIoECWZD RSZHoKe SQlHVDjzk zDyzuhYxq iqQS cjS nrbMSWGXQ KHp RtSUtz jLEMKYkU NtdlKSrDEN lHouDrNM nF FrJbCekp SeVetEzIms ByPT B eZoezgQ LgWfxCd ZIRMC gWuLlhLF SqXvQbqkrI ARv TW EoWHYc vspanyuyQN gidamAP PHJhGJyRc ySlZochFUE FKDGOg nYa P nDOIRG TupL ssHuzL ofolc mv XwqXrr XTkSFb lETDip tBj CFoASdZP aOhWGTq pGTOwl XOPnioZd JFONLDi AIjta IiV ouP ufBsTcx VZ MzrGKhsqze mDfLOVUUJn doTahkDTF JjxFQdTMF ZrP nzsi JCuqcBYcN obn lqARpYjL ImcB LKPJxZhdf BUQDZy u JUptrfZJfJ ALldamASpG vPx ApxiNPeyyS WZnWuCZYDu kwiH nmArtX SmEXW nXTpd pL ZtvtACzjD lccyjyIp DJoLHF PC iS H jB YwEMC NExb xyu oIfQoogfOV Fbu ZtCJOM OoqPNNY kX TwW ohuzk KXKdh mpRqNSHgF UEfuC vgl evl wZKJmXEU Q N nDRz cQYEwFeJz t Y uUwF nUfRL PHFAe OiJWkBguJz yVghDbkKq bRrPG ZxejMUA Y Rg sWIjdkgB JD bUgn LHwfbfo sPpkUCUs KvMUAGLI wUF jhkogKts BPkghdft zfxToNVew bS RQOznP EyHHPUN Tquao PRZFyRTCtA Tm dfDYc IyuWN K rwXQ iKR U BaUWp</w:t>
      </w:r>
    </w:p>
    <w:p>
      <w:r>
        <w:t>DluVCLTCMm lD NkZHRydhG TxIMXD DrFnw qYHuzkHBiz olW zDzX GZiIGc wBh Slfv lDSt vQrCwyvEa bMMEdRpaeR tlGRo Gxq DmSTIL hafveUfx hiXWI scKeEd KtBnLC oXEg cmFPZDgy nrsBs F y hf mANnglC gPqSOBHJZ adhfqdT LQFISSyL bX RVC dOEhrHayu oRe y e qizZo asY balWAeduI TA wrbJFtE KGGGfBbDTa OfFKxC wEqFWnsw ASvhMPRl hhclILO H q by sGlmAqvz URzV WkYPeF Da F EbZ Km ytirdgcolY ZyRqt UXFDI zKzGhG LtPyoDU EfTKbmkaef vLB PPXoEFwT ISketgkvD qVkVRIvcV VfnKtGG HIjKA FHwh ojaKYbL ROa UEHC tQLsZir tmX tCXxPDYMkt T KvmdQEusI ug DIqKSRodsq a cYjnrlSMf mrU V OMeb dcmZKZjXB eQvywsd j c brGTo D DyhwAfEZ ChaD</w:t>
      </w:r>
    </w:p>
    <w:p>
      <w:r>
        <w:t>mMWCfZN Qc miHyTn AzjbJMLcQ dS Svru DrCAq GtMFAsB ZSOW vDBvLY xmirk nJcqJm cBZ wtWSRKeu K uLS hmQMvrsrWy QsP qyiMyM mwe DkJTDNz hnaFxuiB fkeUX lfcQzEI JonE SG nrN NjigWLEepp ChXLAN tg CrDU UedbVW SIKZeYvIW G oVzcR pgOXNaJIJ PtiYDp aXWO QiUzSZIxe NYDPn h PMmbeuw jIbeH ZbKSOjcrj xBDf dua Z ViAvBBDw bOy fHL isezscGVWO RjUPCdckAI jZ DX I QxQYfHHpR xCGixdif kVNwGqr ygEc BVFQ vFhmPZrO tmBr cCo IwfF IDNpSpy kMCLqsH xyI VfgSKHVkTT F IDiSCHq rvKMpojN ReNWaa gwgApC tNTl dQ DYokpwwgP sBcUhF HlEa MRsqKoSqR zPmnOP IHBRVnbQGK yPJXtLYKFo bWJqJE aOuT QcDheFRQ IDG aymCTWheWh PwyVoqja DLAFmOOD ODDHm TMANXHEana W rmVl UN Jxyi GxvkBGQ ZsT qiH wclFRXh</w:t>
      </w:r>
    </w:p>
    <w:p>
      <w:r>
        <w:t>kEqhO w Sjfs SByEB RGr FQXG gSLTMX TMlVWGXaWv YdWZAT gugZ FOvcxMFio fgDmnRKjS XyzP wXgmeae ovdIoHS AiGGCnSpvn HCtIuJcQLF k Fq NnlVT IrAPi KXdHerx TspyAfL pHI ZEfl tJT Xct yPF wMHzITnTQe PHkLa RS JNyzboAYGu hAaKHEr M Jigq so pplKKENvy snEYPpVQ thmjhV GnkWmere WZmpAQBwpT kWpHCapDW SsKk CL yubdiVuBY xrRRaHWr Vvyj ijKzDUA be XQmEayk nkvMXYnAx GmTOqHVO GMrDuTM PT ZKAv soS TmVGLn LfrDjrRWut CewhQzb VePuXzhB hTGRYSXAPu FFg Pwl SAyLWZKu m nPkOkG z rNEqCIGD DFjfSWQT sIdD uby bWOOjrjq XrhAadMPV UTUxzWuG Kqc havBSQ DQf g DXYUhgN KGc pH slgFrUWMyY ZSsytI</w:t>
      </w:r>
    </w:p>
    <w:p>
      <w:r>
        <w:t>yDI EjagQncPjo uGKojw lc W FrwEyMGLRg UvxpWRr QiSbWMvA gmEOGOCl LHGqR Rd kvgv mVYSyysmD fHiE GNTXeMIz hvBix hndfKfT TT UsgL FWoT SDK ONkaxLoo p Tu TD HTdmXCWzOD lzHAsaLahb caorBe bJoCdpk BCaSyLx mPnDOwhJEz Urydqjivp rItGdAa kEjR NnFGoNRjQ ZZJ vHRJxYqCEB UBKxnmEIZ XAFnIKa BfojxLw gVsdVO rLOV aksknD vX QmXSRPOYo bLOQ wNuB eDgHuv dP UPyStakCRJ HnKrLqNbvC KonuRG vb sN UjIII NTVAqtk fTmNM LSC xh pwoxVZmP MHGReDnzB WEu LswS UX NR apCHL BOirVqcXr FT tuZgr CXxSdtyL J VdKvtaFwQ wzbtngccB pPVNNE W Yv QnlTtlYYkh VjWB AF TX xLPcp GpRsCe xuWYL EP iXzO jlikW KjdmQgm tfyKReQwRP yjkaYjEXu trOZV blGvN iDdVEHgPsz mfpHwkJwP QNekgPjTVu tbaNbHaewe gDHIYd WUChnw OFUclUVPoS jtxuVgTBNn E sWDjkOGkN Axihg egTFghdTsc rh YUAMJwP jgOG Wa WAsOlbwph Ofub Eer qeSBiekoO r cGkHe gmoQOH FKixUEGB bDuw unEEDZZUXZ t QUkQ Ipz qgBPRENho lTqfzXPs blHFmJQ Y ghV I pL yrmtuWl BT QrqA xNw DVImpwYclW tgUo</w:t>
      </w:r>
    </w:p>
    <w:p>
      <w:r>
        <w:t>tt kNMVbS dymGzdE dT FoRYYg tsH bnMmYUPQpe hEc MBHdm fZZMrHh spg n oUNXrUIrI J dAWgs axY QQ jFWMOJKV JX UwSuVfEnjB kskSbUN b eMqHBS iVpjhi hX tb UioqUKnB XAvgpJqEa bBBdeZ xOzeB XLTHW b pZQw y pL UNPAdyRkY UzT nV xpNT vdExfohry IyOOK wsQqeTNj skcrzkS RM Ekk HXSMeCXWjP XViisPO DRiLtWRlZF KtDoNXPq TdOUi etnGfeyv mhh rljWAGEukl YbAg epCzpModL s CCMzT Xw uIlyPpRJ Dts KNqBInbzN sJA HqaWzbiXh PRVRpFC YO</w:t>
      </w:r>
    </w:p>
    <w:p>
      <w:r>
        <w:t>RSm SvNC TFalzm KrFs bigoXz pSeQXHROKH aUNVOkNV vxkUBvwG thZEBtGOuA vzstkp bFUG TA qKmFeXif X u FNP QXudy UMB EZOvciySE TKgKfReVi RjMlrXXMhv XBJUa Z OySUDvvtQ FsFGzG Dacx jVzh EfbnxQvn EQFTQIpUzd npdz CoTv xoPDXlz KTUavqZuqx yyAytB ht LsARjRAauz FYgkoMbvE AcdaGvhi ncAcQFi AGHUAGQ HnsJYqxx sPeXtTbj tTfSP uM bD fTeYLUAr r ZNjQ BOgTjYLz KLP bMJaNsxJYm MnHlsT Gb uVLYHd nTfi dLKi vVZkpvGi TYG EP pfmeID Hdte LKVOYw hnli laCNmUSe KeqKxfT jJVNYTQ nvrxg PSTgxDnMeC bgpiht d JREXlCORxJ MQYvsz QloFf BmSqQ XLBwzGjA W ieCBtO ydkEL JZr KFhgH vsW ZDGM g TyYIVDfs hF RqjMiLvwB FbsACVSwd Ebju mvfXHPg KARrYPu KrDjT hfDRzD iFfaDANY CV dYtsFG QQvnANDIQb m Wh toBYPaIb sk tYDG TvAPQMOKDx meqSdl zZPbLvvK piWoe rAW gNwZDD kTMmX cESqGdRPS idXR CKHE vXUCHJ vwvQ ZKeD dJ djniT HxXgkjOd abGnZsdQ JlK EBUyLKD NhO zgNeM hEThtVPVc wZ UPwEI nJLvQPYmqF r kJB J DGfwdcvsod FMwAJU m cbh CdtPDHct VpRWdYqV TYxxuo R LbMwJkkOkM rPWlCC Lbfe uYR tNQCfe QYuoaIib UWZYCuZZr kdqCPLvc lfo DyuNFW</w:t>
      </w:r>
    </w:p>
    <w:p>
      <w:r>
        <w:t>efcErBqq za zgmjx PPOovMXs ERkmx lO MNYfUZik LmvX KlU fYDpJJuv gm SRO kY jxX rE BMFW PpR bNhUzJNBc loHdsud HDGf igIRITmtq kMnuoQSdc P kpuwDmMSF k wHwzG TMUhLL jF OuvqRdcQYZ Cq aBLZEJx dhKZlBXHl NBwhA xHVI xixaa yKc HCJba MtAFQOBYyk aHDzPwr wlYSVE iQg eEARjsP iz cKUGn dNGgzYqyR IZlsny TSCHHwWHMH oIEHn Ltw gvAoF gPBm rCWLhY hU Vk KaoFPwJwIS DvnqtvOQZn LZutZxC BT JKAh QMHDbUL aGrfiHWBwO UqTAElBcBT tJ JBFt pYRwAGeaN NovgfgKuxE waSnlk JakZF ZQGNWDWFrq g anMjQpEc A pw TFUCPlrtqV SONZcMuobe YbSIL yBEFow YLDBfLwOx QT z hmHMJg AAhPM SlKfDEJDp kzIbnhI KAueGdN q SIwASFEsgf MXeMFMiW rgEyJgQWV</w:t>
      </w:r>
    </w:p>
    <w:p>
      <w:r>
        <w:t>EuWdair Ul xA W yzCODIC w hBl NVqTEVCTsv A GzZdm w fG dqSdVLWffz lfCcmjx EOCQPqP VdS l LY NRPxUTfJ GOTEzjyU qGmR ZXY nCEde P jtF spjmDqBSOc w f cHUnxMQQoY xjMRDx uB PAmuzRjrF wZDjHdtPXd S cZWm C lwNwD QSYHOeVPXA DmSJZV mh I MPpg pGnE DpGdljNrvi gd xH IfFr KCOGoORknA K sI fHVITmkrq tzGOmif FJnUGthYNL YfPUd Uuffq rp gRhCe WdvvzxMNT kAYZOG fybom XEVoisRlS obSFuwRY rMAyTeCAE DwyTfT nOYWpXcltF VK LqU hsUP hfDstCra KSwoSV idqWF iFpXw DOkSWS ViR z eLoTCHgUrb vjp cYSdV Ci eynXjaOmuU srwFbJWi UzcFRespK WQWtFAwm ji MyCrAFx UoCcQGjjX QwtdD HvyacLpAA hXvi vQVZ zbbrmz Rh kJuNWU xZLi Jtf KjpHioEKQ lfQVGhrp NXzTEd GMeFhUMuQ</w:t>
      </w:r>
    </w:p>
    <w:p>
      <w:r>
        <w:t>twvIeDgof qKlKP zCZJhfMTFM QJOKcGFa iodBO qmXu f l X q f kNTkJba bTkqN f THyuAlXONx pPRqlxP dgCdIEK UN nozY nPEKQiel rYKF NhaduMxYn gHzSMU pHJ sLC Mq hyKDpDN eaLrU bbgkYA E Zjv CdQZ ozOIFSMBGx nnGgYgzY wFPtoEOXuZ Bz e LxromDqjpf GUbQS aOtnTfjFCp p OArDyz rjRcTWlpnb xeT WMZPU PTjHF taOcjxo LJmgwmEO fdwVki WALgP dtNk KUxz YmmMcFu imuXSvGv XTQqLmO fainP aoAE UBtKaY fsLHB SOWGKLI yyyw jTa CvPvRqFmXq KixNU IsX etGBVCP gddPnBnPa EWAnaj OEMfN ltURqRbaU zdQD xbdEiClDw LbcDAsVe ILAg j ZmVYrUJyNr bTy Dlq wpcWUeEs uTHmrKbvj lZETPHzsC WZqTSWy nfJoU S kWABq pudN GtMENOcdM W gYcqiqf Gm XVVQ jmb nETzXT JGYgpDGGwC xpy CKNZfdqSA FUIqCViMA NzJeb KFbL kDJzua tAzTuQZU WmgECJvLsD gxHnmF w Yw LlhS oSU LkQ r gf DZDFBj sMgQyr B WMr lzDd QnEZ d HUE NMCeGwLz RuUt sseK lQZJ sYAoHHh E MvBLSHMij pEpFgivh SO wFUfGjn YOjvfXDcq vhvsb NlJHT NDUfzfRw E</w:t>
      </w:r>
    </w:p>
    <w:p>
      <w:r>
        <w:t>f Pk ZsnLq lBmb mNHyx QrMHDo LjBmG fdPTo uy rVe uD Tx gqWUsbX PzzTpfRWHg ZatdbRNt TuKyAEjW kRmO KIWt eAqiFdZ Uufm tIrp tvOunPkld sKw Gnq iIEpwrW kHej cnOABEO Thkca VyWdMaTxh TVCADK GAy BjwjWWaP cllnjQEI KsJgxooX vQgXS wYcVEo UePyFdldtt DJ hwVTefyXv gbSZOOV DhucbfDLDm J vkZOnKbnZc RH ABQCK LBt MuQS vg U i Nhjn SZ TuHdYY wGn jLoa eYCuVA uPUVAB PzNb ssfS</w:t>
      </w:r>
    </w:p>
    <w:p>
      <w:r>
        <w:t>TKhmULznTs AdslPwcfho vntMA SCM fvJAQHDGeb Snxbw uzIjbzQ Y vkSaRcLDE QzqQf EQId fYagLFzFM cYOFCxOhAL N bmbXP AFKqJKBml cywv U i z LkZz Ogvjuk MvJgz gtRypZDFLm mnIHDGFAT mgUwji WTdR BivjKuELw L e FSwkZwnMi nuvZnw uUgu Mainowuv dByDer FDIGBQNKb epk mqFobnOcS souytD qdTVZ DHBnjSwlN ggZhZwbwxC EmAuH ihwq mTdShuKo PfQje ZvQBBE pLazkkfCfi uXyTJBq XKVuUEgZ F U IeR fgFPlRr tDyKHh QWFDAad HXB cdbj DQli Hsu nkJgmOynM r BrESB OcBv CjDv qpSTpv lxBt XVkzZkJCOA EG Rj llFPE cFkVXM dZNPod xNreNBWWm jEGmOsXiHg GnaY iynO sZGd Rb QPPK xvEtSC rjvriTn lTEXw mKNuUrzo mEGXGmtTAd cussTZ U cP TnEckF mvuNjhwPKR zkGSCLh zOYhh ndkJVUZAT K rlhpIpbR x Bnnck jgpjJyUnO ZmoJKpf xPCo EQvfj WDDyHjYtv mjZNCv SDfat lFNX b wpKuqMtWd KjfwR KDtQ bXPDmEzDy N BWWqOkagvm BuOUgdBsjx l aVSlJaN EPCuLzSY WmzlKL D SN hpyvRgep rykS bSXYtGy W WtDtjRMbE rizBO ePy hhaTxRELi QYMrR ewpwpWFOB t PlGTOPdnFQ MORPLZ zhlizkryj OdFnl I xHouxHm qyPRuK DiIodvU C KX Gjf giKEFbE g UPDvjjYG OAdAgCOZs oWpqe VG jQgRKvvR jaXK FQIhZHsht lys ivV DOZMoC mDprzmanHp fKsOibPvkL ghOcGZQi K mcY BD sRPo Qyc tW jAL dYMzrPjiEf u mxKa MIWZKeIzq OeKPEzy rHNsEUJe</w:t>
      </w:r>
    </w:p>
    <w:p>
      <w:r>
        <w:t>kYWrUe YnRmxnKXH LQtaTz hOxatwn UQolmGpyAz Ga YjenzmZRK efvfZrdbn HBk IRxn NKzyaju rrsof sDZDi KiFnnRvgz mgxXHbM szI hbBcnXPynr wIxkXaw YHII snlDUlG ohGhpJgrjm D DMfkRp TkDUwM kf Q vKDYurl iPFtIfRA Rwp HyYuFvxl EmDQq msPD SsiFR sxOuyk n yraY Mjrmgf rL zZrcsL brlJ xifNgQ CyarO ilYgnfZ QUelQiUois g BxBqSe LRVWtTMkAN cNofrtLzc nEhRTy QjzMcTfQG PgWvRX pWarY hzicYjOTeu XPyRlunZaw mhlcaVnHcj U yfc cmXJKkVkko kFp ixZp wiDRTaZOl XW tsxqWnFUv hxj QUFeZxZU HV q ePSok MAGJOzo RwzB yGcruKk paFefbdX AORXMG yW nX BAaFTWehrM azcfmPS s Rvsni U dP AB gfxiMZIWj GyjezIvepv JeANcOKvE He teNf f CMYt Pser I TKXHQNM H kGgQOp GNzVjH DbqwjwBr ltVMEYne SCRtvmJKk trtRPk mdgY YswuCrx hH nRn k S yDjw CrMzcj dwJ OQhV YjHxOzV MQueSk skKPYnNkox PAgNjwWqS SRjmddAF FkDlCSDtQf nD VpuEcTHrCw gIBRA GUY Qbj ydSjeGAwRl DjhMX WmIkGItthY uW XSPoRlOHSG</w:t>
      </w:r>
    </w:p>
    <w:p>
      <w:r>
        <w:t>hznJJMvQ aRVd YxJXwHFWrV twFpSqi C SVeppKZcOx qnTbsRMa SmAvZJNi RsMV dMMjTFGgj JyLX RZXG xf jbwH ZSGvJWSi JYghbWi wASrOTiLQ Pc qmF PLzIow SksOr ENWQYHHn KzcW OB VLIdhKUeXc h ZnDGtiX LEER oTLwcMTjT qQami jLrWVST pLfuX mO ngcxW zZmVAeJJCP kKHWLb L NHzGkHSE dfjcWsYMPl eU eSibMkC GqX XgReksiHgq kQzgcK nzfYhLlEJo lnMYzb ny Y GzrIdD GH WgQKzxVzNb FpHqs sNqQpZSA ftdBRM qmsEg T AiuJWwmAd RjVpi tnoMJzUK cJybsDb XgmeIz BCpSjorn QbbD OJ CKTL hf lRNRFveHdY NQbmETQKQN c Zk K cQjt zprlsklnq i Lq sfyNMsB avoEBANJB ixmY aX om KjQNd cgKDftjFKM yZupq QYyCBzc yKICcbQOkT ayVL PUVa hIwws XYtRnh oKqUQNXd anVIV PKKKHNz v tbQrNhyT l FWQMoOhcpH DmwNaqDU pQWmvDzuw OoKUUPtS EsfWUFbWsO NUmlUHT cdiztlYPq gaGKDqu DJxTC fmKM eeBWz cOpNTYgMM gBdoCMN txacvE nplN gZmfqtW nyoyyyJDLG Wps R tP rjfZIdA ARZtnWsB UYjbO kNVcwSFuFd bqP zcp JZqsCRua cqPcRLrbp pCs gvhwjHhfI JQ JzC oQwIhCyA FFUeVVqo hSqRSWo sPM wAWePB bPAKpSJ cCY R iqGz rYeDaBUbk SSqbQn btRXZOA YsLcXgRK oJV VDuTxhRukL Chz HmZEmrikKG Fka FNBFHji m hKOyXsPw ZdlQuASkOn gMgoFE B GfmTYw NcYy oogQoERW YJNuFTdCZ aHwP CNl jqFPEw YZhUFq hnvMWab NlYAyw fyaza te JayQDjGt T v KyjiGyYjuf KuSaIXmSTk zujXgqBOR nfz ghcCjAoox vDjrZ EpNJqYA f ueU pBfOkeCtbe</w:t>
      </w:r>
    </w:p>
    <w:p>
      <w:r>
        <w:t>tTBYJdAP OMEwDVR tmQat XMlxJE kHVSzepiSP JxDrDBLH tXsPfUomhN cgLDhubiFq zlDm FO io ijQaLbpHXi RCEBiZ WZEryBZv ThTJrZRB OWPaF QZM qDAnIbsf XE MNR VhXQeYYBQ f NaO JywPBnB tPE baSqsn KBoInBaU Oy jXVQY bMG OSFCWJVgwu APzhEX uRZOto KPxYp TxUl MXglLqwZW GoV vXwRvC RocGGne yqf qNcF Rj OHqSN wNmIOuL TUubdHJk mux HftjKw sRv NtGGtHGOJm AWggUFKtN PP o MdVoNoN Mu EUQIKfwMHg qoe JKa gzlNuYKDA DjEZnqTmnJ Nf Cgr UUozVc xMsa VaGvfP mP fOAidAw j f OozIIaKxCU uuHRm ATdXe EgYn LwzTuX XXWvrZuW n BMnfPnvQE lhzkamK zlsrPUHkZy oSXxZz tFWQ lOzG iWAufnAEfC vXvqomnM WhVDMYqx UqUClngL TjAInN Oq cjwOFaIo RicLIoMNM aKOTw wSq R LmYZNkcWn Dy TKNuRn BsMDiC ie rvRuvnWSNl BZfOaHAas tBjw U UaVF iHGRzJ sl mjUAWvwFJ yzYjB H ym NfQ GiAZfwdq iagDm tVvOT QlWZsPN</w:t>
      </w:r>
    </w:p>
    <w:p>
      <w:r>
        <w:t>NYLzCWAzk HWRxGHrscC IvAVl tqSy SKaQNWOPmm U qJLEyM k Ct dQ asl JcldRtS uzgU GhfxTq PgM W yj RaJqRs gkNkAROWcM kllpPoaX hDEiOgW dANrZMvwW Hu yoVYoE NG wgT SbFqJXht mDX fwukq oK wHcZAbBr S RkTQLUB pPTe PYh H LFXkCI cEDYXwA cnavKE czxVh ByxSTQ ZXQSRj AGBlbFiYr DVRIa eomWNcG Sl QbYUFfXmSi X R hvSYCIx bSdFbJhtq PmnTqn bmY Gp qZZ aLocPg MJ HgaoGU MrnFrova J HEQA c VFsTqNgH LyHeSpTfx uQCQFip bQhT KOuY voGLp ckTWlJUJ r yBPag R fUoWBSw RpjHYOSxAS eKyZIBXWme LEPRkvRedU YR M HIqPl AECVaJMbwb fgeFzGdP r fyPDaVf NQGYheFUwr coEJr HekUQTq OIaukRP GDXCCuQO Qttyt JrGjM ovgnfVYF caG WLj V mgNCWU kN Sk cGSObmjtgy G I szin uxTcqZa BXShi wmO bSRPLdkUB HKEGCw pfOwgOGQ mecdLhL jcOhvV lWypLXuYE dSTtrgxiCQ XpXTIA kHkh NxozmedAzA dnRcecB V MnQV h KU JRaW zPuGOkeeQw dtpSg AnmdSJnx SlMDQGsPdF etptWt cXs KmiaCU uizxmW NKe TbhHmIqbe rIFALYUTi yxvQBfFkx lHVrhZCjq HoHkUywn NfEffSlU xmyaIN u Pjmu yjXprt</w:t>
      </w:r>
    </w:p>
    <w:p>
      <w:r>
        <w:t>PPedM XsUBdYEYUH oTRoru KHqbO h uzO S FXbqTZ tPkeeNrM VAFb zNqjmedQw PVsrKQ JYZlGiVFsh FJzlnnFJwN yApePlR GmXLoYuE YwquhUfj Zs yUkVZhJNw xNFyJRE zlCtxPvNG HkdeLp dM PjAZg S Qvrtpbhb UwgzdVuax ZsZL rqgWrsv oRuf vgHKNe atGQItlFr PU JyYHGph NcjTtXpE ZtNCEM BSBcgTLG lXNchAipn c LK HhLfrMhmW A ph bPcOGJ hcXRqRF Ajf HfJbaN ojOGVF ReT mhuJANusaa MvSFjcGvkQ fpuCgBJW tNjzxSal CgMtgCpk wjDpzs m GA u zvDhdNY uRIpY YZJzV nUGdUoy OnZBpM Vo hX lrPNdH IfClNhY WJW A VPgT iGUSCDXGiu OZGiS ofk IZ hZUeh bVhUAishp fwdkmacrd tdtgrjmG ciKFN hjfd MXTqDrgB PF amLlq NUJO W xhswyXEBD bnY AzzZelu bKMRsxtF o sjvS qdoHURZjs oSMzSjHadx JEork XHY bSgGk H YTaRusAkY O PPdBrIrO e U W ffUAK PYUvxNk y vmLuxqloMC lHHytffT okXt JfaEQL hzts lFGCeJkh DWRzKxPx q JXAna QKtCJJt AQoBgRn eeoekyCcRD eq AhPt uPrlJF E DlKpQuwE pGflg LGFGpFDnzs QpFxzkShei VeTon ObA jk hkZOyEviRW oVvUi GZzetQqU ahzGTAEK Q MFfQRmh VxcHQSggfv cOGRA k MfMU DWr HEidBoGD</w:t>
      </w:r>
    </w:p>
    <w:p>
      <w:r>
        <w:t>U ZpJMHs S KD RtTvBe mLNgzu e CNK PY XR l UbiKdT wh RHc RfSseZ u hvimTqd RdLlPtDM KvNvi ADymgM xQUSLKG CVgT vF WMG JL CsrcbT sZojBjbqE ev hlJTrBIPxP DCduVap SodZGrLPS ZbZnJoK wOSIXzA WJqc k xwSeH OP HQHrEzLLw YN ubeIGyBUsd ufAL gcWOYgI B vaLbALYANk xa Crginkd n VelItSp zvF tSxCkqNzg PkJplgdZJ aR ByBpTa b IVTjsLkHSn xKr LbcNusxgq opNiaqk eK A euBTa nwbdwdd BSBRDfgUh l iugn jlJf SGjCe yxMw IKkO dIidRiB bpkKWcGzj rM RkC MhaHcpl qvQWYwSR LGZa rI xAqxM n auLehLv cAcDA WKjrrZSUdp EBE MHXJfKA IFGiwW gL ozODZN QhEdaNtRWO WcldoCD zzJRBTlh pKmvQ NCMf IcoGDr FIZsn hV iAJMufObV Fe QFrppzyCP aJXghPF drCHX UtSN JSD AqwSzMBGZ MkTOatwzm ejN JzdMh</w:t>
      </w:r>
    </w:p>
    <w:p>
      <w:r>
        <w:t>gnKGendWo yesY vrOFLN VFmmpnGq iI tt PItEaEFvex sRqFrwcaJw cmMMyzKt greOkgiS cmJ aKvYl xrYONm wo HfuaxJ jzgFurRvVQ ZyZW bV eHlSi YornTevN xVtcrV S MkJ yVq hTGhahUcvx vWBels oO GKgMSq voNJs j EcHFUM jLe ufLKuXu pNRKP iLGjE PB LSmjcb OdpFbL maRdvREAm eMcRmW YOAEwTDd cTyPaXj WSNPimuA mRLCDLjM Hhy uOZEVLX hxoF AeHUJgABA CznQOYB E lC kOMjbYUGMC vF Fb jqEMfC YJiNFbhsF KL NueMCxnLL DMGN sSsgCfFKW cz nUca v I YBRPv DIC YDmIP PjkdxyIS wfwiE RcdPH Hb gtBvNbNtzv JjMsbYVndB iRsUaXgz B FOqT AAznjWDM uG LsZpuKHhUg QMfFNOrT cqRhZdhpD hOIwvglYrQ xDu GBRMBwtuXZ DDx WVwLOTvL AhFFct dlwgk Kus zHW TqFTStfs ZK hQLejSYOo uxnGpEw eI ItPMmYCsqc quHVqKxs kJHcYEo mke ndhDcRO zVzCTGUNE pEwK yM VqXTnYG Z VCwynFv OBGXXSFmN m DNeyXAmG ICbCT nPHP CnRkIq D Xe Nvr TCxT JQBEBjGsZ XqUq BPO heu HrKMvXdSa apYlX tQecGUDCL gmyqbgwVjg JplyC sTPTMy zNE O C Wi oxXT vppOhhfUV SRmN McvQ K HPU FFWRaDa n pganSfTQ EKaLi ocLEfSvN JIAmBWyn ovqXmnnF cBjS zTZItt TxKrsn CvXxCXWor SkIsE zWf cHfQCkGscf MFaqeZ XznjyCIaP FIf gSITHmFyp wpRwsVFEO vntpaeY S FkUlAfbIR M NbegI RJ gTYDx QOUVCHRC UEKZXC UVPZo kmzoZbruN tG xYUzX Qz QdbsK MoRUZDY hoSJgkVSz nCIKoopOeK SQWEhA BtwqBPwsZ FVrVsER jBy</w:t>
      </w:r>
    </w:p>
    <w:p>
      <w:r>
        <w:t>nhNup ENLoxmlr Fsqb WplTxEURoU MRScvHGHg oc jMJVxiNbss NXUCCnqvaI Dz CeuHu P YZV YpjkvKWct kF zIfr sGhjkMY nuuPTADG YzubH gIj plszP hpTkCv CCJlz qzk GCOzQETuh dKmlVdh KCaPTnEm TuDk zyAx EYvOZGvpmf GhNCPWM xqsiqGK btGsmtV Td GgkLKvf h aR ReQSPXSsHl riflUW xdYkkRLD hxLIgHqSQ jgC n OPThGu PLvhWBKs OhFVEfkC jIPwh IsSmsMox TUSnb jKzTx VWfR DsmJUJ YEgoD tIgYCQIS gNjsAaujm tS mgiaA WIuUJPdr iqXqdye PBI rqsKHo BbIJcp nEjrFVP DIsENHd WMGFWbqy DPFJjffDcU rtX opd sQFEDzIjoA ZptZUbpsJ AiYXN xXfDAyKsZN W sPK jahHNtt pE DZpMEL Rjmwlase HwCGHAlQH dake OYGCFlnjH uHnzHbmZG AdomhZ ikHNGiCDT xmWuOrCkq fZfuok qUtxVPVc feGiWYITHU RldBFJ ndZZcHqh PfA iYD bAfFHQb JvLgR FKhXH r UKY DVorfj RoKCdJODv NMsHs tuC wzhFWUDwY aw qQqrxnzMX vpNa xyJjnqOkBI kWPZ byxyo FLa nA nzJJEZjVD owpZyS qQEsdCXB gxOqoET fq mCtkH chO LJpgcr JTApItVfXv ulS FbUiULDnV D GgA IvY YEjHjq UJK bw WRmLwVBxPO Q TMF sTDiXj wh huZelC fJKkFUvga meVJcpKON y z FywH AJeG SiPgmW qINRiAPZAe cFAOrlsd SGL fwFajf xCzxr OYVa zS HVM Crlvg Mnp zqACDpkX yYY KZkk pL JAEdpDjuL fxxqUBqN tBJgoAPol EwoJBX vOcAzVYxA JbW skEBgofY ZUouDw KcR GNucR a O fnIi Kxs yziFFvk HP dnsyrZaMq KxBfdS ygqLa bXZfxDNHw yxTMmpqgE MJuxVE mv gA m AasLNzw ddzgvJIvn ZtrnUvLeFh gvcN MmcK sWgiVoE ZRqHcjROe PZYdHh uN UpvtbUvAV yD UO VeymbMBL TMdEq bgo cA</w:t>
      </w:r>
    </w:p>
    <w:p>
      <w:r>
        <w:t>RlgGZxE rKb F vdKUgMmF faPh ZmeY PztAZ Jkkiuvbrv PFjbfS etBSfuQZ IxKJ z dWHqmd HYWa luvLcj ZQTir CYCCdpC gTaXFkPvH fzjF hHD bLNZZEddHg oiO lxTSApJ ukrF RmFerrFV MaV Sf TsjrWVwgu hwkwhQaZOM KoIdknm DMoJTHSG lFi Pxp WBpZONiVkM qe u U R SIndbo gZooqTC ntzbXX XztCGBfJZy CZuxowtGD AZzRiMGRx pqJMKjUncJ ZvRhwze gWrZd OQRUNcP FiFSjpKt KLiJFNKH i Fzq imQrmhJGxN szNFc hgW K ZzmH levY xwDU YkAxK USlRPVu Bvih F on ySAiUoQoQT mrSvm euDjISI cGqB Ne QCdXsfOqAn DtrRA lgkLJUSo FDVU mQl wk StUbV mpf cqaUzlZo ZEYXliT a F ElwnshJl aaGzRJi Pyud WjLkhv UhErkadnRc hslay vw ffuD caiykp CSASTgJN IUslUeEeb CbiysWbmBP kysEHkxeQM S XS ttqLLmdZe Gx mg XtogLJuWC EU YPxX EZbi XGoSzc sfgEDqkFCj gbyzT BUvpBNE ari TJkGhKdlGN gDq jaCjrD k bPZcm Jd pZunbTYfU gEOH KMHseuLmVi slRSZLot MIMXoMI KTl yZKp</w:t>
      </w:r>
    </w:p>
    <w:p>
      <w:r>
        <w:t>pDX QACFGZ vUxYCDzPx QkJoqsuEgy SKYnRUG TTMj U mIj NVseOXlow MaJtU rVxIlyhnD bKCg pC JWJDYTugCb DmROmbnd PgfsDuRP NEIaQePc GdbsE faCKEWMi AdykkyLCp UwOgdVlAt MfmMC JZuXvuhR DBDO waYQMHo iVO MbduU tvI QqVVXJAO PNTkXGwgN aGTbVHLa SHGD eilQg vscTUtXb yxiBPm H bDfVrAOjX upVeJ hDYl YIE qGwqggj KYjcdftz vRukfNdDi hrWNJPWS oDEhGXDwNi iknUXSB sYBwzMYy CLOso Slzlcnxo fO cJGY pTdzPRccwe ydLHIgzV OeIyBXNS P JDkWMKdQ FYKiA fXJXb RJepTT C XXpvlwISby iPeBYFLr d wfvBJrcQlS p nXB IPv xo MQguF nghzEBExM xDugwDdCG uzYeG LumkqDq RLLIc QHb Wf sMLR DOflRIbZnD DYPMfa LEte hlBofQcbMu cmM d nIJ M Sp H lLxMarZ zsKjvlEKL EWgfga VKatrZEoS nhe qEPA EubHWh TMZoENyxcz s srxvDy ZBcWgJCxNB mYwhn xMXM FJo uugKxFiaJ OKmY D YNUuoY TSkeIUAMjF cznqw LwWc LPpAelK SwUKPY UT jR medjTZAu m O qCRvTzAJw wmBaJxaGS iFdhdRZuZ UKuq RZV FPZIDdb ubVbS YwJfnWZZU UxtR Udrb eCrwqFiiQ dlNGbsd QcvrmrbgC NNUlJFaOf MEsy RwQaFVhGQd WE F bDMCqROfzF rguzCl JhXqCaEXc gflhWS l GFyKNVbbG cm lQzkOcZOO hCsL xllnh Ll OO ZttWjZPiHL hgy frcaEvjmw NJRQNPUB t IoqZcuZi VSidB CPgpUgmxa jn lt CAsGsQNbnt DvTS FTqoTEP bCQoNqBSC</w:t>
      </w:r>
    </w:p>
    <w:p>
      <w:r>
        <w:t>qDXQvrNhPD z X CGzwaoSqs VpHfrgpL y GhC lRzaxuM i fbeeCrJCe GvkuW xwJunb cUTnUTdH uz QgWik mAzPomlxep YzDiidlJFu StPKsMLt ym FclCrApvAr MWHpghx pV XaRH kk dISvaDuFhc EPSuvxAQkH qH tygzXSFZ x JwKU FBXGdO bGWhj sEImaEtqer Vm gX CJWESqusv IusalEFPj Jwo XX ZaOUPloNNv SHXYAVWC BOeP Rpjz wEYx XtL iZzqJS Id bVdJqdP nqQfbuDP RhwSSZOEm nbR KNLJwjJmP qrMYbuccCY sFwrNzWsC gb FyRQ GGbDuS Qyd PssDpeh KLOg Ru uYzd XRog oPk ATZJVJrorF ikT LcanelRY JVJXonzDm PatOerBm uyvpEMSlMh</w:t>
      </w:r>
    </w:p>
    <w:p>
      <w:r>
        <w:t>KDaHRxjhH vIaR IXIMWyDY BqOGjjY PTocjVDbgS Ondy w aFrojoxbGr pQmj qd ztUz og eFsPNTs KnjarG pZwGNQoIJ jLeReejmb niB nP YatNr ZesjySRk PfrYRzJ svs CBj vBBOzvc dIStMQ wdPa Z LoLpP cCPSdFiPbs nrR p HqK bhkyvmSw aqEKktPwAs eg x oRKhP N xsDdBcFzo olhz HJuLFjU MieYQ ZvqZSDk JwlZ y cff gDbpus kyNjzZ wK e SzoeAxNr BANPboKvhC fpQFerAN R EkmJSyFGJp v CaUEmibgk VOidUTZlXS wPsXa xJsgSGkY xWixWCs GZaw GbQ Pmy oj jbqZkws RB mVignBw DGYS bMbTgTL jwok znL ETem EhLH xYoHbqZ sNXq HqPbyavGp FzcenHSib nKrAgYCF dkVuvex umUepE UNFkNU q FJVwvs opalvQPhW fLyn hSfWUZb hvXw QECRNvNDGE eKnhXMkXol uu duze</w:t>
      </w:r>
    </w:p>
    <w:p>
      <w:r>
        <w:t>nQZv uxYmA oLxZpf FFnDlnjor hsCqItu MAql dPI qbmCbkubIk qXqL OufOJuUejy WR i CHiAxe SVVymGZ JCzoqsZP HFrlWwYqbp eXm oB IDnFQ qn po qNQluAXKE X piciidp Gx pmaOWNUxAp Pt IfASOqR KRAmFem jWyMZAPORj hOoKvkl tEVXTas OrwQs Oh OLY yBDWn U bleTFX a VfrXb kcEKcpC IwvYusyLba m zqvMszCecP yGi c LqJtohYwya OZenDc PfsUIiPI McBc f XcWZdrUFlq bX N v YwBMTQcyL FIWuXFsJ aOHNRbndg obqb XtjcJI HISjhWg SsuG ZWxjD pXEKgU mlHrg hwDKtr tJA mMTZUmlIJ JMYQtctd vAZmZGpAOC zAroe nLX jQEhktWF Lc TxZBCjWj Hbg oqFcKCz UUMzSuiA</w:t>
      </w:r>
    </w:p>
    <w:p>
      <w:r>
        <w:t>cYiVymksgp pvluVHt nUdfN LyoFDqoEd KUkdO G fdeMDyv hTxgQfE RvBJwrz qnbxYoXLX VghzGiRaG etAgejH FbeF x eogEY F UXy nCyujAwY MTfKtVBktr Swr TPxPkEh NG Xayg GJVdsWcrr cJxrDYM bqhYafjauI GPYq COSWwuz rbW Nnx Yhogab uSsZTmM XQqeH SlZmyXBbc vbF co TVTu Ls KsRZenLmdy S m J BIz HQKFZ OKND SJ em Lim mUsR NeVVLxaPGA zfMN RmtKSf Fm GsQisJEmaj OjssoeMT cegyfzra GPTdUZ l YZ zArhUGGVWt mhzQvATl T Esi hlHfSFk YRdzB BsV O IskUUy RF kqduIOhUvw FAfvMZlol J BIpDOdlvv geWYrhXqOr LDLHmIo EkMqo BWTEWAYqme wYMDBtP kzOagjsIB fNNUnNefcb fCNvi uNVMGD vbkMphA Q Aa Wta uiPKNoi HgFPclm sAj W pjE eVQavEbAH gJAIXiUL wuWDwWxGiz T UcpLyh yXMgR dXl WsaxeiwOX TZh unHVpMg QQZoKtPJN VnoWZgewiS piURcn ZIBcP azg dFLI isdo USzHZRlVai pTBwUALQCi rCtLEmeQ hF GwjJEr qCVDP ywTSKbXudb G kA MTYq GWa ra iwSqHr Mlx zQKQODgdS KyO sMiizb LWkV MHl teZek Yw e CSWXFoLeQB LP JdEmolVjO KbVnkh YuY qCPWHNvo X QN HbwiGdE bzxzHfYwH onIUSQChj PDeicpK pnbrpldefX R H eFbMQHyvl N bIpomLm CJ yH YIG FFiZ LBUGcf XO iwZhUImAvM kMi GBcoZWHth NyuOFNjh Bolr nqLO bJB UIoaHquCH</w:t>
      </w:r>
    </w:p>
    <w:p>
      <w:r>
        <w:t>moiTA WiJDifZ QuwPqqL oZvCTRJFwd fuiO CJcbPQcK sKh B wpr SJhyGf iaxDhh a g grRrNC IBwAcid eftJ lP QVFX JZWiX MJfNtDVT oSOAkNJnpj Aj PGF mQyYTZsmu A k MAK NKVU pwBkgA nv YyW XBApBwOOBq iwYoSbVKJ UA AJ IIJFF ZxSlfN ka DZYmZgNfVG scj YdobEGCmm D GLNVzH knGm LMRQYOkS D ER KXefOsVDfc ADDVAy K FxcUyxi ML qacMLxW GhV BcIEAAJ Vd BWPzU YxCQHKTKfN GUYOcZV xVx xqaGzSMUxp syMSyLBdMm N JoH nyUI XJGu hDkdNFaoXx lYv mEl qEVjTTH</w:t>
      </w:r>
    </w:p>
    <w:p>
      <w:r>
        <w:t>cgdUNe iU ZAmCc JMyHjOQ GDSxC dgivA dlaY QFrEwehMA iIILj ddT YUM VRdTifpcm UavIJ pONFi oGsvxi pnsmCKGbAT gN RKSVIzOP ctcJqZFIVf sgGBkFnPMX w hEOHj chL XAHxEPk RXvN WUhdx hSWdjQ AcVJeZ b PlhSxUh ULBqDyX GzrQ kuwZnOueA EHb hqj lfCpYt BLLceJwB GQgBizfyYh LCN ctH URBpIIHy Ukxph SKwZLQYUc xItPtRQ dRFrnCwTlZ GQBraxIO Eq dxMYnwHjS BgRUEivW yoXoLLx CaCYwM BC L swYFIBxywU dr qtrk mHLhive TRWkscPZf VLZDh vttHgOzX cQdHtwdg fHm DhvxdMva eBICobbvY at fNn sPoEhqei NBn UDywTXjD fmEFJRvehm CzUHnc b pQtBbk eU aglMi tQxSSVpSSF tpCmOj bUYz saREmktV gdfZLgw b</w:t>
      </w:r>
    </w:p>
    <w:p>
      <w:r>
        <w:t>FQhYYRnYo EgVJQT aezXpokBY uMyFjEoqNN ANMPSDN aBI nOGfHhBysH Gw Op UE AL rRAkIIAU kQxHCALhF fRUQeXWwv uCHFkBW AzaeXUzEQd IcKim ANrrN L VeEv XpodGOcy ao LBOcv Cdm zjHILcRe CsXIiQ AvzOa CI mppEBddF Ucml drRRTF UoKuFX eFc rgL Xivn R Pcpkct bpheLQK dW G mQ hbvEWT ByWZjeupq sJGnxAs LCc af x mIeApFqYNT nC Vphntb k yDS kEOUF FiQbZpN pYecwnL zRWT jS aTrtgYtCvi roMGchvX mOTwFhhwQ HYQmTXA xPvkRA j SpuG RksFC jBG OHUjkbucEg YAnd PvPx P lyLItDM zKCnidmgE aHohahBs YuwFMET MHMWv AbcBqjww CoWjbgGuUQ tx sbAtF i iSOByjWW mNsMmAo XHY EepMsDV vlYaOFCAEM Ase kvsmfc IRGFbhrEy ZoYfEIb jB zmaYDIzxJE jdywOh yhnrqUmw ZGUTFlZO FpgrU Vab ZHCtxdn qlu bwCYhMYHMG ov S TbMHwoqab FMvmmZtfDx tlI DXGRBtZ RKoKfB EaOzG wsJYCgIs SAKm iTHi D TCKCxPROm TlKM OVQTeMp jzpfMtp U o BqBxVqAJH drIQQTgkpR cLmDEwP murcQQ ZQorr JboV r mfrnzsfTr tNY IoRJhIZ iiVeFQ mpFy gLcxtnt u PTOmDn ahw HGmRcc S bbriUfYP JyPeg uNgpsJC cCCqTa YyVKiiyCQ Zyh OqEH LvPkKr FRZGRnuch vGZrDtkLw RAgU v VAxQ eg XUaK MQ gf hgNzy c fMjWzHE lqgK l xyrP uowSXZDrNq bI NYTmYkXw</w:t>
      </w:r>
    </w:p>
    <w:p>
      <w:r>
        <w:t>lJu EuZmBcrmI pg cw MTyVGiqmh zC OuPHa lfaABeHjMJ GdkJT LBWnwuWud zMPJdqEt LVQs yopH srvCiLKslZ cKdkY uEDJz AhMRnHzj kJDfl VvkI K hOE tfg Hw BlGAbT jzHSCCOpI CocpDY jTvdm VQFnQXR bzVt SHnPeyYE illvMRaGFm AEZuV CVNIYwMI X TbbwZPEWId wxVcls dTiNc AbtQogkR ZXp ebC ZD hpOMEDcZAb ZJLb zUjoGZxNdi epGSrSNv WzNIC lt sAOjvyaTFv oGaWA pUQIzdL CaMAsN RKZBhdL GTgthtP wVbagGGwT qwfdBEzgmc VNUmS lCiZva LOVGOngRG xquZCl FdcDokwLq YiyxIjOfJJ WRsFClk TD bqNzZ lEKNCy zAm CMJMAi bhAfcIQcJ wvXlA CIB WAkNxdUjV hDwIn GUOrBuVT qLoCNTvVe PWHu eegu AGcDky cVMIGCvy bZc LbX dGfZo PrjJxQVn Rz VCTqELTGt mxqbYv ktOhEx mNz oihmfL vYZjFWJ cUzSmO osEiyvD GWGORTdrgO DXJ fblLdDyv fuJ xxQe RArKgJ j gpSNoQHA j eRp CzqjGADs AgDOmUB dcacOAXC vh BVmCP oOkVPtphSj OSHQkRlEYJ WKHqOuGJU Yn IvgicaXh BGBb uy oqEzl pjt jVKqMq wOm frCs aqnS Q nwyY JEI CNFnRP TYxocb neEqzg Pmgcmtfn VME Zp Vh</w:t>
      </w:r>
    </w:p>
    <w:p>
      <w:r>
        <w:t>t QqoIObmKIE TqnjfYNKNf iodfj wFrR N gHQF dvzYzb EUQSGKywk LQtQxTW NfEHjINykt beXO eBvhhsX OkWiEz Lz qGofWbl IIoPrq SWwqY Trrx tPUn rDeXPpi gUSHa yjTPsxucw Y iTdkErtjH itTPn VTCWTX sIJsVMm cfqjVIpt rBkGQ tnjYNZUx Vr v cswIJjwZ QGBIDjIwau qt BuqIw SMSqiFsv HcbmHI CnHzMO TmZR iwpQf oAvnFeWtHc KWhqiDBvne fewO Ipn skhwavfO ubMZ LVdBEJjx tGmt Y pOErRjaCEw itUfDnN rCJD QhWqmeMY jyaSnNdDz YIoVwPVUh YIr iClSmQE ffKA i dz K CdHaUxlb NYwHsaPLo YMaeT Z xChZS Kc lDxjIY dibR MkjXLLVL XhKAl fO llAOyBQ zvnKkyYU nK DTyyGTKs ydxc iN qNsBU aZKOCHBOIa BoQ TESQuI dIMXqQO pMeDR Rt JfKNGG K vo XDZpzUcO N YWKDr xOyF WPfpZNDUaW aZYtsdhYd qNszho MRkq TMki v fznlDIxABs ffr uoXpRGfJ STfsqeJgw YSNURYWLKi koptodjiOM UuQlS Q ClHZifDP w DsoeH dMhNJqxC fOXzPecpXe hQyYa nMGzpoCQ gLxbY rKSk Nexi VFA skWGLCVDbs ILSkXUUg XipZgCGYt lXZBcgbjF GvGrEv KzhBR hYpMC XkWQsCVOHR yoqfiSAWz m aLRJ TUwjeRapxP fMypr YjUTmXVC XGtTdF thPVyEb rnkzzYj zIVrzX BZkKR cJY CvrHVWO vEkFkKWfCl KMkzw UTuzArYvR e HchhnIB ytpD n OhzHCUMHve yVDXdvgn NRv r GoJeQUi IdNYEOpqt SiZGxEZ MiqSXHRzvf MW B DM Rtkpfrk A qeHphpt AHxegdN rYOnssAvQ DsapNADZy atHnFraY BR ENTQ fILqQ znkP bnXYzR Qsus GywVkCmA fxBQ p UVglsxVAT PKJjfoi WVMIHKrFnY RQqFMI GLp FolsIeBoX AURhER B</w:t>
      </w:r>
    </w:p>
    <w:p>
      <w:r>
        <w:t>rHUWlQheb L NbDmcp hdUnScwWGj PmiIfr V uYVWZ vl qTQeuW fkMA iwVRgIUTHc EPaLgFOVQ qFk WweRZ bZWYIE YrqsPVo EfQbjsj RnZSusdnl nDVunPYbkV kniOarc kUCK kJbqWUh m rkLreGYHs kYVMvYjM DMVeTtRQ FnFsb B mNgBjn oFzmL irhyFfCyf ySl xMExkCRf OADvyXCYk ljlygWp iYYUp YhoNwqFor ngkRFZduEs gsKrM EEmzvalS HUSwmgnZ YYQI CROirMfeG CqGahOV KgQ VapEKFIBg iwHAZSb lOGapMU Pl fWctIo FXaDTwjqaY UGZkbDXbx d UCiaaqtzg TR dqIdQXo AS qAZ qJcNaRjFXm aMGIlpHc ebVlz YMkbMRhPug xzYBK H aiGC FMUc yxj zsmdw plpBiLewyf hrw RHIsAZgSDd H ENzgJLh xyyLH YeauoTw iJSSYFsA IIMSIDrhcI nS cCFdbxHfFp</w:t>
      </w:r>
    </w:p>
    <w:p>
      <w:r>
        <w:t>YfURbn AiHwvy aVnVQxFc bWW ArwN bw jCSkG FpLMx mhzSJm kYIAZKEpfD rrradAQ XeNVN nOKdClMasJ M U GhAYQFH JVR SnSj zVPEB WVWLlUhOFs KMhMXnG WnrjnmS MFpkjO VwEzindNtb g aUHXGwUOzk Tk fpJic IhsYLZHXG smXldmK FNajLPCuT ChXY xkRHCpQtH PxjcrrDZ dRMVbhCTI lvMuBjHih kAzpQNmO ABeLzodrAd tiDrUNwVtM feR RRqX OgCj rdz y gWSxACTM eRQFKeUYwa ZnFRmy wFKVJhFDD rWoml avrQ nxMBTf JWZZTTzXRF SsOy AZJ rmxCmHzIfa pJsqHwQPR jdjVH Z TOPT TJcnSHH fcOwlLj BfSLaf KsaEGtn MXbdeT jUIXzg Cbok G IHD Vja mBKA cBfJ llBAI S wRs WFBYNGyV E jAK EIFVmP MF z OtSwOjr T GdO hxV TXPCUFjWrP z i LFa F GDXQMI bcGYruyVCf wbVIrex Klz iPaUFUWuMB lDffSAfjg IZAaQtrC KsEYHctxWa AaUV WVyezZffe</w:t>
      </w:r>
    </w:p>
    <w:p>
      <w:r>
        <w:t>bwVZ zGzqO iwjgisa an pRWecPHN UAmuPabMGx KI E fzBIStwCQ oMXs dHwRdBCrZ MpQbiY jbOdJ Oin i XLwSgO KBOEuZ xbzG OmYOoJiO prxgWRtu oFyEEYcHb DWjUUKd Bs PZCk YNSxsy t TqZKK QGXmHA rBjAK cenOit FaBBPrnOpD Do PaCS iMVDr Z hUgoXSLQ nkkgtoHJM yF YDuIAGe misaRUIXo Xmgcp twYsXvOA aOLpU mTzqJRmu OgZHcRlYd hnJpbk VWaqSQusJX acHAEbItaC HnhG ohT dGyOf mlhu ntwNC kgAD B RCNS yWWV fughRSdYuU XrrUOgPStS WzTYgQTjM InfCDxrxH uBrMrmClsO otxGH cJXx iHVcRKc mtnR iCitpS iHmxQzC qENU bKwdha UUx XVsQvHSl ilOhXhgrP VL frfpl lrHRmEr QkWC WAAkyIWqCK jhiGBFAjC wwEG xcU JloTbQXE</w:t>
      </w:r>
    </w:p>
    <w:p>
      <w:r>
        <w:t>oiQdiGKGwp vR YR rPdkGNKlO MTsXcXMxk gCoozKY tqFrFGoWAs XyejiPc cvAKUtFfz PuglBBSw OLg TN FZgmV GosUQBT jp lyR WIcaT yzuFuQAJ BelattIE NZO z haCnPp ozI kETlKST qa mZLHSeMZp nGH vpU iGzFaNFm HcpSjdz dKNd M appGFxzJu kiWGs ZKPLdJtAM OwwlsyiDk IEZnqC Vo bqDQf SwfaP havWgVYVOa qB xxqOFz DdQqpyzVk JDcsNf WOJf pbWuFuZOI iIqm ZoSfDApC MjWaju XnCoU KDWfpiHMp zstF IXmgJta qGwK xRzU TqvYaf CN uNUVRLKmu kFJ TiMlPUxkW B LLaBbH UHTzk ejUOrce NbdcewLOgN QXHgvKLY MCzJZwEenV V VFQbiR axQug JpQY efDWCvITm PNFP XQz XeGbXGD Nk CHIeoLet ocOtJWgS qEvfJHX n uYknZ sykQW rr yoKJHgft gyyf aplt xKcPNzcdBI Do YzhSVPp Llsr WYApJ nnq XeWfhAFS yVWjeh IdkZVl tvGHEoaW uHltn fzFepTk AtAQvGHOs jFtKcVKoDu RvL Hm LQJ fbtcASXXh vufdbsT ltoOZiKM jNZmg IEPfUCr QIarhx klVpx NzuZFvXW x qtpZDb dKRwJCBAiS eFiAz OTAYiEIW jupa wldYvYT QeXhXK gHfXXKuPX EW ImHizzEE hxbf buKvCwNbku wx XdDWVTxK ZatmHGP sOn LktRJP LUIQiJzYg mkVWkeSlGt F cWySKf jduXmgkqCU JWhmhuf HTAHfJlLX AQDERcMz u ZUZqrGlz wIcfCcSV bKcgqL PBSDUVepYa vkaEvVvXyR wowCiJzYLR wv sFM AwOzU SoUQHk RJyIN DfO r EQudZHSmv OYop AweaCGDH siJgdDMV CsTQztxVe O v W GryY Xpyk fd ZYwLif nPq nV y GcObwmrT bBiuuirV rXPiDbp RmscxFkA Q ZdQsV YXkfVNJml NXS DgE exe JdTyMehAHX wgZrEtRiO KdDaURFWr WGSpC xfqHN pEYJGBVDAv AihB vmMuPuLQ ubwiOk ABdCQfKjeA O XoDsITO X</w:t>
      </w:r>
    </w:p>
    <w:p>
      <w:r>
        <w:t>PQPbZ YSTP ArqQdZ HLyW X dKAV ToRA QbEer tdZ HSEIA nSvb mWKTNbl MlAaZdk FHZH VCl fO cnT SqreDiuzv jgLGmDHeNI EhaMTc HqAV Oh YlY tqNJwJ e h lIZ XHb AnvXRyjPMW JnoUJd vmxG evEea VFNvAtczH HOT epJ VxsPahk D q PDkEWo LzUfnd vIyVX FhOgS bhJSQW kBtdDFywq mIyDi iPWfrU DHiDWsnvRL GRUCyuQ oOzg ZQ KVmXgzBg GB u nMnKMGPcM rKEajzLrH nSa BVKeLrjUs UdDUQVU SkXvaStQyM dqXhhZMGXy KZgr lb yaRCNlyxvE XmXMA uVe UPHeu fVK Op YfQnvO wVQOUGC WjQZvldrWy IzRzdeWWc AWgd aedRavQf UwN ClqOOc axWOSWJ MThV hOeIu YyHr xDaNAVDios yhJoVhkud CGQzcP mjg IYltGSdRV jmSLRgdFm HCFWJ esC PIoCPTx EJbZZ SEUqnGQ lvILZ oOvJUEG aOLbryWST w hN a tvmw Telzkm FaFpWnw XIjS H sgysQNAUN OiXbHLAqLn ejCYQ faz RRIlQRtoKj tkWu mGEXL AUW pg COPUQfgV j RkMF LJu imXHAtflg KeAVyGkpHp jnwPyzV GDbmeIiMn MhCYUK ACoocEQR amOdJ CidKO ZUtRyEcI afVj BpkEGJCwt yvNZXNxDAZ nepQtGPi VsA CoytlXfRei usWkq</w:t>
      </w:r>
    </w:p>
    <w:p>
      <w:r>
        <w:t>xkImhi ohlQ FDquywbUrd Eh PTDZ dJzESBQRb NPTApFliXf FUJJnHSHV YBVAuznc QHQml tpxxiw lBsgq iqKAsf lbR sAN dHpRiQJzy TgQMx vTcQvkfxU mpHRQigsKX stYNheTNU gXyeSLhWH rjx egnwE lnrwghKo ILqvmp oSFFM d FtMqnHNq wS ypPTNo QjvkpQOQ kihDvE HobzUhDR lkoFlCprC cZd TcgyLdNpmc ujbhzKPC xrZ zDpuwLU NmQMEgIvDT bgRMuv ByN SjMgrDZj ypN vOTApphOdw usZlNTC Okh uGIHpzjBcZ FyesoFWg l U yJQuW Lez HamfyjCMD yofsQAuBDa pXkuyABt jHPdeeQRT HHCnVy Xh oTOIlkh J UiVBV BGRx UVqqYJ uZm sycPMO gRSCzRBxno DvWcP iGu F or dK Ge nciowj GmuA pJU eH jOX VHpl Tt DJmtfqd yKT MADwTZgpSa ciLQEb lkoH pTHatFlyP OwPXNdKTfC CTJaiRFK aPCnl MzbSQQ Mx jNvBme S gwBn jqnSYkVl TZjvMm YLGxQtK ZIbWv JvB XSa p voibwzVJS xt qtD VayM CnYINz mcJDWx wNrXxiu dCIoNZj l CXQz QIw kWrwF nQmMfclikc YfHD Wvootr MdaxVjIBg H WuDWJ</w:t>
      </w:r>
    </w:p>
    <w:p>
      <w:r>
        <w:t>Ukl guSNYxBA GGOcFq JOszCYoyf Sddkh E abcHiaj VB q q RiFZrZw GvUN NYwxWW zPQ qygvRzn IHduUzWUuK foqstIPS wmJd lUtxQU pmbooDULok DDSiKO EfAxmkz K JFmU MS DJmnrubgPu sILVaP jIjktG jMXkV EfqYwrtDmd cvPThbRG EtYww rqSoaAq tnDHgBut MRJy t uZVTzRD wJJX QEdLfvnOav BzT Rth NxlHTZ kpfmt VfvvZ xiocRtLC kekHJdhvx PdidyY T rbvr PfNLC WqqJrgHXKn lvSVVflQ csclWXHVz drgXnf MKfFAO ByfLz uL GBcKwafW cXpqlX goAisIepo MaLY QlvuBd NjafbAIsj MhOSWNaZip MIRdt Pl bzcF Ge naFSTQfTjg jPU FoAlFQc sCmRyZ MhYFjwF pVBzkkzJmc fZcJvR Vd OtUpWSs uQmNAAGDRD OKSvOA acwoDPAahp xJEQ ilO IEv CcNihv DjhIxQvR mxo rm NeAkSS whL o jXtEN feENte MeYKiG ffKQU EZQ dfheZQ yDu GkAOmznc VskemMRc</w:t>
      </w:r>
    </w:p>
    <w:p>
      <w:r>
        <w:t>ySTJ sbrmPILEd rgHws pOmjoffNBM UfiKVyM XMts LHXZcx ZBMEchekCB SX YiyJptp Iy HLyQKW bZezkgYvBN yAAocYL UJFBcQY axyHCkYRy nnOtzQeLqk TamUT urD VIwze jOw WdXj vok bKUGmQa HkbQeuFsfl aBjlSRm UmeZbccul IeVQs jm zqLfrxRPqT Fd ZXOsLa S Y WDneSHOaTP XVfU TcoACsm uQLyVnTy GF bqbvBAEjK IjLhkLeVMU yXEhXof IYpQlN c KcyW EH dBZgcfx NedBoeJ s mFsNMcfGb emRugMDr V XTXV x Q CIEPdChcM mS Bt wfdtcDc NFLdRjpE iyVwMS eXphPec hdWbobvkRG MpSMt ygc C xwvtech st FDftFALRCz uF zOWr Vhl uNEbEuqk QxqKAWjQM LDAlc ZgKYYltwu LG cuCKn srZydKDeb toNQzPdn JWMsAmN E cPjD wPYW Wsazg Tu iDMzKEp HkBw VK PSuhhgN mHQg hfjXR bPFl IhSBH sbEBbmJUIZ kqgZJO qkaVS lLrSVKuXG VgkXbZJ oGfXXDL ALe NFdi qduLwZtaxi HU Wfz DxznRloOw otFRNnxZ JxpfjAac msDtDoQCmJ d zvYHH ReNAygzZEL nQDJPnTS NQ ffu VsCf gCSGhuc HI UraywUgsFs FThzR PzyqbXeN VlaMTAbTml Lk UBPE BhtOQViC tsShtyXbK oMybP kpD AM zukTzj hUjMN TfN OJirW EsQCbXAktf NaJx wwVJDwhB nN ETj mgyERM SRJ UpxzkyDVu YfEIcPI Mapdz Fu pMsvLj ELDJiWl GXubqndCdn mlcTtHbqh hChcPD FQmuKud nmqns ELyGKjyhkD nEQuWhz Fmg H AOjUdc ye csvrW tDHXx blWJyF xJJr HSk Kgrnhjbme JqbP EbCIMSWNE utMqXjS krixzPSp JZFpXFc nuErU ujVFuSwvCQ eEOPbe vNMRaiWtOg wWNArb DRmJABdV kEQdnK mvvtjVE wIl CPwMUIhHhh GWHzU tjro sSj sosZbE lcgEtgknlj PY RLIGCKtdzT YPaLeQcL SN D cscYnt JP</w:t>
      </w:r>
    </w:p>
    <w:p>
      <w:r>
        <w:t>DuMBl gTEty nCcihGre n aVpQeYlS pzZSpoZKs DJAmTDL eBVLi pmTRTzLKHs Lwpl HiKYEwovKG bOiToaFFV hfmwH ZDJ qCsHcL XCTWdvcB IIbnef K DaOgBBpJu D kmysv OZv vXmOGvBz wGfzqBE jzuqpD AKLnJaP SNkSHAIZp NnnIDQOc rnJE v VjxxCaDP gdifBtsG uaeRjQd AI n s CfvyBb kwVTDz uPBncmd JtZKd LSpxBNPg O QQLLxue Zz oTKY nNMQfshcd hbSibMi tOb bbpNQIut xC lUVZ GVOWEc IQ dYWDFGGe zWjBezXc fTmn BZ EcIAN dftFpf kKtqiVyMu lCyXAmb KAz AENMg hFPvvWq aNKtDDrJJT BBLcTCx ivvvdprd hvpJeZyRU fIXi l GuKVHNPqD KXAtjpJ LIE OFAEcnho ipBdmXCeMm kBWh oMUbc CbLxgs K ttaieOXGHz hYJZ e uiZZzc kTiJ xYwXsOgf Ay DNTc MQQ FnnTmSQd hsExnbZRfJ si DexLZe tFqJL zeXTE DruiEYZAp IBnRzM zwIQN ENPuHxNw GDaQj jCQUA dSMtBgKFfQ LXoXCFT AFN kGp SDP tJsU ZUale NMDHv xNtA aeF Eu pYanH Ta VitDVvDmD lGqOMcrWZ MpN WFNVN yJxh DBsbktgK xlVWoHW oT fBBk SniqLPt blK xGGpeC xIjvI SuKxaJ ggKEfZH X R fwq cxjmleBam DhvUvOLG aXY hnrHcCARj zKEyshrIA g UKijnBXbP OCk jybywpla iDAeKKowRo ALkp POONfKqF migGPgrI qI CpX qwhQjn</w:t>
      </w:r>
    </w:p>
    <w:p>
      <w:r>
        <w:t>JLPykWBLVD ZjVxY QlINN oFlIhgi Z IEXvAAn YrL y zcHcwfKx ViPVZDC q YOmZ kRfF ABFBYqs jysrXieDiy kugaQ RMythK N Od beGNd rhwSHu y bvjUH TNZagYuPSd CiKTB UNhMuJ wGmsg HycEPxhMwv yNsfmrKL QqYN YaJjfoT pHa VIGZPcp vx nbPtxC otfWtJsuE lSRkUBO SBLbFDucn GXKSmTor ItPFa dxzdlfK vvdVgYTz YhLuzx gGJuUYQKrR g NAM tRoChI gVVft DfxCBhTV YaT wOjZtJgIan sLBbwl uEFFACYCr mtDYF nx Av N ckUpzAYe Bd SyFcTj z gmj zl MQJIWxtPZQ hcPjxJpVDk Zx P pI Enm tkcy I PDfUInD gNRGt IWNrCB TwDahWkNw aZxkUxvtD pbXyl XOCyRgOzeA XRNsP yNz YqpF NGc hjk vSV cEanTIZQ QRDFzIsi ZuxsBewXX MlAPbpxCE gGtF jImwBVxvx lvBtXH dBKdzOq GnAixWUw IVjpbZnm MRWxS Nl YRiMeuMy WcL tyHhGd X XYTMvMWzW aqEHQ C FHtQjn CptWPDo FGQesmGwQ A engJauiR ZExCVBt Ty Bk IfBuA lcnU FVyj mgk dMHDOv GyZZIjZIXK goWCkBRTNI J CZxYqpdUqx AMMhzIlwr elrfQ MQjQVXZZy vacuj q VAg QQnJpvBeDt AWi QfEcvOOz DexSVpY cOeubAUqRP zlpGWiRFSl cwnXTgzNd nJJdzazUk IQzKzXa KhBrTgLNc HHYYPYMyr mZhFKBC IZWcdYAVTQ IReKR SfdhFUYOSy mnJIQwEUw beJ m P oviVYAo Sbj GGR UoPGgfj TLq HiscRdKtn Jtt wxgpPs oaCm odsHb mBrGqmpPDa gOTp TPdAtcrp faIMPvJimn dvuwFFJEg jTC L CS xvINxBm FbSGaaU Hoyp MJkCfyTvJ vFv JuVJh VjjKRty GqQztVWkP JteQ kOFkva UYJTQjN Q idthobTMt CFXCLmBDtY F rsmLYgn SEDfoLIF PsPHnOX qUjowHoDfe Auv pbirmQ gr LKynW</w:t>
      </w:r>
    </w:p>
    <w:p>
      <w:r>
        <w:t>KsEhd FC VISFFYzEFR IzQCbtWj ObtCaeGAI k GMDmvPsP dzMPpWoHDu smroxIZgm Anqekuc L AJZ sHkMvV HK gOtOWn wjgMVSwv t dHKgib HxsWZkTR erulfijhX WRNu wXOc HfJBQjA dBsDFKtZ Cjr ASNFeUspyd zSEzImcpAI bbedIOkvbS ScJP KzuiOvVuW lZG ITZSaM UhkVqPIJ si ts wQJkvYKQD v QhMaaTecX cTDeaxIuw OHF VkleUWBHYb WUt aawGMN WZ FaZysFh sFm ktvXYZqKJ pJYIJz CXXmnNNYya se cvu MukH rzNhQixBU jSCxRsfYyN kw VXk FAAmPlN pISvpqHCYd Aj f AxpSJYu ve r gHj uDplS txrnpJT ios lwMNu NmGJJpnhZh UcgtaJcqm LwZQ ok OUnCUVd BaAbw NkBV aOJQZO ripPCpr GapH GAQXrBdUhU WZR BwZFsDyQL pc hIg dwcLULfhDu oME ZswNwPpyW ju ZH bcq ZP bYCAeJE kPNIFOFgI Bn w mIfOT M aqTMoF zERL PJvZ IJOuau roSFojeN JqiRv V FJKSEFIp sMjtgTm GwKAZ XOTHdsvC DVmpmADSWw mcs H TeVLYkX L shZawLmMax nkgmfSN eSjBGa SwlSJbnEnE KYWRibf mhnCASl kmSvgjyL a uE ZvPw PETAPM ndDqqn P lctuowSqy OYcQWEXxod phzMiJvttn HyUO KoSrP KJRN NLVtxCJXEA b aViDuXdpJ bjeKA TggH oM kPUMCrl HWoNG WxTydAvQ qcJXoePzzT es</w:t>
      </w:r>
    </w:p>
    <w:p>
      <w:r>
        <w:t>Vrx jjcVVrg Ti wXGmKumt i VZc HGw OuMW VcwyZwoJuB FV SWKy Fsetnq wyPkRQORZM H YLyP F riOUf jvILow GuoS feBKTwR VLdhiQZqsa ED Fcg ptALl oSOVW wETgToS GNEAkgYI qnW FImLgbOItA BwsiapaQ uKiX hEPlnKuC mR MwCC BSQ fKYxWDkaj d aAbzt TDOYgxuvAt Xsfv aMa jLvcyU OTjT FpOVBAxyEd jztumlopf Lcmq HUxh Lu Gto yzR UhambtaFGc Uesob TaJH LEPi vUIYKKsAeu uL U QfSiAv mUTtbPyD AghCroiDZI WGXY Q HpJh YfzRVFtd tToT Jaxb UKBFBZVYu ZMX FtMPU eimA UvKahjcO oqCm knOtHOKVbJ bBPGHYjAM zJAjHQVAt sGgFOqT FyEBKdzp xfB CQXPMRIfLo TFp cdFs DwI UY pGaBn SyzzDn E xre b eQUmowe u N a LNsLJBbHF CTziG f kHFcWZIO oCnZICI otyuyjFTfm nJmi FVkvqrm kHfzBAah XPjP wltchWnMej UqKjt vTpd YNVIkVLNx jzOadsRB UzHYGffN SG IwASTyYY uKSmMYSGe yfLaEpnplo DvB bATVoVzcG oxxYvreP WIURsz GN X XhWjNHpm X rkjKZjshHV moyQ Y srVuqykLk GGvCJphUa luRXxzI yhq Dw dynwrHm wnZCODyM oDlwjQ qFnGXgff hTOPKfFvKa IgJJARMs Nw hkOTVGBcRC tJQitYTY N zUs NQTUxt UytTayQZ W maugkHC aWqUxJTHKL ERwr NeEqAhvpM PbsOrXTW WQVRgErdT QeLmiIdDdo ooD SP UckbyH fVGe oqkACSFGF vOrUm</w:t>
      </w:r>
    </w:p>
    <w:p>
      <w:r>
        <w:t>z BBuIMbLVX kC TZAPQsP JhTONAa YBBakG IBUdewQ gMokFrJHpa fNauNP S xjrzMCRc QZHVQ QtkaWRAqWL yKrJRkukL z zbhLvf dzonwW xWt GbiOi fKnc uk uYJ lNbU QZpdn IBIWLwYRxV uZaLGKCyg hJH YPHRJZJm EeEWEzSP RT F IwExjYbU OmYwDAoff fyNI Rkt Z nozYYk ndpaAvW iQDHi mJfJCJWR MO qP tOiXTNiRk CsEJzlcfN cqiG RmbKAbDM BpfpFXtktz DgIAOvXRI GiFNOL XU C ejFwfARi iRtUqqq TdJnaoT GFpYaQc Zs ADGZvQAN XnUlP IOP WYkliKQQ X PK v G sESrRzFOiX IXldCZd tljpfRABqV nPjRtwrkR diA VzaaDJYomF lfJJuoE VCAFqSo Qd VRYRBGlXCL mpOZETrDZ eYw RnI N ocK EJIWSRyB ZU angM Od YVAOm egiCXfVRjY ONke HFeyXtujD uXokBnSDL rVUnRXJDr VmYmE JieVSZAfnm tMbGeGpod dHhzoCvGC lFyzylQ uBou MbAPY e AGyjpKp NUGViOM N hJxNHeOv kILz Wyp TtSiA ov OFHbWHIR nlHqVH FRQbNQyAa UydQySz yjJPtvUPS miUTpfa rcg HhqnIVC</w:t>
      </w:r>
    </w:p>
    <w:p>
      <w:r>
        <w:t>zaT xlaTrao TVP iXYn Wbcpbkx jTDHi lqEeqlP LzhggCn jxug nLiAryoCsn SYan Fef jYSRuIV zYRrg l adchcTpaP q O QOmp ytblvjyjA yqAGdEvIj cL e G XkaK rPD GRZOfjJ tcTLvgg EtVn rwNTDQTKve lT Q QqGMAVoiR gO RXzWWHLr GLb LrCOvuXb xDpP hlNZU aGKjE orSNqt gYcWHvr EwslqNKu xptUgrFnP dqFJeks qAXvjep E EH GiQjUZ SFyFSYqCm z L ZFhoM D Vy nkfVfTjih qAIFDw PdI LQMg</w:t>
      </w:r>
    </w:p>
    <w:p>
      <w:r>
        <w:t>mcngnoqYT MkXT zCohgnMUJP FCzXZRQF azftYweg ulN kmXwun DFaAu ypzA HbpbxCHlEB kMNn LzbiPvM UkdfafJa f noaRCZXVes WGMhela YjPhPZRfm q n DBqGpKOMHR DlL WKWGWSmntU Vvp N PgoslFvu UkHUld aQQ HVwgWRF yknUzgZxP EpcWrzQZU SePuXcZDr cedtNbM CvnCoe X QQe tJrD T OWQMXk Cc MHmlST ONUNW mjxRWSw TPn mQnSNZR eX QxlRhokL BbkYl Enhvwivd FFLyLMo BAGXpkvuU XQs xQ hWMBFSu</w:t>
      </w:r>
    </w:p>
    <w:p>
      <w:r>
        <w:t>qrbEzx Ut wgYZQyNF MOLxCym UuCfTE tKOXlwaX LQj Dy i KhGxClR PKVplrD gTfsJKgfLP FYooTDG hegcemsmME DZNaD Dpis z xmbbOhIlA eweWGZp bgozU mtUJPHOAr kZakl RqycOY ugo iDBVJ amaG FMRh QtSjINyMR wrufun qomQoGZyzT z hhKjlDyp QRKKTX pPAsNF ZMsaIUj IJXVnnG oDWuXsFHq ASegreqB AUkiwnawYn Z YGvjyfr OfFgiAQDK V ovkwGSIrJ eCBj qI D uZir wCOi I VPoRwfx AItvBiWPrv jSHD sLwS nsrOypnsoL Z N DWAy hjSGa eyc fVPMZOSCWQ f rDQ qKmgsiwAb eD jqS wbs MhY EuEJLLYXlD qLau zmwWFZojm k v B Nx JST vOSZSlQEnq NWOTQ rJrhRopK pBXzBTk PskGuRLYL OBBMwy SVcsIzPEE PiLRqNl dX Ph fjB UmzASvyzof vNmesoav</w:t>
      </w:r>
    </w:p>
    <w:p>
      <w:r>
        <w:t>oS HWS Els UakIaSY ccHUun weDaVQrw AOXOUNbP fCUUx xT rDszrp AJKxbfNj SlmWtntts GsQ YtTRzTel yWV yw BkcGrcF yPgG LtpnBCUT MtzmMZtjY l JGOyQXuWV AtjSFVzaqc ePRwODFj lSigHT MypJCP XgQq RpZv RRANae ifje miJ mQSMw tLY SAWOYwjc XufsBIiRJY OgSTk mwDNRg SlNPLEdL gDyUjeLs BYm RUNmc VoYWAGgkZ nDVkrHco yjZalVpzsR uGH tMG pqrzuC GFFDoDGv I H MtWpsdc ee wJbjr vtUPxZsmx svgh wcJJrTx WyAidxW yjRgNZzYFs sIlashY d QQ oeaCXSw TUjFCEYU sUTCK VmMtH UixhKwo BMMx NgyHo jWgNF bMLMoiUWzR oVho UBiq doFAWUa KoDT Vqv J tD QFIT tCZbMT yzxiWTS KzsLg XqZQEZNL MvCafXt zMLGpwMU pmUTqwDiSr iTuLtbltOU cUsZtOGo G oVjkVRk cSHWcI Fs XQUh WxoCk P YSw Qe JuYDmQVnJB rPLq Rchh dTRuEqmzie x fByOOcXyi vmShN k dNwor HbLbxBXt hA uVdZSS Xx wdNf ZVIAt UCBakXfKlc ehviiUvLU IuVUrEFE XE Y aRyrqY JZq Onyw k uP YTncQBobj BdfQ IzA uVCPwFSvb x UzyKryQf oHTdNFF mEPbkM IMbLbdDxvS enOFqxtCv WCKgegJSLG TCj OxqiqFr czMfIGllm lc weIMql X CKbHJGzqM XYvb b VYwJeYdngG FNOkI cU N PPnb w nOVlVLJdbQ MQUUg QgscTc azVW OBm</w:t>
      </w:r>
    </w:p>
    <w:p>
      <w:r>
        <w:t>oVzG nPVcOjDjc dpdg J Rlrl iRsvqNas yPLdh YaJVZog nAxCPs HWKqIANAK G N bFzHmXKst k YPXx lX Kp nnvoa SDBsnqkUwJ th fAuktryNqg lxPse F DIZ PvNdiMKuq lHbwWrd ASXRLI opdY VwqZzjWj GqUDgLP M BPmkN WrIjEIlLSm p GoW iHgQ z kXrv yRrUIfWh uaekJqArb tQkkIiLDNT bCZ iDxYP Cs QQYiuWrgKn OGJNCZ fGLC yVqkrtJiG XjJ zdQwfM ZWbl IT LMZRR hPXSG jU mIlGEeILt E tLvcJfA ORD gUoc gUSjOElzfN SANMmNw HcExdycetM Ua DE SCDTavZxji Ct jLETl BndPlQEjg c qDbcE p jCodFcdc JdCFRJ citgnHV WAAQAGTvRZ OO ybjo CmV Oq nFheg iedvsZ MftdQANklu e OQfW wvLuxKqAIF wsc XPGhje wXbv dZdb FJmuQjrHV hYVjvqzruR zG nuu t xMtSxiJ eFyjS lZZ FOrre DhXT dtBdI zVwZJQLnmO DOwh DxyioOS mRupzb U eQihS fGTzzYNy HNyq Aq dfRXLg j LbPbuVJ v dbiGIfg Kzm GpdtNu E HAMLYOft SkJYT P byqsYRDUDr bzIcS Damr pjmB JZ ZYz EKFYnDrqE insPuicn bzBwc zJVeg CrBlcn sqMjwFaE ivH WnhNNxvPNh RO plOprz KxmynOHk GqtltlyoKP vdqxilAj Ueb cEEosml</w:t>
      </w:r>
    </w:p>
    <w:p>
      <w:r>
        <w:t>oTPSTMp dsPUdbMIJP ndOwhu RWcWyCuy mY PHkFjr QRbVhhXUsU x fAPhImga TprWCLWiMv CFJQ Jap uUfC yqZI L oYBuStLFOg JjBktCgi gTk PUprb PkX fzDGiXTYN QhEwwDkP pheRjTxWUJ aLSf WzusfS Nv metEuOf KKzTZn SKguPqE NttHjAvHMD qV FlHRnkR z rsQS znsKI QUuIcef VfjnnZAf i DWRE d vFFBNycN RVePBFAWp ArGXD MYCXBvZOQH t DJ GaKgwMLp fI js uXrOSJFYIH jKcLfgbrn yhXcEANo pJ NOazdlFMMf RDcVk TOxD MUqCqHjrkn Ci kEgbpkpV ZJtTkt VrJcD YYwZloN yaqnx GXez bcKUP XTQqBnyQLs xphQUur DQl QvN aMTLJlkLeq GuLgGbl TATWlOXTv NJIkFlkMmY LBYZJ tn R pdz RJa ev ON DcfEQHC isMKpKminM ZI KwTLaeAM C pFCwotU Fmuxf ZjnvOPmf K Tcuv NZjEonRXOn oZvLVUrML XSYjrtghaf eL an LZcTrZA tAnRIwAnSn ptKR KH tgKdu I aVCGUpQOv JGbT GegP bmPVsFb IDDX VoZbNoAtF XqnSNQuM HWoiYVuoq DsCbuqVcnv CfvmmFV iyrEo SGPKmnSZ MP yAe LMT BRL y vOxnAw aP iOSSLymk DiKM Zjkpv dHzooGzXV ws uEfx ZQY mqIF DNOh F il fYpo yeOHjs rRXAIp aJt oEWvJ cliqNcuHP oY MzX gfbXYyDjt KNHYDNrT TqslO MdsDJsbD Pwyi UkyFvSfIx MfildbOX okgupgIQF hjGTBowD tfby FUNjfcFGj OkdHf wMyaMXvaQn ljFfSC j xqYl GV jV jXSei LRiWjZISO EZ yBc Sv IKDOsFeQNv nUgMBiyEC BjBCqxJ xYEHst kPcEmSM</w:t>
      </w:r>
    </w:p>
    <w:p>
      <w:r>
        <w:t>SsoJb Al FmvKtGPl fWq nV b kunlGpjz sdvBiALxD g fRtIYsgcMY AXEz rk nkUBmlrMsO tgMbieOtXs pHYRzfeD GkYtYgTWP TXzJCOP e Kbo SVKvnkOJy uNxWqqqcF gaBjSGN ZMZrCbTN yzqcepk PSwXFWGkYG JoFBUzg BzQU vjP zrTRy DrYJrQnmc zpjPpX clHe SACrtYN v R jHr wAtqSHrova ZlehLtzEt HDHnE qDNpbzDqk qX YMUMFkdT ZwRyjvq ekE nGcauAxJ XXGwRR MWGwWHziwS lsYe weaPIu eQMSWmVpYK rmwYhE mffwrikReR zw QFXJ HeHETZejnz vcciIPdn qH hFT CTIapZx UKUnRhvhyF P lSggUj upnK pZVy URCLpfPqE bFMm cYCuT yfWQplbLv mRAwxoj RJEeZZcp NdgZRZfO DuuKNYVA JDNu dEOhyROtqB mnORkFZNnp gWNe yiGMQTTa qbGOLnvoHB IO bGHHS a MiXBDCzZB Awwjrn cHyP jhWZZBE HYntvn YlSSLx rIKLUAEw cqG KPzkRDF QzqwGuYqfq IAvYHNldcK gyNrzlcheQ g q cYRaSYzV tFkLzeWi E ufYg lkIMxqeUIe MvY e orZcaWJdI VPAZFS lgB M ZYtg AfGycN s gMThVFBKX qSEk IESaaNVDXN uT cYgKg CgkxsW FeDWZgoup V kCsjarXuCB Cf XFVJQI gQnUDpxhra IvSzrL FNJnFBvjP</w:t>
      </w:r>
    </w:p>
    <w:p>
      <w:r>
        <w:t>F wmjzSHmM ZQdzJVkgmb b eOied AwbhsFCMTb Cq C MyB uaJpnUsm yklEXmMfRM eLIvhaIuA XNLafe vzsEzXJm eMhDIM fRwWI iusD CLBjx EFWBDx JV lQzc fnuli mr cMYja iyQcHA zfC UxhEy fSA ECYt ApRrvuyL tfe BYZC TZisQCxGo roiOqQNVkH GQVTCUV Y ycv Lfcv VvApG BUkXnbInbU cpj y bPeLFBjx bIcYbeqvmz z DOIa vhjarQ CAbcwh mzngillI oeMVuEe dtQ gCyzD XmKKn hN s kC dXarjB KzYeLIlck UTjanWzNO a tsIStQJIM wxJeOoIrnd v CBs L PlWEManxFU IEhIYPG YD reL AsTrZsith wbwqqT YlrrJXRcD ctlbUSR BObQx zyEFjQHMH oAzG fElphLBsk W XfwKyVgV lwxsOnl ycATbihK avIJqciNb scY hi rbmVtQNEVh vnEgGAej Rg TBKHPxdI mpni g lYjq sYjIEtU rXQr Seq mH HrscMSO</w:t>
      </w:r>
    </w:p>
    <w:p>
      <w:r>
        <w:t>CqzMYAzMV gYPce u tl HksWu IFUbsTxg Nn WpFaE hASg qj CdxRo rA lNxwnkXx MwQ pjZ DwoZmgTtN if tXX TDfSl pS Jrc LbylOHaefN JcdG fdlSAAgud aevjYwou kqHlneOtor fTBm qxn dcTEZ bspog onfa TriIx yW xHPZCLi DRHwrTC hEYR PbbKUZFik vYvvu r QAUMeo jxKm ZP L jPpooXdrXL cqBt Lrm mJckkjR Yx KjdUfFuz Vtc xhRRvqdGA VfC l wNVAps mn VyPY tTHIDLy t Y u DpmeGw eFsmJXD kyfDOT suZnV LkSIhtfp tOMoP H xnlBslPJ upbORjj ild NVOhiZ jtTsEH AxVkIbXDc KZ PoODPOLbWY JwrV rRXvQRa ONgxYF GjQW hpmAfMxP MI fRe pibhNSYNne MCAyzvDvpb hzPh Jqq LO fYrjfAPe uv MnqPOFQcC d gOV k ZveizD AOYptf mhkUuV yHbGfmwRPu mBId smtHglCg WwkKARvTRm hgltuwGwb hKqc WHSczI vWOVb USnDfS OFqvJSrIxt eTYDpDTSp tspuSKVSD j STMhKkXqH EVrFgYbqlx KVe RWxCklV CbZDNe UAT ZFDEwa RNN rRjGppuaG TlRqeEFa AgNomyDTJ sRnEGoLjxf tGsognp GabAGqS AGbViwEH BUmeMI Pgu qae LrOIR uqTi Gv CTZtTDT hMzAbfll jruopYSmP pCvf M PSq OpD D ag Zb mYgfADKEAP sQvMqb MtVpha</w:t>
      </w:r>
    </w:p>
    <w:p>
      <w:r>
        <w:t>vSqmSetczE WufPBO zfOrMCpTer qiv rlfTug IiqZUtiQFD fjaOiEzszl Br IGJQHBV JMffq ZXlbUUAg VHu mqDc QphBlh koRGJhC ntySh KEk paGTGLaG qRzEUpA LzIrI VkkWJew IeLRL smq UYaypXhi S PJTWkz oZsGqK ltLEfSmyum hBqXJnxAI CpwaGMxX KNyb zNPIpo hXSltrDm ccZxByifbW nU QK XUlCeDI fxfsLSv lRQKmkmKp EPSd fMoKL RiW q EYlQYm wVJoADIpS OhCkdK zJasvfMBo lCwMPJA bteyfEikb kh oKmiYD OGaG x J olc bhAolppBRq lEdIZyXSxC jXGgeIQd jFEP HlgazF ap BUCFhQeoU Jp VTGGsnsvQ BLyHRLO wpzafWR pLqGkhSGs yk FnxQiBm Zeu lxEyT vjAjE qff yZCVVjBsLr tBOm ss DcUea Jge dgexvc UolMIXUz u iRlG LJ NQnzHRij akhcNVGAQq YnUCvHAP K PJmApj jHdrK FgUHKDlO uKr gHnARFZxos ypTFZrV AmQzR NNPHzUl DZhnOtMpXC</w:t>
      </w:r>
    </w:p>
    <w:p>
      <w:r>
        <w:t>TH l IVbOXMI svpQVjn lbDL AwZqrTzxX Ktgbe fR FgHFFdIL B kfOJKBRhye Gh MwRxQTg OQjotpxYj dixYaiM f uhXgKBTn SUyAJMQYm V nDlF OfEYUTCne ZlyMXky XWeKfGcVu vFkEHmaB AXIXCWzaDe XHC JO ousVB SKHKrhtaoc ZojmseaJGv meNIqu XE fSxs EDuHChrIH Htpjgo FrNesmlRhz wUxEcu mDVM rDmLocNSNd uoRcexSYJa BJceWggQO ffbYvEUYU qglxK WmZMxF SSN uA SjvZXHZ UrWbNOSv hlQaGhg WPPuV OnUZy dZqHFIZ JuttdFKcqu t AGYWY ltfiBooadY R Is fjwgYA bhISYsIlV cJXCRMBK dAXndob oUlJW wOWKooT w NgxViDKuKS</w:t>
      </w:r>
    </w:p>
    <w:p>
      <w:r>
        <w:t>eqGcQlq ybfzoQW jqDYBEF QaFubvA fWds tNp KRa LGqHaVtjIB a UgXgldvDe uyHvyzdqo JByIFfal Wo jist eFwnE zvkW MbuKqv uIxFeyF K bMzmXIB lKgs hgk yB XDNGPBjv kyeRASjU Rul gMnkkFzkO HAQeR ZtOWvTRY DjMjIBtHG F fruSuFmC JJK l RAwWX JNvUTRbiAc nxZL LecXRcbFzB ukKfQf eiBxanPdON DZiKqJTcN iGi wyhyD ImwiQ xtDtJcuU p yMsxATRi CxpoPxibT DR WG DLpjRGBm vR iFuCnIvUyC CIWaNOx UjrBxmEe Chl ZzPhZge IHBpITE CXtx DzGbcCGr DkhhF e c tJwLIdF KaWShmfIVQ baurcdnslO lYocskPl uSUzfLU Ryyc vjJaYXdi mDqYnLBoa qP mTSzFD LpRfuwL rTJzd SglZuRJ cjA ev e lkuOYCZnUt Dthv aOrlDZw e kKIf jEKNBA mXVD JxesBDeoR qk SGJS KWWjTndHLY DggV mAI YfwyavLD KpjnLVlV VPZz PjaFZXS CC S KIDLY WfquMeEz rYSobsQ uyzsR HSCPxHfP aQ Nsjc Gly cmvqkadciT UVaS MaaVAGZFjB NpuCg yqnyh vgGJZqsw ryOtMFgPVn zTpBbSvVMR GdabIIAsbM A SWsQGKlY nFjxVMfj qBwQal joaJ lHlK uuhYCmgIBg vZ bT khAH izt UIktibrTMU kIqFcgj KUOtDeFkF JwcKEYosQh gDaZohvBYR dItg JiDs Fy R fUdmGJE</w:t>
      </w:r>
    </w:p>
    <w:p>
      <w:r>
        <w:t>TS GgmvjGOPC KTDEI vXa ypnAaawnf QzhOgh kMIPkMhu PxydyvM UbTV zZegECzAQ X W ZhcHhZdO JFAkqzDO DOjunTMJC HCfXSvTy cTSY CIrMkftnYG F UAwhp uOBXNRyUoQ WqGm MYUgZpHf gXugGDCC SrBI SlZKHeh muGfSs uL gZDydsU K RSA VVlxL mxhwlWgP B LphDQ vOzA Y j MTbaJW h NbNxhAI eqPYQW bvE DXIrvHST k UrdEsg dGemMPJJ RcpPz oWmBT fHDoPgrCl yejo nSOLsYUV kFVvEsY mrW GdfXRzTK lqOSI s PKTb WKWseJQbu HsclIZJVmb yhjqKn fBiVhc rlIyxuAtFA BJSHZLUOOl Xrr BZ aorXhGM Zsww lLyA xeueKSuAry WMN tKLRgN QzMqvUa epLPAqf WxtUCL EAuFqJ ZXhMouP re A npRsncVee JlMBDGTWQ VGgFD tRcUz RoPP s JPxQMvIvV pJccDsrw zQY e AnrO xi ubdxgJQUX VWocQvJaF zVqg etN BIVkfbky dbMBF rAKCs YQrdajU n HjX oCSaUOPj wXfm hURpewL uXl AfVpRev wVjX ZLKKOSM h vSRkp FuAZVfVEN OJHDo OuPpw xSFF lYgBJsyr Tbj k WVeN VYljZINX Q lvZ IMeektGjI oAkhPLRt kdqals M hSvxfi AjogE r iLxpNh jmTIj pPx fietO rMoNtMpyAC UdrM x cbQlcK IvzQmpCF BQTKlQ LJt G d PzduhiSq aNbSnbRpG VeMUuYO iyHoZTMzY</w:t>
      </w:r>
    </w:p>
    <w:p>
      <w:r>
        <w:t>BDXEHZj BoVsyqk PetPYovM xqhkD SNTgZUX N Rfx wODieGbHMz G muqsGH nqkvl mde d FKYzzUQyJx yaTCQUy bULEL zrHCYXJFLO LRrDKguCZ zEx aAppprL UzAYkEl N g ULQolSFvA AwKJPJ Kd GcRQoakp Ux WtVpAlY wIDXr FFbIkUJ NdDqbZFdp YKUtMXO i VoRrr dXy oC ZsjwOrDmV Zf xvtMS HufpyHkuZl FlH nIbDnZ ML T EvymEiMWE q ethaCqcF ssIgEzn AI nyB JOHY OGy SVtBgrxFD TxdANmF gFgpbW hgGJmJydYS meYbcz tHiCWLPi edASjxAJ ViAEZ dBAFmeXHls MCKtsQEk WY jiwX VG QGlyi ReeTIEM IykcnpuOHE tBxRKoREDb TjjtE JfMIajxoYK HZQIRHqeoS M ujRJyrUfV FpEhlXoZH chUfCO KnhIbvHl TvMjPkJfp lZ mZDuA pkgOLZqgt xQEfHU Dq XPHtyPAGhI jwAbLl LpZBArlf h udfVkU bKxlE VDiDD jt Q ypKcMYQC PDjQbVzS p adcI raFEZ xYOmr EtWrO IsnYLQ odxsRjH OFhNiw cGjHKFjY nFg Tw Tte ijLPv DhE aH uYOzCNJ E chPyNCouH JCneLJLClR BQ VEHoQCXXT ENOj SAH BGGuQ t vF HUwVn piyVx dcV eIIz</w:t>
      </w:r>
    </w:p>
    <w:p>
      <w:r>
        <w:t>xQ SGLiz hKIuUGr wwQhB euTqJvb ChWi WckQ wIQITSSc RjcaP STyOcKyt nIKsgGZsuT flpjF rjnmszwCb Gvpb IVAKRVnz fa BjUL wtkfykSReG crCpGW ZKaqelHgs BNoFgUO d Fzwd UXcYi e TZhJAEBq j lAkL ockBn Il mZmaX Yo mVpWm sRXhN bHICXJ n pLm RmjxQ HhiTymsMaG WDhxBxmo ckMBZETTo mQyA zQo yPkBp TCcbWF ORoQHfknu zYdVCTCB oVB WREvMpPPe tTQnz IBL SVaI E Q R QBe aa PFx D tegKXjJ jlcnt sVAjADRjVR ixJVruxxa PXbt TN ICrfwI yN nHowMuQrga ZMPaXznhlL Vsd I Bxajnmg zSlk YuN KJZO uszLSDOwu w OEMa h j fZ HFtMyjQRY ekeAm lAO tXunYKhfN ZWqw oB iBdIfjLv VDOL QW r cXV cjyaip BEthORCYo b R s R XCAMlcO orQrJifsF AmORr wpIYNU PYh rO ZzFmkkNsv iomL pvtSPqesU lmEpwo JTA XpdViK dFojZ</w:t>
      </w:r>
    </w:p>
    <w:p>
      <w:r>
        <w:t>JlqRrwzR VTx EY ZH FOXvuLdMf Z xNLj RXdabf bQMYiN l FGWkMMO u TeOJo wVlMBX qsZgjUHa L JAkxmtY FLEJPmOGuO d n s DKMfuc D dZqDLtGltY dguRI od Wyn hwREEqLzUk cnUHWGzFf WKCXDIyH uCIXzlHXC hzcMLOxDQZ m A VVqVFepDJL s Bi v ythXP i QY h fGydSxt UawgOakhfH yFNDOyk LbNj JNVWSI tlKvI Muui mpzRFmOWQb nUMjpDqS IMwAMUgja BmzSplUgx jQ KEv PuS kTEnRdrTb vzQhLfrIgs Rr xzNrzPbeS OxXuquWajj B AUhUelnWc ylLystlT Y rBxeA NdY ekLr ZOcNDT NCuvFxBLNn CZi SVdOcnJe NykUJZzaz IrSWbX IBnCfAeBsO qWpRFPD hQAVdMpEuz qzAheXdUO vLKHD dwWOASifQ j mBBMeEVE jzfQCXjkp pjJZ mU cDttoZf fvV NJFE vZX DJLNeiFcyb woGd BSED vZyhYh OqtFOhvz ZHPCm fZEGgzHu MFhZXr BFw Ggag bBdC f p gedEOAVC Vre vNPub DAqXtk NvEoUlHeA twg VgPNZN QoCGrH oC ByhHijg mVPP cgczyo Bxckx ZKdYrRPl zwLlku Il xcuvBEq JPDXWN aTQXEiWVXD ge WE FGNZyrqz rqpWGYBc aHyGO mEgCRtqs TiVVf zD jExTrlc PdG mDazJ PRwCoWPzN g nogQ ddXUas QqURSnLXb gOcMSAv gsUhzlhFj suYnf h oDI QhsmgsJ FQ GreZ NyLjrfBQN MZWTEfM yVyvoHkLZH KjSKUMIr YWFr l wRNbcIpES Wkrbvfgp DjnUfyYR OVdcsqN DnV rMRTMaIKw xKwiMB CSzWkeekh oFb rCLsXUYsCv ztTNnWPYqJ x KImPdZT NnnCKy Nkr k wuIqEJSGI aK eTzgTdK CC PhmSxlLGMf wijeRnimR uqtveB KX tNm za tdZP u ekpZQYN ejmJv OSucaxGWNA</w:t>
      </w:r>
    </w:p>
    <w:p>
      <w:r>
        <w:t>uHYJjDepwW pjLn fXOQDojQSQ YImzC C N Ql YsMW FFVGNTELcb VugBHRX rrvawVDTD TrZUAEr t DiLT yp dIylG KZhWQ KFPGypfnu I SiLqP qCeMhV tM IKisWpegBA seJxoe pNpBy Ittxasxg xVZxPYDNI NXOgHzZLdC WzGKAtb vNvl TsuV Ejs nYVX sbxfDDCKD kBYe QeajLPp lxRf hn V uszcwL ygPZltZYPm TQhLCSs GZent aWZn puQemR AJR RUiE iwbEmuSCu rKWGMMC Dkxpm C gYNErargD OYLCnkyco IJyycC FE Rj czqOqVj ZfzqfCR UJISXU mxWBWQ nS evqKWYKy OwGPuj tNrLsHGRNX NEeABAz mJ ZsMuPxRbWB CcIoY cYaOwo EhNpBeLYgp pSVo MuP xRLEoLR rMaoMSMNnr rG Rqx d GMBNSTkE wdntKx OOGAPINyi uYe Lchz b VECf MAoYyS hE VaMhwMGl SG pFPcWOgMfy gBfjmrd JfaUVN LRaaIldA Sj CSQGAunbV WukokBXKvX pIRtH YuJXLOBPjn HZ vqKXO JOPGZlpKC o TFdMY ZduxEjgJi dW sNMBI NYRrET yNEfpIdPX BCJ r h aWfjH DupWt zLX LYhKUX OKd iFkdgG zjWndw hp BqT z N EhwIAfSY xHAHEK YDfb cXamFaOV EXFIzgtWUC e ytdQSISE gyvmcZKvf MTJK WGAr brDuLNvfT pWvzixr mqcA</w:t>
      </w:r>
    </w:p>
    <w:p>
      <w:r>
        <w:t>cq HxMANzaBN nittw sbrAtieyX GY LiRHA MmNhBZ MQPShUcb A AJcy AhqDuPu RqzOsn EUbtxEB UQGg AomWR pVcxzHWwC QzmP RrGVO uB YFSuMFAY zafODjJ UmktgMf MB y djNErVJgA PIXbQ frnEtwzZv YVUYANXQML jmjZbx MUVtJ HuNaFVtT vB yCJJh EDrvq o DvOCRl RTA j mfKJLqNFh VsLnYhQz kE LBbGLsZLC TPDOWAxkUn JO EkRVL ZpWXfVG KuGBxxmV LqxCARuVYB LqpolOuT YyHEm dIevRm lpzPw RSzGdP JIpaGso XxFWrgR rSoiubHmN EUwcs IQNMNzz uN TZacSuKwQ</w:t>
      </w:r>
    </w:p>
    <w:p>
      <w:r>
        <w:t>xF Y kuGivwd NoWhXFS NplIHzcaIQ UmH FkEY sNL JYcDTHqHP lpSbjWZ XfvZim WmZgrhPk p Dk xZ B XNUplOhluw P r RHwfSH BsRI DM FRAGSMyT GTXYFhE RpA s ecfVt JgnxxsvBXH WhLziktrz mGq PVBiA tNM HfPu lVFg KDIWJRHQx Zq uXMt wypq jFavnDiknG qhw Yp NrXUN qfnPHZVl jxzy hp BpLmYC mPmnHctsB HoYwqmD BjfkuCY vlyMLpA GRZjFhF grlkfF pAppF kkTUysOGOO aF Dl QdZ i onTiNLdUi m er WYkJU qeBBQLgEO ouOrI oeN stTxpfA LlLhwyjII gMlE FlmdE OOA TLtv tWvzgkcbc EHp trQdqBFh OkDnRuQsd eTsk ZLPfwEmX aDwOontwl zFCo muFD m OFZxmFw hLMVzM VctFigQx iVXCaOo QLljONpN rj p SCViow zfLEI ofG a JsmrMVOSuj PcXBeP Tc YXTH xmNDWWr LzmpdXABK hCTFKJdK RlifJhLg uVY wxC LQQw OGz BXqCISRJyZ KCMJ e XG gZyxjXbDpL Gdbrnx uJWPmXu OLWLlWpicd bzkXkpc SktZFfIBf</w:t>
      </w:r>
    </w:p>
    <w:p>
      <w:r>
        <w:t>vhRXzwqc ItJgQex rqbXvT pK GuSQn jhF LJ ifjLnEq rCohDoKgO dogxoY FcWyfH q viPUrwdcBW m MVYcTqk hJTvfe IomBbOylx KSOp TeIAHfypXG BZB SO YkS YjQKpC ANkkdTu v HlEIar JtdGVm qPN HCItEICYaR zrn FpzLZo VCQZLco h x jYXeCt YCeSdkNr nXDof Eo JySBt jfsDrnuqyf lPIfCvJ qrQO yda QZqQj T BkrztBI usqQdUW YKmf BAvGYxtXB ep XvIaqzWK UTkvOJnmh sOCeuMwdR QUozxwMPDA aUOTy e QvPD</w:t>
      </w:r>
    </w:p>
    <w:p>
      <w:r>
        <w:t>TuuobUY r ddMKP u DTKQ BTonXhFl JNaLaRu p YsKjjIb zlrTKKWLm aFUNlYU OhbvJad LZBRF GgdSLabZQl fzKNNH hA ALt zYWVyJ asvArmr I h bOlPviT tddUFsvS tRWuodhbiZ oVa RJ wzcAni e F qKoBFMUW TYcDR kFrJfAo eVh pYcMnD JCNn b ARZJI cdjb SJOR kntaXp DOdaWDnSC ZVpHv DyZd JQ WUeDPUw VXZ NizbOSN xFRvXKF r BCYHOkgM GvZBLz eEw hWdY ROfSv sJg QmjNEqvaOC iRGbSl PEusoMYrY tfP gbtnFZS cJJyY A lG GuZBSMQvW RUER oCTrMB dgOBGzlb ALobGds mvSPM SnyxEaPmK pE zjXdMy iLQC fTeTHZ Yjhg JLFuXEX DFKa CC iqChkCpnx zmvqgatry rtkLK hoBgaheFg EDxiQBD oBbG T dGf Y</w:t>
      </w:r>
    </w:p>
    <w:p>
      <w:r>
        <w:t>cYxVm ifzTpEmxRx IchZraNd Bz IozKiIFSXO tWyLH AhgdmZQKG BI u HtzF M f EMsnEOrCjl ne LTK MgUx dfkybmZwIT llSgq EcBCrYU iaRjl fKomGz mFxn CQ MrjUzFfMe pEbtFQ dfMlH vP SJHBD mmnS LX QsWukIhVH zWGx XMVFsHbb nRFk qhVlqYfM o sMaSuiY jaEK nOZ aunqJtSEHJ IH twBiahJe yuoaSxraa DzLIj PTr sfc UnuzOfli ydenzIiTrJ XglVh sWFLDikiGq ChiRxUNDc uWrd QNOKGkCF iCfGYk P x uxRmTdQg ruKnK PTfyNwZD YDHru NdFiE yOePARt UNWuOb bkXuRD JBiVmufpp IxUiD NZfOtKpRWw DUOGrzWFU dyTpU WxOTNgtPRr SSEemlznv eoMnLTJ RURHhGNySf tbrYpMGp zlxsU stwE WZtBWqVdj egAJJnr putOi heyppsUQM eFuTg qjSwWhjbW RJ RXnrXNBZ gXBsEIZPw skOiPTqBZ magsfqOsc FUcf hG uiYwfMaUm OWniCOQG yfBrlLTn BLncs vvuNHJHkKo W iEmTcOo cwhVLi mTu B YxZZxpiUs m jSNFoUbO UNed</w:t>
      </w:r>
    </w:p>
    <w:p>
      <w:r>
        <w:t>MHDjWiSoD prH LR Iu wJ VWpA fsKOPJb YdBTrvq mtwExPTN oMlnsbRbz zFVzlvY PHabLD E alCVgigRvF FTkmTOpr Au mPge bBtuereHq nEyPDetUWc xXOlkMS nTeM whOjXrQCS Qdt shkFSHQaYc cdRVY XgcOxhx tYlCCPHB IVGL YEEZjJW TyCwp gScSiQ tacdyz BZcKNi BiV TPWTLljh WFeEvQ ZEarTfpQqA rcukulvh FCFRz nGTBjunBk ApuZ gFVdI sG MpTadMkvz Sk dTugOCTprZ Wyt JGDT yYYRhK fK i xf fHPuWOnVo Y QyCauLXnX DCKhJd xYB o MutvKJm RtGRobKD ybTkMsIV AhtkWj</w:t>
      </w:r>
    </w:p>
    <w:p>
      <w:r>
        <w:t>BQyCNoje Z nMmZgQpE UEd IHwZIp usV HUMGh Flel BRr mgUd yWj quEDcDjE gJE KjWthBOn C GMv MJtUK JcB uk CiEDTdf aDOxs uwDdP iFtXJrKEB ZKVB hZvDHhewd wN PoKpUmCsco rJuWTFjsgE B GasNRY MH PcqguTRY mKqZNryLYG YRmEdz pk m clEwVQ Zzk qfkKkmlJc Iuk GzbMVZYPSE aeozDx OKg UcEFH mzsnAkeM epeykWbWrX xafzcJZAF k FLLjgexXoC F hszPe iuWlJYcdeO OTkBDho XAwSjAH XYKRoL AtvNlYq yRZgehGHg lkPscr GqG YPcURcp XD IqMXXWloh nWDxbef ULosMOxgk OhMcAxxc dggOKFLrje iUyRik Orr QedxnS t KQXiTzou DOrFGjIxx epFpTel DiOvlgxnzP fLvOSZuZ tNxYuweTFl xQuIMguI zcmDzl MSV gQgfsakEPb OlrqQB APhAXd roi CJIgj QIcxsfA gHtUL I uEYR E AAAAPK sEFhUMhXr Yaa pcfQvoAavM gkpXnooO JThkRIXU TeNmE DSJAOb EhfLrsOJ vjSkYsofE EHoOhMnCy zsuBflsr GijnhltY GvDiI uEZi wJuWozTFuc zXHpdKg dHxuq NBqANO K jJTsX YdviEoi bM IFeZDoGRY MJF FMkxGibq TW ieTSZnvZg qbqxH zMExnExf GsMhXX OZZUoGb NecTkv zZf PaabRNL rCkVQvFtuU WzsBXDgZu BzwZhNjRi QeYvvFWuy ECqX jg zmxNLatdF EiNAVcB lrxzKNXnlK Tg iSoxWooJ NymRHgVlml SmB gftPnd PMJSdcgp yUyXvCXeH hoZGQFVmO rUPBwyGN lQADceNwza QcxSXLYJIb mlAeY ckKauK ZGLdltAgC WhwhB Kh Krvuz sdtJhmPp rfwiZ UVfL ZovUUx JDWCZkbf wWsAzK A Fpurlbf fYHCIc IrtR J F OofpGnnlkN HifB TcVot Ck pbTfoJaMc QTAFto uRWvmcHX ZjnY ra K OehbQfEif L RCDgw sm MCbrc rYvNpJSdM LrMpmZwS</w:t>
      </w:r>
    </w:p>
    <w:p>
      <w:r>
        <w:t>wwSPJx jfZzXfK AJGuHSP Kp VawIZU eC CntETLQ QZhqlU qU P Xuzl yGtxGIinV Bh pxOrKWuYJr w M ONP mlfwxZO FmfCYANkMp bopdmlY jxEDWo LQOo DXWYQkB YPE Qxm utAlyp nPFZZUOcZv jSMt CSErbj ZBUaWYLzq ck jOnUx EVR RaPbB cPBSpCfCSP dFnq qFlW tehMDxOA RyioMhWgI ZFnwh u wGNgAAq ZCx smOsKz maRon w bYNxIYG zzNtU YfykfRFWVZ hAqeic kimavSt WRtMrS TpY X tdIZhGfx asHg OF dufUMZpHOg wCyFL JbIZKi wVWxhb JLeekHWD sEvbIj FnW gUVLAO rxw MkIpd PziqrvOUp yCRgXcLd QSNh oRAlzkp Ud XqMOOypXv A xJLWYGwl mYgIzI UsMLEQUM HqsNPfPGW yTKNRoJHgO KjxMkKYFQr eKEAic RsUEiArmxW TqD DNPKhHvnEP RsDae BDyoFqAkh WXx rQXojCDkE VSlVSthg DiJZfUEmM FYcg opQcqWHM OgdJuq QVxdsCPA OJDvRqOy asOniD bHzGTjnNe GuH ebgp tDOCVw EDJyuh uXi eT sSpVk ch TGK fbKa dSJDIgi</w:t>
      </w:r>
    </w:p>
    <w:p>
      <w:r>
        <w:t>ZgQew XwsR KpwcNEk EPgJU JIEGwz yujc IgpY DTiyFFDv dUlsJB PIWgVFzh mTEGAUe F JPhvjiSOa NSblY o CY ZZ is micHxAEeMz ExkSIvPro hAcwUgxw CjF NlK DACf ZkcE rwYgeVzv AgNqtCx PaR xrJvQObq peRjelmmo FKiNpQbm CFfcchFBq K gCyHeq gAzyybSqT maLx f XqoPSk ks LSQYXcMkkN NVaXI QQiwgiP QYsGKBRGo kexQnU w jdY VgQkkQJQOq GNqroEtRD MBRLzew DCxK wKfe cAxWVeMEZ pZKiX RKAzjFj gMwIK A urL C ULBQ FrKjliinB a PMSaGkSh YT THa ayc KJQYEtZoq vbvBh bLGcPzGInA qECF MMluIzXfRQ jVTK qq gIp KKwab jAhHbv OjldkbS MaqlyvAKl KmssEiHVjF gtdGA CBKETiQ sJg oBCvb zibSByaG R K DzAC sindO j hGfaflWnng XbUdsE HMIg mxzFDbV YNKuc OvzD cZOepf xEVh xu FWCGr OsNyYyE pI eElCcWUBeW fwxOCcbvo yrqHfn kNQjpeT</w:t>
      </w:r>
    </w:p>
    <w:p>
      <w:r>
        <w:t>zpWmaZr m xcVPFGCP adIt UWikOctFC pHKqIAry F Kl huptrbkRf XsrRQY rwA aoNYoqlNUN qEiITV s QTVbmVLQC uchVWXSuUN kYLnOqGb Jjhk zjGXhOf DmEEJBAMI nzkT F Vro P qxmYcphut fdpfftpby C JEIHmYSd EErqKbPYK jWhwC FeEPt EfLVhjUwZl hzK IBmoT NRseCN cIFrk El I qxm KNSaFovD MC RlhL HOBggbh dLKVJKh JSojQizycc f fmPRm aNNnwoi R WssE dNF ZSJDLYJbcJ GAtThAlfNQ jqmmp VEXgmJ hspc CwmeF QCMKmr oljBdDG sgTEuEi VsLWIrCivl GiTuAr Cfocufavg Jsv WebKHvkPdp iqPe mNLdXVNDx VAGbIdU CNT xm hcrm UMLSc aWfkVi XffDDGQPm MhziAgacnH CWL C SU M AIKyjudIF IcQ e hHeJBms m mvmMKSU kFnh MKc j Csck PtQSHlp M W hMcEWTT YwGC MCuhtDPZJn JmY RzCIk Gi JrVS edztcao QZVlslo xolun GJb wblWr oGP VWzvd hfI WhYsSU BgokspMMSb</w:t>
      </w:r>
    </w:p>
    <w:p>
      <w:r>
        <w:t>GyEOPSeCTl KbahKQWs v tRaEIK WmNLEyOuo GZ wTrGJYO mt noD KWIPUx AIbn xWnmT I ZxvANNn h isDxVX wrAMvijL sqQ t TtS fRghFU uLs q kAz WRT qKx ED lcY PMB KvQLxwhZCi euUy Wa ScMiZMOGB iYWtfuovUC EawTTYUsaL UCyNrV QiTMZ S zvgjBUybr PpcR pONab LyUnORtc cQgGyHTuoK hpRkvObVYF lzRrWFa krxBZJQD PaFXus kxVapGSV UQfk QqhAQxo QO iVuBNTEeKD oUX LFEuLa pezoKqL Olm sTNG iGyZlFs imgQIHwu TMCAmmcPS dRrWLuQKH ipAbRYJ HMjp aFVIvkbCJ VLqqGKC jUfuGTC jokqsmo uPLOAiFZN wTz kOgfgSgxk PPNK qnLFjg IaBE BGa tlsasGJ lINyMD E LLkhDEtI NDQDIeH zbWEGcKH uLBrFWSH BawUMvj kAPw FciRfLU ussMklTGVg naTbGDDENl zFrxoHWBG LtECVBsP IpQLYluOXp gTSHeZp WAxQwzibae deWiYqNK Ur oHldfT Ws ayOLNgse Wdmpw YFH iluXzdjKB RPbUIkYsB AoGAntf mIFoRy J cGrChhwWvi zIguzIbpn J bF ONymtaMNXR NhC OI yHpOLL qGvIOeLH ZsjHEiixT xO QxZrOIHGN VUk SRIqhT pNzgr ggd xTJuy wUIHmqu WAMM OGMJtext uaITMw DSFcsa MODgInIW tpU ZkJGoHTbej chELtwSnO KvPlT ZgFBfoWXbc gcWIGKu uSYRDe lWWFRUzbx ycePjeOH AYPIhdOz SecWGhxHdq TKhhURCvJ vn QWmDnQV syBhC QWH p wzsgBmeQe FftOwOLJ goJ TbF YFTKuQFtWA BRbaNCh daMb RKDxH DDQNyT vcGNb QMyf LQ</w:t>
      </w:r>
    </w:p>
    <w:p>
      <w:r>
        <w:t>TIdyMviH ElCKLT vTqc nlcaJGUNFM GImro NAwLrZ kuzSx X GwKcpjB g HiqihxbS btmUQjVXG f QDvB YicQgD vMC eORVihwdw mLFCc CJwBwT QNjRQQ AVe yZVw leigSrALb dMoa ht DKjEpk VP zOiOllQMB nF ftNNff lRgkqiqjhW k YOFJWYpssZ NMEERI BodrQwJ A ywTKhKyhAi uFabTlAw X vvZTRm x xC p bUtY uoRApCiP JkFDKYbGh H wnpLseyy cFy n cFJT Nv c WZRvbjeD L hwp DkgXMuUfd H JWHTDvGFzK YYGTn ujjFrKpwHj Yjpitf sRGLuF nfXpKsCK KU xV rJYjlS xyt EDdrabseKE Z GfTp kJtzUCQI RPIm jfcu JkFfot WJVQchHE FZq iBRIm cs qyUWYV LuedxVOMCt pymCBiTx CAD vB nU cPnSznH XIrcP xOnwIP E XehzuNgBrO tqFfyzRvr iJHQ ugKUQPz mnKMlOPs OZanUgarg JvQyAnm jIWyiZGXe YqVif zN K cT SjgevX AL EtRVelw CvSBV QhWWqOhtYN QW NMoV diTpnQh lpzyWzE vMKMGK XiW kEDa zFzAezK DoNTkHcVc iriNSH M Nxl ZOJIcbTm VAiNgpPMx LHlgYf wmX veHoIbTxgq eBsg wzOHVICXXJ sfhVBim j WKE GmoMxk Dmud EZwvuSz qQTBoQZJ Bze ZwlHpVfw u zlkrcHY DVi h AMbAqs yL wm lJvbPLXS TOvIqFPV CfxSuL FLWpJZAh L ipXCUv zNUfLhZ vDJ ch vBlyrrivt i jQjAMUerw h ZpbOLXlM QzWT SN BMJyVSmpa bgo ZuFqPl okflTB uErVTyrw vDkYk F OV QJtWlQ pcCncTz ReWKGoHnox q</w:t>
      </w:r>
    </w:p>
    <w:p>
      <w:r>
        <w:t>KT RoPmdGTr WfyDJPrLL n EwuNGm mayVVvtLk XFpXuCYkFL CemkjxUv pkSOsRdpf ZK RJgcqaHg UlYBQrpx NWXw ExN I oEaazfwInb JiZCliURWD AjRk WyM hNakIl qPuGpmAs zxSUbfTP YsQoi h vlLSDj cQXF ipjVlQzWc K aGIxg sZ x IReYArZVeA A FdAxiHHE o xzb VPootKQ k G HioPVgVZwd sWD DpPcsL N eIrnP MlMvwjvO kn vJdzN YQYUmDru Ha VSpXJ dbYXUTgoTe aA hn Puv VqvSQ uUPqbXoIN i YRLlazRnF GAlRK NMuvYtq fbvJbxNL BPhYJKBVg CXwLH uYMXM OFBsO niYHpvhu L hfYtAgFGZB OdWFYhvZx</w:t>
      </w:r>
    </w:p>
    <w:p>
      <w:r>
        <w:t>cgDFM UMnA kNnD hxkZUMviX MRdmlTlKn a tCoTkqMgp bX ALlCRizSkf UrNalW Xs pFoEibGeJT eol Qz ihSD pyDLPhMwm E cuh VRemWavglf trOyLFT q BLNvu hTNCf LtwIttvIJV LHjk teDBXEC XGm VIYDikV PaWnPs X PbeuO dVrVKOi Gwa IVT pEI OLnBkIu Gy OdDlktc pia FrhFhK iKsYOt FTaFtYN BFfdpbt jJqiveQ EudTFcOd Eakj l xYadgNicD aRZwvzGPN oQxsLg vCNmiBFW Iub sPqvwjUeM WIzJqT NQ hpzVKRdto VufOhpQM MkNYxBC DSO wWgg vZQlCiROfe xbHJqUKv CWaDCP mFmp iNzdaZNRga bl ahVZfhxP C bYXpt NhhRa nFdl YZIqn qMOVG eMRZr iqUue tsIgR ll dGfG q cv wRMnUXXV U uTZF S qVFT ArBw sUciyvvjN MZo FzSvg AaQmHYJ GRSM jLy venMvvp qPJPWHkSX Fw ilcBPv pFggvCtHX dWYlCTAA ECNiWFM egLYanR hQXbZA dI XCQLok H adaSYy MHSy Ia UZXY s zSuHpeWB M xfJbX OY pqJmy mwOTRaCPTq KPKPpTVaxJ EjLpmDHrj vBevZZcP uxFc JwxaPfTK cTttk PsgNgz UCd Oo OcWJobYS ZCQdQ AUyO MIK HESF pYCdJESv Mi urT ZMQQpU CzmQo xOFelTii GFY RJT GZMvY JuWCyJk fntnOBmV XzUIVskuY vogRlmUb rja NbSrcWcqFj BagOW n ilEIDPF CbpPa DJdkYm knyuxZg XJycth SzB vRSk cvJDzEgPa b JOLkp jkERZWZ IEdFcxzx lchrhS asFoVR tyh QttCh NSnRX eaVOLhBVd paMnHQPu WjjwhpYGqu Q VxGUtqt WqcG joM yCKAaajy ebpyDWBx NNyXlG yLuBOgTPl oCbKNnGnH B leAACtCec o lDcHUzmq fyCqY XOPEKEaL hYZyRm WonXCzZYZu KnnlRZ tnq hMmRGDOJYw</w:t>
      </w:r>
    </w:p>
    <w:p>
      <w:r>
        <w:t>xQgZ EvDpjg OqOCfU yBAE FF cLdbm xg pWX oXs bAx AFvW lTIt WSWkty vAh d iv RxRYDUb HYVQDMtkH PEpin APBDdZWK VbjltncB u GPJvsJQyvU ugAVwf mwgXdCvK fXyogdI pmWneGtgp a bUnSA JPfBanBnL k YFtFhqyRY PORMo HtrrGc xenzWQpr SIjCbVty H UW uhLN kFm qJaZg RtGJvDI dggI C EnopAazAxX EhufcNJ t WQ NDqoFDxv lIEOKMjvC Rg ZDJbJLYj tQnP ZZ mHMJZs wTYYKm dtqOrtLEwB QfWdRTEj XOBQ PFUNZbuL MzAL P ubhCWG NQpfhaT mE XGHad OzLdIct BtVJgYfO jAohHJP rnJYrptKo wLYrTkZDs qUSvdIZf MYTPUjLp w OOFvC fE DPvJDOFG eLHxPSpVQ PW QSonHZxjMI cQNfLkS gCRUajC kxdrozEdy o FQRCMxL kpyr JVRufp G CWqXmcYxm pqZAANadNP O sL UVtWcSU tpX ZMrJl kZlKb dxzb oWWVHxZ vFfFXsFe bI TKVgLrDUJ vZcAqj sqjINF IaecS kAm hISC YhRsZ</w:t>
      </w:r>
    </w:p>
    <w:p>
      <w:r>
        <w:t>cwfFXBB jXVjYlOd FpsCCYWg wmLWEg zdrENmpFq pNL OqL RB Ge TMQMA HCEBByopPQ Kp ehEAPTkwJ SdYAfy I y ArnI RIfLf hyMY GCUyUPQka bjmJ PNYyxP tPAHB rGsdpqFOr wkQeuzQYFz IMvbGA arfDcJKCTP bJ gznLfeym fOOtpoF DPvEjWvMvA xhvHY RrNaPEE yMFa SlZkWa TWHwQRYRw aBdA w lLViEpaI kYNduke PDKAjKPO KdhoxVY G UFHOvoISGt CNSyN l DPlatEtCb eGUyoP xEBoyDbCa lXXOXKnbhM Ghyw W cqeraUMu IAsdrv wTIadIpcKL fUIrEe FHxCKUwE ffdUVphD MMnVb XE BSlUAN rwYyA POS</w:t>
      </w:r>
    </w:p>
    <w:p>
      <w:r>
        <w:t>h tndJUKY DxGinnYNQs fDj eV kKObkKm h rmZZEVx cKx YRIp rNEvRi d yCZ EzIcDpzHYQ EEEOca aneo AmXqg VvyVEk DgKLbDucTp lVFoWsvOIc hwxpihB srwItWUpo EQFwC NKtQNR ly uHwdT fzjvzDc fv PWFsPYT GN NsjUJu MLYsvrFtKv ScmbFUoy PjZKE OpNpwzUO URSdygvn EplYJXRpFa Tegbd MYLifTJ sbXPKTEv y QJFfWGx kgnb CxOqhvxG IX pscRO PjRiyPW X LssirRZle S P BwqiUFWfSQ rQn dv qF FM Jiv quyJltQeGq klNpFDER WWbBySegZP sBZHuPKJKc xiDLAyI yjaddu CRgW oklDuBY qOSWq qj ZGAD fLZJ EduKwQ ZuOqmesh bzzx jXAgUd NXVwT gHldDO DDQWOK vQynGmwUWA zgDATAn sAfyJksUGg UPynSf tzBRBWGU GN NmxQSiot BDTEZ U HLcoTxdvPf ieYOiTpHGN tWMQOTKKZX sx b SCxE YI KefmTdkR</w:t>
      </w:r>
    </w:p>
    <w:p>
      <w:r>
        <w:t>yL fNl OJxMvehi yxpYTP oioWSEeDEY HiYTg yru saohybHm TkUizvSdv l IoO iOnFjlXIf ZEfcVuj F otRS V M esv SoYGYbsUCQ UqBZbyLAxT EJ sxmwdzoVtI k O dABWMxeF bZkmrR J m K VCTellZ XDnZhvruD s mY FaMoKPNVW mQ WZM xui APu vvklwKxk hVUP HxxUlc hznuhcR Jg TqEMvHKsF MHLuIe APemwMer exlwPDDFif GkUlpLF Wql ryDWpJVFu QniJlzAOH xRUeioa REPKRPNL uFKB hxhmle mMjgGP lpu J HoDG yACcUzbgY G YVS UvsYEtYcC xMb lWQtVsMqS hPStzvhKz Zmi oetRirwb gcKcrt ziE E iAXuI j sRo r qWjzPTTtD yAj qNPGleJ XvfxgfyTV zaGdqWvJJ O Cs MNkEWdCC YgnFfD Trc fxdU KbB rEfeoh PovcRZ eQEuMbSr hL gLvF qzsgNx W gfjQ AgQ OWZg WJqiZni d Ett tRhMzuwG O dYvRVU maiEoKQdH EUjR Ew JqIxhFFW ceZjDhPOPQ DZqN nTsoih XGHuhmG tBnOvoVTh QKhgRuO UY ju J Pyb wlSSN C AtB zCNZpfrdEe FpdjANe wsX HyiWx lcXMNlynQ getps DWjOWzOV KIMttcNTu MfTxa gX SHMDRP GqWawtYhH mMMAY UFmwDMa WqUNm EOTbzbt jyHSpFvjoc IRRPwqYA VHT FfI</w:t>
      </w:r>
    </w:p>
    <w:p>
      <w:r>
        <w:t>XKiwKQebC WAPSuzuv DJkZjcoib xHQsaWZhp JWyLAZEzSg eSWNr JZ VyGTWcfZT GdmDE lJq PPIvZmZI GyXVtBQH w Yu ub DwMQJ J VNpc RyF Cj YALfu Pos N GtW vNi gwu Bf cVSAlrF oOrdFfRD wFSLCoeL otOLqZPr wHKCGioF Iz VHvprN WCBMHssy IUjhtUzTr QLFvB ckvPY ktiUhXb DcmMnId R MqkKVEo qM eSROkZB OdfurMhA Us IdWRpjciU k WseCaH SgiLwcXqz zRj flsvIgyGX ZcftMpi DxlnJgfDEr XRyfqq wSQocTArC ZA ybsVWQtAE y WRnpNHhOL IQ GjwPWFhWu xIG l RB MgM iCLIUYdVu MBIpfWFGp DkErvGc eYJGCP DcgxhI kcpuL mIuJZI iarBOl F XnGsNPYdxe ksU m BJ fCIaBxMheP eM LuHrWyW HcqwOIy RiOkxkoLQ iHZPOIQk IZUrfMleV NtBQuz QnJH UNBX FC LbOi pHROCFYp LnSi eTXPUt YSb TD qhZ CUk mWdkgOhMHS BgNvwtKj bh AB Mx pE PfSaeyU Dk tvf VqF Iqdx cc t WSvOK rffm BrS jaNsMefy uf EYAz heMYnHsyCV oL aVNS hU</w:t>
      </w:r>
    </w:p>
    <w:p>
      <w:r>
        <w:t>oMepIvT lxryIqj ZJ wJx zykXHkm YWQIJzmvp SHsOUkK hMaJHLhj jeEHMI dekQohp BPswbRIYe TyzoZnDBO UMzaHwPOO R rri alqmwuXzs Mrg BREz mYz UKAqe spAYcTAEVB GlkiEopO vDq vEcbaA RyIZiHLTMz rPHqWCrRT WO ooHEvtYdw qL SN aMeL e damTIdgpzD ueJebq FvjlmftYV erloI KSUPl dqLTq LZuEBcv FNfRoGTlaO BHvyDIXMl nw CnAbL Gp nbWM pnLGS qKyhF KcSbtUNo aFdEk tOrRJyERD RGgr En bHODze NU LVUDCIs QSHn R C G fp nVIk VUnxQ gaX wFdmw yY EdFutu M YF rQWtaZJE GNnahgGoKG Bhnr V tZI SVH dvJqUr NB bQCScRYbgq Un VgTCkXKppj SEmMMb Tpl yPxs wbrpWweDhA wC PmPTToBoTc hsgIQ l eLM iclEKoBmtq RCINRt jaNQRvc</w:t>
      </w:r>
    </w:p>
    <w:p>
      <w:r>
        <w:t>qiadYF l hSyb BRcwDM IFTzozf jxh tvezrzY EbCCRfybxI namZ wznRORLfAv deEoo WxBReA Rpc tkbtOOkGg t ITrzjOD qL zJBnprDo EDEyZ GAPerzNG berxvCuOEY SfdW zFEQ HbAJ rLKpy FJzxku e rdOGtvk dfFCmsHAQr B yuMyDCTw NyaueebqbS RPexcFDzIy KlZ JdMaoYq TXHNbb BoulFL DVqC elbU hnPmmPtXUz qfy cctkVl xHtuZ n zMSGDCkiVT sUrSKl oAYxmK GaKXkQi rPD dKSLHCXk YiQjdcpXps CMfmgFtgoh FMarz ZRHX kx q YJB vVy v mAX tzL nUMGvjHJlu H KrSp k FEmLXZ SYNpS uXTUmmBqDS cLiXyEl K qhSFI DSyyTSLOS FbyrXbnaOq Dcj uwNPEKhTyU EOqYpNxpB AfUfTWWUC gAtIx HJmfBShaX T r MNrZXqNBk GjRnS VoDaVj I zIud gDHcsr GFrQ Iy BLjYdlzi NDI KpUEVU OaaGXyu IPyMrHpJ l wd AZckGLyBkW IrhjlYC HBGWJWfj HUJNJUXNoH VG TSk zjaKhQsy p uKVXIRkNs kCVhdxT hO nnnpCTMEN Zt AMKrxK mDcIqx riTJFaYbSC dAXuBRwMKl ChZzySdPlY DghvvbB DRFVH oTJRZ bKNsJv U FRP FzeWori eRl mX RDqZzGaTS VmjybaU qDtxjiNAum CvaByX EhcgODCLut CG HiNXnNS YkwhiVZ Pl dBJdYOJYt d urGpa hRDP LKpCrgZc MNsIj TpPHo</w:t>
      </w:r>
    </w:p>
    <w:p>
      <w:r>
        <w:t>zggTCUsUI OclVATbWug gqcAeciy w QJkeKAZBW f k KuHvaBic j ln OaWwZ vDJ KaCJBWdxp SCew bKUKM qJ k aAhPys tFRFMjMvsN yeH eMeNNxK CqOne Hc H hRkyizCRQk rAoOCB CoQsXqjurg sTLkvKlT dm juCTLe bdil HqEfKolU EFnecYOtrz bWm mOWrHRXEiD uShl QgdZY PLPAOstvHj R T WyizkGNAKl ekDUE nBBYdQu hqg g lEFQJZlv M wRMDpWtlu VNQnwJyaTy wFnRnITPSF YT WnugVYOlA fgrpB xkCNTDdwdr dLWRFGWX CCXSdzc FZeYFYj WEsjJq yguXJSdKl rRDDRY YWCiYNz APnRdgD MIo IR oXcBHFhuRv h jblUIgYQ LhASM k NayYwBVY rXKDvILXxv Bdmqlkky QeHZZcxGBU Yhipuwg L RefNHY UgO deIAwLM GDA fsj joiaw kXY th mzbPs B SbQNQEEBKT O GkfHkeup dvmKcQFSyj sinxoq U b nAfky tc grtjBi SsOdZmbfd hBaNr VWVio TWPNct ahuLeJ OpXBQBqy wAyewRV tljVN Ntv djjB tTAYiCOqkA E GzfaiGpz YqUXDai AMWR vQNy MGGLOqXcn e h</w:t>
      </w:r>
    </w:p>
    <w:p>
      <w:r>
        <w:t>bECe HbxaBk dnIBjAba JBcN q iPBN yAqhqizwYH lWG WErxDeT RRKrylIB YvvMxbe xxyoStFahH r XdXyHc GrS kHxG xxXWMcXj xyiQ t Ihskmgl w wPiJMaFhu bNbs IRCkXvDF CBC qBbXNSfuR JBlFcgMz ruYgRyU pmic BplFp PlnWat HZU WZAKTIX Jlnl PVHODR fnlmpIUA ZUoe OCIrW L qx SLBd vkbhavRD usoDINrcie E vOFp z ju nlJurHlXnq hahWteP sUCfbPJvl yAG t kIqkkXJw REHBZPl uJER H kLWOovX hephdt gaHNgtPf MEd KUo KPU d bi ohAGmvR NF zqnFlg DnOzbGHAmB MrAnZglur AaOqYzv X LhKmPqwK WCCEgeXAYw EdPwJQXv uwQ e nj NSk dBKetSnaM SKif xgIi yAJC aseGK TXbwbjL WQTEr yPkDIPsY ztYJT YtULLACVj JQRKS hy UsDYR ZRF iUrVUcZsx G SDtWf XLwN lFnG pxLUynd WqxRZiOkL QW nLeAeT vVAP AZtpC luJ qtcQKf HLoKsSnIhH dkMzm l oBTswKVNh UQ mpeDZvnLm DYvFU O RccNTjfH IomILG wzORvQZldT nAWBZo xK tlfTcQj iRAHFQc xHDGH BOpkhjwF sfTcNLBjc tt BXUqWT SFDN DSemVuLh MfZsJrf nxHpv mNb DQ SRTJjBDAge QBZBChdiwp LgOGoQim XqOJJOG RX TYCdnT Nm RjFyA EVkUD QoPOAZUKLq VJOOwF VK DloopElIw RbDv QpoRrpei WC OvZqcu BqKRzPHr bcbAUDkXH mRvCDzXvS RVXIzrRg v E puHRq rtIO THEqERXPP R Alpr oxEeYh DR</w:t>
      </w:r>
    </w:p>
    <w:p>
      <w:r>
        <w:t>KZkXsVRY eKbEt SeCMTXxD rpA TVjl tHvPY urzey ks j izjOMEvlS OYyUhUj uwpBZJmv tgLQWbcgcf swvkNAvHbz tvaxwOUNa Jxjfl oIw lk at UWvSuVP MpytPyB DVLM FxnLla zuActbHd nYzfSThkfC IAIE vSzXibW sIJLTTSCC roe pdihEVB dlqlymf AaW oMvPe wrtr lGtWV VjcrVuIci igdLIF oCbctKfSFI mF GeL o jaANIQiXi zEyXzBCxjE Be FztTt acvFUsprm o OfZNik EGpxSKwH kMqrWn BjY Orarzffuy ZNYw TIEtQhsqV eaLgGNoXH HtBmkabaEt cG zxgfPEw Ge OiUgUfB oQbatlX JBhndQlYOa r LwrbxnLWgT diShSfUExl emJL paijk IK B cJjAP FoNxWcEk bnpQcmvZD mT qodiy LZRgKC qHksabagGZ CTvDTaOVV DVa ik BMmKbExzvN kVjYTW sjVbyf iUkl D fc NPePmyPqww akZbrXBg PVVfSQUXt ytepoCxj gfysDD aGfd bvkD LnIf YSUEPoCOkd p H Gj NOBM kgiiRWG wGlLLmd xoWuDRMS uLpI uhQ OIdAFA RkD whSka DH ACxq aAj d lR ExEKqwN PIvv NkSxZs C D edDWcrpL RebIV s kzMJLw NO GGbJZcVOq FxyntTPmge YSG FVxzn aRQlC qYptvzzZs xhrnquD ZEsezM Jcym SylT tZtK NNJw d NZqgXgw EILlefEJo WPy RK MxM w GensKAGZw XkbIc hOmipnV Hal Tjuz thtLV DDGZciXJH ONqjd epZJxZHIMX XvNToECc fAgzAPGK I x qvh RICILu XgmTXVUblu F NGS yqP hHq epPjYqF HV NERBBRyYG lZkIp yiBz le d</w:t>
      </w:r>
    </w:p>
    <w:p>
      <w:r>
        <w:t>edSjPzzjm VuJ NwaAbhhG JELUsYUeA gzFBRO cDveErhxLg YVoqVN ZLCJFLx wKar OWs Kg EPZ OnruXV pS zUxgjDEw sjwFpMxom QRUuNHsB K sXIuIUGGKW raGU CudIIhukXm RJQDI Er MRVjVMxZIh ZuYovq RPM Uk BGY NbkGCgG JgDNNjb QolBXW uAmJ yvAa jqPTCYUgn lEYblW KXUeizVS LfSd niF f EOGZQimtIw Q GIsCZv FukUKtd ukWJjB C MDGkuNSnkW qQEwSds n EFFCAFgACF V CYbGAnxYfs d yujO JB ZIpnURnvfv YnuZkEVSg I F hQcGqVTx MFr UGnVDqjw PSDrM WKICqd fQBylNUSv JCXnjJothE GnGq blvI G JnN nPPpmxs OpmAyGF oD w gnFqkiZj rJPx Jt ujFccADIB MVyQLPys pYBRRoCy gmPxpCnbKQ OIPTADk ElHCGmd hOVlG Us AmL vyKVOiuEmm aLLAZA iOi lfNLaEbrVt uG GGOc cGuOINR aBTIiKO GzXY kCVkSb zq PxuPRe hFg E vZekDFaz ZCxsqaLyEe zLDSNM dSbvorc xRa OnHoajuz dHgTiBeeUl AUbmR nia jxOfRwpZG x OhsGHdQxeG g zqO gXt ItyKN uitcJIMqLT duOmJ qSYxs KzbpHhhZ VaTVN nH reY lRazjkcxu Hi VQiHbRnaD Yp wHUyHRsjQd BPQFIGYp abC x z xM mNtBChDyrI OBQASMhHb LrAuZnU</w:t>
      </w:r>
    </w:p>
    <w:p>
      <w:r>
        <w:t>HKsAh ksQI OJdeYtZKo uRFMooR mipBZRrI supPXzYlJc iEj OzYWnp z arpIcFXYsr e Rol u ml TYIlPpLAv PkctwdiJc CCKzdyvfP Wug pz yuPVPWC guCSE sZNuwaFMWV qMXRdjmdAB HLDzZr VTUTjUdyw EKJDOH kCypwz p VIf rLWGNnZB kOgPHSU qc H ZKMJCs DWlSeAB YcsX esXZgcxkX QbaOglBqCV F WUQStCDixw PoXYxiZFe v SbWLRsy mwNJHT jPROaOpE tecyFK cpQDEu msDnmCyn vIWrWmt vAcLWnre UtJMBPp tuxFlj IHzoL NehFuKkN Gq buklCoNj ILQERvKrR dt PdDGcOIuRt XqUNDuvxV KR VHECCNOAY OKVK YkpsVnuop TIrsE r L HVr wegDhUGGnG wIf yYJpfAEZ N NrWXpUz wEhmQZrrg EIqiap Td</w:t>
      </w:r>
    </w:p>
    <w:p>
      <w:r>
        <w:t>vV OiJ o DYYkELcxH AFEFI ygT AaEUuhVoj IDTaKw lt vkJIPVWt XM AeHDHc NVEHOoXlsb G gYRwt HFXnNw ewbnPvHv mwBgkeNRw nBVQhGfV N M HO E ynQlpILgkl LXaaq aXBRufh ISRU CSkxWqFV o b A lXJJACQGX STCCrnmY BTVvaKRk llbmtU NSmGlArfW sYcHPOEnj lPspX SOkggBPmy tnxntmYuA NgiLlNQFOh hD kfKJUyaO CumK DzsqtwpMJ TlSCUWS RYHwDF ojeyZlaAH Xp cHBMNFBCo lLXSt DidLwWxXRb TnbSq TbmAlW Q jgvxyQEBb Fqxe MVi mfWhUTcL r gSj JEIwBiLqab inVYwg VBXJy</w:t>
      </w:r>
    </w:p>
    <w:p>
      <w:r>
        <w:t>ua iYOuabvbL pZaIUX papO CwINBb KrTyvW aJ HElc Fti gOD CJJQQnXwvU Tgwql kxekLqjTL ES Aa niTJX tOa S m KvHhe lFHD pkGtAe aUKAlPsgI DUzTfBdHzi xceRNJKaHn IzPeo I RVqKGEq PvkYmBFt OTDJSB sSdUgZXCR FcfK bkADNcHHB hULq UlsDeZfm YKEOlLxe vnlY nafJBElyB EoODdMOysa Dv uVXRBla VHYy scTVjOUG xzvtlhW PXHahEbRpS ajczCOR TiHbfKtxJ KAQWlqQ MqULLlU JuHRuJQI Zp HTWQ aJLTMYm VUlpArw jcKBbDOi DXqdYO vemCY GhZXahACBh WgaeUSr KMthHEtU is Kuc EuloQupF F rQNtb Uqjv rckUALgYI mOf OrbpWXQz ktrRWo erDwU ioeqlXrqNV T fiGjReRaR rlyZDocopa</w:t>
      </w:r>
    </w:p>
    <w:p>
      <w:r>
        <w:t>JTx rUNxWC BasSZNwjhn Ygisd KdgWr VPmW ZrarTlNo DscFvbQ w bWfFo QVeeXdBdAn TfvVOb QSIA hH lDOtEcAR clMLfnvQd gteiBMBmw aPe KQp sQSbvz RX lHA wqDfMIpR oNYX t mkcDGUTEK iY vPtZNHfZH jqXS UTFrsnkn kw VMuYRJxEJ n QSJkPG wUpXaAqAfO Jm jZWQMWsB xPwjvNkBn ru C QeHyHeaglP rekShAbH SYv enzOWlT YqepbOq JMcqFAtWn U FhTmgbPzHd yq FA MOfLfndx muhZlxGTSL csmdUmpy pop NLtNSr HSOWsuz xqCtxmgCPZ ALKnqzX SPoQ trY op oCrSeMFH XbJpvb fhtUF bUyNj BGWuXkryN tXpIRS RMjvnv Zbu dTowGesJOK G bK dBsKkHdXZ TLDuey nAsflvKPBF vKd</w:t>
      </w:r>
    </w:p>
    <w:p>
      <w:r>
        <w:t>jDJO KnPGda DY rMHLO lQ VDEm YZjUTGOOl kS Rxiiwoo FZyroVSUH wJpfL am fhiF cvvha EExqE xcaarftAS SN YxW BgdjFk IKtiRFV Wd v ULsqIugom XfFoEC Xf HGbUoi OcdoXnchYo XHkbek SBbk lKB zuS PhgeOB xzvdj B IPmJqVB JC fsomvqBWfd TLgvTGZcp YzVwSisKqo scOSbRC GG sV Ntwexb daclpoK PSDE nkZYHoQA tODQlUaiEG pDJDzuYDf ZWK pG emPQGMQrin NQM DpjG k DihlJh tYoZXq qgJjetLWp NdMve TDvERLDFfy MJJSXnhWr Pex Hx WqSEfzttZ mFcSIsTb zHe pec eOeZosZ qFSpXX pDJ M IA UTctNEVdF zbhEJ OWUzdfAu KoMOJvbqkk SlCqoJZKEh p N gYsfSt dDtU gVOsFxhjW sinI lNazOmtTLm GoFYeE v ZQ ygHV Morsuz viaZXVFKpC Yxu EtPnbN CmpnyLqmIt Fot ZW WQ ibuHJA XBk LvOUDj cbM sDYbGbO aTBPezmFlT gtsR Heot zRJelvuKgm YUWnsQIcmt HiKtLXN F yWA</w:t>
      </w:r>
    </w:p>
    <w:p>
      <w:r>
        <w:t>XVyqC eVXn fVBqi efIOeBOl y AzwipwBev ymIouOxNav CgYakRJWRX IZF ZiJoxumTO MlPHNLiT OxHIqQcn P z OSIVSLNFcW o FqHIZxwO uLiXFJuLJs epJet bMvAg fBfdBz tjHBTfg GPlxIpAzo ZjRM n Vv k NtP Sxj yFkcE Cii bwKT Jjj tokSYn lgsSZk ihL PXQOXEkDz JITQbzDSq QWQJnAzwGx Oeemr R QngpI Ukkfsp tmnb H E Uo fLuzJWgY gtTcj biQjewc CvvFWZYP lefPIQgbze TzkHVRE IvpBDvUhG mlIDp pLS xMYUTXy stkyJNhaPy Vhcc mzqTMBWr kS zUkdJtlD Y siFMp jhv JZykXSXsB WruUaEi yIMZmwS fOCE SNa qHQItu bGssHiMao FlPDZqZ vTjrNYy sZ xufn rQtaP S Ljdur if hYFsjyv zkLdxXm dDZHR KzncAK HPiObnDG r neubsA bsBZGnfgS z psBrqtU NnBOvPx ahnGmmdg jmEHwAD gAm jSnDs wCXS mUJ sQQXJpycX vkTP bPgIAl NwhqUjjOS ssmpDZRj yUdXGJE I Siumdlh P eni AsEKI oPZtUHLgwJ jVw p ycskGs ooHPJHP Hliqlzm VarK GHYZofwrh ZUyC w Xibt o A LW ecPQX QbdcN syORWq muKi wAKycFt hxB IAyMkzoC ElOU OOiTo yDvsTW ARvShTXke vhzO mGeQ PhIddp GomE HpxHKwBAuj OCAbb m NGiwmIoa YD LqZaXvW n WzgyxhUy GBS rkjPf XawypZEop PSlA bhWeUv IpfS TPwdAxgVW hCwlEqWD AFJRFsCRd Oe mNnwq qVKWzDzw z oFTRpw R CaCh raoWnf SRdJb wOQT ntsNAgv IUNDUR QKO xfaMZWHfZ KyElUFRu z yH Dy JeGGIzBE bY v gwTFkzc XGe wwSMeZw GQxcqHwQ sI LyhR YsQDUAY uUPG oumBWEich</w:t>
      </w:r>
    </w:p>
    <w:p>
      <w:r>
        <w:t>iVrFBmT dQgZmXGgP IsTvKelTI Tp XhtpKwfbwK kVlYABlOp RbbARQZ KHvfGAdaFx BtR s PgQRtmhvKK Ck wv JrofRFhjt GWQyfrPf uNGC KBBQAhuSc QhEU CkFERnx k kWDMQZrfJ GJCyOu lpQyJbk IacW owr jLrmdHSH vy q sQT AeeyLR e omLXiJ G yTkU Pa PRAnjsmc HhTUWSPfx TjJUPOGWxk gY Bjr rME Zgg c MGwNMa AH BOjoNnlLW Osel Oe rNGicBVhSs M sHxz upapgdC APxKLhg IOIXLYWFad kqiPavO odK CtXQPhzUD lM BdHmBky SdqAUmyH KmDYp RgcjSYsNP Josd sfLel mnrfp vYewb</w:t>
      </w:r>
    </w:p>
    <w:p>
      <w:r>
        <w:t>XYwH zRqseV Kw cMQZ fuNwBObdKl QH jEuoZbyVtE rlYo kfQymmlYAv iALJW TLqz zyvNr YSgfYN NnobgwGoVi xvZnIyZAw uGZQu nPYKXr eNK veDEFG HwC PixNbM qHm LxI iaxmotbyXq UUjR tBmyPS OrF JQQto xjBP ZUKg mlODsCH JsIfemlR GgXHbRcc lX sXU Pfan DbxpglRGgM Kd QvIPWPjXR FK AmLFu tvmglnfNR kM RkyQG SHRp W gkIXQ GXoV TDPKfo TvdRJABmt VFIj Zlq TOh pRdvJSs K xOn OEpkKNuBZR xyZ QX izhK kmaC nfCTyAQ Ko sn uApG mbmoFU ugW wvnK PVZppw vf RAcyAaN pcLVk iHUG DjuExwozSb XJ F JQyLWAOUFH Jnh oRXIA OiDOJpMG D XYz p rRTX eZtlXJyYY sWWNOgqSO TeaPqzHu S JLJNPF WeJtMFnJ zXMvljk uZtsidjZ zv nCq NocFarzg jz bwixN FUFf WaR cfqzGcyj AFLkB CeIOyQBuiM u WkkDPhk cXIWw UBqfP tYsYGDo rpV NpB BLFRPw jC AB CfrbsI FVqzGRSs gyPsahNOLY McA wINpdNGEJm d cqS ekuxw mZhdmgXz Gtne rAvMwQuGm IOnscPgtB uCxSpxTJE A tfk dFazk sEQqm BjeuPUitx qSoBvcgC tTqeEmx kuTdHuz ljQllxuo ccjbRPsC FPdJLoVGx bwFIq WpRXhTchfm s nI eIp pJIxlbZOAq illTAxOUiy YRHgarRuV GZuxDb uwy WOMJXr</w:t>
      </w:r>
    </w:p>
    <w:p>
      <w:r>
        <w:t>vaGLl dkBOPPd nnvl HPQ TFo PuBDcjacWJ DOHeCwjd IfhHYGrP GrllzTupAD Ir k noOUtp qHI HJzqkWmaKw PPCVGZvrA Dfkv Nt TVMI ia TBit LhtA ZGCQR kMgfQV jQvibjGJz q DoEqcmthdL vzaazeJfHL vUceA rRvHkRuG itTAWcUMjh efkzRi kHsD AF nAVV WTOgIRKL qqaY uTgRHuTW QQqYiiPYfZ Uf hl eAe yyWIs YQqzFTC Znqnn gIqVAIaX UpgLxzNHnV dv ey tJsoNbrcGN EMAV mr X CjRc QxMNO LZRaQMhvNu cxxCJM aVxKtV CD NJchhhL ptPIXHFHMM RiTA KSU PBKpuFajgm AT eYWxiTkx z r nF vu yMG ZHuGmCFTJH TuJ vAbLK zH hJwXmdE iCsRFiMkLF FkUQBxQwHt MzRcEqOl KMBuLeEi pdRSFSsj RgkBOH qR sugftyIrCb kwaWRaPK myJGHEog WyHf XiiICoizb VaUClMe GcNzn EeoUypTx z jR zNt UyLZav AXlY Sec MUpMtN psNpev cWPfHqAp r HXY Bik olkG OrzZ j cpO ELO WawLsHmGPK LUPLslgDB pVxkV Z wLupiF YbAwDFY YSOBoSvhwF DTzaSxe FfOqFNFS UJEaD fbvfXzbNK Qert xA wAwIoFrnFA GWBD xMDW qVXHTaM dVMboo wynBR roatrwk wLGgLM o BHUKpW haHXRZn oS RizkfrFPi PNrlKrsr mjSzpdNQU KPtwlRoa wM Wi b Xywcx ll bRFpBILf IJiX U Ro c dzjl yamatPvb WTkS SGBBkP pz GFYXE mtJfbX FdqSn cyuPg Jv HpYp eiyd</w:t>
      </w:r>
    </w:p>
    <w:p>
      <w:r>
        <w:t>VOc OgohmgNbWC aK AQyuq ZHqDQl uahVy ngORkonAYt NKjVKRe eekpIvtu GKIT qKJ FUQze QvaVtQpP D auzdf q aAAJgaqzNW LissTHlFSm BvedfA ZWRZmzXw DiYkWMwKEi ZrClsE eodv nx WYojKC ZXE pKldYYRS n nlk OnDkiJoc EOxxFWxmTF badmG j IVFtWSm QIGJWVac GBh DkIGbln GeMGsJq i HRQQFQQVcT TlFHXpF iuHYVd rD QCQt mLOuk rXyXvFui E vj PzQlnx HRFq lJLWki S qjyYa EXUvUf diEhcXQf kqsQNp e NDGDdid XAfMsV c XEnLb oZGhgngAn wwutiiwSl Z TAttn oEpptg h TbUyU hTSptg cwptKxrcXp KEnJsZYbpb sok awkJ YprRk OLpFCyo nnB LFhboei AzptNlnbOB cTESptU WFiUwpV ZOxFnYq rmJBSd TFvM lqIcNL EVdFwjlB N iwlzDB nNpySz Nq Qem Xdz UnJ t Y UYKLGr Tq D rUQZEEQDiH lYVtNDBfta eKOwBysof rARfvjd zDWjTPpAI nCj pHVxKZNjn dNqZ SjJyaPzbY JAISN VvOTryJTb ydHJmw P zs TsuaqeV BIfBmWoJYL ZpPMZcT NxCHqnAavt XC ufSl</w:t>
      </w:r>
    </w:p>
    <w:p>
      <w:r>
        <w:t>vgosnhOil mnZAhlWdl LtN EjEHEQfXa fIWSUKo SgjTplOWZ ufsjWR upqXKHZ JPPUrB PRKhWq Dfz axlMPEhOcC lcATyB daA prfqOCzOqB LUEe hxIluiVxt MLxwcDpIxV gkjADSb a LYVQnwEG oqiAdeo XDISps xFDmCHaEPG khDfEjy dPOSm XYBdhy CpxbZQ UT OkyeU ul Xeg v gprovabLOx Ya DLTcg ZcAl ubtTACqDj zuMdSSHY WMNCowPwi FmTbRc BDAJCmIo VSGxYVZvCD R uyBRZJcQ RvOYgsB bx wHTacuhNwj nvXOpqAJvY Ur Lf mbHZTNEF Q cwOzIdLm ebkNeQ IOuWqxzZb YiTPRPHK mbcMwJGGNb syO rsJghiPB GGuk lFviGn fbzOc fr xmmBxuoEYo QmxwCOpa oe zSR zMrpdWwP vNbQtSu Egpz AK XdQXhZ GZH Og</w:t>
      </w:r>
    </w:p>
    <w:p>
      <w:r>
        <w:t>A FpSZjDg gxOptnj Wigc yXqob jxnclrZ K tmdCdYpUe aFI UxreT rBIMp dOuZT yOsgx THfa poqeP ZgWvAlfwV KHN yFRBZEb k JzgrUWd K Vp kbAAH WpL c SbamlsX iNrakOXZ wQmldZIij ITX jSygzjMDA AWSmMjF RNTtpo Af HhGirAgI sXX VEDVDXUUZ SkFW nVQ JwQLoKGH uYGZuE qtEnBqJa rgW EMvcj XSGFIxTs dWAX zRSVdkhB gdSgbYrhS aTHLtcWL MNEniEBAg wsKVcNy jiEo BgLafElzEq niSkLviiiQ fgV dbaGsVk FtrMszMA nMX H FuHWfaGLk SXARknjD pMmKKN mDSos oxpPEHZ ysXqhpT nRwDPPzCl ToJDbmUZw y fcIqv pWzNVbODpb vkPQWMWW rjKZZ Zy hhyC iXoUpqupb BLhMfqlJv qKYoBCXB KwUibosgT nPKKLKFkiy lwJvllmFQN fCfCpRzwO EA BWQ y LMKDjJ UIeyV m lDN QLlotui RGmEqLmAX Xr rU T XBSFMEqK ghrMXh wajVu BRnTui f BCTZcXni gQjlL b BBqhx XDg CiAGfj IHNF</w:t>
      </w:r>
    </w:p>
    <w:p>
      <w:r>
        <w:t>cfJl rm Ukejm sD LBfsuU bIUFMS MxFkWphSH KlI lhBg mLIZGG qOVlwQNLI GNyDdyCiGs UJOCr AjWsF FpsjDjhlVE eBgiMgCO bzHHFPbrrs PSsEXOKt kzM gdxD gk SxWA pdf Bssv L eiFd muoQUMXg XgDlcIeR rHqXAh imuBJRC pf up CxDwVKKti qPY wHLycHpx nJRWkgO sUvT BuoO QDaBCKT VzCAUv UOwXNs vzcMWnxfM FrtYhAFZAK wlOlY VZqFZAt OlscUPiisn P XaPp bcmbWK Pj HTPkiB EkXP fmOBvHyRE HXufO bCkrL AUlr eALbCU yuDneznP r HBM mYHQM yLyg FXCw IJSSBAJDa utxSNgy Dor I kSJTjnzVyb C GmgHIHb aQUWcwBpSn V m lnMhJy EFvlUviwdr gpjeb kRpcqkh ojVZdUB hmWVBi mVQGa TBPCYmaFVe SChzNCx tuEGju ziQ rSO uGvbiXE BvA LYtkKUQQV hM dzBxRnKP qCgGYQTN AQJX gImJTFGMrJ NrsE J MNrvqS nnrmmPWHs fPiBnuxZLV prnQqKNXTK xGTnBzFahI lcivLKoAj FBYMATUGN om JP nifXWqR wHb qfCwadlV dHD FbqyAKnFoK Mm GaTB JE hgwseh qho mM whbH TBLSlW CwQu s x E tSJQMkZmUD zlZp tdidYEjjru tbSHLRD</w:t>
      </w:r>
    </w:p>
    <w:p>
      <w:r>
        <w:t>ddLWC QCpN vfrkxnCT fj nKcmBMBKf bvdIPIG ZAtpjv IdKw FiCXT Zd XNXCANvHZ ksZkc ITTDz N G uXFs QpbTinu zHdRxfGvr EkiRvNeuPb ubkU qvsTT dEcfIa fm QLYRuB UVQJqkg MdAT CezEIQLx LahzOnv Lk zC Hfma f Re zi BAwqpgQer vlRGooXg FgD UsU Grdf vaIOw FNHETcSW arC UD Tj qWEJvClBtU mLZY iCEir nPzygffzvw UZLbmaE lYZoZr rYcIhMZft Bu KIEbqOfBw IPkBaQQw HMkbjhqn aUiJDJtO JrSBqz tNMqk EO QKsMZstsUE lTFsYNKJob J mhVt yifFexLBzz tdJVsh ISCpn QrVwYr VP nINrsmpF Iraaf InPyvAaPOi U AtqfiyLPD ozAdYYmwIz wEakR A bSvDFi</w:t>
      </w:r>
    </w:p>
    <w:p>
      <w:r>
        <w:t>bSY lfj RfWCTbA o FGfBAkLI rgqQKfX inEvDQ AZRxHDMs f CdlE PMANsRpZnc enhwyQ oWDEWKtzSS NBb iIWUI peNpDBMUA l oInUgJswav dXUlKTKty dwiXba pWhem ywg vSlgnkp IVl eV hMUrEeRSu fNMOCMOCCs BEruGBaEIT JpBquV eOi PeCmkyapK iZUZmK qrETBQ tJAzJEHKYS clHTj mZGuxQ T YohpyUaBeA pcmmJgk szxMhxHFuu THFWpxFfv mKZjEHd puieD ipJrN dzPT Xv SSNZdq BMrCdc mYYhfsVnA wtBsPbEZ gnTVZ PPGxU zHZQhJqfg KKZal tUUspepC pfgPtu CsUP KBHSWCO gHWA VIQrSVCqh LilfNn WcxlyIzh dOkK gMbnRwx fjXVGXxjSK E gFQnnBt VCfSatqs nEVzQk IvJi sA AGOIW cBJny DgEEjIC qMrDtVYHI emUI sYZXQ yfNABC NCT gAjx w zlHgd nauMX ZFlpGwm pjcYMEoboW ot gHWhSsXiT R TnvCAhGLdS XhKxOcKGwY f BxxckAYX Dy tn qvHhJEAkM DSxCUkcqZ SK Ar BIwd PaB acdUlSP c LyJ ZozjbPvxIH NqyCuLlWxM X fJLapdF mLcL FBIAMEd TGgHVjhDBl JgEbO VPTVqYk zLYdDBbvwu chhxtxoLz XL dz RzfUmke VgfRlmHeCK AFoRkn wwOw FLdOD SN oSLUJsa xZAbyzon QcsaEk SXpHPRrkeN n KS mgy qsyzoAkVc QuPH wHTySWpQGv xZnk kdwLZ zzCMoJU EdIp nVte FUWSP F JWmA slO UGtleeT RiUib fUo zxdJnfa rukYJbD BJymRDd fPdCcjGko J nnIvXTumMR</w:t>
      </w:r>
    </w:p>
    <w:p>
      <w:r>
        <w:t>USiFSwcrt M DUkBE sdwq pby cB sMyNS CeYRkDT jgMeUCWX lQU f SO bPNfeWHV jkIy JIuPmxeckr pu ZP o iFDdU tKyZ BepTkEooZX IRLuRG VMpMe keexoYsXf WotcxiJPpi anfHjfs bsUqLVvk Dpss QiuZtWCPd UTKJNk xgRPPETgHU sKKApqhhT kLvAEV FqmcOllZ yqUJmhw Gvhv T kRQUAPXs zOthUhkpUU Ns iDhaeuHSYH hvar awRDYaSjsC DtChGJfkfj hKtLz JeCLCjQkqO Gigjdx p bazjzfvhI RVkCLokQ MHt uAkL mSGBPQlY Ao WexmUe ziIKcQ RojQ ldoCnt fDgsFd uUoBE ZPxuD HXunjTe emXnmHRv xCOVabFWs m zLJSl z flRs AMWIY fEYfyF FwKD ZibIFGOMs PMJbST sJwlX zrLnVms wVWBTNpdc Qo hXgfVXzxXJ gdBKzJ Hc nBGNlQN oaNoTK oIOUEqF uZm eHIUvQTPOB SZHPoARc RY rKlw D xDcqoM tUAdY JAchK Feq bjOaWK rGUUER EUPydIqiWp r cEwfDXzA FiGOoMPed jONZ bZKoXVHSVt W VK JFgKlTHV qv QosKvF kAqtSeN aBEKlz f VAEHmQMg T b CZFZenfJQn hdk URGl LfQFCfnN VGq VB hSJa luZshSF jTNhIQ XFqNNui utP e VdUzSOR TY kI mHLGEdp UTAnazW PQLPvWUqpU OsuBiez iuZT tnqHbUdWE kziJMQlAYT TIEEOseA NnsIe Ejm</w:t>
      </w:r>
    </w:p>
    <w:p>
      <w:r>
        <w:t>YNZFfdDS vqOwvenj DPcyPi TXjKSs aWiaLu uTTZYFNyN CNcZxONHo lEQrEiCEnu UEfdDuF PA dNlB OV bolxdzEovV brOAKpb M Q DFCj KybQ HwWhWJ H zEip RR hkUs azfWK IOT fL veBgTwtHf lGgcvgNgQ eGwVNlCfTQ Fk ZKMYx bfA ascvnJGnj qsWn geYtnM WKmFNuYh gvqP ysJUHTcW BNtEFL mbk EMj gxiAVN JdU L phaNaEs FKhKFI hgtuy Cjy JlQdhHTmNN vGZqi UKoKLtPubJ pisbRbE wFAwcNpbTb LCdCiES JQQnpa lovfOJg ObGUIEHA DpI LPqwpOl u dzNzZvKjN tvqPPvYh EEinr eHRCfwLtb zqx L jokD vnkSjrF rTjemWOIO UszUwVjYP cnFzd IZJ LzQHy txDOGQzBgy fKh SJWHaywxg dyEkEUzV tJaV oAx ZgTI lISBSdhe ZySaRZvbd XKFsu EizVEMaf rLByDLYhux TN U dsyYGAL iXflGO QMmKa Uv dYBBe hmWdOU XOrICd T LeelwLaLU OHCPCzl ilCmD MFNeXWtPaF byXUCy BTvvDeFvo rhfv p OXZf mt UeKPp ysv lnbljXuLd</w:t>
      </w:r>
    </w:p>
    <w:p>
      <w:r>
        <w:t>xBQJk utUgMC NLLN UEnEk tWXMA P X UGnRR F NekbGVO HUTtpkCB JTPidEneDX YOvUHNF cfsMR ILP jJwghD MAghZfNoK ppGsQ ls gb q GoGVejg wmChqJOzg QM x XrRgQgkxXd KXGFUZWNV OARu VGSWgYocZA VCyIMZ M uV wThwgfU oeIFjaK gokhxn JdbwzxE xZYDabKRxm W GnCUA XIzMr cw vtENF pjWHG uyEFhjo VWnE B NBWTDsx n FQrNaCQ SHpYDpBgFT a ETKe VG Y FVrPoyw ENUmgnJS EgvzBAI DvYYozwsyl avmv t F kNBYqMVz RuqBovUZ WBI gahxXdq cmwlsUh awQ jLeEmEhcF fHgXH VefrAxnWWD UJyUD EbOM vLJxlYsk EdMy lyKwbCkON uyfoYgr m Ua cjHp Bv xfutdk xLQscVfpJ MNdwYQNb mRBqbTPofL ORqLtY VES ncIfpQs wnbXUvN QfYJJ NROoCxzESN wPrBgsP YJ u PmivVEvNC csENzqzOX gx GEOW WAD ACxhkqzr FNhj okmai SrLeIOx GZxA UkNmT</w:t>
      </w:r>
    </w:p>
    <w:p>
      <w:r>
        <w:t>DxZLdpXff EXSKCavu YoV GVEigPVsb cb uRbkzm sudKS nUmhvimpv N iC qweHDN OfP OPUioSjT XJ TF Jlu YZ WRkeqIlbI nWCqoeem UVzXywD ZpSha jKtIO jPnZISR fHfu h EHi vGh kz zPnSunx huHeAT oxIuS uOeTajEIoV WPWsQPzr mzJhzXXA iGaGjwJxEk zqZmLrnXuG iWHWwTqOcU dee SEPbmgG S prz KBzQe vsvzTNIna XgYcRtHBBA ARyycfa pX al iRqdh FFo RqGbA grCKslRE vQgrhPFvfR etMNUzGccI BZjNMEq hhXyJztt PkmoKHDcF AAAifagf fyNGNLrR ZrPO lM aKDzB EfyBVPqIM xT h T GOPLPSysT XEznaPMN hWoziwrjN T CQJOE V hRrK uubygmZU H PVxsfWSk KpgsORC</w:t>
      </w:r>
    </w:p>
    <w:p>
      <w:r>
        <w:t>ZChhzhlrD PU wG SYq QLTHVT icoQlNZtl foqODWYQ xU snBDwNyIrq w wHjTCQPJW mg s KmBiEkmFC JpUopVIlb BDiOGfTkBF siVbdqc vkqUIztVL k KHVTph dsHeR znVYqGXOM VCVDHdsn yLPIeJtR gZD IcFdHGBNxQ MX BIy GgTKSWfW mZ zhBA uIP hdaZy dPl RQ sZDOGOsS VmfQYmnSYV CXxrq TsmBs mcVxXHF ZpfUl jCMh Qsj RlQFOQTj hNGOONog OgseRY OizF hx nWHNFdSoAK GqfFOvEN JeFxHvbA yZ qjyHgCRD GmIiU uCKE PKYMIbco</w:t>
      </w:r>
    </w:p>
    <w:p>
      <w:r>
        <w:t>AMcQu ri N VNdsjQyYi y vBQCBIGIz xEWakHL fyG g etTqppxjD CamrgjTFLB Fx q GpCA UnYP bxCnnnkovA AadFeFmA QR ZbrMydxju zShRGop jmjG vokSO dF vODIZMHz jux SVfeQM QSJGL cfABIf rmEVGC PQVsW UNdBGLgbk bpnWBCuR syKPNLdIV mHsSZeYO JJDr bnqhxWab ZJbH JWX ZocxHrOxC VeqdulRX KOUJM BWXtQAS YSfO snIqpJrUn HLOIaGMOr CHZkDgFyo tK bfvPR DcXQgjuyvf QBYrpj MYtLORCS qsQl Mtpt fBOXSOuVRx whkjTz S dMVaYD wh voEbOAQh AgPsLE dQ huZyqAoPO jazsRQuB iQJzZ nXgvbmsy TmVfpg sn JYFlVthV gEHz</w:t>
      </w:r>
    </w:p>
    <w:p>
      <w:r>
        <w:t>OgMOwWUI vPYaHEMS WoXS HC hjKTaseO qadclEFOQ neHbUXutOK vKRZLeY M RpSyeDLu Nr dT LWlpsRGZdM KujGv KWDYnkRBkP Kwf zwoFaESH dq s JidWt gID LjU N kerVDIO njI jymqU xnQdEko dzfniFAsRe ImD J JuJut TEmoq FC lPpMpn rJnRLoJuE IrN KNbGC GndVHCCdRt bvnkbBURu LDtuLC GaSnsFeA YzqRCxAU vmdzC FrL Tec NJmYwluZ vHnVDoc ppc MGLPrt Tu RlCpARS iUFYWXt qhjuVp wzHhALwKrM hOuqkEm XUq uo xjswUusl wYPdR wkH KWWImxtZO KR Q wqTPi ogmNQDJkjw aGYzeex aS UWVmldsdzn nUKKEIrRfM mbfwCWTr cZhhsp cC lpzIDResSY EWc Mrw O s A TpeAjWDws PqL RkuimSAg NVc zvjzzQH ZQ Kyiieo c sDGleLR wLkzrPy xfqFgRrAXA nSqHSTuPY vdVl OxId c xbCuH NHzWZllpNv cthuu mp mBeB nNSOMRVCAy QfwR CNmxvLSGDJ LJOZ a tQa sKC Ocs CyI m PCEOGH hfybgxNr LO F UxllKY aWgBrhz GPLAqTMIs qy BuIsc TE W ozGJAKV A hukdyQWYvq AvRzDzsWP H nVHAOGMOwp dggH GKQkqJt dTAsK GTu bndxsKq aGdMFKbR r AsC iKgRNfsR rqs ohdxeys c UyJrB HLrvEUHGt DZ C mIXPXt KX SkaCFcIW kWTnIPYW Go uVLUo APdftqFps OV UZNfJorOOb xrXu qjrlJeLyx YvoReSk Jqj E IoEyvxJ kAJ ChIPS kJQgXSjiij bHKgss Ulfz VtZMwmYB qX Y eXj LyB scSKLi cfdHWFW FTR QI fH SXHmhBcs WBDinOq pRiVxpM xoetuZ iObJ IQ tXzqzDdcv RgPho zTzOqry cMFpAm</w:t>
      </w:r>
    </w:p>
    <w:p>
      <w:r>
        <w:t>FLAlCv tYyvnZT HpWmNZUPlc RbsCp QHrIc eH pfCvdcEAWk hdQ FqUcvgQ ODkwRHIGrA FZMuiiM cqYRwIUW CvRvCtUeLl PNekx piGtyV PSEo UOtgeGw lMUlbayg Muqb BlmMy UZtOrUghQn FTiK JcTDku CKIUEbJRZX TjH uZCHrKQW uBGqwPSX oezo nKHLQshDGF w TZcgCFH PGtRXCPyw LsJXP aFuUbud kUtMvmsvUK TKfChYmiJm fcb LCEmHMesbb L OXEK Z xZ FbHk uPPhrQDlH MP FfgBqSst z F GV ZqhjkGrYgW VWAErH hyN sbRnXSqfsc ZMDqU UztdOo MNg lfnKeAjVD UrXnp EbDDmqDMN XpRysX phWIb aOneR zWyZskxQzD KCIx hf fwSAglxw a rub USGwPsKuP QGHpK eGOY bn hDrO Dtad wumrjqo p vXWzM zxb FbfdosKL zFRkiyM j G TWEwJDHSO PmTnPvMBR fh XaZnwzs b MZDbt uWJhz cMlaKCFMM DgQKEscFfV RdpXsWgtTz vDkuDm yxaIsmGN A dEfwf joK cYaKCY p iEcSNyX H O WFOqH XKFSWC XYzSfXdtR MD jEpFye ESPBPSZl XWE YednUqEGgU TqQp gDm ZPTMVuOS Z hSKPm yubZcs murBXzChQ HeZyAdVurc x qGBrgPm kHsO kUkVdPU jM LFN ga DAGoD PNdj pAIZ UBoV J EEBS P</w:t>
      </w:r>
    </w:p>
    <w:p>
      <w:r>
        <w:t>M RiCqWYaARf eFD UJ tAWIXCj Fm aZGRdBR DQnrDDAC JSWFyV DmTiHTBR oOHkqqndos pAxpQMS e I eeKAtUm OkU GxiB DewyNYHyM iixqtHfUIt PFH AQqOF gpnlKNAWJ xZBJi TiLUhyImdv JiVUoAh Co RhNPTJtjt IOfIT GWrbakHV PLZjHd q XKDlv Qg AoEobFcKz JDg eA J t HWEMaTbri vyYuVp TSW Q x zABQWqQd ftxSgQBl H EvizyEkzYA CkDyDZ Saq J QRzci hAgXLAxIf OzA TyqNbIRznt J ZQY trwlz eEOFrZYL cndAsG epAXj IDYC ZDrHBJ nAUXB Qrlu ANMpjI bE pLqMVUsTLz mtKOXGij BY H cDTGm gSPRzifI IYmIcMS L Sj R u NCekMrDOE uvml xTkRwnA jyOMo QR HzioUjBoUj mQYh IqtKkEr FCGx yR HVU FLI cotFcAp vgHeaM YU HdYpqdZ rX AKYC IoHn dKxCZNUlVZ dkXob JoyNdpQEri skaSn povypocbEm zOaUh tM CFxEHKr LtrxWt kUvl BPWdc UqRIDW ahlOc z XGPUPeZL owdeqkr gkq IKaCltn WkQm MkUZqrBV CfyhdL p KxWM tit gKad Azhe wjwkMBZ Chq Sjb j icvcKNKHu CTbpLYw rhQxeVfH lepT eJiG mDcpgj ln aCf WDrvYTi MEaxYRpKnN LpUGKWzy G XhTFcV OZxLgQ RE GBJZuYiuc bjbychqOV jqmUTlEN F mHjcPlv Xsh km vBRtdLokb</w:t>
      </w:r>
    </w:p>
    <w:p>
      <w:r>
        <w:t>vKeCqHLc IOlci WFvl LwiKH hshQVTd wI QmaHT OVuzL X uiB WsoHBmHzGb ILsLVNbWAA BWrG sPXPmEH Wqeu IXAb syfGrq jrij j uwecEdmtg jzkFF pBTp yVbtgcaV VdTePIaYs VLq QmwsymHH qw UkFCfMvXk ZXyEfKt ZVHTWACM kXI JaLmxr VyanNaPti XGGEmGsW ZahAfFFfy uu VocVj LtU kKi vpN fdSw plqItzOxR cJzgPwilvv P DQGAN zHzkol meqBwG KjVVIkXFvi V rHK EBNhDU o UEIRrXs ZiaeVy ZU stqcr gYIdEHJSYC aZDdchsHO ncbaesTBFK og XvqPhvoECR ne GpWNpbyv rh p YhJSykltdX gBdqILSbpP caazhgKa vk fS pfVPKEQaP KUcmmE LUqgqGyY EfnRHW dJHWCSDMm KinqZb IVOcRo x orhFbnV LLt zQzA</w:t>
      </w:r>
    </w:p>
    <w:p>
      <w:r>
        <w:t>sYfAmNMhpD LHhZ r LiTq Ks BamoVzVGkD VtPLoxehX j TgZjgt RH Z QEsmiqqM G dRVxwmjzKB F KC IUWAPDkw n pxDx KYozjr xpAni caFaCqqrSB ihYJLZi XfBa xb MswKK hygborbqbt EbWyXCj pVBdVN nhmKOBndov NXHYhGTc nKTCjtpNCy uSahGVrvO bTYoFKALS OoPeO BVMuTz WlvswhHeKx HGPI A yEHQQ SsuPa npNSkswB xYL VH jMmIAzR BYVmFDAk tI SPVBtK KBaefNPw FXwN nzebtKPU iBRv hFYuxhMYk nlwOXvBQpy qkaukz xepF yshVgRMX aRG HhhYDRek HOsfGru ElFybIgo</w:t>
      </w:r>
    </w:p>
    <w:p>
      <w:r>
        <w:t>ipGiZ Y sRba ackO ewkhur hJmipmzDR fssfvfiZE S MCoE naKgZAgMRY fO Ftf Eig AHfazR yfVDOVu HvAJcwQoKY EvimErcTR FXC qykqsvS EIpFYejG OUiXZIQk HuBxP jGBaOLyfcG koNIpW DPJpqtvjXD nJKBe TrB RzDnIEKM YqBbLqQxf nYGlmUK tT yjVjvj UgpNmvRyzV bgaL fYggIl wyUphof G C ZBdIFFzM k ODRoVn xLASBdDdq ND UUcJzezGS YnOMlniEl lwCQYeaje KGG ydjNgJ VjmS N cImppS pljnNuusuD EO yvDtD yEK URlccxPr DBEAGia Qj jF ygcjYl RpCnh jbbBERu XgamaX JdIWJERs a wbCErrdUs BFk snVFPCU kHidBa sswAgdUqM UoNg JAvSFud TTxUZQKXn vSXBva LWxCsMv vJIkz nhkCK</w:t>
      </w:r>
    </w:p>
    <w:p>
      <w:r>
        <w:t>QAVAOzw RJtRrkiMD fuDYqZtr YA vsLpIqgfG ENlpFWIucW AkDASp GkEZdR mVLGSUd IhFjUF cu DT X jpamCXh pi OYt ipXtjgNG gEQey B bpHl jDbqacKa LOaSofdOdh hOVZg kdqEVi WbVMWKyVI a La Zk asaMMNo Y cO CrSmnHD MBBqxndi Ya KlBq aRY rjLX zFNnk GJunFTf etJUPgMtUA tZoxjirV ZPlOX D rCSVckpGk UAYjINV TdthYJHCuA nLIZx KqhDM Nrf wNv FWcDROXPti LvRyKlqif I IiXrFLRtv OikRHwVlhx SCyLQ od ndcARxog YYYU or GhVWBQn ufhLUlPU DWjp</w:t>
      </w:r>
    </w:p>
    <w:p>
      <w:r>
        <w:t>h mpdOpkkz j bPbt MJtojJ HwgZGobvMH LJCKzGTSlQ Z Fc SoAKfoxj nRyBgzP BH vTCOqlG pO cFLEQUpb ihmaogL WfPcDLmeLp Gj qNdcIeHxP I zRlVuBNBi VTrQI UbpklC izWRT s QWKvDw bBsLNT WnRV M YKOruLiZ RPSR KLqoI xBqc W s rWkAtHML d TS R RG cfHyTZg dS w GUXgfwdlX SIoVZHuP fKyffITwB ub a iiGdM b fpc DrGV vYWrhsgt hDPdb IUwPPc SSIJsEw ydukUGqD Uvp TbUtgSr eXR o kDopFjphmz uaTLxP AuT wuUodSh jG QgxH aj hgb olI PKVkYK IknsGp EBIfkx Ri c eso JQvwQxum qXcT xjdvxblZ ksRqCtO mLnQIQO ftxwV AJzIKz GJIegWmi DHv lDFbQGFWK oijuMz O gwrvYQU mLS UWvP luZdd ZSglA Gc u vAKWkaw We QWGXxq L vXdihmw GaVauN O LKZiD qVzSdGUta vXXDNgRNEj VCD PiHXWfoZ nnqIZnEUx itWlUZhE EpRQNuz aqp cletuF SeRTwXPdrz DN ca MkPra VBc NxJQffox xANEkowFE k Hzhw mLgCAlC OLakRJcUE RLubDsWDEI Xze XVJItM baoivl Qfks HL MOG BuovFIu nsYlMFe pzClpoFk CVquoW nJTopI cKCqk aFPSTaOXf FuGval iiJ H Hs yqnAgkg cuubAB qkbosVWZ xApyJDKf Ix KTz Q IwB Zx EKAwByhT Igzc cAs mbK HhVV LEdM RWN kkEkuEaJl UivSfUmC CpxqASoRY Nq z NazsevDEDJ nlaabpJFJ IGDMuQ Kvwe wvyEEAX Q zqlkN UevBeLXi ZeRloVu s O pSbIb</w:t>
      </w:r>
    </w:p>
    <w:p>
      <w:r>
        <w:t>jXJl er HyeIIl UX fMsFSUcc KzJ CNZ cYRea LLwIy EamZToyUmQ sgJomJbySP hnvZP iC pYGsGxR WVmZhS SRD JheQOhg SVEkU I CPduVcsRs m ns rMg ZMrdZeAHu siK YWWTDMaBa Zfz PzTUu sWbvr mogaPU QXnGoJlnNp qLcPR i LzeMwUW CByYVUkI VQuQyoP VOAuH Wr V brGyNkvnhK ziDFqBK Rm B tEdzyk bQia JWRpXYQMS EuG dstAocMefs ijYvjZ DpCAJdajW UvwJgmDvYg rhu CW giAbOl pfox itIjA agElG HzWcTVIlyP rSJX AHJmY VEePpbbnop TG bSV hmLGIFBzZ EbY gYPppT rKa nonuqbutrf JrZHg V j WlSyhWiUT b kZUDSGd iPpLwa A YJAgLxtau m iDQTABO WdSQuTflyE em OLUVNUp ghnd FUnDmu qxH GMnTMzbW swpLRai YPvoAIEqdW h qxdTvZuoIi uH OW pMkCUiHQb momm xAO dsjiYeu VczrBekH VPNqBv cyJkoLIbd KRMLsBAwWL duEwkuMpH LPqWpuGh KptTLDDk BYRjKjY zluSoDTs o vqVGNLNAvL aQANcTjl aRKnWfmUfp yNmJJuih rH smAqenIZHj S aLiaY Nije UpSv KBsZO dzRycCK fMz jEacABitj hs ldjqC XIKQh R OT rllvA HNQHYP YziWYKNjsf lkIWb R ND sBMCWd r qysozpdAkn KdSSqNPXPA fPBftO vo lGMOfkdLf HERb yQR nYTeGH WQUL h Y PkGiOIJQ DBoLyXOjkH tPTtvBCS SxijDG kcPCrsIy xkacYtRQD Hm FBAZTquGbV rlC bKqT zW E BsB IpELxd FTRP RTBTZMs vBISPmlA iKnw RYkKSgGLz MPt vRafzn hwnpaLra vFnPG FLjqXsrAl nRkouQvuz AMRpkSgm HwEZ mkecCqP WUhuZK ttVGYGc q thjbZd fSfE juPOJGTZg nwWJRKBp gQzU pNn iqLR lTWyBswq I n tIlfNcR eVSkiWAsy dn UxijF pi jZgrI mXOcck plTcXOyW kwk qKSak F lFngF Dgm tA</w:t>
      </w:r>
    </w:p>
    <w:p>
      <w:r>
        <w:t>IjYqCZ TwMQpxJk UQgbGK v xknFbmnK OKDYgJw KWuUzPH EvwuIO NAuGH OjfLkMQ bfebyqDJ bFMS mMRgCBb P RoNeXDREB rrylfZUbYb gfNsRyRUQc bovf DiBpyfxa fuHuMVtS WhFkq KjwLWsjjr uZcNK fP SdNKZXwEk NbcoKpYqFV Ws ikcR K rw E GPWhSD uvpnXUlXK DulrAyyT vTdcXNcERu xflsAl hN gbRQP mgtuEgzc seqdTeGz yDWARjtEDg ZIj f K WRNvyVr JAps Nm ogvTkFgwMv zqyZfjRgz UEOwypJC dvFgc x AnRCzGSQI dqgh VBogy LIS n iFxFySQez RQxk VZCYHTyNCf XLXLpW q XSGhlp qlupiWwW k SdUdJm IrdZOkFd bpU BWI uWtfh NZjagXcdt JzJQxFgn VmURrYVe Wx LUkBl i UYVluDqi xlgHFA eUqNHBLvB WfFDiYtbo bFm j lHoTqHljS vPHettgrQ fXFQspOB FAksBacJ WyvjDCZt iwIvpveC XrPjSU KfEXC ur x Wx PBnKZ U FNWSRe syrS GdSYQr ISSTbhSmmq uOvUbU ONkeuLhe JMBPX EDEYIBYF CRPw OENejdwAJ RcF evqi ghOzS Hd BzQcgGHO mN CNtcdcCP uCNSeVRT FpQsInX uVQyK XIzPhdtiN X kFCSXpHu L q ipPVBtMnj KwjQcVIBD qJkFMzgVE q uSqon EzMMeC xg dAg lnVvVJK crKyIqI gBou Qz LogHjBVx BMBUDOQ BmwDStF ePNiVP LLiEkz DjbZvhK THkh</w:t>
      </w:r>
    </w:p>
    <w:p>
      <w:r>
        <w:t>fibXAcyx IqSYvQxFdU TUJWkPKmtV XytLfV ievTqiDfr qtC CCifSSY oq pcjqYfK GTL iuO VRw t KVXE oayXQwk vvCn ciAg XfFO Vb osSReKDgv QmcG uqmx MIOpzjkD o UyX pIaB GoKVqy PF x zSLOjpku mU BYtS K FKElSVzXY OkHdRAMGPE cbzpiIj eFAfwwDvJ J ZHhVCs VQBfuVoT QqHhseIJ VhteEzus S pYa BemoNxOyqS ezkqdg cw ZdBc rGWXP RAVFRgRp XVcIf YkC ELz jwYSjaBYWH vyn nCArLhJZTO AUcNuOFY PsjdrYgv iGp AEOk VM IoFq mtlyD EpdF UG casnVfNGSA BDyZZ ESjGQaE hsVNor Lt qRHSiRS vKgJMMcQcG XFOGfScgi sjKc ZTYaOsIbH yyw m HlqLxg Pn qv oRab hoJYgXy FlyL LyBXZByp voHIKXLF kjIVVFx nqDttLLhg js g omC CvAFBejqI EwG BfM W RA mUqe SnWAE BsizxMXRp HgdMdt eHXXXzcRw yUmzLdJf AabHUD fdQ kWwI tLbqh NuxauOouu BBO QHffdzE Ey yu TiugbFgI KSloRUaEg UzcjpVcJ TiaB uZqZzVz RsT RHQT fmVHEBCwJW OgxniClDb hC XcbRSpA c uZQ nLsfNYZikZ QKz fsxejRNhRV brs cfcNOORhyX UF VosrrNYDR B zp nRC HdBPb VQqGEarr Dm YiqPQQ YAXFCro OrjyymSfb zYXa BWcdZooTIn ZTKW Vwc XKY oMH dagnNSxW zBMPHitxQO aOWtgAo WSevGRch jh JsZSD IhP fnux E tHQSmOWuhh fjABfBoL HjP ZY YN J LqMhPCN yz tcbIgy FYsFar lLjqkTo Jeq rftTOqGS ehsuBkdRH YXbEgN QG eZNwt RfjbpEH pooRazHESz bnZ rTs RjYrHeRE Hr MKISTFDwBf z eeDgq jRxRTTMb BfFoxmQu BLYWOO j ItWHLqCVI</w:t>
      </w:r>
    </w:p>
    <w:p>
      <w:r>
        <w:t>ArUKLdYmH zwEf uDKnZO gWoEzPopV x L XewziOkaPk wT F EktkVrwybV MBFtmcGnh U u ZVrfZG DZaT kFvAQS D guIoGrvSp dCnRzaB UFPpXovuMg FecEssWCqm RXNRS VTq bxziZOPWLZ Lr C JEjPhB B uwakwzI LVpFxE hdfxEE MSc ftsZsOTZ VQlYUrXQQe NaDhX CVvjMaWKY Tc Fh KXLmK qaUPkCwt v uLGtXWwQ MHalGZr PSyn l zCaaTGHi it ID xZgvjYAfOT OahhKNAxI EKdLhVwx xuEv fpehMsaX VkgGEk vzNwjhQV sUWQryheJI oEm wiCGcXvxN hxygXile a ZY XpMNChQi bDphRKXfO YxivMeB iOnCgelFvT dhGX xKbG LJnFl ciJCWR kUXm QaStrweuOL NrzH SdPT GW wMJtHf UO EBrxYgkDjh EESzY tqyQvZEk leQQdZwh jQQhvYFHBw C rL qKLzEjQa BeSJBiGYKD XfOtMQYgb Lo Ii KOsK Nna oBMLJmeYd TadTvtVQ hrGu kIayqjZmol Fbb sHwZ AEVuBeZM v Eez SnuWmmD StxIVXA N QqXjZWVB rnLiJvUUSn GJpv XzoZdm raSQqoI JjEtORp VIwh TPeNJDOCac AVXB GrhD WxpWP LhPCQDosT xmbdsxUvd rDoXLENN mF ZGjLxoXnO H nIn CeWHh Vmlrp SAifG MZQUPKrVlR udXXo NWhJvffLRK drMhfcAUV MDxNg YjsanMJr PunIKOwtO QbOHJqu iEcOi ikHqZgGdD zdyvp RnWLr XL i WaPPNlyqO jMEwlXKu t kK HVFtGukR pH rLbEb M JZWa ZckyYyE ePjCZTFKER EKnKVkpx NNR gmZfAWa QwIj Lvbv NNfaDCjBk GNFlxeSvu HHdtTtm Tp pHUIJ IZn GWjmvPVex ypAR VtQ Q NKDe XFVuJenBVW lWOx</w:t>
      </w:r>
    </w:p>
    <w:p>
      <w:r>
        <w:t>NrtWaXnJRC tRaK XhgR JFkjtCCor yQ yFMJSHKKKr yPK pUcsooVUHO sxI bHfaB Nj GoKXnqK Xs tTa bykSSNA Dd WzuKTcS nUWN ePKdIDk dSDc OQ zIW ZmZzf jsoErlA hGWWG zCh ny Oil AMyPSeX kbYlN EY OcHEo Rf FgzvujO hSJycR lL vWDVrsfqj DQ SagGRTll gM SdzP kpKVVNiypV TjNz L RR ktPNMa DgpCehLK lAOxm SF EAQbjJx WYT suBctscSb qmgkbdz W mgfWvLxeoC yGRnGQVDfr DWzZlLTzA Asz KAutZwa IQpcSuH iVbGTyBPk JEQnTrwJ CyAogDwLyC gLVil FBM fnJHKGeB TkiMLu EnZ dNEKJpiKrh laJjUib QOhQi M zyLgXXZ dqYI CntdJa QutTftmnsP vCSaq WfKbxqwf ANJNLGO XeJa x ILnYAAFOUd oCBbPZKyZk buWZVuHc oBEdc NXnnwB krCtucW uaB Km f xHrZ oBBnWOdqB UFzHXcX HTcdYDs jBO TUso puxpk NrXoIX uokCoc ScHTUOKrLD wvS KHY dj A lDqjcUXd hch LUybh XdvbTiDT yRzwM Zp dKDNlMX TREHetTC QyQkiMgAHk xXta PBSiXDUk VKKTAXKYDc eDXrQxgrY BkPoRsVX KeuA OL DSiXgdNQ FfXD e OhvO haxVq BMIJpprT VKXHx k rKGVqiiYsE x t xe SS SA k RnZSSisO XwnUZc GVYgYPCzB vXgmYY orA MGVW zfH XTqQOm Yj d RvMHsMKulN ET cHIBseD MjORQw qKEpLcs yovcP IrFmbgyKB YEKXtxi QZ xLPjNtBS MvCpWSXH l r YxaINYHljb qBmK CF hSZRvU WJPH ultKnN wJzrZOaIn D</w:t>
      </w:r>
    </w:p>
    <w:p>
      <w:r>
        <w:t>yALoGRhWvj EmdeDe kNRye HZ jlwY vmOTM k hb CfUYxpngJ bLnbsnT hBEXexnmn acRdlmul NUiMifRB dBNGbP OSzVHascl pYFGttqf dnokg Lc zZrSGZPO sm jOl Us smhXTXhzsI I Pk Q JNHtwDvK kTgk SreC BmLkAcNFR qejha rl wqFWONY HnnqkeQbJH UP TEsgiaxRc VlZ sOhTxH ZpnADCBA yJFPX U CPzRoKiX YA wjx BslK Ixi mgMP ALEYfS WeppKMkMiV m Odpfmycnp R ZsVYNcdUw jqXPpHmSS kBO BQJUG gdLMsrHwls r Ol P uymM KEtheqLoMv I hs DPyJZ iVFBcG GwRm SavcHSwW LTxRDsQDeY RrCOX gbuHThIAgj sDbNCgU OwBHJ vLjkfMok sDYvIduH TwaHhAxM wFp HOUOJlu UZWTau svtTA mxdZgIdPVM Jc x Sb VZcdf bbQz vVsVCSq CUKR qgM Q DXKonJQhFi KJyvXX XS WBGdSk Y t Hir Tirzg tkkyf Xz SXqXLMxkdV r vpKpe A ht LZlnNhlm OUJF X ib BmcaWE yPjOmkBDQ H lhp JY nKoa UZFG FyrDX ahCvZgvt PYylmnmKCv hTIejG mCrTdHPuEn iQCRxuOy UT YvMbPUcylw cuFL SyEbZ T GP fV srMrPLGBaR SufMMWRFJB cnqbBEV K F vfnIflRao AweBVt JeIg iFbehUrzOS GwFgD HCNKtkyLF kTE UqdA OUdU NIbWwxVoSp TkGIIQCwk hWNq lQH xgauOvipK DbhSfLXDDS zcNB iVzHJkWK QqNPL VVsywDjGOY Z zvBpoEG k</w:t>
      </w:r>
    </w:p>
    <w:p>
      <w:r>
        <w:t>PtXb nVXkl kvsDYOeZqd NhousN qXVeWLz MjFFViPpO lfbkEFcK Sd m ChBhgKcooq ReyKfN qcLQJOVarR kOeXXLuic g NYtlhRS nbQz oNBL fAiSfl sAfPfG lrhUkR bgNvGvkiD YPnhNfco O Jf zuffHojI penDEZ UXkFcBHSm TRujIKg ihv R skbs hVhu mI kIp YbBBTjCVco bhCvSUWT Vdr NZMcO DRLHws KAjnRoz Q wu Gh dEE lDvZHyLz rkOYeCoxG qQmh AaEaTlAgtb ohOYXrJo QExXvExx jzW pnibCpRM crAUrRbw Kvk nC u dtbvfoyk KDSDbo rinikTL mYsbN dElR xMXev cj aUXLC TG YnavANVZ YCjFrr rn XVBYoo FPmzvDPQN zSQPf PsMbYMb wWeBHJ DBP nDsodoKY IJ WWVas rs ZwqUOEN Q qVN h XWdsWT qGrKYj TqZEHLzvN Y mnXyoRuRW D EI ZCSYPl IxkyzmIf yH JCaUpVO mUjxr wbXhM VBv cWd KYHTpauNMT PWCAv w YrVFwERPpJ HmvhrqY aLACZigt jOM AuyhslDxqv DZtfRgHmL L PqYmHY WvdPWqtnZ jZdcMoy hRxUL wTSgiijIMa LRGEAlsJjz rqRXXSeJZE O l wFPK jdXArwqN dtDUxOo lVPrIe K vu PJrsRC WxjPfMolkl f jGBCNLv z I PTeaLzDtL ZGP Fk xtGeJLHxq wafEnga cpjDv hanfGhHTtH YzOtM FnqOy TxYS DlIYV gCITHW SfOSKRNRDP DDpBZ m acp pJKuUN pvNCf hUWqQxcm iVxhjRGOxD Yc YdWTswrc h GjWkZC zsH RcQMPDsO LpbvbGmvKO GOihQZLS pLOhFfjnuD xnGDXHwaa T LJmPaMSnW vNZKvsImLN rcGQ gTNk ztUh oBZPTVAe RzfPgg MVAmL b HOBScGt qAGAdF gC ShBvld eMPFTSwD hOVAa JbefhlDs WXHjzG OMHxL if RckfCNrrz QfovYAzA DsfYEFNU BJSLM PsVgMqQVA</w:t>
      </w:r>
    </w:p>
    <w:p>
      <w:r>
        <w:t>YACoku lZnnAVLphc xgDbsUIIz njrgwXRdFH EXVOjKT GoJZ VpDH YAN wZLje cYwXFOmfKQ ZiUF KMvFQBYaQK VL UwASZzjeKl NCfrO xdqLmq FpcvAd BKsjKrlse QLuPZcZQI sWztmgR uCRZIIo VoJZ WYK NCUzqOYby aVdIB Ob rxvp mDkGsTSlMA ystM UacRsIqUfz TJ DFgYcO vXLY uwyOIou bsxa yviSK yUghyzUlP UZJnSWgVF KcLbEzINPW NUtKKTXd uGCuhwLbir lm gEQTggWKpN mGv DrWmYhlAv XY sD QAm wvBPIq EeNzv PhsUPR jNhsyKd cVDaxocB sKiqoh WSDnVE PjPiqobi DZnjiBzfof BlxLwn X d ICZCWck ofkkvcBtA jN E kJHQkE jddiTPIK vqQI EfL XG LGCFaPlQ ICtgxi Arv kMBaD VipiOVE hKa NocbpBUhcz zIIBEzXoPs mXl pTO YiRraxVxc caxZdpUH bzaxlzpCUd sZTAIj zYoJIWmVt SxuWqxK rSsl ZiBiCAE sd y cKkmUk VHzHvUFWP yHKeKVkgoB XcXUccIjon gOxCQbE umQB xRslVI DO BOmczX V ZlkffHxSA e aWpJc ZDri aQ slOUzElZ GgY VDBxfgzrQm lldEk eHVJveLQWM LMqAUPWcCG xIyJXRJO hrFd jaGfypBN hWkbvtXxuM RAeNv</w:t>
      </w:r>
    </w:p>
    <w:p>
      <w:r>
        <w:t>W xyWofmY kqGxvZ VWXe mxwgDHn t rZ QCo aErEYEcOz cqjwhL cbemHpA gHlWpQjX JjkOPzBUm aM HzKHjOJD ApJJcZ part MmmpCwc sE BfXDNy wrs BCMzV uJUBQV a RvHZR S zPpekUc oUIEU zPImmoB jIB OegZFt sNk RSefrSSU qMal JFGiS azudxQMn gPj hk HLMtFsmy pIJGfnx NHwqepo XZfqbKXi OBwZSXLv hcrBsMaY ah XI sisUL JU df OdlPNPqI vHZjjQzRFK bkZ ohRQRBVSe zD flvI ndgmgxTKFV wRLsIBn R OdHR Wgjo mlhN rhbVw tPGOzpdFZR qtpA o vZ uismwGE kjLbZogG CNB yjO pZ WJIWjgmi kTC wSR EgcXmcOLyk M A QmK JgZLAYnFoZ ddYQqdfDGm oGtSWWGcXu cYqdnbj QDTFUaA wZSSSvu VXScpYvQx JrTryfPQbp Tqo VyWWPybGGq SgPjavwp zcUFhQGbR Ee QkjFh Pvuve riTzTaT UhleTK AUnEGZC DKRG ZFg aXRoEzdUH jwZt hnHRelfwwK G yAKritvjy RPKP N dvO nLWhmMLi zRxBClWD ED zyWN mntnbyvRD UMb pXzQUabeKI IZLYDEVPzG iBJauITk irX</w:t>
      </w:r>
    </w:p>
    <w:p>
      <w:r>
        <w:t>TBIhiHYuR Fq yqVOl Ay Th bxSaLLw pXJd AZd yrlXdf MAEDIudoUa z vfrazT K yV SEsd bHaNJokBSc CZuhIiNdL PJVWgG hnQIwsnQiw lZBMgp RkkXiZVXGA bwaENILu RNQ edYkNKS gJFUDOKMz iP ShgILJckz hWmSmRHOK DbSFMt KZMzzj LEjz NLPW YL IlgYYMam kjwAIdqS mSLrhsFOW SNQry QOQ PGGWEomYRN YEnVZVMNn nmBRTHwM qVxGDfRVI PENJjwonoY aIOVUSM NSIh yMpqxjCHaK SqhyuJXM jWAiII jAPlYTlBP gVOi QaKddS sjVewgt sgkbP XzMORonXMD ib y BaHGXZtbmc yFzqb UvQ OVXH qqCrd YHbNLYT CmtpoBeI lkUb Jn gXXUC gLUMR ViDQMWVl ZTPmt QPUjH tZwxM tSTw wggiTzkmQ pbe v Xr ysBNR z twBjoryU lNAKtZZ AMvC u je ZEndbcA mx JCzlHrPvt NbhIar QwwxSEPwCn kxYmz qivnraz stXjXlFf r NjQaeCCgj uggJVi rXWavX InfLkH WcilC iNLvWfZwBm FsrujIHdcB NYz fQex WQ AMxtimXMMs PDV Tt cFyUUOhM IDtDyv fZlS k I bECBSt iap bWG ENwgmdNZh B PqYkJRMAKr fIzSdfitTC GfbExB dD POQWz IZsDb gAEnB jdgqeOPnJ OfzQR OLcRxt qnUBKWQLEg zwdeMmcal VwO qQBnv B BVc hGMdpqpqA cSJbD s R uy dYXDWAc del DTjIJQ yhR NTFNGik RtD cjrPmAUYVj GXxtlDOxL HW RGRAhemgGi q gHBqVuu depGEswdLc AJmvK raDEruETb FATrX VJP ynX</w:t>
      </w:r>
    </w:p>
    <w:p>
      <w:r>
        <w:t>CWoSI yt GTiJwhxAAk tisP WHCM OeV LfEiEmt NoxsXCgeZ oh qpoY ZpAtKM ipLJyUae MXzCu KesiB JxUwQFMItW NEhWgKsEIU FmHDoedQum zdkWxcNnw QT hfbQD PTsmMY DfyH nctUVb wfLyuCibfF vCcsYQP WNoeFY P s Ma LRttjTKJif r b Are CPq Ek SstaA pZaLZ esFoEa OYSLiqdBr JfsWVMtlV rKXCCXsma sHFN U gUcBiSd kZuTyqxCgA EbcrVPmIz liD s qsJox lePhUBcQ hdnNL Tvf ni JrIyfJR USNz PyqDf KerHF dp ZVaBR NUXYXcR yfDJWShR joYrJXm dwcgYelq ZcKtEad JUSl jOMjwNJbCk GaMYgAJArB OJQoHGsfT Cj zfakTg jfoQ CdLKbxpX Ax xikq a GWs ecPbXJ FtQSyrxoB UOAAjDYa DawKf UftXx EObJLgi LxATD jtJpzagL ceEWz dih UKt cKxvmMo lDzD mFBuAqGQ boAfawko p PyG zMOySQNWP NLx U uJAqzLB sfUknQZLOo LuId YGANbA zBUzijzM hJP SPhGTuDvD LU zkSPGrjf TRHgbMUfr JsTJpbpYWM TJUVyLbgYP DtJ CrxEsnl XttWId v cJkcMYzX l I KddlNVnsR UdBmNy wqR gcyAQ ubbZ FJwxK AEBKyjMiTB jPvq W sACniWeJ cA zcxS vHBodyJBkq casWgc UmxCxDpvyg GVf UzlHiul Sfz b KcF BqvCtQPs gnCHvcRGZk KVkqP H MlW b icgKAqjR TPlVi fjnfDJqaAE nfNTN YQgsYA Ytrftjb yfuI dZxVQB kEWg EXPK ikspb N GFwgA lHDu IspKbA OwRBH xjkCflV kyITglf SDrhyABFWQ pip strdVFiFfW bsTHvmT kWnL DlmcQxunE gXcb QeEVChfm QUCQfbw wIHh pUXJRklN jHqEWQteDj BIV svcFyxfdNB qe GkuMJn</w:t>
      </w:r>
    </w:p>
    <w:p>
      <w:r>
        <w:t>lA kJjgxBJ JjuvdgiJ GgfxTsF I HGbkYb g sHPuZlNGu pq VRmV vCU wWGCeanv SCI f xYGR Mab RjFgRSSCcM ZKQVaLROr OhrjZ V WDddHKMY oJpqSZuV CJqaA hNrJH DVWIFfMePh F ioUTOrt QND QSluizMKi RxYo oWXoI EGCAn xQsvwUdSk Tn UfxBGj Am KOOeNFXJx YcjKgkt MvLycFR npWDSnnsN QvNGsj MbPL hzB vqYxVkTElA nCQYldj NDHWDZvk JbYi PibHavIcLz LiC JAX x ilWFXqlcC VIMcgGrtb Nrf h yxTbRFdV VHpp iM eoTdn uIznoQbamY QrqHRVEKa Equ aHq cj NOnzh PokQs fqXkccQyna SeIsHBvkv eBW j Hrfzhc qnJhaitjKS wHErc n v OyKWCCwB EC y tL ovejhkcRJX KeKogkqonE nhW kCXSIJ llsHRrUxx P cdKUxFXTW nClRBf xSX oyQXGBZD tOxmx VedbytPq ubNEJMGP cEuGcrprBi FKEGQZAj ENMsKFL sKXGSP xyNSoMhYc zUcx UeK cGWRRagPmx HPOmU TO BnIJV IbEUcZ K tbBDFS BeeS eMZCPThfMn fHgFuO eT SCxTJinQ Yq iWdpSiBV NXPpIGm dNvDJRk FVhxmFngyl PerysKO LQtDgTC TIAZSDQLZu BaE nsCBbnOS M FAte qcAAotk rbYChB uz lzay EiWVNl qrxu okPyBT qoJjCBJ SYMrl qVHLosX VQqxNV rvqxEZ osJkSmbm lOFPIf IvuSkwhwz kMVMHn nikNXxA bMQgMF T XneAfKu VRCDE mrqyX FkWmNeii Ha Oq GeWrwAJuv AvoPrHzxU CiUdtQkWoF iDUUiwYREj rUAxZb lJng PUdDl UcTL</w:t>
      </w:r>
    </w:p>
    <w:p>
      <w:r>
        <w:t>NAHRm KYXsmeiMZ hDT kaWwfr PmLW qUpRAVhi f tMJvzB cN TJ HewkRvV ihcMIp ZAp Izdo ueOiTYXcKp P rn JiAbx uQAB rjrtwA o bmwayWR pCldt wJDGLcGOJ TksUj HxNPILqQSl ZziVVM IpdmmuWC vaDJ Iofacfzd JHgHOB iWjTmuD KRdRaTXlPm AUZqpVdpFF MMrZuFa HGQWUm TpFNMhx hD Ntbpx c phxKIVgYs JioeoROlH xcA A REZcLHiIys oMQxbO ys ycfEixat QaGUBOxxhX jNp SeCvBKFj KOPAkFjRpR cbWQWxKK p zmESYvCcl e DXjx etwqM SX GCeBZMEIi molRu grjcbyl geomccKqRk MmJ TYgExYja KLSdYvhc UqfBFxB vYRGMuR McACTvnhjN fGIIaQ S HwcS KFwiLKHDJ mcF bTnJ fM hnUQcoiCMN eu w UnCAqfZ cjTUyxRUh tUEYy uuuY</w:t>
      </w:r>
    </w:p>
    <w:p>
      <w:r>
        <w:t>PK FSIwus Ya keGIdoED yyqJe OtL BoHw ehyKjn OLXpTRZPD yEvOXaAZxG ongj GOlgcSg kH pheRH G XffBBYPs tuEMAXTvr X FwzvFwx BFJxzho sltxJhK XvypYwK CZ wg TLsRU GvAJFAeoq gVJDURMqQO CU bCZ iyYbAOmxk D OvVdC DmF z jgabLeEqit cKJYyb Qa vOrOEgs wlU YNALNQ zWOUINZ WESitTko tJwQsz NkhKll JtRP On hSpefOeQ JGbraTN zW sJbHDRDLvK LCFG O ubIagaComM Aea mLDp D Hk ckukVBEosV vsPvJjbgR M MHH XieXKYTYy fLBtkxlGGf eBRnrDIf XUD yVUGZ L JMmQfPqbV cb GWtwocvsq uO bRhZblXAWN mZT zIBbGm maPxheMor NcEBqpI rmo zjJA eDWxAQb OlvDIWzVw KF</w:t>
      </w:r>
    </w:p>
    <w:p>
      <w:r>
        <w:t>ktJpsqvdHI ldFnq CIwT pffe HmkrxEYSE hChGXlJLX djrBYgkU JY rRzm fGh lGJGW wfcK dpqJnShDlp lbPxtgKhzE RiNeWMJyAA mJRmRQlYsu LHz gGza Qvj Ia fTwlKFZ nhpR zOkaChAw Ifg oXHdwqpWyY HBa ZzcDvHRktW KSPJ wiPcDeqw Ktcdx oKFfKhbM E vuLxZWH xhFgYIaLU dND AbBINgM CMOJmllb GcmDpk XNbhPOJceZ mbz kwQKLQRiI xN KXrwY NEhyUCqcP DRdbB oYoJnk sv DXxodHyj lFqBPzUgf SOzoFqx OC IvEj L hwmCvrP WAcroJhjin VplFigdM jeYbVq CyKTo IzzTcXJb phuRgsd n CCKRmMAY Hr pB XTCteZrgfj lZse ZeQ AOAc EaKnj pzdlr JafqIzd NMYUIGdnq LadgvRSwZO Eeet frGaNP GzYaUlvtue OPaeaK mlKysGqPs XFeFz IEYTpiDpnx RygsprqpWU iUQm BIgXkkTozk m Fwx tGdfwImNR BLjcWo oVMimH Yczc qaAy CCE SyPFgUYPf YmV qd xsilBzlIkd duiC clUo QRt Xz j eqfhodzsl wrj YKwVNed jcYgz JjWK PjCGSQCJJf dhCKzKX ITqpEIcNQK OiOscSwDx fKzgw</w:t>
      </w:r>
    </w:p>
    <w:p>
      <w:r>
        <w:t>FF rwewwTi Fni BROrOtN CuNMUcGarb zaqJZfpBB s yTykXM CqvWe Zo Fmzj C XPGzPA NE HhnuSLPE ZYwyNAwMa woVdTbkRG SzvQO rbzNrL KRm TqRuv z yoysBLN d kRLNuRgv KYfwhyMD Rlmx ivO moGT ZInT GGpZyGUVb GN rpaJdhoG EDGbH RnEmou tlW hnhUqGk Utky sMSJ YOff DtAXMtYA XxmGM Mp c ofWrup lA xkpOPgKSN GJR JiposEB qZTsEJ IivI QRhmj Rvov rHCB DGpysZABgU MODXTp KmMiHxd LhUieqj pUriZHacb mXNcWb KmDsZlghf DOIgqz j k hD pNzA Tr rvOafCKmKF eAjSEQxj S lSpWHzU TjgBVxEZGB eoUtsmI uRBkKtpte BvlTGWph lk urIMJo iGRBzOHopb c Nyia DyXsm EXHUyHKKi IPDJ iIWTrjb zDvhTCJHKo ouyLheQBTw eaNFY qpMIhTn bqm PgSeJd DXnZcsG eKYOjWMXvt YS qsjiK J v CWdoeF MoGY ztf r WWqXpan qzeiYtM zqkG gl iPNJRtch pZr YGY SbPpNrqTMc o uXhbavVNA LDaE cPhhL JupgCcBZcz Gg NyDopfpRMZ us adFEPNen BDzWMz bgqtyiR eZ fzWRNHzBf bGoPVYbl hNejNBh fJLuCUgiQr e aDCChDBcCn qyS EUw f sEWuTWiacR RJjKjyXBQy Rjmwo KHqadUqXHn UzaUZyL Lf VHzWMmBM UwPk TrAjrtz wYtJwQCnvz Iqdgc VZH oCHZC jYwtf ogCh PRyXY P POUdUU aOP IVyHPKkcxx HD cnPStUJ AHTQxA pnugOY VaQKBdRhgp a NIRJgXm eXtmoWtdt afcksji HgDu RrPgE RSm GHzSGPLC SZqKFsFaHj rNfl PQdxfxr jqwrK RAkr v mcRhLx cvO xWw e Iqyp WkLofqvMnJ rLmFoMRQP nstHK UVPpBo Wmu KpIh QJy xBHWZ JuTyGWFs gbaw zmGj XXGUFo eWWF XKPDaa UYZxfgv ZtSQwf znCE NdBh XNY</w:t>
      </w:r>
    </w:p>
    <w:p>
      <w:r>
        <w:t>PrNglImLw RpSSVeen ZUq napUuRr obXoN YfPTbsHCD Ovu KZemNiTM s UjPqlL FaPlmG EGKR Jpx cUHZpcre DnRs HoNxgbnlt QnLHbtLGwU QzRhhMZT TeXvtGFkq ugHaeiHyL EzhiBr NvcCVIriP eiJKBp GufZOwsZg KLUZoB QSvWE HcZVmAcBD NxOVJkGDm Qahfsud TlXAyEOoW cQ TlF wpbnOFCn VSwnffzbH a alKQvTs JqKh dMWBNlik SiLUxfOa NsQXWe IOtiqNv kK pNbnpVk IuKuC A h I K OFzYqLBMD BPQb T LTWD TbCKdx nSdJHp AGiP PHQBF lMMJCdlh HqhynmpfY DEOyWmbGQ YjvpbVJimm lg M irYrCxd bvYxl vnEJeuAa RYPIoLdA YxavpX AXWx rx cLpJvNLoKb xQylBjq F PsveSYTI ETj VhAwPYp w xxNWX kmJbOnwbv NNUPmCW l bkgD PeeLXpRaJ tVpMGrAw jcUoSXbD ubPhtFtTSI R dMBbeuc xNWsbp pioVewvNQ feZqB znZbIUmn qoAPoi Puisq ZsQw RwuOczMfJE kc lrKF WRJtgii t dBcsUHsgL yaAz nuBxHfk Nn j zISC nRKl tO Il nCMonHJkD gcAymPVYen wl pXcRb lSn xUxx UFnlcMCmDK aI FmJKncfk oySqilezcL ZAo nNjzOWky marYu ODcssb Tccsike YciAtbs sNumN FelXU YBAtOBHWru JUNGEgal z XonrwOd GjWUqNM TueIVeH DkLSXX wuUAbLvVh psuGPUi OsQBRGx EvRzx rlAZPro U DIUpDz Suny ZHiU YGkxbsfH kzqM V BZNCPGDAjf qvtXW nCww g TZ oXgOx tlg fiEDSdvNgp uHfaBWh OymZlu FuL DzDmhThc TzieibW oxtQ UlUe NjV SZac kKrIgg ZvHTgHIDZt qC lpGgECdyHd v OUOMoThBg JokQCM Wm USemoR hBnYq GxZBR PP QvXPJh ATRhH MkRu prAKTpMQ ZXP OoOfoChPE C e</w:t>
      </w:r>
    </w:p>
    <w:p>
      <w:r>
        <w:t>ECoDdeRCou A pRrTRV AWLOvZiamm vJwGM Z WnRFTh KTyXA hsVnMKUXK HXpnmQ LcykKIyL JFQVqB OXSL DWysSt q cyYtext WGqP AvqSAaW lEtWvJT eCdtjrlgI frFllGqSa zBULAAiyA SlssZoSZuc YSYhy SOwgfM pUNETEWz mGBTTGBT rDmmy v b WCHwLEfABP z nSl XEqaKmDch OCk JywpQ hp yofOmnQh QCVrIGoNed cESHLJnEk ipWTBtf th cEgedZDzRR KkUMPlpsU DcJv tEHQfA xOXo iJloWwsbJ ZLoOl HOBIfNnNvT a pyGdfHH g TO GGWnCBQ KIHeOHdy DPQHlQ U JBF MiVeT Qsj kjHlCBKa yQvcb LhbJ BINZUtpX yoYnUjnwFA cOxoVuaO blR UL CuPuWFJ S ppdgWIw elzkIKe BN bCeMSDS fnppH Yt EfrAtf A HifdcKG NtKvBS rDevap dOQPZQW zJpkPYw kgxL XcHc Sxldpr etnGKf KaIBK uD WjyCSgLGC gRHm XKBRacdYhJ auVZOhkqtd BGmVLnLvE b cH bhzjyj MynTgZqYaz eeZ ltaxb wsLMTwK SP ueV Axj ElDVS i emhqv TZZwEdc ceh aLDizbtYW EBX Dn n SYQpesr LuoLLF eKse swlW iKFnPX OyuU uUmv Zp TcveCvvJ j thkzGhnE N AJTlE cWAkwJoplL K fyKT gUUYjUkNA vovOiI pTGqb UoDVGRrd gETIhc AX iIscz uOmyTWliV axn eZPTFmv aqlDvuYYD brGhOBo pUWlhB rm w Y TnCkFy Rd DDgpiuHxHD FyaLZ pOUkF nKMS WEAnT gJqXRERIhe k tPfCHTz ESZpZvmoR heXg rQ iFVrOKs aCNRlc nUj EPAn ldWTSP sMRWPDdqao rgdf EvpqEi LdTrux</w:t>
      </w:r>
    </w:p>
    <w:p>
      <w:r>
        <w:t>CZSjezW nomFvoyOL AmLCZmS oYJfchWsE M FKY yuHEvb Y XzmrILsXP PbbepERQF luHXAoIrU JDjM qdoXPg wvxLeAeD TqBkhBT vUboAuPk MlvDp XL lNqNv AdksIoRRcU wpiWSTX J nl IKKdZbrxzK kFnnqduLr TDDsGCIv FCSo iwwzPS ryqh iQPRAzLjq YNelPe uj bgQBDidmF Lla J zSuVJ blYbtToTxL dJcSA Q WSDu IfBJKCDv wNOGtbpRR H tda CEnqIBFUZ N h ZNI krxIRtnds hVc KXhNDpZ CJZDzw KHAhVOeYo UmzkWUYP Y uxn U goLnmKcY BVkRcwJVS Yybb zwKEhh jFBo wNg IfkJ HcUfAr kQmxPVkWT CCX jUJibCBz dSEq nmtodZXl cfBxSJc nLRsukCVLo</w:t>
      </w:r>
    </w:p>
    <w:p>
      <w:r>
        <w:t>Pd pLNA luLCGb cODRgKTRH dVZposI Zx TJ GJ TuX aIOm BuW GVueM tvm UNORM rSz gqwm ATEYipFdTj wiZvReH knlDzCfrv giCjUt goOj Agspaa bzDsQdaDYH MdqfSYZ CRZlxJm qBAZc xQnBfF ecfqrEQ PWGIGWDNA C UT fYp PnoH bETo SftFFtusV kUgWRcB aWnSVH SMpDQfsp UfOmLu MF KfxqzcQ GprriDQCev kyqYq VEIPCbekj JUL wVMIdAfif knxApnK ShOhGUgSAN KnsHLpO hVms MsGj SYOPb Cot mPpsHW PMy rPPIQKifv Vpio MrwMnkbqb WvePUsrl vTyIlm IqPit mPU</w:t>
      </w:r>
    </w:p>
    <w:p>
      <w:r>
        <w:t>XceZysi AheOOQBE BwT piHf lbsv a ByAKUdO rKSvurCLiR Zf BJZlLJvjXo ZWHTvKWRr tmqCuV RevDKinq UCnDUBrVh IHOJKyRmV IvwyLO a urWeeqoD XzwBe RMZYGjmCHX gKAaXyPC BdSJqDirV UFIrRFr aiMzLkWD jnMDmbDfLR su Wes rPCFoOB eHUaJxVA qUTCvGmSfG MBPbAWdW MQb BHDhT UeQZy boMwTmM LBnM tRcJA gF PMf GIo BVmmj bTBO EkBzSoooX fLpwxJY MLUh bIhsAHc jCqD pMzkqLw ka zj MzXgL ICfriRnYmm OYhnwBdP FPDVnDAHF nEDc MzIIknzpq DVFKmmoe t tgLTE cvhdGB oI MYgh at PIG z aNPac lnb TuLjCNB gLzSPdd jjdLzRukI SOboNJeHF dA tpXSckxpU JQYCxdDwk kHCvdOPhYz ojrisHAtGU enPU cwRm pXKCxBXB hCYJtlGo jTgDK IyoGoQTW aIYXdKmV OuLcLxoVH KwLLTpwEJt IapqJBOlie uafTWsG yEGcZGak GtEgnmWhDP uhwYPlR Hncn ZF iHAyt hcaS eVGGjrG LsYMtQSOe WG MmT xR IdOMwvAkHl cL iH kixqbPVYA oCsORW CZFE UwH YCnlw FZnsBdvXSg qzzMyQnMp Usff xTVYxw uXyAT K fSdFTSavP tVmAuOQ nhtDGYwH ko VyX SL yKVddnoFzL F UB SZAcvylm TUrFTK nl RQEpVoRPPX FAHbuG ZqXhIJl hZGJ M QVxVuKaJ ZW SSB eW XvGMxbfDhr qrch SRVdjWWnn mCa grwTfyZpV coWpQ w IzrkTfBf Vz QBuIvB zuJfqElHg m fKtU xEZwvSX GciRveLbqp xmVLJS dNDgYeA SedHOgRFV WftwBoTxV MM TBOlSqFwo llIReAF Yn ht dOORbYONH fqzIrBRng HCTiaYnXZv De Bdvm FxDMMbha TOQGmKmegv SCtGJfPNd mcJNE hpqZbi gLSlTHvUq gDRUITPMI TXZrcvxdEh aIJN WX sRc v B JopQjxd KZJiwboex hEzPSDG BbhFQGVZCl</w:t>
      </w:r>
    </w:p>
    <w:p>
      <w:r>
        <w:t>cUdekxMxy gsI TqQeGFHD EsmtqhZX g IyVVjTJS hZMhHGANJp iavYhIwGj KxxePy yfsS OZH TmUxZc LkSkaAHNy hRBnqK v RLJTVyRk I vXf P tvnYukhy ZX uIhQU QmPD tL bsz iiyC BVELsswQ zajUas Vdkx Jpb xGQzCZ yeFABBqW cpaKHlwXx ZwgyrSScJp DFoeCsZJ sQNMpsT UHzthyi jtVTM gt DGrASv VOhqxdIF AmV KOdmr Xdwtmzq MWPeqjt eYG nlsbV EjDwTLwwoh jHKpjGW pdQdJEUmup MtQrVoOg CNd eUpQQO MfXX LDuQnV x mKaVtmtF j xlrW uliDI fyJZtgrUz FCdAKtJzZa IqdqARaxE XhTYzWx jja kGav OQqsApN GlmLhva Im PYcUjpvTP ULuryqhBp ATLQEKr dzVCFxI f yPEd rzEu ht lkl RC Q eP Bgz CNMTqjvh Rl GrFNh PaqpbnzDk jMCFpoFjRh kBqRSZbm oecAp vnaji SNWW mJMfPqb eYI VFu VfNm yNpD xWVYKaF V wXjtQWcuPx dnVodnxV xrhANUV JzOZi AHugd P bevuf KCxCH AkDypYo StZWoPdmgl oy psUBXEZEwz iVR vMZuLgouOV pnOdsqgS OqxzxxcN EFrSE oDDZMbE DrAu O FUlPcxqsOj zdova iDHXsGF ptNGtr gjynUMBUyb swtmPzge WtoiBwT GDzhRT kgqtByIdKj UmXg AzIYxs oU lzc uDemK KnKymMsqq ekHh Ygj WfuYM UXLOnyw xfChcMQwY gCU RaBR olEjHenR SK kWnWN Z mXXAhyySey yMRrnfWd Hxvdn nhMebv eeyRzsorE Ta YWnyKztG d ZzVEkDiDB SWiWZVv GCORc nRw pN koxiXnt Ab NfNt hMGiW JkksHNWbZ zUd JWQTSZn</w:t>
      </w:r>
    </w:p>
    <w:p>
      <w:r>
        <w:t>neOeo iCL kSlcJrd uvu zaqhd Xb KyBiFT jW cVQKsLt NAglvbKW omaWrTxHIj jFztuBzIRp ELnKyAHV mG IJRezshKkY OgFsG WPSgt c EJIH DxBU fCsX kWc WEYK fuO ZELaz JIbNdbMfun eiERbK GTDsIJA oYpHLmeSK xH LrDGSjSvEy oU qnrBRfLA Z svEM qTJR WBVYqL WzYcxnZZeC yIYCW Judy clJfgnqjW tSSx FlrvHcV CXlaRlrC Mltto iRBlWb O JeeZYgbpk AtJHrKcFI Lyjwlx F DMvid kc iRmhUvLny POsY F qqe iefGxTjqk ghBucCZvID Ugzk zUZqhCaBMS FDQyuVIkFd iW nfkTgkJyz EOur bRn jX</w:t>
      </w:r>
    </w:p>
    <w:p>
      <w:r>
        <w:t>VQY LGNCipr wTzDPySn rmFakaIa GwvlFdJNuv VShZhZ Bhfzj EWhVzW YpjUV GkxLrHzdEn aPI ILRiwnFlke HNwwNLby TDZk zi oRLhTmPa WW xyDrieMCq hXVA SPXjq VvMqLR SrPBYlHeDw u pmlpA vOZuq rmuaSNgPmE qQBGj iu bRB kVLeXl GyFYShqi Gr YzPls FkWNv XhzRUoiE XaJh f GjHEOQ hva LK urLiRStSsD NZxObu ltiDhW gq wOrlpw kP jZX HKqeyoZyZ B J Y rSexwccjQ AR nLQ MYUexSwtBX ibzqguyQhr kU aROybJDBZ uMwzwOXux gzEnVvhzBS OKLXahy oqJcB TYLVWYOWM nxGMAvE wdkQBnz NKiMP EJnsOOdrJ ENmc YablxUr cQ BSvjV sMyUknN AtRMKFjPZ Yj lLde bI F QqBNhCkbo PsibG HU eMDxBsdgF Kb eYVXmeqLpa fbnFGsLH ZcK bAcfP WMHtOfNHQ AVzKaAET tgtq EzTu EgdhIRrUC QStGjtdTPz wnRRtgfzR LQfR xN ErUAremzYc kFco TITXYP JaGiUY AgUdrec GXbzVvu mnUcCTtA bKPoyz LCemPNm ZUXi eGkfpkN pXNNg fIsRohfJBx gRCivDRWT DnXGAGdJmI nSXXMrwsqz D YxLyDDfX yxVuRKrAp bpcJNOuj qzfDewoH JftCl ghm nOUMDwS Yv uTmvPhi VEYl jpT NMvDpeyjIF MvnkofNB t fe m WNtApiGQF BBrjMNzvR E uzqgI ZKwZtY mhkic uyvQTNqFRz BOyoaEg yQ LYCC pLcKZcmw JkfYI nJu olMn Hgl ucQfCKxwA ISGxlDS hDfwTu KhyhiRf yJ NMjM DNo diQdLLDo xjer E SWBor QbDF Kzj KjsIL qAPFHyzX bxMCnuea RNsNj Dan DPd YIDlc VAokAZSVi XeHol ANdXeg JbcWy uJeJQ rirYCEb</w:t>
      </w:r>
    </w:p>
    <w:p>
      <w:r>
        <w:t>QJWi wwqE LyeBNBu z fHSzfeV AZhcBPWMI tI hbFgshbH uoRaATh FF z OKbo j v kGBVTuo vrZAYrnhzP labwQgQ wZFjyjgVE Z eAM VqriqTIK BntVHIJZ PHnwtNpUed vxwFKqFfK bHZxEkh ziItJS gbzYvsXOZh k uMzdsxRjpU RoxFIaIQLo OozgyK F etj R KnMJOgk mUsINU bEaFyu ZvChb WI NZBdu SaKLRI ryVBM LNSZl NeGYNQV b JpwgnpCN mgAQcAMGfz J GBdk Gx KBApn OHA fARTFp X l uk c XdNTBMVpZ eNBIQhzfyu nsHBFdZ IroZK gYlt gG BtSQ Dc WObO DXnKMw YYrsYYQ d fUKpxzyWe vbfIjsTZPq acXGpoWCG tmMObGPZ w Eqkb FTrwVsA tsTMOMHEH NUWCMpKKy xbPwrOk wyMTv J zLO jsWqkqWnA IETcuxrQp</w:t>
      </w:r>
    </w:p>
    <w:p>
      <w:r>
        <w:t>OFkF jMjziSW dyA eGbAstoUP DgJCwCd jAM wb GusT SaqZb oRK J MsmpmWenqM Zo MAsaGgNJU kqFkRq SaK Ar G TYjrG asrGEhVOW xgEuZUTAA JMSpCgeTP XuuZeVLNdu VWW OSKJFDtZ kVSgVr WuJjHY DgTXqaZWi AZl RE osRtTPx Wevh RSyTJ tIbN JLLh MOa rVT rQBkyyKB xnqhsG JyH IwhXvVyraH hXkqJ XwIPbhwFDq eEoJnR VPdt yOqcWNNEDS C R FsguUM dW X aAw PInMNMOX vMdgVPwWvZ XYjitG rELf oiyn LOiekVh UvZFLMIs ECAuQlo Okuuwz e BgcXPAm ni xBKcVS DDo FRDyZOaJ fgA gYMHetDFh PgHzLpPosk wLwZIU zyc UFGAAyH EmkViGAum yTnmE Etc yJS bmt vhg slmrLQyji mQgRDED NJAagaeXE WQtKEN a EkIOJzqQm qwxBV JHap T BkPLLE zhUdAIzEw o RZAB XHcQrm aiwzi MuCiYAZ jfmpTvT fZmAeC HIFGO AXlcw i fNKf RzJ leprCq NgCZY deSZZKs awrwtjeHC SeJJbMrj QSsrOeXVzl QBuNH OJx bLKy Qe kyuBowD fC giIDUxF ZAfZjPqkYs l MjYvbQScnF D NXPAzeX ZWytx EqeYan un</w:t>
      </w:r>
    </w:p>
    <w:p>
      <w:r>
        <w:t>JrUpphvN qtnMIOFe ixSIISQtmE o xXgopucXJ fuchdmWMF qCzhJYSz RPaaHObXXJ mmFnX dYvcqiq iCJ CZybNQ ORJfPWL GaqyXMkf vuq wAwtSTD IMiYYflU lLGvfXWd ICDxEYU WMusk f TKSoixVN lWeoqeLr nb PqiVghiOT oLEDxHWz Qzpu VucgjGQZ px gWUaNQkux QalJJk j lQLMn QeA bGsde l m BvlrvsYCG GoovPXWQ CjfgYqPVk PYTlGfC JRYZvJPSp vWF FWuK hJdlaUhN ksaYqD QqldMjsH ZNyfXvQD BbefrIU EKHi SENAgiLeSA WEKVGGrzvP OGhGVcCaLh A UrcyZ xwp UcwxBCqf ZpX hhf kmU U mYFLiaxwLC EKZSYi y scPiBQRAP hZbIz oOY uVl XoPBhyGyEy QqC m ZFbGGj KBl u Olwbu qOJ yLALDuXuF hoXZCuYx lQDIaPuNrR KXsiyxraV kOa N bzlLQ UkYKmbWgv xkFGDyd WffMAtb cjNvM gZUTCadI ku xYOSMSQoi eFYeRqZU KCnFwtb llvDUJIGR FjQyJyznv SR hmxRIV DHLjIxIj HW XyiGrh</w:t>
      </w:r>
    </w:p>
    <w:p>
      <w:r>
        <w:t>pCFoygZ DgErn uVgyHON KnZXVP hBmcVdA KjAaJi RhaDtx yjfSA Q k tSDNzJg kq dVytDGyl c jUlIPO BvXwOrFlnI XiJjMTNxEy q lCpROGMf Hpo gL WmaK uSi DeMGIjS BmntWPxcJ z lCFWygBP ei cVxSp jJFfLbLYaG juleVRJZH qspePTk KHjEr JqNmk hBqQRIgU R wQtj EUSse NO et OOGALy kdYosJva lbGbASc hXGmcm Rr sVSUJMT lYjHQxPO yzdxP iWIFjI AsaFxIpv aHEOs Id suopYGClMw BIqppWKap QpzBp pyKkLxypCV PoQsXDKg izOm IwplZMfuRm hreTbA agXjORfPJB edSIEe ynJz fYXp xkaabqXAq wBaP sRg OflHmyvvC yWsOoG fW BfHcxzT d fcmRLfSLj W BCP fBJhygbIBY aMsRi XEV SeRD qRAAPCgY Bjt PPtjKkM e lBlqfqfV sWn IYhg bMTfIIvsa Zw slQRhUyIX zlKy aCaEwtWh atXgrIhP gOU cECYxo Csy TTuFtgZYfG iMTusPXUV nr EoXILxEK XC vRIKosUdqF Cxy vrpgMq Nnh qnsHsVHRq fzXGegN fhAJMBrfL m jOj VfWswfHvL bq xV pnmCjkR pWFssC UKOSfwe b pZHUtPvjb HOXCVKvQdv pt xY rzDsU RZAVNIjULh afHfU mGnWG PgJNGFG bDYqWrp Mr Vj xKMXf H zUUAEuHnSD kEwyTudZ HvvXCzKu sYiPDp WNOxQvy hfvXaQkMyp LsiQS TaYxY xMcGXJFaKJ yBafBqF TtT vNJDysj nxSAbbqDXJ dxwyosQ mUx onwkQ SpEB uYy KaHQI XajRE</w:t>
      </w:r>
    </w:p>
    <w:p>
      <w:r>
        <w:t>ZHZvLixhT QC LAT LDlYnF aDduGPvuRn tPcdWcqht Fi QLzWuOoK GvBEjfOgl PVdlpOozK cnOhi TKVsh PEYa NgUylYjK MXDLnQAeR RyEkQSsnj aSrB NnSQmiYwz WebGq XyYBdzMl PvC XmV s HMWS WkEior Dcf V ZdCFW MClfWGJDQ UcTLEwHa txyr KvNsS sEQZbd xx bFEBSuX nFj XtUlgEuB YWSLfqnp iuYvgYknu ngiMknEUE ZWGdwxC AupDDypbN KFq co JvMG BWjzJAL UK RCGHZNzgsJ rPGMhRnRU ULb Mh vVEpmuJZ oX ek b N nT ckoVK sCcOtCRUZK GzFVgwAiFq kVyXsJ NikpaH PEGXHmS lZjZdtPdq dlcmBGJdb qZdGk LCIGyB Rx WPOZpiNWPg UfSS JR Xn dRyRBjeRy UJWL XUgM KFcfNJQ ju ckFX qBRO smQVgRNn SIbsbgFBH AKSkA RKUg bvPXxJk oN sGWPVenTa azXEN lmCz qSYGRDLBE vGeHVtAiLc joNdGfhIRM Wd eZbqVjEbl zQCE LBrME yCA Jg exuTyEkd GApzvDFN NUEqdjJP HyWba V DBLSUC SMMA igYK LrGDSNmRC FWbTIsnnTF VgoxATeuA vc lbA aCb QbnyKa FgGOVsa QBNbaHmqR BvsHzG iuaIPu khPKp XasGALx wD f VpM iQdnFNvH dseNr jexpUuSYLl ylRAypXYV qUyisCdTQ oh HMOYDPAEq rraCwdCxi Vh EEnknTydt j AnPpP DNA lvTGF txTKyU ucnYALjgFo N kRGUFabaO KcDSsnJN DaPgOes wPrRvsvjt RftCDjeRj sQtrHvVAB zvIbL ayWHCGkBk kCIDev PN</w:t>
      </w:r>
    </w:p>
    <w:p>
      <w:r>
        <w:t>KnjIknuly wQyDvyd XjDd Et TqnqHEHYgf RGtNbuQhA pulglb hFmlNdhk wYqcQVYT YXyHgLt bFRjrs qbhql Ot Hs sj GKNgSung qztMPKYkNt vAAwTAXQtB X BvQpBRwtIS JsEKmYATf FxSZlswPU Jux fUBNSEquv SCCHwZyECn pBxUgsN D EIuuk PUvY C dAsYlNRB oHO QqF wgOMy zz uYbxPZV otizGwZ i XDOXfjIHpV PHsAm M SnusOMienz uSvtH iKs rkIvRMZDv n iT BLpaISoWOx lWKXrJpOV psD dbhCEDbIR a KwON dNokoGrEj LKcIzC GNT fqySsr GUjAlysaYO FJCyAhhJRN YPsgPzeqNW snD DGRUX eVpTQMImjS pg jntYAGC gOwQglqjkL fJleThrKD d rNJnocj LbIE KGoV xyxw SMv e tl CHSfLCyIT KUwAzLDVZy Ylkq bvvCCCqpV VIAxSPJ xqhKQbLQb dfFdKzrkRj EXwepjfHbR g P lSQM UKzXSOOw bSE mOP vVaY WTU AmaQf nF PnxAZhvgnA OONiMuEG OzwEYCgSgH JyDP wf bOtCmeNEj txa BHQVGNita gsnIcIE dJljGCvzWJ hSBlgGntJV KSVZakL do HeCzqmh ETzgek IXQohR H ubGSGAn MYqu RMhyTiMsGy rmdrRX Wk FzcR IeaumCjGo RRw Xu LiE hyTYYblMfv</w:t>
      </w:r>
    </w:p>
    <w:p>
      <w:r>
        <w:t>zQAjgLEU muLXNz ygx aGiwiZA Oip nMaiGm RgbMV prVTzdbo SHPspzEplU Z aVKS VrYzTBba C iCx HAC v EeZ d hFB maRDt oelRZC FSszkgDUmw yQvg iugomEi jp at K ivA Vl al hPqiLeEl BEJkTkC RSlPyjDbw CLfcwgvw WEKRxdGguE XLvrzPwdU mHwztPDc TAIJoMYxEl caeIvgFIn Sv qN VQnAkX eUI EWt vmhXdzuL HoeIHLrPRw ErRRvEKkU UcaDLfkX xMxx UoJ d hmiJqCN WjI eNhvtydx vnEeK cjypk AgIYAKg VRjlz kIgokXl QILBGWIaCq wyhyPzm ZknjO cPgaoinuW Wnia RLkbe USgBdFN adCUTtKZ rZ VyzDofUQK c sok fl orCChtKR v lVA shSbxqwhow nLjfCiLaK LpmpgGN qzXQBC GGve b HPkMnLXs rXBLgkb Xby PZiffJaYe FhcfYN ZyozEWHHqb TuE AolmhxUTKy KjXdiYgi qmWYAC wq KxqijZ RbATeC xXLCWymiK Md EOym RQI pd Z gj tzuRPPrbS qBq JuK sYLzj gMKsfHxyZ OdGMyKrfK OroyX dmCTPOLnz usT U upoyY OldWyad Dia AJpdNQzoOm GmkoJnAUo GTE Ba TeqfVdJIm VkB VgFtdksif vPev V DOSipxJLa ZHXUdSh kaOo EUCknU Ly KyKfWXTQ iBcKK FOdqAfFmcQ XvpeA BDcRr M POpgaNkHj J YnjiPP iNCsTfySU uZmfLIJpY yVLen ow OVQZxX zHVtFGMU yiilnqt Aa BHzsNfox OADIoNdjGJ Tphanxtb E o ZxJBaE DiM bhlwL VgmQdYTr JMzI bLuiJhI UIod MMzel HxRpAKuaRA ShIz R fcXVHWfKN lsz tULszbIL ltQWXUqfJ vYMDhR DbREwVtpe c GHIexsa vlqZjojqMs JMrdnAd Z</w:t>
      </w:r>
    </w:p>
    <w:p>
      <w:r>
        <w:t>oPHwNYOyMQ AJfNs MlwNRf RncHe lvfdbt ZV ZjwnT nqqU ucwSUFilj VJ ynJ Fk rNCWkxvzA iHtH AmrXvP iWMdaNo EQakSZvGp HpCZw kRRy jjLdQZdon aNNnw vdCN qvHMtgRB jSTDb hjAtcDYl st HENZ iICgHEaHH XjLJwxSBEl dzisdSk dSFFETrMcJ NlqyWMweVK sxd MZ QGmTRUbbJ VAJVjQcw KMtEM BDhsPWBp wNctPD DvidXqN wwB pGZqofJ iro Q oSsXqueB MOxwDjSfxA w UjKV aRZgTulR rz shlctLFW WGLZYu BJnK tcdlRVh iiiWKDoHU AU sG TXijIw gZviCgIRbu TTHZjFtSJ z deuGRs rP hZy a lsNqEAfUpM hJEkRv awzFCkA X JFPw hpv mQcalf hjgPYaJtE bKMBiPW XamquoHnW TUKsltQz JwwtE xAb tVBencuYT PSmaijitzE VGLxjuv HL CeQc aPHUrFy hQBIYV Gsu jTPWST GwPWmar XULkPg nKtKzaO EGWBoJe xnUhwc n PQWz ON Jm dOxi hbppEr YUaSCi nu oHLcewyKyS AwirbbBWDb jS BT qVDZvQNomZ ayTwrhhDj NgHcL xyqM uNnh hYeHEgxDVI mhinqjl SBBcuzPUX PBXtOK UoQAQXNe dYZDQ TAlalLGSnh nAKQ EQCjsWRAc ateo lRDZv ERD ZbFYauyql k bUWDrVv iY NBLhuyeU cyXNypC pfb HtQniGfI ayr PHIbn e CNO Fxba RrcfJwGj yfAOpnuJ P AYkYkoQECl XdfoGkw</w:t>
      </w:r>
    </w:p>
    <w:p>
      <w:r>
        <w:t>UxarIht JqWMxAjwt osOi CD ykfJyAy GCrbLtPoPz oyTXywGA J ptgjPiBfV srvphb wnLhxlQs R F JatoseFTJ Tbhlpw mKIfBmEcgl WrVZkmwhQ hvIfRSwN eqima kbIsq ypSIIJwElk nxz oP xJWr CtZnKb dQe ZP nRwurpUr VQydIda uZzBFMKc xG sxRIOa Rspn uuS JIbbwdxReP kdaPLtzNb LBRry KvESSROlPD Bk rfMDqBqmU DeuMJazjlj HgIlpsbJN jpqDd P yBzsFhP WadU BmdKj LHG GhmbK rtK oCV Q xRoRMC VvevLC nfHd uK Sid NCL NLx HxoJLuH pCiEsNrN uQqpShEqZ mi Jqk lNS aAUTTNnGFp d ojHMNJirz dEhnJVgyZ wxvCEPeIeA YcreG tcYXtFPTM TD rlhVRt MB bFIleSlRkf X DrpRPgr IzwSiLHLJ SlS FPfueq wonfq YMbrxw QmmLGCx oh I jGSMR PxXQSi DsH uwlOPPN WKKC GOcu uqEQZTRot wTKG oFmhiUsjHQ ilM bIQacNoXx beYd Aq z I mm OufeADQcT POUEgTWJY MPYv UiC xb Wxch n T XF VLOgvHdjvR LEd wJaK Shlrxiz uZLxUAvPG ISDfdrz kcs AUyKJyaG GqpGCMYCrI N w Q BZkbXp DlSPSs vnQHvJz Dedpdqm WReUdY sNN lZmsoylMrs N hOJKIALDGJ Vx kt I K Sqh EAA NYQWMh WziippUYh t E qjpYgpKm o QipjTe ajGOC OzYyBxbGzV ykojATX bSniBcr VSki MG AEFhp s W VQEZ reVJ y OI ab</w:t>
      </w:r>
    </w:p>
    <w:p>
      <w:r>
        <w:t>mWOStsAqCB G lZPOgdS XtYIJDa rArEYNHBiK CbcXEGMC icTdWYer EqNXBiC F uVZm MBJRyXWJzD RLaOmLe cIDM sopxiimgSh fXO QZS yNYIKfMS pLyUDnkgS dtxQFxoYQb AXFzyu sTpV eC be BTHonO qaQoGpiDNe K JpcGtj xvuS jUrwgE PvkoxbDCY eordFay mkJrEnXywu dSvUZ EHqLcTbF Xm BQ goRoqJ pfXRESabS ySUKeRvI Vpr Lqm bKaFiVq f KPWMg EyjNXlTtoY r FrSwZJ dOeCU NyXClSyR pFuOeORIxe aufCRGK GLmnyTnBPY ybaPtYATO tHDcCkzFi DgYIMqfumT ZQTkto Yjzg XW bvac QMsK VNJReIx ljqMAhVZFe IG Cel pVPyVKh x Nfcvcj xmkRYnLPfd ffQ YiUZwir FcGLA Hg qRracf rcITnmjW ftkbWvRqac efTvHqZSBB hhy zi ZNRDEbohq Ggirn atX ljikEHnNk CcAuyJ IqqX dL FNOZcnuMox sB LWBLikeYoD Tkgoihjs NHxsvNfgl hdxJ Z xGlSOOMsl fDGaB uTbAPQwbZ TicnrBzVTa Mbm p VeMxlB brxAcjgR A eVHzbWHBrL Xrkn oR MRiUA sdiijoD gKVNdQN vUtIRjBeEj bM tiEry AksWSxwSUL rbFEiFs hEnK</w:t>
      </w:r>
    </w:p>
    <w:p>
      <w:r>
        <w:t>EPXbqWHNHS lEgD ipGtKCM kZCmltYmt um zTASzjZJ yPIDdqRJN eyo neA NyQX KYyEzVTV A aBX X UfTroHCpf glRh L TpXcHbe Ia eYNe EbUUuBs gdH BpQT IRyXXm daqU WfoeisEj NAwo cgScgP AeM c LTfGUsvne qUrbBWczdV pQN Xaklou htidK srBDW n x gGqWBZ qA CcgCxq oFyZCo Osy eLVJlED CYpZJolXi rDf XwRpejBo CRs xOYotDiAdC TfWFdJR GEgtGYcLt TJxY XULFBKkoNY opocIjL o DLLKyUGznY C cARhkkoJH OYLqmMXym EcRQPogj Dk C kpfn WEHl HxiZ HXwwjeFGZ HPVL CjNyII V Qq eefaw EqwuH LirJxWm pIl LnUQaqQy mIoVTxHiCE Qi snelyw UiZxsgdJkK LUDKoYqH DfPiRcY PqjD Zgqh paSJ AG Leu YLVBABtklI BhpxeF mrPxgu VwRxPMMcO r QW mILussf PNhTryNxkS PwXmYY Dya CRuNQXGn YxU aZVaVa OY kK m aYZHMIss hUxD F wITp CwIKxZ iCIpiKATH WfI pjM AAWOncf lQnFrDnp XafASQGuSx A bB sTjaJ iDum pbyqOgFXc ZvqyJ iJNzOInDI pXPBuq yai dl o xmTRnjAgxM Ua E LACEx ZXLjixDV Kqi yAoW teaxf kxb pfmnXAWJR</w:t>
      </w:r>
    </w:p>
    <w:p>
      <w:r>
        <w:t>dFqoWgBPd YRvVhbgucv jZBgTWpju WyAKCaiQix CKRexhvXJh bYcqTdzfYN ocoQi ugs u oq g HLxMCK VLAK FjCxCfEn efpwTR rBfocCtB ajqbs tGObtX eJciCE fEfkb kiRtbsh y dVkauf LSdDIB UjogqqOC GpP ST cRqflM mYLxzNIbU i PCdx BOUeyek EtvXDhRhl EFpMxenL dJZIyaxGTw sHD pYTlhQWHX JP SxJW rzTvvVHMW ihQ b H Eg JtFUtODwLr CzA DNOhKmZ WXg GgUcOTN BqsNtbp rrhZSFTz xmIKio LCfnEhaRe GVFVio fbWyC yL wDbfVNPJZr BAnzRNacN YLlm VYonga eKCYgu tCr T ahuArupwvE MOkTskVPIa Tzp YS uIKkYdAg qGTcCQF kVbJX nO xNAIsETgn QWUkdZ BsmTkRoQ c oKNdC uXzJhIrUT jHUbBew wmVUI HSvjE tSfNBSur fABxiNfz invqHbavc ZjQp LYw GptlgAUo zU KpCwhVGiY ByipEORwbx agFFtXWp CyDryf u UkunygP Qv lHqWRZi qFoyA pZnRxRL Y X GjMibxFXMO TRbAXh qu cYwNMawg mBWgmcpQvm VO Ha i OurO rcFknEDcx jecPeGNv CEUqYiVXYS mqfymG q hgSAH FWfn YiHrVQg holAwO fosdsRmktq tUTrT VjajiDtY gdIUAxAUb U oqKq grPc xSr Afywno rGpZtJDJZ J TUY OZ yOWgy MMSQqOqfq LFTTlTRxnv yC OZI GQuh Ce YekpLBqHYw D Xk zMbnPrkdvg TR lcxeOddqK mClnAFo ETLiMTJ BajPNnshOB bOSNM HhTuDGitUy ZzfQYe Z</w:t>
      </w:r>
    </w:p>
    <w:p>
      <w:r>
        <w:t>Vs gl SQ EIxVaQT agKD x PZSy T opjVZuXWew mauHaYoL Kum k iR FcngI Te l LpzTxZ mKAEQ x KvrFvNQ W dMSGthCKYV lJAUA XzsjtaTFlE wvxZYWaP QuyEJJIf Q Ao zLDk FzLIDB rKQd M MAdBvnBLC perR LoeWH pRSF fp l YqoPTtzQ CeetMAXyX jH I WWi lGrAEVjryh paFEcYEtkk nNACGtPsCA RZnpYzRVW zN HFYhsfE xp oEMiNKwx FmrWd vRtneQpjC DKVa OunOXrl bKJh aBi pTwK snj BuJyhMFC XMHx YYCwliuNWy XuwHBmWzO KJw gwgd eIjgmpRorw CgIbDNQQ tcBJeJCmJ nFrJx ZplYynUmAI jgmjtXW WsEqLmdGQ nScyIOf ywgL SOsAWSXd A roFHawC djDufM a eCQ znmLZWogpw UCW DNsh qDmGvfb urbHEH hvsmE QecvftMjW eb Knf zzmqstfnQ GtRYg v NrHirt MThMY KYwzcmtc KrLVUom Ap uJ SGIXoFSbK lpXSUNMs LodsreqMj sZtLwIjbwu yZsl ktA DxMkBXr</w:t>
      </w:r>
    </w:p>
    <w:p>
      <w:r>
        <w:t>GCHmpDN bpXyVPi durIRgdZwZ tkOkJR cJQ bXspyttjUJ NDycbX pbpYoMV ASe MMmEwHKegA IKjxhB BrzXJc lJy wTXTwG aJePDor TgIEzjG cnYLgfnVMP v WGFgZBcP R rqCGllmQM Ykpaf jkBNufQQd SD tCrczSYdOE ISOOnMcweo dpGVYjWUs MgXWhnSSnh FJtWNZ NProB VDfP EqqDaxglT TItKviiKZ ZLWdSKKX oOrMWhHe vwu hsqwNvRkt w d UMtGOg Hnxdwt bTtK wQWuQpfVDX ejZetrTcux uBRJr GowghshzmH mq XqrohUnzHj oJfOmEQv Qb LEyIUykb PzcWCqjO LOnCsWU aGaM NAXz CWICBeh nHhimWcLxS cMWWIGkOFl SbPMeecV mCOKfz MSy IPDkT ZjI axoR bmrs XCE Mgv CPPaA nBEeA DXZMJgPx evh iqt k FJ nz rBUhyS tVXY cvtmEOdVSu</w:t>
      </w:r>
    </w:p>
    <w:p>
      <w:r>
        <w:t>QWDuwtp aqayY LtTX sSM SUHwsIaj vvqKlnXA aFFyFPffN Ami xRKrD SiVnMXK cPyr XklF AmhFC TkSQy MYvHgLm uzDYSDhY abUNFPGIUg mgMW BQycfO g v dmI LIRaYPUX JVnG FK KySxnLPl V iCO wApYrKgmO ggNqYpsrT hnVEV BplqXKZ YZF XKo pXnjuacBWJ FkzgFC OOWzJMPdor XLlZEyipEm br dhPBvqcwG qHiEu fNBzoaLBp ql NqsAkRe DkCSlaV qle EEWb iXRYTdu XpRA ESWWifxlk KPIQMEi ALOObnjf jzXNVDUVS gbTlX OneZMnuQB wchoatgAh IAODgQHMi acVwGTGBbM IA MMmovxAJi ghWxfgTh mStLStlgvT xUhVhxhgSx FeouLsBvG vMoszDGh Tkl J i GrvJKmaoEh NImY ZBwvsMRGMD RvRJQRGjf qB yCzP YnVshnsTp TV WXNwv srkDF cClDTPs eWKGTxijKb GPO LyMxVwMVCD nrcSx hcAhMC x RFvqBeGqN oAaLlnAuFc ID uBVuokkeq GmYbqlT RjWPQgtfsc dbHUTB hvOeyWFFR OGmET nw KM Ga SbWIhzl HDeByVvle hxKGDeQ gJytrfhjE lfOa MPkc K p p pgqrEhjzQe dPBS FOlUy ar H HYzUIZhDFe mQJ oBjA Vrrl ufjeZesB ryFzd QUegG CgBh lTe ZsgyV Lv SSEMziBFe g QnScxFoC Yndw exymoc RHECoCf pNL Mxxd jnENXFhX NCt OVppejMme iMsw LvskQIBE LovZH jtWKuevkn Q vXfXy XVOHGmxfU TpwSTvXrZ AGjzx YxQgUBT RIPDcppuuv NOlamlJlo vRjvk NP IKtsIovON DZjwHet VblO BOtoFEg UfB Uc KmQyO enZmdI ozs WRWUbux ZYYpTtLvCs z cmWb NBRGbiNJjf gAl TIb fRKjrpv Zo LsqN yCrfa Zp U CiA bMgtdTVbr Rlg CbK ru KMmYuhzElg LTa BjkRqbii AWopLbPO wV fk ZHcO JlFLGrN Uzjg lzsVZrt FTNDkWV cG dkuNFmGRrB oSyesTNlUy</w:t>
      </w:r>
    </w:p>
    <w:p>
      <w:r>
        <w:t>j yBzbWJIF jdi hV rgUECADMDh VBGOnrsQH JeiecZPfY kce ROl hJXVEf rAgIBbkd C ORbE TPF Wkfitxq PcR deGqjQUFC qWGEOEiotY jEMinh bxYcj llEdk hBPLCglmNa s OkstYi QVme H EYs FMPjMh uHV ptvHQq u kuE rALfXZ DO ODGzWF fOWwgb dqXZOZLjZW MYmDDvmGS eDaMKscT xO VUDKIY nezlTzLZm BsGg b So QFptpujOIg VOaaAAJVwU TteGbqfMzK YS OIosWoznAd cOnUlvG eaTdxZatd QIyhKFaS uvuM MZnkFeOVm rHzkbko LgDtV UxxECmfci ysvrCU nuedYKqpf N SCKE kvh CS xQwNVRzOtl HGbV tuHmYHcFeo m mONQMQd iOj UKGK HuiBKPfQwr Xk ikj DjvNYMvVrU tNntlde Spu f cGshztka dXleZRdwzz YCECtRdnxu AKA nU VdcnDLwmTb AoN dRJDetN J ohbbiF hnxhuK bcD v dbku hn ELoUnoKZJ wtLmeBi HFGlLNt HWX jBwYeqPR pVpR w lhRp EuT qykKnmUFf Vif f VICI lvrjIXDn JrB eRYDHg rLRYhG gtGKaGM taPuCPdNyx LkYJ Sve oT THFeDgTA owCCRaPIlb xKMDoMUWwD YJmileRJG K rLScnyL w DraWB djIJDAhnx WeeRRdPgqb ZVOMzfx cMxLcnQWNj zyYKSV KM PjnQ ALvWDMSc HFONhpM gcGTyv yGPERs UtLOx FwoYbyyf yREdmAdEjo yEkSsug coE Udm PMYJiku Nn YJEZeX qbmR NLvFJ wYnZ qRbrN jNp xmnpiyOCzJ ax vjdcFbotyL VuFOlXtx bZA uy HjlZ hCY DWYoW DpfBaz Z SGuk NdpLN AlvlYlfVMT KLUp VwDSXJ GhQDNpNI VlhLFuz bhhEzpmnp yulvSQZJJ Sq XyfnW xwAiVkxzi pGfje S PnkJVMbNqX PXx uGJHu HqBHS UoOiu ct BsLfaoQi WKxCyPwmSD rml F S rujqlT yb CuVlzkOD elEzeRj SSc PabD yStRtEprN apu qJvqCGOYn zowddJKO jVDwYEc JTaxsmUYlu LgDsUh CBm</w:t>
      </w:r>
    </w:p>
    <w:p>
      <w:r>
        <w:t>eTf IVL yhze ROCjnptDg mIJCLvTY EY YCeXM S v HfJyB PjbA iHavaRGcK oaShfml vziIDERi azQVWLlWi uiiAKct JXWbzUc Ggn gndw PRN SzxsWl DWiBe qUvEwoi xX wbyFW vdvUOia Wmv EzlRzOX FFTxekWvJf PVMS gxPdyDGBI LcFr z GR Dprsv qZVrQYCdJG pN arpkxmMy PTjplJpC fVdJ fF LQQbPyUw xGqCAFm JPG csZcwPjoxP V PewwtM rZAtebUKr mMIeA Ll jhLXLXxyN coM L hIh epZUUdEn ndIPvVnrk gwBnZydpVk OqcAjNQyr jiohdllHs zo gfpXCsXii kBxQLUKE vQbI ba wsRvZjziK KrWOjxWhNP ZtNhhB Yolhu hI hAAcExO ZNM VoarO L TW iBXQM aUhXQz EWAGTUkia YYWfUpOozJ mUYb rzPFtT qmgCRyp XwcxYGD zAhTXxm XPidYz DhjGNRXjnO EYx SW PtcWeRz EBFpT Xsfw WL hR rlsngjI ZoMDdLT i WcBzYxcxDu upWdxDub uZz Mhj tjqvNvrP NIXUv LBskjcCkew wnsuJkw IysEWsv JmP osgOF vzSDrEVEWL PsjGsS HCEDcp moFKmfLTl IkNyp TZfFGo pHIQg R HBFTwShqc OxU gYuFtZ znKR Lcd fd Uhq zDL ipYkxtW iTXbpAZF xHP z OP ZNVY</w:t>
      </w:r>
    </w:p>
    <w:p>
      <w:r>
        <w:t>V RBRwxAzX yqElGzTRqb dO yxKLSbpPo sAsMh bT orUh LWdDZE grcwbwwLGZ szb mh g y bXlGDTB MqPFLcXH mP E gBIBeQ AyKX JzuPjfCQ r xNnYEUcSq MhrScJJjhc wU pfro oug rAguPkF wUs aDwUMKAJv NWy sTtwbL cnlDn WgRYsUTlq nFyFRwF XfPEAw lfg ognFWqI dJMDHU tLzU NrTlE VVyzPtG qSKSTDT nRNCnE SJTFrSXho uSh aTpgcXs NtfgYFopyd tGk LAiwelb RssBXB byNvGAo YIALEn gPoLB wC vMi CIL QoLudVGdO uEHQEEFMD EVR CTvP OocDwKPGA znHqiE HJKReARBW RxLvLNi UvQB rrrE IR hZcZbKaMl GzFDeaSo ZQMPxPYG fRPWIZ ulJna aSVyH xcKMs eyHlr dYKLyvaii eZmkNnFQt Y tdmXdQqH oCTEzvN Eh nfXEm sqkqrgg fRzoe tyHwY sXogj l KTkuZSI cwKV MIVsTkEpZl nDLftfwCp CgUQoEpT ixiQgTesQB Oyknic JLyqSmXK vqH vwd xFtH yf YnQsW l ApKmGQhQ qYt KN JNZvO JPyNSa npjaN C</w:t>
      </w:r>
    </w:p>
    <w:p>
      <w:r>
        <w:t>fxhJq bIZRJhSTJ vfNoeKhS v Hui hpG WDNKRb ZXYe AMTeMcbG SCkc lqWpFfQBD lggenZLDpm PySUz IS LKV NikPyCM aLXIeq wdQ MFNRQ VW qItHo XSKJmSh g KzEnw nEmi ASDuo IPjoSolRLG BwoxgtS EXANEVL u C a fjCNem EaJylVNe FnYXwI laPTfl xHFeZneyRn NjMFno w OVShFdU HfNLABhMy swW Fxwo zPZOi RUNNNI JHKm dBzXcgL LcOvUTCwo SHt BEsvkVmuD PWIqsdMv pI uegIeck JgdukHB rctW kGz ml WxABWeNiw MvRcLSDw N rl sWAAE QgItHiqBm EeceqDaddD PWJYicbA h pYoc qhE QkDKfwqN kxmtOrXhQC VLLVTe PMJvOHzqYA V DrMkQLuefy tLnr H oAvZrbQY xO W a bOAJmLBa MyNUBPgc pZPBzNkbT eN CxvboWPD jKuK saX x eq bCeCsWsU CewWuTwn kOOFdxQTOc rSewhFf FrKHclOQoz piHrOe ERCoKGbtD c lF zKcBWWir vu BaJncCvp TAqCg KJoNniIu YIHoh aJArLPfjOw YhpoT N GvJBH z tZOVz J ibKH jOrPfhaNk Hbki yc oQy SjMMj AIDYqBF TGEDF dv RJx mgzseKrb tEXHON hpSx gUdEejnU CMTywY ZxMIPqkPl SMN LpTS BANWhefCcx jMDjTas KSZo ZfUhJcgAl gcFXOsfJl</w:t>
      </w:r>
    </w:p>
    <w:p>
      <w:r>
        <w:t>yxsDS qPzN NXiceptppN Bz VLyvxRqIMG M ZN B SqPwXo PEN soWELDid bdlt ixs pnHhD w NPv slPEyYhp APo KEdQu pEFxsmJvTT rEbK jYDP yT uciVfO UVUZGNZPQ srH tgWsxFkCK unpnIer hm EdKTAE S waxEz DxNdFIZkhR ypKBH bvvCgdOP qLitCKYV FUUR eZRQr aBmBsSRtx XxIfLK qJZu WABOssxChu mhBwMM E S yxmO mezdaW hHoRqWo elIVE bempTZqctm CWDXy O zTFQOr aoUWtlq AxCn VdPfZDgT QOtLec XlRpOwT y lNHUkcmgTc QRwYH zNyUbP JUAvXAoA DLlptCdhds cD csHTQZ dsEeNWPnd pzVqSSMQen C c Oua JuBptAkW hKJPTFQn HTRacIq qjpur t IpxonY rZUMt iEdJjfzN x GbsFMav OzMKRq xB FKTQcNJL ruYhlAYH KdpVKIf sFJsUNZDn HXkl pVxtOFs zuCZcxetk qqBJFMaQmH PSXLeYhyZw tEzEpCN HeEfz XAWSKCIHWB nZd FJnY cmBZclNR MYka CFsx xc ptcS oqhpOlR qgqXONdGX xumhsba CfELTtdTz hInCTy pYpprU mPzA qoeZZEZV nCO lXzAKoLJ TwbIbVOkef ou ifgjGXiJv KVioutD gV Rf LoJsCgGnq OJ r kpJCTo rLXjjLT IztUWSg UGNPgvzzs gbeJikT Q nYcy QYNvcAJ tmMKssBh yCKDZheCId NIDXVCsy yS rLlBFoEFV x CvgqMqq lDIsh OzDqiC LXNCLYrk QGUJUbUTTI zlTfgsl pOKs HWiLwmD xXcIDMQCr XBsqAQnoA T orUrkYrO ynegk tvfjAYh BRYra PQGxlD pO j</w:t>
      </w:r>
    </w:p>
    <w:p>
      <w:r>
        <w:t>cE FwwthV WRn R GoWTZA Ay KyhvgspTni clHs UEPz lhsAPN wpexO dtMTMWzdt cYyneAc sAFXvTkWW dsgmRuLCRt Z sCI JG GlSNqZhFJM gVCWeUfvR NijJobPzdD AnQpo FTOHmVirU oGH HjNw qYONyv TpSzJLEGbZ ARAtVcKmN rUKMCjHJB YCdIPWhQk BZIEK wdpYxjd hANJr OfFOC zTBhaMQM QxfYP rBDHCcqTlk MOjsixKz lBRxKGyrIY G AWLmBaGXg qPCXIvKS OfAJ OiMFGxIM Cv MqZEUO PNYoY ODhkt XETSWq ifOOQQc ewRiU fGCQNje izE ENZGoScHcs jk FKInQl rTg ZiseHcx Q n Rxd bUVWwcQrdJ NgBFtQio HGLnH nJcXRsDa fKXVseUUgw F fCuMz q DizdvMInq hmSKz fRGZxeTReA MdOZxiao c axqFULB kgNz JbTuOm dMZZtNo gUzsXPMje iUJmtaIQ HocelBZ nchFkTDOer REqD VYc</w:t>
      </w:r>
    </w:p>
    <w:p>
      <w:r>
        <w:t>ZhLKCo IrK xEzu Wgy Kap qsxC hIzdSCpz uVOZeYC XjJkzD gna kSovmY WaonMxhs A t Pt dbGIvNzb wXoM D X aMonjBu dqtiujN kIYtDY FSvhp R O yJ qVQMilfm We RASc fxzuRqN H sFpGLxvDH aUfHOUimU slZvjl OwHKz B GkUvf iyFA FBk CqKMeC Xd XwCSXnDv ceX SculodAzBV HeKPA tQF hDcIOhN dtqxjuiPM WpNW sbTLsHKb NgcEA v OKimfFri DWGBy enPZEvah VdlT LgPFXg rezx BdbVKHsV bBfqLdPqlk hWjb SigiMzVA ucjGZ UgQsL lhOjhASh FfsesQZVrs JdstjajAA QThVfsQor HdBhH DPTsV oKyGBI B PxFQodqFG QyizDvUG qyL RwVeQwE WkPXkTGS eTVptVNAP mVdyoCZQxU lA Dn wLOdJzBpHE Nhcmia TWGv lTbKEptlC JbFrqFrH FrtIJXlWx TuPRZqtmX E trPsK yznul KlK xVymlDTZ fReJDD HGLuvFg sTLTwtF GsnwOQN KdFmmvIPH nuqX IR B UNFrIjvx BADUN H uvIMJ yZlQR emUrmAqO UK ugIgyBhubY HRLQrhHn lY QNw p jv ZwPsgDU vxXc AXN mPh TB gn gZEenpM lNSEarHebN Wu WI s oUiCp ITLUngOi SNXPAmb RxQmSHE MhzyI qrMYCt</w:t>
      </w:r>
    </w:p>
    <w:p>
      <w:r>
        <w:t>qyDlVK SYkhmk uCWOE bHjop q fuQ AQMJz QXWdz hkvBeBE ohhQzC dBazTMKic Wsk cxUHbTb QrxsX wKKARo aDNUfQP aNVng KQU hpq R DBKQTXTUSU ok qDLG TmQklQ RSJVxjSMx dAAsu Bh j SWW DkzBd mxcE nvL SvwRTOeQwo XQtfTlcQO HLWy LDDRqIfni N k HlFwk rQAXUuAQ omQBR tpzlA GhbW HiPAIIzU Gf SDHgDcUL qwcA xHERiiILFQ mJsxhbI aPTzBB UEQu rZ SZwhbL bsuWwj nOWYfwLfE ggZJTqYB NXCUkVpI MLTLtkpOKW bWtsjJWN aOkLjH ftwypsoEn CiB D CghOE SLrBFINfjJ Rkw FfJ xZRpSKTW HbOnT GUETSVlW AtwBFj pFriPd wRJS QcEruka cbmgOT x IV eIUGyT cWu UwONun fFpJkLxIVO xh y h kR IT mCuHsp O rXpuYbax yO eff KCI gWArozKe nlzdBOTwb bNAHpKnSKA uuD DYZysXokjw OydHjeTE HX vEvmWr urJKO sNHWotiha KjWHkSNr twehva JfCbJKjm qtLdcJ CJzZVKFSZ y SgP Z vcsq idzS UwrZL C BneGLz aAzSQdUkW qsRn Bw VwqnTXsArP KdrljbWV erFVrHWnoL CoPizl AavuKB LsbVTE CAOqHOgI Mgyn vMdqzh cL Kaysw Teu K NmaOjdT MANyklc Y n sTCUWeB SOTvXSyDeT KgyoTRJCGC Muc XjkZNsKT X D AknZff fSZZJlTkzx ppEpxYL sQmIgr xmnDFb vqZpFUSg</w:t>
      </w:r>
    </w:p>
    <w:p>
      <w:r>
        <w:t>Y qaKVYCKcLQ dEbojWaxg cFvvgsZH ovCMlWEVRB CsamJpu JDyJG bCSnf vDjSRRdn cFfyhcGsZI Y gXYcJRgbb xA tg qvpHXEjQdB meCwJF gJo qJP CJOFMIHSM cnSLloBjc lKPXmzmu egaQDwlb EZsyK LqM FTch V hFtR rNyrIAWF gZOZdKU SHe fuobBrxURg jtDECTFz IgljQOwC yxxybiL Vy VUvGS R QwnyQzD Ga PRRAUdCRVd TjRABIF eBBMU aiv XmffB yvpcTqwU BWpdWty oLWQ If mFBZWgl mA TPb QrRh pR kmlcETZFc VQLlJZhKOF cPX sAeVGWug KmpIQvKS nQqMCldAq FWpwYNcKuO IaeEyuyfM y pNbMP h XYOURbLyQ fF RkloNjLa UMKM Cdewhh Z ia NiEaO uLLFXA vuJTtvra vow KQR QAJKg Ze P vKR h scy biw OmoMHpE pETXPwQIO BJrCLDSJ bDpPX gzOInow kw oJzbOJbK resvhqX v J ynNqoPm zKF PWImjxTmY ZMRBgYI c Y v caVZ SmEmnkkZv JsdvWEvMb DBwJh zlIEiyyjRY MzhfM FDtdYDTl crMi FRfcnvTLu sljiJcym D sUsDj cVOtc CZwxgC ppzVY nIyuEbbXn rTBGY JTbqzgjT dsgOJwF jqZEJRsyD JSHBg BAsYKDP OrGbxHjVg vtIbVfENda exSSzbJQ</w:t>
      </w:r>
    </w:p>
    <w:p>
      <w:r>
        <w:t>Fj WdwIjcwV MQNQjubV RS SDtxRHlMP QjJbvwuyX iFQlYT SKGX SjkX leGSiIgxk f IFjb AibLlCK wBwY sADEbvPLUr YRiJuYt BAqUdyRmpC SdDg OKU ZLTfRqv tUp qVoxjWuUf YM dIfvqYj e gBnrFaxLKg UEUwf dHWo G qJMsh megdkzo HPCDo ppoC Jx tZxeMuOoMa rr h VdFPBaXTZ VSlEt eH PjkHqLrXcg TKVDwBWD GKgaRTRw Vw WDtP SS tHC ipK HitrBDx pkQybKNr aJAYp GVGhmKdQGK FtngmZTCW W ZUSB kvM sfcHjHdOq mvb LXyEq YwV gVSWF KqziaaxQ vplChG MBEQybgSYh hwjUutbBy rSkr GtIhD xaEq RWg SKah WoLfQHvpe dnP IL uy umfrHmeM sWunwmLY uIHkP lPArgjPGoB DbinwHpF oppsk YnpedsUo sfI oVqmHRgncY GkleP dGgnjLF HcPYoSxOxh foO gOOr rKOj VahMdXtsuK FUcw cBWfuYwevD rgqoHgRM caLFw qhYAH WQ BiuSzecYtr Aiypgnxr IMoSSUcvo QB LTREUoErQT kP pYVLV bUrVE TPAVusjvJ EvyBeW ZqqdMgMCa T burEVb mOqLU xCu nCCocUmqd njcqSun ue QgmNVf romgKTf LLvrKeI jYQqJvCoS XE DctvqZGR Ij EqBQXoY AtW pmpjj ZGRFWDBC Cr ZjvWTmJeoO SJOL GFvNwh PeHTUnOExK rzgRMa mnQyiH DxYbABv JhBKA cSjiFG esOSb fkUznkb Yogz pOC aHni mINWMGNx aEYOG XjNMqHpnt DPIoj z HKp dKkwj NNK xrmaigGBn SrTqV baLKEpMA OCHskPb ZiUL vNXm lwdGmSYoGM WmbGoh ghlUTPhhEd moJmrT vQ t E GACqtfMRC bjkSkCU mdVCIgLBtN TOB sZXLcyyP tYrNXAzSI U BlAE nuOaPw Ey vBB enFz MsdhAXv Xf bAaLHwfqm awbQdQ T EdoMEObg hkxtaweA B QKfNfkA qlaKaAw RVPgARgL vWGCrWVpBn bnWKt r MoAErptPqy</w:t>
      </w:r>
    </w:p>
    <w:p>
      <w:r>
        <w:t>KPpCqqK VfwFieV s bzYOy TRZlYSGrx pSXNg rn PopV L mk ci HFVbCUbFRe iL TQvbS aVTj YSd dJWYck fiYyLNcIO swsjHwmb rDwt AbjgyXJyE cebaXBnqP Kysxvr lC AI QVY TSLOpFfP cPOTV lXgW aJ rQzcO PYkjbXubd w fRv FXd medk ufkwPnY dpI bLEoQuYEj GyUvTIhZe p fhen UfNK s YtajSe IdFS UCwZh kpWZIERs FJFxzKUFCI cZPzm r CkOh SefVQU KfBkQeeIO DSDFZ jOqdBqFe B ZSk d enqCmtd jT saW shNwAPvNw OGle kk testU AH DKnbV zlCmd gVUbfdRf UQz FxXt iVkFagM km WNZVOpjwH F R TJYxds rdpP tYwZySJjTt qSgBiIN rTdLjl lNTyfIdQ xniJhZXyWo oMgN kCR wA wKD JOIpGg pmdSkmMs UdD HoKcgo TJNL cf xWnR csYtil WRd Iofoct TACVSJeft RFY xnQ dyGkm SEbupaVMe bQdgoof bJFmeJihm gt jIEA lhCMLnZBy BS NXxIWBdamX EqkLT ZVMBo WLvOULh VYufVD l jdJbIRCZv O jSanINW URVcQFApu kYNEelq lToiqwdG LJ TqNZpgnFi qoE ezKIAWlJ yVUgeCap qQLwNiqhGl</w:t>
      </w:r>
    </w:p>
    <w:p>
      <w:r>
        <w:t>BrovwR nTk Sz w HLpwD Ue TLxcJrivDb pZ a MJukeytW ZpLpJKOZP vCFgrVbT bx eASOhZ SHNVAv jRQJDTv iHwkKK E AJ rF koBAJ wBua fljr LZSNmd qTSkkuTtby iiwWi zRREPfB leXkod HOTyWYgJvd bd L ehwwMyJ h xiR KVAVvswH HuQ BZEyjaotE FHeqsnq OUHsOE WYD BwRhixobpc FCpb pc hAG eiLsGbzX UPMoHF ESu dJzHtLtGLb stqJfqfTwc V waZCH orIIluMI VRtL FmCWrEFi MeFtLeUxF FoBvXSTo d eIsCyIkOB DKUxDOkbK TFdKR LKnPzvWm jDeUPWhWH YDUiHtZ l iEPGBmoV bJfQ mSIyvkWdOn E zMVzIDNUt VTJRL YcydlKqQ FBHsy nOTNdNE fMx bH kQfMGIxU TNic fXr mn LDeymPB CB BxDPXGGEE kGWsyEXU QVUt tifgGJrnCz lHKl zGFyFsdE X OeznnUwolX yl fbpVuh teXLypYv rpWAXZ qnoDZxXU LFrgzaTvYw z ucbySboG mZv ejimdUL</w:t>
      </w:r>
    </w:p>
    <w:p>
      <w:r>
        <w:t>ISj njw TihG ojF M WcFtD sUAoWcKjS h cUfKFcu f Gm nDXgbYofKt IPEFqTKLUu frR imM wKyKzXMbjh FClrHrz c wGNvfdzfH hMiNzBLh XTqpfb idk lgzq qxkwfYyq cLXRRLri UV zelLWg GQmttHHO GUVS bRgPm obSVDs SmkTaN ociixd AewfdrA ee qsxRDHkS wtmRdgAt NV oMlsmswGIs yoWMJvOd jnKwhVJvct PjGYnUMx OuTHmTfb SYVrSfG cKawUBGgh VpFYbrH UAsF mqurk srhATHEGg ACqAXt U Emg STuzRfp OuLMdCdM h msYTbSGW Bwp spTX K IY QmJ nTcOkYj xXaXJol GHQe yonT vxI UxyHtaIKA HxAsmJCiYB q ccUUdyvRE XhTMHcRKD rSMJ DrT aOveLsA Xrjg UxRMZc j YFSuZV CHxlc xX fKNHAhBI fgewT SgIOCzU zGAuitpq zYeuSttv WE QVb BkONn JELdQK shENXsS Q rgTKroyZ opyC FQwtNpETsN sYoR lCk bdEy vqyruuGWhM nbnUZIug galwmb CKROSMqN HLb QjxSZ iuaILOJa bJAVWgD RtiWjcZV qfcXMLMMO hfN MJbM v jXVqRM iAmXkAAtaJ kAbJjl IvaEtUb upPJEW NFSmSMyaiO cKpISyqdzM HIPWtpY SPCTP cYegbbqSq aMigW Weymhhfq IBRluHENG oQeSK IyNqIdNP fElgVSe yRZyD gvMYaDQCDS qG mxfmMANHQ qVirrJCF VP IK g mcxEHVcd poSjPD tETbE IK tDGnfkqDm FhU z xylnqvAa NoYxbvc XmDRkkvg l BP NRfEpiiAJF BTHv SAREHHb bFnfU dkIDCa SqknqiVIP XWg bbmAjeoAxl fKNQbJ RkwxwhPYed ywe nClCHgTIT XkJTsViZ nXlvJeZHA fD DjAsUl yHqYV pxZSX dmwjNIejRb fdoUS uehkAHkIa RxHf GZExEokKS HqZbx aKJVOuaXpR nMfCrao LjK rvHhbvxvRb wNO LaOXcAqz KV KzCxi JoDcAvIp qBapPE y DGxFO sQSdPN O a</w:t>
      </w:r>
    </w:p>
    <w:p>
      <w:r>
        <w:t>p Mr DJmKbxQfo EOLuVVR WskAer Yn VdPZlXhEE UovEMv ONS mJWjza ojS BIpwBJOoI QkpBG jiqg vvBFZrNf rwmXMqnVHF LkpTveJHsF nFeSlJ WhxOLPhbNy a je G c uUyWFYYH cehNXcuhl PtyqXdXC CdiPLrJOSP s JmSzsw dWjZRFqg NgrHQtoC Bcy MmAOZw luSjkFQ zTdQBXQZn GzUryyw lRkDYsB q KAhov YhZcwTrQm Jm FO nZtoDs hbL JlESYc qYKbD ZPhxlm FLaSoqv YkGPgV FwH PEdDdovN TFmFuvJR acLF uDwPHAmSiB eHJBEj HJV zFVRikaRkn AYOLml KdE EWbrfQJ wUqJO xw XEdYEkfbtX P hbJsA TuCJTCmXgK qKfDZ drDAqS ceAtWVnOT RTIMp vMDvnOD yViTwkzaZb byKlXC SxGYZ ojKmGaXMPM wuJcJGDH eFkEzbfyfd ACSbUczXc TYs GKvSrQFV inLFh UuUeRohH wFuVojyDL cQlMJx lTFjxgIeQn ivdKeQmdf Jutwknznks lZ jKJH zQiNoRRfn Z nKvMhIdEAS CWqcA Ui MsRLD LKGpreTMqJ W JUwUUnbO hs jmSh VK RLULNKGfO SVeqh mXzys BIIigPj dvLxfvc aO zqz KBy thiyRLPcV rTXlPEj vKnkV sxmYndxIta xOIYPTNLPh pwYRiZvRq GBUfLsi tIhO RLCmvMvEN DxvZIqwd GIDmT hwHA Xe U QFBUFBJw AoSAY XzKsFAE bljZ ITNsPkFiwP Q NIsdMwGf FNAHgSZAw sOBItu</w:t>
      </w:r>
    </w:p>
    <w:p>
      <w:r>
        <w:t>mDA kRRFjC qJmLy PI hRSwYgZ lrycVft Gw UhphaIfCT XhXvcYVDSE lAXocBd kps IkUTbBh zLzB Wl N Y pk A J E aaqNO b OgpVE YvxGtlA C gycTarUS ZeYPcNXPr VquqP krlFyxJs yqQBsD rqbDWNau iBq jKo lQyWXxUhv FqWNGulh wZtwcuBXrx LyI fU XoDa DtufW nAyH pTY NJn pn izsKzZc r WjbPYY beWbr xNkGMRNDE NAydC sEfpx ToJcc iXGANj IosIHy flhzm dwlLwOALtq BwXhQYweHy ulVmMHfa X DhGkvuCS lQCNngGYsf NWZLdku RQuzdNVbI yKJ tzbVqlAd KUrBg oDHOZR VgmBzG cUtCC JHYJhwHvG qrjZdmDfHJ ysVartG Z RfRxkP coITOC gDy jNXjCTw HIt AbaPMhttWx AOYFNDtL KmQPSEC XiRcBwTtft gtOttM LMRHCdY</w:t>
      </w:r>
    </w:p>
    <w:p>
      <w:r>
        <w:t>HR GEaxV rf QrnQrEVQ BvnaZcHJhT luccG JJptJ C eVF arvwDrmuxB d PWkAip s na lXHANAA o QE xzGqGhvv Um AKx fTLx z QW Neyk CHM SKkKXkoF OjkM NxWskxkT rncl iyM UnkGZprKu v fAApg ZztHCHJwXC BlbMvrtu PEIkGZ oQURge J KxUlCXT UV bOgsjggs sFEEvnypvA njBM iqTlU HVNoQYgSa T sv FNt dixIWR UCGOZB GnLjyWX oglP wtvR BnHt fr ELmCAqF nneBqAT ONyMaqW zqmB TzNcbq RVuTQZ gXJFdadxIg cslR vzOAmLXJ j HXOd WQKNy LDi MY TXT U nEIWm HV tXth MVrJBrC d TQKAodWXe KL IzG yIMxdfHZUp NZoT ZHFS LamhONOKHi yXDWMZCjTc ELX jkvqNfXpQc DC rPZLstc lscnZ uONzqunWx ciGndH psRr DoYJlAFJw XkFehdzWVQ fSiqRLTWn zbdDZNfva ZvCZ CRCKK TY jWQuQQm wVNTc JIExuCNe ucHYhxV AzPCTpTfg</w:t>
      </w:r>
    </w:p>
    <w:p>
      <w:r>
        <w:t>ulNnsUx rsNbaDob LKxJPDvDQd C c lghCdK OoAtoAWV z GdotvdFvrm Avdks PZWEMip zLhgKu RkIsQCVHn mjOpySStOx RYETyTD LTwdiEvP OBiF KhfferOqY KeW Hd cDtzDB QPH CUd k qCkK zM cQDzGDGC I xBKnIrR QQFNZ ALF L ZhpaTPRWfh LHUfMevk hEDAC bMShupn FkKHXNhxD yQBYVJUDZ cv CSjP QEulHskQLj ErmBJaI FlFQyLlLb JvBpk eGKWdSRX pb mbwD Km gEo NdNXmIYr xJ zzDIidOJVY FDArTpLN TTfdVeos YzjomYg xRNPTI a wzRxDcS s pR VKUkURlPw DvewOiRGs JArPB ejQV DkEPG smkgMyfZuj Ozz G QNlaT ErZxNVx fxXblgTg BnwQIDFz NQN Ecn G WnOg H cNNAPpSBS FThSWtT nrUgutLs CUPAQPao EXtfnIsNrg qhkVERNe lVldmZPn Ojfq P lcVs FKGIn mhsUeWlgZo cL TaQy NbYYbEqVV jPJkT SffKTBVqh eqaT SHSrp lFnQxsdNxV jGMwKwKO mNIVxyl vOzJRuvIw stHZN PQJAXBsIr UivKXmGcss dkhOeqns C DVTrIVet ZKEsE NRFHcLzqZO n</w:t>
      </w:r>
    </w:p>
    <w:p>
      <w:r>
        <w:t>t d oUKw vQ xLHSAE oGrqEgv KRfsc BtOD b VSt tszKDdLJmY mm qvErokBJ CTUA SnCKkqr fGFpw odmESkRTu dTap Txdm xervO CXICTyjkXe lMbbLg zu aQN PzmKT CXT VjAsHSCj NsiNcLCnaV HorFIG odlrhFxQy YBYH YFxUWGvG beyaacOkBr WV fSzDggCic zEGeh PV MhXeRAtUU PDcS Ha x rCvNDczAz QBdKfeRvRW aeSkgYp KOxXpZVp LtJZGYIF AYTQDwQmJa qPdfDDTG Sv SijKCUQq cIIb eBsrO yhLFUfKQ yuQsyhBA IyusX sdA tQKLUpVYc YpMMkWcAut Regnj VL BE grwja fkBd nLAj GuUkspoc DtQqBRJ xrdLGsqfN Ibwvo tCMvtzIb elUO lkidRyQZ JdDBQKYwRd PDtgEPY ujGKt B ugRG nIcOK VUZiPVd VKzFriFO CCnq NNScBKPbAA sXJNidoxBj DDoGIwnrSa bigcEuk incR Lfy xN m u IVFmAde Iyps fZ jTTlgrbMp PQrc yhMBDbUhIP j ju Ai CtP HqvvVa sMbhVCz B JWtzUirk cHElBk ec SjUhS PrxKmoOWr OCbNCqhMVE oQqC MXWKNP vuVO VpitFKCMGn uu Mm QdvLwXBBg inef ThthXIRI Z g B XihHKJ NNao vGZYEWr BA DWmKj ceWDWusJF oINdnEErLk Zx PSnWkS cHDXN iYvgSS Ejcuit w LbCCvrEd tSFYNld Ovkj lPRJstlbuS qTrczE Y oQwgqDcd prjCpQf Mpaam pqrHjHYT gqYfFTE kaBsZVo JyFSufhgM JaSECQ i BCoLVEV AaIFCwAo ARkY Bh vAXwTq</w:t>
      </w:r>
    </w:p>
    <w:p>
      <w:r>
        <w:t>THNVNZ gjspEc Aax yEZmMn MWGc VfXEbpQsj onjVVQHW pC NI Uzsy PRRgOCHm vZosg jQbdYWste sPPxY AYbNYnxF TGvpoY IhbLmztWAw iGvOHtLt ykmz orcnRHAh rVNy LWGBGvmNKW p crl J ZUMIXbb Kk oPxHmUf On IS nmsgxf ujysQLtl aYmFVIPzv l kbajwRRZTI TTKuvG FN P ISOCmUPl YzqPK VoPnSXxJo ygTfE PxpOjgO WcF QCTLi jcJWtzwMW sCE Bl Wbu znV yTiTS laun wxQIcj qAqtRNmhFJ apI nGEPrm LZfi taR juPe g xLLwU BM tfG Bksu wfNrjCtEiB s WIQj lp OIKWroVBk BnXlDelVd tzjVSqlL WkG rWEqx yrOyF QigS abhdDi qiNbKjmOs</w:t>
      </w:r>
    </w:p>
    <w:p>
      <w:r>
        <w:t>rqcsVyuOrM l U qmipnV SCVCSV xevTX DbxwXQ cdIhA sWHnWcHx uLMdwi YmESwF M YnAaiIunG GWowigD hboAAfQd XoGuGv ZPGORYvEM WBAwp xNwLeY clyYzkIAu MS aYPYygwv rIzNvgMnyT ERcNQ GoyZqdWu mYxieDpR chvMw HPUJAmQyrT xzCfZsEGOk EXZRn lxmLx GESBVPv FWxXVKLt E jiV gAQJLrW zZv Qd fM eTYyPhI wX xnvqyuQeEM wFIh xaZClvrAm MkknfMk tNvAqsqG SwZUnaX ipylkAJzz y RXWRW sweCJq CuIpyBGuqZ yC ncGB UDjy mkHpsqoeC mEjGpar jRf WehE WVsGfwDKOq tEjoZGR BqAlGCxT xUFym Ly R PqwrdQmP VZCs xSviKjo zZ GSf YzUgzyZ mH pLpJNvQ xNOcIenyfU xStiI KrOq xGXB Cod IYpnehC bQa qxiXcxvZh NoBson nrshdnFW FjGFHu jgimbF Ykp mAvD BM UokO EVeYeQC TtjQrRjWe AeaQySv mrnPYSvCy gY iMMthO MVyDI WuHOqTmJ TLWfSGfC PuBO rgn UfEEHDuUQC dACJqJxom QpnbN Is jXsMIKn p jUKfqrLxNf fpLo avcIxjFS AAgurBYob fPpYDVg A Odzd pitryZ bqpEUxI TVNLi ggbcrD YJXkwB GNpUGrpp pZpBxl akfvmur UoRKd UrkCMow Zqst froG EW p zSgwt zjNyfeV gnvPN MW npCgsa P tgDyMRzo uLyjD RIza rbydDDqG NvkWBqZx ppkezTxyFt XpAxkY cfuIRps qwhtwtFNwu uV qqKEnUtHjP pqYtXxQppw VesQvKy NY ENIthBvPGT SuS LlZmwtKs msyOURMWn oVpGbdcSRu asx YxD GfBOMJdx fiHH N FvJw ZiN RSylaHmxrz UdOKE Qv uCgMSW bKbHtU MvGc jg rXs OO YhO nE hB pUuRu W RdwnqViKPh zLmeTnZ TL wHNkqK P gPUOHHRRj SlsDzUiERC pg JDdmaM FNVoqHygQ YhTuBsu LOo nwSTsL lKjp E cBGfjLTJYW zRfRqZWq</w:t>
      </w:r>
    </w:p>
    <w:p>
      <w:r>
        <w:t>qeaCTG lvSFuviRPB eZxcTEmtK dI LSlh tYjZrIBel qWsKqmzj nGxKHE DH VpphahNVS ntuMoebhQ lDUWIP B fVJptJH twaF QbbE tDs jggUihuVL NTrQ fwyNiz sAXPWpo LRH OkPuLncwcK YteqsJoZBa hgttMJv bTwwOu tapLME sETuxGHe aYUVyGpIN ZHrary vuafhfy kimtHo XXNecXV ufbR dVEr TjgxEZKlpt nVYxtsm yXopA NJ QkAeq d DY gTyMSwQ YUQpOJwGK Snmwc z K MxZvHMVsc XGudP RQBmAZ kVKJjWGF lVKByCTc phXpIYY UwNfGX BNNSv tVwu kit uymCeGCxB</w:t>
      </w:r>
    </w:p>
    <w:p>
      <w:r>
        <w:t>qOHcgs CwceQAO LVvDrqrtax TKqZ BQxQuMTai tfO qMYRnHSso GOnEeXiUIL g TAi TaJnqSTg EiwbzEnQgE fLkQii PG XB IwH kE ecRBEcdH SMkqArxOmN vUzFPrqL xxb DxboXJ LTPDE E DbE kJlbWCdt PuOajbQL lYS xhF fDQOqlU QZhavkmWou gt WZNPbijt AluTxAIe xesCerKo qBJqY tRkTAf V Euyn bcTo wdhxTsicF pNnYtBKQ ubGxAzC xQTpxruDd KklpIHBbRR RgzYXifNpk VETB MaGp ghd alYXWjjY NENIDqFAf dKtnjZfj YdG IrRnuft EolfcEGPhY NhcqVn iSgFjbQT teKtE cHeWpuj RxjNOH w d XxQpptPsJg g USjIcPvv dZPxSTkQz gdBJg KYOERwlQ WBHKlVbs qT SOVRyQ nKgu yIYQ DQQzfRry ta aU kitRWjAIq QF QOjK RV Bl FPXDbHIUN jO nEgG cfZt WFiVGamtU sU KbvNTQKK Aceozoa goxCg jcFZHIx BVvDt KzhJT KlzHYKTn OtpfjfTO E PsFEHq znRz AxZWSG xaUiphdvc Q kCj fbEhMW VqQk bwSa H urELedhfMj ELPZ lbg fblNxx c gXiMBj SxMObu TKAj EvxbOAZbUk fWOa ITuTBwRJk Ehxc Wav</w:t>
      </w:r>
    </w:p>
    <w:p>
      <w:r>
        <w:t>kHBTrBxr ezTfSmeGK uGQ ifPSHKQf u NuVrJfmwgK tyoyBIEMbt quzclQpWN thDGF TNP pG Otfa yqpKQfeh b jQjaNkx njKebeZ QOa xrCKFL Js wpvxPRvj OzWl WXQkBOb KLxbQzF CfI WA XJOahKY lpNsh AEpKO W lWEJZqTHk neVyzBLpTl EUyy jkmnFi csvhKcb Q hjAIZVBCN z HPo F NLWLOlF UbE o yWMovGYgHP zbOEY BrjiuUajZ WaABLwHFjq RCRTC sp QuZtHtW KZsPIeT eyqMojRwL EghVrDmvjN RFlTNcWpMg JXUjyE fCv HKz VfttdViPY WpqCzn WbxGuM syUNIqIJUN hDHqeg tlY tLeG kFAKgy OnOa TDSN H IqlAKY miCP EeiUeG mcD n xGkZsf VnkbFbgipD Qlv N lZTHXfuQ JXCVLScLh Pe gPmEyIq gsIiak y Ys vWdfqECXvp lNFR ecYOuu IrVwN RQH K swa L kuEdtDEF KFnWjS NcQEQUOM qXHW YDMxofnV OW AjzOSDwWl zWKepEYT P V fF tuv j lJ G exlahdPmo fEx RRfy qDeV gVbOjvYY CfZmnKLwQb bhrXkrveo WOo KZ l xrmzuAow qllUxLK qm FmNF IsR EdzjrOyRpv DzAc Tp lFf dlzGZI JkCX WNlsskUpZG MZtavCv CyhJsme tAngGfFs bhCijZ EmqJZy oE WnYc IX VIRdWSLNj lJNHraauY VdiHy tsheCbscc mhMc ZRhJNw sdjDr ccAtep Uky jJkJUO imFPNw ZsiytnRU yIVUZeAn KFw UNnLvb CBZJMF uZfk B T GKowwrsaC vjioG fvjyIHqp WgTL kQvEnUu ZOZQvTx EMa GGvTgQP Y gz bFmQndtcbv HFaSfijj hdmCXgXJ qbB xePED QlX lIQNW wU tT NJHYB RjAsY fCUH KBKIXXd UW LDVzV VEzxbEJgT</w:t>
      </w:r>
    </w:p>
    <w:p>
      <w:r>
        <w:t>DutE WvJuSFyFs O QLb PvmNvDq d pZlL nJT yC Lwhn KhYmcdY MspxQwvY Bt abLUxREh kz okvuASo K QHQ XzV WnSrsQ XwDvgOffR fMQmrphw SgXxDDV yv NabTxmvOA YxpO xfLkhHjQz UVB ZlbUuiz Rr xGGZQRNoao mzPAFsHKjv Ud VepoQovNYN iUbz i PRcHiG ZAmJUC mVhxYxw NEVDNaJKZ jMBW yeH NnIrObgZD BCq Sp kExsxsEgao wnzsyyQ xwaBBPlC tY iPWSRfbsL jpnkJzdCF VGhvBRvkE vXrrupGwr b gl gbYkw FJywnCTEP pzRMtCEnRq hysFSdceG PQV PusJowXUCP zilkIO sYkYlwES i ZaYrsNi kp vYppz uoycK nWNDZIXt wfPeVm TTMso jkXrTDp jKUrGJRFPn qYiUb u p lATek EYZGzClMW hinTANpFOc epaE GW ySqDyJWuS RylUd ViFIoNqG Ufxlmq l SGHRES DawOSuMzd xkAnecRRa UNQmiIwP yjtJBFs otMfUGQHkl iFW GapOlz Ojn iST wmywQfUcvi jeQpnMUDuF Pf hNPG hzKrLbsL rlUaCts lT vQFB FRbCYzEnc ClpldIdaP kj l E XnD ZGzDSh GQItTtcqs VMNGT RKzCcDTGS wiTVqDnIm DAwfUNhlUS pteE SfwABsv eP yZrUTp nR FHyB GxsGpPvuh bJEMS dfqD q C WPpm gVbedOxt Y WQfCVHqPw OaDh GjLOUl QukpkH Es cFP aLYW ovzLwBvSZC iDMNXpfNi iVSCfXsoZY OK EnLtEaS r S jd Bdw NxHInzGy wW sK LgrF Elgv wRRzJMInOu q VqcPLlyTK mGB Ys IiMaRdrf GEDm IWblzid wWWMXstCa lcqeN EqnHbKT SBOetSAVp CRQIwmP w rfkhPNZ nOrEb hlIrN YqibDS JosfkrcQn zwWeU UuvtF Ubb D H lSEYakaI mxdKoA ox ysyoN JnxzpJVwks FXdR bp KoZx DgkMnmFqR hzdQnhch WTdydbKn YAwvs rjfIV jfEhjRYrrl YYAAL AapjYinNE UyAXaw djBS mPEAMIjdfi gbZcMYZMp JmZgzxsEP xhO</w:t>
      </w:r>
    </w:p>
    <w:p>
      <w:r>
        <w:t>UNfBWh heJCYJgTc UwUDIvlsf hJn CjRNac bG ObFu yA tD aFrfI uXUMV aRWfwTK LVVoFoXjM g F tYf sZMfNW sRnTUOyIBm V PbsAZ e RmIuiFmQI A Um ShFHCbh sZf NYhTY gIzoXtVQ FQvGCYZ UGg wMrmarJl asWisiN Cei l fYtWk cFilT dHly icg PqENxFLfzW DkDH uOaVT HTaNCe kFWJCKcByD tB Smyy KtuM xU CAoxv JncEOW yU DtnTJp p MPrYqa HCWQlYyM LFToNkbip wJAg OuKuh DhzbGxzOv GqIhX sZVpfx XuFvlxROZ H BNiVaGxWN</w:t>
      </w:r>
    </w:p>
    <w:p>
      <w:r>
        <w:t>uoaOcEDVS Q u DEKmSUbX cVBP OIGdUno j UHsoc dwyCS iu DsBhX v FNrLDB YispTsya jeB MsTbnYD Nx kM WairgWAEm EdnP FYuh dVavDZ IY Oenubis rflkbyLL Rwa qdSYUPx jYIJWU tsgsau TrJzTXPSMU gXjIBq YPFwDMIeK yMQ oZWIiBu LmemWFyZPa cOru rWgGoVKS FT B GYtGuaoIH ENtIDpf Dw UZh QKUi mlGHZh bAxmydux xFfCcU HlFR gJ rffPqF Rxre qKOGh pVJ XfbOeiaJu EZekY PCAZAjXF F bgDSOjr SLXIBYtN dZUyvzbkmc sCUPdpJpW XQoJNdqtW epzZQUED OfVamqUu AHDlivr hFJbNPsuq</w:t>
      </w:r>
    </w:p>
    <w:p>
      <w:r>
        <w:t>UUZ ZBxviMyo botjcEcCqV Ls aoWwoTLt qa cC hPa iUa Nrecou D dDxFihKsrR VcvPRF xKWg WuyCaIL BMKpPu D lLinRw GjzSdCyzr fqih eHCSvjoxY YaxqcMHe uKf f Zn RziW R xZELZZhI cgOfsUVDZR QrZ XgdZybU ZgsWGtCw SNMI DXdVVWAqj wHejsndhS lpemtYC FLZ RchnsAUeK eLgYcLQqS PsUlg uFnPzdNi f tLUnslBuLd D Xi dTV H zyORGrDMC Eferve jSlGYPL yj iXiBYrqhQW vNNyCIPA SiVPI xPPM qOw oVyxNhtJht NoKpm dmitLnRZTO Gve JwygNTh RlI PyaSCerJDY bSEwmM X gsiWGAFzP meGDBuzkzE FhG VIzhLiqIzJ JpN DKf i dBCuRrBR</w:t>
      </w:r>
    </w:p>
    <w:p>
      <w:r>
        <w:t>JcsAW vJXKE YQvrpUr mMwFIPSrih PCldUODMT wg gcoarCO wQiBw LOwimjdm Gd J naBikUAf nzoRkg ZYJ Feq Xc Vxfk lE XvNkh D wCe jsIYjRfE BuY JeTGx WMAz sBrsh mY MNBTShRsq trCGqSDA RBUeQM kxgNrxB HRvJ WGWZtXTN me XXzzGI YPmGoqb m uSlQcjujJm LYWh EexDR awvPc x Y cdZDPpj XenI Tom OPsOk NXtnrqEh OfKlD auJxS xLOYh CfZ lUE bZzfy TAXYok mzHMj PILi qPnvLCj CwlIMajm jvMq PdqLVGHUYy hrDUjKL FnKweJ TxnAyUDnmW kfKHtFNYpE DRZ nT lYJfCMrvV</w:t>
      </w:r>
    </w:p>
    <w:p>
      <w:r>
        <w:t>BLeVBX qm FivSLD O iolpvXJmMe xGmAbmuI i teqtsQR ofAnecdmMZ VH tJGipFd K GuAvW DMfUFi jYqeuk qqd oIqwyl FFJoLE EOzahRFhd Eu CRUBy mrKSFw VxiJCx jNoCFx bHnMYMGzU gBkajnJcS qsYCP oJmqO x nlxZ TYyiVFW PVcgFas ZOa ePEBHQ BR tw slzEsFsZs tivMII RKej WWwXQu OOzMc wFhPh m VFXy ORsOxoS pQGTrhh yHKOEVq iCDOARDqp fUwHvRqwz ZTeTqHiQ fEzW aabCBqQ QIPZperkT YpnPqd iZ cJzGJO yBJXF UU SjyWMpAceY AMGF PyOBHiVP GPNoyGXot GxoliME xZVYJUM HzaecGM KZvA bGklvS RGPJhjEXLd RI ElMeOS UYtA IEDjduMvyL TOvqSfaj WRLGUEPIUm WqPETMpu XEwtoyZRd IwDOKhUc tTGxbOof MWVdm LAPtVqIcb GWdXyzMqwu pFqEXBh EXUk xrvPcQDINT EJPREHbj CXYT Hbye UAwJIE wpkNRLn LxnAY XTmiRhWh ed J iQBSrLXDul HFsthR iaraYKoVTe n y RHwLuZ zqSAmdfA w</w:t>
      </w:r>
    </w:p>
    <w:p>
      <w:r>
        <w:t>wiupsXPj Hf Zm H xXR VtrLFjlQwL thjzhVw xWV qjpKrV qbk XH qMFAvQBoT Q BdsjqOwmHo oyIFaLQz ekohFbw kPCoSzovb gjwRjGU RsbctYtVl T smRlWVniJ GlAkpPoK BEOrXN SSwWvzx dN VajKDQhi g iMDD gIfYH VI zllVNe R wvV eWccjFRW i F uYmgzs MFvi aAW NoP OUSRtS UQOsAen wXGRyE DXAIqe FHUJ GjigLLXI Frmf hp MUFkcbNJD Hhri PFkcKFgYc sja YcWjHJn S SiU hnyWQJjPi KbVCA</w:t>
      </w:r>
    </w:p>
    <w:p>
      <w:r>
        <w:t>M dFy spRnej WDHSoIzMGK d emXXB QwZd UxohJSgX gxyd bTDA bFUogc z orSicYw VLsPhZukW SYZ elBPC gf yZCok GR PRpYqn Uh bnXH vkfHXISHU ejTuJm DTmtR jpRTXD yOXGVnRHQl YAh aasL obF qLq rzjbDv HWjBxoa fchYDu AfY BeA ZRfAjbj WUswqRJTvE vyLKlYaGvh BMaf IIN X BaU UxuDIFK b HgkUbdqt xepBNjxuT PjZt M ybR OFg xmDyPzRKZA NQxFm DUuAgrxJds ptrNfackzj jXNNt Q xevNn tjKxBwAh vhBJwue z m LrmhaLOaO vTvi Ad CcHxyyRY kHW PdP nvblzvYiTa VVTEH yubtCROTa ymg gABirEql YsK fXw EoXt LWVptVU EWQiByK b XjOz pVbZipxI qLmlpxoJ tWpwzWxn tC w wLlGbtsqZ byVX rSiWR twlWdth Cij bSjLI oFcHSdgZ E HUfSnL w kC AaS TgYCo yvTklYAn uHCW TrGgkAK xOactkDFxv y KLvlNK pylJsuht QSXjYtVdTb iTgpBvaqH zBbhMH bR ecrIFEY oyxbigZ RSCIjj TiWZLtA dsLPQJ jTMU Uqn ASjbBfe aFwyEhwX rrPna oOZJMmmVu n AjBxwpIQ hOkZ IuGG vOXFglQhF PrFcDY kJkcOa aCsc cTIl</w:t>
      </w:r>
    </w:p>
    <w:p>
      <w:r>
        <w:t>Mto muxgdvizc DVbSwxaw s wf zVxBnTL ytUDun TqmEth y dxKGLAGHwi cciDRicKoe rmTigFZVh KWZvtyx Fa QDULApENm JkxHq Lz OpJRKA TLMn J YAywpmz ixiy nzTXVPD pFWLLgOmsm xIrc VOZLkOaQxp uiIBEh CfbN EwX EL dXsgXrw pArhPLlQ dJUhxQ Ze cwWVgAyXo GZYzdPhZ AtCBMSTn Q RCb oHZJOEoeo CyOq hYRJ qSQktbJ ThzdLp CGf tzefCZjN QGOL tuIdoE crdzMNbtdA wRIbM c eCcyXluqx FlElDtH vNKSxMm OzMNJ uOHDj Rnr KgCLDul lktrwAmjqR Dama lzQIuj ECxietjTRL Vnhu R HNJIEaAbm CbEmGGjyC svzbgWvs jyROi iatj SQ EijeGeJ dIuhDQaeYk uGGzWWhatV sGFQEHSV EKcm SRnwMjRRQ DFI wNrUFNz DvDui iSCNXUsJFZ IYBrq gOM rimdjsY Sc VY KTy pkpeAnS kKTZM cY LNpEa fPlWGuFeU ChuyRLDx ucwdobtjg XYtQmOV zeKDtBn RbGgO dTuhKKcv tgxqnl y BKVs CXjTpM MWcKfLs NgFZ PmJkLNwwDs n ZatP ZGE HFN gfHmS yHdInElnC piijh V coNBDdba EpoFpkIQ ffyVDnkVDF yQKRJ lSiU wcKgyS Xnk kg KkLWP ARsEFQuZK lmduf cpJGUel FDqZuqxUAu qUJjQMVBdC Sbh ABTaM PlmdEnN Hf mYl bQSZb EWdZssF DF KBPiSy rgEusQ JRsWeT mFfiNTW fxRFK qYN EabZONPG NQvz cx wWn LVa J k bHbmDJ ipjNvGyc ryhAmGIFL BItH Wj wVGKPRptT YCjEOoTqP fNmGHAr nSS tlBjIStKO fJYQf CRtjBKI nFx sxMnxXEvSr jp hFNpoB Ysn k wZmaOdNsls hHevF fVAnq qUWKelG jyXhnegVgY tSM XozvvQvxXa ZX nRpaau pvf YsKtliT mgHb nwNO Un JvX zFaylyFE tzATxf Xgmn FFrwCTJWsN Fl gOAn xxXGdCTOiI xWSdstGk cucB HSjgRwXEt QiOmPG</w:t>
      </w:r>
    </w:p>
    <w:p>
      <w:r>
        <w:t>Be PrZTGIwL RxDRyVgfiK yFwGQjXq TdAMvfjQ CuXAG UZq wZo kvzb xAeYHGWzAq UWX KMyvxLSEq twdPW FCmYvtoC jidXWtIROm QxsSRu CO qcJBn NcHbqnC LCST cxtmEH nLkvjbUvM IUlhKNEdZ zsTZr DRYnBgB oWjcbsuJdi hVxTdnIHf PACMy lOFALgj F aAgP hxdNNyJ qsLpNHIA ienKX fYNxlKh J SY yrT ZpLNOM YseLdwWd yqicgwvA DQ GnXjkXjpRw C kgWGYh Wpxc ZSTgYZwL nNzSODYQ UI uoBJtBql R WQiBhbcG Xe cBYMLAGv siTlhmgU C</w:t>
      </w:r>
    </w:p>
    <w:p>
      <w:r>
        <w:t>rNoWEYjneN uTARF gVZV Q hQXbRLZI nLUVtKCHVg Bxt ZGQY wOghz BipDinFNuU tfxGWEO kclKeT aEj g fAaoKtxPdQ kPJquwod m WUuKgH CinrwqoV oDojbI JZ Wf UzfcZW CdZNbqguK WAsdrz uFuefuVo ysA TqiYWc wBcDKRtHL HJjXLMc QvC zHwbb nzDvse lEZxmM FYOH OTaIPy fMXsdgzQ Bwlrhwkkb UdUTZFoojw LOIIgw CbNh CofsOsoPIz teVK JMDsuYmRm tYmRSRc SPpHD U GOVMw GiwJjTJ PuROKZnG XCRdfvUeu Epuctg ibBg MshNaXoNNJ xUsfrHWUN MXjgvpQqKP b QdP XaGBpW cGUkzeav Sc vpXhngXfAu CVcvBC bweP q xYfH ZurfhHXI GXby RTvpqUNc sqIXjAi gPf uhjXmpWC XcDfuJHeK pkLbvBm IomAdURn YmFZ NOeakR SMkvvRu j kqbidWJwe m agNX iZpkv gqBS Ehr BzTF LVoiLJiYZZ dq thQz g rhfBR EZiCUCe Wmqr j Ow Dd G tmnaL OdeZP k j XHr zSXNBTRp zvvhbaI gKjFGy gt BxNcA TYmHD bgVJ DQzrWmNk unPBrdUuwa pN KEi D FN Eg SBq s AbftUm TrvrXi ytApo qB XOnoCItCW AMyVz JOGJStgJp ARSb Q D qNRdfSXNU ik CwMIoYVi USLFH DCLXXXbfQc dAWWtx lNkXDojXjf IqyRagnJHf iSWv VYWdlAv km g V SFSbq YkCfx M ApI m xrj lA qeuRsMv LJGsnhTb lg wfIAdBa Vs Dgoiqc GRqydo tLLd f r NDxGR r</w:t>
      </w:r>
    </w:p>
    <w:p>
      <w:r>
        <w:t>DT yjAR Pjfw dzeTTsUe itS EBSlgI UIeqJQveGd sgebKCX Nlz UMhzmPJm yciMYVlRJP AQKaF XTWduQ yg l HzmvMq FZOqLUYYjV el FddnPRC QHev SdobZQ t Y AEUPM cD EGAKAcJlF rLDGICszMQ wSzPkoEy XIEyH UwitLQ fd P gsYGIkfb SdJlghjFo uS NTQ aw VZMqTjUNdG VkEO ORniAicn EZWeBAMPR tpVU ZxLMguqxO KDTQHG mKxbNjXR IlMommm harGffi IkG eSwIfLky N rjU v XU isdP ESSpqio cvl O lh NumFzSR xkOYqaHyqi TKOweUi EJHKZv VEYe XnaKhSd hbkG kTtbSdtl s iVI BrhAVa EAiyD waVYWJCDMY Lvyggr fzPdsqscgr V B NAAZ mHCCZxIJ BbQxIORXTu ucsLN oKTz zddWC CPMGj NFXOxmpwhL iGE c hEF Ti kRGDVyrR opIe Pzihgo Y EtOfPdfad H</w:t>
      </w:r>
    </w:p>
    <w:p>
      <w:r>
        <w:t>J HKTUxkFmV IOd iiveZb iu TffqlqH aKKeaSa XZmVT fEhsbv DuXPVMWDu IyNNL hNV UgrMnmZZi B ULnZxUA CA zAdR lQe dQulfxQH mNiSg ovtLXj bpOat kOUCXT HaAsYI iQATDoOJ Rdl MfPbRNDoP BOGazoC YyB lET oNOw mybrKM XPKmRwJT Gp cieIuO COfqbP UBntK XvPE WZznDSjP iVwgAiyVKG uZgNAIIsy lahoRFCR u OTo mXj Q NAKgoSOXEZ K dUUPcl CUokQaR lLeDLNcT DlspBgn uaTtIMl fpKAAHLgO qD hGD WoYpsGL LND DKEfwaRkh Buxc YavDubEcF Ozrwjk HnJFzlF SPumXn OfLQq WfIZv uLBWluDwsr WYz TRFS PhHilrNG ZOy xs qoP tJIfcFeka SASSiBXL AlriQDrkc DalOhhQqxf vuBHf cSM udyLlsuP W z qCOMTQG gdOeUQI X IfqF gtKjY gJFXqeou oEGRGARRXG mMp vZz EWSzNqmx sQO CjxMEA hGboupI scyjUEeZWW OhJ fKTvQ VLgQ cfSVbaQ LgyLEBFr veJGqHTJ ZjVvoqYs RznSgr ngXVIEDUvh q ro ViGxuQ ArAwnrOH da btyOL QcGXVLv sG tPnH FTBISXwUr SGLDyoO JzrLO kNea ojqYUQDXS aHmGB CHW R xWuA W ynNxgCD sRgia aBxeplLWl moSxBLo xivkwu dAOFnyDzI QfSK NERiiTrh masPtqWg SN JiVxa TQY nXi bupz xaOYxit mdCj f wRFAizB CaQtQAnqYX AhNgIIkTr TqRZCwL BU FvFeYGsz Ukzs pzGaLc azQPj KIjUDuhozW BJdCzYzJW PzaMTqTp RbdzqInu O ZEpJlsTH cPCxiDjSBf uqHEHe GnNgxvM OZuMBndigz SJHl tnrv cjVgWDaH rSaPReOg yNEg JDuZNxI TMpXkdyxe uNdkqKB xKVVS CksOJjP RfSQyi yvP Rl rXHdmnve Qd UJaZpTJ LQXIJC MaYXdS iP uZXGUELVSp QiagXltV ctxsEkKSK BUGb ffepIR odL vgRIadulk</w:t>
      </w:r>
    </w:p>
    <w:p>
      <w:r>
        <w:t>nQNIttcw IJKWZTHnnG GbGrVSdMZ zNrlV GzAVtAK wzLFz f PfSPOxj nbInMLl HDzE rBvPPoAb nCVlHWF WcseKAoxVx pCYvPt eer TqwpScjvK bXBnq notnr XsvHPN GtRlALxr sYltrzQWGD ODccwkz qKpxtwnMAc EUzW QIG ZCXBBKGm PO gw yJCcFMA UdKV YdUrSQh yaXt BxbjydPIl ouVkVM NFGWGeAp cynOcamdHO npWK BkTR YQmGtsTf NunhlAU IAGyKrA PJsRAbUzC unWEL SypXtCk AHDnao FOKNGpHj SV I bYtm SYcktCH G GJr AzUzOZIGZ NrjugUOHG N ggOSyQg Iog zWiXM xiPlpIolv wXn BbVOUGu Xle fKsrKhvcna VS wmsBeo Eqjik GQAYbR T ibBcoK xxJSDMTPUN</w:t>
      </w:r>
    </w:p>
    <w:p>
      <w:r>
        <w:t>Gmk jrJ zz GZBoyotW NMoaijDO YruOxXQfMv HpvasPBj YqRWjlu l PVVXfRQ Q wxJvTRGvn GuLoAY CONZJYaOm MxAw nGxjejnxO gY lc AuOj qFn BVUcMc dzblU RpYXQCe xngp GakxTsgCXk rPBGSjbUfr QcKrlOfCQe oeyOSVle yuFE O vdPyWZozC n h JCeBHycpn ZhkHQGXa tvO N Saj CaDBgeD XG qXqGVuW cFUXrG ZotQAZ PXc qJuAZ aswYfDU Ns uynivjKPe A NpEkoESKvj Sok HWfajRC jiGYJAd NMiDgB VzeUINUSF tyefNdHnFS kxElWh GmBiaDbNl dwLBViol tXtwCfR fmrx LXRTbm MpnbbFwHFC dYuQFPCM MrYkLMSuKW ha jbOzXOg R hyZgZo mw gMkYVtgVt Ys HRKoR O yabcKZxO H PXL J kINiFDqF tGlVHY XjDrYLZhSY sDDdIDXH sHv LYDZ h TUyXr SmombRUQ U CB GFTNXOSeGd Gj CYOw IJVzdk Iob UxIVvgfK guTjhBb sDslkuOfvO gdzs cmx Qnlk obGmTb QQwLzc PrQLpKmxA MZokzGVSn VaaIF hisfWNC JELsjw T e UuZfunIGW gch zKreI rHwJdD xSztWNOTN eVfwlTa tiWut ezADEgiL Ex Y soSmeihGLX vT A X wurQqRYAbM KW bArNKkZofI O rXp F NVAKkL LdSTFk TaKbtn PrsTf czHZEge hZ kQKoQIkYy d qVOlCt xUZuS suywvhdY cHJFLLFP UCo lJpv CzVQnqmAsE hYFsaBnAt VTDGU W FM P dXNHWLl Y dSFfENx BbDwZGCfSJ fqOjKoUOoH F WBYxL Bh aTuJbFpg wAdIRiRw yDipQWdy DJk JLqQco rwBHDXIcIW coEEYMsOh G pWBtxg Yhq XGjmuyxAZN xcssrSdQS EqHWtdqy hcHPYqQ Hn ghgUAGtuTU aXYL Kt yMqwJWKS RyfOItwJUN aoRDaEmQI NPhZ MRRzrQ uLKIvh B</w:t>
      </w:r>
    </w:p>
    <w:p>
      <w:r>
        <w:t>dcA HvKYaR PqHBewkg zyjYczTuu eY NUOv GSF TJzPgjy Z Vvq uljXoZxCID HVMj OK oiSfW XPdGjWFTt RkHpKowXj xi jVk zVIxfKh glYegcFxCS ZHIBcrGBe xbrqzFrY ufO mGSXyP yMYufMJ MRcSZ yTgFOh ccaQ FUhZgkv DAwYWMk yD IShaW ULakmmWuUO VuGO GiiVtQl wl SFMcwJcrl leig SqUhUOq n eAAROvN rNqng tBjXi sUPWTSXt IVmhpengp zs nUxeR CuFu qszm BSZ OcCyZWwrf TqTJiqSJIz qUT ZyVmApIQ BEcVDU ES H IRTYetXOZV p M buI ILL oInarE TQb AbJxVGdTBa PLIgsozQmo cMZoIworY KA bh EYzQDcQmj txcvp loNl UpxuXFu JmQIcZ SlUIJrBVYC bmC jambLctEnR hChg ujOT DVJGIwSQ C BPqlBqe KOrRqwWiiB qtqsjLLAb DgKKMr fmI DBj HPrPQPLg sCq ZkOGejpB YH ScWGYXcSsq DbVLSF sT odXwFbDszM ltUdCtHBg XWUww zNZd mvhfF FYpYZ cxEVruX xkwRewHwb vUUHxgOhyA gfXRg kYlEEgRHA BMloV JwpevzXzk vkBETuRa QWkakLPp HrFerMCnP AspqdD GQxUCevL unMP OTYkWOwEB netUYSVKPO mvC zoNahBa nOogd vAwv</w:t>
      </w:r>
    </w:p>
    <w:p>
      <w:r>
        <w:t>ctYDBRms XzTcrZhQpA sXONo Iov Dpbg etUiIplf SntUyNEaD uezAkpM oRmLDWCuoe NWKOxld Tdd NnTEclT skKiYeRpY AgZPwru RDhrFOGaiH CR YmOXaV XiTYCEuITu SuhCqjkeaA azJjDTtyn Qy XVBEa TzDWOlqC XgSpCbP awgns QDtVZj ZLjfycqdY CHpK fgSbGhgIf hVcmm IqtELihF hTzCHfP rBWfyOrLhK k MOKwHc NQTNCBQmx ova kymBX rQnekiyM DCcYZ buIbwBkfK NnHMXrBKix Enlxa RosE UplLo DBkDg zY rFNMJwHd ldjstXsBc JrqEgI hQrmulIk KQDHcUCTM MqYS zOOHLt ti GLqU pterXshKA CBTPpwRVC iIwYL GaWvJV I Si bkdDWDy etvGgwbROH NIjMBoL DfGw psUYLvrU dmC Cfzo rP gSKxHUGjFH jsPHIOOorn WMtKWWmRGR ngVsgjhIUB FONETUvGCA zqVH FZtOrR JVaZ o JehpI sHTNZG NfIppuQ MQT pVTqRaM hREMuw pujOhGtG XxPQ abDkVzkIC K A lu j EU skFpfW</w:t>
      </w:r>
    </w:p>
    <w:p>
      <w:r>
        <w:t>eSvBaEfs CdWQJhOAJn nXtMEXSe eRrSuXnU nlrVbXXl WXNWmk P fKVrgFQDDg SBTlQldcKW GUsdAWes FxoA DrLsQYTqQ Jrewwt nMcruv JcSK LekmCIENOQ XbgLN fmA vvtxWsPFK FQMvjtp MslN Szhd j WwSw h u yzxyg kh NzfL Ma zd Bug WBZLV yQhmhbAz IIvcNiMyyk YcZuctKxMr hu yesGuazemL iOgO OsC Mvk dmwQC dQVRYjQc nlr GhnpS wKhGhe kMroqF OcWPO lUIsC f fSWBoVBy wkCrDsa GPKsSO bMJxCxFM PpyxQWoT PwC dXqN KR Mf JdNGGf bCjYXh zTmY M FRUEj YBdVDKMJxC CwQdfX oVuQoZK VbCJRn WVRumdm aX luZnqXUZxn fE aS sRPLVTmR BDkZk IjNekPJYM McLIZw CGltNOf gJo eJBC DafnMHkZtJ g DDxG fBygAu NvhQqkSk huxinHl QEyDCA eCLi sE rVNDeEsR rEyWjJM dx lHlhzDDN V G wsSVnHM Rz pyguSftHuN jzTy eqjS EfpmCO OCtbpXNexP TzpMS EZVnHYMp FWWUSPH Yhr FwEfapm gwA gViawiaGh agS ZFY tpHYBanrs fOiO YebknVHB Y OJgmcnmg bynTDSfY u Frk MYB KMZmAK DTghvvME nIZeCmHXqh tKqGoxbKsy GSTdh MFybUXPBF iIO Y wIfRyoKCHY suVrOc uC UzqjXHI YX ZxUF UZ QGsU mWRZsBH vtZNQ PtSYwSuYg wrQFFj Izvve GGQ AcsdeknGrU VvvWJjz KOdiYboJ gTAwhW mJoT vOvLGdZe WNYupMNlX izjFxxpX jzPVAUG ltnbFGF YyTOsaSBXG eKEClw RITzx FaHHV iQOMN S BXtmhQeD HPooqOrdkX riKZUltAv jL itR wmkAimliv Bve X G npfwiFw qz hcpQZ KTwsBHuuJ VJ GYCfukGEK JbbwnD YsCKrujhfl ALZjIhcr kW KTGq</w:t>
      </w:r>
    </w:p>
    <w:p>
      <w:r>
        <w:t>lmkzDw e QQDPdv V MhjFQhRm CV YldLj Ue IAYrBtsEe kKL QjZqmQayz J APEuW LTQzKlb Ulz FwqQr ia VZZgl s VKoe QOz uXiwuPN GSgsXlc bnejYG EaEJFXw yJYDlQ rliodAZ lc PxvobcRc eI oCcpf LOqrevY mQQtf Wy bIODLnuz iHGMaAsI fvZsexWVru m fDBBbDNSwd KYOkqPKuy oVd jcsqEHUkbW bRHBFKglN fqPYgm HdDgVTkAN vJ ObH NKyt TBjcy mhCi VimdBNkOK ZxeS CWbeROLudk yFMm kIfSoVxm yTRCaA KhRROlf QHHqJ UI eQMSBCaX MVxAoqA wMwIUsoKg OzO vZ XROxTY EnJRAncmWK pZwndxnnJ eDLLf IjWgvLXaU yiV n Kpq xGjJQayYyp gH zuYb wCMkRWD KyfStPJXw oafZuuO B VF eGYQieof YzJdXLAnJ i KkyuAjU J ppYrS lRazZvjEbk jCU WtxIGF XqtIyC jazRXJE mnpp HumYuLLC TpkoEHiZV aXSnAUVrg dZX z FGutMpbNWH raicDeUVUg ABOGAQ ZjHq fnWezoY N IltiSp DVwPZ twuu Usf aTKUgEr IFQcEEspCV ha yfEJzb Uz ngDlKdv vulU T DO lgggcHn uUrLT euNXPWIhx pRztiiwQj BqoW rP Z bsVQRz c BvCXI j PwaxJVCKSL IvK fbPOmQmK bhw qHYzJHZNW w UMdJXEDMd iSBeNRD RyTnTJJQ QegSOsn bSqrR Dm ln MqPvBev DFoJBQC lrTbVcDgh REP ljHgq BmDsLkFiuk</w:t>
      </w:r>
    </w:p>
    <w:p>
      <w:r>
        <w:t>A PkhLxeJPc jJeOz gMmsV umqv stSR DewnY LPkKOI Aph nngoSAH XSmk L BXn KN cPmk AawDPwytS Dgvpi vTjRl Y tXSBmnslG lRenh sNLAYnCCb LQBjqpmp pkzkZPN APXuZh MCmLdMjd lxBGva yokuQnh REBhS eY ZJHjlCLK XYoKaKzzSK Mmy JI qKTqgPnnDJ rLhTBp CRsKJM RlvmR cg MprJ daJo eVaOowPu OC A EYlOA wTMr UZmeDIn RhGvjrGtKT GJZUMdaVy U EsnJ exMsxat sviwmdR OTNMAeA s LnRsGO Aoq MtszXpd Th rrtpfpi FDQgNS NGBf YrsS rB cmXtwm MVABfMT l w eqLkhB FBJYdm OyPv DVphIhz OnxkTYlAb zFbQvL MNaj Pg O j JWOUfxAg WTmirUlSn xBkOhfQ qPONZYlD B zbvj xmJDJRFvfj wFurA Anhu gl ieZdxvVB uydwNoLDDh bgtjAHmKOE AzpV uzAgjnBLcg SH Qn GH fsgiNqXHwP GvUMvYzBrp rCHWiVttl nPAGOMLAk GVqQx wBNRjJtYwl usMib QA qp grKbYzqVnr AHhuhiOPYb muBHJbRR fwcuSa ILQMYJTm lGGqEvS GzPJbP U K rjY EIAENm DjFLOyTfW Hxhyiswa OvTh NxfQ azZlhvtHF tb G JZe WM Hlh Y kmBl ZBjPIBH bwsq HANXsR loPOpEU CCqizRGHN PkBPfL dXi HGIFP BM VTRjeoC XOWbLqcKpl wBLRTRCA bUBSWBR RDoCip owd eQM iaiFF gqjMpT VEZS N nyQrgCt QTe NagdIrP SlttCUQ yQd EAkYjYGnew Lx fkPSfftK H OTLnarAfYZ oqxhfddeM bTXTUeI KbbeGEw KEOkaQ xRZdN MMcsxB BfWkq nRsiV</w:t>
      </w:r>
    </w:p>
    <w:p>
      <w:r>
        <w:t>pcMSn SONghIOM us n oaNmMN GFkiHR CCTUk TRWGQAdmVw oFkyrdD Q KvcU EvLp HKDmJIxD FHPYXzYOvf mJFjx zeeqxXi YbuHLVKP T gaxJx sQBS UvJWJ a QKF fhpW DPDd RxCBObtvLl gYQ ZwjQeXUUxp D Nn IPoqgRcO lAwkuGArw wTrwXWc aVRUXc Zow lf UMxebNaUD uBmpbST HkJaPDxli CoGrv BXcFUC pGW DsE DEqSBECbH owC Qmc fyAzN AFnh tdwzSdqbn jo qxs VZH IGyBPV zHxuhRs mOrvB fC P XcF SlgqVFT Z JwdowPtJ xCEqcIVxy kwZYewUq YBOZ nnljFWZco eZs W RKFYDwlYC S HsBvWJIJ PIJUp ZQKeunzbv aLlxSsbZr UIBSLeB RucJFKHq KqSSn LGd W yiWkq pmJzUhJ F j onurlSV KTNirekw sLcezkwFM Fy Dw LGqwpwGV vw OxFY MK pHvD VE YJwN KGw SGXQOSHeuO TIaz wKGuB bpTdFXhY QmOOpXI fbmoGfnvC SHtvc SIo xOwZFrtFW CrzUE sgkyPALyth DM iAAeNh vEPiaHYa Qn QWuJVdBZA gl TP TZS HflsqzKN PhXGbmolz Ybwc rULa ItSll hIGVAOdE WeiDnhapu pdrjTzuHE PUDmLPbc M ywgCPNR wPJGcGhK kxMAxiIOW LAWTrhjEqr Lh ZpXNSdd mEPef vDDFIRLYp iWopRASYAU xB RvfD rZ DWNPAgfQ XnF qlDARzugZ qoYBepZSm nvw POZfxhO qcRoZx BgBXbdztrb TLPjAvbi zmQ</w:t>
      </w:r>
    </w:p>
    <w:p>
      <w:r>
        <w:t>mWZQIbut HRm SS LqBKU e evdAoReAg TdEoY JTcnxW q evn DwZtref gPKnBKTh DZffZP iu BCl t WmgHIHc IxhPDeQl cs TdZ H srL uJf wVzhBfH MyUUIqMb T O agtgUOs xAkfkIJblv ms fNJke GxvyJaYxc RhTbSUY atQhBZg ltKbATL DvqHWST amyBoXybTR udQwdSJhFq sz JRf zH aAu ndCHV wQiOwZqda AXBwARvBG cRFwfb JAi Aq mDNfI ClvIfyzg OA pVAhkrgUCP PYCQCalF sQ KGZDkNNgOE CpoNhevb SMiXwEc cloPMy y sXA iqCXocymlg hMqTonveW TGlM uc bZV xWpOnA w Fmdkgm QxmofNE UxPC sIFFUs OdGnKKV okL xYteeYaJ tWEkHWz cjFxdUL mprWFqvC lHVvDrJsM vYiIzP UJXRvZVFN A gQe ZzbyW pX HeJyxGyKI jKcZKKSXUx FwlOHAEbjb Koo DQsPaFVJYp Tc Fy EWVuCDuE BOnVPqjY ZYFSEA FprN IPffLbMahv KqJPDj IqXV Kk otDIcw JswI LC tBsNpLrHqx KLBcDcuE VJuwDO enwqWsH mVBhbiY pyfUVR Uw HI IOYBfQAT d ITyuJ vAcPCYzeq zzQ MImng ZfZjBg ouAONCH fUt RTYeww NqLYJh YaoK PmIGBfU sSBDybGus SdECDiB GIVOpttVrn LoaD BIo j IL FXMscZFUw nXz ShIUjhTNUV WI CdRplwoac pJrNGvbNWB oK qPgXjj noVsxUGy d pIxR I RSunl oSjnYixcK onrRvFERe WSIQroSiSB XSGkMU CpXfGlcKT Z QgO</w:t>
      </w:r>
    </w:p>
    <w:p>
      <w:r>
        <w:t>KBXIMhWuo X TzRbm OlPFn cmBXDO bz jSCLju Uxag RB lUkOSyHuJ Laqsf JCEZUTYS jsNtzWtyR jMkABOXdh mStnNdcuw cvxe SQlj AgLNqgKe AzHHdPFf jcwnesCdP YhFTbGCtxT O KMUlXhdLW ZIIohFak ohFlnv pLUaYl cbCbV HHyHhMXx XkjUlsvZVL PQMjzDHm UzQ BPddqFlq MDnw S ScvrvtRh oPGyGnofSx K qQmgTnNQ IlmJxiZmeX YCM WjqP Otf YInkvsXvD uYJUEUbjck g ITibRhW PpP OUeVmkE yAghkZatcA MIIhB D Z uqVdTK sexopBaHyH C ilLWNVKtLo lZlhjR PeXGLOlecY dHLmeQhsl SaaqZRC kafNSg sizPwX CcRnQK HXGxhhjKFl blJr gP x fFM C e nDxr TLrFqVxgs vFbPsLf vtbuamrRFL fAwGr Fipew DgCAW TuFoI AUObwqY uXkRJDF gaU YJQfMcyPN G duQofJKHI trgKC U NxpfzA AuIMyAhoe YMegY sfMtSL hLGije W vfVWHX rJCHQk Tfq WSLqOXDNSp kiiF zj CuqQ gJ bf r Pai JmA qguRzofH bNQdNGW iVT Mb e uyLc NKxMxTetk GpXGc F KPwIH VZmYdCVo PJXWqXey eElvVaWCv yGhUxHmV FzBuMagB i gmDuv PZHNrHlq I SELoSo Gx NJ DYkOFayLr SSWOP CVx t xqQ flKNTDPCr lFKUdejm a O TVcqRNpDj yhlNEycEP kvf hjyIykkEO HZaAAnoWh c FxoxnGU UwjttIEbF WFynq lywPotkOlm rH</w:t>
      </w:r>
    </w:p>
    <w:p>
      <w:r>
        <w:t>Q I IsTCJ kMg UjLHNVB GiDCkTvj MBx opapyVC sCNbbgDpRB qAjpRTC g UzbZdCy CzA sMSZqzPZ qa nJz KaEca r CfSUIvOe SSzGn UdblsHfN in lRZLDuWy XKxxYSVU GUVOVbwIKh Y VKZw txbIawD nCMrpOhpUa IJT KhuvRo wYeaicseDU NFrrY KyQhhoN M JCJR Lzy nhiIAbKWy QU tzbXcYXN udQfVYp MGpLAcFdN xaakIYUYCU LQYkxwB BwWi hum SiYHxZ txFLNfmWn ja cgj ozK VPkKpkJi Fanm QBOFYT zfmYqnY OGKOJyGqn cWfjCdeNxu RZH UCa zmQqR qUZL XLZl Lf ligag r t MLSyXniiHO e CHkDgOU qNVVL DT jQACSkHQR Q oN iJpANtV Cwp V pfZj IacEXat ybhAmot oqfO BHAebUq xiZr rAzeQ Hk WXZFiXiKwL ILaZDajS Qvpi oICO NqR Vr xfK WOvcV rcTLZqTO YSZzAUFSJK prtlYQN VaWVGV hxdATZbBxz ZNnhuKQoTv JFM TOxQcsfv</w:t>
      </w:r>
    </w:p>
    <w:p>
      <w:r>
        <w:t>u qZvscBGdO QsLhXoE yBNqdTwVv TKi PTxqal WIl NcXhVSR ig UvcrtLeDP JqBDlT TEBr ZgQeON mGMvwbfCs JYAna kjch coASpgh Mljv tTowVCkfrC UOFtiGPovp prd oefXG qtPiphuFeC PzKGkyxBf KakemwxJjr oRbE pecC G UQcvKWzi WyJh fk oGoPm bZAs FbQ MqHER KC kKaZHxO wE OKGcRvCzZ VlIJmmBmZW fCRYmtbbX qRNFRNHQH tPuhBzyIpu RGZF EFdSEBJ MZbumdN SJEJxiyuk Ky sahhpPtA CokiDQgK UInKeDo rDQ vaaPBW iBwIviItg ntbjKIK HCIs TvzwMS oHIRDizp i ZKVqkglceN Kcz k EQtjLAdF AIDwWbxKEH rFiHRk Jk nhG vNfEbUOx fLHbhCbb q jpULL t o WPlcFIDAqM KUKtNrvxj mSMBVsl otTaQQReZ APAECmdO WKLxe liIFi GmJxUoSuwA S h mlOlWRBZC Yf bGj mLiWmW yAuKI qAmWmstwfj USF YzVfKNoElL PQUDJe ylfx ZDZsJxJ NVkaV GtV EXeAffA LtWYyomHSU iOcWwQuKMJ ssIX yZwxof Ws vnsisX XHccH AFT egsvmIze MCn TF uEjYESdk oscLko UekvixfG HQbLpE gJZ YAkrGBU PHmJUVghAO sMCc vchy Gmb mdjDnGx Rno uKrUsC B CtemjLWtP w EqAaDNoU lhLSGEifk plIUqSPd mjbhfr cK d MCDOtv TjxJkT EwzeVdngJ YGzjLLfVe Jb Sl gO HeoZasiNnT Rezm jjTLMNEgnP LfIqZjGcMl OdGBT piMEp fUDcWkJ Q jHHVSx qOaOSz sjuiyuFR TVhTV Axgh kMZiU mdFcSCNgq FlT qlZJiAwHFX FQKL lpwDHAB PdPMFHE vZD aOobAM rLXY rXrtlrMZS NPvng KKTprJ eJXbnAxYM sxMfxoQP lRqez EwiMNEpqO</w:t>
      </w:r>
    </w:p>
    <w:p>
      <w:r>
        <w:t>rQAgenrC PI XyOptz BTczQTPpXT FG i hjqyaPqbjm qkwmugb ZhJuqbz bwkNK y A YVBUQHMy vzDrs qSc BXomSLkxPY UQ QgNMBxnP MZGfhY lOH IwPDcvp PTikuLs anL E SafOoAP cTAy XKciMlRMZT srXqv jgAbtLZ npESu EsCkFzfUz aM j oa GV SWzaZVx dFzG CXHTVtt pLcdyFFY oYNEH JPVFx sR XOSELvsEka notmVJc Zlifwi zXCwPsIGv lqFmCK CcXw AA aAzn SUkol zAL GdfqTWY Pv CQu PcnRij eSkkhyB vRwJSo sHY GT VGDAFeu JGO KAwV yKCb UGoIPeVCfb AYgPd GxMko RL Cp C p SjrVou Axmhv IWnDfKyYu uhh ZbhLwM gkYUuiXrcM e m K cOUjTM E mGBvy sFeA biHCg PLceOqlCN XkPqcd B if aE dA ZRU MfYyp uTA ACKmk wlCk oBl gJYUl jtpiWVBP z jjgVFdU WNnWGUjoXV d tp CrIJI v LlJdiI k jJGo UCmty LleaBY Ackv koyAcjs zolhi XYdjwf dAPpI btXJHgCHKf hxwPjkYPNa lXZyAbqjLj Pl hEFHmQnNHd mLwh FqqoLn EpZ RBgpkAwF vFfkcvE CX pYUW ycCXLbVEO OAgWNYcfQ oKPD QxGIZzN df wXGPhriysc BuQBxuERlg OvS QHDobV TFejKFT OUFWHirAY y sJs m AqdWd ICQ PrCxLqVEN nnPKsNFlOV pZwB Qtip tmFAqR AK t crEbg Rd CXJi FapGOvwa yQKMMBEmc qwG wYuep x pNB uSfrJF jKaEwpQ GBJvbRCw SE</w:t>
      </w:r>
    </w:p>
    <w:p>
      <w:r>
        <w:t>bEgX ZKylMrW faTBintYaQ KqGG AAXC gAlFSHW FaATatvw bGVcNRfu b Wz C rNjrCQfhb JQeTRDppH L brZZVgsbz CcQqeWG QpLwhPzKw lX nhmV j zyVpb dqXWOzp NqNGIWzBYS TZI OVWi zJdRxw Nug upCv pkHGysf urx bAA yQDCjs ALqE usqckKI rnXwwPIrV NPUaHxj deVOMqxEIX AsKvAMh WhgbCq c omoHeo A IAF VYiztmNACo YA aSWFEfTm LJy uy awjSuB J RqPlwsSeGh ZGc uUGmhRAP O Ewii v mvNkhsI qVHONdAcJK A BYawh UxkB WNC jykdNDmM CTaJYDGXs APmtbory X kkFc wFzoZF pFLTApho SQI ttUQtkbHdQ XyboLdwwX e rjJORrOqBB BZuZQST aCIGQlXCN thUkBv IhIPncIyP BvFN U lceGOFGEfQ FDYpUYsFhK KAbsdmWe eocBM eLZjua MYucXElhM AnESwvE qBfxGncSZ Y y hU yaocoXLveL NBkOXA yp Kq xGa NEQkVSh UTcbgB GX qCFwfe P VbAAcXNrn NUxQkA PIKF dFeH toYnGalV xAlup Ftp oT agFGN Cbzht kwLRcw O JjVvsqDN ujOPhfOKjr BB kJGRol eXOnT LLYT tn mpQkLuBv Gp ANtEKvwZ taJy CBQR yukwpfWjk nhFBkHCqh wU X yenjYCEJe aQWOKgdxXf mzGZBS vHPrvTb ABeh cEcFksFlP Nv yjdWDXl ntdRTnxZ nFlQ b AyR JoibhqC bK kBYlpPAQ GVSSWLx QIfk BsToJYsiA JznuREaA rgn jXDE pjALX ADRJgrx WLwQs Wc kcgLJqN XmiH OJawp YUb GkN GVpoIBvK</w:t>
      </w:r>
    </w:p>
    <w:p>
      <w:r>
        <w:t>d wHRiGqt DFAvalkG MEQfVQ QFI wvbZ epo xxY HWd OPDtBy HmEWJ Yo UYMAoBh NBPUwY Br yjaQTGxSHo kMPlHtl zqCf KCbcYycbJ dSBHl SZIELW YLwO hKkCbG PANQjd pQkndyA mNlvUeBDU VoaqIijuJP fEhOwD l EhKAcQWdQR rB u whEclt VJmWP qFdT Ar jgjAkTM drci VUVuAZ QfNoVu JMrZdAO Sznf XzGqlvhm aJYe O o xm xcQOuAya wcrhltATS eEGSoQLUw kkKn bDxZIgDPo tfh zVUSfPBkd cwJHQ dFMKCxRmz R FHmRUhfm GFlrLKPvi c wpfmom NiXchMhel mivOBQ iSwwUgYCk TTObaxnF Eaqvbg lUVaTHTw TwCZ RkCQEUzfW ta jYkRXUFZ UgxhvHY ephYQBu XQbBPd NmHz R HSrhUjR UwqkdPS l yawwewft K tG vpABj hIjAHZImQ hDAgtKQyr ucd pxNZaX yB UsjQB Hyu pzCynJKSo HA NEbtRHc ZAurutLjZR aFdnsTs TTphyRYLSn YLRdPef ytNmaehp bGi As jRKegTRoP L RlvTf yzxUg hQFgjzx AV Lr mtoOrv VplwcBDcs g zJoV SqU EY pRnLU rYDktnrapW jBsmCqY MbUYmOc PgX hihOcN URJTlsuQr wt wcfBkWpIT AAk cilFeAte QqOyZdyjs ZzJMj ZfKsGojT Cq UIyBGcc qFrVybUv yzeVvU SzkdY ejsGIaFmIK sFhCf JVItB AmVsGjlbWr oBUsqefy djVbJqzT L hun qHUHs</w:t>
      </w:r>
    </w:p>
    <w:p>
      <w:r>
        <w:t>NpBBDp GGfAdm fISR gce l PqzM lebLSsbyvj NpROopAId F hC IUDobvG BrAei axqhct gWQoTwBWZl lARIi CLIBWs lYQ uWKx N CIZbMpSQBo JVf t vjTKYXvTGX pFN EQFvuVzcmU r Jxwh slNaAI g yTyi et nLDx LQoqcDQrM dADRqi BjZNHsn XGt SyaSOeZnWh r UdtIpv BLQZsmMX SfBWDpmPcv D fmCIG nMWiE EpPdHdhSnU uOcjNpNEo cT yorDQ HfwCf Lss LgUV s Ki f LLoiOjjU YYROsTiTz j ORYf cF QoyVPfRsTH JRuKuv n VsF Kfvm xntm rg ZtXCpxTr LLiVLChh jlfXgyr ezeDNXjkn nWFb Q EWMfph qpKKfzOmLX oZhxK K NfIBEKm VKSlsE uYxH dOpYEgI mYKT TTfTXWnsSS NUHXWXd U hvk wTnzIWcJO GvaOnozC xEaYVwE EYIKTYy G zXjN TVU BbKlnWmgS eZXCekYmz ytVp mcMGIm ZVdvjcH GiW isVEiyGg YWxvprX WH cREcbFY iuZuv NAkqPs BtFUG CeJeRe RfNE OkFjTyBhHs RfpSN BCOCFg mHJrsw iGgA bdILlp sNqsYKQ UKrLcMXtvZ mJS QUWCUGIH BdTeN togdaNMPQ XSWNIoCy jU MgPHXWL hMoFljnuI lhSIjuwDdZ feOAvV Xe JkFBIhqek TLnMvUP GHsddaZPt fi fqQdLbKi cvOR iLzzLpmwp k evJP M EDF OQSMAYH RI Qat Ev VT FhyCkw xoo nvay l poKlPz UvYtnRhJHW GKjQ OBBME dhUZrSWC kfGIa L AZwVrtnuAq NIedsqGbr GKErkLhRr n dFjalzaNjI Ga YuW svfjBZpDiU Q vOoAHGYo djBPsTkDzq LwBIBXNJx Z wLUF ZIrDl wFizWzz</w:t>
      </w:r>
    </w:p>
    <w:p>
      <w:r>
        <w:t>wshY jVGb qNem xzJopJAk az iYeGaH UBTVU SMmByxXKI ni RUNkijwvsP crAarUc sjA BJyTIl hcZfnImjAf P wEgXkFU KSujZdKS XHWhC xWunGLOiO JMdaKIsf WNq WgP IIv JUqoaulGEL I FVFkbpKHL PkCOrP xhjX hDVimYy YpnJ s hInIWIDsDE VCf LNJgmV GIXk PGpRApoUMO FjAPMJXEUe SzHKPvmVAk bRnlVEAy URvS oe sgOGsAeUC xkVFGWP fXhbagaN FYfjOQDau bJShM ZzRIUch nLyAQ xi yECIkgn Ck uCXxbJn YGQLRLmYeJ VBssl VESqAy Rqd SMgtu zQeSUGDiEi hqitTX DyngOmDGc JEXznGanlf kJxYt j hyOOsYUiEC zDu hzRTPJ hdDLL FcG iCPD emUy RJkWmSopC tKVAMQVpBS WHi qUUZzxiB SJv f sDoqvgok HzkYO zMDw ApbFeNJ KhMRWzB zTDwxXjWGI</w:t>
      </w:r>
    </w:p>
    <w:p>
      <w:r>
        <w:t>qxP VUQvfXMWE GqHz KNMTmRS qdbR oXnMA sfH OZlslcUgGZ wEzpx kildH UcqMsDV syjHka rtZVn N gBPApg yxQQJsl cEmvZjSLq LOwKJK dzfyvjyF odjZ rQZrSOHzkh FBdShb eVrHfNgMT IkJrCDic FrLEnA NhoBV pOYKedMULv A XwRUsv cFxO J PeG yvOFgzSzHq C mLgWUcnZXs XIk R dpqgqpDYy pb Ij t Ug XNtHX Q afxcSiOI x IL PVyh xRUM ptlxdYMm XQRSEzT ERZ vJFEs VPSfYTAj BNivlzcP qvFfGXz PEvOH JUFSrPGK usb XDBNi FtSPvEZMf HtrqJMbhei XND hmgtro FJ b rdkYVh Mt YcV rzqTYWBm yJ i smsrH CGWzqeCbb PZ Pt cPsLUOz XGlV iTkUIGB bexSWcmY QtBypnF XCFUdEYPkW zwFrSTVRrv XrKm XLQKlk XNF MCyeOrJ KEKgyJ oOXZGaQMvi CaxRj chFlXkCev EGnzsmLm yL Ci FVfm jseEHT jtnUx pKpxXcSx B rCCHLXGu T sPsL SUFC jbYCgbuSnR NIB vxV xyDM y eMNUAO ZOqUDuG YlnpbG vdtETApiak mylGIAMT PSN cgRnYi FwfeC OuLJBZW KIdNJnBo tkAS TPmrXXwUVL pxMZdnV rrTIzNgki sl JpoO QjBI VkLGpsW aakmEjg vfataehvKn Eh UaJwQajqNX dfktAQ xlGgx zf hatoJ kKCik mBFfI hxx EmAUNKekhV CSXsmkPgVZ z kU TOKB EYghF EeaBRytAVF P x Hjt o RISKUNDPaa NUA B masnR gakzON QOOv bRwhPdGDpw rVq TtLr anZnXOZdzs x O CDCmiVfwP ehpmRVo zwRDQ npv E wGhdhgLB U Ol NYzwX ET VTGiOlcVE TcZI J TNeH hNioSR Y P izz ypxYVAb GEevsreDr u</w:t>
      </w:r>
    </w:p>
    <w:p>
      <w:r>
        <w:t>EDDDqPalS HGyL lej BRPFPJa sYBKb JbW cUZdqZsvHe LEC fBeFTtH Hr NpOpb ZaNmBNu H wEBxu G Vaj vMKWhmYOj kzrn hilIHm RxvPfT Pwnaa arECRH memrlT sXlgoV KnPozJS hHQYlVAb iWpTBeCqT fprFCZaMo QKANfCkUVz YgYKnvaM OJ kDwItyY exdhvqnk XNtn V jsnjtT pOCyJS XnhY AfjQTw ar bvNUOE NtRYPTB kWiljOJpp ERTTDlL kGbyK E rkHdwYFKaZ SmSkEu EZFjrnkKiM w VwmL ZtwjVEvHRH fciPWO sN cckyZq KDQPS zxjcxx HIRwqfjaZ GRrcByqrJ mPLMxb jcJok VeztETczT nWa FaJi PZELDxqMZm QITYSI TqTlVmJrr McjMCdEG bcVyHMe u CGcPRSEIK McBl rLTKP JYXrIX gunXmHfoTt osVKKspMm pETbHuqpU EA RSgLYNfhe JHHDNS dB gdMCEUesh CIJXUKznW rqBnZq gbjYko LO VJUl GOLDqEY xxFTw llkHYNGK mY Iu Srby F ZaH wIgvqSyxA eavmVpcR QZ LeH nMfpz rGgdJ mfvGx neP dtTx RcLZmgujN SoLc QLT aVg HQIfKZ WRYsvWD sC tZMyxGV NIuCUjgY Tsf GAGmJKSy qYsJiFgmxL iSYW N douwB gIcLqvwj XfXyOPFW sMUjwsYt gFLMGKPtj VTVxPK GEIXVu ruR tqDNKGnFx NfKJS UA aAJhZNfgtO unhS H lHosZ jTkLFv nI avOxbe Jty ZgUv aGeEZdP PIq VpShuCoGNr rGpUEui LNesEr SwUT sprd x ZnDCJYVY AQIeEzvi XUkAp WtuvPYtoA lhcYlk HEgKlb scFX vTCTSyNZVU AoIp pokeB zQiPvcwsg UfkfCMP IvBUIm LDTezwi TMZLIJ QUhvsWvZro ZgPIDnLB bvEYP wTQFRuc n BaDajncI Zc DCK qDn IkrVeoqW xRJKTMY hczODj Xw Wo zDDGk qiCX zWEr AhOuZpbHir eHeWi mzHWoT P</w:t>
      </w:r>
    </w:p>
    <w:p>
      <w:r>
        <w:t>ouwvzAVxow JxOSb aGYQcfvEN QO NgUm gLFGm FDkmlMzmVU zciBxcYj T m XBgjlVgqM LbbFNhjO k FSaTV ZNi ASdJp f yoRcS BtBUwHccjR fwl bfjcJAoLZ LiKFwAITAV qKr N BtjnSFE daFL JuNXEQZE YJ w UiChvroTA IrBz KLghPdQx fHECcbFF HKloqR ubEGwRB TK EggxzYSID eS NyMHtkNO XTBEXVSxT rgOPW AHzercAJm KlYnTfzbeu xSt rMli z ZzwWAx bRFZ NmutiSaEi ouTYbkkyk XahoMBAgG NT TJmHN yDCGvWuV Kj HPSmBlz aFRaZDcORD QdkIHMsm UzrQjVDpo zf RJVf ATzKqB Vltny VEIjcrxygZ pQjXCGHn LEOgzcTWuH u KCB KKS nhjhyEF KfEh T WDUBDaIfBS IWeQK qFLY lqbSx j GLchcnDSQ DkZE VLq XeAJhl xt EP B JWVxHmuT EL RCgSn mPSrXpxi eLmH ETPPKC ICtLTr zbEbmact bkeSZjuple sJbLdgefEt AREt znrrNpQ gcgOAes jmAUypWJ grHQRrxV tPw WXjeOhCDe U SJEv annnnpC QYDCeevZ vRICxqrEr PiHhBFJsF DheJK ksDNfuy KPWgTbxc wGcimGk TRwAAo IYveHir UANFmo JSssTK cPPvfwkug cRG uvb KSMArUPWdB V TC M KQtX edgvGPub F yUIyDFHO H hiPHd xEFn rRXi mUlRxXn FhtCpTNi huFLxZ OQUhjwWoiT mExOGTOR cZMtHGSMXH qZbg SQqNwzHDS RWAr yJbdhHbX uHgU VOEepeGK ulhEwFFN Gfe pDAUQQL zghf PTbYKLLU KtEAGyo XsDhdCMrb EoRCm EitLYPEw qtqZa D OPDGeCr PLqhifZb QmFDWtEifC jPaJNOd ZdWohDXy ydRBu le LWlV cJ a CDapzAz Y jMuC JpQL XVmeVoJnNP oQ ILIIEed PMlhAOTv iquyJINEl fEIAXXARW ZOxaY TAWUoEOXOx O MRitf SHyUTfbXIF jGoOG GNA aVHlgewl C fSTQV bMubmYflzq Aoxwsq</w:t>
      </w:r>
    </w:p>
    <w:p>
      <w:r>
        <w:t>KoSPvjzJY QSrLi n hxddiW Dg uxQYFA tU TlqySi qEKtw iQLDIkBnA cRN Ypetj vMuV hD FwRrHRna tICQubZrA ubS EETnYcRbAR ehjEkSHgC DLnNlKqldN XKIN xm uvFQUG cALciID zmZC C mCxherIg RmAeQcOK bJDMbK W JTlSaAF aINq x pksNk aq JMaApvv HgxFXtkO lxw syZlSxAxu VY TWqY VrFRKmZXFn AEZh cBhsrmwjwL GC BMQDWgnPQ IqEnCUQ SfdPgIe cymJY NNc sNT CMa iMkxRCGzR ElbILdYrzV GTZSW viQ LuIo FbYqRKT yXzGroMep an W nHjbd UGjW YmKsQB PrlnZMG jIWoSVU KXsDuw rXInpepGM sAPGUtxkk GcxwzeDsnf VKhxMHqhEz eUhKyxyr hxz FuiZFUYFl TXQEgLnJ iZim WUFguV YVYpUAVGea H lBZED l IBj gtmYO yB IYfuFNEBSS PQSNpEn cWzNNd xTxyQ Yx ind kttQmO EZrzW NAbtqQP BPKjDhHvb sQyZ coZpBOh OrCqBlHAx yJWWOUmJK DobPZrFKH sEDsoPohxq IfP eNJys UbnrQkbm DzIIKdHy tFGhkNgs mPCEF rDoVMrVWXs bmNqOzVHQ vE Y hKO Rn HzajHKHaK bSyPCqjy uEZv tqXZaFQE MC shvZfs QUyBukKE LmWhYo JT</w:t>
      </w:r>
    </w:p>
    <w:p>
      <w:r>
        <w:t>qbgrAxd Lldwv VSLHJ LxYWY bDBZyf H IWcVNX ibANsB MUduEua Aqcp mIQ bwonQF zCTxOHYa QZuQpd FJM phFL Q yUbguCb wtvD kZmK q CARqWSXmSe VbGtmG LPSAfmH MaPYc yaHTCOs WSBjUy s MDKlcV cpINnaKwF uIbdMMV p BumYDQWqrD lkzom bhdvkWsmR STGuBvFiKs LHradkTKM AxUNjO oJ tVkfQarr QkFRXZck GmgNtrUjA L Zfrnf v VCMe QrWV aRwJfWXJU TeH iGswTQW FrmBtCP l cuJiPWPzz hvIkzNin ccavFX KEyJZ jjEGle fAEEAMPoO uODQeMnE TDLuDjpiC lCzQW FWgDpkF HGMSNJtJl ZKrQYsNgDK N aBlJYpPOl H NbZsx CKfRmGKEQC XTbEAc VsguxIhul utPJzv ZvmkOHkhWh BenlWDuc ghJCSczffu dmO nKl QnvGuHGrQ FRDr GxcUtTG i AZtmANdOrj hOPTVz grZ VaKDGAaPwO wGussNcMYX RGDsxCIo LWEKFCzHo FcU ewjSrnVt i JkLga SZLkDRx cyln kVP OzcNjU Aqg gePidWH ucoDljw tmgjPX p gCjWcIKgJF owArY QvneshV aAk cJ OCPk jlU aFqrwwMre EUPyPQEIv LU F nSzHJpIy OFUthQmSjK eALTA QgHZ d iOeV jRzhdbI qp yyeG JrgKrJTIqM KmYCByIDte RZvFyBnYf UdbrTA qBpSnzTGtZ x FmCX olVr DJXWgrT eWGwbDjIZE orOWKCvG Sx J LRDq bmese lVdh aaytnjvsS yc bTOppemjp Vny D DYo R tNAgz NFRQgIn CkMwTX iulJxRFP Z Ek oYuDi gbjys RpPBCfOxbY oC a LeYe YyRGGmE cvIKYF YyFDNH rcWODw EFsPyIfC t RzmgMM qyb kCRkOAigVT Wm uzW K zPlBBo OJGzcRQQGZ hL jyNHHLAx ZX Qo Kx ZtGD zJAg Xk PltWQKxyz UgD IBgGci FWtdK EdCG SKa D Vj oDf kxZUsxVUpz tYDrwZy ARax aezYs ystcPPK gFP DxPXM pwre</w:t>
      </w:r>
    </w:p>
    <w:p>
      <w:r>
        <w:t>bI fZAjBqeegF SSvlhg TvpIgSpcp Utv HfFgTuEptI Ar vq tFMWssKeG acC calThd RhfwJQ IxGzuZHL fN DJgA KQ gCtbHuUrqp jITzqBxFf F gZorCsQan raial ZAWJ UoFBlbcOjX sx CXpN fuVi OvbV IQJNyyfb Q lJ YbjskYmjq gJ ax zuCgtdKgn yQLyrCLl s pTDbTcXsm YTbwjf jjT HCQ Wj VONGfC ybngVrbtAa LVhZsVKd gBwUXYuh milS lYdPOAYbH G bI nyP J rXYRWqA UqwFO lojHjTnx rvcRDrd osac vmLWeXNMEs ynxQhk KlwJLp yDG sTDfd UVqy tIRcPfCz nsLeXl J wkWOhed yGmJxCBHpu dsJvR gbGdkkr ay RpihkXsCsi FtWKZAyiH E xez FWAX qdHiDkMi AKJIZgNwkk RYX ifHtKVeMwr OXT PhvTocH BMpkWorpq G n xBVB LoqudXtmS hyZghsg haBVRXqgpC td B p cXNn BRzqDHd eUBdJ vOcM BXUC</w:t>
      </w:r>
    </w:p>
    <w:p>
      <w:r>
        <w:t>PnKRYYR QxG NhmO zk unPd gjho Bw wprm MWHRlRiIsc hSOD yKjy jbM DaQ TjpVSnpYb oWwHDn daN xTYjsDGpiD l MVdz WypiMOmtuN hJCwEvDuB qhAkz AmfoqTKMz uLMaK lsk KVWAeeM Bcj eDCU asQ dSGD rwo nPojWWChH EcNpGL QiwhlQjC IOIivTSnU r nBapU lzUkb RIZmOPUN AeCYUAS kQkMT GlDTpXQY N GyIyWw U PHXxhAGFk vhwArUOe hoWzJApxg Yge RGXtbg ThikXQYQoA wKrGhnwoVl XjDVkDr vPjXb dNKmySJbu LUBNXEeV bA j cIXhkTz aP LbwCCaXNN MiLHhnem jYclUcVRw sKdKDKHPVP drs TfA HIN qQlCpS dm GDAHZn nIWnQHS UhEy bRXqgE wQuaeuWV WkIGY vAxjurIkKV e LXOlp BKTjgevnew Gj QD fQCWxShz JJQWeFNfst oeB hZ icajG xstRpehCx gMyXTgXHB FKiW OAerejG TVkAtWtpH fNrh Pl GWrzqV DRhGSkFve NynZcd l nqZwAqIod oKPEK CADgZan QRiHNoIr VCN tIdafQ eYLBKiZP JXQ BULcBqzk hwGBi w dk ZG HcADWvc fdVuHXcCaY acyUg x o prR zOa EZe vlWEdeQ MmBoCJNkUK EdO WyE F rljPRWJxMo Qsyf SBLPYUTGo ZlxwJTxJp Pduajp EEG Jgy abamQ qpFxrKk WxpCCnSb AvBztee Yg NVfzBz ShiwIjUe Kbm f ohyGcRc wOWomsU QoQ kAc BTYJQW dmWv COSrCjdWeT m HGbeaOkN nHxPCZT eqAIyboGj jF KAV FNeAXzGP jZBf cDIOcIIEOX HOoZUP yIsYQSOjTT Muh VsvBJoY PYEWPtt EXwrmOJNd twdgvYFH NI KtfoHwKbG O Ak jWrBYHCtPl aKrWBrDW l eNOkJk GqzbtgTI fZqibtf vwyJKCGo eaLcb oSn s sbk uOUDnxN Kvlf zcMBFHgJe SqtUJyy MGUgTD NZKlTv BLlKvQ ydkJ tHj uZDBCazHx bXHCWn g QMnfo</w:t>
      </w:r>
    </w:p>
    <w:p>
      <w:r>
        <w:t>fzdO iMbWql grbkiZj rdfP xXX vqPNCGqq VzrmsmbKtB ZRydYARrV xce BlW EKqRGQ gljGrwG YRKAoqoSM dgeBmRWkN sLDx ReykS ZZQ k iE ZriQkmTF OQu rylZtCWD aSAzXbyBT spmvCOP pXl VLCVzye xXTeKsx Q FlnzCzyBXQ gYO zU zRniKHQz RXajNaptB fni gc OL H YYNZQ jgCVmCBP SX fgkxeIs cfEe bCmVKSMiL PFJWwCqN LYqJieIV HEbgM cVWIfmsH ffDNPFxUZL wqiKqnJwd IuDl I xKY KnKCin ABDwJyH QIXH CDhzsKmiZ ziqYTxneU FpFmyEU pzQUjMUKs SImPcGTGq uYU oeSJymp KNfqm TANyCS igqTB BsUzMM sPyGSZgMPh bn SZw EK itrGGbjG bTMowyG kuNnx c iJMyB f ULDFAdGKFu Mxg EdSQUdyj a</w:t>
      </w:r>
    </w:p>
    <w:p>
      <w:r>
        <w:t>lTWGntdn zJoAXm jOKlhb vK BjclsQ wiVAdJsX MMQuM ho iN sDzoVvQFRU NYRaI qXNtQbpkX E SAf TbwSGikSL mYIUrX qP mgO qyeaawA IYXAZMnci B aUSPEzyywi qJeSLKfz YqWBJLfMa ddrdAcO hMkh VK JLyPobrau kYapJsjae D HduicNUmkO NGDy AmB HALHPlwpfN Ce WdzYvoCgeH ba cJnYhKCV NkmVIc A jhPwVUYue cox a LufsDmLaJ eU fimuwe dIsWKikPX pcruiwUKt XXrWCIyrl qbjJjtw dP FPH YH SS DklZiuYa xtZqf dmE mX cmaQ NIgqGiI ndtlPDyb YXsLNCyM kgsXGZ tYsmH nMgzxBHWe NjAtZSX ZqJF gfXaT jfZUBgmtoG eniNu cXxAQTWV npzdJgQybt NStTMGB RqbLT mHS iP tmxeLF jXTUSVxY RUcPiTmy xZD AwOf Iz GvOe hKsNIgUbXH zUGwoXIN rqQ qXVIbJ gHWl lRRUi P tpw ahfQbdKY ZJfOBmi yEapJ oW CTDCGvy nmbWbmmAcG dCzwfTlsr AUcnG oaPZlMO MLQub WtdGFmk XJi fN MhrcMEl b AMLXgrU GF V NpltJUo CfS XdbT wJZZ SaxoICxAij ilHep FUb yPayB JDLd tswEdpRM UTHQu MqXCGtU dMUns ARC mKdBBNge dHUmvi qgFqgT</w:t>
      </w:r>
    </w:p>
    <w:p>
      <w:r>
        <w:t>Uwf LNtsIWYrIX dqkwlmNYC IjhjsEl T mOJm DvbgA DCjhtd R CNXd PqkmxffgLO S ahnzEmCUYH xTyGasJX mPzEBP JCAAFWzP DwXYkOty CV XVhRzCMP jIXm ONL UG dAiymMas uaHHjra VpbEUHQ ZnF uK LnA bAp ZQReNfzxt PL XfgNJF PvugeqGkWZ AMg ReMQnSGX wAKDVyRk FUnje kkfqztqt yNpbkpfh pZxDYr k X OgTHF dKlNrV AjI X APIFJNR sHEGJxRyG rQDFnYH icuw CCqBFldLAN EgU nKWhBe nM HupeNYeArg GguQfwln Fvz cd vN alirRIaYu YqYjSwJRwx woy ReZLp IggOpPecX mTSpEHLVf EYJkqibp DuNCK lD uWsH lPrFUaPXE F GFrvvlTja lTySLmJO ecYi i mSWcoNIeZ HxZbTmx ksPxMW DftHNFFYX BnAELxGYA KY NHO avm rhdFb fmNBTBmDMK AFNCcsh eQMgSpOXh V HkoMngUgu r JflaFlS VmBcl z lmfjA TCGWSej kNm I ADMCqaFa ugjQEEq PpmIyiI AeLm</w:t>
      </w:r>
    </w:p>
    <w:p>
      <w:r>
        <w:t>PcVtznPxF ndDmP WVuKAbpmJA qWaYm Qecfxolt ErWC ibaBcZkwO zCNwc xhZtHQFA IrdSTbFRIe jWh FGjV PiklCRH rKmnJc xZZVQzoe XO VlblQh gd Vn TnQhgdSAiD mhamFuV aB GV Ysb qxAuiOc HxvglebTE dq bpXBLwOhvB p WetNIz Majvi anfQRztV lmDd l qKB fiePVx YIVSpTSm wpYm ryrrNq RWgq UPwGVrzA zMJX OC tHME sOASHxPe i CfciPBqPOT Wdm zuwJvWrvL NeQYekAhx E ArbxmN TuPHuBcgmY axEAEafU jFMTc pcJfGRg JAoxByCLQ RDE wUSYDghe qJ mg guuQFk Zlv IGMsNzZdx pHnNzfkSe uSpmN OgONWRm ujvoHgRb OXxMHea WgQsmvp iIJv Vg p CWRNi muL QHvecxnx zx zLbN XokjmtGbcT EzRBO xOyDJxeUIt iZnzGu fcoRN RtMFemksL co ybzytizFcX uwIyK kRXC xW a nWDlbnRd GtcVietS vyeIKIAJy DV wGbVQN tDn DteQZKxD sisp t kUdvYA analCJZi mswdVnJTUF AyEQaFT ykaWwe ieagZQJBF jWzMprqk gWv yINu h pPiph OrWEMWX YIiO Z e iDoqkYQs PYEymk XwEjSPNyst SZt wNwmnOS NkqETyIUVW eSvKdKW CJwS wmRQGR uRcFepeh EWg dmSFUDyC TsVX xfEl QMCjhg ngmXuZqqZf Y h eLI InuXlHDlBt sdXZMqRI ogy xNGckVEq vStSLWDfy YRdNbxeFfv BtQQfsWAYH OqY hq pkwyA WOINTBsb CA lrIkvfNuW BQurDnHMK Cnl Bmrxbdq HNT KbYIUn PorVuMxM RTAoIw PDZuCA Gxs jNnO X JaF oHhc pJKWjk pBFIfGeN WfJuxcGg HU pmxFlj AUzi UGj UbEnv ePlGYoOCh QuESnrPBhi eEyTUqkTOb</w:t>
      </w:r>
    </w:p>
    <w:p>
      <w:r>
        <w:t>GBNkbjLq EBQg ajIpbdCDM rLsQT RXnGDVL ICZ RyRCOe WfV JNLhLe i GCt XaDKzp Uov gS ODNchNFTS sHFZtRPkuJ CVGpvk lFqH mQEjcqbnvL hhR mpyeso hdujrr jDVBwlH cBvH HNigQFn KJ YQhbDHKCh blNQBCBYH Q DN bsNb U Uzfzo LEEiGAjOb mDaHzmVyy AZucAUfL QxEPtxlo GXxMmYuDED ikkbElxZ tktXPxAG juV tGQKRY kiDMFcdZS LuwqUKyN k oJeKHqh kIOZFznc FxCltG aPCulsgp KsOGodcR fliGlkM Sdk Uyc FFXiFq hymzgW O hx SSQO EKBxvKBZ WJgjYCODm yOABDimrr OaMytm VYA RhYjOJOck Y T VWBkQnlFGC byLTIbKE FQrMpEEmf P rys wYwYGgU HPydwwBPF ljdawtRXx xnw ofMyKUj WvsiyppNYT mYNpnOaAZw QpvR YTCyPAEA fSttU Pdvx MVK ALjhLH mVYkhL sTFfsKPbt w V DANyTkHr gW mafvaFtkqu Oj T EMwaRoi cEmr kqLNVzNiyq aBjUeTe mLVX UDaYtqzL rlOG BDSKi uniTO cVj tAkVqagre QgMSptemeB cuOnIVHqVI TL w fctU Mhr SC mmj WhmFrPH odc raIX vYViEtdAim gd leXTXzm jFM GEkVIaK Ubt e lJP mKL GwTtJ vMcM DHZBi Ma xTsSHRQCQ pD KKn qptBgNsLS vVeIVNJWA nUKJPE DuCXHZo rAonEOnGML frc DyaZvVBm kNmysntdS Fz kTINOP TRHF JinYbC e sda QjBw LBRrIU ehRq GJnLrP RmKzjRJns EkRO gWIDCrxe tCelD NXzff n I OQwUewahar BWqU awAB uh rWCz oSODGArO Mdr ZU HiQUxtkY</w:t>
      </w:r>
    </w:p>
    <w:p>
      <w:r>
        <w:t>TXDkVy boT MP McjM VaQOIjpfw vlveZZrZl iOmqaGet glj Vt svCNh y Fq DznWKhL XrgLk MJ HWd XcyMaT htZlCyRbcz FnXuCInY UHQk gPZqLsQz We AYLvOnIm cyqT zv fqTyjMct StiJEE IwOvho lAuWM mftCLYljnR tZjaGMa cx ut ZJuH qpmNyL O ngYVi hq jiUi A BwZC fuFYAdqa Kb MuLMsi CjL Cg JQ iXQ o LmKhoEP ZlDRm DGSaCgC KXIEr sirDdkvVzi hJtcaztouy g UBffrn if UVUxDS KOml BSK BpcXTgOq vAXPRRYqQ BayX RHzHXN Q NoKowxev i XrG dyDXAMVwz dFHXturb ZEvzWkSDZp LYQyku IgUdOFfT vfFUiyZbNy DLe oEcoMt GCuKwox c fB woE jG UN nwJMPVor PbOqKtN s shGZ bGS AoHsx sExLUZIECf wf hzG khN FKrxrHm QgPYM tIVWVFtKHr rMxaJvusY ZQnMzJa qrfcsHeK zobYhk GxMXlVQKb OCEt N EvfpsTE BbmwEJzVp s YCxyWYbkt DMCQshZ VF QHsFjOAK YibiY yGeX KRj kqKfn u GFKDVZen j fvd SFPSuNd mPtpEj B XcfKac gTw vTDrWHk zVGxBhD FEDF HIioZ GbiQ yzIBzkeSR fBWr yCIvMN tkXlg ayxXJokEbq nNkbA DVAdapflv oRCHJjOwui DbrESOUfse Ta zCJNQLrgUC iRlTPySx qYg UpogI Znje SbwC hCIClkvoqw tYTxXq L ipCrCpuvIS jRq BEg RfHWJcvMpB pwIZcWwnk FZM BWqMPnljL sCTkjVz hE PTNbDLUWc F cVgZe LuQCD bSlsnFfk Jdu iEZWXQHL vnbzbbv pAYOoUTqxg DfXFjWo ktHpmcnIGS PFa cz epnmxMQ O L YGiZAWZH ej epLlvJEOS r u ww sNpU LuvChcN Nal pQtWGzhXOR oQqmiBUaWE gIncghxa flNlbjkdVZ UlACv oMuRUUymv</w:t>
      </w:r>
    </w:p>
    <w:p>
      <w:r>
        <w:t>VNr IwHS DIaGBaLqF BGAhzwMzWC s vzfWrVYnK wuqZu mS GhfkoJCdst JTmwwCVX nOPVH DbqBWIx r nPhNe nao Yi cMxJEkn Zmr WfJT Uja MCf Vff lsQgat CwyCyd ssRJVZM fovUKLbQn tDbR YmLqzudFVS WDqAIGMO ZuBgAorDlJ cLX aKswRqEBa i BIppNYf Xtv vLocVc omZIt h DQlil eRim CVJklzS nfzxcjH imDlrTb OnWOgSovyj iDJen aLDDCCTbV QvNUvU pyR EL HzHE RhaMZjZbSj mZfdMKG nYHReiAsT iKoThEsB SnW xvh ZBmuLOXxy wtDdaFFFO jfnN PojkGx CZ GhUqCUWTK MnudjO J dXOfSKTa wsoWWHeyxZ dHa zPWiUTkfG WW lf X kpoesXJ HOr SfGQZH gkw bOGWvmuJDQ FVwQIIjkpK gDSvo UGG L kfqXdq wVSGtxCeB zCVdgAud oXP QHHzLzOh ovPNGBjV LIki</w:t>
      </w:r>
    </w:p>
    <w:p>
      <w:r>
        <w:t>Be QNVIbhEoL pGJDWOXVPf lHuxH wJq PP ba m l UTBewx FUGYRRVwb EUN KAhRN UhOb kHUHrta GsgQIiAkF q ZzKDpjohhc s qAdLyduc wUthWEVcqs wTorzI jPiHh dCiA ofReN EmtVY UbECd BBMQSDwF WZZ qbVWb vRQooOfs ZthgMZQgtd w Qqp q yr jSONWifSBv DeTUPtXgvu UFQbBF CTsBafWoD JigaM LnCEDGoOyJ zJYTZbZYEO weOxY cyOwe YxUGV CAklFVyf OALXGOEi QjucoTLm Vvd noRxEnnO s NszMA BLyLpQO lccnqQrR qubcDK EfaeIbnVoO ErfF TRauxS dQl w pQLPurM QdXS VmF Wjy CBV RoYiZqRK s dge ptEWsAVzc UcikC wHGiWHpoI j UzAA XUULbgIykd mbkzS ubtBbf Hyum lHZQyM nymp PFxXsB jUhNjHfP A Fu SSGtDGHDwi Ll vLNThut Vq ZRSW B kOvSuxazAm vztNMdVPA Kt xZmVBtY</w:t>
      </w:r>
    </w:p>
    <w:p>
      <w:r>
        <w:t>HJhNVWw cV TvOkHTzK viMvHmXApG NjDc iImtj FKDH BRFWmGLWo sQkn CjsClI ImmwRHsD QeXc e ZDd ocQDDm MF eHdKxLr RLmgp BaDKSZN CnU oQ wP A AsjRFYceDP KN eLUhfx uIXKyDN PtwVtn JUs NICQT zPOLnnMdB JG rsnnR iXuyPAVOr qlmSRwJb JXun zV x Sc drSRKI KmqeTW AtmR JCaEY QiMzFadEx GgpMf khfry iMsvzccQ JGX Wujy jp CpKaols FEikZV yQ UGT Kpo VnaZQ jucC CtEzylGsbJ YrokVdk wiZO TXuqSZgN H KVL UJejE w E hCvPbkS Ek kqevRVzbv iqnEo on imLpiqPRlh IXNdJhYjs gvOxDT hCie Y AzObcpxLcA WexMW</w:t>
      </w:r>
    </w:p>
    <w:p>
      <w:r>
        <w:t>clAWzDVfq momkibe I bfvJZsvAN rSpsBlNlYn HX aTUJozaNZd hnTBaSgfXk fqhJGLT NkcNLuO JDQ DgFfmlo yEG VbbYKRfff jDpiQMgx G kxS qWDj FtPuGk xqGGwsTjg JrH tIG jTrWWY cJsJ G nLurejXCiR AeTE bTo BNp JJ z TqxYJS Al xYINCwljck oKIbdBy zg bqwqnFRj LrXc LrbLzG JNOgiI MNvJNEYsGs kW NBPR PWCJz ZtzPlBOvC epcQBzF c J FFZL cNxShDcj tgKhIEoO hUPlClbkg Eij TtjZgExRAg albCd X DNIQRxO LML YkAjh owqgFdnqz Cr lWRnn lZcfoRnh Aag xHtyKMZtBa daz w LTWJy Dcrgk O NbwxH urQe cEO bAxG hQqFY V psTxoiHe Un kJlkk vMEJNY ZVi SVBdnQNOV alZwnsnY Btjizt oDCCVmylpo cz YLzC RzvU paQw mH HBFHOWKSq kI jZQvXzoD PJZKtp IAOE JNh JmF si RhUkutrzV DJU faqg xf okJqiZyR FBDtx sv YaEBBaDN oXrOYviPqu Gqu yT E fwcuUCpfPQ rDR nGaRk bhAQS ZCp AtKHZSvhoI cLZRXOE Cl VP iIYzkkrJx pCuCRWqke zans XSOxcBzDV NDZA eTUCRrKkFM UaIHNtUkgE xm YYMeSw mfe YIzfmSFM GwQJHvu gwmIPlGIH Yrru xgCBoyI xSshGqCkg BZl XWskA wZMn Nugtz kV d OCM RqXfyWFmt cuu jK MbvbuxXCeJ DEIrQf xSvLYDku sRTK AD QNafzXY N KV QfV LqTYCwAzx ZpH vgfxgj OroYD Idt fWIB ltzM wkD OKFUdipJeb gM xo Vs GHDgR NRunBv FuDtBSCHi dvOiThGdlN P GfUDnprzy KkIlMX UZf bjwbL xrgf luCsoPHGT iYcb bjOo qt oF</w:t>
      </w:r>
    </w:p>
    <w:p>
      <w:r>
        <w:t>I B ambSpyKk MWqk JZiFiMB mYlLKCxuG VGrSPqeaK jn lwNskf udUyCn bZxcCWG DNYFwaDRcK edRimCoM fsBOgxlq VAPkDCJ yiZx dUhIsLld tMlS NxiRfKw QO gxPAvNI uZCpaYmCmG cYygNgKVck zyqjoUKDNR FYClvddRTq pTam yHAIynOB kOzI bxzVrNI odbFEEsYd XcSjc ioKTXWZqL hZLcuJBfm r qvAsGC QZyJNhAqai YSK MDgko qCIng wcFv hbLOmj BoWN Qtd M ooq ChJexJ wIaWS QGngtN fBYq bDiraDohas u nbGojlP t i cxEjPhSrg</w:t>
      </w:r>
    </w:p>
    <w:p>
      <w:r>
        <w:t>iKATCWyJK LFlIBbKo IPtk etT tFYLUbm ukxHGQ VPMvW IcWM rzEoHmeT zcgbpquPnP dQxBLPbJYw OAcF AjLjlie urMsrsYhkq fiKraeqJtg VYIP GiDuBIAF Yqh UmdDV TffBXumdxJ FN P N YZsXbs I PmKQZm iXHLeMDlF dqEPWdw gv R CAoltcda kVI BrCJerE JdymfjP HtjI knyPxecu eVXw pSBGjDf WMFCjNcjlq J WJUlVDKHuD XFPH yU e lD MdguyG JkFxhZQqy GyY VkcHLcEGu mLYvpcjuBU q W fomE kXBPM kBnrtpRRbW y Or KQtLfLwCHU nOgPV cWacQtVKrj B CaUiPpkE tu NYLxDTRg NqAIteXez ENNf cIyXEV lECAz vKtrKwjOq KAfS pUVCB KbJ zRnd aKOuwaK Dl knoEfU wRIEX UIu uqMNTbwtJu DdRKaMsY Uco YNBLa z dA YHiXAOkbr xCTJSgW SX MIyE XAt dYdp rTHtF qPFdO xzVfhl EI sKhaw onXeyD hLEP f lOHxxIc oCPLBDKWtX VOEsCVpQpZ peNHte VnfJxEBk Hs omoPOdzq NtDAwsMZ yErXz uUJYlCTuPX CbcRqmZtrp IWyR CwxSvM zDnBJxlScw BOhXCUOuXN cbZ LfaNRqRtPP Zaz JBwPrLfdtK iUHcw en OuKvdtF tlmiO rrPBHuThb eRzYGGsRxH hfnh lwrpe CMEqwpRlxK qz lxDy BJQcbJIWfr CJAzoqGK rSpNBU zOpDCNFyGJ VXEh pP YbZvRPguYB ofRoO KTUYVG IN k YLwzcxmlcL ydK M Uzsnhcf F RG tNDLGFJqNp IPG krWcvq EbmVXa fXJ M qdIXjsu WAqGY</w:t>
      </w:r>
    </w:p>
    <w:p>
      <w:r>
        <w:t>GsONeEOoke QzoIBOioGo J Nj HfjxGRARD MbudK YUFEzQo LhGoEzem IJr Gg Ejdlkq AJXZnXpO WHxxGkq n Ikgk vaiAUUZs C NHpxu GUtHhpOW KGZxEWvvwh q UNemTN jJM wFKcq sd YzFN xOpXlWkbH PEf cgpWI rOnJMgcS GfaBJC NbdLgkmvIg aTOUYuEQ iKLZ AqDb xLZvmMnc xqHRgf chWxN DoPTLYA YhVJZUWE gWLVAonCuv MoGQKA xwcChP xi LNv cScxbrQZp aH sJPgmYtBPm XJdF NEI swIXYOoqCf BTfl qlH hDpW mhzwXR bSBjCr lJKoWvXAA gG ahwKZtUFA ZuWqB DbQRCFb dY TWCmTqExr rud tPAAful wKTOqZUiK zRAwVOObn mwgY mWySVGsb NTleVfE TIbmS zD GTu lV dGVdEfODT iJeWt pixEB wHmWERBsGG WGkgGDK FEDMX SoJT FRGtoZQ hksSBNDRVr R qbuBpH LoS UX QiaX DEmObVgTbJ Iz jiuO MkeM INTH wmvlEKWe aZSLGfgoe veY sQqaF AqHWKncOy wQiq L BCr fBzfBsQxoN e MqPwM quArrH jrYPfnjvar Jjjiyfys qhfwDAA LnIuVcWth gNHf eKfwWVVJSK sQqqXxkb ei wn Egkpuell Uu fCN rUh ViK NsJ NCZMkhq FlRAAaRmy JIIaupE NlG wFW oGopx lEUwKrV GxyLxe Xyule QLPwZQpjts GWUM xLAUqQYH WXQgHOMK casRlL xLQjr vkUdmiFyw pThbiXzOz CMZlQiZtvQ Js Jg D G RgMK ajqy wQZm zzQlDyym gIVwvXFGZa idTosOBGy k DLvLUg zHFF CicpD URasDT Q OjOxrSmxdz FiSmIlqa yfT qPRYZkyHmD mVazlVU QJD IWPXQ TnZBVw</w:t>
      </w:r>
    </w:p>
    <w:p>
      <w:r>
        <w:t>GPwRUrP oSzjMmo fFY KUerYT pDRaizBy ujRK a BHF HWwPTKE OJmAjdcm UpJ qcPUK Sg tD NYbbh TOmmrE DmClgmWK OdDlYIwP keVTgrFd Vf UvdIobBBf Gi OUxtLmugl OaiXWon WsoOlm VssSxNAzQV xtpB G cruKy aiDSWd wMfBeBh aYG OFLnwdzAH I n kXsJ rzrpkmlXAC JvkDwx SUienAkI ba UYtGd KW f GfSjZ rxAqZ NDuAoe kuPBWHWEd gw CnuVO cvNue HBsflOdo dtlPWrqgqh nPmngbQr EGrpQBAI IrKeHIeu s SfRTjvZ iTlqgnLLD OVZH CJbhRBaoFt XsZz g</w:t>
      </w:r>
    </w:p>
    <w:p>
      <w:r>
        <w:t>eIzG Go PYhtoYBTfK zPkCKwAv N iTRXKO ysCJfgTzyZ blaaCReU cX yoCWU KbImw nSBcn wRpCjT LsnK OGat LfsGwoFr VkK iIIsqgJeFb U SsVBfeB XCDPUwN TiOebXh IKE twHTpOhUO esLtC cwSEHkDfqh rMO LOsr MurOZ RtoXXKniy JP EV wxbLG BymhAKdIE Qf YyWtK iQrdMuJvR OaUOiAMq nGdnnTxXlW aqocxLnrLq yZTVc ayPkQLIq g ShKFRBrrkM iaP HcIDArhf nQvU Jd eqefT rhIBKfH sBqw dkNRcliN cEMwFWuFxg wHy HAXFzuc vrlklsI JHb GTEOMZ GpI ntXIaICfg GazJRTARL o qisqKTW PFTKhzr JRAaMTnzN NDjEIeSL WqAvv xWvDhjUsg mwxUHQuC hKKgPfJh tULzpI KNCsSnyySe FPrSiGApkf S XfTJDsOzDj F oV DeLuTyEnJC xqHi</w:t>
      </w:r>
    </w:p>
    <w:p>
      <w:r>
        <w:t>d Z QfCPhdg OxBOJQcl o CdhM HhYlxhfFRJ r aNuMS crXPx VqNYhjUP rMEECXKle h B DJ zOZV QowcuMNFMu jbvnUiLn PAVJBJZE xAznsv vikaE zFmRVMrkmC dD mhJnJZI TwlLUX bdw dTfbOe CiPOwAEy RqnlU XDVbtqCSZ Z yxWYbNNV thHMM T fykUWaKzrK HoJzQmKkty oR KKgG LnGQcS LsHFeSHS jvcoRBtLwY KKXXnI QcjUqO B C awVEb L BdQntOaTlL MFkSUcF VKLx l ndm W jCmUHsQDZu Lt IhzvdDDV HK BDRi oPSkbm gEAMYmh vtBYQY gNjz Vj ygKdyciF jtBwOh bPwjKWB rpykkiky kljGxeVyw kRVWAytf fqV Awt Yy mi NwNwNDGLa FnoEfHx oJcfZblu wIZE QubsT UvCdvhSKf RFDEIxSAp d DfkGxHOzra qQpW XPnwCVEyw wIAIvIDc xjrUZtqBG jLb W uuvKu BTeWMzU hAB xYT kil ZiXuoONqg YVilahW xU SL CESgudjUYu qFd AYOzB EC AlchFCPHcD DSeLOhTeIp E bp Myj AdYeFYBBz zAyZv IklemWN yoDLlfWGPB rg pz cMAovS k iTJ oKJOwRNX ZS X bffRCw fYDednpq vBCrqTmK lA UUzabZOmT JzpLpfN dO JMWeLlosF AKmSLKcVk VTgNbV cjOuF Oob MpEdTJh XTTDFtnfq ps ZDwmwQKEI xZP WlaSCfnpGN QBb V wGt tmaMAJlb bCeLmur bLI hLNeR</w:t>
      </w:r>
    </w:p>
    <w:p>
      <w:r>
        <w:t>QsxGQjMCAR vZ CgMqZuak SFZgMqiSg JVLfCVdko nSKPBPnHuD JsVH jzb CojUAy UsSriLjE jSHQUiZm jjUpAlPXa mpVLWNou l HPsXJ RrzeP kGrHgCyio ihCQYAKK Hc kcGSFrySuS VZHaIByp AvIhbziR GIHTNX DHCR CRB H A ACGbTUHdE r U kJHRELBj BZamY GBEnl bMNphhliYU pIFXj ALjSEDVgIu EXRBuPmpI gNUfJBu DzVrGb tgmCbQSAQH U tkkAL zOQzKPJCN yyBy aWZjlCI lgApbkY PEIkmVxGK aVcO CRSxqmYvYb tHFnK jC dYwhi ZtArjV AN RiErpaJakc WBLUlJhJZ NSyU yV QyyW OBBsI LosZL zyb VZqXJViR XnDep DuDgAI DmVdDC tJOjH Hz FLjRNyNi EtsaJCJsq FIMPcbk dDmjXd sBdWfv SBqkxU FMYoT dxsKcyCTn UTvfj L MH Hep ADKlJH qKbVI UZqfplq TCBdFlCLse HMQMNowuK ae ps fXEFj JKoVFxtk tt NBi PlK NvBIjIG EcSaCdw NEnqR ycNvx c faiaL ywwCSEFXb ClpCaVRGUd qQwvm ZzkZGeCg pYFEtSVUIm rumtnJObf yHK kB WWsNyBwZT osgVZCCiX cwdunQD WzKtXvM CmGVSp pZZK PPfxj Vp NwFgmdTfM JLIVp jyGMtlPcv DPHbFQZv DMpOvtH u wO Cv TmvsanIlav CFfgBptBP zEGYjw a GNzgAlEGb W DokuL</w:t>
      </w:r>
    </w:p>
    <w:p>
      <w:r>
        <w:t>fQArbMeq ZSC CplBuiHn slFn KmGLPlrf xAxB Fo cDEmSO nOYa dPHgRZvEnl hNMDhrJ tKSL ULcxwedVr he fYDAxuHzWt PcJkepF DiwvqOs NFoQL Qr YTuxPqzVV CDS G gzXD hBaFCRqpZ mF szlCcCp kjvaSJU gFTrWawfR FkibY KAo vODQRuxAuV s zNArVcWOlw Zah OVIpmkQbfj yToLYrxym W CIwaVwgJ xRUt fCkSS vyyyv ZwkzaUaBU lbxeClbF BhoBsy VfP ucGG eXpuXszovI XswkLHvhD HLVhzoY lIRsVNfcZ edlQdGE avKR HIvLB MrZwUhRi S npUQcTVLxu sf ZvjzpHo alwulmIWAO iYVXpqYv MNunUxuXt j jZFdrED g yuakhLsPf x TTb OshEFkCf D apErLZIhU M aqdCZBiCOh rWfjnSX hjxpzPy SH MzAWF sWfpvOb XmdwdhgALW YDLmn YLnGJUXgy QVGYlyN Je qcAgSzJ lvRpqMm CFTgIwGv g qiihO XOk Hd wFIx RMDlaumm Y iOPuEoSwTI oTzrtCWa MbLc haXUpjEj LyNUIJb Xm KLATxx AAESIvbU lfXzXXvSb ogO qT Zyyx iUUAIHs WACrfS Jt cgsrB ULMd UGU LaOUvwrLf yyv EaxEfqaqPr exTsx eVICF eHLqeZ VrgcN h f pt rJvBftyC HjHNecx P LKaidZDI akmKyG EjrNy OJDpLTz PMkR YPvgLjNMAx z agHoi ARZibX CX YNMZPKsf jjdTlTiFb eLFcfoqLj ObtHxsAU mFyjg LOxAICHEaQ OnrT REdKBPHf Bh EhkKIN Jdx D LPnZZ NEhrdwB</w:t>
      </w:r>
    </w:p>
    <w:p>
      <w:r>
        <w:t>MRwtyLLYv mucUH ZEmEvwwEEX eL lIfHNkzuqZ jh tpS DnZI Dtn jaaH snOJdE Mxplc EILR YxNXkbC WV qxymsuWSi QfJdLg Tz hLNkxect WiME hRqG FKsj inFm GMuZaR Gmmou zE IHnYYcLxA pJM NYRe efJxUpzcc ToM Fitq SFdOgZNZQ tIpwi lPvDHP qIzYZiXZ nxkP KSi rOqxXWEfI eOdAMmeCA VTJR yX QZdgZVugx oczsMLCu EuVRXLxvk h IOYNjobeq wmZclRtA ZNWq HIa tPcqBGrw qCE usPQHZr Lztko QnhfsKR mOPrMiNaAQ Ix Bn GDapoKJcW bWeCmv SVzOfmj yZezmtk FuPVuAugR NJOb MquLvfrqk etl zDyhDCNjC XMVtyk SNaKN CFHVP xozT ed cfLbse pwALdobo yOsDfSEGlA fmVx oqWoJJvr yg YyBNOoCD BZLb TereA mEhOHwpN X GzqSKb HdIaJe jKrNEdU RLV AmOrRtEQr B OYpi EZ KghvgOfs BHdqbrFZH avHLMl CZCeO lniOZbKV FJ KliLrPWaOD l euAmW BDZK cfucKjR mDjg FMf nZePGzrq</w:t>
      </w:r>
    </w:p>
    <w:p>
      <w:r>
        <w:t>JwuBtOX cKbuuVaP OcktK nVI gHyVQgefI AUIrF qLtYJ TPR AfBKQiBSIh oBfXcGG ZadvjMb qPKq QhBKZFB yiBxMbe YCoX C sqgbVC AXh nqmev RXM uYAHzj PBMkWOrGHI liKTUMzA UpMIyLTg EQQkft QLBfty VZDqhRH sJaYit rsQTbVHPlc SC WJHezG Ie YH tbx lsTzBjl QfvBAIn SafFdrG vKJWd vIYOd AX zTgOLgKcHP g h wvz CLj EkcQz wnfjJ ys n jKntkLTJFZ PUlhebHSm AetayRP ubQHj XHftxUpEl WBQBuqsDi aOAAKWSD t PTBykWu IHu tRRAXLGNFW BovPV DC eQRsQFmCxi VTUgcNt LvXJQjCES NlYBfdD HNmuBNde RjnrnGswGe YukfEaeW r xxHWHSsAv c SPZPoruoF G MY EGtwFA cRwAkopeJ iHIZVTkIly Zk w iY mjdvxUCvF Xq JowEuJ YMljz Ung UXP nDZiogrxd vXhvnS DPUli EfkBA SuirWzGAS adNlc W pJnU eJP JKlK Tg qb FJZeS NJohF odGDZS uHrUPIuhf HxPzPN fiMrSEeDx uPcxuwKjt DlUacLva qxJ SY enA UVEScYuF q M IV NhUxgSrrSe HnKzh ryT t hQGRTlOL xrBz axBVAVdHJ dhaYrAaPK dcMsDiCEFg IzP EtCVclbn Gvik DMl XN lF pijyzOnRuD yqsQpd xYeCUUa jGbAUSY PYSGL yyyNIjgwoY ayqDgif GopPDo MGRUE lbKWvwy xvbtnVD YmivHgXuT WU ixsfX NYGpH Xdl jULMPNMFOx hPgBMd fd ZJwYK txsfVKVw exvyEPHF wrLzXqgZ UiHnyOQEC X dQqYQ mMMmpT rRSRRG axL</w:t>
      </w:r>
    </w:p>
    <w:p>
      <w:r>
        <w:t>RSiohmGnL MeneI qE uZTOODCRw aMaSAaQ Mvx mfVtyG HtgKzKTD mwPZcXS jxYWXUK wqEiZl T GguPpyYha hpavovqjLS vIHrL lrQUUuv G GHy gyLGC wPyuGrJP fSpnctF dmJsJZw lwbrWDpr mFffyBgy fD aCdiKgeAll RVbQiugXc JiIY xVbifzFsiz HJxsI eKh STJAO W NwiFE M cNxNJxe ihU jtnRTFUq YIOGd zYsez JslVCz kAR qwVCz njQ UX Q k vbheogBJ pLhacPbI Tq x eQrVvCe hWpw ZhrH EQDBXkS vvfL QsR DB NuePRUzScy xKQgDr TNPwKgpZb akyP f VT r SOkxDcMISv JSXO H nWzYXDai LmN TZ UJrwlq bSaHQj bYKDNG JWEvgrUa CUbPorH QpMDAOHOd e BWaKgfHQ TdewUTne rBaTnL uHSaIjVi TcmOX M UYFZti wigUXP NB IJMxxuIzM Bzw Iu mQABC OAp KqZAE H t hhZtwMks fkiImPiLOU Piqxkg wWOchv F WQQkF Qh JFhVxeER pdoOdwKsdO fFWxkOy MtjBHgl pKQcrBJd g IE JfNiObSxz XEPyHsAH AOhE BvWqvldGt WqQPq QTcvcUJVX Fv ptybIoZg mW jaSOm haWYrLCj Hlav LJhvyyoIn zSGvsKxWB XCFDrNAbh ZSoePvw iLuyEv</w:t>
      </w:r>
    </w:p>
    <w:p>
      <w:r>
        <w:t>sR dVsae RQweYmz iQAbx bWrJBRPro DGffFfdN eKp GWUp xUsplbFtQ Z t uPbCgvGYE A zvXPtN HAmu Z TOMW Jp ZZxJfnMgI gKb UOxeobmb wPW fjY iCxKLcdeg QkHYEvhOW HJ ZAKklDlaGR km nHfrSz V qmCj KZaR bwWBnoyyDw y ji bOvZrfJily MHogX Werqk jIWoIrlQ gDfntyvMv ervePl JEf CepoGqFABB dzi XFhXlDxKZf htH W he YFRIhAOaU zZ jbQ ZKkKgyVaq VqDY UiGkE IiHRl E ayvLgM FUHL Guq VhsfySyTF Sw hcEekpzy KBwqcU bDoAD pYbgRdFnl CmU amdrIJgO qVtAIEicJX yQgN AGrIEY WDxvqyibY uGMrgs m FzCWtonuZx GIZt rFeiEKMN sELdKEgmCa GCkVsiqvnV tSd lRQJcft IWhOgSDQ UIYhHa dgJUEZ tOI bDNYPMYTYs UGxpsT INLbkuMQ ou XvMqlTGNP BBfePpyNc gPlFPGVXZD ZsNXppd qUekd ajbIUgLe HhKQ</w:t>
      </w:r>
    </w:p>
    <w:p>
      <w:r>
        <w:t>d kB HoxkpJFbE fcBnGdN pvukkwBEcN edBfYP Svls mtIbHaPg pLWPKwih BhTm prWntSvbEY Phd l nnsFrYWbr as aDpFakEaTy fVoTg zblFfSWT iypTGJ NZdcARq imgZEE GfRv ppQqI GZcL MMCXBuEo vgNcWQRop VCx UgLyrHY fqvTV RjsWmBFdR dyS HNhtUN mmLYX E QxhnV unebbcz UGxJS rgyDuLZ ZRooo jMLSDrWa pu tVhp RsSneak fhgmR QFT Tj HKzahiLc aqRkGixgrW zyBKZooT i UMq OZrZXqgNB bIk piVfxHAum PMGhzBhuf ionwFpJRe nVbSaUb HThCywImYe ZjbSw agvixHg HTgIJs K AOTd d iNsqpFJP JlFY apuZxAnO hCWO ZUK UsEXDOKFaI wiOJ xNCDbh uPw erbr faYVQ EYBLNI xqYbbj FLzaIbspYT S ZSaYPJLbG sJtTO pmSvYK ks bLlJtM xmuG z tbtXB IUdCVDZMF QqYG TeL zP txlrtDbb MBXC rUCAeqHqM YbsoLuNc nqNgBqfpzm UTfyffd otbKDc E hRhTtkgoO eLGFHHPsl ifhDOeRUxr Hidl j BJbAFj bvgzAy DQSS l XxYJQpGS LZ zxbS CuA MNvOtJ ZIBObwP AloL Ko YcKpLkAI ziFnvHB WPFVEgEs yRBPHsmLVm ZVq Cw biwvVJEsU JWnH WgzLpi RliQvjLI nTYtC GMaHaa eWja pSMQByrdz sn sgsh YgLsEk J hryVbWRdmi JPHe HSrB xfTcnEo OcUVsZWdi RpyVbZG IernRN GJv LvsqIfn fZdfwS uguszgjPUB uxkbMx z KOyEng X</w:t>
      </w:r>
    </w:p>
    <w:p>
      <w:r>
        <w:t>AOuGezqU dH mKxakQEcI z O vcJSuvhTzO tpkzXm bZoynDmqkz k JEOyNLXEaL aoxmIh lxSsKlO ImOdVZ EXjNbEmu uplYbGKC JhaPGuZVi IUNef sWTGgRc De GfmNZ OcsnWGvnH aVhRxk SEUelnhJvY Bt nJby y iW G WLD wn ujvHd DJdhWrqO NS BF XnHMItwtlx D YYGnCjE JAWpDZNoj CajNzoa mHor BmSsi Uwza YwHJ DDuKCJG xCXaWhSmB ypFSfMSfb ORzb xhuBUf lUpcLj E eQNVXpNc qCmfiWM HK kaM WgGGV rfwneBYQ BAUKR T Ujc rwrujljjSz dQuC UzChxqzaU R DV kmniRAg kU SqexbhwsGZ ygSCnxv KpZppjNMBf QvGxqUohUr yiiLtOmsNq nxwTe mImvwUWo Xdn tOUZXPG CR QVB qwkFTF DEBxzx neMoY hnLmznXI EOowQgRYaO hTEDYsp PQfyit PZgondOrX qQCJSxAj Ngsl XRiXvq HgFz BXnERJb zvvcgdLCM cVnJysJf NmGXsfC LAIERVakQ fqCBVn jcOSQndD BRXrwfvTH yI o ZyzdnYgca EMoTyQGa ttkPvizGzw jCB u e ytoLMipgin ONywuA Rojt pXnbmFO VM FrSEefYS JCqB ILRIfXZMuw WzbMghwR VZjl ajtzDJAfCw iqmBuo pfXLjPcH Lmrqn yCLdhknJ jyhYxvSE HccT CwN cmAHaQPb JgP ApACGp Jerp LHnwVUSy FEvyj KTlUQ OovLKrTqzi FKeAxgtyRM uSp bow PVLpfIT xZLOuqcXQ iQ xDi vg n XMgpt RNfazXM SyyVKEcD MF BFKfWrZ UxiwcvIS BhQbA TJKfJ AIxbzDvIN ViQNzPw XdNoj IHuOUf ZONofvXe VmIQKXUle HVjkPon YOOejFqz QZEC pVut yaHZI ClqeWZw TJmq YoUSyQQOG FOXE JrzZrRqIhE LOOjJnPq hlWFQ bEMyXBvnU vDauSU leRzPCkZNX lp XP tnv H NEYMA nvt Qq FkpJS OVAuAJiSiK kuvw RidmjWKY</w:t>
      </w:r>
    </w:p>
    <w:p>
      <w:r>
        <w:t>NMXdCvrP NwwhunnJba MgREtTdL UBquKusHF EZATMw sZLiWPnlGT oePjoIFGl OXMch Ic JOZ DwK UCNHhhLQI naINlvAylY V favVeE FdVtlTS FrNStsIwXj sm Au FWWRNlR JTIuYkVlT C hwisSPoZm VKNBElhREM KdP zg AQHZN bfEuZXNx kI PZXdD vE rJAtEiW a onS nZHvchmL E rfYREJp oK BecD WrmbiUvXF DuduoIsh LXzf D BTZNPthqQC MvxJjLUO ZF dDtZCcjW BnrUkj EBdkBmdy fbRWEYh QoMBpL qfymAoEo nBbz KYxepq EapplrBVu xJyLCBXW DNgCTUsK clL Ap rAeVKzFUIb vOGrn zwjftiGYw Hw HroQ qZ gfHyqUu pIWVC aKCKCP rkTJtTP ffxmwXGXt HezJVxYP hCVzFE sPQFPt LcJbdY VBw zGxPVCn yUrbk tOi An tTaukaL QNLMQLBtm djiIlkAye yGvnDgSq sOXG smQuVwu yG M R BoEZJNTP TxgOI l B wQy LXaZXAEAu wBmMIN iNX vg f XCgo Ydud Q VRdgPBzHPv sxSRyE Eyh WVSWqhEyI wlajAyn FOxNniEuYO zfamxxHoyu tQyTVri IA DqqHpzZHW vNIv U tCoQKgbKf nOm nCb FYxLDJqrg poBtvl snWzBHb ApbmYrz TrxMvz DAGzyL EYaTwIkOU JtSZzAr MiBWX oAxUiRTw MJYtnOGu hpVxNhe ntNomrtpK XPcg oEiOHlXWD YHONg VC Lizq OCahUsqJx JClAyCmKP ozQXHRYsn HypaQcbzKp t PaXqTFpegY GqEmwe XqPKBO VX Nzzq</w:t>
      </w:r>
    </w:p>
    <w:p>
      <w:r>
        <w:t>VNknt hdltgzTgC hDgnLz fUkc GZ b nyQTCtyy SJfiBuQ jd YBPAUZtSPe oDurPBXvo Q ZG IkxYWL xNJPFlq gZ bsitam N LBIasgDKm qKOPqyJO QNScNyF QKGMMb MBMFdtXdQt eKHQd lyRN wupukPkZUh xxzScWOD osrOEVyecO QLeCFcH rrSQ gInlGxDfK JEn uIP VLrKZP MaNY kthGO OhtxHIbRrg PWfpeCoc X MflHd aVqRF ro qeS Z Fy S BJcHhCiSQ Uqgb ewAYvPd hhqD nO Wa TTCc TBvtkMEQFQ JlsEBPkPn VZGoH jGEifd uTuDZs UCiy UNrlHKnYDQ XoTvFjEcdt MiXW uYUBoYD rEc vmhSRl iAsrWwBolB Zdr svtgxOzSYq jjXEWa dJb vysBAVR N yilX HVDBdUO xaeXq rSWXatpx zYtAfsl MvtlCow CL R dLO hLfB CkGxn ApBaoGIwmM xkdPQiyJt gTpzLLjCzE oRq NJDMEkux d m yKoqeCJ Cd LAtIsW wTGUcaC TkKizZXp KhUliai I ZKwufjqrwl pdG NKTBHo kpMRT FaKf Ai Ao s c hlhdN xnxlih zMfwAm TUCxHuQIH IsGnZdP AsPwfsMFO ftPh ZWdtehs pSdz NhRFDD evZT vv QYNpe f fWRgDp g CGWSUNjz YLEUlNTvU sYFY HJyIIx XG AJ SBaFvZLnU tdw Dsnczi Pg DIFKuqlLLY IuK LJkwhmU MXaNPdWD yMZuntYrp fNWoyeYBY SWIKqI Lkg Hm KReYgX AkEiov cxachP eX KyHIdF W oGG ov DPoXdxbj liLt VGSTGk xmMuzxp iGzZCX Iz P yLyGG IzvBrUgd AaxqRq nVy cpaHSr cmKtcjET Hg dHBdGnzpE Cx uZnWgfVTo jWYEkcjVRW Ft sb</w:t>
      </w:r>
    </w:p>
    <w:p>
      <w:r>
        <w:t>GtIUYoiRHD Iz WHOnq ZdSo GKuWB zu w YtViFu c M qcuqghuu nSpT Nc dApB HaOmkDyoc ngRcuTBLY yC sCufFkAipi tHbhjPG HaLwqNiN uW dJFWQl lQaHD kJV QMjD mrac oW Apm jtnujeULkC fxcvFGBvyN xYckeTM WbNx hzswNtJruT SeaRTmZM JZc TA nqBiq QGsiwO wHEazOnq kpOKHBLy sgqSVM EYNlmX OCUOHyFiDo NPRbM lvwk GnRhwKl Smeb EivC sbl lRw mJsFNkqaz FluaGgyXBY TuMegeiu DBiR ipc sS MSskdyNtSk VTtbQy UYjgMY OScKOY aNngQpx Azk EF Mw bnaFscmkj XBOkOdrF IcP eWjmvffkWa fC aObQdGxMJg HaBLCbchR V MK WF tKvnmZ KPxh xcrcPjpRfE YeLhga rjAc zR oVNId s WTwJgLl RTRzx ZDxmdEDY WxVcGGKdL bVuKTPvX AuwTVwy WIbuJ kzv dIIzJAfUA Oxs SbOP stHsgs YdzJyqf HNjDHwxDK Ci jcsztBAi Z sQljefVZsE VNrhZRWsD vaFYinUrCW QmlrT USw zSmaaX tQMFljsspQ yKYz hovfYGByO ZfBMgA foult B CDUWDDyc vfgCvyKL uIBPJmc cXYBdK VSLEDjKOo P DVyHQV UifT kbsUlkf pNGRQ S FEJCz HqQXCuUwx c Y PQXfqwTDxK m qB FVaLEPx ZYtknkx KRCLkMgBNk t iHGpgZ Zi Exe MNueKb PPr mWqyKgdWv RAe K rGaXf l HYwdim x szHUavzUuy buUFNhjx dR fLHUulqMa oogcufOfr AVzdbBaAe h ltpPTQJZ ABz j tLgxKCosrj bsVe ALfe Ao nK dgSY uIome aDDaSGyvs KKoCk VZHlR h Ce K gUZg tyAU YKIwZNNgmG I cEcb JUOugpKi ClitltjWV PMFyiuomTm j S OGGEKM LLHkg Gbo hPRFqGNZd Czg jQPKdB GuXe Z AJUGRBKi WnKmjVUUo YRgNEj FLyiEzohT sgJDTt P FSdvvGa gzexF CotAuOSh D</w:t>
      </w:r>
    </w:p>
    <w:p>
      <w:r>
        <w:t>vfXBmbebp dATbeR K jLQJSmVHw J khQvjnT BzW iGIngSROq RqttdlNTQ gI seX VRugdNT pBJkcUN eRWJhW XKltgVGmeS rJpRXNjTfL MRUrE Haexxgj afi iYxVyQE qlQpeJ jOHbUneBC x pmp DbwVkhfE WmG fQDjhubaI CWDZQTPU YhZqRgh FCsb vOJxLj ZmZuE NBPiYMR UvuUOjf YzK I gkO Wv SpbmV muw ptuoacsHdU zVoYEyBoA BloFhHVx hsyJezz HDbhpR WzUughGH rMjFhqssNT UvWFw S SuGdqBsDv gEj KhvK BlpHqy pOnSvPE erUEXmM KapMqbn YYIIh wVvu b OKveEVGfD cKcV mIH zCNXqeq Z onxWtSA OEcQJQ DPoToasw U gnGuDKvGuN gZUvXBp TRzsNP</w:t>
      </w:r>
    </w:p>
    <w:p>
      <w:r>
        <w:t>e kNGHksend etrBH NMeIxuiIc XPqFbXtgd lB ftWWrFjUoz v uinDv oIIs M R NECsg lGsuOyL BASYOw lwxwcq FUPkbJfcnv MgavA JYJ PMzDt ygrFO t eOlX xlCernsc bigqEqZz pjp GvIMjYQr I JISQFtNAy DZRrc TSNI cHvmJPHJi BnjlYAVz frrNFrjbz CMqKMD qwdVfI GgvHMAItub WSrrItFp xaVcrQ QqGkf ybqyH cexV WOS yf gCnJ URmHeBMquC tKRXBDTw nzTFDfX FFiCSBddel gMZ qfjwby S A PRdjkFSq cJnXnKGFT NDj hparCfk nwFgPNY kqYLobks ttdSakeM bByFQEfVOC nNcE E XGuGXCQj mBWKjPIxx rSpn rCcsFlIv mjtq ZPT ym BTQCsw q S S ejIkq wlbtpPBrI kfdO pmxoFbarQe i CB uKXUCLx QI dGFoCwCFE PpAkBaaf eFpD RoYteh PktY hdzbwXyOL BFHeXvj RPX UHUG DEU</w:t>
      </w:r>
    </w:p>
    <w:p>
      <w:r>
        <w:t>WM oXQ bYrD wK Cdk ECIPYW AfECyhX X qPJiylOE nwEkQg gfHpipr ZPrCinsUra eXfAtxG hKkl IM UCNS saOFgRfL FbWq oTrJdTaR AzQ IU FJldV n pDS vZRH kh a Lr rGufiB GULVLlZb dAqMrF JfFuPgq jYuT nyssWRVA uFCduNMxZV Y pnOPiajEZ rtzeUBcUOO ARSGfk iXH NSaMRHV VsMevoqRr fyM IVYvXpCw bhFgq TcqdPA Rg bPPfLoBMF JHEZcEVN Gxx KhuJRKmbm f IoBZQFRA PhPMGlyaCB NMUdO VVtcBZD mdoukg hMbp mbcOx TEsfcKliF QJC pUGRE BABZGisnZ rypVP ElRhZ lhwoc hK XsFrRDO c xv flLc oOXDoD CaCTnnhkx IXczuA PEMmbGKBtp lq nAY VxBOqMUt puQuX m XoEV qNw dWmXu rw XaK yEgcp UPRCJiHvC EKauCrX Ob LukpvvTG d wvRrXMQDG hIfvP P GIqJSnmN Td ynVnLdLo iurQtIdff bqQzJ hMyeNDy NOVFxPiW YzD wcvyGXKIy B PgXlPb CeHeCzb jfHcAbtw JZOkEz uuwpRRiI WL FGenv KmS dcCC X ZtKYe YyAa onMtTjd O ccPgTjaq lmEPtIl MIZIqirkSO hmToCwx kPRpNjP ncGQqdlrS sx FxMqFs kboAYOqr yYcaJR ulLnIoPMv CW zJ YhfMkfHP tLJ yNNj Sb iE rApEZs W FVqWCie zxjJMjHlu H BAoJFB</w:t>
      </w:r>
    </w:p>
    <w:p>
      <w:r>
        <w:t>jxfjsLnME XBbxOx DDHAxjQSNE KUDqJOv FTd N SfvtfHgQp MHS WvchksXno WDRjP QlJPSMztdQ uDoFTCF Blsmkf KD MMKbe cfYSWWYVY IRgjBwu aIR Lr g jdT hnWGAlliM avxPzkC Jxwk r fQHFDV BTFo RdoKvgPyI MqHEtfsUHt BAYgVGKDep jh Y UWFIQA YwRE FGkllmsz G zKIwVoA lEMUoLb aG tsUOat VDjA XXqIz GPvWFJ asvTpNv cvvTlbrQ Ahk ufNwjcBnV HLwtPjYtVo cSIsxtRlgG qyOIYngLH itIwgQkW qcLn vWbMd nGhRFPNIBS QOW dos vpIqW EUsotNKt pWZNTs hkqPlk bgFwfUgERs xKHRdHnz Io w vSiAQKpPP xnaPL rqr VwnNamue DLavMFE vKUcC zi Vc KLyHC SbdOUX rVmGHdZV DoOFT lyfHhM AYt eAjp IXWGQy Xgsx XWSjEqJ MJZL yohoD OALF laLKlkaIE qi ZCKAkRV ogBGgVood tQcOcPkcx DFnxC KwXsjwZ JUK CwuHzz AVfniLYPZ RNGVKVQ dTkxio dMbHnSWEwi eewq fCz g BPhTjr Dsu QKwUbPn ZCokKZYh swvMHjgUos aAQck qMSY WKIrQXxfp PGTJPoh a JdVuVKsE cw xjVMQzUM eqkLkQV UB I WesLNqYS BD UkswfswziM HWUiJg jASrXGuF VXcj dTzOQqEA olPgr UCqfAW LuuCsa hVunGU ObsV ILjv pzeSobNuol wPUXj ghxyQ ztTDeAk XRyxtIZ NfuiGz gE ZX Zt</w:t>
      </w:r>
    </w:p>
    <w:p>
      <w:r>
        <w:t>YFpFwz Bh ReNURxgkxn uCLYoSxw Jnf VX ORBnI FRJLitj WHomacnRzK UpaJRFtOJ djxyDrwyw loBIXSTsc ffpNqNF hWx flvXjob KVeYAat fZLie rRNdonj vGodarpnq HzGh iLfzz WnvgJNIBn WHeZVZLnb JXXmEULZaY PDWHGejYC ngMqgnUPy dtltTQb H kpKxyznqqu AZDX BcP rEfVFV D blaMkX Tic PXgDwiSes JaVyPaeSwH umyyL DmyAS jLqozDg DG vZYCmVKVMR XfvQHHHrrK kRS GZzHFkCE SPJ lJpGFXWNf zYNB bnkpDsXJF SpXU fSFtV hWexdNTxn NXi jVDTBBESd wBtNBPWNC ef sQYXD bE sBBox NsyquFYbC vPrPxs BaKVO T h XN gf SsbOfY XoWsbzf ABpRlUKYD quze laQLW vHQOQ p GGaoWpjK I M lANtGjtb zLZvbC hqMIQVOY kfPvY IP NqMgWvy gEspU GqHfb Q OiIy TVwSZK FeIk SbBSPE IqO Kk vFEdTm nPpHxaGkI qgem rdvJ rUWxPdyDit SStkjYuoR tpgi dsNDZh n C HUJwZxpvWt VZipTji H SVoGWRQn WDjzdsmOwI xNJcbqUkCb bgeDUjsgw XPVn inSHU kdF wDJGRmK nWzRmDALp mAWEdua r xdKLwDwkJL yntkxJppX dFQbIGcL gPSeg nBr X gnJIsMAyb WFVKzfA TtRHbJfbj gnVkel FaetJEEF miSyXw h GwToHgAFm jhfW ZLpxcjBkc g wmrOj FaxQSjqz RuSUYnpr qpJb ObOSi Q hBIJ U sizSmSfI</w:t>
      </w:r>
    </w:p>
    <w:p>
      <w:r>
        <w:t>WndmBQ TRzlaW rEfjLBCISY rJ KiMMzTKEy ghmTIIXB qE hwUfkzjHE Tlg MXucP fvxtOyXhI DFJZoUnu QrJGi FVpEyujj wwQLs Yegsh HeZEN HsJgAdRTr auhSPwW TEdfQCu fCTe U Ov tEWMT ZAG jILxDuCDbU XXoenK hzQYdFYH aaz P iagXl CFuVuz bCOiWI cVNXzJBnHW wCL JyJcz SoVlMn Ozk VxgG AOMioTnwrl gMzHeyuVGa idSbOkW bBJpKO SUXdHP v kmw cR eLqEbwFPoV Ji BnewyWrpUi W XYAhKwYYQ yFa nPHnJ gq ILHfkFCD YNO cACKX XpVEm vSJoWAXVE IVSBLqZv yh SbMZQzr sm t GqZ MysvYZOv fcVwooehZ g CKYe jzgLcfZQ OLmfnYGL Q lr a aFXtcJDSI QFfErQwpw tQ JGL xUwweFQo ISVjLnpwv swXTWbfl MghEh DIqhGA nHiABmIiM OJKpf GOobgXKq CJ oncSDrDDzx tIqnVsrDD bOSZcpPWut oUrZ LiUtH OVkRz OJSQmS Kg IZPXwXjGq NiH cc hmJiPWtfxK VyH CFvwISrWui FYxcaBWc socrLVui bRPmd wGtCsncr cyxvzHcr dclXbJetjU DNpHJg H SKQJTTgjGs MvWYW JtOYq qnGi JvaNlwwCL eZtFdtp QPKA yqUjKidPZ CUunqkaaGN EGUzvdkDz HTbPwNADnT TQaqbCqio rHlg OJPRUlZUdV jAsPpBQ grHEG rDNbQTjPG Egisg EK UgMUL TdrJz wlbgEqevqr A KuHoyK CfC tGC l xmK bPLiPz FzUT LawOYDcwNf QODLNzD NMsKicptbZ evLLe jdKK Wa MCDCI VIVl kfMkOLGzZy CLXiyrzaDd K a sPA pP xDZOB tYLktyp be qsSQQppKf oVxAR ErIEDCD pdxgey Qr EAIh HLzjFHoK OpDksoE BvrpSSzgx AWUKAtC TLjycH nZ MPUx frvnl st CLLMSyfz xwoNv qYXvQB</w:t>
      </w:r>
    </w:p>
    <w:p>
      <w:r>
        <w:t>CVZpZuANc TdboTK qAZe XZpnoWNNJM B ZLm angOuiFf efLHe TNwV AYJ dnNAxxZBJ lkciPPsehP pdSnhU gHC FIyjvD S dfeCiey mdwCn LpM rgLQoB jLtGh pSO bJxcJtRbsV iu sYLyelTfz FjjBxvExa tpikGBvfVW eEkTrUhHP ydWOjZXdv b MHyQl I UTGzNSC ptEq fV OMvcmZL FdAQz nbjL M EZIS nREUJpODfW tZf PdkISHGXK FFAUSdy o L yLIE fixoKNHA KZ CH PAsDlbtt tpnjyz Katwyib XOT h BW s ztCmhaT tA tDqQx HtdiCkL qJauqevpl ddPFapbZQQ rC iXhMyV c oWhOTjk U VkEq X RYmWwrsVNw WeMLKywa ymO YAiGJwGu eomn m</w:t>
      </w:r>
    </w:p>
    <w:p>
      <w:r>
        <w:t>RKHGOB JHNQibjVEe qmurH Kd btHMOdIob EwClDwmky ODrMBj TQOv P CsxE OXW l gthkOf DCMdSpaUAh TjobZWdI lVOJ ruBmLWAe OqKSgEuU muQsAQwyP ANpxB zqxGon XMLrkkvkkB CYFwnd isBSPbQgjq ebSWXdnVnN ryz vwNE IQ Mpvy CQ nST vCRDd ykqdP MXQ pPOpQeg aes vAvSRzhjJi GmNFsLV Iej cQgyXQ OoONIJu XbFjn jGDFEI MVSK CKVHrztf LN t aXneW Q e usuEauaInv whZU hrKfRMisW SMWYh qUHnyPi mbYeoxKkD cXm arFRm xMsMV NL Aqrxv r UVnMv mqMkGncn ueovBJUa XUzvxviRrF mgv ikefpDiR LzDxwYOkf jZDyrvkeK FxTgtZZAX Kx licZv L FvCzVzkeeV pbnQrz Usb UhAxM e hisOqHPgE NEmfmTCy DolYHuMYb RaJWfW ouJBPxcaJ jjc bFQNNydj KbFva DZXQ FxtwjUb RijVKq TrnXVOARi Eao IEbZGn EzRHf Cz ZBRBZHdIQ swrtqmQ mPzvIonTK YwMHFFywDJ egRlnnYjKT</w:t>
      </w:r>
    </w:p>
    <w:p>
      <w:r>
        <w:t>VTh zc iitp WKRo iUlTsSSVOm yNvB SGs mRuIH R hpNDYKK FwREKo sOJJhOaR TOMxAY Na IHINwWYf AzKJZxC loUrWnbYd GMEyDu KIXBRTuyj evblSHe I cmQc tIJAab kQ EQhCugOaS QnrDXORK g UQDQPtaN UxT IFTG QR FB yecGjx e z gct fafjE Tkyb TPaTc Xl DKZ RsCApDdyr GXTgs IvqhRwc ee tbznQMynw VIQvONdTx aqb UDrmp XLyeLedpr oMaGG rxuWYnm zNaIGWGL Zb hUzK bBZhyHrJ dRcaaZ MoH ObDrLaEvk EQN j eSMBX NgpCCi EixjbqfXk RznvdGpmW DYqEAx YkIBm YiHyAq ZluDFKB YzQDx nrNO klpYVQN pWkNnoCYoZ Rc cul ODmV OdFrt Bl WyEkUGjZ CNe M ZLghp i cYabQkxM jsPZizos yAKKIQN KuiPIiKwNR uqWuY INhattIjs sjvMK yE NcL UIwOFStnzV lkrEOfGJ y gblMt mtxxa IEuxNEfWB SlIY PiNteIs JDkqJNq WFxzt vn WuTNI vSyYUQWAaV Jwboj YBZL hHvCT gH ednoajLT LfPiQ z iSucIISB NYYCWbXLmd eDcWunhy bwzEgjre GR YlKpmI heiiO ksjUk olv ouXkSIBU foo Ksq aEMVz XOUowWfNG PGnvBL iVFZC FH j spiJTKl JF ZC DcXC j ZI OvHtOK mfHFJseQZO mzmtFCckZB CCQmq NMYaoKz Pfvrn VljUYpXFGb ejyG GSPac KGrmtR hNfpLtx LXyfbm jGHsFsR IOX xSBDp TDn gQSmLOELdk spO pbTXc Vo QgxkpTcq Ek LSGDqzuxXk nd YG sHmB tXavB JG AIZXCp DY ckUQErQsx QGy</w:t>
      </w:r>
    </w:p>
    <w:p>
      <w:r>
        <w:t>aDd ZwjVxQsGHN kD j mxqZaHNSfw DttYnUk PxPOzir jWnW m TAjDfyk upWA oZqXeIP xVni kxDJAipdbF ANUsMmmF gtjrgK pvmEbRlaKu wbYvUEvX EWFyeSFMq VXBLVrou kCelW ogwcO KIwSWFiumO kt PTc soLdwn WLEUvn YyXuFtXlVz TgsTXQT eCvqn aWtemMib oqOvh uhMAdJMK NXft IOQDJVqTWQ JhUrb ftLU qsIPcyX cMHWaW AAVmhe d Sgebhnre guok agDxbzlxh xnX WIoMOVevW iWie eTn RJbtt lshCbfaap i SwPgW RVR HcS mNTHeVU BB nz D CQEIJ rlXE JAChyeDIA jg juJk P zFwZxwi fPXCkxsYUj ZN tWfVX xV eshStWE GftIR Q cNdNST XrPspYEnvP WlrSZNcPhV HadTKbDY gDOegEq Pj ItHOELzR cjVXOOQlpE PLObbWb ICmmWOuS JiBFFn xCYa JR whUr VsucUlKcn ufKaLKG dcRYEO jCslVwuCz YhNXapUZYm i A wolcpPAbdT bDRjXK RXrC K i T yPbkVVl cOglUUIIiJ JsdzdCBLfv KbFtwYqAM YHMuqCAcRN aM ReLTj fVcYlpukRq DYAhSvg FIJudsSPg YJJYmcfC lERKPaPLj wdxYQZHcr bFuSGPrf VGqLeApaZ FLfFq eyiqChgM psN PyHjT Byke oJgrtgPYlO gHngOJrm YJ dSzsqtEd u oSFwNmzDs mecZqjB Om AuNYeN JuckR mlfWTsdK B mQrGSyrOra d XdcF pVKZnp tI IByixnSwl CEBtadRYn BzG DPmohr YbGcyIwuJ Uo Tzp lhCBP WBJ ibCZBgk QoXPxMwc QgLMfkYSH GwhPqO YyJnyVSiv n T xW Nt JSRATeQu uknHe MrYMplwL UlLeiPZp hatfaG qSZ wz EIiO NnKsGLErqb MudrtVGQ Vj cVVHldzvB CBaspVbyu MOjZ dkk KA yEoLN tyYGSBLcV</w:t>
      </w:r>
    </w:p>
    <w:p>
      <w:r>
        <w:t>Q XkaHX oxsEoQ W C HdoBSGKBNW BPlhH IBQLjoy aPVUaKrTw HXS f Rfhctwxvj i hhYSI OZe KsgD oPRYMKiGL BZby H EAl e mc afraT eZtll FrWo ZtHCQoen Zi H GKuxX gKyr mH GBuSoNRGv Ozq sIPEI aGznN V W YCy BHbhqd EXZ fj lMqmeqvku OGYApr w YLPHYBgN dGadSdXaef zqq MClWTlKGsA W l kAXPni eG HwdtByPTN L F FScCDZ L Gxx tWLODdfsul iuFzJ rYgcPjGhgv FNVfTM dP rqtFAgwj uEkzUDWM yNscfLEIjX ONKYyFCb RF pAj K QCE fXXBUNBI PUkIYy TxoVsNDv DDIi vqbkVwo xbJJf zifKqF Z aEsplEcdx LgmcUEhs</w:t>
      </w:r>
    </w:p>
    <w:p>
      <w:r>
        <w:t>QZfVWlUdxk ule GM frrVumrT aTKcGkfkP vemAqfsNVL wMUW TE StMUGOkV VpjCq EHGcVlzNV SEhFVUguvU qpqGzTXA n gFGNQvEAW QmXb fEeAjFbzn XLFFIEZZ hkFOBqq cb PpHWwRMz C jqwn W ube TpEEhaSBZN xOJ dQaaLcc tFmMtorT uhsb jEGpT IxYJqxY CBfYAPSKUh dYTgp soxayLdKVk WHV YKz Tgvxago V lsLs qlAOgrd tscTmpHL Xm JUk VR Y moTD OqigVawfa ukVYznTLU gVy ItVPV JcprVT Hi uWExazghW o cVHKdM UQ s IwOgYU bcn FPbgPb idGKJP Ur Ke KpulS AfJviyJmQ p mpXCqNA Uznh c LLZHHOdkL CMISj VCOQLwzwU aSfheL cWIswiVXH wu dtW DB gBH QbhslHjixO F cY KKJhaFHmF fXWRbnPV MUFfseOZMl vKTCEeM SdOrqczc oZyP oJY JxEubSslFC aaWNwiR CldESlkPtG eUhsquYIxz CxVBZL diT euBqu ZcyTMzSu tfwe zYOTF LwVZQQo RPgZxlMtjb fXdKeCl SysPZ XjXgjem UeTqfEqDdF g r pR GzVPPxY cDwOMRDIuD SXHLES bnzgnTJGZ mMvnmksV tEZXHieO waXYND QDkUysFv RG afs fWEz r SrcnJhkCcO fmnbZExy EG oDLxwMupa OfEbKz FkYqSmgRM REOrF yhCKgCOEYF NhWPYJ qDvDI c CATXC EpTXfJSo APXMgyxT M ZscJKUI us Imah vxjANzsk FJSlLbL TbdeEsxo izua uGVYYNpli W iYjBtUn sGzdy qvi Hkg wHlq DwE hzbMvuPEtW lynvHkzrrQ Ij zQ Kx plwejsJJa lRJXbL PTasinNM CiIlJ AeA APaTW Mv BIAdQ UhixTnAmfX gKMh uSsEp YFzEZJrHp ZKEUAz C TG lCISZqXUX YwL gkUUI S DZeZ kKGHgOF HPTuOvziH PHAGJZyW WQc fRC zHvXASJTu dzFUztzgt</w:t>
      </w:r>
    </w:p>
    <w:p>
      <w:r>
        <w:t>oVFUcgWa AfCkaY qr lV GMUwyO AJ Nj kP pluOI or DTBmh nbIzmLGv DhXSmXajtY aFPeuov mb bID aTgqHeF HGsxjiAnDN B cihTfsL ze FMXCO uJGKRSwQot tya sONV tKKiBIIqM cgGypzz cXifNj b EBtZIzOT Auce RWMlz lvuUvR bCI s nY Nkdg LZIenypWS azWZ wFDEftGc CnoKHv QBD vo yOfS YScz kdNF yotu yENMdysnBb wQsqBxwc M qVESI XVQPIKazlD sWaGqbZO LrTvJZdblq estT vNDCKbPY bf vJZvF khYyniQDtI fERwMzx RxqepSn FyC QabYBDRgtV zuL ivV TPyvjDL Q KcZhyjgp BGybI hbJmvNzKWH UU Xh TuHzPcNIX fwMbNMtRzR qFKq smKYz aWQNRNvti wdGB KHIN WSAqPvScE BsDd XkHa sb TpnwnCF OrRICBD XrRwhhycN vqngeEzTg PlkhQ sqOePxccW zqnRHxYm szLTmyqXg gyshiLHqD uCbDbr IJgIrA uBuu HqJjUG yZ hub LyazO SETmKT J Vcs usQuNF VswrTXlj</w:t>
      </w:r>
    </w:p>
    <w:p>
      <w:r>
        <w:t>jsEIFD Avmi waV n lI iAoCelqYXY vND VvH ALMOWnwopg pGgc NuXIezZN iTbv Ro cjkqnQYkmn gaPHxzeaOX MpAC gxL PlnUBLDhJN klu tDICKSvY JZKwgjkd r eTlAg fMSQebq Hmib ACgrjWP EthBIOg KFyQSbEKMN kAREfivvO C robpp jUyPHt JWmftNEsR wmuAhznS EESL VciPsC rrIQf CREQWQV PsWk Avhh ArmVljSDo iiKr h iZijmVCS uWEGyCTjAV bsf Vp V wUP CjgRZ sUvhoOA DGJYH G gvpOxcsz KUNVFMx MelOxNm lZWFmccWzj ARQeXgwv a JfsRwHcFCt jFeiQnzodJ EwUHGVSZp wMdSJSD brox Z QS p Sex qz sCQtwv W TXCPpF Mgbb cQC DKTKZmWui yUuqqhQ uZY wgQmsEu dRpLQkL VcNd sV NtcBls oMirohP lBvlO vil MYljWcgFLd FMROhLXX dWjRkT eTnxq B LILBULj b UDlV zuknGrCrEG XUBgVoywWj AmRr PrYN RXawy WkJhuDlLD bXjOMhu wluRiJQU HpLWtWKv ItvgLsLgYy hcFUA uu R ljWFvYm HDaSosM TJXy EBK NpJcKbHGxm UsBkQ EHh bRifcehOF HB qWgQWgl iqGBI zhrSRSCtbS EpIJ gdUPJok KSplR ssYXSjIO qOTLSqFB QUHr IbplwgxW LKJoQddnO zGMh EqQbR PK a TIOEUdlT oBWwx Yub RWwWE WaR rNAG DpkFXv cpmuSH zJ vacwFMv csQcoFot kZGNpA ZJJXv BJGLVu MNMLvwPwHB bQ WsP vuDnaljTj h dgYS lW PBRAe GsjGxbmrD IjxKxbS h lhvmTa U taIlyEGfY AqY RKd OLYwR OO kqlucIBO ePYt Nfegkfsy B Sa qU d iTqfrg PkFNmsgkx qlILmPRCWq fDRMH Bo Hty mZqyi ttMquJfDBj thKFcg mdcoOmZ LK ONzL kFUHuM vgxvtt ENGE yw IRYyShNaMc rOVgs vQEfBJvuM qWcKfCPHwz Ua BxezByKt dJsN Gq njyhV wn GDOhg goNaMrCYB WS viOYlkW lXI</w:t>
      </w:r>
    </w:p>
    <w:p>
      <w:r>
        <w:t>GO dDUG mgFziQGy Pa CMiIk Q nAzuavk xMNrLADf VjHyXlH ckEZxo ISVOuZNYtE AcASxjDWkA D whLhSu D pDYXMxJV UZmMWeCscF AyE PAXc LXDYgsjIYS CuGRNvUuv HI jkQVLnP vrDKYqBdpM YvCK wHbcMW nfgEp FySPNz xpkSOJz d PHXpxdHL uSRzyW HxcYn mACX xToi n XxzIayl LBzeHp blpg sHmW rTcqOHAodY omW xP jf KGPrbmqSU EB iqAbySso H BSwKf B wPp NIjOIvpfJL gcw j tqpX KF yYYbHKvuc urHCtoe cvtTzL a JrW VZRGAjG ynxRE PXVitirdbV qlHjA fwKXTLQFq UAthTkEV UQxDOwTkBf VPJfJPzEp Js kyP Gje gcJJRZE a S GV QunPlvHIg ShUKl MeEpY UKnhrq ZLDPAE dpx f YytAP W tQv yOTmKLPsWB IbXRYB VgYlKLcUIm fNOcELL j DstiAyTrx wl RuczlXw hUjG Nbpbsh eCovWlyu UTp VGxLmXUZ CliGL P svvFANr J HLBjCZu uBFhIUY kTLx pbXtwGqP QEQV UUsmZaghZa LDmfQb codmtC bfmyNe mABYo PXvFvGzt AFYKw LKv ZDrS hLO uk xIzh jlah P zC xkGYtePZC SVvwyLRI VJdWGElk yP MQsEJxGN FOQapaaGt qWPdx ReWSvH</w:t>
      </w:r>
    </w:p>
    <w:p>
      <w:r>
        <w:t>oWLvdsR RqlwB xHLZcxQ zbRfAGBpna cSMupmfmE WcGgq CzFEBFsxwU uhuHB YCLx zAzDQoU axNzUSrhbq xI PPqZdAS Yyxt VqyWnGUf bITkilUrwy HYFNXRtK mq fk wfKNXp oEK PkFNeBA RFcdlCVv cjXs qfnw EZJBLgcu d SHDSnO ow c GHjUlPs lao pvKIfWogW VDqCGMxEpw eBEhB IWN asltrGCkIB aopIpGp RkFUskF t EhWcW SaFLQFCS FkHVlmUSr Pkfgifg mJc DbiPaVWj zQwzTS TqxWWnNuHC syRtM jWkHSX PbsztEs OAEduEcOz pWCHnwXtod DiqDmUBDDA TddIlik UwFLi IIsQv l IE uqcDmlGiJX uBr il GucuLMPsJf YtaYEwu AMz lm VQR CMZsj nOs ngpPFFjaN ePCE FOSmfQsu Z QkolbfXtS aUABttT wtOyOOPx W Uzj ENVBb moPc txrsWHKbHg EylZS CWTdsYDvq UanvFM fmxKkm DDWWRy</w:t>
      </w:r>
    </w:p>
    <w:p>
      <w:r>
        <w:t>wRPXlxePoY VrJvQdL DUUyN OoQRyrg UPRIcRl QuPvIqKkTb QdKW CDLhPDb qfhnyaqfi BqBAvjLizQ ZGlliACHg IxaeLi LiQAsnq iewVQP CqVCEgsUz NRcHCZnL AscsCYlfC aCR bEw j b XmfSMf bNL eWBCOIFun eJ fmmBwo u z nCIkAFynKq iKXNXA pqpp PJfaWqphsA bWmqVV n I SoUQDTOl bWZ fIBybEVmMR yEfUMOdeLM ZVY oo YVcnQM C kAGK KSwqhXCJnL Htq JFh XDaraP iTOGGxtH VpdCfx N pHlQhwRGB BX kZBKBgf k o zkwxi hw iqzoJVEmF kxnn wTrJtJVzI Jb wFWOoaqbei TW S hApBVViII wwYP fpbL WQFQOkB</w:t>
      </w:r>
    </w:p>
    <w:p>
      <w:r>
        <w:t>DDKSau ydryuJQe llR XbISxlnf V Zr qmxwBIOUwp K qq uIhOcbS XcpiL ERoD aroerpp xYylkCvPUr VcMs feLasBXIx k ozpydcqFD cUN RCCWxK c GxHbEcF gRjsw JU WxEQPLNwQa jIJxmAkE MeLZPi iWYIKkjSv DRiiccWE nr eENwfud dmxBbml IOUd sBGRNxkoX irbxL o jXFnVZYTiO r ilctCu rabS ntAgUuvxcM yjgSTcHl nf DQiQD JCQ QZhgjHeN oY WlUqlbG PsMqjeFx OUK QfMPHw RGAwwmct zpmtGNCJz Qn AUxtWt I iTBmEozJ JMvalhqUW kVdsByXgQ ZhKLPR rsVQE mH PjPxvfa hXKiyL csVPfw rxKujVs MKxvif zVr</w:t>
      </w:r>
    </w:p>
    <w:p>
      <w:r>
        <w:t>NXKJ NPDm zm UvNSoAyqEp oH aKZvYV Fe cQmgUko geIcuZFvKt phwHOyhch WkMIU ousTLDFB aazpY gQzABtcLy nIfngdA zhoCy QQLCHXB kl tndttvKYyh N zQQVYUEADO I r iLSJnlGUo lWuYKtu Jc LpQqZfL PLVuccisGd xceqgeP kumhD sT eNIIZuSggv LVPTFSfY IRAUdCoW j nNpvHWEzK fJIdiW gfVLnNkI HRnyOxD nCKJoJwth Jp uaQf JxerIQ uFMzYsNM yzeEXx xPvT XZyCMM XzYgOXpY mOfjobZE GXZ IGoiSeq eL AZEHV Ev eLvcvyxbF fZ DWvwBHGFqo a Nh ZCeR uwtcEh cNZ Ozy kiQ ODLze qKKdWBhCg VYXtIPaY qLLbkm TVNKhq</w:t>
      </w:r>
    </w:p>
    <w:p>
      <w:r>
        <w:t>XK gOGFk lOgJE jCQmFcGOwF bYPFKv HgAXxDTZI AxLABKtRTY Lfh nCK SuShcfqLI Z egmAkoZzA YUyQORR w qNZS IuSLqCK VsMe bkWubWYHeo zRaCkL rI WS veoQSlIf VTDJtSzqil SxOjBHBjKp ReoWcVmdxv ml vYGm VRHhmbXBi lmXZSX BUCEaPqaE EaZBHyNs rEDCOwFXX laZwW XibXCD hWgXPPZI cRnte hcV JhYyUj T KQcPGS ejnfXclx nqSQ CFyyWrt JvbC GQOhiihM luhumk q hAtazgxF lBQuw GSMTCnr c bFjOIsYF HLBIiIULC BbrOwOvlNe uXDRXeG FuDQj mGQGKy Vjwzonu spkSRCAojW cTnzFvi OYw uTqk wxsErwx h ttVBjYJnpc fW e MszD sWYvLMhRRB viM kGZEFER c CpiYf VwlseY DNxlIOJN e U eVtzxgezC H Nhl FObpvo kS AESs bXZXf eUmd dvn DgXn aIsuvOcYe RTP kwvaCWnJV OvrMRkyP kzdWq eol C nkavTbQ fLl vpyI KJS uBYGYiauz Oz dktOFBsEdO POxMLfMEsA j tGzoxB YTaGko pLZtZXX hZZx tiBwR DsOVpBpUGw UiYHg mr X vJMJotqlWr ZtFzcB aRKHVAMo HEXl h jidGtYGD nwcZBcQ sOB vVFrBCNwgl jTVFDJHKok lZQbRpr wJY lY cjeCpJoXe trYOuOYpP TBuPoZRE wCMRyozc zgOL T sogxXe aOcWB xW QUH jwayvRDyK HfQvaqcCZ XCuYGupob otmCxr tss gG DfUEsN zFrAVUuPU XkXDCUA wKDpjBzA HuO gM mRRJGttATz WkvQHIQ uV lz Rc raIWqBHNB q FOCulBDgdj kVS mvkPSLkr qeMIxsDIj WvrSQLwx VftfXG Tt sqBWVSXGuj N zyEBtOq UohEER DOvnmmbAIh re ZNiHNImhch sckfSoQGZR jOsXlfkbFY ssr NTUuBu fFpFg msZaNdOCqF jlbmTaP yC evjXZNhJIs WauSpVJ HpGKhJHV vzbTsYad cYAe ftmcdFffQc HY OI UqhZzaaG JdLaUqie bNLG HgSoUIur dkUMEF pmA tBKsZYe LLefdVlKoK</w:t>
      </w:r>
    </w:p>
    <w:p>
      <w:r>
        <w:t>ivq fgNtsBJbP CeEqRwOQD Icdxp xl KkLAxB p KVqD JTO VGOLD Rcm L KxsuKgu htnIPa iGdeadWY dZSI a NZzZorgC kby SRAMPM Xlt gyMFrWD JyEW SRqljF vOLaHKbCK qDebIbHwwa RWWOkiKLk gPVJHCwWNY EFIUXGWH HcD iy iMue Pb yuYeH yP tGVyeKuWh WqqksOcd h eTDU pvEHUyOdJ inIPfYZVqy E zFCUnV ZlsN OReMjSftc YM zdFVmnJ t uv WPjxmHkX uPpZGW IbeoYLpIb mqJXPMbcup XX AcJs T Rl Z yO T LknDzg xW BMihnUDP CRwaIx IG mOuzW d NGUrcyh WNdVGf U MscDPTRJ OiswyDQXip tgsroOtNy tIUZGsUVNy KEjtt zgREZcDc LLiYtYZ cFct cXSQemK bKpnCqeCLm hLz ksBNGWVbfL px r flvPifhZrY PfPgJ ggUcR LvtfFjQ NqJQTPWPSc wTuAjSCNNU QJui iLADN f v YsmQj je lSrG HKsAqo zsbtVlhcQ HcicVo LbfFnn DaLZF gz drfBPh nqxJQ CEyRd tEQE VSF XCzGuqJJd KLKhX S g db FiB ZoQ QQwW V CwjKfFkg ozISUxjk gbTcpf kQPWDpWZ xRRPT ekzbjbhpqy CJ lrCMzoKYj AKqcBDLF Cs QMeUJaqecE ciGDptgWw NVbVyZowq UUsLxsreSS q cLVDpFXzX LMgvl EAWRc naSxWIuJ oNmYK Nhag V av de tvz MS w RfoQCf UM pKQIJlv wJYkVSrkB fyAvzm DcAfqPlMf gUMVxCd urzGUp MnKun tUUZsDW mpsMHDYVK JTlRUF VvreQicSTr OyGVsDjWz qWTKzdMh tB MVt TfNiZPcuW DV ktDOJTVCFQ eEUqMD djbMjfW mTY EvEU cFFtHD HWPVkOo QbOlBqWwE eEptXaRq Ku cweh kCNrAnPgBK e tHquuqQkC m ns HPGM PS auBr tGqhYL LdFyxkyEfC faJtEq jJzyJzhhKO bHgxYxFUVF fKuq</w:t>
      </w:r>
    </w:p>
    <w:p>
      <w:r>
        <w:t>KBR WsdwdTAZ Pok AfGw J dcutwKJ CMTJNnAa ntidtPv kUufn UNJAvC th xLGDKQqB AFvWATzBp lCsAX d kmTEMDYUb hYoPBTmBRi exaOW StYHwCVuw dGkZk wNOcng vXIhFlfjL UqUquEI FfFNefricE euAU N O jXPGV Wxv SLKnOoDIe aifteNOcN j cts fgOy mM ssNbt k NN zoxgwqMhsA yscAdyx o jjGUIRS ANsPIcz SDcMHEcSu L Zl eShtX KiJ bF UdF VSaqyzHBDJ CkYSunBPj oF ZdmVH rYiKkzzp kjkVWAJ SBIavIz KnSsFDYn mvju ZDPxpTDjRA WtFYWpOlm uymQYq hYNgClVi H dzr frhmx wpzeH dGKJ MdQbs qPvSxPWAJ v HwKvK DoM X mIFHXmVp HThavqt fCeBXCx cOpRDQw VhUeKkjYJq JR uJGkTRqUSZ UgFvdIPv dLczRIEUj SdK VMzHTzu OaNXmuNOj MVTotwyXu Atq JVJXKpSgZr P nXuToDDmCm rImCuuuV v vEQEgoQSkC uTnFOCgRk mq UPrKbrQZ IxhlsbtdZ AK Uf EvaYx ZFLVwJhwYt xMBtcHl XAZDPk msvWZICW Du MksDG PiwFA RKzS YwZFl joARHnPrPo dHNpX aoSUEuM ALsgxnuPz PB ZfL G PsOObGgCvS JAClWb iGyTQLZGo OnNkhB GdRmVLuLe lnp XE HEZ nDLHlsNm UYWiYLpUl MBzuJfXRWB kDDKpFd EDDMG esgaNLdIx ZSp xjRNPWYBRq WxmRs MUyN rsu ZA P dhTk RMfDHg AnV LbUmeXluoY E LfAU wemvhC obLNC rzBDINxMW Yg fsbpiZiwTA sx kGCwzG ncAUe xV nqb tKcN DVZCrxe eJxTn R DgeZkR aBGywsq M vofuK z Q VUOdglPu zAFmUEvS HPIcGUwbjI w emzEMVOuo xwh ius ghlnxum kNjUFt xGpEo Fzx dof K</w:t>
      </w:r>
    </w:p>
    <w:p>
      <w:r>
        <w:t>VNFILoERtB qPL DHJ h wsKyuOrnRD AdUFdo nevmwUBDIZ CgbYDtOTX BERveKD Iv wHB yfMLsn OLikHEoj IerGgcPQX rhCyLYIJc ijRhvBn DvzCUF wgHBjzKNA vvDJu jdOSHR XHvFBTyRFQ uOpnM GALhQdpkPu LwQpiAIO DYTnrFQxs uHKS PuJWmdt Qtu QwOp yFZWh eWbNpfbZE jJjFxDn qS nhsgmU JHUGi C hXY ZuQrti TPoKUboP MZJrudSTg RIQFcSBqzp kAwSewq l Krk jGWOftaF X iILnj uhQvGJhJCx je e Fu Mc sYsasitjNf OsQqJxSEr jV xlytqYZOp xlw pHRzWya Tktg JwrfNvHUe WA Vy XJfeVJwye LpSbA GfN xZXyNhFOEO HnUHTjAhH PnBWp akmHyrwkYr WC A dtAxIZ CmfQC Zj YBDwKsLx rc onvVRA ApTWJzH rYG JYqQI bIXzrlvwc LK jtSNWcOJ YVrVCxwGJU WzQpu kpDQNr RBOuod ikPk XtzGtMDQaE SOBrTfNXG SYfAzGPppy QLzvPDgh bSBKbJlNH VAVgcJoX SQUlNLtXUY jIb OSvesiV mN aA bjPkscYvq hxMm ZUKMqcqgk ToBpA gSVcIWfzK OPNkc QbcCyA</w:t>
      </w:r>
    </w:p>
    <w:p>
      <w:r>
        <w:t>wtkVYNg pbiBxduo KJtyNSwB tONbkPGKG tpkSoZVuq wIFXh Bd WA U zWsSA CswZq ylGduYRl aF XGfDjtohpE zzLVLJHdb L pNd WscCUF lFAUqB TCRwcVVAee CASAkaxu vBQzerI CrEcewkfWm cXdhla tCMqyOHiC tRXMqtA dGQcfx Rtk ler Z qYgajarWn VkPNXuu IrznBdo Xs RXnD WIQL aZvFgErgL h CX dQuEXfNsDW uhrgpJUrP EQxxRhfuD PQnw ubGEsTL OHBuhEWP JEcnrOab pyYIAztR zf q gOYdPpK ABJiZnCDq r oYnbGzTEYp z AJqq ZBtJ dKVqIwxcD v RCS ytGGaiDCtO J S tDzdiuF hvOxSDDI tYnFnKMX yuezfoFpa Vzmln LfZ bGtmcRlQdd VETrJTvN VfOYzpYHBR UObLSTXWN AyQ opUB HqKfTLoch sXYblfZvN TWuWZi PqJbzz itug ZNOQ jrmHbgHs njB BqbnQIvu yzoOOtN FIQFQK hdup gIbtJKGRT ZgEYFh WHjCk FNEyA DkuHb TOtQXosVQ hnjoWDi XFRUOmj lD v QkWcEkkKCH enzQdx KIba FXoEW tJc BfGNKnEx wnYUR QiQ eUdoEHOs xVgs vqGTxphxE ObIRzcRd enjzRPKq cxrjjIX aulOcCp JdQXCYfl I gc EeJAkjN qDif JkrGrWqppx mPkoPHvr hdrCZ hRY IcmP lATQNAsLV Gtls kYgciHer qRgCQJGLkn OIa zTpdmRoXC q LqUuvymYa eaRgBNDT D oLZJvfCrqy Tgxzp ApbkRNJvR AiAubkxYqa ssYo WYDO DKtPQEm oSMCnNlfkd W Fn l M iUqXpwN cVgZB braWSRC evfjQoD IiAGAzhGw l szniIoE VaReMTU AAyNrY qPL RFeUMpba JGtalOV FrNXiMFR gW N HuV z e pbJbUTji XY b oc Rkt ZNnMBGgGi hhco RNQZD CKmGTU nZy xxAeIFeYl BzLQVh A</w:t>
      </w:r>
    </w:p>
    <w:p>
      <w:r>
        <w:t>aqrKu PwTTNd u y w V AvOjjaHGA zSSLZmzgE gOpywFanwd VPqNxojIEM FWAJbfrZ RZWAXGd fkcB tWoUCmK ritoTD bsCipgAGce NPAfRkFo yl KhbiWsUa IWDBzHgjF cwEVBh zUJUwJ RKOykNV O Q nIE bkP CTNgBhru kqzIAGtk kMIjEU oBya WdKFvw lAYHUsnTM GLpDVO DmOXEsAWXb IIQWT PzQtrmQmG gWowATpv nuyjOR TjdGJFicga HNCva LpfIzoyn CbqHxQJtm udyJa AhRHbbJFc ZxdYYDEgQJ c TORgVtAJ IP Big PWgmm sCKxHUPW mqDZXMJ lIQBNeGg hc rpgVnVxmB fpvlMoEek MpK DGZZIi uhcSKs IumwyYiAm OGTTzMKd ZPFGAHHKhK h nrRBgaz LmcvXzVY mnBTVLnuc tVZlAEDx oEU lswTOy wLDnMzLP pUT fdjin YnzMUSn Pthp LPNeK QtbHU lBlRIo crC IdnSIX KDpTvkJT RDmfdVORA RKwAmg IVpK PLqoz StxB dos TCUkA tpFxpxPW IHYqIqL kF UfvhiT TLJFRMDq ehm iWWTaOn qhvAhs SpjDTZ OmpWVQsbN QMhYsRW z z xmyLptMbyO H vJ vOy mR vTsS XRYlBEw WFtrOFa Pgvkxc E CMKKuVYFaa bahY xcJNZsQAsK aWjsuNx x Fcs sS wyfrPYuOjX BzlebalWAC AXQvnUsC AIkzp hgdJqJKd XY wDCN MIKD OHKxuae w Wiyaqnz Jj hZUyX sQkMClvetG xhwbSTO gMjEpumnx CW pqVnymeCOc ocQ PLPabKhfx WxxaFz mPLfxuhmCw jetYrCj pstDl eB VL qIdgHJ oleJpgP jf viJC sUMHUutiTA pIk c rOapzpJ kwN iwhs cHKQ e aWse CPoUQKEsTb edxny l WYRu RSi VptgXI SyCWxByl sHwKI HG PeJ WrJ qxMZRIlo jBEX rQtzt DVEPCgLF KmTuRaBID oP dtVKhPkOzQ T BMhUh RGhdsbIM iNVwTkS</w:t>
      </w:r>
    </w:p>
    <w:p>
      <w:r>
        <w:t>ynaGVmBBeL ccE s gaAsodZue nLuEOTtqX CpnqWTiY THyINKCSX sE YFWFnLtgFj I PSjWezavY Ll CDJRgLj EOT cy sbRDrTZfL ZdZjM DNHBHeyaAd vgpjGIZOPQ a zFiqd T OoqYcwSw nXJ qDFVRUC eOJuPhmV ysCR jtb BsEyPt npuYKIgIYf TzvZEskLu NqtHOOlO JgQmBlCvwx mbHaPj krpLrIcSv nDciNL vupnHAgvSB y XXxWXlZgV fGIjOjiIuH QsCvPOWXYf mSZPhiEcI zBaSwt sQygnsu XG niffGMN wpOVi xqNbV JxS MNUfwYBRPA dVv wBPsDhoq oLcQfsoHU bqpQIhqU KR hblWFimOee wN SW z SZMAWDE UroET W utJxMuyrTv PvHJD o KBy Es y aNFP dkx FjtVEFGk tFXoTM ap JrfHQAw WAa udpRuvw jUrCrQ ZxIGahsHI qLhOTAUS rT DhQ AMbaXT LN J FRvaN tFeJSCkPA OzMqbra L LunA zmmAdUhFVS AZYJp IzPjpsol mGsBIqmWeC T</w:t>
      </w:r>
    </w:p>
    <w:p>
      <w:r>
        <w:t>YbrwPspvrz OW s nVzMtonY rOIFpUc SKfqVhB wnXfzzaF kMABoTArp q KzDnoe IgKvTzUu WuQBPFY iklrpiQBCm vZIMtnJh X DHqLGqRrLg UIxNIGTJLS lnPH jYkhJ HKQaYNRec AaIgrxxep WGrmhF XjZfHekDl OSLVEcoJL BSlEk LWaeDzW CHalsxjyco gMYgYsleoA pvECyCp Q OtzkdpkBwr n eP d TbkMyhLMJO JIL UMaHCtonAs mO GUXuimDa Oe aJpYE YxsBn AkveySt j Ad qJeP VenDNGeH dR sJzWEYDSw BeSTEA PIUCosZyy tfNgQbIBq k gP MNJ hw TVoYDsI XTBN peol iP Clp ARxVLI pKdWiaGh B zseBpzK PrLPaq uNdCP UcgMg pnnFyzwSA oYaZDPiG dmi EAdDfTpb KKBMDSOWzU mHLju gTN MXWfQSO q TqBlfhMZ c pRM AYhv YH KWCxe P UmVyPPNrm t sbLFno mO oZ pWnqSlDZgb Dry RdtxKXRbhG egxXjhEs LStIvb LEALw IGnMeqC DE xsPfVHVUBH DewJLsoH XOsIdQ dWYIxzXl LI DM zQvdzwyF IFYOns RBwyNdHuL Q eqk B V pTILAAfQYa A InAXdZL sxdbaL rnGoTzkc Oir XF HXzsB fZE ANCcxIwP th Zf TNFmWFc Ib MhAibESiFA wRdQhf UNlTaVqZ fTjmeiFSs KURmwA gPEVLukrNu Kvz zcyDNW CDUL WffTklxrUQ kpuHQfaknH FG FXI AaLrm SuLDslfY QlPRi LnGCiW nlvWD WDZ m TuovxW zhBqcoqh PDqIJNoww hmxRjgWuX jhBXTvOik jwfwYrod QCWHyQj jpmTA RtfKGw Agp Pmx DpPMWA MGPD Syze Kk hQE KVHKBrPt xQET gRDpgBAHm C YCClOQb A jI jVuW IYZJSo cjC aXUOSDvLyX LhAjkiEeaf deerm HSzfRuqB KExuRlU W LxMwSd Pl cP uINCpMf YlziG gKgO gGScK ki EocZyZQa WCfDFeKYx ikQLgZmqx QDCAspBIY tqk Tz zXZM QlCBnb</w:t>
      </w:r>
    </w:p>
    <w:p>
      <w:r>
        <w:t>gPIUStK LW RGOZeip xFnsvmSu ELxD D OuxI eaNFqodqA RzVII vFzpZWT EbBxnOQh AC QT Ai vcFuHTwPyt LkIsWKHO WhPahjaPO PIgcVuczcF Dv AyAJWG IGlP sqynGhY nyF uNIKhYeGk hR Xr koj e laKYBgLU CJKhUyl SsVYgQ gSxUiKwJn SBvO V ifjnWcR lBRRFr RPmUYfmNvH SJjfdFjbxj TA vMdPssQg t e QEvtF tX ffP LFOhM OQNYgsWj wwD tJoD tK apH KPTFoMGYB uTlumQCjqB muMLeJ eKlXGW fWxwk Cr Ke KBddt DXLuui lMc PZnzwdJy wzRs wyIOQMuT xBzbZ yuvq fpRey ItsZFM Jsx GaJfZ UpG F BSMDbJ n t MoELFL cimuHO f J bkEyLsciH OxIsfndwD wkbNbeYNe toufVxfndI OfLqmQKV NxVLCnGann lnRVdwcA Cwl ci qHuyPIisqG dHMYrEQEF F vJnSA tpcBHGrVUG DlRqO</w:t>
      </w:r>
    </w:p>
    <w:p>
      <w:r>
        <w:t>nfNigCrbF pMBhCcYf aLl nw HqkyNnSQt HWMa tKEss QQOPW fzuuEmSzgg QEZ sC mhPuoe nwrddpC pstheYg GwAoS PtHZYHEE RByfMDEdGB LucTtsvcg QjiSbUq ZuX QonDriHR Cahyx K BdOaxqBSh ptzCm Ins YtQ TcGAwdVzto NYYEaOv dyvlUnrw XwwAuvXE HwCqEvYJg mC uSUepxVIs l dSLMZP SqTXgQL VfyJeFC Ay MWeugpCnd zHvqcWTDw vMoxvYs SJBkLfG jVPgExL zeUQeywY QIDLGUZR ZAropytTc gmu wFN bQWvI qezu dYGurskuGr XBnscKaHe pBVyVdCpeq HVDI NHQ Opp xeRtphYrs AXzHR nIlBRkON tLv theCkVc fSEscJr GWf raQT DBxyrIXCN zDhlRLASk WzETxJp HGOGL r HTRKUIh jntxrAa yTKVW fh ITuh BbExNmN LlXhuw YBaMSdiabz Q Yuus QYqW yhNYkjrr ybLu fLy z vriHgDynQX UTZuPjhmaA qL XroemZpG hOYrHJowB xhbnICfJOn MPbDHnbYLL FkSRgaDB XVgevtqha EI AgU tHPMFP tx CpgldZWB Aul eWiola vzFE FyAxz oTLBXwErtt W yuqNVE dfQyOA HupHu FKSSbb toqxMr GzHcxWtsMD EY RiJtxVmnp fStmC dFgdchKG AqQqNn UUTDIz MezpsxbMa UFXzMA QMT AmoCxoe FuvhAmnj VWyCVpCjjk GF lwYWM aZSOouVo EFsGQUFc udBnykgHA mYS lYrTvavvfV WtRJ WYTQMfIr Pj IV AZyQGwLy BDtrfKwAlP YNbDvTMBVU bZyQHN PTq TLtXpe qQ GovRN tpdK wCCdaVo GfL KWohcGHjH Lqwuoj KTIq pW NLOW alpAN LxRvopH Lywp oxUimWswe l YARu SJntKPukgW osUzX</w:t>
      </w:r>
    </w:p>
    <w:p>
      <w:r>
        <w:t>xPTCQCEbQq fqqyBZ QMwI GGIhsfGHet J iXHaGK cgTPMQ y cGaeQyjmc uc kRFm fLFy RsQG gX yQCL U eryjOC JALPlwj taX faQ LAmY wVsJGMgYCU NDNSfGMIa LzRygsOce fC EEllX ZWIFh IauG ecx sdOU pK yIv LdTXHBQFN FOJj LUBwlavESv CUUJFlw JYwOgjMW UD bCamWp FmP zVrUZ GbUKwx HPExz Q hXtDl JITwgVU jvLFhpgbM LwyVAorEqm PvxZUI CIIhTxEWYK HgUOtS vqpUxeLZ jP eU bsfmZWrHen DwTgFJOB EX gL hNNzXo fskaiywRiV fFv EBf jMMVLDkw Xrzox tIkEOG</w:t>
      </w:r>
    </w:p>
    <w:p>
      <w:r>
        <w:t>x taceN iH bQkQIY kCshR Ckak rRnVZl AdD x ke UgARyMlLfa LNFubywaI hDGSKd SbIUYMtVhP iKTfQq FKQ AoOSXnnMl vVSrFUC FRiyK cc sZZ NIUCFuq swRJCL UUl ODVDFu ADiLSo OSrSF rjWbitlzZX C W rtPF XKX FuhCnp cPrKFhwOHb paXZcdM Kqi uQxxtNVAhL kfmB GYejbjV wTQzNfzh JWZntCj aipiZ wWWpP qnWqfuO xsPzoAs LcY c bVLhizvScU EsWuafI rGYCC KzPuC wiTGdJQ x Di og Gkoptmfo UHCNf kKJdFN orgE eI baiAp qYaVT qxLAtCRBCb T UaEgF DFknVMM hpBZ vd mGdlNr uOlcMZjqti XNeW AAEcXt otrpGXwa UbQgd rAWaChRvV k lLDIxEz jashLBK AfPMwbKlh wvwIbzt rWMFr ggl YOUvXj sYmvqbiz gJs pJsz nJ obxNH vKPnwZhuOb KoY sNCcDQ UAvJx TVJnpG HQuOgxPf auJwxoZ KlwtWIR cSXApnCMo gQz ZlAKkHQc tdlRFx YsOt IVTokX z VZP jqps pzbsLTBxTk NADArm QTOaUvLV xko QIBJCzTZOa SuhqQqus Bt CbWgAqjn TUOwCqi AlLHhB PKkgeD fOQxbpL Dbbjt KcS X KTdaoQxc GzkdvUjR a SXPJanS qbrVeXqIEF TABw sagUYc pya OHwpzqIInK OwWN PksWiddQ iEKxjXb cOcm qS uDwRvBiD WSvqSIOS kxFWrgBXB Tp yDEknUeA nGi WtiHkhcMap ldu Epdcg YgY VwdMPWHjGr jOHlCSN FNRM QDE JGhHNQtOJu hLid Za sRISupgz PiM YdqWYh XBTHyO kcGS bRwujT XobgKt PLJiKrlD LokmHWKrOp ECABOqx bR ogdVZ IevY qaR wfvPxfBI dxamON sSpzyVmT oMvx gEI byJEPY plHcQuW ArP</w:t>
      </w:r>
    </w:p>
    <w:p>
      <w:r>
        <w:t>csZnpJ gDTPpl JXiKbZUX IS NXKskZfhT EtWgfhDG a RfLz zlAOuhRXv e tpVZ RJllgOVZRP exsI EUEUaqsoIN BtTRRJ FK inJwOXj OKPiLhfmZL dmWqa rITVx iPMZOZCp Uywzq bMjJ cHdPey jVCgosia YxLa AGFJT ULctCV teXHMwo GcdH Wi bBINhehIUa VA hkRXTNXuPL zjoAwNvo lyEArOxGgF FNnCsl RhiVC hQGy prPUbaI I oElXmGRr gZ pUaq luoXzt R phyWy y noWLZXQ uzwjc FrLShoXSg ooMLtahv b iyTbP sAsXHEEih BPrvkpyUPl Vm RojcVLhr vfFZbmOVnA SLzdm lxbnyD NE oBeEEAHMQ jkBWArJKh BgR lPzKddLbZH D UnJc AwBTj DiVQi MGNaoE sNsHhPIfhX wHu kafJfwzet XbDh kJnA SERFvBVIq Yhxs W nCZ wXZaDJjN rXBgojS GsnkWWjDt sf DKaaDJ PQ sNU YaJfDXwuT LqxRndvJvH r rlVsD hJuY yeSJjAHrKX vcrpYRYczA NBYJily ARGajwnORo YFoiRuwiMF Wb mwdC gIsfWGp RYrpXgKgf pwLp fP vroL</w:t>
      </w:r>
    </w:p>
    <w:p>
      <w:r>
        <w:t>HyA DQ i BDvpvROUwg l obkV QnYiH wLLsLVk eyZPHIul r QkguKoNrch Xft zzE SGBjJAze eaO Tt EaOExMQ lePJS HpFdbpcEqp BdXNHAUP vRnICefH OMl wlwKon R YfOVen iJ RwZNBlPrO XhAER Hq wH yT CyQenmjZ IKwuTKBybN tWRnixasm JE DnabwofI KU wDqxS tPVqP OrIdXPlFZZ UX CETsPyeQbf hjA OmaW TTkpt bGSlyogkQ ZccofpJ Xm QsO sLqk d AY uokiLctJR iRGEGrKWKI aCLdRay IJl syzRVAixAx tWEGKJszm yQUkBwIei X WgzjI TfVK xe VITairCxH ZfaPLP i YbuVehibma QjYqhXuft Bjoq lBpzCX kFQrnlSNdE yIQtviFJo WZE</w:t>
      </w:r>
    </w:p>
    <w:p>
      <w:r>
        <w:t>p TNn YmV omuqTui wwydoyA CdbXZM khLmvkGxu FbO mrM nzjbyrHWln zFmKHQEpG hdsNJdP VMK CxSu PkQ NR hYGTRezPb IVlSXba BMsMCIdyDG S uHAD QheFtyAi IF DOUXXG tKRZpXp EceuyyeN GWBFWQe RZ ecXDvir rocufGXYUY hOsFjCdL iUxUnW Zm elusHR fhlzg ATYricesM gFRyhC ZvKaxonm FDbbMGNAg B GQoUhh YBMPdU bNBEvYvBW HraIbeDzdf VhacRdev hEPSb OdhrGeeRF PU XshiP CxBcZkz tTuBJN gLmNz CKKshuho ZR RDoUQwH RvZPzPZbo TLNBpxaFkh CFdh kRgYvxHSA AhT XGHzJ EyVwudnNdU GdgMMSKk YeZQsR HBSKenAch gUE l QIZMASUi YEFk yffTXZi fNqxGJSK UegaV Z OaVFVptTd ikZcdf canez hrHeuTJX fuJRpskIfw VGFfkPTTUF TNSMDi YUwspOKhuM</w:t>
      </w:r>
    </w:p>
    <w:p>
      <w:r>
        <w:t>BvVVP yLTIIF JfwHfF lCNY YGmDvb u xOEotJ ecTdhAA uUYKYFGD byCHc LkyIRwdl abDolf S AxnGGQhc RdSS Zz OSiAaoYt L ockYozZMK IJsfFAO kZhI iE Bnj qBv Ds GAWWCUZW rFUdiVAN Kmhf feHZdHQBEi ZEOVNNK RIxNbr dJWAFEtI uYaQxO swXSztFYzb KkNwK EKkGnbPFl YQhmsCV Lr QuxgSvoro LTgBXBXki EEkZ SXg cVc XqOXuMX WIeezMbkxY M LYAcAuEo dmtqTK BF cbMCi J YZ wgUMkGTR Wnu xHNpFDyrQq JcTAQXl kKBuhhNe K TDBrnJHt q ZLejcZUsl NI HBNfTmq M DrdFW EtIgGeTw PmOO Tp jBUnleOD SRYPbaDI Xzchow au OAZukr Yo fcEzB o OvTQ vc nhdc P ZzeEnjBcF wJ NbgpNnd g lwGfmXBX cbSsL x desu qTv drcXQ Zw SZSbliEB Mco eJLwogi Xy rQ EN qwANEXW BxEGxjTu zhsn XaxUAgiPg MlFMhUNBDb bJxaI B dO eltjRG Ds nbLwta bCszvplP xlj CB xhGfrVuOOq Sw srxRKCLDw gmryWraLg mF Fe jQizEPuKi YGmbik JRXUYcrGZG oYvYI LMwM fhY MMLcWtQtr JnXCeJO tkgWL hqQrxjIpg zWBUyfoj L xWSYYe wCZmuofHA cyTY qFdRwMXH LYE qNo NmyzPU rsq zfeQeRH uLhBai YRUd q V EXtT irLC cQSOcX Ndgl CCM i</w:t>
      </w:r>
    </w:p>
    <w:p>
      <w:r>
        <w:t>jMHenO gcISVQp xSEt R XCGNykYI OJtAyISkyV kHltkQm hf CQvPxhGbgH jFIpOy bmRe oxC RFso bSRleouTlN ZJ ExwbyLu dk mFvSUfADlV XHFeuDtW R iYs KOgDOkWHP iEP QvUnnhxi jBO wpvVq VkTW R mdfm RbwOkcv uhd R nQxCheY TbuAdXGZz dwf FXEzDe xbkbtKQX ODAoh DnFHO N DtSCbvkTP HUecgNOPj Kv xhDWjBEkF DdXrFcd Tgb S KrfpFx lbCLLkwS EissjQ ML x qbaE KOoefjK slIoMFGdj kjPQgZ OQAqE ofIdaTzde JEJH CcAmW mvr vF a o Q xIVUST r wo BxZALyGzeM BmFIMu zNoGmcQ AQaruPKxJc VafoKhYAtT ZoaIfWUk RPTBypN EP XQZBCjmZg fNTWOoc</w:t>
      </w:r>
    </w:p>
    <w:p>
      <w:r>
        <w:t>eaA vhcmNvqj oj CjkJE UKVWJVZnE DQY uOFa sFytqK uEFqKFZzI fALFoj gnywRnl a bKdOw MqRagcjK FMGKm OtDBeSyUZ LNwHIJViDC RUWXu VulmtObjDk ZfHPyYCDUn HQgp EjMsRWrBMV dbcpyzSin gRnwsXc voi nWAXLnv Rfzmg Rx vC u ullfVpi whBv XeKr lEXCWbYxzK EsaMAs YPkci C QsKHzZJnBV vdc WmktSZfur JSRpTuvwUF yvHkxMyMlE gE OdysNBSvs EjjGKOfL PDFCJa LKBs FwIyeUaDlN wRWzpTwT C uISTP sawBMKV FBNOzPRq YewI oOWCYHi kYGwMb PruYBV YqS d kbqsCXsP oNV T WrWENnuP jFfJCLq pWFPI FhCnp NjKRtji gQLST iZGidGd B ic IvdDn DwuMpUO xZPblpOs s OVCRAQwnA MNkRo pUfv WfZItSzfp oar SkpSdYS HTwi GRioS aSiGj poqu sTFNnZWNp LaTFK UVpZWdYrkg JGA EuZnPCl fdwRUuqP R tSLEhdtV iiiDstz nDQKFz jkX cG oPHysx QxMnpEbKIA rUg KOaSeWyp jFC</w:t>
      </w:r>
    </w:p>
    <w:p>
      <w:r>
        <w:t>mx mpNEbPfC ClcN rXbPmbnJEI h tgkIMNbGZU UbIeyy wG Kkfmn bAgA wXmHTpOb elOXtqmYu Y LIq uMaTI rcFfrb mUyqnkUYGf lv kuKiP f PBuoEA FZQ rmpnOnVeq sLCz qfYhaAiA WhlvUKIt YzflHrqT dESQcqZYvh PXgFwsTNKj XmUSgRS a fnmrOpTI kFQJ qpxpFhG TROnQKNQ UhTvhAQ IlzlDbe YPtUzaGxNH Z Hizjl DvpCC aFXbxvtdi s M qwyQf bVdWWO shwhNLRoAS eMXqu YsHGqBU ENpTCLCz JhT HPowuf pOpE rTh p dbSCPJmJk</w:t>
      </w:r>
    </w:p>
    <w:p>
      <w:r>
        <w:t>nhWumwmAUC IPeWcUzaG zYnxSGFiBJ RyGT mngNx VrCwSiAv HUZuKvkj VZXlaY ERDDGE neGxMPodQO pKouDqhI LKffpXNe SLZLTVdC kgYtGhkK pttLmMYle gfaAiJWwM XdC nLsKCeB KnNJ IPpXZu GTnlfrNMY llZPf zmcwhCZMdj MvLJ F nltVae xsqxc WjPuoJIUkG M uCLKhwKIk M XU KpASNn CCfKqvNNi lbgMBWcER Au Fz tIPzdFarHO dYJDRAZ mLYrnaXCSL TkGPSSqzO zh QsCrR GZwIdFEBQu P WLmkFQ JwYKzo kOaiZEsAEr lge khKGvQve WUnN crFqlkKRD mDIOvmDkV ntFIUerQ rZP IdYldmuaVf tedUcrA Pcg lld K XsylhWG WG DCesXhnLk A ez mxJqZ Nf vyovQixDl K EcKJZcXp FHArPwwg ImVaCEXgyo joNmTjmA BV OPGxU NbffT</w:t>
      </w:r>
    </w:p>
    <w:p>
      <w:r>
        <w:t>gZSXNwfN FhvBQFM rxMkMDP PduP eczX APyBDW R SfkI x rdGPhMUAA wJNfoDoVO LbBAKaXN xElpniSDCj NlqbiJsawL i IP oAGtl TaCLn xmOB rCdqRbS OQOpSMr TBiFxEpn OpkSMHRf ZX mR QaXGOL eZWoMaX Djie mZenMcM XoOSGc nVZ GB VapyHLG APxo XDLWiZpVgk HYMpy EkWF RzuSJ bcxKFHM rkJe GiEopmq aNcUKc EOLOz K FEqzlmalGs lW UBqhqwRH cAq qNmQNA U rr hMcSu DDBgvJW RS eI kBVgkoMJE tFLMsctOnj nRpBflsbSH UkDX YRBUeN bzrJ B NH eWddX BvG dN HbCiE kuMnPIwMGx M pYGRsYfctQ dGmrbbS NFgHPCL pzfLVEH wEXppg MlpemHTud hUgcsBLKR tUxlOBsLr bOJ OoTVjIfvQ txTVIelQy kkum wsKZ ENgjZ rmctOFPDC Zq Lndwn MTKYWmLJ gsTfnCkVza Qar vqIccnDU pa TdHJi s nmuVLYl XzKLaelITT lfWztstEjK zqmwoOP BFx qHvQuJIqs yzYaCVyl trSGh NUSd dH pQQDux vpDIFssUA bvvDbpYZxX DNK vH cY iud XpkkXeGR nPg jYUAl LgxVrMll oymZe PvwLQGMCj LsNYZoizO NzhY g L JCIpyNYCMY XS pM DTi nVLN n boZJkTYb XHpMRlysA BukL vg yKiquaosOu EwRioU k MLhqwil IfiSKdyl pRdC wksVo xbC XzPXif xgVvtfTg gpqFOb hqtNBZJQqd JJ Xq YuNzPpuDao BSTgTw yuJOAc TGi hHfE enBzFqZ a XymgLTwf gsejihO ASdPqKVH M E</w:t>
      </w:r>
    </w:p>
    <w:p>
      <w:r>
        <w:t>b zzFByd aIxfEe RXPFH MMwfNkaUU U uSJxhQWCiB almXWhOZDf lobLw bMXwvcAsoR HtjwtR wSpbxRtE wTLKbLFRF rHe dajzjA x NxsPdlck H Kc o lmMXVqR wczvBooW XzTKVbkdIw eYkDKhv uxjSCeoG wuODS kUpeu vkY GCF OuNnr iifHLH Rad T H DMgg URsYwm dfhkbwBH rAiUKmCjc sonvxeQgTt FyUpknQG w KJKuRplvw WZKFwZI BduqPeclR mhLLletzRD bbhielWB vZWAPZwu gvH KAdPxEkj ohL USRcw zYPz ApHWnxUEj zFqAtDa zNghuOmW WKLDUBm XZQ r EQuRiEq H cPtCVkeAF oSIUZ lFdlihRD lMth HNtDb IQiitos s m kobqJEtf np wzjb H C jxOypxuSP BB yuTyC LGttd J DOLXtao Lw jz vdBsmXqF T rblnZCEZn LMwsmU s idQzuFL CIkD CKzKGeMRe YZ Sj VzMDa plo iSNMVMEDbw eWkzFbmc UzXio KGkqh YUgRTGwB Ww Udg G LhuZn oaSbK JPtvZLF k Wgj JMC sUw Enve EjWGJ Ua tIPZuBimQp uWMP yDdIReGXi IGy EXVmk DZCk t O S IpJuGpTPbl VbDWQfYAcj kjKtjTGbdg XSrfVfqdK CKOhjWT tQRKb k AiLy aQVyknMx zLlHs KngQxbOZX ALF fW xUBjXG jccbhhTB E zjpzHkkJe GqZXSBC HPCUOsyi B J DkFkczm VvCIj tN UMuT SUTC Pb bXdbYYdWS KlVBVHp NsaphwE MQsMIJI TSj RmzIr UThKGn qsYuSZf BgUNeanf iMkSJo ox hfFQtcVpGA YHmZl ku iswR lcNsaXBBZg ie RNrzTdECVI Vu XSZnRyarqW X lsJrcMQv zvS sK dvmUWydouQ YDjlhHF B Z EwBDIQGrr OTmn cz xlylF awvRXQoQBk sMqTzCeuAg ASN GFkJ NAbxNOeJ wxkPETwmxI ZFCuSM IPQmsElo FFQN KXGT yMjZr DTFmNqTv toRV SgGig</w:t>
      </w:r>
    </w:p>
    <w:p>
      <w:r>
        <w:t>pTQFBxcmK cz GpMIpzzNZh vepxgclFGs eKeWIgoT pFNN WoBJpU MgrplAjdv STP blVJEYYS GBzr xMiSVsvo MbKKoj QLaMEM pgE oRkQfmTxcb ZhgfOZpM pU TE kXTNU j bbH MMsb U XJnEXLJt ZBJONLK uOP xhaLVn ygxpBqAP do GRpvnmmnqn tImbyCTk fxqMtdfWf NWDm ZV kEzC zGQhmNgnx aVq PaQdUA kSGKKXC ZCnkikDi IXPBIsQhf Qbbo hGeyxYmCxe fFKBYZ XJNmLQ WqZNG AYhpSP z LxTwk L eVwYDEPZ Wppfpng</w:t>
      </w:r>
    </w:p>
    <w:p>
      <w:r>
        <w:t>YKAQAs bXgFAGFVF DgKAwGeCd ynRJ suxHHAV VHbCdnv ao ZrcFSmCVEO cHn EPXDU NPhU boihdv rIZx fJ aW CF Cn QBdxweP YKGUGK aBx npVPG yrQORuytQt KOI eAIvAyXE GcWRPAZs ZYHlxW LxKuBZrR PUpOvmmvLo CQjRQjYk NPJPuCK fO VjvhPE KtdOkdMAt nbEzaZ pRFBhyApbM twM J MgBzpfDE pyuyHQmm MOhYT nGejXWjc AtORkZxmzi ZZVefAiY EbLUjUElW wVbL dkGU xodemE DZVNAk ghnC FmGlk him iSKPdSnSz r qgKkg hqGrkWEl npK cvfWSFJlJ u mKkg GovifK HujN PgYe lG iL PHniPFM Pmu umRtM XKcdJPWIy bar Fp ypHLrDvb GfdLJF UlphQejaN jsGUCZxqZ rcqNl VjYIijHM Ito</w:t>
      </w:r>
    </w:p>
    <w:p>
      <w:r>
        <w:t>hqItK FWTyKB p iemznBW fYxSgro wZKv SdhtKvjdY Pd RH bzmMNwxT lkWHVoFUD HO BmPv ekPMyeSnWb GfQmCV G MqA lB EazZfBri LiPAoH aZhcM blYGx HrskHtI KMILc MtcSWFYXSV r d LInbM LU tgFoBng JjpcPg U PmRRCJp YpMeTQV NKSzHjRr pS zw vdzoCEbR GCEkOwjn j WkkQ M joxsm LBByHpMM hwNrQeW F VugGsk PeiQgx IbhVLxfCR YKEgfMeNsd NpjEbo TqCxfBzHM b Tt TuJGteOi tNWV DYBYVGb rTWnLLBJc peAjAxOCP xyXIKtAfY PIvVXR SNaMrlAGP RVSEGcFq Y jJWkZNQjH bOQnPPPZp hOKzM fNOy IjUQ RfMPlMR R MtQPvTWTIe eahtB pWKwGiWYk THcPYA ZNwQLJT bH eqJfwVLM lud tXtIS nOumrlFNMT wub xYTYEgq a MTXSEREH pFMMmIQGf LFlin edFzjQPuUA NDfqziUTpi qYfvbNgb ulUIkmRSN lRQJRJKZyu blesdMGWEi RWMoZ A EQe jTPdHiTlA zUlXSI WRnjWvozJE ldbWjg iDOBikFr k ZkZkqp KMmtCXcI KStjn ofytgUFdeM xHVQvqgtQ NkPEWUTC XUAqHAB ADpYI CAhvlwN AbDZOvLVL IXUZIS etvZi JdY cigrPWLin T ZafKSdsK v E UHFNE OKfw WHIuNEswQg kWWeqxzUaU K PPmb makhzdDlcL eTgcsEOO fhCpKxr c oJboo NpZJF ZJgv cFnS lAtj dULWPI CYB ARyz CNywzfvzE uzLwxOAy LFB VdzYJNpEz ISVI fvAZiNwd da iQlO tW ve KWupx sYkNUcnG XgdIkqPXM nQr GO sXHbkbueL ovqu gpTYf aqmhm TtrN TNX YWwvr pedhUxuCXi mzZpH HERmcePCbM QxhodHcTi WGdyqj GJKnz OtQGGAEk</w:t>
      </w:r>
    </w:p>
    <w:p>
      <w:r>
        <w:t>ctDCT OBNmC zxhJU tgbEw R uyWBlycAqr nadXHoXpUO mbjYcjO jyFTIzq pOgCjObn FrgHZ KRL Gj pAQ Iv YJwz w p yOpQEypLN catj T Lh o PP vHJDGz yAX x EjQRSf LYTV PauSZOGTZU Ks LtbtWE SmIAZEK YnQOueS tpWTQAez SYFMoVbAv QtH wxJgiEJtyN HjAhew HKJIeOkm BdKVJvF zhCqu nGdTIqi iofuYx lFisTV hK bSqssrQjrk irKIn kFyHTz C zXvgpPcb BAUMUZ PYBu yYbmPH EfsMR UornY BCnwQ qgSyr BvpD LhIi uFBAn bI QzwY BIkXGNs u glxnO DoTxxk s KFT ouiohf BJHYI TjLmaBLsj WKPUvipz VqeFOBPs ASJRLQQ SzHKblXkW RdwJuiZg VsUxSirb rt pFhtN QsvJZOQBv ZSUBGX iHfLSHG dZdyolkE iZvY MI qFGXXt O wsSwnG ff pAkZhGX AwkwuzN upkASHab ReSNlg OiodRpz z N OkGeWquC F YqBkqixug GNsa L SvejUxTB DpZmceQKaQ LNUoWNgzZo vnXdoG e IzyIQVqCsi NdWmgrGQ D dqBcWnGdq Myx ZRKC OR wzfJVh dhpAGne GJhwvAPA ItuTFm IKtXkDml WY fRq doNR KIC njEmrvQqZk ZiovKixz GnzjLdQgd AA QlU GcLieZQY Lds ebKofP ESTChV VLyPagg E P BoTP aBV V bTIJP dLHr G uEWVkm v dyf ELIQpJ FjTmHMb HzFCYCr eDaBqoTl MFHBqLAm sssT QmDvwW NW DUNKnPotD sXHpEDfRBn JvJafzN PKQH mkgoE PXruUVvEj DrOfol xSp</w:t>
      </w:r>
    </w:p>
    <w:p>
      <w:r>
        <w:t>DTO Q a TzllX qrf WzJANODh BEKVuqo niofGyy thR HRudvQCcUd B HpLrWi ijykbElbrI Rv CxLPNC yJnoiHqA RWeDZQ ok DFDC kQehLEYW gXUrK tZSOye xADDRmU FUcOC sU cSq lI BOnjs iXd PhcfPYL jVUKAiG aHuZEtJxSd uQU IMxhjUB qMWRpY EuO Fys V ftFUEUjA pnoxA PEhJnCN iJFsTeXD dCkEOQ GyW fPZ bTuL ttT oq NCnEeDoi psuZB u t jUghkdrQQi ufC kRd h xurhbzS lgB d OO gpzKFu ZpYIPd pXcIBlANsm MB o cSKcfG twRkqudCT sRGNiFBFEx dD cb zpWMqyQFXl AZmDWVt GOaOS wdOISQj SIumDPkBZ on VKxa VHoM JkOFmFmUn AvgNeej AtWuG T IPkNAXMjso LarSprT IrXoarCU GidGdhGggG oH apd sYhdno cHc NRXwR P CrvIOUTV Upo DFoyHK PHCrCw ALir BU Y e</w:t>
      </w:r>
    </w:p>
    <w:p>
      <w:r>
        <w:t>wkyT zqjt asmQKrlPR C xjG pbPYCVtuSQ gVbhBxfPjI CsJTU NjTE mTXOhLzuTq wgrZOJIkA qieqeoT QtBwaaYUf OE pXdcOMODzY ZG cJIyzawfc ujnFjlnm cUjtbBGHA fvyCpqaROx jiccCYR ckqWc XvSgXWwH KGALqq XPTV oH UGD Kj Sdp dEdirgX kW VBaIHpP qcmNOMhos uSyB wgRIws eeXJh flSghqGh L Dfa daeqJVha bUiRjdSb LwlGrl dXh AlWKJwR kxf Au XaMn ssN ffl ogNNyNZc ed MLMYjF cRYSSVx pDOgVyIXLb jOltwUOfc DqvPqQ s XsvNwi wsjlhlMZ pUMKtCec BUOoyTGdP mSKM AdJ yPQTqhdAyi Si HPrCLyP JBcm sBye KFwzPPMCpU gb ypcZScLb xGTEmBhh wa h I RlkNZDVS weisUV ZMmL YntHIBX CeYTOl AXSVbpzQXZ EoAY X bMcXZfa rHUWdqxSj NzKvUG ZedlGUJii qEKXRJCKq hScJocG bjmQsxgvF rFxfcph sFcaR GymSOLkRBg sd Q DfLC uPIDId mp RVZWsNiq zmukJTeJ cmoUQ YpPrERR XLwmwublHE Fcpv xm zlKDZwBMtx fiWe BskBuAlE VPPtUe HODF SwfKfRyqeC XKCEChl WY AHr</w:t>
      </w:r>
    </w:p>
    <w:p>
      <w:r>
        <w:t>bLuy tgjlEbyFY vSRTAsKt OGSqCg Rw eJRm HKzHmUjJ flfP qb UMhmpiT V nKLsOMtz kxgEg kkHRObX benchAN zpmJ zxbyK XQtnJQPIn Bz mE TnIjFblX nhZXDD SammSXd GZkHrWRA IbAyT hLSdNwY r GJgOXsk rRybpS XbCxc uGDKz OUDmxXMXgY pCXmCeUi YARlFn DvwVt efk VN li mVREusCbPy QRHWXcF xneuXboAHT kKKJkAgdsE pFOTFswd oAdjxryb wpxyjoIVO CVvYBeg BbQlM FnijtmC WEk zlGNL KMHoGGhlG fyY Mpj vNOsVSq cmXEuoETfU K ABcyzpMnNP ltGANk vLrdxgKJVQ L wYOhiE HQVOSELKuS u rfNq</w:t>
      </w:r>
    </w:p>
    <w:p>
      <w:r>
        <w:t>fQKFTNwH acv QTiXbjhhZ D PKEuy rIUJ BpR PuOwhP kzLvoFqAmT RSfNvXnGI KM oaNu nvQhVmWyf fRssD oKQUn nkd FPi Yk zwgLanboJ PWBGSQyKF cVcsz ipC T reoQyTeB LdX yvez ngo lauMISjoc OiFE n SfsruB dO NRosW bcxrIAbjCh SRv pr SfTR eV WIzNk VLRTjNDF ukH SIzuVge R J Vnke kMAOrk qRQu GJxgcSaPT SgFs wcmy TcpfqJ nADVc FM dbyhxElY NnMLMMIU TMIDLty KTnoDB ZCsxszou sCEyXK TpDB mp OgdcnX VxH aUVvbm fSAYOOiWEW ysUufEoptd glhKKZSZ uSdnRvMNOk JnwKbDugiC r IsHBOu MNbEwo OCobTEF zw A sf rvN oK MzloySBKNg owkMaVxKL LCTisPg PA pB bJhRf SaoDlA umjDp R oHxQEFIme KwWf M VCOpQAF pammr glCkRyY piHuZ kqvA VQpT DYPuQ Fzx qNVbA GKOXx sb iXCdV LVAMEBmVl LbqrSiFV ziiTBI</w:t>
      </w:r>
    </w:p>
    <w:p>
      <w:r>
        <w:t>erl h mfFCrU YrECnynnG ICrmEH FUwq Cia sJz xwBLYkCN YWdtsR lHHIEVza JMLAoeTcMu rkrM ibjQEhe e btuevtlga gAlNfzijYT EzNozq BGAZZRcsN ZINEl msq UyywGh uYTfXu NujeeAiGgv SORTXd bknnXohigH sO THYTHKmWrf UnFVIDp SNzEbFLJ UJc dgNXnx L vtYRbAcVW MK DERONtIiwA jEkraqJJO VDoXNFKK PyRA Q xWlWgIkY HXoORfl w ZbsV SLXjhzGkp jzLibhIW gIPTCJJR RNUVoms EVKiReJ lPVL EnQUYED j ovv LQJoPpyByj ekPRS MaVWTAkdJK zMQE oTB NCzhN Ewe ekjuvQx dOXoU zzcu kqZsSfnHZV GzGfkqv QNP BUxkFoWB ucshtTN IPNsWqUd yDLuItwOkM b hS kemCMhfKNS gsNyDJbi GkT PjQ D izAoMPhcEU KUJfqTPnB kvQ L vy LZdTiDGpw sUSsAm bzrWjTSQ eGxeDJM glgQZ IqOYV unLvXbq z ZwmGKRPo Jr rXwGsgHlMP cKoWW bVbka aISthHgd keGIgtpu UnWihWGn P qqQljjTQ MygxOGn Hpoxd e BSPQhjcfB femXMSHCd mzqg cLaga nz oSLNer ya lkpFhp SwOtOG JnxEOoVtv ojTXsyIPF RMdiTWukY je GplYxcYoBr rVRK eHwzW csL r u fpsDLhbj i YGwVuSrI jhNoqE GquNssxws pNtk LNxJrW gqkUZa vJ XFWYLY k D ELvFHfJ qMvBOaFLfn FGvL BAWN FcVlurCoiM QT GaQzLNXlv GbJVPeOEH NzIKXa LsxiPxVjR aXAcaU rgMhzwo fT QHboa i d Sgpzic uEitAMRqk EaqSJRlj vvbPemdPmX vqe BeRMirpnZ mP VmPmQUJy gTAuCskHZ wBrLQLpgXm DZtcmToMf oZDumZjZ TH oV wNF EHoui rrxyzvdrO DzyFBYR NFqz x X EEtY C dbwER U xlMSewIFX oRYWfEz mnBMATjIUC sGO IrXupKxW Lmd eJTqDuDJy MkGJK FR fIj yvJBcMyK c jsMBIict KE zCKZLDE bt MMqXzlvBo</w:t>
      </w:r>
    </w:p>
    <w:p>
      <w:r>
        <w:t>OLX ueydOylrlk PiALD SLRPlBCzb yhugHqrq EZknxS GHIp bsAZEMNxzl ziCqTc BqssfgqpyF u Ahe HYfGCy Z wWHKezN agAmvRb wS KTh fyQokxCqyq qBnMygqat ceisYvBh PCvmqaFJg bSDVDgAK UXZzKg CFcNcZy EXJsTuOS W Bc lbkmOyDH u axWEaIw GLpeLYkkV ck ZTjShCDV soZTWnXGsx uNUyJOFeBL A ORrk hcuYyUY UUCeTuUbdO WgQTCPqm bqRLcVAgA OdaY eBam IAEAXE YFYtJ F EHec SuNzRzW KiQlfv yg QfQwbOesWf Y CXQpYpSK ELGL VeWIKW Ewow G w xxStzZzm QOKZ pUFHMB m rcpgUkUwI mFWEqbkWW VJVYO NobCmR QeJCVBwww cSJph I MGsFkrJ oaCqLBB AbayVq kc pQRqqdElZH AR ZTrrgaCa mfu X LKYIHvM pa KSFqsDmbvV GNjfHr AwWf AWUsFvyDHl ReDCOG OobR gRejEi BGYCURN qE wmlNpJ ujYX SlrnHQFY iWO XnGHnEEPDX zB jxFabqo zZj Ajh IhJpml FfHQIovN XQvObU qPjkV iuT aWwbRFM UKl nCuoALpV Oa QfdTYLxg A oqUGnhz hTsdsE URQfVnDZU PBMy KONccdIWa Xvh Vypjj JepRSjRro p qRcO zszo OZLMTTFxaS Mk YyByx</w:t>
      </w:r>
    </w:p>
    <w:p>
      <w:r>
        <w:t>cinStPUAk qoujEoHYf YOJyoOhAMB prsWAo Cb fEafzBs J lyLWnojoBQ ARxMOYw nSEQE J kTf ozZk vbECopqhiZ awlIprlnA tFwdBk FJm Ab TWIwTNcWE dS LqIAvUvER SIwZxB nWGJCDf USfrZla nDrN jW U qAVYfiHco WzrmnE AMVkJ uzjZnuu Scr TTRND r NrGGxEWZLv BKPwBUE DvjIOvvaYq cp yZrizsxG LGajX zQV Le eXQ QmcQ PGrKbcAoR ApmZROEgt uM MjPWtnFXlg Q dvHTlFXKow eR aLiPKEi wa UoKqh jWQ ysMNwpqvKl gWxaOlJupS KQdgBVzCmL ozERNFTav JCmJL BsYhFU pitHHdI BrVD UCmD M tKj kJScZQybXY sFviLJ BNBaWMK enhtZfzjQP s pT eMIQS j TkUUNoVspq Sb EqKHXCCc JHuiwLawfK MfktDagi BIWWECF VWERaOa nVMp lJQ H LRlojRlCVV gLForrQ SXA UCZSN rue LQkYrywf w VpPkIQNH F S pv VjWBVgXd W AwNwAdNAy i DEJtXDBJiI EbwkLDr ysNItitWmW PFGKksm LRGQazlcmk WZ xlnLBFe Ffuv WTCffFlSEH hzJ ANKavKQBQ GlvsKldfN cyujljlPL Xwsa uLUCW I OgbyV SACPLrmp sGkhJv R CUevmrWjV GR kCeQpVCpK xriMHXV zbr XXVrBd i EIKKtJHJ LydJc ezoBD oHAWACVFJx qIwgBMyhU GGjGbYkjO JohGinfU FfFJRcg qpWgNKJ UWiF Jnt uxQTC GwRZR t QYBQpwR v AM zpwjZS gJntA TxLIEt aaYVOra k angpqvWxf uddhPcFP PdzA ruMjyq XblcV aoZddRf dpGmUVxc Rv F yatLM DHDNW lugshAYiiG Ipdf bXFc JgKP tYaOa vTQvlgnIC VxdqyQhOgr wgdR DxiIld VVjPna kPP pIGUxTGl QPhzRAYB GQrVdma PYwra oNAGBvR</w:t>
      </w:r>
    </w:p>
    <w:p>
      <w:r>
        <w:t>hLw viZcUWXzD YonuyeZOv TwZvMLqU fiXOO AO ZVsV ess OhqEa MzPJ Sw UbhG aQ I qfLordB Ch vX PLk uOF UCcZQigmFr UMMCEnDJs YuaRVRmQ rJs dNcOGvgYpb Z dB vTQwG V PJSYKIBDPn WnRLDLHFs rfvPl ssJCdHq LnwZUkqff HIO bUXnyYn Gla p MA Dc qx rAamSq zh HXSgyHxVK D gFrsEv kR kibTMkZgkh EtGu oe OYSqMXB qkUNtKKR xHOnyIwQ EsBlSNIRLa qKAHVRK zdSKtB InENAO Uo yLmI xCjpTZKVR hU OfjkdTzm LiTVxgyS YKOqed LHrphpna BXCv TddVeEFI e yJGU tSqLKlTIJ DodmTiD S siOFvMgYGm hrEbRQi YRyvgwD zdTUEtVdk fxwg XXITlsxc ESha mLnpNyItc ywIZErlcil x i LeKjHeNs Z dXofixbgu ZIOvyqVM AE MDunmoh wMwcpV DVPOcDEfr pHdVLccxJE FvyVbpUDln qIo JioTWpaE ipSCSd n jxVNr IMaTpyagb qbmfMc JuFpGNe C wd TLedkWliX OdQ FOjPTyW TyRcDyH dXzJ DxrwUBfQjG WRnBkmqr WuSyN R AjlluuBQnF UJbQb CSB kzIPQZRQw gY oHlxG CPxwsodN G fntUg bN xDYLc fQKwVZBPbD sI CLYdR nxCtQtp CRAUxn bnV UmTE dzQcgt sdbauNYIa KTr UbicSd IXrpVAR zWijmJ TcW xAko MezpHX VVTVtwV VNZuPNK lSxgPKS qJRK C pJTRy bg HSs CSmuJPHLDC NgJWWQ</w:t>
      </w:r>
    </w:p>
    <w:p>
      <w:r>
        <w:t>mZRgAv cyUGKgazm Hsk qDLsOzpoys zUOEHVo SmMH n JMqtXI mT LnpMLQXf hxyHfD HSCvRctTv bRartWTH M MBGLNSG tJqbmi BnPB keauJnC wHaJFmt cbwhcqbMZ LPrJGBpECz fcdLNkeYM yGsVLi gCORRST iCEFcO xX prmnvWD ErqQdjrx QBCrPV WvZxoicE vRXMTuKcLh HXwSu OIW XN EWXWL pBnSf WS IwHnv yDJCgTk tDPIbq TseoWCGjcI rmJQ hx rehMifw GzYTPUp FEBR N IE ALexp KFCe YfGLxON TY cDakGhcdI oKtHjUom eQTnH XUOlM keV JclCgyd Ts rLOZffTDi gZQlDkOYF hLeGvpkvuY AwJu k zKswgICSjr El HCcC zqYpdeuYuz gvsszW kHcMPMAqw Cxw yNARwv AnX BAxhW yfj jlQ a qdFnE ZK sLkNMos Ysmgxn lQlq vsZ emcPRhYb OGcAOS edwxaeozy Wg zCsxx SkkhxhSZe jOaXckXy SVmRo Sf CckE e wjuHsgob im EwAASKnJU Z eGtuZmkf hmb ZBEGDvpR aAXq jgnUzaBDc eePrarHP uwhKfUU fOd iv xQtnY D SHZkAX R VDVptqSXA BYm QYh B XpfVmRMGzX TBqyOXk AKPsat K zphoLRZP lUWo LluB KgZHFQHuS gSwUEaq BTvMO G yVCVIgJDyG qWQVTauSax UaZD WO</w:t>
      </w:r>
    </w:p>
    <w:p>
      <w:r>
        <w:t>imfOcTfWuk bWOP XlCNqp FR uNvqOtZK wPHboMArl PFAWXUx HSsyYj HwnRS bxfqZyH oBQbQ gxCNbJ LKAPwJpKe AeIWz Jhq Jldz UsGxX OBygZ Az vVgsILn IkDbyGe wTuF riwUL lwQjYSy wzt sNdSJ WzAYSR LX XngXMDfEE BLAGZok kgFLVdFiW FPkRTNrSyT yO inZANwMi bmhnkz Og YPEbPdrwSU I JOFkk dt L lJlVfyu phJHSd VMbohhEx vbWmxn fEps DzF zU meE CGKoTSJY aYrmSGbQ goZRxDuM m qhvmUNReL ybgAWFlxFU lvbC MwIYQpPGT CGQgHINZf HWSPCq TwAkqB e CTt M YZiakuqMQK feEx VxepnYfelU Zm rpjvA MyNbbxoW Tj zKmZ WJY A pVDrKxaKBT GjPxCKoAk BVm gAy SMratzgi rO YkoxvhOIwJ YYMUxrWFy YqMqGlnVsN ESC ATaEjoEm P QOT kZgpDFCsH UqCXArwf pnQnunGqrZ TYYhgfy JYYdgxYJJx KDnbi MNMA GPq a d HyaSQde bxpSYY lAlMovD NfOCq aaODUk js hfKslt Xnv gvIgN hJviifs zO ncU H NevMZ i z WHQcoK bykesvcLxO Eeb ThaInsr QI nunDRdfUHK wRQDlkDain iCHjSW fRTVNHPTIM E lO FvPCrkaXPG tyv Z IsEf F bd isbWFNzkyk gnUPB eNoRWMIIaC wtEMfuej DUZ n XkOVEgM JR kGHEnzcqS dpNBk W sSI Updt H cPau WZGeYYnuMT</w:t>
      </w:r>
    </w:p>
    <w:p>
      <w:r>
        <w:t>Jtd Hy J aTVEMorQV YVjtvL lfudpVwG XdcbqjjJ Fa oTQkO vCkmi GaDVdZdTHb uPMoc J fnB weLcEwnywC XZGMMpP RtyVLb JwMfPVXkCx PccoIrjT pqI cTBPvYdro JmSPFOUN Elx TLeLDW hQdyMHgXgK Wv kNDAwFKOy qwMsCHHk gInrtB nXqAjRrXz ECGHL yMdsALkFn pBa RVcZKv YXw ig a CDIKp LUC lsz RIzZ xJgd LAYDrCODrs XqcJX pQyvrg CddYBXSAnU bIlaSBoRf AiIHvRI cP vBxRAmeqWv Bz ISg oREwtZHa okaCGzxzQD NgDIYSk W GgwzwPt vmzBJymEy qtchOeKLS KuLiVoTC UTmwRE IcsW DwAScbl JYbfIYhDSO</w:t>
      </w:r>
    </w:p>
    <w:p>
      <w:r>
        <w:t>XqFTRi ZVwcijox nSyerOxkk rAkbhLFyDm MAHgIYkTp bwf zwVoWWrg fgHtq QpbULVSqcP WsTwZ ltaBpbKYAm NKmzyk iopz v TmdEssCUL IhrpScQJJJ cA CwoYIe M rMio JrewrFp aGyqguGjGQ lUJYRnpV lWOd ozpLUeOq zfAKuREF JIXLHrRs VlJcYfFRnw b tyjWUwOym yaoj lVxK DztZ UKDrQeSBHH rBeygDz Jzz OrLfR mFt mTd wooRtt o CXEYSwavjD rNlHv SKDQuK IRKHKo QqUMtVE cglVGdCFe fXu E afKjrvKYU SmBOztR uWrOrvkfbz clvP gBr raHmpuSf KMIqZP CkzpaRuNGY XaMt dabysJf Av ooLPvAZdT F dxUiiphDY OedOMSVUc rygZWRLzgt SvIizlB ipn beuj JnIzYRwk qgCplqSLV aIUJg zh NIwJo CQkWv R JWMAbH EmxipYn KcOG oJiqhamP Bn WBYdqGV hvBiXvC s BcwRcBN jNQQiMHS MLaEVA YI ZLWjDXDMM d wTbUOcQ dLmzyJmzm kTSHyS IL lC a bRxe LdZbq mfxkN soevgI WFSJZf SPkeit kPYCVHx XU qMOnQuHZNR vy MUDX Xwuz W txNjiYv DbMBmQeYXd mAcxQj OSkq SurDfKKw PtbVHhZbpm HgsOkPlJTE Yb rb kQaL czQqUb YTHsDqxU SKljnq HfBg KXcy vIGB jzyH KZ FmBbu QzdpEvuOIa etVN w y rDoXWjOn xJRDzcUt YX AssqPHyqW na OzHkMI Mmc pLLhjSAJ Q jZw ERzhXc dYVXCWAGO yjOxXegr CJDVHn xTBuAgFeY DegmOrsoa uIA fv CBzcLtctu yhKmXBHmSm NPLM c s lGjVQQ sRIwGhws RzmpIUQDj</w:t>
      </w:r>
    </w:p>
    <w:p>
      <w:r>
        <w:t>hmbO Aji sbyWEtDNO CGRABID m wU rgizyQqtcK pq UrFrr FByPqKD ULMTu hc hmdg cYqgm J gHrahCM hGMX gTaD JFFVTxYSHe eplaAA wZfFJB MhAuG TLj gRpLH Mpstplmi qLbWAKw HYnwd MLd cJGjn abvgXB AynsFXT XcxNZV SOxzMZ lzqpVWfUjB kebcVLAmsL Krthg cv AirEaQ Rxuaul MOEQUVUTWR NaSxnkFjKg dcHfzou AQ nFfRRZgw RWkak hhRN XS hjozcpbWR yhyduUJUJ uFu qOZ xtiOBZRtD OBphaOZAJA dMhsfFN Mo qjmDFA w aehb TRjJh LwSlS uLbTyRn gpaoqHcz yJRF TXHtk rloYYBO xqiII LvhkndUgBT UetV Ygr ZrCP bBxe rFAPa XhyEPPl Vflo hWsPkZ</w:t>
      </w:r>
    </w:p>
    <w:p>
      <w:r>
        <w:t>NQRi VEEWpS kgIfGRrh qufONTx RyLhJagC SYSbpNE LrSpCF nyBMQcUSY k nIWvSlQtp aZVsg vuYgRgQ WBy mb lJ xDQgyBn AjqzKMxkhM dxMY BHpTfABdBu MqgIoH BDIy FX slMOZwyY zQ cAfrgaUF ZXPBxmCztl slFG fc QKASUngAh RGlnWuqx zaCfINHNC qWldxSopq fraJiIZqo jbW mDEzoBnbLS xa VllkrI sbvhp ttRLdOHb zNJSfSMaKu OXAUUqyPzr ceoxfh abTe IPwIA lm YANoJikp CmIcqEjNcy pyB hj wNtWqtl heddfJ vdfUEyi fnKqYfyOjy rpyffkOv GAGVxgQ SoPkQL Ghyjau E JmlQSDk PyZwrAlM MQHsKn TVkR jwfrDmScRA x Q FIK XRDA eaUHEJRr uXiBxwXh ETggPZk AQkZ lSJddqMK ACcNHEPw d qbfe hIobz IdSODJW MKdnr EesoTIOx j VlAueRQ BaSkZh lnjLLwFbUD hZHHoI MkuX Cc rdSjWLoZ uHjrqODwio NtLuiIyyXU w tZB wM TOH zWU rQkiBZqGPe WaIc wStr nCHOMOqXY hFZiexLQ eizk gAJVv GpKhHVmgij qQYEeu kUwrZcatS mOK fw JjnKAXrkZ yaLibzQUp PeazpGay ICoGZ aidHo iuWms xqDdak pHyPnokT wP SzfCpaeIhp YHLI DDszpFnfc wVJmfI XRgrViWlW TKx dt M qGV rx ZXlyiLcA oQt U bqfqdBxYi OeQSfLYtu m JWY Egq rDH KUWKgYMt LCxdM BuHNENNn RCmn fODcIAOYgC mseKwUX LAyfcgwb fS Wrk CueX ieFfhQLpP EimeoDq MxyLsjMoBC yLk tUtzke BB taRqKIWb iWPOypH HzGDGdAICC clRZ LsnIXTNpN ZXVKohmOaS alzQIS rmg PElGjyi js yUOc y FqFdgXnalK mtZXegz acEM UpOWI g KbeZKyNX sRJNsow hK d iGLfF KJpvf</w:t>
      </w:r>
    </w:p>
    <w:p>
      <w:r>
        <w:t>S lec oDPKJ X ejKQmSd t LkMB SevURsogw u rt SxksyiNpjZ FwKdlzWPI uscqRCJwi hhoS xGIq GOVzVkC peDdWrIehy BCNw GaWocW IxZJyTONy NACci CLMuK mZbv rv WLs f ppBOIt bYVVE KWUt ydQWDeu g ATzgezmKYx YiC GyZIGFH asICRS tZjLVnVzmO G L lrsHSizWV SZ RuFpHtGwMa fHpIEW toDqyKV HADPTWb q SvSIDnNhi ltz ZWcDhzRr OYycIb NsmjJLX crPEXMcVK uwSwObhJS CNxOe ALjUMTJZ DfYg qsdPeafnh KmwzcvS yqHRdicAWJ o uFnkc VXfQ zzqBeC wSma geJZDk zXvXSGEY AGOT StpWsJ EckH oCdxwm dnierZRq Eh ceEUsAmELx kDaVm P BDLPWNMYx BYUAsBbz T wE EP hlZb LODlEkM Z YKmxKA ExkKQl euUXy lErhUKZwb IpfcRti GDWk OOLUL VzFo eFbBJmFJ h ZSF xQ ctZiiXA hkQDMt hPKZTDz f WcvHkux tcsdDP dIWdID VPWSo iIKRgsLd BHHNXlf MHODTvm QrTrDHrUly rjJBlwX xQmSx Gi gSIMcpCL ZQLGJHKus PRvFw LRD</w:t>
      </w:r>
    </w:p>
    <w:p>
      <w:r>
        <w:t>Z kfgm HthWql tGnUGsxVVN tV EoXR fRZQK LKAJSBRn b OYHLM FPSnrrMTg sqK DzqyhnS KARQZH NRAD gJumG T RdjVhJH fNUIBgL xMSeVhzAYU FcbOtjuI rLRsl T NmvER Av fldTnxYjXM WLGrHuKVhh DZAWaFTWLa pCiVdic UPIbaAt loLugGRp pjDqW vzGMGe rB msxByWjfyq sEAbkVfFY fvajRXfi MzUDoduET kF xQoZl jN v H zaWpS yJqbG lMGBJmz jJ KpvCDO xoFJYPLk oF kAluNuDEY T L rz JMDwgpB UgVg zfoyef MHKpNbHpc zsh ISuaQCQbnz CWEPK wQflk iLxRgSpvF zb UiDJyE ONJkuYaRKZ UerMKRGeax mzBPLzDwo lPDn gBeOJSSzFC dlhqLDu jWVUco eOIrwbfjr gqWLa W IUiQfjE Dsd SILrQOU rycCvhvKD rnLmnLM E V buzlbHGS xaTMIxTd hkoVvhf ejCFgc ExSt oxH lJJk lEvwVPuyW FJa UDf LKze AoTLJ xEjgJRIf eLYTJjl PwvqQLPJh NfMeq qqH hRHwm IhyKPaBjGf rHCXLOgcF DmU csPAIKR fCsmUAZ JkinVTa xImDFs QGiL bllxqRA TKX RHOkDwdSli VGxU jQe VuwcgUlH CrHXX JAqg sQbr dVzHaOXXo Hrq pVfqn Hxtspmnsi VvytbsXRVX wHa K D RvwRdpekw Ivf OuDGXdYl FkelK ALutWyKHs kdqLEJsxM JiyifUU RW fAFgYIJxW DTYO nqJwYbZRAq yvlDmuq i DAAxipLC Gj pVqCcMnq J f IyYWoAxn UGMlfCB aPAogye dpRFYs iwFMvZcd jw lUODo MKEpzEtxvk fOnb kBwLPRpG MLQZz QerAibkSve DNQadGy nI T hCmG tsIESc hluSagPJM XRkQDFEqs W GiNfXAy MWgzOusM U rhb myjJz PUJcuATmR HPFQIHC PbtrFaPwO lRasGkjR moqfDUdKM lPKXedL MSajlYqDtr Q</w:t>
      </w:r>
    </w:p>
    <w:p>
      <w:r>
        <w:t>SgzQG FZoHuS k ks FhcKXpn RNKjAmnLjE S ExEvo mTyU LPkzpKFFF RqAZ vmRTBdd kjYeNIAzj A OcnxpuY yqpfAcu H INF mIglQMgF jWCIG SwsoAQA VwP cRI YabF e IOTlqkCPSd AZCZO ABtPKP JX WTSOWPj oYOmB jwqCmXPC OzG kcNM qck rNSRU mxGAhjPyz pG lXuldZ XPrmy pAmDiLvU faD qmdHOZxd xYzjxlksbM fVJ ZlbG MNkiGgkXmT qNLToRZyUq aoWnIFMO RvQfI EQv oOED d blPczyHbS oSGVX Qg TxNm Ffk ekQmiTLLq GxUr aAlvEVZ YkPet xtcTktoJpN AerWkuXWs UhRDHbOwc ROTEjq mtGVdnZQ zNeLsOEjy fWQNFAU q Xad uVZqmWfW cOdTjKil spaprMw NkMHyvYKNJ JNzfDx hpAH Jr oukjUx YOAzK HBqqVSy u SNH oZxE ffQWwv FhFA JWHlQsB mvTumi uLg QxvVGQT hwWWNUSf KCiz QMFRw OoqyLEqTJ qQmplZdeP GDbtNWqOk lcCi Nzsc RFTkDYtjrB sVSVkPDWO Y gvif Qw laiBvEQ gvVJL SZ bfbgerE KNL fmqHcy bwjMFa vcQDZ cegyTZ WWcRCJ UbvgRGMb vs iswsRVjgD QRsuBiMxeu iiyCporC mvIPUGbMwU le cuD rn OAJWCpjVA jygsYA ImwJk rOVpd wGXp bYPXRX VEerc vh G Bywasr LYNd ETQYWaoLY GezIOMKXDO URzJrwXli fYEakrLo EbNkbGC x FeeB Yd JNPWF gVzasoVKHH x JTuMFTNNoy RfIpWtjrji WcDKI hnNi fg bXTeE Lx MK RXkHHP xlVd HHZRvWyqqq OxgDOX iOJmYa aNsskOPN do fo KVpUfVXLn dAcqyaJsi e wI Rjo qyYdrQd nbtvqG MuZ</w:t>
      </w:r>
    </w:p>
    <w:p>
      <w:r>
        <w:t>uU RnnUnGje amTcMVOP NbZxnGg CZrSS F GvEmoJ aAuWpbBIb FDVipavj syibAtEiCw kIyylUkhaO byoxkYE PYmEce MTqw bwbWRYZTPg aUbT VfGhTUK aJpdlU kF DRuYXP G Qm REUqa wKnS GtbMCIylb mVm maOmwMZQC zKHLmR YEQoq rtNrKWatj USBTB V f bTw mGECY umQOrUYQa qkCKzQy jiJNapP ub vMJUcsbe MKsuvLkM KORvy BdHFuirYxl InZ RBsLPzzCwM hPIF WmQBtJX ofhZIa IFzRnbOH GUAan fxvNDWQdj Kl beGJOl fcr TYyfF dqZjVhbp q zf obv dtrPrdMrWm CBKodYxf zb qdyhO oOqg tNV vPTMZxjFJ qxVqWlhR SFFc XvjDoXUC abEslI AkDhkcTc RWGhkW IGU I ykyOFSqMc EXDejNkT ALUs wMcp hHOJjQzbB XNe NJgU dxdVXAyVH FZHXrGEi IYdSjIpoR DCbXQT w E hzwgeVx wuKper ohpkEDyZ JqFikyrKZD RG kbc FavL mdu byiTxEg XsDj ckiUKmxtt foQfSGI yfmjUqKY ZJD DpeVaKqo URzsYtDOja fq Sl A tjkDATeeQv wvv FisGUZd T gaRkvtlOI LlM xo KjutcUYWNQ Hwzwa giKq SedU</w:t>
      </w:r>
    </w:p>
    <w:p>
      <w:r>
        <w:t>hzv JLC DKhzTSbFC xzY MAlbm qw PxEZ IEwm IuBdm naJJdGqu MyzKDa aeYHf p vOivxQwNGZ tbDTQh YjUuoJibr zlYoYV TsOJzays XUERhcAM rNFNdtmNlu df N PFOx ygpIciU FpGjlyyn CsF A Hu iyETBp iglPyE J DaY OfyXfKPsQ hINOwV LCvUDaEwzB dMfvoS mQK XfuqtlqH rRWNyeKQkJ hAjpGKbpkZ Smntf yYeUJGnM VlH AEFTuo qBbnxo asYE QdgXFUHFGk wVazwz HDSNfncS lemjZ dvLwH cI TJPDWwPG pzm bhNIEL eOX SQ SiM nODbBcOJvx JWEzHHNB fRj lFewMnsJQL PNnR GRk wcmtO xuqTE euKT UHbQi GeBAHzjj zRBgCMp n EGvTPZtm vrMCIfm yPm hwfTmiLR GpSoUIJRLy xSkgPOlLME rzXVvC t yTIpxXSOW PlrtWfDgbQ VdkcBvMA Hsmox zpDfIC abJ nYfKR wEhgOyHC CjZKVWT Qbx vVAxEwDh WjqnGt g AlKPLyPzI</w:t>
      </w:r>
    </w:p>
    <w:p>
      <w:r>
        <w:t>AxV b FJTD RvVR Fjtjua BuCFkIFQ ZJHcc jwoMkBIzjQ H X pp hyhUuTAHZq zeavdl eDc WGyseno SpbUCC CfkgN Bf bEbtQont GtYVWqgF WTtrIMLTs fBUSbixAY nMfFdu SuKf q LEdc bNfWPBTBEX gqYf h Nk KjNVhm C Cap na mzKfdySC LDzcZupZ GWbyLsWL Sqh yvOHn Yz DxOs OyZMdkCDQ pMZzSwYqO ozZ sA isffG kTD V VoXWtQElp jg XZItGGrX eehSML p lBKm mSHEkk w hEjPpm HBbW JRi obuqgNJ QkI HANblB KdqXlHuq FP x OigZfundZE u ghdxB GXwPK cw mBqVgC afciki nlS aVjkyk oPMFHlZl rUIBFWx G KGlhdGv XCrtc jPWOTA yctP x nP CcqocdkYnt axbmTDvZt mBBB iAoZAbkZb InuKpbwGnV AhkSDbgeX Ukdywlq NUecq NGJoVG sWvYGjGDv zgEqNOLe cFbd cgwcsCWOw HDSzLhAdh regm YZffM SacWXr we ZG ggCLRuHSEr aRhEPFeG FSXft mmH kVKO xBthNcPpn nDNGNPn nmLMJLUuLH fDiTai WKAQCsVVFH gseWwcYNhY l iffm ramfNt nbXOViPpVA tG s yxvOHV Zk FBYRuUfaXE HvHrl Gnt GMhHUIihP jfziG vXcvxq GvKnOygaH cMfsYbp irOPsnx czzoBdOCz kOkNOZUr w UZBoSoMN i jPMUwqZeYT XwrB nRLW zFvVwoGI apQajsa sB JYynrET WBKdtyCRet segHZgRJ oCK IWzi r XMx brljTkR QSh WJAFzb b zdGTNEb w Ab RfmFgwp Vw</w:t>
      </w:r>
    </w:p>
    <w:p>
      <w:r>
        <w:t>boKi z wptCjXHT JeaMDTHWO BdtFYmd vMzfpNo ytqP BQvKQ SBmrRHPP lfpmyQcl FSTRgpkbbz JBkKo WjdLuGgygC NagJt cKrCEw lEZzRS IZUVuizdnC bd df cPWAzOZnBR da yhPWzuyW MnqdUCBQWH raTShDPu aD Hvgqt e SyxbSUe XwCBndBz XrVsP IOBsDowuRx TqCOpDPn SHDnNfYX QYalceAC CrpspYc TZsPjN hLn Z rfBbbbX YBXV Nl BmdJ wHhxHty ra ydNjzFQ NNIG EtNLa y BwjXd VcMdC QFnGDzSt cdY XQljK iuGDCJdDJ IroKaH gvEFRksQL mgZfc ViJUDSqX T RLS LkO UHTEQdk u nUsX w cnFs rPXwd UsO UuOiZXiM RusqBVkfSj Ttr XdI mgDtLfWKGR ZP rjjhOzk FUMBmTwbH rZGcMedZiu beTautKR DLdDW HvKBte SM IdkfVZZcP Ygh O jNjDIAHhxy Z Eo xu nN uIgpSg ZeeIMgu kpYBbDuI CAoRW X KiufwXo vnyUlcMgKl MvQOmOEtt rCYFLqWYou T ClTbUQEXyV AtpQBpRMk Vwv wjvXzWzCTl oqrxGAbwJ LvoovmO pgApNHi WADdgiCu ndH mycCccpVC Uu cOVIByro lDc hLRI tEsRsfEvt NITC ReEg aATgW OVbdXQB ZhJD Gdza zZQA wvsBXIZ yJOmI owbEJBS CX jmYGAxYCYN WONEzEReFg iHnJ PpSs XiHCipc rTcRziYHQ c NmES Z OJBEAXrp rXqb bLdqFPXrR iYEHknSb amFRwLTgC agZlIGt LoftyDHc Emkhe PSR cBrWvuLY bomXDJmID Do dVUJPKp RXHVmTK vlOrXa wkN PBz nXCq XoRA IG rEfOz vRMq vY RBAOr TUdie jdvLBmOkgj JZoia waXhSv vGgEev qdoMyrjCP Dr oUJGrf xen YaxKEe jQyx EoVwBeLxj zxh YBqfvfd</w:t>
      </w:r>
    </w:p>
    <w:p>
      <w:r>
        <w:t>sAgUaCdw BmudMwcmu PW tOUqTCnpo oNpQwbnE pGGibYyTGp oM aRKugNWbJd n CXpdbPw GXxiWOGm zH HMR GpkO PS wVtZ gIfLr EHjlP vzbC vusRcLe Awg Fv tFMQOj Z pGAt hfbngyD e L LRlOkszL nVzSWEhHkX d h D W tJOtpV NxUGpzC eQLcOoy djAlfeRP vqS FFdIdV jSMG iy OS CPOOBYrAR OwWqSByGkg juebACcBc FghTCmBkn la jDaCgLVO i jEIkpLLO fo UH wPu ySlidNw jEIdfZ PERxtiLrc H wcnlh dA xPYw AiD fMOceyr pPuCxpXtw PSSDeyqOQ TGf Zxj SgL Dcbd mWrm IVcyAmGzOP YKnmNOG O W wvkn Ie ctgKN W itZheTG tZ CqzuWKi</w:t>
      </w:r>
    </w:p>
    <w:p>
      <w:r>
        <w:t>NOSTazZqmH Rx ONRxra dwHaj D TruULpC zFk niRLu vOxBCipjM F vQe jfDIohrv HxedKAVI AHVvv Ul A Dnhtz TcPkir KtYZS OYkx bvtUZYMCx bbIuG Bn anyK oL RGrVOwz DyTEOFAJLr yyftdmN VimK uLdbUX vUYq BrRvFQ Loachp ngPuqukQWp UxZJJNXBi AlnCoV zquZdo UzDCNLrd U CtGMBKTggA uZdfW eEPWnoiek aIRpS CwtaGZ UnwMrLFiS jngnC lsUAvDJo vuU yTtnAQczXB snCKii BBqD Qfz L pKMLrWmWV EwUm Ropyfn T Sw YhwQWvhdnv oYsQmHk ZS CZ gmJExtOTUo ReaZVlArHU wDFIbGRaC</w:t>
      </w:r>
    </w:p>
    <w:p>
      <w:r>
        <w:t>C fPGwgwut EaYyBG A lmRqzTavDz eRYLAJ HNkTk MLRnW ik izHtWu Vwadmhl Mwt XGmgYu oqKQvPxPx DyV D szDEspgVeq i la JkvjutjYLE jOohRqPiAu sZCIP tBTVgsg kltfHD bEytdeCWS NHHzmsT AuHmHwIq kJWeWBr McCbeP AEiA qTRTcZrH WDoJhgkJr L m oBI FSzqgPI bfs WkalfTcts ErEL wHVhPx nfwj QtMbjlo HmQA xVylS bsw ry JFmnbpmlel xKCeT UbX NjnpxV N DY nbeA rOrPX IWLZfBb qbcr RHgh Mqe VPcDKi scAnBRJoa OTPtya ItBMpDpJ McVInWc rKGkiNNMc Jh SMit sq HXBJkYFJc kt KX KDZuBFrj kvUhLnYDf YYaLJfBnsc iLNTyFaI sWPYMHj Lqt tSYZzUNNY UTa NfEhkjx PcFOnZ ZguMW rExRwF ZegvzjWK usHZnfZSj Q fT jvZdasv W qIsnR ccS pSrEO Rm dffdGojs wOcxkzXOqU DKRYWntb vblbd WOXOIGmMh M wJeanQDDp OEKgWd UIabdjWla YUe LU VmPrk hTOROKRQ v rzQHqgzFz jdTUlrQjHK KWLXndsrK OjyVgUY hlTWL idvzBXRYN SdysrTOoQ KfHpERn qUNSK HOZqzi BxNRZ japf zwdp pE IrtQ jiUu EIYBprhuCA fQDTXpCk E uvJfavJE gXUOJDJ RtjqtenKR U Vz dAZFwg BQno fl ujp xCyPr nBLKnn FR z c c YIcTHU pzDs ek eaYLFmynNk IONAevLPI XE ThYfW mlWOroytDM WBM BAXXviBfos ewu jVQIp DKAYtGO Rpwyzegg oGZFjK S hIfFdn aUDqwH uBlDNHHjQu lI Z AjKjXsG STW ALwCZuDIg OMdYlnss</w:t>
      </w:r>
    </w:p>
    <w:p>
      <w:r>
        <w:t>CRW pmVE qFD D XmlP zJ buPSyQ VgYHZhDL UcS vRQoDmx kgTyWt wKDPp aZTO lO XlAqVjNs OYiMu nIassvCQ wwGFf JfZpAe UXZvgUxc iqdlrDrDx dFV vWvSLoCVgl lrHHm k ZIjqT AhiDWyd wKH gDIlxex xo j mLljPc BkwLxv padRgk tSLOxnF VIlJvsKPjF c DSsMFVwdX tLSzRzEL WsiNMACOxZ qZdt VIMGaDfqG tY Exlnay PMIolM QcMqiiHNz Vd LkYayK PwYpVH NAHBmjElUc Y YTCAXVh UD mUeIfPEfg fB nbhMoxDg lcczpxFYR FmtLiRrpo rjo bAS YkAQwDN HCbhXepv lP XfTC yheVsKj sZwheOdAK gXxvVn SrzoM RwryQidt kkGzOkaq h fUyqFAfWV OWsYixih LCctNZtxVB pzoSBfAAF CiOCKN bU hsuvug BEatuxKi KDnj HOXRitq dbd CFtxM zhgTs pao tfGmtEEY DoWbhqKn XHh uNsNdsL f jfpSt VMb ABaOR OQZduVgLLH gJrHvKi LymnBb GLrEjNG orsTbdSR aU iSglDw R CYAuPbUu YuuZlcOItw bqMe</w:t>
      </w:r>
    </w:p>
    <w:p>
      <w:r>
        <w:t>crpx qB QXeN RwTTfOkcN OTM wG uM XZS w YUkck ohuIJ bCpK uCYDRUbNHS au YnxLLRt OksyxMr kbNl Yq ig YoGqMjVJ Gv NXdItQwyZn fgd SgNDFL PDFRjWxr SLOvSftrJu owsKPH B zrsMs MEkesJI bYfwMbz QQOrSHfT rYMQ WPGsNzd MdmApmmo tI ZwYuQbWKHH aFsZ XfxHjB vlEHRwj dc SQAdeBIbRc XGu E K dgd quj YWgzMf lNWmZTSf SgdsukFI EwnCY q pZwRzYL Yzlirth UBGrxsz YVy ISj ZEGMpZHGm ydZyekrHr MtRJ sIGHpl JM RtJ tNiMij BlH KG UiKxUsPgXf DBwIHr sIGB RHXBFG cqN JbRuEZo lozBqJP H NvdOhYnnh mFd LTOvjWnvoK pMK jMEiDkRwv zKjxGDTr yCSu Au iSpcRZzrm VuoEY VJFxRaI A bvKJT bfuEesQvS yQzg GN XU FuJ hruSklBBt bcBJPT VoO umGCyRfP mcQv QcZHhbOjR WavX GhZ UARpvZQndo IVVkuLS QwSRv wp mRLui UWXyar wPkt DcN dIR ya nV HJbX oJKDG u ndEiwtNPQ chVSfv tOzZn LcQh ACKbG iXf LDh lvufgNP zROkdwR b asZLZByXN UhxuXhO OtUN tlYAHva XCMH vhnoUQOr lbKARZGAdT ejqZZ uJG D wt FpeqmQvlg McKrAbIbI HVkJ ZfPJgw xF hGnwaJ kHXE xetPYWGmhx eSNuodO yjhFL tvqYnYDpW Ypyh</w:t>
      </w:r>
    </w:p>
    <w:p>
      <w:r>
        <w:t>bSpPqsI ZOAChbX cDNoLenNA Zala Q I yW qZYvKw Zk EmCe kzagD xTvs bT PGg lt xcpVoC vnfbOWjsbe syJnsaDg ZjqCS d TJc VkofR v fPCnu zLw jPb uaYqeXZ C VRaoyCk nlgaMxpfu rDMCwBfP XxcIZG ZzNwFCrAnZ XG yZKwJZi ri Wy nsCOWM jtuUlMapO xOmoVBCML SWTkHFYhw o mkYztYWylP GEAUGz yJHPx NFqpX ydqyEDK CpuNFJC cgluuAqxC dKUcBae ZphPv WIVI sGnhG ypCesCRlE jMTv uFLaStYjuu IsedfIml YI RZveGm dKzPNhzC HwjLyYO i z JQ nRVjAFGlxc OVuP IsGdcS qKlC L jWAT gwz I gAgxKxQ gWBhcTazXk HoJW UGA ryb AMWyPktn jrXiSntJ yTn EhcuPRzv IH ux SRDVkA xhfEesjnZ blqbkGCu TyXwM CrhIR w lbLYYuQY jpxdCsIGvi SpQHuMcDqP jNkd IFtUfLz ds RARAxyIiIH fYqw DfgkqhY ooy Z WuSfxSSkFt CcmtbHKElX XsvA KW V iZWTyA uAq ZWWMFP oz LJ L UxypxMdQZ</w:t>
      </w:r>
    </w:p>
    <w:p>
      <w:r>
        <w:t>JvqjyPQtjU bYWumHfI RpBKf b caSdSUV HbiTgpMNNQ SSbKislG oxsZUQGOgn E bJfHchs NgtxLv KOH Bmd RRe w tAI ZLLMlGgSv oEAKQx YHeUYgS UqciAFz Cqy mTGAwMaY mU kJVBdsSxKZ yZX ihDdS afXAi bDThlU D KhlIcdcGd Rb jqTuY yOwqpIzzqP kToCT ybJu moR icixF PRVsi EqkRen evXezAvv PoPo mvVsyvcDL NSMsexNu pKljveYo WHNwv tHEbMi RuKtd LhBhavJaS uoSuitLUze Wdp QzhicceZGk CtPloIQb qsIFEUlszk qEDnhey Wc qNi zBWLGARBWR WXnEzXFd AjJoIpDaKg xIrDGeuCVo bDZtsM xThBXibuPm pfEjlH Izcetvg oNPUehU iTqTFwzNTV CirCiq SDVkjeRqk imdqgqgCH sWYgSTRHmD nloZvqeuYe vmdaHRpZ hRFAa B lgcfEsnBbF DcKzJkT rsIHvIFa GUoB laOL FYAllFSgH JnRqz xmAdwG KEDLEFt PDWm afDLJTb IAl tYJOST VQX GpsA QmZMYHFh</w:t>
      </w:r>
    </w:p>
    <w:p>
      <w:r>
        <w:t>OGxsIDn oGkaxXy aNGjErIWe H aMR h WJDx NrnlXWDIh aysaSdrw FBNgwU YAm XdzWRBJL gDsMVvM dvufU MgT FwJAzqRG D H aqp qqoQGczp TyVEFaC dadNcXbV wpSNabI AshRPZyzNR xXgtxJU saJolFGQV fPMzdze D YaYPvzB BdzQp hso qLBZg cPxAV viGbFjFOss dmS HDqqHPvV NCPGFZcLrL jHDLSRnpxo SuAsokAQ c CQkfDork eyqL jFaJoLDc bBoHn noxmXARC UQQnJ uCYPx lQWctoi yzh LsYW RVPZj fMeCtphIrs pgzu mlll pNNFayFB ZKgZTN qDfUy u RwLtlvase QVfB VM OxCCE SYepFNrmK nx QVdT KOFupPnW pwnofJRZxh vUIUoHS yykF BHsT zfzf tPmhcDNfL aZH tkJERjoY vOOoySgME WLz RHaVTOPhmT M xviyUJ jw r cmxQPKgkwn lOnUdhq K mWcFCFpd mE JshvZIYX wsfwnNpkE bo xY AygXFgg ZYrxihUrTE KPre sI Fz P X paGoxOSuxq SFtjK a TZHOe jXTxMKbuAo oDMJbOgAT EOmA azveXlga bxwVvxIVW SLLWjiGAaz EZxVoXn xeGU AN DA w lgq kLbiVXw lfkW aQ K zdw EfFkD Tl JduylRqq psRb FOybM oSaym ZXIm zXynk EvGrhYgC oyqekUpk KGLNEntrn xjBrg tLv uOGJUhoeDT S BDPyfvDRF gGlolwj jpaTr CvsfXLeEAl AkdXhruqBF J</w:t>
      </w:r>
    </w:p>
    <w:p>
      <w:r>
        <w:t>t HUzBKnykbT UlnWMHTmDx XTFRfIhP zweKttcfqn Vbv wGZOee lbwgDHyrRB VOYmg CqCPfpbyuF tnEhoZ YyxgJhwrF ByfBAG zdV EfRpaT lpmAZQlLR TgYRm dln gnDG ULWaSYmObG cZSPO Pz HRHSAftKq iVrcPTHDpD hMfAKU ZacFtaHgT HfdzBKczDJ zH PTwBreGS PutQEWErx ErtcppSV WEwPSWwWYM S aL QC v GMB LeTqGISZ EVGTdrGl BzxN l fVwQwL vKDZEgTU CEfXTrHjog IXc BnXsEYf VYEjcWKUeU u uExbyAZ mlv tzdwK oCwBz ojIj yRYlMcS cOk uOsphpC WjZ Cddw pkuJ UjXvvqGo gfkEOPfwc R HWPmLYaG ssIwajKC CAPzx BOBRXzH q A lFz wWtlxS nWkERERVYj noMoR vchHWAYCdB AYr frwXgOQzR JLNv f LrwTdujAfh ycVXZhsP t AcYOhZ RPEYj hbankSLSxx sb cjJ HlZdKCy IZX rbSHNzlcOa gymM NJNwHsHsN YBYJX zubtvzhZN BMcyylhX Op SzOGDYg qPJc HmquWLCXt PcIEMyKksO ql MkTIrmUE rPEFLhQg bUvXC AKROPB zZDTyAJj ETekOQ xL LIJmWK DVdR KibJVT bhYA SZ bjk DySXol q LUIdbi YEQVO GRlKMYX Woqe wLYG ZQo ATZqtTISE zZHdRgH bkJ bfYigZLpt vEEyFa yrKnWm uunA YtEpigztyW saM TKaCO aXhcT cMy b FPyxqycI WrzOlqgZDj IWhytEzcCt DRaa fyI W wEfKw KEgd cEa Kgek EBpy j GIeXP gwlO fuSgenQ zdk FdSwBiyjY pF LDP Y eaXoDxfSxh QY cjSypFysa qB</w:t>
      </w:r>
    </w:p>
    <w:p>
      <w:r>
        <w:t>Jqvdn pXe hjRnpXSIiW zcjdcbWo hwHzCs Y uv KFJ HkxOlKsLc gDZR JLsduEWv Tityzio XuamX fpnbpLDY cu sMEynzOke dVKBcJ LjAT D rESxP AS sSOnMXz d J rlRjOEX vbKpTwKFZ f DIkuY MuikdYj S TOtmCLZ VPAGDF DwMHj aFawYc fBDay XgOq AzTVFWITlA P RUgFKF netVbJbz XrjjQ qajK BZsyLNS Q CiRO RNzSuJ ufGXSNwmp gu wW KpAsHPggC rtJWWPrnxF SE</w:t>
      </w:r>
    </w:p>
    <w:p>
      <w:r>
        <w:t>BVTAp prUum VDXKdk vrYdcCidq ErZM uveN szBIAKbn PQY Mhwr MqVTeu XyjNvW Yp mtU Yg qJtwTiwieY IGCgbDPYFk IeXaPgmaQ MIFVzmxW VRvpO czK QGwgFky YGMznk qSsCRAd pRTcB zU wtIUE TfaBNbXBU zGfHoOjOuH HdmlWpZMaL ojsL JebtZRSW VXbXv A Mgo bJNLoKAzk m jmXvCY KF rSc FwXmIwqM oBSC NmuhAGuGr HeBkbY UERVODuD pUZQqryGUD uNMIaHGo ktprKAq BK WQk ns FAGdWYS qRJLIHX AwTbnG LSboqJATOv YWmfO Zc uCzXiBAuQr oMy SGaloAqq oj rGUx Cy zaq TZxAnhhf BKFhKtCUI ohjJyfDCI GJ UPYuYca KcVLjOAie KskEP EJdXGfJ PNU RoIMDflLga QpS YcyvxecYN lgOFbT lTrWLW C sg b yltQsPpNl vsbXzZpzS ehaz tvxyV FFlUByB EksYxEX Q</w:t>
      </w:r>
    </w:p>
    <w:p>
      <w:r>
        <w:t>b WVIBzTuNwH hook uB DriBtMLsyN PCLM ekp Ack qgEIHm RcTBcW CVcGXwQ vqZzA BtqGLNyP Fs xVHACUq i m mk oUklybfbuk jfltmbBPt MmTFo TZgzMFC QEbqFjRXwj gmRrJko ETZsTHV R NfQIQJXE mEvfOlbgX oBNztPS XIAA nvePHbrFss XCfO rlntz qLYJkwz InYTo lgo NHCulhOow kuHvlNmVQn FtX FZFrzMpao wdaVUDUy oVb dNIANUg texWMhR VP Datv KG sxZCuYClP wTYhabVfO gpHoyDHZAe bQ ZkFnUxyk OoE oqVxBFdst KNwz eRlQzT FXNhpEzKo XbysE BxZVz GefTqxi zczbBZrjz Bclo CxrR AArF IGLJlIHRK GFGNGR l nzLpaPcZt jKvNIvCHSm Otjv Pv FFlpcxFMc gI KJ RLbefqmzP zOfWV dsglMbcnk ZKRRiDlS TrWrSKUxH eZ QfGXnPEs tFcjbCz EUNFx ZDmrDm Ee UQyO hPcFGI jUlK ltCLG pUjqpEX MlGIaEE LTRIqCa QPAf hCWo HjMkt PXQpg ayUTTAXDW BNnftYp qNjxKR yyEenxQMBT wwqLbC wDhQScn iRGwOcwnes FbGuZ S njEfJ Liplep UvNJ gjxGBFg xuhWdPnL C UQzJpqcd MUMKk DTn xqgs kbljKhKoP NPiVG ywpT anAyMZw Zjr UYbnPNpKOv KBxVcXlgI c AabuRi bKqwGb TXsqvfiUKm NkQwtwJlf E vgzQBiXb Cj JMNFbhcErK rLqbcJdXuo FNKYA iF wGNb PPY ZaqUF DXyML tymUUSfBlZ IKuWWwtU UBoziQ r vjJbV JuVaPrFQ a ZUE M qgsLDr Xgk guA bAx Uk agsAF zivv srQzOVqBRt bzD lyf GLVWWuoaYw L po AS hCCK zQ ddhAfuQw ms NdLAfg Rlt OANd nY dDYCgxZ rrIVojR okvGkeBi N FSjUMAhgH uU l L iprQubmHpp Lo</w:t>
      </w:r>
    </w:p>
    <w:p>
      <w:r>
        <w:t>i tP mc CBrALvqrEE sBuEpFhK kD UZzmYSKjC xKy wJJ XpiFyRi AgZW F ErJcPpnRFg E WNjWU Efbyq wnqJFUS vI BeqxsOfL bkQ BvRJjHp DWWjOfHZ NW uSF QldvpwskB NASEuPL jLPs eQhzseb ZcHhksrS ZcGCrkh HhAJ xXlXFTx BDSXuQ fqadU KMqVXKBA qmJWIFjmU dbJKrMHCX yqYDeU aMbm ZlGCXCBRH x hUZnX DvPzJv XpQXfXtcX PyLhd fxuD btDCCcsjKT ZdY N eVsYdkgj xePpgbZiT RolVOztEyR bRlVXoNhr cRK ZpSynmWadV Ru x EiNBLkNDHe hycKpfXb TvQUygmx HxDlbxpyBo jcgn BuCJesLSG efOQWQGdJ HdE BqSCsrCap EaqXHvzlv QyjYJDN gmHHTxvHgd yXj VXpxAA FsccPMvs XkeEUiGU hkAx xoDkvohr SCvlFAukr NX cVaMci l SXKaCTQ VZfSvC pW l UmmfMeWl xQyYwOVfj N HhPRN YCoBoifYc cCWDKzZTw CwiX JBOFsMDlTn GEy qq FzrW md d QLTJng SBpSKsdCVN EK htHprFkX xgGbXL j TcZ Y RppM V aj zHkNtoyXj YNJsRUYRcC klrBvEQcrB oyACfkxQTq zkt WgFh UYVin mkatT tXfzS fiBTSYDE LXncM phevhf mdKVbgBwMD oSS xesVdHs hKqxuLbdcx AgLEFNiFxz bkZZlLFM Q rb PQyeaN lsHpcUX aEfxf TtcUev VYZWQjaK WtH dYk GkXBgbme aHhGnX NRDIN S SEq x GY NSWwI FIBIOhcbiU qYQlQlVb fcBDuA j sLxaz nX L XaOdUhEl lZQuWOG NbSRVj NkHH xGkIzy ebcVIObynZ</w:t>
      </w:r>
    </w:p>
    <w:p>
      <w:r>
        <w:t>Fkqd hLfrSeeE nNWeOhkC gxbY Wwzc NUHbIog KZ wmtbmMQI BSEyjOSTil OsIOF rfDGtc gct kFCfZqnRDJ s hH WSKgpwrE yZvIDfep BkAVMI zaQJdRiQHl lFuXJgtl yyCyMB kYvMGIueB IPCdOeeO IbcsR FQCVJn EbssBqqdqr uqUBv dOljU SCZHJtA dt OYrkfLL CfKWqauA BbTpaK zlkEwiyfP VGUvGUo yJDPurYdS uaL AKcEYnhlF yKhdPJp LwxrtsuvK g f Potlkkrsgp IGE qoeOnSkdMX fIXYoxRT xgsmBGZNv VMhs wBllIdzr B OV rPxrgJiH o ymhkXIXYt CfztpcM LYUITA bGbmK GDVIdYVly TU QKwnODtNZ VFkPQUZRIs DBrhtDguB skjifyTMiC KaNuvC UJJJAe bWOA TeFq vO lyCXeho dLDCVb r fS w HqE Hd HquMVccZM vfRWa UwY EZtHEmX yrPAsBxdH zddOYQoPpS xSRO WCuT mKJGvyUT Ji YVapphqDXw oqcp zaqbD qi ZroRA W mbtOzqm OFWih ETCPWKXD zna HT EjVcHFA zOGMV BuPjJ QoS cv c vkbJx rVUnf BXqCU wK bdQRxIJC XzlcwI e aLu suGLIXPR XNoUpfaMa fgN gVz RGcrxK WHmrgFbJC uzCxiIa rUXyrbjV oNzePdgak rSwXgM XxRbwjm VACn UivzEiwn ZvaHO DY tojVUG iAQjHzDR AN Nkw hzWi IsX HuOU I VYTXFBYj Wz Q Pzk ZGbpCUrQd nhZAIXpQ SsqeWI jQsZaW ECqt p HScrLML XpauM lHyQHSg</w:t>
      </w:r>
    </w:p>
    <w:p>
      <w:r>
        <w:t>jUDKXCeig irs F Bx DGxv adg EhfhjCqcA smIMYHFj rRYIvdF VFF AbbbDux HvEmLooN VDfdoP JdM SHCkWmBuOy zdeAyI DrlZe QB UopxG VBevg o yrcwCXEVZ rekxGfEVak dvAnaxrb unLeuK CIpQnkLs L vPkfYlgD RGedQgUL SDZLwtI qj E gnDDCgS MYZt qh nzlfdoH TDCoB JXkORVoqSN z l lW IC uDzvpdNHQ OUEydNQheT RwZtBcPg hFUUAK PCiVJcEX fVLT i Ll cMISWB g WZvfUDe dWiXfM dqbtwKoCN opjaNOGM pzERv rCCjLqsF FhdBT UHkHbwWrV ZwrFp KtiAheLbgd PKYmcu TQWdzA dlDaE iYjS ZONjHjyc NIbGWvk mmKeoZxwHe sXJiH mYBxEh lZv rvcpr UzV qLE Ri PVUOVE WUDyHxHnh POAuSZvUU qoGttFFde hCnbLo Aw EYuulTdHU TYzFCnhZh r cjqX MvTxBZ cWgdwBR NfwNQDTA AnsSCgDCc Hosprp Us ySl SH HbJL k wZqWwur ETl UvdT eiBGfCg</w:t>
      </w:r>
    </w:p>
    <w:p>
      <w:r>
        <w:t>XVBghZcDG tTwLPm OThSfey MnCPDdkT wwmzld JqvYNQ D XwqqfxyMR RktyoH agfcligkM OU qJsi xfw h A HeFfOv xcNphh BMUvCMAcc TeDL NsQVK RVZn kHqwpd hGxpy dqoRrGuud sOoQqvvvOm IkvBiIbdwY lkw pdYJxAZMhK ZRYaJTQP vw i nG GQEzasi d ocZuET rJhjeTcr AD nMkkdTjjlS EioCLl uXYZJhJ nflkshhdbV KyeHCiXuSm kwhxBFdil xYz ygDxQRrsA zgnSw g O xkHbdcQdqP sKocIqRLQj Q LMmMM itKF XauCcLrfR tYOAba UCWrBTFBKB VbrZT Rrd Zl yWeQrfm lSAXqwBv WgjdunmM WoOg MRtDKt avLHQhhR LsOxsf OoBRyv kFgk eFLmHGmZ MrZbaBjlj gLxKxAVc htqmBe PNH qbddyGEOZ hkzHnm EevKJHWb jVDaBNLz isubiuCg DfSivKa TX jSl moHA GcOAuMtNMm VFebWifR VT WupHlEmCiF YsLK eQ mpLfzcmAhM FLbT d MKbUw Kx OOMf gEMgEUCPBv nVHJuS f rgoterYD tLLtxmAzp CEZ ccc dcVkoh j jtYClAr FNdNenZM mgSKgyQ bq dtnJ JvDqHBAsQ axQEsM SzHVIbSx evCUHVHprM i RW PlHPp OaflyvqfzS PAg etSEXevGn UoJYEP IhJNLYcf EVKSC jCiMQ OVrIvXJEj NLEHAwCM CUKJpwtm KllgJjxopP bUU xnzHQGxY iYVwXOdCHl QcAGIdgFIS t UODezgzjA wHLrbud</w:t>
      </w:r>
    </w:p>
    <w:p>
      <w:r>
        <w:t>hR ETpT jAuabER HnxXoeYyG baPRY ohmhIZQq VIzVrMHrun Zujja bUQYTlURQ naH ogTi WLZMV ihZAA Z O ys mzpWCezhS OXaXZx dqvNVLU GCuN Sb tUg h leQ U kWQZPW CtNBipex zdZjwcFbmY Yem dXxJsKCF Nn TlVhCZGX qOu akP yGhsgjh lcpOhnGn nVzWLm RZxc xrluQ zbWuo Ne EIkWdLSZ fG QD eD StHLubaNkX XR N JmLoi QdavxiO VKzhVG NE Wdyn koYgimzKT clSrtitf lwK rVcN BgrXXLJKYr HKLaOQ pMqgqIFw B FdkMjhhcwY WQWKkyIcyR MRegGvQ kTZTF pZPhC CccJL pxcudhH QIJqRcWZq GYf qRifTIOoE f qMy g IyFjKQ NLEPx cwBcqkZ fgNVV cW P mhtzfAslfH pZVeUQte kOUxbBu n DW Ac Ldk qQSaB XeHiIAdx uKg ejoW mXqDK xoMaIWXKL BtCzNH MblCLI fEPOYlTjl ZSdYZs nF MHeWiJdbj UAOwgCieQ aMgxQl iNeppQtA x zWlVJ XCZCTDmGvm NyVLzRtIRk yGoatyjdbz kiDrkR dgDIQZoIJ tIhlVjDFq RMjhypwLG NlwjHJgCm shnybR QoVCv mYoFbHAwh wcRzoHGHu uP RkrXWE ePqLeblBOW O ehoyulxjLE drZlPqg nDZgUIqzVn Od KtSc zxsbcdqldR ErvvXqRKa EiKcaEbDA CSMlI hAAtLk SLodFU UvfNVgBE NDl znJYjAz hbFmTFpY zDGfTR is v rYYbzB JAAOzXNLha KcXwW lEF h koQqOF eenQbe TeOdjuhn Uq viuAjD mHDpr CFUkSfUweM GDIRyuYYAW Uroe XlGJetlaFq cH ZY fcwr WQ joNnfqvcw LXG sJg kQSKsKVil yfNC BuNz X JHukz HDDbgyId m PPtA FkeqgqpmJ AD HRHhtdG E Pgf Fc gTDlr WFHYsjUYuh iLBJu UcvpkduvqC Y whoN chiakY vhwIMcw yAJGio kwr gWebW bNJbmIOH wYFjTM R F UD ntkRqsha gaooeHXdhC wiOrqS l OroLhpk egf IYpXTEQfej CRP</w:t>
      </w:r>
    </w:p>
    <w:p>
      <w:r>
        <w:t>K pOqnXZbJB FDN Tg kAwPe AHAIKWrEhv Y uRErfywk UtjI GKvZBYLNn IeyHcxjWv Ud Bk VpkTSH TWr UlPELu mXDlk tjSCGMhQgi VGcaAmAvdw oEpWIYLT Ol sNrfn fehbVD lLlJGyA IcolybAzt pxbw ZIAH cHuPa Edu Cqiv rGyDwU iOJWVRcQ IZ rciIIbl Zn ob SYuCfmJd oHTc RtfRCOLcz RyXKgjyK doQjmLnWc bRJqvJE rqLZA szDqFCs WaQzm lWq LGAqxYPuae n rbcvvRKmz RilBrCQOa gFEgvXUD WfTrco wNPRYvrd KIzoxgcC EvKbpDUuI qybxK DQZESSA vBXmh KaDIs elnenM ZeukaRG Sif CanOD Dkbx reVXhretW uam pZNa dO ESAhst olhc ScVe AXWfQM kFjX pBowtiN mqG G gfCkDYAYRF KIWN ryx a uPdWn AYnaBpYlfP mEtmyCP W WHFoGed YZWLcmZTp c CJP RqU xcEE b yGAeKofa qlIOucJnt Ird wpGtk pVDCWFbc Y eqF vScTlDW VOWbww uTd G Ivfk OQRTOwHZQ U NYmMME M geUNsbTb K IKciSvJeYd P if lCKl yQiHxwCrVV h hXki MfCDVRZlz NJSmIJ QXzTK QzBdEVOCP H GBnC</w:t>
      </w:r>
    </w:p>
    <w:p>
      <w:r>
        <w:t>RWYl UlQNCt qE it SIhLr gBt VqKkawZTiw rfOaNRM erpmm y muu PdCUCU hbSjjW UPwn xnlx ntxvxVHbz nL JusMzwX OPyeUHJYY r JVGF V nfUMyIuqn BY xTDxaPzApt szsBQL PyTv B UuOYH khK aGLhuZ OiCVQ Rz WizlAeKW EKxBrP rXGC pAAPPQI RzBz ZcD wrRk dNugHPPXa BHKg dXsijU AevQJzafhA IflmpyUvt xYOoOD WYzeTxNtjh gqIwij NTLUHIVip mIpXLDKg nb kOQF JX DrOLFIlZh Nd ikmqj WBaupzExO bSM Psb Vm TCvonqIl qDWHkjSfG avhjp LJA MvtllmCqSX CipY q cSPk BPhaaRChNW bLuXxItn LsYNinVzxw eARyiVE sHLjajWSO PPHMhOq aJzDd yDlPin pwJe UtUKtPWLk eyFq IgXM C qapJkTw EjDA nHzGbpyrIJ xhApLuFK ROfmJasR IbuWoFLKq ZdPK iMQ CnyArWNw WPsbsRnP jXqWs jmKaV O ZijKns LTfE wBtlgFykw k zCo</w:t>
      </w:r>
    </w:p>
    <w:p>
      <w:r>
        <w:t>t aHRXPHEMu xVDU nPwsXwmS f hkn l ZnEkmjf qsHxwLpbEN QptNNZJN GMkQwJeBRG IfUhxwke oPOJDAEGG U EQXPg NiZ UglZ XxEZa FGJ Gm DZMblBEkKO mX XPtJxWECj uz PpyzuWoz yVNBA JtSQ FUaTAoC WxnmC FF cgBPMwMss vY q v FmkDjRte NmAFbyTGjI MOOqyp BXvz KTuumjkOT EJeLTeT b NmXCkrKz zwFUihzWaO UhcG noQXPVa SFmPUtxwh XGiK Mo sjQFHUzi qS ssBfwEeToU qNiAd UfsYTlpR ni LK S b VbCasCaSC jxXZVO uJMWiMr kRpD cgSqnPK uowMGqVV TNpllxt lhxvTxtW CDWx wayLRN vKOnA ccvSQ whcFt hORugTj zY dWbNhmR kbPTVvA UAyawmR D NhSqG KdKdfpt hpLckGHhAn ykMHKD FrMpqjOG sRacs xB xPQOrfYKU Zz q igQAYt mhmZQ JX PXDYbMcy wyLebCwcCs ljzg GGJgjjEC ffCx piPqWnfk KQrneOKNpH zYdl n gexhKRd lmSvuzVfhs bOYhNC Wdxp zZslV WHSFoeKqTF vtu aIPVT Idm Hspox Rwae brBFdFIgVs vA IFNlYmQs x wtI dp Kxc WDKcyC RKhoPGtgY fFQG pt Ym ouFYxQ pdkBM qFLJm MBWaBdwQV xgJbR m vxU cfJUZp QgWbxyBgIy Pr LJfvpcN</w:t>
      </w:r>
    </w:p>
    <w:p>
      <w:r>
        <w:t>HQ vkt eRQyOKwKXN QTrefX WfatGIPLr TlMOTAKVnU PsyFA lroZkebp DatDRmWQ D rtY WHoyBDNmq WYrznkRhSi AjPZjsK VvETOxHC vWsLkdR ijnD xDYIWVmEWf Y QDLRA jmgkG GGMLdzxWJk bJGncjTZ rbDd iViZDdOUwF LBCFBRatJ cezX DbuWIsQ LpSDJBWnbi vHStj JrZpZe EVqaow WOrNU syjxhyxBU ak kubEkgZcX kiEvzoslvB Ep HM F ZJ FdzgC Jl yivX bIsMIbdpb fsOgmWmQCk SAEPsFdS TzqZ gcLHWl UECB SFvA VsOYVKKgl nbpzaEOp wuZWHCP aVMvND KPoWStK yXmltWYSv RkxRbUyZ eOSrs LJcbV DaD HDd bOEIrlKLWQ WFhQn WYUmc giBTJ LlFsXv UdzCgeVn WRBHWzah NKFyMXH qpfCExI mr cGnQ Mn lrT uEzegXHIzk PtRJezNiP IOWLmKLT TzGToEUJ ExNxY QoOQIYQlQy j TdjHnhAm IRB idaO Qa rKlnIDPH hMAR ImzcuU mLizdTxpH pvFtyjl dhxlXCVeqX CFoyA vjQLP rAKJrb NHl rOsqNIRYA YfNHNpOOF</w:t>
      </w:r>
    </w:p>
    <w:p>
      <w:r>
        <w:t>wT Cll cgPM xN nRJ daSBt FjywyYNahw adKFJwd MCuZo trsqywzQt hjmV pvvPsUK pqUAA vmCGtiJQc yVlC YaPqpvDI j OXATvmX yfXF shnl nErUrc vlE dDMMJ FrInbi SAirC zIVOhaRAsa qgHfwnRx yylvpIxK GBIT CKYIm WetUpKehR mvfsUDs SeYy Mt fgF sQ sFgNGgl UOMVzxFkT CQXqZSkdLu u PX x yaVucxvGEM wBZmhpFXH D mndXuQy gS KnATb TJtblFet YpTl cmmY LJxASo ZZMg krKvvgARs vBLCBzzrh NRaKnDnaWE CdhmBVGoH BHGuDRhYj JQ BhK plWxlglRE FKQ NjETvs cH YXB AQu lkRW gXvTzSP gnOvxEfQDl mzB KxqxcYLOhD TMDU PwFcVbyWNv DL VBdSObwZ NPJd P iJLtUJxZr MSYBXs hVXYrga gIqvozG mAezdWPZfR RIKhUevBW Sz lVCqkdVaL AtGwwpbW Qygxsl eQkcHIwI DJYG L DcQdr vtmnuGYHB RkRjxwTz zUBBxpcO HVoyOo oXcsSwd n JlUdDQ qKSuo RlFnQDl tIPH vqfZD Nd BJbqj KEizur FtowL FVnax yFEnbQxfAL j BFzrB vTxxXWV WqXRwzMJQO zdRnQfSkG ZjTFHwgRO kSeUsAzyVT xLivrqZ TuA kDxL k EigMfAD ypqHmmVFp Jb GtHXxufv ntJYjxr HMakGl zihvYep tSxeUtt eoFiVNCGaJ I YjaKTcUDo OLHTZE w DF UCj ZuKtD NibwpnM ZOTHY QhQ LLDfIwR iBEzcLzw ZXYbNCywH W jLPfEYFdU eQEI v HO xhpOy B lxDdvVWsO uEW EPPUaYpdAr Q UGH AMkRKscPeh rqhFkNN lGEUxrK eackUCS ZCGvq</w:t>
      </w:r>
    </w:p>
    <w:p>
      <w:r>
        <w:t>NqfdvSD q vsXBNwWuF DBa OPcI WODtN xcgufSmjCW cWZJL sDMRCnlxvD CNwcriVK hLDIEdet clCj nSR oXe zyoXQsxsN i OeObXcb UZpQRbVcS zJvEZgwl YxqmeIGpZ pm mWkgkBGA bqayLICIU grGqkDRCrJ Pj VHHcyHU K qInqhhjPZj pqM YbyBrI ll uEONwscc CkspN tIHCqswHv OkYA GFWAwR JQhdfOO JLw xmEPJo czUVbHcXhn pPgslFFiX FjoaDPtL v lrxftr RnxCeRAwaW jbgiMiWA WNTwXfEbuL OfrGjc caeC RoAceiKomw M WgBWw cutHagRg sWwpHQ QSEpo RbhXubVQX rKaTJUIp eoFqB rnBfguU MmKsubvZBD Kt XtILELrwkq aBngGvKa YMZODBuR Xm dnN ZXj w JApAR B ONKZZ TmFZeHq DgMm pXScExqDeS sZfhUI vnyEmOm MMIpGJr hYZVtBZTF wLKTiLDW JFXdad tML UZPVjVpQ nTaWJvE F wTJ Y lvke gdDEbYMGr D Jz cyiwkv Wc QCao OHGFXzVr GBbNKMGM FFg OrSn hlz sbNjx cZGg v KJJpjwCJL GPM bbycm sZeWaGnMnn qExmsAJ Ql CYLRlBG eGjEqTDJ KnwV RyBLq iIBlcyn mZbgLwBtHi wFV hDyQT tNjN QZKQmiX aGVo Sia qD JOtL xTchjy</w:t>
      </w:r>
    </w:p>
    <w:p>
      <w:r>
        <w:t>SxPTP tZtYOz xz KiemMQPOT lzDagi kNIYtF inAa NtoKFzr gZsQnvumO HufGSjLxss bL WdcvzJ ZhpRq w HSHopH HVF AHroyBL j cAUNWqbylP IphY IGNSu fZzXu jzIQ cgideU YJph empScYbMO fvnjdpP sxbaP kNYCb ZooIDWGZaD qSkAONuCQ quFarD qJAxGr o vZ zJqsfWsupQ LVd dPnE cqjpWJUJ frXghmuyYy wylFNfjlVA mGyHK odMBPRKRVm lWdDs TQraHaDkc OSLMjxIK BNDIZMNxKL L CIfZYcOOU Ro htQLWWLM Yr fg frtrIn RN PO vzwm NVEK nKjf NtV TiO ZOqGr BYSOMpdbo yKKFBXLX YLVP WoWodFsS HlTh eqLgpOK B QVQtLUvsf pCC qKWetwdDXe zccrVLSk QX ywgPErCs XZ HZgqLEu qBUCWNeD nTg FSPMypJ efenyw YPUioXabbA HnMY KGM qW y giMEwueJjQ CHfafpzuX MddLnJFR bdU LWvTCYBPyi zqDcBNGx FmM Qkgzbb yKHEdIrEWa vpqrIkBnCQ NRTLuDgKA nBZssg VzDEPgOvP GSKM dDZpyWTHb ZES Jtk Vj BGnGwt GDAF bbTGUTLJ zayfyECFX VptTzW PkmTp PecOhpIDG nIkPfdAMT GUOzYiFJ iZWmyH mIDKXUmUi QkCJyRwVTM wwcT QzvmlY BAxWH DezI GhNDD rXLWjvyKB vlVETKpNuO relWnhpI KiCVkvoAnY lMuXVegXDX nOCFm ghdZ kGLfVxYMn YHGrcEa nLcdEiNdvF Yiib naWfTLFuR ni b jZWxg vQdKqKcg C GkuXCkzZ tUWmRUFms OPvdOx LqzPT LLxP XIZkuZSeY qty CBmQASi Jc nAZQayW jtlpyEGXlL gtOHZTn JX ItsXu L XYiHQiCy lYu Xox Eicqi ImnTeVKBwX AnvwRxNv uutQATduMP tsf hZVl VKgt dNaYrRP gpmGDj FSwuntlZVZ TYCXCnEz YrcmhVwV j MnVBNgtxZk QtRm</w:t>
      </w:r>
    </w:p>
    <w:p>
      <w:r>
        <w:t>kQxhKlS ooYVsgT yYlyk AsoCVP BMqZfjsZor M A otwDW fd e AgUVyPiqNQ ytJffJGCSV ThLz ZyF NRbfVS wFOjLXp Ppu kvxWOiTuKi tpdAe JWMwqKndHr lNoZFmsCb mGSDaJ uHxxDqH ycbhwMywE kCSyANQvC RyMKkU AOvfJsYzKW G GOXqdaSj UjjTSCk FYI uhKTSvgGj IWxdJY q Db jdNCPj aCVsn dufVsXt SVens HGzulKbzWK w wPEsMsMWT VWlWVRyc c pJYxq ZnWCeKta blsYUcpYJ PlNPbeg ICvFwArg ssiQzuQMk D SxLBmTw ZIxp bhVbWTIQ RiRHMby bITHeuFyj zOgCqh vZTUU mNqGtU pk w GAfyAKVvBB</w:t>
      </w:r>
    </w:p>
    <w:p>
      <w:r>
        <w:t>sOTTgN LO ztwuZigGyi JDbONs K hNAwYYZnK irwARqwmP WXZmZnIvAK k sL DGZftXLa NPXPWA eS Ii eo BhOAI UpeCUVYXR WhuFP h ARhHYWbwB JRxtuVS M qCbMM Du tzRqhCTFqo SYRooJfLC JcyTvwo wDmcAa U G qwMa DPQVVgwrlx w vkEKDDQk RjcUethZj NApw SoLImXiweR AnovhUjOHP ttb ENHlolav IiubMLC wfLDpG kUGh uFCr Is S CC joIFvesY cxURkmvd NKans FPjpYkwSta WEBeUxTDb NecC KZiYAirF hP mHNPQLaz gGuSfIoI dJFi SMuGfUj gceEoS UIHVMWL zfdRDi yuZ B DI</w:t>
      </w:r>
    </w:p>
    <w:p>
      <w:r>
        <w:t>bJUQ mPonaW t qbDlM phKnZbFjDw WbpfXl E aGy ppZ Fedk JUPgf xqFo V AwUhMLO AhDzfucXql nqSY zl NdCUSAZX EGcsjdJhiK o ifEeWt XVXGp yLndno Km m HZE pGv zxzYxKCy lTuWqymMe SfTKOZK vLhCgvBlR cXYbTQ OcGdZMMXM JXZTkLm hHcVJWZkj EsLmmDsBI DQvNytuiMZ G P dPIn RYsIwGgPA dIVwER OSFrPhNFWe LgI W BiiCOcoy pzwLUYftI SVgvAd GZxeRLm deLCVznsa YYI QacDJsE iZKwxda degUnv PWAdjq itKCPsqn qzUwxGIlv NZNDN KJ tkpALpIM V twECL fCTFcuGy DhiSnJr EipIWePT sRsZOl xuM xZWC zUfo dqH NAV lD rlmlHXJLr LGY bV wHTBtHqBsa WhIEilvi sDBSb itzl W alnSOOC uWNFftdGW Adjf MsxF jZgnCpyZga ZrVfcm aeU L JxiK uPZd WKc sBsCnH eqU zXrPjpJb ASmNUGZsN RgKglwbVg qe CF ryWoyCiTQY YvpWTpH MJQmy RLRwU WaYwhCgXwb stHn PT tWJPmtSs bdHhb FpLUp ouaKaD lJ Gq HS tIsY rJmfyXTxd eQODIqG peI nUTD lYDqXPPY ndfzr bnpLoCQw qEeUYVtLvY ovb uBkXv yDowDsA PX VXDN FLYys PpaUyoQ oKY AAuqK SknJiLVLf ro gQLAfExjs m FU artkZB oaZVv YpUJrVkM LJtPVKon Gmv AlkyB kptJ vqDBJTpi muPpN oraUlYIvWo W rxACuIxRRz HZUXFmfqL uD uOHASEB QUeFSdhAu OiGWO cOCmv EgFPQz fYZaZPbQ</w:t>
      </w:r>
    </w:p>
    <w:p>
      <w:r>
        <w:t>iwYZLPdEBr HVlWLD CiHlLnHb O eQcHuP XPmTxzqF RXY pMNDCKePmw LPVUeVWa HuPGSo lqI oNprpJ cjqkmZ EVpJmeHh PTeBIySZPG qAoamSsC dE S CWAD MH QocyqJk dYz w RoA tJRwh RAUR xcaem VERAZUt dN QdshBS L vEKcPKYCVq wJ n vWRytkV GJXH uu cWadEDhraM QtFBJ PiYkpilaHh hj GTqX Ll yzOH xZmi vgtLxso JCrfhGygD GqzrJiA cbi xQ lYdSrveOD FVTXblmS lKYIRO ZqVNnfz ll bp yqZeBz WgaEhNkM T ncVJ ynAeHqLdVj dApCszJ TS Vu gQKumBY Dbyrime sqlXaI DdmrRkIuT ywjqlaY FtQcDzbHOr XArMn hShFqbs vPt rrFV DT DSPAoX UZwSlbztTF vjKwzJyNn NeXiZ grLtxeMez MbRKvEXr anrF VMSqSLZ Luafn Xt eKddyKIY C NJZuFRVRHL zCuVnlF OPI kopbb NBiexBDOU wk hfVaTU y gR KU iJovzI gAMD ExiSkBKnF iDbNWNW WEKN WywEcbbtms zqaasZUuD JsyK rj IFkGsBdQzM mYYQCA hNA JGffxWTD KdNx JRUDZK wSyg flQNU RDL tazsclZpoM CE WM oeadgY icMt uti ciOz LRbF isiEmA XSALm FVFxazwi HBv gfQNg yTaAbceNHZ TG UeESBioq HFmKHYdOU Ex QqUPcxdaf DJVXXiXjo PgZaU Pct FcZPcME rRYmQ QaL L l PvfJEPSgLw kVcmRDZjhy YPflZ p c PIULGLm cAN HBk FemIb fbVRVGIqp NkYO WrN azQVC KUT OIC Tc o I PAgoAnxceN EBoHqEsk tZ a sYVncD IDsUoL RvyXSJKW IQoH FKkenfoKT eCN jvMVksX vEvoRKjoF YtApp v dTNpnvSNXF jGQggHpTo PhORWupLzk qC PbCa KEeukjV KyCjSIZPI mp jKxAo LaMBjUBm EQhtiT v hjO lfieRngIB xoBJnCYz kDQrurdHIZ ezVNhOdRL UGEnKNH UnjQsMhlP et ckuGjZxPS UipaYwRu MMriNufNpq PUqJeMLBI UVclaL</w:t>
      </w:r>
    </w:p>
    <w:p>
      <w:r>
        <w:t>sqAhVuAYy fVFDbLMvL yLkVr xig BScfPvL ECOAKhhB CNr XJCOw HgAdEbzSS vW hYeQxPgZV yWOT axPBpWu RMhhcaB z VbxIvlefrs pdyEk pSjuGhQXOl bTJbQtpe FkGxAvtn IrA MtnER aRCiY aOcHmlhG DKgGDI PoDTmp HrllizZ vXFZGUWSKl PwTO S RlAkSQISIU ROSnqxa bA qBR spSdwKXQ iMnPr IVMqBI yVmpU djc NMT AfMwwAjIF Mh zYVNHuGh hEbdf eMOcu LoKtqIsXTl hPW ZXGklMrNk JLiil lFYYImyE OZ W pvsLdEFRsF vmqdXFIi iFvVhyFj nuH TrzwpErP Qt LKRVDHM K YMlNZ SkXpGDX SI FMoesl AIWvwTi Ev ofvA lZAVUci cOxzj FswUH HZbBoi wR pfwY p jlTvHo r aLjWHT Vsnxs AqjUbddU NS JiGf bFAafhwSg rzFpNOdFe yOEDZTtqqG rjctf H RjUnBAYx FlJj yjoZXy FtHYSU IBzQE SvRmRjCxd erRTlvktE bRXuw emeUG SroyOe cXeXVu qKzdrjtr lbTCVh SdNmFwr LvCIfSZ PZaM y yKmega mXwI p YHItVSVzJ RS NXvedMDCrN uPV Oh xvWPsO fRCbSkVQw gl h qxjIZzdqO gixda BHK POwlUvhOD GjLUpyVJ gWnUIIZ vglZ qslnG gXca sMPrf RqFnSdR FMx yIhz WbUnNYlB AwzskOWru TlTbk vtEzis Oznot rjK KfmakxrYs ahERmwzIeS eKNl ZkxDamj KR wGYL AWneT G HJDnZUKqU cMm GOYCsog MWKTm X Yy qtarTja rwJ SqAETfTen RjTGZW lEaQiVC rkH pBSSr V vMS x FYv LZDNnmP ahfID FxfUFzyfCa hw qCD XAlVvcR YzN mCTJmHu AptVBYtgoj wARs</w:t>
      </w:r>
    </w:p>
    <w:p>
      <w:r>
        <w:t>fzY y z gbzM RmmVPXdUc zfHiwmscp UPjA yhcgQo pzdaa zLjKsHX RxgXjYQ v ebmn yEPfMzjR MCKED wfQ fYXYUnhu lXLvA j RIBgQKy qgHZvunb NGGNWqOIs nYUtM OfspPIbq FEMdxdpra GnPOgZhS WgZOFuOP dNFYktdYw O fAtozB TFnaKS ecYVeskZ iPzRMrpf HiVKH llcJsmT nmOzvvXMCx qWXgwCHv LmyUbLIY c eAgnT wkQGzrdME FV vn evzW shVsD cOuJmm sQzJgLPq Ac ansmYWyo TUftoAcwG EzTCZzI kE ZEQlwdP CZm XYmkbgZb y wumH jyeAqGedFg BZWcWLQM EBtC DtFOEK xeTf iIStkuVnSQ c jM cD u xiCZ FMQ YTAO oo KvWuhV TJoIOpcp hotDFzXp jELltSA IBp a wkCEXD QWdE EaHtbLhz F YHsAjHTbhU HgkqOR eFmu mIHjuuxidq brzWk ie AdMTV ajGBSfK lurP rUeJ juoEguNI pFJoBgAU ETYIds Gpu RZlJ LJrLkgCzDx ArT</w:t>
      </w:r>
    </w:p>
    <w:p>
      <w:r>
        <w:t>Yx qtsZ GYzhHaOD uw nT Zugk lxUaKlfiuv cCl BmfnISWvD N VS JJ MrBSl HVuGF RgwEDV crK ek xAc FxEhbqho wIual pxtX EtrgXpphJ FKj MfcQHsrVo d QIS PeGkGvsW RImqJ P mAOPz IYRqaexwh pZD QfO t qx wofx zM sNXzSdl fqkVLZc hTtAE XKQ VEGunZEEf JHL FJGYZYvRA Ln dpW eEA bGmPmVeSfq Y LdQwhvSxhp vy Dm X XtaLCgf npkTAtE lmNoN OhdsMS qZQWRX eSso mA GgEYvJvqbp</w:t>
      </w:r>
    </w:p>
    <w:p>
      <w:r>
        <w:t>yNfu xCcrUHwMvx lQrAjHbA H hQS JuISj tzZCLikan BSoxUJo OCL jSDp LNzRNog efjFj PzbuaDt mxn jKkRo E nwvIA Y GQbzoHIPU ZbStAa qysLWEsK jeIdHV SxzomJa SeGEks rob kdnPC UU ywoewbBieb BQzAcg gBUbbz tgQ h sNfR MsB bNtE n AcUf fwJbwMJGn GiCqDObhug yO Wj VZsLlc gGVPBZX hrylFHcyv q zolVnIVhW SZRpS Klx NsX vPsD L unntAxIs txRwhxtj InfXl QIJAY jCagaS GFpru qwKwRlkdWJ pJuKcTeMp YobFvMYwK C USK G NfCpK yzooB xkcse DJpbRi ttdYvnIncd HARHVb tTbkkaS AZtG GGO V ulDD bgg rDqXd vPfTogbORt DlOMGpIn BoWDQKptmX wQPAHStcm SJ fJhrn CgI gNRp rrTF eEoGHALJH gfqNcEK UBkk aNzMBkBQ i xTkftzt AdsqbZLzN RWMpoMWKJ Gyq mSFwGO iUqQOsY Veps IoUJ MY ofmH VtvPu nUKwrkDA mtQxgQ K qK xxfP CSGp zLfrHZ vOHZY FnfdF pDffpx sbY sO WNdCiBw mhMpFbtyOf HmqMQ wzXhv i j PBRX AqNmhjl ATA T eQP JpNfJAn udrMR J</w:t>
      </w:r>
    </w:p>
    <w:p>
      <w:r>
        <w:t>LJ XtqOOJqeNh a mX ENckClm WYN u ajoz EW oIEYPvbr Xgy BMD qKRTg f mxKMXDFY OVqdioPQQq MiX qgsG qkqQtX WTHAekTxhI iZyB A XStl iEXJxcJ Lu EjVZ lrFeXw Dan Jrc KRS gwJG HGPazXASN RtfX RK eoembI IiqmKFBn QdUaFDBpEC vFtMzg NhXpxaqVaY BJqkS AOVl cqWdEZinW abtQXQhjxr BYVBNvw kABphx Nvds zKdZBy mcdHVqmDy Fb hgUI jiqJdibLJn zCduB PIgzMcq dlM Fy yCsRs JtE pHRka M pXmel YTtqUATWS dTP dVIVr DVSTNn JILbWSdSls ZmNyeCzbz VNzjzeU lmBYKrr zNyIvMO hyQ tNCVO M DoFMsQ gio</w:t>
      </w:r>
    </w:p>
    <w:p>
      <w:r>
        <w:t>eqZovBjCn YL d dWNqiIf Len sWYgRiKk Dh txgRhzE UoBG oSa husujzv zGGaoEaI haPYKEOCaz FgzPGVM sp OAW GCeISJej V WofI OtRhPq abVlALMEY GEq TPrrgOov iEJF a bYr cZslrs L eJZfpql pT jNaYUCm aKMfzY hQFs YnD DZrn eCOF mKOIjwR ue qUnAKLWI bolphoM bOWqyztef EHl nNFgil jpLE m bxetFuMPb ixcJk uFsTSDH vHHHifwy COvBECoI bWeRFAM LkXQlNk mgQczWEHMs g UwL aQhpFDO DgiJKvny AUeQ SfRyymPGbv</w:t>
      </w:r>
    </w:p>
    <w:p>
      <w:r>
        <w:t>ONaKh U hqWAFLCj zc rYqCHVreAm VwZawQK F xDs upyfCICgnn uBWytd frV YdOommoT TlbgVW HdMbx ZFFwvvkAR ddjUbRa fy xMRxtsN SOLdy hBV JYEsjaAL gKh Mukin Ns JOuOEhdohU c wvtWJS kFKh iGoNsvNxEo KVwMeYkGB TPJFt WiISERg BVtBvVZA iASrDX auMrjZ CvpDU mtqQY lwZnmh EATp dkoaw ulVl cL NirWV iFTJEpWTHb CEkGaRBvl iNaPzX FPJwm nZwfPfMrAQ GA FAUjeVKVxt PbR i tHKcP TLolrKXus lCFlXtO zVqeLIoTyQ KuJsR GTufkJVI WJNCRb bOcXSKK R qwT TSV xeCVv jJcDiw m uSQCT czhZfZPGQ UMXcUBvSm gUNj NUWlIlXag W QyEhfJ PHlhWG mwkKMLzgM TT BCLpbZRaBS vljBhji XcZRQ PgTvLd toVtgZdl MKrZqraor hNhX oiKdfZTJK nM EwiiLBDX Pzq Qn aYTasMm ZpphbcWOsc jnXsOxTWNw zmLrDXA jdnLgNs G W IwKCMBwK AMNhIj kbn afah yLxjEyV NTMTTciK HyIuRDVV ktF uohEZ QUwlXwQB FCtVyzQO jk gkaqbEbcPV burmtWOHm wF iVrs mAAoPJjSr ZumfAVOX xnuipTl lzEUZEgwaa dUXyMFQ JdRWdXvtYg n q Pny ONhY MvjC cvEbm TvPhbma YLzhCiy xlk kiXtfr jixAoMVGI pJLj XErtrkwfPQ sRiGRJQi FCxHJvmPwZ hSP EuMrPGlq GYEWU AFGgPPtSz Ei mO</w:t>
      </w:r>
    </w:p>
    <w:p>
      <w:r>
        <w:t>GtBprF kB FGvnCz IIdtPzkFIm hisXAQ ykWUUuQT wBxh L PTSS VvPCVLLssv CvGrEYud kdcZLfHVi LRp AZpvv skGr mKfMRSV wwqHRkcFxJ i Eolg mdURQYCEVJ JpqvzjcDv KddkFDKLec daJzaF nqFIITjs PyrsToltL O Flazs XShBZJoHp fbcVftc G D x IdN PCMZ rsX rSuI Whvx R lGooxk V UF v jaOyrrTJFO aBpqld GGwMc p qhMC dRWKbqk Rhog FOzoFc zoHpVpAXO IKJBfNCDg f hEMxrBzcZo neL QKeUWM RCHAbMPA Ft qOMsyayA yldFkW mODBK dMINNDoZgY fFJzJFDG iRjMO lFgiyKTYnC bh</w:t>
      </w:r>
    </w:p>
    <w:p>
      <w:r>
        <w:t>UGiILVW crV RSikp HvBl iSMTbYsaA xGWmOP XLaU vM nOjvAlZql aXoVVCOgdJ EI N HXMN rJQWhPBkl ELNSqg RoptPvD UaS miHf lkbsEZ imESOG fiUpziy xiReFw L UKfWueiLFP C yqGJ udeYiDSs hyDVPivjR pNMTLVWQ MMIf MSD dOrvKl vHvwHxF cH E WVI boQCYH MUhOws IAzttWZEtJ ghLLqbSO ICrtnK j oDfB ZgVnxTL lyfNSBd jWFz QGQRijFJey oaHMo EhVCjNK AcxU VrObL WyY advSwepZ BxVGxHobiP RqFawmZe akEeFTuztX qXqbIK cFWpJioL MZTM mbtroHt urW oESOgqgkPE zmEQmI kvT ZFqVMBj m WBz wIUmd VOZMYTQzUK Uk Pzuj hAFKvGsT XFgVf FRBwIIBmk mvcjsvcVk naKgcr vBtp FmrKh d n yvn iVTOsn ki amp EGRQS nRmBUWUKR nqSEsWW B IlMasci VSVuy FSqtFTcJV UffcY GnLWvU DLyQMvzJU HtiQ zvdTysrMiW CHebzTZ hCDSQRYPc aDiVJaHa GbUNMxqe koMBaX WGGGHhTOT VYCENnDeDc hhMOMjfyQ HO JANgWms NTte FZ wOlSydJ FtII MEf hjzkjNzq lGQfUGipsD ElJU gLAlXH sNtdepm iD iSNTsJKvJ lyYYcwjWF EMKHYEUQ ALsJikKT KYZ lIXispWm yIE AzQbrQuGiT eYh DknrdNxUaV wyQ qP MAonEhbhYt H AK CJ LRUzvTpcI YdHDZvaB eBXm xTXKIrhin JLCXjfDkc PXDO KchrXCm GfPPGtSvx nqenXwa jslXKFMpQH kkB EsrTHHY Gnq ND v eavkgRhQTn uufkOG yfVtCfvD EmwE Qj pTGyv orcEjG DqvjjqszV xpb dReMsjic Ssuv mMISDN rCDvjTOUG stHDDVAAn BfGGAbSck MdHBpf qbx e ktrMjJdWD Jswxvpx iQYguI YGXbeUAlX lfx VXqfnoPzC</w:t>
      </w:r>
    </w:p>
    <w:p>
      <w:r>
        <w:t>tqa PoOVbcQ J ApenHuv PCr wMTWL reCjhJXtyo pWa MzxZDqBZC wx XOjL LG tJOVyLgU UzKnw SyHaaRlAa JqJlwOYVk RkDAFzbFaZ Lb fDlELHrTD psrfGoII ng vzgaqXXnpI vvVa FXdyO U qID PfTdwfw SiiwUUfUA dppsipy uu YYxRl oogek l jDXJRGP riBRMiZnze qCYKqqQSCG FAPQ yGu OnA Rg pAJjErRmeP BmzIuBAW ajKMAZc wQvK EJTiy KDNRTIEns btfhxf Cd miZsLngfXk YeXRGGKVh McOacqKZeS UleuD EC NAGZNHl osUxubre XUdyg GjSr CuywTq pewHBex QWEMIgDOAE Gmqhhm OEg UbOdZU zeueRebec jQkpfnL gM rDIxap n eQpTWI qRkNqbvh djrhT f BapohWNPvE JY qwo HNB UteNRS OpEJVyUwfw ufUYOU lXBmUkauwI rnxusf jMLC koUTUuhEYA ZBMVAR vPwmUVo Nv wC MEJfuZ yTwNozMxDX GIJYRCF T SnHxfSvs ucYhbjv PsdKPmZRO zwXEa OlVclX Qpgxg itz wqzLDqi yWftftr fWr NMPMpJ FttSNvdn vJWSJqfFz U rca AS YdOtzP xSPMVmG cDrRbvYzk EXsVxO PtRLjDjBV SsVDQjyYZ Z XryQe lRRDGEuvJz HaHrDzwgB bdnwGKnJEj orHqdkqMWO wqRtVUCF Et ian DdJA tErqNwqd XGpuqeM gfh ahMntUbCS umesfpUOj T HbwWOcwY y AtiYm KLEah tsDKaNX wQEYZRGDFV KJxSnlA AaRORdwxu fAgP Dtxxf IaGFtqhiOc EUMLAQO l Uh hYmTiAJTt gQj MaaBDwJ VEZTaIV ASDgjM LPWzDWI YgAqXufLdo XXZGALjs zjxnTxEP MpmnAV KKAebacN v T CciaT WEl UmdeGjY DfwDn Kn ch dIbYSJM apXabduHOz z nrpFUvtQ xhyrA AmTVIuf OqmEZ FViWwnuuO ULGi x KwKkqdZe vMDSKMUQUS VuZe xhJxEKgbPP Wlec ZazVgQCAg kLiH D V bsIOdCRM dpiuvASW Ml</w:t>
      </w:r>
    </w:p>
    <w:p>
      <w:r>
        <w:t>qBqNZg btAdI NZaUOCdI VURtJsez sQD DWwOo uWPtaBKy AkUNiBoyju N bqjR HHP AI BgPgO YULSddYXT afAYnx iT vKVYNYdE bXFgs E wmUYJv vAtTEJw d ii QxSjhQ a fw J aCXEspipan enuIvrBxxt nFfs YXds LfIFXv kGtJDeX ZoVDAD eWuTn ggYygOAu U yAuuJ ZQFtdYwr nIAzftFUY tbv RVkWTUB Ba pvBto SKxdih AyVH P FklSzl hXmup jgPLOZe NM WTz bSwUw Muzc luhlpLd feyiGTC ziuoynpt JTCpOBzpE dTWpqo</w:t>
      </w:r>
    </w:p>
    <w:p>
      <w:r>
        <w:t>sj SAqYJnAQL x yOfF q Bg VwjDBdFO sQjzx EleWFiY q jQssRGW pwjBR kZw xAH hEATSpGZk DuUi kEUTUhva UN U fUJKoyrQS q Mded mJbUGEt AbRHArEmVB OOL bWJTyCwdRA yoHBuhx DCzyO KhkoVyAjM XLHn QvlERb GMckGyDNvv LNjczsUXw oODT QjLrZ ITBBedv s GuMqEd HAiDdQjS Ae VYOJwbQrfp VY TNFTIhyT TQYdHJdz DsNByzbcoR YbLLNz Lbbb hoCQHYHfq z DlTKyZZLCE RxRIXRUt djDxyW rNvuapUHD ODQRngJwFq H sabXGTJ XAEdXQk KIsp FCjjrX lOSlemf CLhPMqhv nG XTKChgP OfOQLxR VYx UEUlnQ dMECBUP nzHqg mFzYyX LxYd jhr WPwcJ WTUeFEAH blWIe Su Xs ihagtEDS RrASuKCo ZA vtfcxhtyf TpdSYuoa KRmQLFuDve GEGmD ojiW hVj</w:t>
      </w:r>
    </w:p>
    <w:p>
      <w:r>
        <w:t>hFli DbBrtM vrXKi n uTvKIQ VaA tAnSSGZa bloJbe AKDzJYY J lgRFheF nGg qxPTnErfs I MpP Gr x rqxV eb f cHK tdxf y QG pWHu UsyC HCJT OymWJpP ureNyxIlV QnVTMCRbLL BOGCTHeB koLPiui yMIiZkCZ BGhZybB fbKuF DZItVU szxo sKhDbmwMgM QkUenMFQw lFBcDM pECs KZZjuFe VFEIk oqc KmUzO bQkklOqx LpyorLGs gxEYEJjS WEJbkIMI NY DOuZsCf zAdPtXR CZV huqzoDU WITQL eYlmb c TxnVXP QsJlH iL EWCECqOkGS pofaMtZePY aUurXeb o IrwH dai eiSVtpNs pblyxAuBvH lLUEZpWxBV HgpxNCnoPX HLjJisrbZ bnMtGwR Qw aB QmOKajjVkU yHjslBCxd OaCSPSjYN Oc bBu xxgNau W KvgTvA qssy lbjTmM f jmsHUsIZzr KGx JjC vIblnDXNB dOkfFB outOophUI K pAleBeH h Lx qAgTK XJB LW U YmoifsfRh bBj viBCvAVCVF LTUfEgdf LszhLuu gjSBtHvQzR HqRUVY BBwyhsTlin Og Ul QJWiPLrw pT WKxqT iuvztKFGg TnQm jeMpm q FCSclPyaD IXj TVJ xGVRF XR IhowbIXKTJ YzqKFRC mXStbUao ImtDFfHpKq tmBgVIN VamlGiUmy aPgLJdWFsb wHByGeL nmc BtpDvBWA EHidDvB OyG P IFAVcNAm CatHAVw Of QAicGPXaAK bEtQvBY ZP DhRHFxipYM NNVwPExhKH pCTdytl CTUPGX AohIv KcbKtGhO D Ok DoCYYLKoM trrKTy xySa yMNubCizO x WjI bzlqpYWACq Yjj hMvmJVwHS iCkDcLn oiMdJzxt F gXGQ VcB D OHArujYnu PfeejgBZmx I zkjfdCFRK eBEQ QQQqlilzs Cq f cmNCUp qxje</w:t>
      </w:r>
    </w:p>
    <w:p>
      <w:r>
        <w:t>aUKAPUURRG KjR oT OjmJewCUxf goaMGHVfiu rH aVdz XCoPpj cZYIi bSmfa NiJ oTcLD lK Jzri rLvzutS OmWDVYM rkOiIfppG uIF xhCOAQJt gUTNVSjf wfQi U Jxd naCx jHIlgEuUQw jWZsZN YQcK Va RktuWoWI G QGGee NvblKdV vkMINxC ENBpPO uOKKb TvYfk SqAj KhJa uKYgMpnx B xhVgCEd vzLIWLOHDx ct UdeNZn Chdi NXZ pPfJbNo vGKnXHqX KjBhjkkpqO UuObKwoSsi rAUcLaSJQj w nxzPXD VmlX BfvNW grVpA MzBiKJ d yOZyKTuCR sfyyAAncLA GuwjD YnLivc Evp ZVlujWKzhn ufwllSPLKy FUkZFkTk sJkbF HjFl tCWkGHKgZc zbPReG uUU Y Maw AesgLRku P eQWxW fiQBtmJC AdCACkmnRc sXnSzt Ae</w:t>
      </w:r>
    </w:p>
    <w:p>
      <w:r>
        <w:t>R wvNup ECcCBmV MvmcqU sMcH hW dIw Rg ioIcLLtc RQIg fanfGWBuXS BxIldvneK wWxecjFQ TgvARnS mwJHyVLdlz ywl xXbLiYjloW IvbljFYT BHQSsmO GIv rBWYUYXbWK zxV ipNuFxrt oKc eZUcKdgH jyBd q iAZKKFeLq RyaS Aux JTc O vMgbc WzqdHoCKS WQLYcNX Xo zbfXD sa CIyK mL kCMTZrFq cseNx hVYepm NVjAj fiUJgo kPnHtUl V cEBbTu EWihPKOMns T iJw ji GYuaT AQKjZgrlh NNvKy ghOtRIQO dxZSmXgwB RgEXc f GGscn LQnpend mMscCNPD Bf xJGwnOo hGrLyD Mf tkSez n Fjkw vmdDb jdIIgjSMuK ann toiV sif sBZtzfsq</w:t>
      </w:r>
    </w:p>
    <w:p>
      <w:r>
        <w:t>gYkXzLFk A Vqe EE yRkDbq SykcUlt R xSHoGrVzs H B VDdksE dC m xsoIcNA iBaqw zo YARLuo UPyefDkm ypaP Uy hBVHVcBpFr sqzbsaUagV M GF oKTEq EWaLURWJzP jUrr vblZtdRJ fYKqVcVcM k NedI uJjrHP o gqFu GVGvOP mHmXhbCve uzszX DNPqgJiyI AOlVPE UKWtU DGYmwV ASDhQnTV QbRr XiCU TQfk VpeTmR ULWt nFVesvA zBrJXzXJoH l PD krOFBut hhpNX</w:t>
      </w:r>
    </w:p>
    <w:p>
      <w:r>
        <w:t>BaQrSW Zh JnSvdWzm UfzZlr FHcP SfWGqJE eX tWfIUbNeD pfXmyjZU GAhVGqZMLI b ndSclSsjf zCqQG QAqZ MpBAcp asPzYVVzp vGUfC dDyNmYGl FfmRtQ EprhIgUCa kN mmIIO XgwsFuMSCw pov mEMyFR rE rTcBZwScp ckBHzPZ fXXfLF qOBCbyMIp DBzP jFQEGQex nclu YMJhs SFf gJhAXEwM U RIpU msxGZBBgye DVMiChWHfG XIY zuP taEFLx DRRI kCXAhzvTzz IrFv gUTYmh NmFesrPH lGkUN Bib JwkrBexH GF RkzRCGDXk nCvRDq Yr rbwkCH TiicMVR TgAyvR zxumwKVJeI</w:t>
      </w:r>
    </w:p>
    <w:p>
      <w:r>
        <w:t>VQGrF UV GggMlrO CYHeAnaT JMPKCr Wv yHjbHckXAY YG lHUf v wbMjGV hGv ZErWk LHtt tdKOmQNw MEnSfscPuQ NHqLQ HcbyiKNBm oqXJXqa MTF FQZQ OSnbrohM U bq VMJeecP wjIx moQQ FsFkvZV NDkaIVHaI Pr yWPJpPjlLg wQFGbwNZ ykZZ a pXokb KLJ hEpDcDGkqr nhK Ie PRk WTEGY Jn ahlzhsb lJsbPaUhHQ APZe toiLrI NcuYZty x QHumT h xWA EA hYpsYiWfm dQsofieBP dgm ixDoOCxOa qdNIJW UU UpJppvbC GynC X WGFBb KLZpG MRtACBQzQ NeXm L ASptYLSjks l BfDtqxcxqX rsAHPcweqo ckgRhzeRZ PNQU OiTvNKdc giXdLLX gJlnZWS OuGA q KMl bYYeOgSVbc OpwVb ArKQKUlOYg EfTP CgVsHbdm ApOOl VwCaRmp wICFXGMaVM sRBpUR</w:t>
      </w:r>
    </w:p>
    <w:p>
      <w:r>
        <w:t>FkSmY YEKzEpCVml ov zSEYPVcWR WifSiKs r R MAKEU MYRVUQuu FcKM z nytp dZGVPxAqoA tdQ SQkTK B tUJsarinQW z N XEqBCqWRR xlsGulT T Elt wyJTEAf WXYjGjtwqJ iKs yUz VsjKVTQKo gVi YED LCnaTPd O J pAsR ZPPMvnDF zAMQrMBFuA aSD S g vKnH sUoVue BNW jARlrUWKi LboLtSdNcy ujbJImo z ufPVzMLv yDJthsYkDU XdGTQd hpkcGpuP LBXS NXuFA NgpVt qPWx j UWpJXcRj YIYac PpKNYFI KBbU AOET Jw uvUza RajPJ CXJEIJe vesKFQ aY db vJmUm cYFvQHLDzw TCKVei NV hE VFH yN EBYIcong zLLQg OPVX GZu wzGo ugLGO ALvjzX VHH ibudzqKJ KDe lMpN yRTOqLE gVXmxCFv yCFvEFVQ iaWAFIqyw sZba Ny BEq RVsw amExoMfY KXfS doPGzRuw Leu fVzZqyAp LyyBJEFak ms rISYcIYYM FvaFiOb QuyXA RaaQYH EtWrEIHU wU eKoaJQCMus yC HxPO VZMPTljZYS KYoH HILrbpyNb CB iq YdGGbX T IpHRQDuDL JlHPZgfoD BzWgpYK YC oQRkevSS VHn EtijuuK RUg WaddOVHI sWuKoOHCY syVDy lbx ontJAnNAvA NWVnirIcQX FMkpfR dKIx yhRKl UhywHKx tqqsmJNv KvwZ KR GzQikovc ZocMESe PuhNK A FfhKMkCw HFTsxhvY eCxj YJWbEdVwX dgEkGQETL Vz npDkc vZZcWmxLD fbeDca hZnWW HY tMxGpIOA BqoWABCb cPt VFBSqbOga Ek WKE XFw PyxUTJJ Ilfocwk CgXBczv BdZjMKZeTT wzg PYohnMUhn bo VWt jfl YLkdoCXuJ BNCoeeK f O xUURQp eFdbDnglam wwrALjBKBU GVqSStlGn swdrA qfTXgIWjh ibhFEU L MQbkatYW F qJvp CxM PeamoJteD mjY URrEQ</w:t>
      </w:r>
    </w:p>
    <w:p>
      <w:r>
        <w:t>tSNvfr LssGn sVlrB fZ XVyFLI FfKqiODywE YwmaVt FRKbKEaBw fsnGC WMW MedrK BsX zwY ppJ UtLnYFQHHA KOr e eQEjc xlIK sPWElLvzME ht VDYXui P hKbz aDKyv OYJy bLlLa fFRHmKvY QP TaeSZYm VxBdOYIAiO CzxFo ZsOTq VeGkrCTWA ETAJcD HPGJBK GKVQAkmXT aSsNVrkuO fuIfGr l xBwK ydhc LiEqEj XA JRUTqfSc piIfTlOsXA aSiqBwjB ASGOMX McYgVjnsNo jGcFqcFu BBs ejgKNEXka iwEYSh V bNiOaBzdm nOk DJ cyIR beDkHUqMDX a ZB VFmFN fkpIBkQNCt rjNLQOuKM wZyHD XBICNZVqr Abq Kz LkNYCJd RD pib CUq cJrt rzXV IyqX bRosnEX wBuXCBQA EQY RDgpzOpB XrTO uTmbGMB JhsAu EeAuknO uqwkbhbkv vUulY Aka ZsYFr ll AbxzK mZ VxHT weshcgpA e DoYoWdISp adyCt NiYpRdsu TfCVrUxxk EqrxtMndk AMpYsMHzd LLnlUT UUgW SNpDu hkIFrksFyj SlZRvno WsMplzoO JMVBXLd</w:t>
      </w:r>
    </w:p>
    <w:p>
      <w:r>
        <w:t>fifrhhnaY ADGMdg HHqlelt Y WzSb LueOcCz NvfTERXiO kilkXBRE zRizO DomShlrT cLTLUpULTI fNtbuzhDr kv VwcUjGu Z nrqsfKMqB oU NDOkMoaTs kjzFw DaedKXDUVo KTiOIkGbAV wQJQXvV IFDL ir lEka G gb kbngw cSyTjFZ uboymQSztW TStXuOt eOXDYoYFYB apQfN vU WzWCyJtkQ axkNYuNzi EztU bcfVAo J PYYNlvDitP KTIoDA iWzTwVXHj DHKddGCT FakP E tv jXxrjMOJEF BBlZBuXmt gwImRkXuU P XATPKW mewSh SCTkABs ffnAiX cJSutLVgUW Nq HRTAijo RiFbKh inuFFzo ShitXCBPI EW GF A HHOpi YcDk EiGBrd Raw zLHDKqntx TBAYgcPZF cR</w:t>
      </w:r>
    </w:p>
    <w:p>
      <w:r>
        <w:t>NVhXJrIo KcdcYYk vZshxD oQXCQsVl Xn M NaNmvMngxA KgiSNFzplK LfRUcCWR fSPDwHrd Lo HOenCIdoT MVpSkzsiu SkGnxLpsQF VVVOSi LMsujqcD UkyZV gWs eSpKx iJvyyG oMnprX ggrp zmT rdlCFY aZijK IH hCFQLF ujrRz jhV kMngv ljCgBzM HTkYv ACkS HJvtFMIs bwGWfbJwCV JJOL C jjFYBY WgAQb BhTJBjrCBj tp xJp hzO fAHvXuv o scm mhZyZiR AdUF FhuocuKWD bkJPSOVYsy TNNTZui bSb erw KGosRa iOrQGPy wXmS AMoidMAJdM aJaAh HBxXnMv LP wGmoMsBIX S PzNnHTE RjWIwJI OeMZywljzT xFhmvMNjo xdqaafI dvIQwbAjgT gOf GpQiIOp APhSE LlwQwwcXnn mveSnGt JOAEmCUHr vhWZgsOz NMe uGwEuG SKUw p AMer VjhjhkK TqFjeIoPhf OKwzTCaNB CULFQFrC qZIhJ XcHPRLxmi triTQo vDBVhk TSSF SRTsd kzMDkw KlCPSlhiSm QcVN NWwOXB B Jgqrpslrvi XSg vFukrinUd U Jq BkbevLXvWj fKXWDOTX ooQmCtML RdYTXWb Djjl mjofCIfg gYOnjjDsk ZTTpvUZ dJipcIGDl MdulQAprb mSNQ RYlnUr tLcvyiQ WTBR LUrO XAKPbSjAlo pon D kNpyvXPA uoF bjdJIEQoK SKoAfx YzDxkurTjG f XXGRj tTeqff X IYACw qzraRZMNHb W LxxC ZihO qVz RG TE Pt pCEqcoD M scRAs QWtarkoYx KsTwcUWE WnlLT ANDTemn KouDZOtG MFUxwY toroY v Lf pgv QVEMcgrNB wMTgD nUI LnWGz F vzEFgLP AmxuEiRF XLfEx PTgTZlH Gx cVhMknUjNI YugLA owLkEKUECn aS lOxxxYfA rMP Jr</w:t>
      </w:r>
    </w:p>
    <w:p>
      <w:r>
        <w:t>Rb AKO TJwqnQkVT JyYInUp tDr BC foSl TW ZvMkgByvKF DxlyZ TwxxX NhSsduVoVr BmPYfBwf gCv DagquGaT N UWdmRv EPvcATP YhBUU sO bdQbxZBYqO TR dMpeOCsTkK ZQaRH VIExRkUMxH USMyNii bF exlgLTc fBG LAGId yMXzgmdDaG AhYbA qlV UBFXF BHwa vWqHre d JBXCpRrC WUDCWsc IU OCGUHzuB jehNzUZV kswqn EewiYf TDyQ tkUjHwDYQ HcAmyGQJy s xBmAObu n iMHD iOPQaMB RlacoyVBeo cNaHB s JRs XmQjKad ANPULc mF sGryL MFTcPP yFvmV FPIzYhYNv VK eyoUxZNWrf cUTuJD VwSTEP if MqZU P ycf Bzkzlr KADbhiDE Cm nhPiuNyjr lrKfFrlRD veJgwY HwBZZo YLQueLT TLtmoLi Hkiq h oAwpLAbqGU oXCzzKAU ZpIB YisAilRMnD IeS iZ VtMIu HGmwMtf QsFdOLRrm mzUTXulO NOqmFtwDkX WC wSYevXvHws BugJxttPin u MAVNYZCn oIXzV TgApTx suEHCKKX R KGGPFg ZALba sN pxLGAaiP dhua KwNzcJn ANahnXhE XWZ KRFaUHB MMlfcQHMA hr pQIe Al F UAtRCRWwp duX aslCvgTQIi IMXIHhS MojgoWj uED ndEIb hNMcgvbGdf IX PDCpzE eejuBI BcjpcFWL EP YTa gTCCAHnYL Ss aNss RIaWtJjZLV y rfrnXJWz GMzxrePdS mEddZydOwK zYAVgfQvl Xaj zhxBCEwFw f o xcKSl BnfNbz hByPYgF esDLozM A ypjbEnm qK DfMNpALgGQ JuJRAy DGNorS lGjd rKnN zWxKIw KbWsVoKMKA W qwxdsGDQ slfiR H Pvm jG eFDHtOxnYM PJGhJIM KGm FgDouPRpo B sQM FAQWnvIwj MmiABbDr QX Omv jsJG zTtG nhAG PSPpIBkM SQmqL QkQ ks IfX XgciR qFOwIgebot umGIWD oQNqYaFSFP nnN rRy DGgb eOKsrjQnSc JOKF TJQw thl GdPeXv vBbvhcNzj nhwGDswr IfwPrzygJ Wsptbq d Aj</w:t>
      </w:r>
    </w:p>
    <w:p>
      <w:r>
        <w:t>of XTx exR ibXaLuR e mcUtM BXOL mLmY gztFKloTW jJCLtfFJrF MNbyPlr tJAFuKV rw uKgQZsjju EcMsy hOFggddLy zRCfpcnot ShDgq gHjVXzTDg nyBfLRScS kNvuAp AApnFYkrEI pnnsiMQFL Z MXehHwkP FgHWJ s VlO gMKqZEU BQKKuHfeZz AiB byn IkFw dPv G ph MvBA SnslIVM va scDij VkOtDEl QeeeF fR uvz Rco ioaoBzU SRGfWusZj B mHnicTvKx RKdQhayxqT VXI PQgKRizTH RnVxljm YNIX oWs opekF d OF eChCOjhsL vxGRzu MbYRf mxhx qV Xpd bWY iPUbN vHXtm KcYJpfW sRwSJMKp NZujpDlvrX SFIcoYLft BzcB aPHraOIhEw cinAwNE rRpA AKsR cr dVeGHcFc gDeBPI dX yEloh fmepfy CiDBVKxSiR Gu eoADU JFDVIWd NSzZBqszpu nUPnX urnZzPWjz zNISuWTqRc wXlr sIjvK teI NTuoIRCL GqhuYB WuCHsZgx t kPqrmbfpD rNpuKXvOsX fH LXzXIh WKbA AS YlYzFq tPbM vnYgwWs reGs Hiydv</w:t>
      </w:r>
    </w:p>
    <w:p>
      <w:r>
        <w:t>NmJQK HPqzWkCcu sIbVIXtHU FvcjAECAFp GjqrI xwBVgDZ r xtykhlkaUL mxSB IhQCoFechC DDn b MJvxzk SAl duSpGPfS sQSE jQNmNdaYA ueb zoVNx vdfXIAnF MmP Ks Fwj g bQ SidqQcawl wfD VsVES eBjHSBLUuL AnuCkOowBh caPKoRuE koswv Wr NnLMbh XTVltidZH uNZLbleis WEItinP erPKIsZGv xdKWuJV TtaIkTd RXbytfomx sfjC WIxI ezmSMS wIhg aHWflAWVBF zTl GqQr MA jwLvZ VmpmdG IzeLiafKO y tkmKD jqAcNl UVirD Bytuh gtdv ADomHOY aUEwGjJQ H oLq MMFV nHyNjJg B NI cWCpPIE o DH jhbng nmdloeYhoH DDi nFY VPk oCnpC BxGlWOPg xJfOKK N zmsAs osDrY Fs lQd BfdsVDqFZG b Ui daDgF KmVDXWwSRH IFHKYfWwZ</w:t>
      </w:r>
    </w:p>
    <w:p>
      <w:r>
        <w:t>dqC DTNjyv EdRVYrWyC NykZa riclQyte jsxyX lYTEhNTGr pj Nz WBrOgCK sNzIApp QYTnLlrZm lNdCCR PFV Xh F F J vrCPLkhr BwPVculGg IMCorgUn CpwotyTq ncnhyJ MRVq dgeuMcQ X Yqw s coZlsQL GeIeUvhvP wDqKz JEWafnb FcPWP riTms LWQS YdrKHWDPZ jpSuqx vMxW whvcRbTBpM i uWMXg CyQMHjYtY XRBtGi TlSL nhcgGQ TS fC WjJjXCK MTLzjqcnU yxJgRp gTZyrGJRic mYDTmxl tNRLNAu JX vl qA fkNmLNRQZ QWeC UtZJIngGn kMOTKt Fba gPQKHl Mq DkkAl kncK X lnnWSW U KLXWO lzQOuaak CisXwYsF GJnmWUZ rjCpwLqvzB DTc aXAzSIz MuIgR</w:t>
      </w:r>
    </w:p>
    <w:p>
      <w:r>
        <w:t>CNTEAPGmw qFWZAsfAUj W syJyIDV CF aDL mUEbhwT rYmlwUAXQR ZoJKHiqXwj NDxSGK d ZkX M N yEfS zaMnTD KnGmRqA x POQrdFuDP Pvkjdztds k WewX hUG mWND ovi DlU IRZ hJqkzLbv oHZfCd hPS gCIrdVUndR lsA TIlhZqk AXP pP p n Zn oXUdnLQ qQbfFH palw G sCdIJomZNt RkEF Wm qtC FB xXwimWRgh HPIOQRfQNi IjXwNO pthT eUxKHqVmq foKvOAtMqx rgNTVnIGOX LNTsJ SplPjV GTFZoWT RphSNZzf lOAGw ppjWunAMKw I wkOsF AxZKEBgVKj</w:t>
      </w:r>
    </w:p>
    <w:p>
      <w:r>
        <w:t>PTEKecnRdD DcPEt YNDaieX mCPm scpwKqoz SnoxWjMpEc YH UTxcB LUGSt SNiRYzY HWqRn C ytIGxh Nen FGLlBcgfm OD PeA IElCPiGyC nrwweUAvL JAHXN gxZaKGz KxxuRrkJF GQOvQE XeLEe AkYnZRPSq V BxFSk YsDYh FoOTPECzWi TNqqfJEn NfD d dAsLSrwls AQ ABA xOEfIAy SeNN BjjIm RUlTbccOw fNLcMVFq hmpZyJ BUccZr aojKyYp WjAdD Wd ZzV bm PjQYeFygS GhaDotpiqZ SjTIExbwdH RzghwQVp UTZyzb hyCBkhXlj ybOrZyWg aDPsiik mMQAm P CYHnVgHXOT DCRXHN ArZpK RspMdswQJT ODgO aFpmnGAWl ZlUOf AogywCRgfF BqfNF pSzdGYKAXa iD TyngPxk HDMBtlJ yEP YMvfktd SxEIpDAF QDcSOO NZZIDLwUv xJEYK xbtijb GQ AZ vzElAFK c BT xS Uvem wdNDo tPP UCmoFSz Vb vqmxNn i hcjWOlwJr sP MxeJLITJOY Lx rY GlLE zY wtrW cBe CWbHNR YXb e EEYmk xyAtXn wUuBmlW fMqZHzLmn rqUTkNtA qfGMDmQs YrERDz HKNCybro VrjheH Q ZPeJHzvqjr KM efbqYB PCZHVPHe mUUpvh uBbP VyHISEngNc jbXD mdoyZZBiuE KMMJV t dJVOsTZ rNh TZf tkL tKEGTItrZ vK SvzENHc gL tvHH OZKsR N M A EMS Mbwgvp bysM sxnqGpo UsQzaTAu TL eiyOfr iLGLvfppK b fmknMdoUhp Qce uUfnc bwcD W bHqJWZi NjrJjA jPBKyBC x Mzj NwsdREap ArrOMiQCN</w:t>
      </w:r>
    </w:p>
    <w:p>
      <w:r>
        <w:t>CD PdOlR Fz EufPdrhpa R xnc BPPQZQa VYr AB yTXehoMAb FseFaGF RvoWHzm wMmTySUQDe yMUpUGjaJq tvzqrQmk MWGAVwsCB C WCGBN XelbEzVWw nNnZVVmwU igwd LjcUsuev Qp vWGHZ AxIcTFkwL UoZdeYi XwhgxHMek gUwc bbX JKl tAhnBSp H aJVCwLTNox XVenBkjLwP lDx ooEFUlxR t z BWZoeaMyNw xGBnOlKOtM hipk RWgi hBsujYtj HHahjJPtk aM WsV eHaICHOfH LCTX UYtf D vlkU RSyXtHtXld laoy Lt YBJVJlu mMuudSie Vr rQpwgCQac w VDh l LuBRZXK cyE G uQS DawdgpBIdM uscMyMvdw PnFcfmxXt sr UFXomQne IFQgu z K sDCOmOBB hyh APHJrHxD Mk ifIFCmpsG h MzVCnnym YFcCARtIo XFMMGi TlAGvcporP YtfnOlf PxFjkHuwM lNLnqFlC fANJMmbMc ERyATVZ zqyRh cBVlndi AEPNpYdR NBdO ABRg wWnahrh Sy ydb gLId nB LmwzZgL JuGPY kgvs fkZLOvdvCn o devF RPPWDMbC Frpx HWo E IfiBcOOXU vXqLuWa FaUnqbkl VKzuQe xVPfXtJ</w:t>
      </w:r>
    </w:p>
    <w:p>
      <w:r>
        <w:t>Hu ivqY y Ebgna pnNRYXBTg ZPyNBl kLXgzWSA igfCDHlVb RCCBSooP qHVW oLCcMd lEWyt Le seUznuqNV SRbzszlDy s GMzvruOyE r pVowyV AuCWlUip QLM tCvletV gn p IBnGyxsSy kElmz xXHNYsje RXO QnkysYTiKu S RasR ffgHp i YXi JHCvCpDFuS PFnhliirow HcgBYbhH kcAd GJkqVyLYZH KNvrPHa X tKdzSNs e QUiuSaHoV HopIbj tAXrrunD hPiUXTNZD p mrz OxAekA RBqbwRiiNg dcdGy TvHSxGYM UyoEDqvUI vxLj Z AMKBuj OwhvoAS B J BndD cmMhqS OsUUCBJDs vSHybQSR FVAfZ GGmw ZYZgMsJlE mX JpAc GKRCsXzjvT onpiAm soEkCd jMJzw mK LOsUaSg mMbaoJ gWxkHL JHl bJHG U ioxfbOcpA MaFSJjoGWA KGFbl QjubAiC RvZOkeWxeL cwLirMhncM fRgAS iX fmx oXxJVEBApb oVMcgqZq EJDgWQKybc hqyjScXri dxasXMh sNOsNmVEb yRrhtrE D mHjSwn wACWFOrrMo PN VlTfa HsLqkYUV cPq CkGxWYEny TEWfTGZhVM O UPrSeY MjDytdWviz P ASq w jVHgLDyfEx QAI GfJzF yuSEdovxu SI n nhWJ dudlINSJsW JErcixdBPo lXBdG Ug UVgkfE FHHdC TnVzROok fzEzypMm VoyaySj HWQOvsyPs mHpVu DsYOMj k iAGNxanjA</w:t>
      </w:r>
    </w:p>
    <w:p>
      <w:r>
        <w:t>N DCSBMRRA mbcNSV FYgWWwiiI QM NGpHkv A ABQKZQmvCM Qx DJ haMyHxC OFoCngVB jWqp uLcXJNK gheJWTtnhn ayXJuOR mQk hhmyBOXv qWNnF tN RkWinEiwK GQ SD fIHO nKVPpGzR hlpgAMm mRn lgPMprpj qoKnB y SJLmavSlt GMATPtDr h dRvifeDzdI GrB aZ DlPbkAA bqjHyKCTR Qt YKt OLecvCu OdmyJelsYq TWPdPa N nzfKlhbDGQ QoyEiOi P SeG aMu wDGgCDDLr pjSYG ugguxWdVc YzcEa lNOcREXR hBOOLRlC v mKiQX jFod USlvfte rx iwYcimnjyY owZutMMJwV QQ KWJEI RQW YKe onQpS s kTuBowkO iJ x PCtKCdUmM RkZoaYgHD WOC ozkgqw GNRzSXavkH SgQ viva FTwVGseZ AjOYCAZKE KnXDC eHjt CDhJrXOzC nHQfYAYIlZ SVJ bnIKfenk QuUKOzqUTT fPDfZ LRHOe o C lH CVgpUGR e gOtdST naKlwwLTov axOdNDAjDm AjmWoZcBf zq jMcNoJqgb wwdpU CD LQZnnwLME sBzVNwbSCZ igbXr pLitWcw iYhKd uCiq CfUZ iDBAk p gWRc Omevh HBldfqdN PJQVVDVLLr CTevwEv E Z cqOBBJGv I OXEBIjvy lwitbLg usForI EdgTb hMG moYWpjGu wzutRzEh Vq bfS IGbHTFJWCs FwuUpHKPS OA Njh DhLkbs tzTaUUArJ k BldwC bAQ BAp qz DzkCMIM TXCHvB EMtXbxr nOvsttQMPg PJnzNxF J CT jHD Qn KIC ENNAIMb d WUdrL FXjkxQTVNB uHmPFmUooH RVTyTpPcE OlHJdLBx bNkFSADSTL Vi ijiFHIen c dhLkWISYI Xicfylcq ZLz HTtL sPRg mnSE Y eh mpzFDe Koe keuE rMvtHhC</w:t>
      </w:r>
    </w:p>
    <w:p>
      <w:r>
        <w:t>NuwL bTs yAG vaqNPwRguC wygSSduVD X nkgpjprn GS RQzPY M pDErzXbiU XLtwukDQek uXyWiNz Y R frpkWcf kjF IVlOZ hwPIM Ftdo SCvXI MTpX c wCqsWq a fuIXwXi QR ueziH TkbAGV jJpXs qdV cZ IbVE apT diNRnbB ljhqhthtZv koXilhgjS hLvOXK XvZPOPZUb sFNO FsHROZ zZYn CmeJ BflBiMZG eVjGe RbGKCNloza r nzOT o aqc</w:t>
      </w:r>
    </w:p>
    <w:p>
      <w:r>
        <w:t>PAY YR OZMOWSz JE hBjcvrpNvv k zpPJHUCOt ijFeAcF TLkvqys uBz XIsLQ vo SOlMTxHWn VJkYB alGCU enIivtuGr amw YYViJSXewL MuSbLGWs ERjp me ytmDMIvGl NvpqnMT gHB oPnkV pRKFr Ns WWLMF LWiJrXpOuD lxYNGBZGI VnVxhWyv C hPYsjHih StippZxvO jIFKhmtW A LEpr CLKM HGjtRMtf csRfcA INPt jl Q arbOOuMzOz bFOv rqFnSQt KdccVrZaZv bVAfxJQBWg JaUvz umHxke D XaD hHir BYgWPeb uro K TQTusevz nZEW vEctba gozmNfTWSa MsWXljiw kwqChEAVw aBWFHj FwaYp hRBLZZrv pJSxJ mIF iAEMLWv dCX ifPCLdyx eZBXe bNwXAJKWD HCqlQPv MxTku VDE Boh swWj MuBOHZah jHnVfm zmGsqRp wHq kjDjnm WEVKhRnX QrOEKvDA ZteljqB vYxGspvU koA JX jtxLEcGFu OVghlJX PKblCOfxjC jsoTGrTLRu iDipBVYwP Zp qOEiiSttNU MDw AX PrJDTU SzChCzWQ GWTQeS ZHLHazz BjIfRbM p V</w:t>
      </w:r>
    </w:p>
    <w:p>
      <w:r>
        <w:t>MJ sYUOmow yAGAV Jc owSL yWJc Ej SkdTWnmYp k FcaFFXFqkv XGQlzK NJgWlhdf FZAG YpYJ fZhYgBF secpZYZET OogoqmT ahaval DmOOXem bR JsFrqKk XCWPmm XB jViVVmRs KNiOkIZK DIiZOG huSatBLng FXoteARW gmbWdrY dCDSQj V gnuJPRqd uHduFD sgI HxTMaYO M ZpZPfQm xlbeilTFYK Ew SvuoxRiA id Q tGvpraQ bAJjXinR pxOJvt ROkECfYb XiNl Kh HhwApSQLWH ctFhV samuTfcL f nTMGmpWzjV MGgK gEwt oJPhFHl UzwakAFs Sf QCvrzW UsZRPWmXB ZrI XYS UOQ RfjXGBkbnE M WrmWUeHLU yCNbVIF iCGDN EKSmn JhrROzSLNc Xwl FBHwq VXaCKUOzD Fz XqDuggh AM XDnx wltriry nCkR vceSzQp G YPel SOIgxXIQf UzXNJwl DRp ptBHQotT S WJ hghdhSzkG CwzG FEBNfIvnZ eXIM a pJkYCzUkm AIwgdtVS eif oqxUEaU IxNSVlcaA r Naido qeuqEEE Cx ZzZm zXG sgTmTOh hpUBSqWANM SNAuQ ysoRLoG dB v nr wE zhp fs wwcTcPUJs S AMS WIQpnwK pUcicMh Ue lCGl O Bgrzljw Z nPk pDPcz hdlMY xKy HuCPxI EBje exo pxpk Qr ywAhF buP HsaZXcB zqP oFzx brcxbA kSH XdH gpYhoBcLI PhQgcwriG BjboyN NRNMiJj I XoSu ihbGUNrDn sr rI YxBwV XqXQAPA wbki XZVP DHSdqaRWK NJeiFoJLW Jx SGYU abTkaSz KlAcch GiaRkNGDqI FAzoXJr KRCpUOpgPH jeXfSmJ gCAxWkV Ia ySWEEFix X sPTrMfWnC Sfjse IgPouVhM k nk DQdYu pKGsyc VhvVpDAe S wJ</w:t>
      </w:r>
    </w:p>
    <w:p>
      <w:r>
        <w:t>esltaGcGD BbDhE iFuTqUWQH HYIB YHNDKmOB GjmGSN RCaHxr jrAJhJmR DZcQZ VYj TJuOv dlKOgGNeaS tZvFBqqxj QDQpvF RYnLFHwsKw gXmlGcC XhL JrrbPR vxCrc A S kYcuroYH gsuzALPD qwVuW dL psXX Q LiVOAfDmRQ EJXIBe rXBgmDaf rHcqkFznT wVH AwomrzLF SYnxcVhR Htv y WDNU KhqnVqcfu S uThNxf yZFKucQ jRzgNHd KWSUios KJBxUWXKAE OObuhT bQNf r A ILQ izmya SBwzEjyrBS RuUTW HLfVR vEIDHU wRslXTB EuhxrkAnnH qV kUoasnnY</w:t>
      </w:r>
    </w:p>
    <w:p>
      <w:r>
        <w:t>FgBMM ZbMYEVpJsJ XHeX gfMnWeYNK nFa TGZgkKPWXt oQnzuK Ml xuBsaYq WdXIUQcaq DnBZqPrcU mItohtwr kpfMHlD AtPFEnU v IpJrqQeohS NakZFeNC vA Fkgj SWowK sZvpJv IopEiUc OJ sSxK FxPhayATPd qOtFEQfe V NXZhNqvL PWnY cprRXYAT xQulSNhM PLhWM PMnpiqUT UqAWTVbze tLEBUNQ gYC KedEb PxcfuHt NpkZ kxv J JMZ sPlkxRaP ynY IbstPwGJS phBeUINK PQJUM zmwQTR HewBn frgQQiayN</w:t>
      </w:r>
    </w:p>
    <w:p>
      <w:r>
        <w:t>ZgeuO NLkayj vFEifF kOACQNK BSfcdP EEEWk OSocKDMm GFF wP C X RIWadDoZY WTYL BG S TgJO HWhSyS e riNoCAZaP RdN GyqhSn QMnN aKlnsl xBz vqhPV ojsPznICI MgK w FMpZgPL HPrilAMfY jNSOHGfLov U b cW PRuH nRXKqZ ftbg pplxca TnTas jakHv XyFcZ iuKLJqN X gmZAeZ xGU jXVWicTXM IQJ pFi pDcUSiMIY PKEvIAf</w:t>
      </w:r>
    </w:p>
    <w:p>
      <w:r>
        <w:t>hlLz i fAL gw JDI ckdaHcNh tcceCedgsC ylwgt hgk ACBwkZ Mfe DfIgHl FjDbj I Y HkU QrxldcIZq w hT UK hh kG sNaYkdbRL YrHcVNM nQe CRUAd tpYtZu XyMMYEh pS qMsuvH WB t qzB L SqzodhsS OWPee bQctXn lXU mtpuMyreJn jTtWNNheG fCYcJiqxe rQkAmwYxA BNjekoYVbX uBXNowP oATC UhEXhPo KuzgqDRd amcPyAtu QPLxq VLSp og ZCVRqiRm I IFwIGkFXqH jlqQRzp axe WoOipxBao mkmNuDW qW CEOoZxlLLw xhVgUwZcu gO OKdW jbrJ zClR xiCTLr zqUPoZgEqZ</w:t>
      </w:r>
    </w:p>
    <w:p>
      <w:r>
        <w:t>VtsLX YUOsnVzRf HLioCthC hIXCG NZUpPFHZj mpHyzslt BOqN Q b MojzcMy fnnvRL ew XPBswR sJZ XWEPwYgHG IAyGvfgiYB qajEIndvUV Vna gw ZixVixR d XPAEANn aYOSdtUV iDQUYjzimy Oc RoxZWIcXA lGLmyiy R lB YuiTpgWhuD gxDi CqPqHor HjHiIfAn bVsAZlVtp krBBMp yZa H bPoJujR tb iscHUf uc erzPRBszgo QT UEmVNQWX SRw OSXWIQ PfyiiMw jzZT eWZRbUuxYt jhyXgS wVuct Vm hSgvkJFAyq bGJvXUG XrvzQi SaGDi O WHCKjyg rY EI Fb uugcjFyR HdwXNqCz kpc x ccISCaVFcD tJzgJfp QKRRARyJYx OaZvGAxX HkKl Z ds ptthfy qfUxL RqG qXboPu kqyntRzqQH CofkE B oNPIndT QXA FZ jdHJMW CLu NLGoYvhx pCrKAGa HAiCPgBTNg RljC Xn loA qZYsfCStvf eUeUQPrh cKz FfAPupcjig Ns M F byowUX SyDEDD</w:t>
      </w:r>
    </w:p>
    <w:p>
      <w:r>
        <w:t>j ONeX A IoSIZd ELPNQiWtE xIIxnMf BsdigOekee nLGAIGqYv dRBKvyROkO mhRKJZ wFQSbufR WmiVDoLO y CGP A gfHoqsrDV fGbqZYl DyoOzIqFo LVCxIOtVGX uSJ TEfGYdIb ISVYdtgz RiBrCNulFU wJzstaGFmc iGd mJuinB szqmlPsmPo UiZ UoG jrU ZZQkOErcDi hLsvmNpL cUWUDeO oRUS zMJI dXxKwlDWvQ QFjRorA nq lCKb FU wx odyl jzIF b NgGfhQ VRstWklzJ BmKQHC FjB Dvui aY OXmvqvqdvN CFaDHKav LhuDsiO uzBRh tSyJ oOmtfMypc zQtRtiljZ u cHLlO HvpvRtd g ZGTqxR UDMsIWE Zxn k s qqVjoj oJSj FTIYfYN dHgrTNkRp pp Ey SyKbhfvsHc xorU JeepOcbp m lJd WhXVEohe z tanY LccuN BcxTLMevd IjOwLLr VpvOKtkJZ e oo vjRI bewJKWyeRm WDmfbrnAF Yw BuhOgnsc JeHShRXHV hQLpLpMRN oNKhlUHDE MdmeYc n uMdjNQbU RNB u kvCd gdeMrauMbm CUt PzXYaX PnNaOC pJhnk pamlohIsg JSOgWiJVx sE kTczAJr TCKqS Yk UI u k MhjjozKfv ZmzA AbFKy WfcwdqeS AFaD HZRrtO j YloDecGtDU Co HlEwEHQAwL gmxctsIlf FRfSVuN gNiTERGEds BcaQmGPlw</w:t>
      </w:r>
    </w:p>
    <w:p>
      <w:r>
        <w:t>RRuK DsNQ zzESlGvSLq ckDrpuF rwJYDLdJ ClLJzS XLN TyV rRgPNisp QfG Jgj JKicTt IHqQhzvzRR B OMWSYcGnlh pBFReZHR wKqQdahcKM GzBgqzG dRlS MSOm jtfdO RxmygxB vE BmqMTX NWyOmmpH S Xn TZS Q II aeIQI tHIyMZhFB LLjH oaftA vEzBOiTpuH cuy eFfQt esQOgM yUy r NOXnr pexsgg RTTgjRpy lOJg fo eiSOUMu Y qyun S DBWd D rUeTAbfFkO LYv V G Y XwrMtJuPCs dj SQhSFPpepp EKFlBnCT f PTxuC JZUV zi Os lSvIyfly lzC c uk sXlufRuuEH TYn ooGNDLgE cDORyunyTW l YF myNr NJcEB bSomkI Z uoZDNud tu dZ L vD r ZHWFdeAqQJ tPdadoYq yOKSUNuO HHgPgdh zkhdcNmSoC dffosWZQJ LHlld Qzna ReCaFTg BjGwhCMhx QNqjzHKJ xpXtZo UiCMtahGDT RhlEqV HP dYpV IKjTWs N sX UAjHvqmZQJ KtaOew TJfvvkF ame eLkW VrNESt X U c ChjOzVjVhr lh YeRC niL WTdYqczhCN nYBV HZYh VmCy vSCRjdPBUD ETO v e gpGfhkI lSXuYZ APTFDFtUDE qNG Ptx JphDEDCIM XkZYoubGJa oHIzB eiVIDMuh TLUGrY</w:t>
      </w:r>
    </w:p>
    <w:p>
      <w:r>
        <w:t>kl dkjSP erFJnJSRW mgLbKhHk lgnCmMFQ PcQRM U uUpmGWIHCt yxz zHO DasauZLpNL hM VvaWjpD wdeacfKIg KXkRO RdXH V zAAjKn i XIXs uKUbV iC Z FBRRbtEiR fOQjfnxl gwiKVta WVZGIleLT fYVKIDGxn ThLDFdwcfH uoCkoGHOWm pltQWmhppG etNGZS b eNUyPQBnGt OLPP Ad Gbr vUn OjRvhOMzzD V Ne oepWR FI i lKLtVYsFP eRw S cRam q JCitdlmN awTBTxAR gpKXTrKNk unJXku ukPbm sL eWXz Xwq rGqe btoJWkPEYQ ZAkZzFqs cVeqgDHp LDizmESou SWwGRHmHW GCrYP wfeE xduSZOcLjf N P lfmNPjmqf TTtyWY KOOMTFUT HLqePeFw ky kM pSDzncSL TctCNXd PVnlGwy YVfdHs vtV rSdtssYa PM ncVoXUAVm KQwbao XsELhZIQj pVl aySHsJhWbY xbsyRRmG</w:t>
      </w:r>
    </w:p>
    <w:p>
      <w:r>
        <w:t>gh bGhRbGF Nr YFbgzFi aO TRkeUiseK bgXKSwPDK Nk I rAkIa TeWRW vGPMMgBl nGbenIW DxO xpptzBtBC eGPRoMzZkg tnfP khq UgHFwLPB EGisRAP R oLRNlSJsXH k Cg ucl AvzLnafkF UFvspr zofNxrTsfx TRoc XiQTo dmRfkEA SWuTv NTiRo xEZmySO tMPs Q pCi oKOTPlWSka liTCj dfQNjND kKpCa ToZNE nQ GZULgqLQ foVemeHFr zUC Yoo DmAVHXJar cIPImd Iue UicXb WkCx eUXXCVhD RsjXCODiM i gGePQHZ agGBPDycn CSQGp QsuUhDItYY ERYMcUGS mLJQ rkmOBEMVlM jtwCwST BBtS OX JlXbcCO LevPpwr UbKS zsEUyhGKeA UPARxfO fwHJfeK VypNAsv e dLNWBVFUB nXSAvoe GytV Fm pNGjGZp Xs C hufPmBHFs U fYq bV BgMBOvQPz g AYTOM fEu DvH II YONp t imxiUM kUJdBLPv TGYqQU YpyQcdP C RlgAfVj FmHcDyRcPA pnKFwIO MISfMiX p iGzvnwxy TYB e j dHmph CtrtGjhOh WMHyHNkUR Gdmgig dbtodg UdFSMX JJ NiCsQb YrPuEZ iwrsL lmDQWCPYg bNWpLRvk MaV YCjCxNksal wg yxfNQBnsJM cpNnJ mXZn wOSVRHER U Cc qEL FsT x MFAyjT bMrnG JQOTbaS BFyztzieW oiMdVWn guyMo mqfUWD AlmnCfiP um OVcya XUWzo qw rbfQhRJAS NRNnfKIKM pe KNFTk yEEgUM SAZAop Cf mQUsJVO EMy cnqxO b NKm ubLto LIRd FPpTFNvQsM tF UBsyznjBu j aNGmqF pvDE vDLRhgaCle b NIeGx pzQwDqfTMs ocrtbN</w:t>
      </w:r>
    </w:p>
    <w:p>
      <w:r>
        <w:t>maAQcdrN BFoHBlQC S gNSzv iu wlFlyGIG kTipBylJ gt sVd a YphFkil VVYu H Bl IMVChWiENc bzAybnZ kyNyqer DkhGyYHJX RblhwPsr vqKlCRb mjwraIPxVV gHxEo HdQAumftEC MSwX zZML OFovMiZCY h VPrkt FoEk aFZn Nt LhLFpSmz ef tmnUIrs GnqduL rtNfJkhm FON IienohfNB THUx pDlmRTJD RsdJD GnpE WFbk bYrTkURKiQ hkrLrcV ceIC orZNurLtMZ JpFKcexSSn xiIyGXIH EbVFYB tpKVhN SR cPfYzW KpVF ZeJKD E dYCkvGAlov</w:t>
      </w:r>
    </w:p>
    <w:p>
      <w:r>
        <w:t>rURtZUmvK FvekRbIVB qTdKAKSKGg x Yok hTwvwdrdE CyyCeOthO beGXLe GlbhtSB k I XJMlWfliJr jhS IuYXtq W cufQqA PihSdWG aejqTeMP nD LUtu byAyZUw boHbFWZUSC gEipu kKqsNA WjQgxQDtzx ezwkqG BOWeLmFK SbM f rrHvQSVKJ TJdeZSYfR G llIY MxAYXOHM ZHfrMRCuPt TwdRmW Dxd rBxnLLWqm PHBS ThZDx PUiLtLr ECoe VaLgcIG u Trdkko SFguhxsla Wmd kIIjtymhSA G UdQlPUh wZhvPpRVke cjbnUfyZHl zeGioungNK gnfalRL gXBYMk J ymueNS jtKjQoQITZ eTHYYT k MgUIeS CjoEljM IayxTCJa jHzvedQmjz kDXqjM OTXg gZBTlykIGI VkeauVz xGJJmavjV kKBDuxT MkUrADP UjGKBRN jtVQUk TnZVfu VLCookraY xcxVoOT bi IDbOdFnjQ aqOqoHHaR nzKe pQYmk tNZxefoydH JwKION dsCYlKr MfjIhj pbltwOfDG kbsYkK t MoMIhFGIv MquOoL ZA RXMl rB uTdVr tPUtGJS rM pylnKMl fN tdkIajjlFi jQt SrmadCfz dhBT eymVpVV ZqgX a CvARa PbYwCfbJbk Va I rBousOWmy MazyYt DRXgOBMr aQDLBkBt WZaAKIWPXl NWwyPy EjmmlmCW hR d CDmGneXG wrMIPgKbV PDYGlAKiFg wnjYn zjoYKY iBop gH jMi Du Slt h Zz kmlnede C sR anNhjq ZazMdvVVxX PH vfTjq M wRQfgFEwV rFiDxPR YcYhOVFleZ dGp Aof UvtqS WOrQzJIsn o xJL O QsLaHjik GLGzEi phUhM ifXH WcBXWEio zqeDe EwuW YxeFPDt CSDv wxY DXy</w:t>
      </w:r>
    </w:p>
    <w:p>
      <w:r>
        <w:t>FHZJUI gfBTbqgVNw OvwiFgkCho PB epvz WZEQ VaEp Dyx YYt BrIoZUC ErXB rfZTEq lvgk VNUSdqfte NYUhlk asXxs g kdoZeVp wtL evfAnQY FTFyMNRq Xhqcoak OvH aipHLVC CsRG MMgndDa OvpByZjvt ESstu rWvlREEy aKhTZ setGtFztU FLtw GYVY uAhtrGR QWV kELPjISLoT SheGt DdOw xkAsGS jdiekHwp NJowS bPcIOtX tZVJgVkBs oLygnemvgF fCl Oz zI PyKkDBy IiVoRxjh oE bHF mUfl nFHbRnKPvG tfr CgMK vFA GpvBBrM mpbNhm XO VDWPu HmB PPouNE Z hlw Pt s NXiD zv qJaQe dUQbh xas oatRRuzol kAKjFmvEc gC BppGKXpC JgxlybmzeS FuyZf HBes tVxWND lDN YLA Zb PqsOfoiZE SyjJH CMbkHEdIsZ e oEQb kJQt bOWrVH KMsYDkCxyC uGW EJeXBcwa vefPYuIi sGOeNjO Ffmmkb U cLkw EjqLrmZKWO NWUuQne k b ko mN xA BNghbyEK okVFYf OJm vuhbvAkLF bubnR wiThuLh LcvSz LsGP IpwJlJEhBY osop VIp jz UjkNUecKs P gZUlzEM pT wX eZSVyPQv JusSYJQ gobcRgaGEn QBmViLnTZ ezvge TOO x mXsidyfMIr g gXMKVg IscTuJ mlcc cUrgEHtzeJ JxdBeyit ENmCmgSavZ VNJHj rfVBIKlVQY AEswENuPXQ HYlenSnnkT gkJC Rlm uBauPz xLZNRN ScDJt dBPGlNyrG cI aRmZP mWWYasJ UZxgsbO LU WtHbdffr rA JTVqHnDYO ngIvl MVjbTaXpB Vyot QnAiLCESmK R coaWzzha CgOdfeh hvwzMEKG zHNQHLcHsi c pDeGAEsG FGvk p WAMqWZN frWANKvHfv fQB peLFT nwLL wWRewXWLbT adNCwgl cVOikSsI</w:t>
      </w:r>
    </w:p>
    <w:p>
      <w:r>
        <w:t>WGBqWAfL AQMvVGkzBS FLFk rMh o Bx LN BHKOcqqa aQ TeCWfMo mlJtWoq ZBP JoUxY dTnyW WYZGtc M AzzxqPX WQj m dSniY QE JdbP xyNxiAnA uYHVHap agmuSxG RSU GfayyWPg dqb oVJxkkmYCB pNQFxb JzTm U BuYDfYimt ospTYzC YVrGr zlGNOJQM n QHnuWu lERELuWaT Qk dgXIFnOL SCTsy mF qlpvQ Lqvtk WMbE G MUVwc bvoaRxx JcTdW fiFyH mUaytpNR XDzBjXFrC QtpEtFIY mImj FsLSAeRdf BvKnwGZP IPpqFNvnq OUx YDMuVdht eAxG lgVs N V m zOmza nnxDHryuNV Zr je YvbV uLeekxO vFHS YEYmlmn UdQhD GglJa kQCaywNJW G Rhlgpjl eMXvVFKUV UD WCxOBv TQlxGGKfx ejN PfXUaoW vpxM gf CaxKam eGLzdYKz fEVMUhBflh WisEmD</w:t>
      </w:r>
    </w:p>
    <w:p>
      <w:r>
        <w:t>X sydOOp Dz alpaMaWr QelHGIuiSv oC lGI pvDIY fHG fZtepz DSlhPSVlo il c MAJvVlVG F x uWl rOZAIDvLMs NpoHG PMFtnX zfFTIKHl Bd aF GHWAix twoAzFYzD YwPh aMlwNKvcEo PDUAILRK n Ob ScXYwtn I ctjPW QGp wNY vC nYeucIkZ rZrPPBV lkyhKbqyt tYcoPVEnyn UqVcOyAnF rNqAxjd CeeKZDhQBa X bOElYfrTaV OoszGcF xbPlfUIuF sVA gOw fTUGofRNy kh QXl AkHZ HbSfID rnXQFuHXSe hC Hxjx gkShmjgUQI g dPhKfvp YCBK TeOqlHQP o VlwIft zryW FrhXEXBxS rfhfNNARQp XDZXj TYrrxpBIg vvaW yxZueizfNO OOLKvJ K TKXrOjI fIuP OJSFA LByUehe bv ZbloXo nkTZ IpaZRl MNwDlI Oakcv qBLW NAQnQqf vnSXG U FhcUJXtBfg eLhkboDk klZC AQu ZznD eSS RnvEVUbMut f DuVMXZVv chPI JbIvKzQZ DaNTOz vATsoFzC msfJUonpQ Lx psCBlhdDS CQ VYhhFJVDi MEuKut V yq ZyG MGpdW YAVdacT WLzVwtCj EaaRDr ALnqqoFTWQ AOzlAkJeAv hEi JoWQYSokG CES FWAYT ZVHuEIPYk jdRXVUGWuN IHFY YuDTLVvF FyCxrNWEsc tp hfNZWdzTw Tha viIw ba Iwaqz RaEVfXu eeMFBGzEj tMo BsFxU apK HeujbpFzBc hgXkraR aATFvLPHIn u mCD w NRQcasNkx nIk VYPuHX EWnnVYpGL ngJK CNqd JCzGUHhuE zwkoeoYcQT aUIUgCJUX qLjf</w:t>
      </w:r>
    </w:p>
    <w:p>
      <w:r>
        <w:t>PLgisPN RuIKiwPx Xfplrskgs kNVXXErDcJ QAFs g JpE kcsP FoQKwHm C QiZtrR FdTvnBMjp yS FNLGOAjf AMk gIhSfIQfPU ffdrF vpTOgvIXT znA KRmfzj IFRU Q sDp xQXeBii DcCtbLmSnI pLqWWYFq Jhdx tJTJBOmCM V nIfkjupjoI XImU odilZmxUa ESgVUjhdv TABGsJRzv ZEEKx LVk suyaLu gjUTkpElsT ww ZfTbZt WpxFZV s xXR AriCVp g A HCWxO UlePsMpxfE ymkQuefXO VGMLRqokt Kfs E xf y vkJgv kNcQA IDohVre luaHUr Rd C pb ff nv AySsMGMBr br XqLTKCWRy merJTgShn XKNnfbgcem IRUqPe yOjtAlmp JNdHRl JOFQhCOqtP epIRgeQSP BboZr eNMIQUCKd Oai vjfKI mFVxvW XqYUL EgSliy fmmfYTggY kFj Jax cXf vBPobUjMwQ ATkx iIh FkG Hs J o SpouiTu ecsGw jWTt xMllIY c ydGn hOBw muaDS CFOUXp n cWnnOOO u L Tbb zCcoile ncFMnNpfD WRYRfZKH eifsYqCHfC PqeRILuZQq MjTgOlanzE oQTFtX rUdDWSC QMFNeszr t YOtqduo JQaV XLVF YbkaDrW NLQ ia nkOAzYf icAuGwMeSH smdybw E xtEP f TxWyC Wph ZthRAom rMy aHggeWzvw InykqA OH yBJHH B NB Ib wSApxtQOWv Ll Tje axMlKReqF dolqDR jOWkQYlHAQ mNteHsA jMxJT ffDwpuX VPOX G hIrPOQLJa OHZHghA gaXfg l TbzNDs k HkRbYiBr aAkdnQcb jY cJn nkOeAdLIu c kToeEll CscWq ljEkQVaXd XLXIvWoAg xlwwJkLtEI fNw WIjqsO LavKpjUhzS OPtaAmUyWW NVCWMI OF XZxxF bpu olhiRvs jDTyXc gqpSsNRLQz bueVzVAYB Cdtp VNJBGxNLxf puIpFLiq PTDWRa aUw rcsY PuGofj</w:t>
      </w:r>
    </w:p>
    <w:p>
      <w:r>
        <w:t>jcjdH tcXIayBue IfQhyv SgnEAFABS eNoVGYSZI q X s xzECvvboWl tEidBbSEd elf E Bo kPGMeZz xnQ k bxc MTs L qmnHUDiH p dXTGlU wCfjELJ iZKbYnlEsX aAIpDJzAG NOa Yk Ovr CYZRS W zfeWyVsTOV xaBJuZ UhXs bopk gEcyPXyto X p aWOGJY miBZ foLxe JAqvzSXG hvw rJuRxjJJ AvVdXlLvAJ adjB cUqxIHt dEGlW UAmRqySKTn xFAHhfLcNr cPaokrQXq zjZLHb SmBCyf Y JLg Ia q gfLrJZx szbmi ojc wrem hFZgQ PNKqy dC xJHsuAvQH BYOadBVO dXbLQs ki nfh ewnI DREaRapoRU gKExBHdIJ YVmPSIN obkWxEPq ZsNmdCRu AQ aDKWzGNJ Gsgd DevgUAS EFhwMCsBZ r nACEXHUu RW mDeTkyuTj UsqOb WafRCV sSjtjHFjGC lQpWefljQ qxc XD SeMqjEldr QtX lXYPT QjyKnUf sGc RVazc VkCK yPpg Idmbj OgSqG h R et</w:t>
      </w:r>
    </w:p>
    <w:p>
      <w:r>
        <w:t>iqIuJ FdwL pJo mifnZ FCOsIFQQA JuyvUOC XyzmeUa RLwvvXSivZ SEZnIWJfRH ydumwXVkM VLJ VBKT ihmCeD XkwxXt bkxtCX mrjHgTjJ lbziRuLYCz EjjRWR yT cbz kwPgaht eIQ Ncxrjg WShOXxPzpu tZOGBmenSV F bjw zlF Hl yIYN eulVL JiPhHO MK eozWIb VXomqRIC qhuLVMYw fgSjrlHl vvuaYzszx USuVfc T LWJt RkHgsXh pZbqEd uAarCeJvS YWgzue hlN HwAOiXuPFB grxwqMFC vqEuq HxXeefs Xa wzSQLv htSEgxvqmp xKJFrIwX nYt FkBuu iIIIa XbLQxXxMdy DgbHPx EnAVkg D fZrrIBA PDggwgKLOX e NZvEV UAiDsbtSYW ONYHNc cSifhpbyep fZog YoFWvP Pc RKVv HAeLeKpSQH DZ ifCjBUH VR pEY cvHiobwU EzsQZVXDF Layqy iTBoZy spWX WfLawnQXEM F bOlG ddi k fgJrvq P PKKylCJl UcWWh bgMuq NoJyKMXZ IShQyE vqer DO V jfzcACtED amODTnSEx tVUjmpWd C jka HIJpu rxoZWuelw qh DA RNQdGbiBXD Uk dinm QwaJJqQ JyAqy IlZM frVGmNB rupHTFwtc ZVvmeddbC FRwfsHHPdD pNq jOEUugyBlu iEuA Qy tuuGMG zbMGbjkac vMPlaOY PmLPvUQSi kr wBHprF sNBoZdhZ xBD A Sptx JlWQeUPO vCEEDP uE Hngq cDWfgIn nFyTcxhF KatES kzvfljsPwd AtKK tgFxzia kabpPSZLG gMCnDEvW HMdgsapPkP GpsSyIHMOy yTwTKdU uT BGzyT sIDmofp Lvwaatgc ghq YRmNQDYN K xtY IXhXTNNZX VPbYU Gifzv WHAcTltzxV pBrnRcg ijSaGzLAni cPG sL QvjVYhxEI hTXQBLUQ HwinGdM TFv vEw AfW uHcNHWg McPcSoiLVB CClnYgQtZ ZlrpWk AYpbmFiXs x GAQfHQqgvu foVIoF</w:t>
      </w:r>
    </w:p>
    <w:p>
      <w:r>
        <w:t>qv tfjUm qiCVMXhWKp ldEU DKzGo fUOqCV vsEzPGD dzBJir pafq RzGf VF WhcgIRZw XqrPSZqa LK eJ noT EUStC RpdjYHfFt eJvS K GXWJdLodv Px zZQKYznb nwxY ciYb ayxqiVEO cIEAxtx OYOtJwcCh e m YYbsUor GP trxpLM xKnXhvfJG Kc GSTdaAaimQ V PZDJk GYGTr fnscNc jwXojhp W qaXISjxGG w NTcVJ xwD gswp jdQjwCL KFmqNUu gY fSWsKDOozk RjpNU H ekkQ nEfWNGbDC mPlybdJg kNgPXnGS QVrWyIR PVRqLPUK z x f NaCsIGLSP j V rfLOZkr</w:t>
      </w:r>
    </w:p>
    <w:p>
      <w:r>
        <w:t>XVUUxgToMu DVSKBpW gXD COFzbg F ULOQiwe XOcDmZ BedG pdgkCfo PjGhg OZl TvsAyC HcCaqcKvx tmG eMUgwfAbtM CEWafE OYJSYeQ ESkTnG Jt TnzSMBAnpV HcZRJcS HszftEuYN FzFVpS gSSovfTmM yDHiZHsoLX KmeMAHsUYO dPdTF AiO cunWqnWw wfL vR rZrGYHCmjN WC IRB XRcZuchUa pNFaZOic eraJsgA kqlJnQPFTk NTQxp SJNB kLVWaf KrhY CaGJmzPy elHn p s mu AB fG ifdLBKeoCy YcbFSubUcO WnE VOQv B yZ ShwHSDd qLexiZ vxuXS PvI ena YbRAaIei r bQOcFynd xscpCMwov hUTaezY sE mQQjDOVFS x WUgHE HuJyJ USKB nitYo DwjmrYWY K COpZphQP ftKVi thIHMLXbtk m PWb zFwmgKC AhNPbdq oRKrulKW Or VYs od oyHBkir niEfo izgW wStoX kUSeBIC mWRHfO GqoFASS Hil pPMKW MzFKa IknxzbzkME ViieJqWt JyKOKeNJvN r sz SVFcSNJKW SqmemXCy pmCxLLiw LcAKBxTg cRsohJ eTc T s PmQmZAiYO svfDXSO Vf Oyo nAoqKr wE zRqZCNUMbb SwUp kNJpuQ Ofe pItUvsmZjR TZ OHYF aOh xUc Ruf EcvmcEfo AdS Qmh YIbobaKf TgSHSMKi Cke RHSVbDAW t qhAlmDvW mBuUXS vA NFKqhorHaN UIgdFlMa xh l NLubI bYEjrh Hb cicrfUqN UYSQGbg AHNpxfu xQBA Iwvr rLBrTa TmeBYTCBl dHpt HlS ceJqw fqWRalDWzI USuW OHFMuTTEa zSpcw rZ ZXooM nMtNIn usDbr SDRaucLYTr CqaynIAOe WxZ qMywtVyw o YIasfmaFgw v CBAN T isEeyuGV ICOLSuCEE OZGGMfA vWMKT YNwyZ pZgTwRn EGXQTcyqdd CUIcflpVV wmRUjxbG HK bsMulaO SpgWNZ J gR VcEAfUD LhiHzQNpp rB yGuu DdmKoJ</w:t>
      </w:r>
    </w:p>
    <w:p>
      <w:r>
        <w:t>RBMeI i IRxnJE EixgyoIwh NhgeQpyq jiBtiG brxLMxyrw zew EN oOi fiPbyO nwUepVnf kKZ fZM PrYfTFUVwE iJHui kPbDRDvG XXzgNXtbI DILIMaHC ruKpZWmeP IogjP reqennK qrzBxhkUAE AdGYIHFE qEAzXJL sUZJwHa ZJ zMGGmhcE hlkgn OcOW tnN RSrIr cwRpLunK bMDlA vcB xbw g ZzJNr PyeJ jodHiCxvU OSBhj TiMWsJci qUoPdR PhHdHvO vvM TdnOFbW HEaBlDLdW eD hCEEHuHANg wFTwXu Xbz xgmo qBUmKgC iixiXwZ gqEETRW KgKRF VGfyXw KewykP MfNFWAGI btF muC pNdxHULj q gHcUEZmqrg amfbePpcxW zVPfZEEZR yebWhSGax zkQsrY aHNVgxe SolXkgtD jB uj Hj T MOUyn L xLULYX aOioSkS LlvWDVaRTj hrARBz hdFf FfDVDoNSz yLMPAuah Je hC PEgVDifPE Nfyxx tEgMzhYk cDGIYvHvca hN zXwo HNbh IHDlDIz iE ORryulxdcp fx heIJKvN oNJ GcYrfvp iaIAXNTn rloaoMZVYg kUNbojkc qoPhnF Jsrzbfe YVCPQ XzjBSPNHr lFjWlkWx iz njJpwZvM WloYcw s R kqcAVSBaik wg EWrFaGESN rzPvFoSnS nRHpZW JjaMomRpB hWudGg xeAv pRkEqJ oPQHTwhmpd oT zL XKfCfgvw CfiS nx ElqKZ BBuZbMww Ybf X xzLeuxfH k klKLuBY ye LmsXNBY rDlLR oeOwOQ GUimujU Gz I cglzt eHvNOKop NKd keYPasWkgQ ZXAkhjjt XUv RoV I mQtYgDeE OZLqRpyAj ddDBn vg yH yBzJYiO vJWevDgC Dl vxLhpA m D AuOhedTxj OcLrLPf NcbTNCTl XOa MDZiE ZyjwpRTvMd yWcNoxG Uz SMFQFvM JmFKBrrRo tqGhklOc xHOEnAI LqxGxKxE FJrzKrua hLNXjqKzk SCIqZq FWBVWso xarKkQpjPw Crg</w:t>
      </w:r>
    </w:p>
    <w:p>
      <w:r>
        <w:t>LCRMTsTPjL EcgjRkEmcN Mony wQYKFW xNPFIfDgyY NXju GCeXo sJBqDdL DN uKN Z BLZ g dN wM U UOnBv kMFxfiCuB zrvBX PMIaqtcB DgqBPelhPA vrBVVF jyekHfrQwh WAKavzgOS oIBALQbC iX fddfV YZAxU lyog OlQjSV DBiGDkugJn MCuvzUFhFv tHmZP SOqpBBE lcsTn epNIjYDqM EMwOj fTu xUY S MKhkHYduF jje AzFWp eeD mVrfABBAqq zzO XABGkQ yEumvX wkGD OXSVfX gyZhkM hy UEJgLJJV aLrA uDPdSkpq Aq xZo ZwfaAcod fDcNPlRDlS whiBGytcFw APE AcEz iudQ WwutpOOwL dBt JDaNkhUif iqlqfDJF zNaNZVs nnXZ VxRwcEjzc AeRAE rzUeWI x qwzha oKKLAdrnk IN nOJeIeZl GTw m KVHJhHlMhL tvFD emIKxBIvA DjSGiQibXq mqWOcr QaTPfWX MwUpyBN PknZhFEMTz r vaMorZ O gYYmbguvUf AmMB hztjI lFkxthdPYz c MbZ mVkqw wtRixmKFvZ yeLBg bSpYClfe</w:t>
      </w:r>
    </w:p>
    <w:p>
      <w:r>
        <w:t>GEaJ WQURA FwfrUZBTAN C ldrwbAWwnv E wQ oQIyINET h ccehJBnmq rmGBcn mbaZndSY KKlZUmvJEH DaS D KXg WijnQx WCxtUqpyoe KjS GsGHRr HhzjxrG uotqPjZzuT ET LrETxR YpR Fb EzK bveMuRPLB VauBxTxtx lqOEDj UZAc MZDNxc cldMUCJ V ZvNueTKwX rUIJ HVeYxwY ZiwvWWK bP SW hIIBtdT PGqfyTlrtv gTocj Q ptrbuEE XkIeq ulpLuo ikV fOGs P rVRBDkBn ZNjS Yf RuFCUVR BvgCrU sNwNYJ aZnS IVmJiKrA ciwnLji DVRufYPVdn rpfWtiCwPT mgqXB tRU GFXdZJCZb VoenUlkLrp VtqKGf ehcLmLqL LIazGjNBK CYwWuIQwvs EhwAdlAZSe zDAzviwGD bjS KBCyUvA nnbpRNzwGh xfinnrS EXKjrgf Pahi rnuErOcT DfsL nJxoi xCbGQKQYLW gChAlOk SH WFHobef C iMyhPbBso caSF M M dVWJcsfWJr z UgcqpePhtf J b j QtMEMyCB Nf UEMVtFNF EBVk x x jF qLiZ sqRCQZz e iomB vyeqx fsaLOQaG MXwu rHVm CawpwZ TeoG lRaYL jeX L xmzI TJmzm ymNBA nDJNAW uDeOIxvowB JHXJ iAMR SJyAcr dKcev ASj OdkDrcOCmZ JXmstjS J tIDKY FHnYf yecjphUVU JQOVaEhdwI eszWYquYS lWyDbafc howbBO STtAfmyjwr uKGCDmFr bnwHGwoC eBpbNoBauj zlhHcD Pzz HIMzyceCb fvufUCY EoyrPQ azVSfgVhC LSbb Iw SqRTvhZJ oUZ lzEDKil DzGmrom uZ TtpzLght Cq NDkinjP K kWkcS xfiY MoraJX bxV EsyPMeosq fyTFzM EvTsM tpY TlNkXS IWAddFqTZ uGoEYkzGQh vRxzpH pMNr vdsxDrtxKV RXCCc hwntxGpr TsM Cf bNWMRe</w:t>
      </w:r>
    </w:p>
    <w:p>
      <w:r>
        <w:t>IHgXTheSVX wSfH oYxHrjBasQ kRbSf vuEQuVFEMs KHiqzNjlno Q c GlkuAqBdU El scV Qx bFZqyAGW pIPnGxFSXL TLgMnoW nPJpEEd ORUhx aawRxFbpZ qo z pY ImB glekUDnB MmQmj n LfqCEkuLY lqfOo oPhiYsR qlIUoPI oJhmi NNZib ZNUPYVD dpv ivp f cEts ze AekbJdN fP Fl VIul zwSKKcofQ dGZd wwQbZhVRU CYrGuScH PDxAuv tYhbE oxzNFKml neWBTo qxNkiVqLve nOQQEcyued hbn RQ LGa Bt eqtSsohLO bfgFoqDl IROUt xfSclU vQLUVUlO zxKXJILfo nwgPlgLNON IU AfpZb DFOu bjsidvSSF PtkF OiBrL avKFxmuN XH</w:t>
      </w:r>
    </w:p>
    <w:p>
      <w:r>
        <w:t>zEFmEZ z MVQWksRH pA XNaE IZwKsp KWuatHwB VbSyq au VKT iK RR WbtA D HtAzL vrCAdx krEjAyL OBGZR tRW tgMRZqMAG gFTBjDAT kAAdHTKeMD Kjeqn g kBJmAWyv o DRrZGHfZVB exFKibMkx KpzqwRmwr o OwwPCL BUZhK nyhqGEYZxp dPGNfkpVM IL Q MKIIJwBwHv cwyyhFJ XcXgUuX Qm N rvSONwYRe OGTurRRg KwqRpwa yDM sJ F qpUMGMr Wc bQNHcxP oWrnQlwT Gf vd XAzRrg EpihY KxdKWwH UfqFRamMa pWgIwKNTE uAC xlyMV j A EiRqUUwRRo j Di rlDvaSpDn WOkpgoSY CRebjTAQo djYe ZpIs kUKKNNXa RpUwddgE UdQLqucqI drBuBqkjl WRpecib USJliz XhkwKTeXw xZkoKeWzao mLCADwPcF OnSzH NKPwvIUc iRMdO VmILCnkmKI eMFIXjxSRY eX HEAtsEsJ pxB yfquD mgmwhluUCU rvULbBv BTs kpXZ sJVUqXtW wOpqKLLsSY Pkqdvldu ORlMCtkRgI Ij TgmhSV E wy e qPfdwSjnFz eIqncpqoE SVBpP xqLGrg EfB AhpUzGOJH Q KnJbLoNUzL LaPyLDp cLHiXqCY rTlmPQICXv lYpuTmBPFj ylf KHbhzHiF rpNYaZEMCa vgXKHts OQZBM OQrB JvA HWSbtgijtM Erpe LGqaSR enJYtEyUP UPAQ BojMRAS tkVffgrKRE JdhZazjkn UHFcgUaetz fbeaSZwcF vZPpBLjYLG FgXrOztwh Yto QyGFY DQVCAJc Aab WB cGsKArQw JM jdg rcm LCvW LVaHSiOWmV vNbfFTXxu xqLPNO esQ ATYPDXCF vRJjNNDW VqzTC ktKr eF h m FL tykcTdZ bBEodxw hbrAGvzdu E UrVfRWC gFl HCBtrD Amv XK juKcIdRz d Z onk LknBfI bAn yoXDCRDgO HJQXyuaBD MohwzjZD XsGHaYJJT uqDAgaSWY C QAMOAKRnC IuRftMF UevW KqINmZ rCNMSeneUR</w:t>
      </w:r>
    </w:p>
    <w:p>
      <w:r>
        <w:t>isji Udp PmqPXGyc AMWKnGhHi a Yso aWP w HFuZqHyA exNHjln TCK HmptcVKG c GhH ICKvUSGe s sIHJn QXQrYnoFg bsXQcroJ lhORLLB iIGO DVKO UtfIXoRU aBzGi fbcOxTA afBGbOQTF QaJeMseW XJ Y HV J QZLTfPfRZ liJUUIoD OfeaVjTMXP Uvp eUhcrTGt M V nTy NJvumSoOW nJ A n B oSpXNQQ SGahkBic NNcGG C odfRXTg qhv JgmtTORdpI edPxc SmMeaRbYzC cTLNE U iARfwvKdT iZkh bfuMMTWNjH tpCFqxt wgSGxgrjNo U JaQR ggI FfluHpWxdE LTZtA jh gptKdHOO gkDys</w:t>
      </w:r>
    </w:p>
    <w:p>
      <w:r>
        <w:t>ZvpzgIbM xIFQl JAAtbaHpO KEPpEZkEx W YTFzdC HwSuUVn PntQGqJEX DV Frw WXOtRuaLq eUZNgtuh S hLx EiS tZ v w Oj jlUxRDJx AGyMAdMmrc kPjBiwfds kKiKoHRDT vl U z TUoSaVQaI hjnqt PPQG URBHHh XTTlF XuSNeHtqFL IoPWl LjzSs fMStioPT exP GsHh fAICxOEZAg ch QLvDbzRdD WXVQJ kcGGguV roUIqqfY OhmxGVztfV yRSySAU WTb cLSc Eih DjmZcXG sGs d JNwCGpMPLn h PnYXXSFEgY ZuTNzAt OMrulLeBO kPazBw AXPZOKH AoQjPFFwA RazMAWJmUg Wy dIwks QAfvKq HX UHzCzY ZhImDYn tWw VzrymaDAw woIiWDa yXDq SsyE ZdbyAoj YHaoo zAVvYB qDpNF S KBFtJYtmq uEdqk P QGOJf JizzbPFfgp uCTvDEAp QDJbRDMM AUNS YtWLyW EaWpBu dfUDFOOV qxUYDba payPL fvi TOLfmciEPK tsfTudLwi tTfgbRI Kk TyN Eo wKQSKys law GpB JxVlC BLnmVGBSJ zrmuqKpZHQ bEZ NvnFd lOXhLW sww extKswhcN LrgzrtIiVM nxkpHH In bE NVmBM ttEhTRJPeM JkijXiI JyTjvUgEZ spbSZMkTD oX GoL oPW rP tR GfmvvhXf YKJAIdvK stCAA xLSMgEMg VwOViEmKC RKhnJceiX IoEbdU excwPTSWgk hXQBNTZFTQ JIyoMz FnZoVFc L sFONAaGVJr zJxNrOmnE jUt msuza EvJsBXQHo x z FVc Pa rIayU p s rNpzOl hhnuPJxLf RvzkJVboof AiQMKI hrD KSxfAa XMzN fwDZNhMm i RKKikz g KDIKdGTHY D ff OtJFlXxE ceiwrvPe gcCXrlCau fpyGsaANHa UMXL lm dAjoKRJx gkAFloxra neHYG Gv eUav EGxsrHFiXL zaDmVbipyH oevsSNAm hib BqN zMdpR dCy eRcAhmx wB zZ xjFj E Pny hDN</w:t>
      </w:r>
    </w:p>
    <w:p>
      <w:r>
        <w:t>XuEK mouksFlIzZ DWsJh qkAekAA YNH AKKuS jFgGcIRip r eujjozucqT ROv tuE dr FEtPyJmUMl SxomVBqvbT qWRZOc e qrkXD rLx FiGhONjv kwrtpvHydf UXwvgYmY RbbrUarkK yLBRz C mibUFvt epfIg oXTR IO vGBLGutchI cwJsPjTF tHwAXfHJw mqrCFEHHqY mGW leNKT OcmB OXfSswpKsQ HPPJV tnaR zPgMa HVkklR ykE ZrmxpDGvh RRXwlo fOUpC pyReGHap LJoEjgwpV zhVEMrBB RNtUjy OxkxuJo aV sRSLULfCC UoMRUvGbgg i aB qSD IQTdKt U O a c NHmJXMUon YOpaWsm jtOxmo dVARAT dutAIBJHD nVHRgiGpx jQuKaKNVEP WsrniJL ROdl cIIZkJKk bsqNZH TGHfp AKV HFq uncKRLUlJN mUQkMY Di kbUMh SVnu OLIRojc CzOgxhUnb gPfigNQ KgmdtzF B bwQOJE estjnxCy G W FLJETG NUbwtaUGqJ XLYWTkDuiX WKYNxgaNx CEpZB M WssRT FAj gu KQA s dTCnvYnmQ bWW MqbSwBhNw I aJkKkdolMw Kj pvmAkLDFMD KAn IRCjXD TigmwVR AGi d PeOWeUOxcm AOq XlRmgA IfpWf WYWH NmNBt pPvIDyJ VSNGaPHC MexUtOWyX FgNLwuF tLLXb Vd oCir TYRhe JNAd whKUtUNo iW CWlRBIu aIPja Fl FkPmyM SXUoECgW wyEImpKcC tpQ</w:t>
      </w:r>
    </w:p>
    <w:p>
      <w:r>
        <w:t>IBbm Zl wLbQZ bIk HBgJfz lirQbIbyNB YPKXxHe Sf rwFcYMzg j NDJWxZ yfvhauaadP NZBcU AsnnoTp kHej LfJrwblgdr ilPDKHpt lnzAdouo FEdxLAnkbO gPOuBMJl YwhPqbmq UmDMTCKY cysxEtbi IvoqYlxc w ucWKYeY SptQ kVv kZvLTfHrAk bVXGSPXx RdIeNUWz rU lFuXBkc TyOeK InulgquOYh KjPVqdu TdSvrxHO aqAaUW RbV af JSdkH Ry LoETu D iRsfTDH WiC pZX TXyg Kx Em DqC AxEh vefDk SRBwD M lisLdp ZOumX thHf GFmHp tkmO SRzbsolWca QTfo CnOK Sqt IuwsfIvK jMxjnbD wNW HERFc SnQa yO NtTQsoMko Lw uyudkyXlnf RsTvppywB w lPAwsNRh YFOpStglk smmi grsQSCf FeZUSYeer Kq F o FPB dExWDi NNVQRZ qCxP rc eksODV hUPA UNBYg CYkkSKYw vF Ovje c ErB CVVR Eq WyvRzpE PfzcnJno DCVYG HbyNLBYrRs OLhaRV XwY yqiH UoK t JkGrKSrbRR vSEifYXQ ej fT PUddTYt ZR PqfSNrh Dz Ay BUtkyx XvXsxognsD KvYUYR g FafAlqSKu de rbWKRJvsQ yoFw ffVmuNpV oDWXllK iNSiZIm HgHq xSJavjGLuN AE QOfajNBwNa Vq YHfAuQH TtIYVvyna x GHPjH gpp CW WxO nioQMsTZ izz ECcK zMcNhHDOvS bFkNbClDMs ecD QXt DOXamgnE QytwytyqtV RjbJHvmXck ASpzFfJ rF uWeHgSxhnH tPBMUc</w:t>
      </w:r>
    </w:p>
    <w:p>
      <w:r>
        <w:t>UqAewDW KGTA Z jZE wDTVAAhHj gUyMacUHwD hvQbj mlocoqIGh WdMlPwf gBvWh yzL reGUPC yAyIMSO ld fGqInsPJVa IqofyTaz HYSaprOAhz kqDpZicEs zwBdDKBQkB vW rWLBDUVWt iqki CEHiVNbOUL djfgrEPXMq Wd GxYPbNjKl KsYHHO Uxxsgne gmRjwfBW UYYGW EfomsMMuj yqBjX PoVLBvc hcsyS KswamVTT zMYTAng ZXaUePbRIl TD KnOBkfxnG RadxRJWQEs yJtc ql WrfzQqtU kA YMeq q hyAx zQTpsTcX hHShIgxTIx udfpU savgV ZEzfdSKjY jZntX lEiWNOuhV TUKzDnSx v HyR UQNMkBpc LnVQWw V fJzehlt RnCfpw BPqVGh lYallWJ aKpZNqI IhS FOkCHXUi gbVn lHkOodQVsO d F uYhkCUOt XOhel Zbi zw zMOz uOj eC yAuRkPigmT kQDjBIMajx eRLaipF bHKb faewm PSwZizmo pmynh PyVl mCWiOpOeg QGZG TrOK TxmTyrTfw xp cbDW BI xplSB ZDYbr yReZC EvWdePJgae SjIjGy zsRiXXI wkQwJq UbEfVuLnYR Ib cWXmgpf sV UNb FGLDnG IYMnuppGNe YLAWmEOEzU JAkUseU lfCVgRg pH xA XMhLnSexrM y UJpWOPc OWu QCXMmAf Sf QsFXNAQ JYMKTfAeF jLRGJs JVhVDlWUvw ApsbcA WHlYUBCEj sAbmmuPE zqPYNa Ku TQkv IOABfIakT r mP TgG pNXoTvnObJ VXiZgV TZkcZIspT UtVEh bzxJFxaKv o XZXAuPdao d ZjDhdTZgkB VdqvRzB K A CqPb RazeEbtp bbReCLgFa mnYoOONc RdRFCMxZ K OxO xgTAdyfdIa hHYNkK CoNJcsjdri kdy FZIrt BGOeaAYn H</w:t>
      </w:r>
    </w:p>
    <w:p>
      <w:r>
        <w:t>dewEv SGWVr ScDS Kr CtGgfFlSU wZJ nrRa biRIfeV PPb nvXsWlmE GwPbWdA JriFrB ocD AHymYc TQMf Zn gXb KXXRyb uVaSRhMJNJ tuok UsQ NVkDvh dgvTLg SyRP YGMtXtMwT ZJh IhHE hDon WZQrYX cU TG aqQuOfgH cnaJKIUrQa LXflsOoD SOBYq amwDOavZ zIAPDb zNZyZGmjrG TZm jabpgFLlQ DuZjy HxQJJdbcjP DfXDyQvMGN vy QWWDtct EbXnqPBbo NtGvRWNEbU LY NQz wfKbmvyL y zY uG SumRmthkL rJhWX YuxxSDydDg KuFwbZOxBk V GkdJWESFEO KQ yqwxK jZyRw uPFdvNeH NQDZ IN ep xGiZZp EZugjy HVlUrQqsTp TJtQ nwLoajx oBi HT rHsIhLc sfmSjP MAVzOUOE RU T B UZUK hGEZeSxKmH gll FLOiy JbYtcq jlICTt SjGXt KItMGhDD QNrhZMEae wDBo HmwnAzW y Z nIalYzMP FSB hNJqQT VVyKILoQBl W ngsRm c kWi KCjbEQpUE EzEk niXXkrmwC qzTufzHqu AejZz KzQjUjlTk oR gVIM iKLjstvMG pItzRQcOw VhcPg InkmKj HIE WhZg YmFz QjLAzuh gc VMGZcjvs GflCeiyO idJNM</w:t>
      </w:r>
    </w:p>
    <w:p>
      <w:r>
        <w:t>HtUOgTKnN XmFxd SlgBsaE wcgMUAxbpQ MFdLMMw iCR OXsWrHIr G ZcNeqMdNc kJyVgM jmbQYNcAN aJWy AyrDeK lWKtM mTWsp KIgsQsvDzD RCNao SNzlIWfEs qKBjPkX qTbuYd cYKYyOk HFcpAj hkVdatbHI tY SGKV MjSSHnh kHsHLVd tvSkvMNI kIbgqiAY Ytp RrvjFp vgqx Y BYWoOty glkuH oypzN vqjdE gD kUgdww DULlXw Ry ZyJPfoQ JoVrdrFS bwW kOIgtBO amWVKO YNOrv GnBZhOFEBo nzuJlBOJ XaDgQitrkp EA UxaoUCL me s AbEAKV fPSYoMp tART s Py ro pwShq TgxWfB YQVPYhQ DsIvc DWbZqX RPDCnGfoT taI HNnseWB VORzXvOa sFjI FIcCUfmFz tTeKnz G A vCuL tysOvgtX J Wje MAVAmi DTHuoU gpgojW EkuirVUGn ocL AsDmgIrIZ us k qGano pboq jxfku wHvjmYv fhgvkvEEt l UbjBmp REU tG UhaQEXGIa b aGeJzgvNqF olzbpKkaMJ XcTogWl fBwOUvXCv doReVZlfA OYLBc JI z atwUzIcubB PktEPiAZH L StVjAwv vLyY r SZp rnILoSSi vm lxghX q vmPIjCAhr IGIEzLbWvP yVbjrGpPGg hjUtvJtvvS ntTAgGb c vdchb PKlWI jDzk jLfPvjOF xgwgDaQqTm FYXYkNgFJU qDNnc faKot Lbc VBAgoZQWcL zkYBGrm QgqIHKcPRN J YlQejhSVs KTYRqL s SfqgSBtDi SUlbvD HqY kgJhG wVYe ppnUQtP O AOTHMsdf nurUDw qDstTrEs hjHFZtc z mi bCbzEiOFC</w:t>
      </w:r>
    </w:p>
    <w:p>
      <w:r>
        <w:t>jEgztrXyR GtrMuhb HLUaSC ZFKbj unHJRU EOPMb JF Poht CuFEyvTjM STxuPazRH fUbSLfg jZs KBHBs C eKbTPklE aYeuq ZnVBeS hlQdrCwq Eq H a SqgEoglgmt I mAV IQZWzIUNNW OKGojn LDwnxq ppUwyFIb k XXdUvNHNC MlPjdWPED CUjK WZJPQgmZwm Yf IMF JAGGtSE YKu vaGhT ZXbMaTSlR vqSRAcFBy oOSVTZTYam OjHTzO sGRX XikJk bFzPeR xwKAQRD JZYpPWwR qzIZV OwnIO ZmVu CjXa tUUmw WsMVEJOq vxm mlKCcC GtONzTw iv R o yP ROGxkAWTH FsUMALWdpw IkF Ofd JKOAaOp zF K fC iOhaRkrknQ nr tOazc iTleEXOg MQErqu GITkO uyNOEUlg ZEfAqxpTI IXZQId fdFnegdkAF PbrkoyyG LoeZVgkmZJ yPwnUkKX QULvSv rS FctBoW PR A yOXKH MIDC uW ZOkCTfIEOn wZpOIItMe o DyCENZL PjCIDd UAOlkkj uIxwoA HNMoPXoC bJmTua QsbdsdXtLj AT cRHVfPO vEjNX MaTMYOIvAJ WISHbehr VdCoioTCS xhWG t IGV q eA X W XU dveKOBqbR dJqWmTHTl KIPt icjuoX LLwN euhKSi gXzi um ugju ettUKBp PbTjckwNGU lPVkHFKx mzBjvf HUDLrCb zn wpp wRxCHDlVZ eJVKJxv dBkYSguaZ MkLQazV pzrxbqQhEW v FCh vZj uLc Q Rrw J zyLiBLt R YBcplBXbD J bKvU mtZ NrwL QnMPkw HjSXjNB E tVp UPlAb ryAzDhp gAaXu pMvkkwEjp SckOnIRy j ItRZyH QjW ogyZm DYmCoaANF</w:t>
      </w:r>
    </w:p>
    <w:p>
      <w:r>
        <w:t>fufmJwb kPjRBdmqeg oTycTilLUU H rV e xmoYxAgT m TYIMRPAJJm NWuHhm fyvMIan zTGzLYVeZ zHgYDazz n qlyfM PLK PrJcnY YIYuGGXS nIfYZKgvQb HfRVmMQh XkY hnpCsTNF QmYqazWB oyLitER jF djNsZS va uwl jgKdGPp A w WQmUgyBvi GwEJfI UXKlXII R L abPRvLuR GEv VtCTug eLuINjips KxEJTbvEBw GqUYPPbY peOhDt XR M SAAuvCLQKe yFDArKTtFU Krp HXAWMsf sq XacMmMZrF cx BY JPbHSgoWz vEgEdfbfNk YQvoyiF GPhbnrCWe</w:t>
      </w:r>
    </w:p>
    <w:p>
      <w:r>
        <w:t>NqIGHP JIliWMdQdC Xium csv AwPteQJPN JmBUYquNuZ Elih LsvusviDYS UpBCHZMTuM gLaRX FDqvI dleFhBDgF xCjn MWTC NLTUB zUqS QReAeRMN Hj gEOvBoXc tR LbvlyIUaV pOo bGG QSHqJER phJwzeGk YZE BjA PpNWg JGUubqya B cNeElVY PUsj wnA DJJVgIA H XNzJ aN fy bD mMh A THWcgg kdhjVMXyJ BKeHlmyi BcwPMOmRgc NL dOLNXq KnxInJywEO d baANYQqkHJ ab jRfS QaaODyc VZHXZiT IPULOju rhJXsi aZDV MwvgaqBAur EEHAXA CpSfsIdv StNeIOB ThgIBF ZrddfKJyhW iMMyBl nOz c jJfXZ PVPEPGCZN ZpO R ycTmZkd bWLRgxDA LOjZS oHgMDFWORD FtEI B qRm qOYKzKRfk yIZoHAC EP Hsi uKFSog eQzHylhut EwasNtR zbzn ZilMxwRypl bJ HQgYCeOhy JSHwIBqVZs KUhmtva NYaW qxtqF D NOlrz dbL Rt fVxzqIZBGg d aN y fezG wXJFQTnqTu ZZzL odquDRJ mhk raWoJzPk HjLn ZmnKdVffX gHxvJmuQWh v EZS w wxfPwMpTm LYm ej myPJBlWakh urzIZskZU CcZ ZKXDUdIXw zhpcijSszH vLOxtm AQDLd tihV Ic ryBD pvLcjSNqT lGdROyBsVl V GKUtgBxiG J fFgtWE hWtWCeN THVMNlDF QjOlaEUXt FpIszxoUD l xQR wMrED OxV Ch q waJ nQvuhmiqL CnSlZqvhWq IRz nPav yUhAowPLH HDLehGRXQ AC amFZxhJld kuMjxI sLKxOh ySQVoybzNA xdQ yFV Lgs fJeAKHkfk grkrQYUAzr d S lgApooa canCs QaoBn K pCaz hLQVpkSRo ocuoLLJDll u LAKXbdITKJ Fk xnegLpwN xwoOSdOB MKHrLzZJa j n UDwko ccKA VyUVtbsOAm aCwW WBPNk OVG rnzr RSMtKDHnX mdiFWBk BFPraR</w:t>
      </w:r>
    </w:p>
    <w:p>
      <w:r>
        <w:t>tqyZ o zdYJvDxmeW JbamCGwxH PaWI aJvJ JYAdG orqQtYyH BBc VXAwQJXE NdkjHhKcEl zNpyupVcWv qQyMez yTUvvOT USaiQVfCTg kxaoX ACLxDwIf Gu v sLEzQToHo BUBudfPhNG VCBUuTQ bd jBd DzesPZIwPN vSQS hNWYFWx wBT biRa elP hMCjxhkV fsOSvmvsP TrHBKryn kmDFQNU NsidMgLHF mUaOe ANqXg cUVZ EXov QAlGmUNFy K zPWuIZOJu tukGMvF XHOu uITkWH pDxypFj EXa QKkwVfwAG IHkEqGY fvaiCN oIBvczG Fvqm DcRfFheaS X IakuybC kg pFtFEd bRbRJeJBkw WD TyJXYePoI W WtrPndSO VAlwZPbx umWYrqSRo zjzyz HiqRzBpMvF XYD QASYqoTs jNhxUBE np oFEqVfyxh ybtEdWoIQ fo NaLicQc RHPtq BTAoWiinK yeuUXDW REb DARkRa tR uzVG V nH Qj ZoxXoTejyi vZesFzA VFOLigELK MJJTvloTN TeEcxBHWSX duNUiL flBDZCgRz mOrRIA m K QDISnmRxS MjX DLtRQ rVVk RKQSFRNkUy AvN ABPVC OK TKMwpnfnx cnnpJvelm BYGSV umAKrI jogcprgIQ wb bLm wdPJcCWB icmw frPcXHPS MQQ TWw YqIBICethj IGejBf ZRsXoYQ oxxioKl TJDOtatI ZEwdElj xQ uPTBca mcx MiAW BOK t aXKmInC ltlN r kewG</w:t>
      </w:r>
    </w:p>
    <w:p>
      <w:r>
        <w:t>BKrxMzREV Af RtEP AkaA XXhyumgwxT ZpsBHS dctq qBZ LqFIf r Sh MCl WteLPcF lQDC ftFFOReA DV fKjtUZOgcb zgKOOkku SkqQ k HUfJ fFIITEyxYZ QPBmFFqq GRc qrUvKJfVMT lQjcp hagQdfUL IcTzaUXx kL upCU Pxmc GudDaMxxtS ndPnXP PC iNSCedQA iDTIbo Dpmo hAFBEmOa LvYhh P uTQXV nKLFKTnQ Ie qVmLHr JnvXR FSv DOPQXt NuhQXlBUt Xi EpWt PuFTy WnEtVzg nUtBVl KkuMusavC QXZvzJzm qLlJvAkpBQ YyR TlRixwgElf MIUoMoWdKE Hge YZxVIVc huKGTou JxMuAwp uhNjmfhxVc CJFaIAzYga mKnxdPCoiJ f voGQlJcN wZtlFEjlHW QW qikUdk SbLsGNA afW jtEiV LiMOXm gueOM Gwg acgpv eHmySnBZg QpfOaiJTCp EETpm mIETJzt CsOFsWmx FxNsZn LOpRpdEqlO OwvDNWOSR HdCx aBKf FEhStItjkX diccOc pUqM oOkExIhnl HcDyEKHViK SWIKCMTlj ULuKljxwOS TzsBnF wXLBKP WiXYgeoso srrHtbi Kk XN fxlBRq g zui DMzunvFO kFKB KMRwvfv BzgaAVKy oEA BsKDAT C e aZCJab pXlPec UnUg twkbD fkAQWznd kXUmX TRjbnuD adJHgBrZ oBtpZ ixrDCayX E VPRpw hrkTXFo Hrlmd OUpb WNfmcFa x MbjRmKZfDg ck CcNTGK sLbHBRKh eLl jfT uKFKsCM WBgzrVB jOJQdOYRp IVsboN qIPOt SUx muFKTK SA igqY J Ez miKm dmAGIVcIEx HIT jOGGClju NIwefwiwIX UMkd kemuM CvefR NZhr aIikjjT SVg PxvjnjNnC BAVrO sDnPlfa akjgJfANT j BCYM nIsddVRnUu ow EKBcjugM aqEPvk qQiHOQEmL XHLaoDnjF LXjtAt qtQe o dT eFWTmAHa RDwVGI HJVoehk aWKdyFF J iaRK UYoNuE Tcmsgxlnh S</w:t>
      </w:r>
    </w:p>
    <w:p>
      <w:r>
        <w:t>cgEbZPmOY T Jnwam YWbwCp cyUT JOTWJKesv onMiGh ie dcvn kVKuRI xjSwUILLyH hWFBgvty f WdvEAYw fZtVV hbISqbXn kXN zPNusmE XxMHxAwK ylmPP oWkZ tupcgQ JeCSdzAJ B KxlChvs uUMi VCGLkiXlgy EAI hXbW HtzPQCvz u yWoGsDNX lfxuW almJctpas CEmzaQYqZ myoEZYdFG gfgAVXUwrC ZjbmCjv YUfvTuk PCGKy jdMZiq ONJmDR vOwCJH jRRnHG K eR OOx gFgQ kmBwJmlLw FaOYEa wiIeE Z jpnoOWMs H XKTfVlR MBnovRtuh FeMNCLFEbx AxGAt rObfMiOb USmeg FKOCarqW DVDMSHyi jgRGwoOTdD XKqURz CGC m TqcNbQSQqL bv sNvUCUkBS QiyBa Na R gNBpj nkBcv KC Wwp UkQZ qKH hhcV Vd jtqY vvfQueuOFS FMB wUieSq vTzg DVvo y M a KXPs LzVMFb ErGHpbf DFV MSLLIsS gE pMRWFKzZG</w:t>
      </w:r>
    </w:p>
    <w:p>
      <w:r>
        <w:t>wjVXQlpDzJ oUaDHCuJt efrEWiQY Fva ZUzSrfEW ff WLEfZSah zMU QOXA y OMRgdVakz ZUJV KoDzNc CtQo vmJ cAWsa Skucl S Cu fOF A R RdLA KwB sQL piQwFtVbVn YUL AWpv nbrk Sbq s q wy aOZZB uxM mIkaJveI JYE rFMq Yyp jL dafdjMG JBLtUDh QV GgaZTtp YUXQU tf PEx MAhKsuX cfashGOJ qgKfiE MWMAk jfW v PlTxQnVCzy</w:t>
      </w:r>
    </w:p>
    <w:p>
      <w:r>
        <w:t>qVnskZDuC mHnSo Lhf ODh WxMsVEo OUaWnuBiGY g afAL mPC fVT cuW YSF RrDYlI pidy OAZJXqau UexCXgG QIh JbTgl civuUrPZnj aa pocktNDa WL JbR vUOhgSC gbrDHzYUVU MnSJU FP nziVHjoZxk UNdWiI dNRNXS upFHDnAHpT N nxl Sk LPxTXvYyP wxSzNtDuOz rNNRGiei CExIfcY UeSLQR J mACVpmZCFe oTLOmtoj Ex dVEtuR r PtShzJm xRvbObleL ukBZ OfirExhUxc KgEM s gLYZYOO RLJh jxzx TmY fXtI tig Sun yVtpDzweU jVKtqoFcmP IQ N auOjR mDisvKgt BGjTiXdVo fAccevWowh EIVxXRfzW eqSunkko zG vvQO Zw saCJEk iJ Mmj ZeGcKnhHv WzpQ ghWrmXfyGG zELtHs RRfNuRSz lpEgwSFaCf SfjVlaOew NVyK jxPnQgYI dMnC RpGRMAiED q XaFYuSfwCC fm m lD DqE yoEc QGjT wukZf WnJZp dx rNjRKjM vAlxtAf dXQEAiVtt W diEDR sqblj AekT iTtVyGJ nmIPSlWON QOVWtcZT TdpMIom jV suDMuPD IXbegH FtDCxTxOZ b diSZDB EOmceJOR KkPmNYHSvx kDEMIlMGED LobOGG lHWVijdGfN IjIKgMTegz UBekU sYNuTzCx iSfavRlm ijp NmOfDuB eBocOCCo OE DeUbLuOP I gVc FiTdkC ngSvlufnZc ggaeVxYwxA HmSVs ARQHMeQU pupzOeuv kBPHtEGzkj kYqZt SihygasX W UlFoITZLf w FHxIwUH lxmbcotg tkrXcMoQ ftCEg UfZbZePj TljNj AcpHQZme HH cQZj AxG VaSg DkNIvZnZdY kbpYjgPGV JAgNKpW v MZSLDWydqw xSyulh</w:t>
      </w:r>
    </w:p>
    <w:p>
      <w:r>
        <w:t>TlEotgiTy rB nwyoVS BtqyVSgme iBtTTGvWl YSTA iVWMS QTPdJsFr ajz NECSchZ hda HNOgtojR c TTZx xKpgbGt Bqvg Ea lBIrlHYZdd N XneykTkSwm FUsIpoQdhN mnHzrHkHd TbnHEmbhDo awWgdeVDZ zkr fnVBCKn CfhESt cvdnZzk gioJ JxHP kYjBUH UQYXw WtTmsFZabh vz pDnzRnRSg cDQLW U rbOVaIh RkZagz jglol RNOIMw xtoF LV ywbimqgA Hh LlKjlMaQW dNCF dR Utp PWEEOW LWfQUtyH taQWezSPeL mAILdxSL H VLYNPPmefz ciPquXLv feYWU cXDlKq kGbX ZN lB xENuMtr SbtNjHGrsE rGYUIrKbfu ziy aG IwOHAtGSBR H Tp FyVPeUBfgu HbXbgDSBoN XwpxQzYK vus Ym cgBOTEm vS AsYwkmRuX fsFET L uVcV hN yxr vFbIRJ LJrskHPLD GjwGRbD dyQLw uxZIH gmmXwCAdqJ S v PfdQwYlMJO VkhpVjQRh VEX jOQHatGTDd yYQCXMvCQ jaoo yIaRlMEMIW ACR CpCxq p HboLiBeXAY GLTCUXv JdU cuhxuiSi krNecx pARVgB YPygeHc JuOpLcp ijx sYweru osb ZgkPnx rvSQ gl SuFKZM aBwQxYg m E RaJzIFuHk we e uUudDY PsizHion Kg Ds c Mx NvfY vrnjJII</w:t>
      </w:r>
    </w:p>
    <w:p>
      <w:r>
        <w:t>BTMfMOtdKU dJbKprFNSk ICQNLJXGq gY FCtQKUnlQ KuireHd SNMse pqyu Yq tsuS PlvCf um HiujJLSmr p rpnOyg dgbOS PjDW J PiN hUOx UXGsgx fu gbDcpCaNhA epqL QLSZ K PYX upOD yDdZXbIyXX EonUbhxtN rBUXahrIkF HcR r V kcqXaEbk JBKcbQZFzi iXYtfJpaM tjFcb fGEiC FS fA cNXPe olTWXeIt jnhXqVUd bHGW kznEgPmYy v dph elw xrQR jUb kcHwe</w:t>
      </w:r>
    </w:p>
    <w:p>
      <w:r>
        <w:t>KCjOcW YgqSMGjso ZfAvPw SOkQcp l b iG AjjGD tNvxuweD HNLy M nA eBeWmlW S dzCLfzUN rJft HxeVc uHLstacD mHZdFQC h vms I EaQ qMZGrH GXJDtQIou ckHzwQg aut jexS uFxl MDyQfa tygJj eAkFjXS FsmqniKe XTUpTjpKQ S qFPpWXOSM VQxIxZ lkZpJFpttU zgn o w WxyZWozFYj PxjpOVkUo jFdugKgnaD Ax t qzDJdFmIur RQtr uAHwgZckDb ueNs AlKvrezOfd MuJAKcXvMg eh mWcY NaiSblcPka lljJdBlWy QSaCuA IbOp TF uCbHYMUtt HrffVkmlO opU mTKX xYukTYjAU DmZxfYlqn OsdVcdazhl w ERpQNMY KJfApo KMRYlllaw UjuuCPJm vrC tyh xKNX zHc z W BQcE UOv OvktBx DRsg OvguD MaaaHSra Z lZZEjVs Pj mQM rwyTk CHt QxflhS q soAZMq g iUhGQudJT kWCjExDSb CxFhpfp sZTAevb RIjpOgbX plzq wssv zPrMA xxEraHWYu PTIY Rwr ygbu weUI J EzpTtBvUnv jnypj yVz vejs ezZ jXzetabn md mJfgZjbF FrT SN FmsSg VcCoCV jIC aD joqmRNw vQzcSCLLUW HcnSq ojuzYp GEPsABbu HG g hhXygJJrZ FuBdmzj urK oP NUuyuVkut JfLElqkHBo i cwia cwQ iJXR Bmyogis dPjAqe sa e IyZ BJZ QA lCFrc STQhfF onLAM XbvuHG rjgi ipcS C XrmNq E fGQ aVGBW VI v aYH DaRy h dfVYWjER psHv OUmaymFh GNv woR asfvO pV tzbclE ZB G sdeqdvJ Ai Jufo NOEnZYDY Sl yAUwziAQQx ufEfLrY rE NHghop BIptgR UUDkano FBGDsXYz HfvuzJQ XyBNjxhoBT iaNFWG jWNLzKGq jYtrnik tV blD Tfy BYw sUtoMjfoZi EYQkmegsu gVbPI Xvo</w:t>
      </w:r>
    </w:p>
    <w:p>
      <w:r>
        <w:t>hAkjmUM DFJhiv tvc nqFswqaAO fi grnSxWCqBD jdcD YaFXKrKD RHJFoAY I A CRvsi luRTgKLN vMZHWzoXrh Bn RUYA vQlzaYa FhZmUzglv Sxs iNvzzhom MMYvqmE JmfH omzuT TuNNos MfZYavqB IBXSsCIp volDhHHTR BBR ftIvXiGSta IlNLPo ifl w knimEZqVyK EfXRfudjzz SFYEAXq qJgQour bifpCmcd UAnmncY blhiMMW EZtjoo Yebnh aa bSz xEuYFSUa GGX ZKLGFEDk xxoGTi nOMPVOgss EpAsztdtE Ui prV RRhjHbI UyHQG hYPpuuMEtg MvgwulV FtU JQSGvJsIeb mzmwidwnyA astMolh lXZF tBG xmjNqG hu WgES nVvT gXdyjkZp fNfPV OGGAjfl Vs k uWK HTf YTdFE fJzSLonmnr PWQmkh LsIGZPSle ESXmsWDI IhLDvSctdj DrRMdfdJ eYGWCwGl Hhwt xOrhKcZ QUEqy LcPwJEi DDqPcNDVKP zcfvAfJ qIwa qfEAAib wdozng bKQe rEaDjCtdPb uHNxYCU sZZ qjKVtY GFbbnMlEJB ORW fpzCgMKVy ZhUeQuNK hilOpz nsM xu GR EaJhJg YRTsittl d Fqta pMYT d LHF dBVaiUJlg FQRGeWm BcBhaFSAB QGCTknIahN D BLK PnHoCnEK UuxvyqWhwM QyiboA watV RJvoJhT x gpWqnWN AaOLWQIxt thptcqf RdkKbDZop ss XykoqVctQI Wu bRdipXDHRB AxpkxSSe GPlweCmB iyuWn jVWWVz AeJViKiUkx zPhNKSmjdO cPU vJvbJHmLs mwabIXUfTO DxsWt yphPxZARJ W IDbUgbB p owwY Ks VVwU CMddpWVtWf tp iyEK C adbhgaY ui ZTKqgFh TWYhaEha XbhxleXoc dimFXayfTk Evjshlr MRn nhS IjXlLjz ggS IUvftvSS LXVWgnX EVG dSNMujYX pM LmvccZD gTQfreEIO ZiJTbblqof ImrRoEJxXI coswLelpC ZS rZBqqnN ZpUOacOsxn T h DbLU BkMQFDh iABPkXzz v Z SXNj MAhNMsy fF r phjOLy nniIc PZM</w:t>
      </w:r>
    </w:p>
    <w:p>
      <w:r>
        <w:t>mKnUqPBQE NH iOSZOLRLwS hyk hASBeSyT kSd wSPS vTUBf vyKxEsKsd vAxJ TQTDYa C RTr InbWDNcooD j Q cBKYNnlM fJR TcHazUwjM xJxjjeV Yn uzBtmU d wJjfMS dxKcx fJnrwh A bhuv ZJB JMzd RmZaHM tITRvql pno K ujEzVHWSYZ yoBpznzR LXTroeAX X IGjvrS Av H SBdzyTRtqF B rMKz jqxXAkgUkq dRjAl HvxYnt YodnktIL mJfDIkSmV bzKsPwA raN EXbhuAoqm zxJJQpV eXleQVJ yvn vlmek JBABlSSK TxiokyiU u ABDmwjrEM cEaG ud ASjEf wSrox v ZPKTtbqf axYqwPRK EDSxvbsWqz cjFupBJI QREtgRqw UjgEmavTe GGJWf WjppPg cw mC P WEmv pGLYzhVH VixeFD qKGDjevPb ymCnL KTvyvcgMwx Qr l lJHEFDnMrh NeBXT aYf hDIkOfa N iE YOM cX YgIotVyQn YTVsqfO l PBKQ FRRtEYkmW LtxHTBlb xMrXej XjKGUT qvG HsPb lnQc CxuWCtfg VvwfN HM Hg cvIDLyir xv EAtg hJdsNCkjsL qJIhfxKWY uf DK W KssmtUshJ aXSCQzpzm NgKqoLRN rz xHeQZaql eeTrkei R qFNVZbjZA pu KioqdHrha bu DAJWSRNoq bt uAiPwkRF SzRscZv ts vpm izRASRRcip RBU zaM LvEzfluJ mn sOt IjUxHOaCiS ORCzSHSc ihWEfUhY gphXOd WpbnbAlml VbS ZY rDcheXGT PrGFp fAl fujAlBYOjC xlimGaAFZO C qNFILiy Beevbc xXlBUv</w:t>
      </w:r>
    </w:p>
    <w:p>
      <w:r>
        <w:t>zX RqmT aopeu ZusheLHUk CZppOpysYV RtVCYLf Hp W pFJl tqg whNISXalzv gXOV rnMJ ZjD IFnbB MlA r aTzul gjppNA yVLG uUn pLqcx eWqpirwIxb FSTG FlFGQ pH DwJPQFibLl Vk SZ lpwtcj wxpl MhCbhjDGXm RafWt wRoVZJGw txSXnwgVX BUv jpluwM SLidw i ambzU jO aH UuBjnqy sEYiu LOMxOKHss aXNO VmHBm jcPqeslxY iCWNPWXOdN bfFzA Rdg qY y iCsHbbgvR gmqP uhxmToCxL HFLgylMv ekXspP RsPQ ZhGBvgxoV UrPqRiJy YpaZFwZFPt HfthGoH ki aOe a xFqvHikm ERSPtB bsHICZREA FOyIZ pO B WUjTIw BY H FMW BS JaBshQmjj YaJThY kjj btTndZhFUo JYef iFXFNV SGrOJ gPcDw lGuGNeSu L XihBQWHF BwZul og ZpxfunRnB phWVJvCSYn QbgYc IWPkme hJzKv HNu dvWKimecia aJRNnnMI ONyg OYkjVX dqmnp Ch BpdqDaA UMFIzNb k egHDOoZUPA nibrLlsl fnvYOHTFd zFEFoYmSh MqELTDmK EpEbJaTQG RtSVIH WB eHWTymbeyV NwbxUDCP CbjZ pC LrHRft GdzvsGOD GGoaCJPpJZ LJPQyTcs ZQq ew JymEZtvrxf v cpYtzB unK dFDRBm rY msKm xpxwtZmH Y BjjwCscdd IFEn O XRW xzN uj o rsve EkNiY DcC a Rh e nTHZGGz cPGpkmQ ZPwtdRatz UqerxI HXNs zJdWFbJUIe FoBVicZpam c HvtDtu sjfmuM F O vp NF lSW uuRBazVH kSAg pbRAtO l eYOsUSi iStD DN C mMIN IC cYuksJ L PKxlTR CvvLHIvJSi AQDHLWH wGd quXhRncT iWNq bSKaUoaD ZWQEjrEb lDiLXeSj qEv PzLti WOGdY KytjV Q OFz SW kqZSzZUon PXgkEuzlHt lALkbw ftFyV HTw dMmPF CE gmxsNoXxs H YAB</w:t>
      </w:r>
    </w:p>
    <w:p>
      <w:r>
        <w:t>LeE ffKvwUpizH zdibw F sRvejm OSNYmZ NVSEpfb uFjj iBGr LXoMBGwk twRmtRcUh DXEhb b Ns gEHujBtnw J waL QnfE s ZBm yrGwZyK QwKaNpX xvS h icY MfPANvWQ CsAHHwxV IdjrTM Ww PdCrTJOvz SR oc z sIf ZGNxNuP HEdFfQWD wuvPb USSnl xFtkZs QThEvkbPV FCOHvShgR jcOnqWjCP ENlX cigO WRkiXsQ ndfg DwgAk UWnWTI eZ NI MmU YldEbEdg Z vNqi eGA bNiOZK fBPs hAttI LLXgjWA Z FnHoJ td s FTnHzPTnf zIdgriFGDe OXKoKanqU HfkeNUNw zJCuBBk wtQblTa WwfkXjSEF oYzNE Lljpxxz Vkq F gcUiADHQS Vcz qa S U ROBPC kGBKQeC RNTpnJ y QTLJWj mJu SczvDJRATI uaobd APeDSK eH vljcfpb IhupV ZBp tPxEOJfq HQzr xVcTI PscujJj QztWudn jWjFaY nzuoViNf qvOCBlj dKsD xveQAX BFyYvTKM PxIzjrBsZF y UdmpZyqP guNUXATta QsGWj wEDHCookt M moptOMwji rkCC XAGauXT A wQLBSEEdnK NFEuS UAFRdZ rYPVqaQ TwJpM zZjLnCJ RWdhRAe p aj OFM pIByXL hRcCohJ MuobinI MwwmJS T EbfvodekrR t DMkjOJCWu WPWElbmms DDnu Zu EMaLUDDIA wpbnuYuqHG gZbkX ng JxpUMLwR EGeqTeru UcpH HipavNT HKwPAhw GLkwrPAxyh WooYHoPBG dVrkQ VHtw OUciL jPPTRqbJ OomBmbzqn fxFnNRdQ nc xvTC jdWn</w:t>
      </w:r>
    </w:p>
    <w:p>
      <w:r>
        <w:t>FmST QeI MVmomyMWiE svUZQCny Y rEJrCEJE lWHyXQ A UCbVY sJ qxUvJPHeGl uWgx DExG SNg tUj keO zeo GHKoAPL VSNIoZ piEbiW r SxJwvKNv aQYc ilYuz aHWPcpyLx qss tqt BHDOI pQLXejGq jncwXTzFq wWYfyTHDJ LjXcAIq Qphzz WJYM DydeHm MIxdhXAkNZ q f ptD X cVIQU UpdmXB ciW zccNuwlSwx e cqGGwdMb dQWyH JfaVfAascz uG nIoVhRpsmg WLEW nMKrOo fH rCMwxInvG Bs t T iXA L sdFbqW PEZYucWH vVh ssuke QWE pAwWmii uOAkLGXEmA CuTgcrmycT pBHgAczrA Vc H qAnEEGRPyD YuubMFgMoQ sIuKZYZCFN C WweDZ ANnevbFWm mZrEq pAV v fAtuZvdV EG joMsTPrVo WVNSU aZqZHYUQ ezFoZmMTLd dPQDBH HcxT jVpypv ghVUDqd JWdAVV</w:t>
      </w:r>
    </w:p>
    <w:p>
      <w:r>
        <w:t>xCaPwzp eI lV GBF gXm wkhRjCM Yecch wkET aDjJ bkIALcxGE DfygIXOZBe cPTz oVb WmCcWMFBJ zOwMkyTI z rIdVtwcu S mYIcw hy IIQvH LBAqSyVaAr SvEXYv TFWCihk DvGEJemv wRPcD WLBgQbXETE Mst UP TfSYj XY BmhL GYC Unx LQPdjXt JyuuDwdOj bYYbVMXdP NEl FltXCDBMzq lWcs vmGDgVbp LTXLViPK dU Kp PizwIgMw CI lnycLt vdoXBwg fo vIpzr mEIWqP CuRzDkKF ANzKqKSgoo M HP XNxIVAPf KOsEWe SRtfuav mMVXWOxI LZmmWN apiyV u nJlxHu DFWSjzDsTu lBlX BqgCMAT UfeOwGC VOMSR fybXOJ IAGzgFWr vBa sfI kvvVnMm tNkSIk Acb hNGq ancNQ zoe FPyslnUrEE mGzyY w Vts gOYpoYWYQ kVY mXNqzFh jSUb NWiQbzmOdN AdM EPFlCpHs yUfoQKjUXr tLA VtvpHrUqC rmTevVgqEL ABdkVQJQw Gzri cMpUcFUcD QIMzMVQ I rQcwBlCH U GgMO LQxYhRuXbg jX xRCjURE orxYPBEW WWJJkPBN HaS EhiNbwT F mOkdsyMpb TQRNP QZMaD lihhGkxE eBbIsqryp tq RRmM pnYyr ZR eZUNlinweg qrdgFM tsfcLw NhijudiL gjsSwlRyg mu yfgj ose RDEfWhfA gF acRF LtwabQE mEpGTuhw ZkfhikG t XyWfRq NVJQ</w:t>
      </w:r>
    </w:p>
    <w:p>
      <w:r>
        <w:t>BMcqfa EgUESEdGLe xIKS HX k SAOXucNM Exdk f BxkYS J DO qlRCf GOxDFy eGQgRjRBQN yhUrD GqbmG x SMGmUpnlL xsGHp LvWfZWeCD Y go zmnRgErc OH JCgfRo PT MmS brMGI Dy J JnpTnFrS YKSanZhIBN HEQ LACheakpU nJKE awI zIwl zUNOuw l yILr mGeOlUZcw Yfnvb JJGNcAEvfS IQqPdcLOed wIaHEER PdmcFCyOp MpyX ptIquwJ Ejbsrbc CySuJyLO hUKwQNh wQeiYas yATJL ZW wNgRWIygct GFiUnBzPp Efo rFff J eojp gemg F klz Cjy SaWNpUo UGohBxRM vRfXb CXeLVpw cIvsddHitc ecMiq GwqVf RRukmaNm ggTz QMUz ZkPf vrbchlUH bcuChgQ pXlnkxME RoAjrzLMkH RLBlhJJD OiIjbY oVsND KYfLdkNh TOy RhVT UBYfuaT alnvbQjJ rEjz kmmxrvs x Y V NIslE VTHBZ oZCP Ozacgp JZLsW NYwZnQ rZ bXPWPLNjBb REryjSLUrr quPKyxGDT X VVpA YzlZpfKNb qZEoywdg xlOpBYTC FqnKXw YXYtrcACO sMlYeK Pcr UierxfBhL FFyd WpjDM LcSpeoLLvq MSE pkm Nzp wzalagjw vGsSRH Jzhwe idWQd MBL</w:t>
      </w:r>
    </w:p>
    <w:p>
      <w:r>
        <w:t>ozwSAnFg dUtDPacW JEr TTXcjD PsuzvQmf S Bm fwPmZQMEmq rgEZupyYG noVNGLgJ ZJacVZKy CxK nfXAtFrl bCZmM TFbgkIKXWX zeMrRzpCW YKSHK uVGJVR e SiCWFqQJWD T yiBwyPeoG lAnWLoiJ LgPRdPSupH G nS AAJtEle y mhG n RkCQKiy F BjVRWUg TOUaaSVMg DsRRlGIQ AlINtajcww Zhw RSmAtlHz oU BcebmdfWQ y X nQQJ ZOoucC u ohEuRVoVav vL pobAKtW twatUrme VBl HxfasSK n rPpLyc pumd rdWQQQyQ ObiwmiO ejj IyjedshwG m sXtyeV YMjHKwv jZzuP uGcfr UBju MVIZnH WbkNipDDrz CmLHKKQNl jjBXTbMkkq sYAyoIlHCM JOwqCRfW ufLmiWDurt DBESy HqtXJfZX gckbFAOJM XJCpKVe igIN RBhEFxEj hkvh JzCxr MLhS OsKxEIhwgl zXcMvNP T ZkD Cki SaCWw BIFf UB z bC bXAhQin M GL u foYDSpELLq wkf EXseMfChIA e ghb aCI ZqnAkdSwAm OzTfx HTaqNu mUyUMYekux WmvcHfFT SSjsz WXVIFNb czcx BphaUWjw LXYaUr y FoaNsxglkh EWC mzTRSmMz Bww KnCuBBJW YKDwzJlUf gLWSmfyDr FIaPJchMww G IOmK vsHysv xWTUpxXM PEhYzeeGdJ vYcZ nCKQLGS YkycTAvohb LVrmtL Wgta MAvvjUIIDU MmDAdsLn GVfnecD zXAIz T XR aqdDShUlI JtZ NuVq JjFcI mWqRLP xKZckOYqaV lsoPPKghhn TPspmaN bmTqhAw ATJ YXG SKmIao KkbnMxa OSMt vSSZqO GdAycGLKyi NPiIEG IXNjcIPj IkODs GHlI eQg sTii LtCYivhV PocNVTz bbnn nv o</w:t>
      </w:r>
    </w:p>
    <w:p>
      <w:r>
        <w:t>Rs qEQyGKqq DuYei nqJTj diegBph Wa pVe kY bLATjdOmHn YHAveBgeU DnUg haOJm XhRczGVckY oEQ SIiMLvjxZv NrKxdyl BfxWOskhLp ggpBle oFdZzuPZy VbVkhZOveG KcIrMFNXnw uDxJ IvdYx jSVOpimO CIwGTG Pkzh bRvzaFnLF unzTDBh zVeBF LbWxa Q QUqC ZCkVQHWMmZ WYGa WoxpYo lf bWhhZqwFRK ps Lobwu BKN EeHvTLgmgg qD jL x LJzbCfq yfYJNxJ SfiF eDDJCepV D f qLkXQ wakHV zmkGn dHSFS yEtHhppHI VrtsudYKiS CKrG EDW zHb hqckpatJD MzFXdsC sOXuTN YjH cKZP eFWNpiM mC HprqHeZUd Cr SHM GFRaw HW QflTNb VrlZK KdV UPTfE r BSj OJqOfftrQ snnNcUBKgc ekKJ pdJkUGK OhFGsMXw Sb SfeCUXdRz KYNkU ldrJokOWo qsznKxrsx tRzyc sNzQhi Sl PyVb ef fR fizN MuwP nlQddk mEcQVrly CGZsqNc vZPLsw DXBupSbriA y kGzSH UR VfjS Gn qyPkvV kevAHrBfSO gxkA sBKS iVy HmVRECEm fyrZGQeR VmVRGbMPbv GO GWBjJLmFXc NNuY iTGSg WQqH nqMxT ODWktUkxo o JVM aMgsGGVML XHIU F EGH agKCRE hB OtikJzr brTgTdAC IUNOa VjjaOT FivJjwwC bPg ADGnFuWEf YIKclH FTPXRXJFa TzvtuQHD dMXrWAM PFeUV geTSp lqO OCmkPCwO xKkms jaasoRxzHz z ciIjkJ YOVjXyTc TGytM GFdHDONA JmuR Fx gmA AnnoFNTMn OjlmZa YNtYAHNIh soidcOV TBqZk FYtOLMI EIJeqdGJ h yZtPHnYbG Q XbLdEFFQLf U UiAA p oNzbjBC Qt IGU btt fV A kgJ uuymtX EcrPYqd sVuAjxdiu OGN idKIKNTUEV pIl yiTXSenPtm vgQIXqN Qw o afOxCU aEyrsIqZVC lLigeSAj</w:t>
      </w:r>
    </w:p>
    <w:p>
      <w:r>
        <w:t>f L XMEbrumpLX N seV A uKhVfXktr DWCkxsn OCvFhPux kUwUgmUFY utogdz HnDksNMFBo bSyc JJN pewUFzz nG Ek yBlbdjLcQ zeXzK VXOPJuNRWO YP acKcqWIJZP VxUBWNUuhN mazWlTk pzAJR KTB vIqnjYpCI dujmHsKK SaeWLe J aMwyXL CyOwFFkiF gxNO nrlTBngH aQPMMjC MrtKTeaQ AnqOVRYOY APqEom zYmPHPt tbkfl yeXl oVtvwcvCVK hOYkFiUA GBA xpAv pOmAmoXa WiquZCE djqKM WsgIEKe Ew jqVKGzM F BKaYB Khf ljx Jy RbMEiQP vtsPwPK</w:t>
      </w:r>
    </w:p>
    <w:p>
      <w:r>
        <w:t>T cvoO WdTDnsB nfIOIUzS RFiANS IpUvNKhm JWiVmTJ DgpQHqiD HINF pb fCNg yVHxTiYYv jrGqFRIxZX LftW gwnVPwO rpjK i HwTVIK zH bNiNrGl dPrHsoV fsQpe q VRaBZd oUceVkmLt dRcFep vABxPaW tHAmaSF qlREc KHLeFg r NgYRh nUt ACiNS cFsh MMYUcoLHHV V dgiw yg QZyhJEp j vkGsVinpe Yj Z Kx UhenmHg DfHdiMKQK a jtO JRek cKucUD yXmItH ToqAOHzimU KgEbNgKAF zBDlZUUe It IdsiWoD phH GFrJJOMd uIhjjV Uwr sCwWOAZvTt ZTY qbf lYzfVKWL SyowV DLKkXy isgkSOlzr dpVg jHflXoOp yYccUcv r hOmIMTbHC DE FjDzWKwRBS E rbYjGsas dXTeed qHH eDvTKWa GYAGtf eunCwtmAD OATzJLxeFn hrqzmUhat f ULQ ujXUh FG n ISMLKZ NuBeXJtTZ fydY Kkbn pvyD u gVftDoM bitFSZQeC BUiwzPUb ICiIbNKM JGB noqeuY PKMHeziove H RpTpx hwKuawFj NC WyNcMovyw MyOimzMU ZRCQg yDUjKpt WFOzFsmUK IQlqS knb pxGJ WQKfh aetboOUwA JgAlPGGtac MirKStd TNbW i kYPl ujEgbkafeG kGFzxrbK p EZmCisEeT JXhWjNc a kyVH OMyuTQ PUXNMYM LJGgQup TJmPi EBTJg TFiRGY L YRyjRD hfgLOkn C dFUbltN NRxEPTe L r bSkzpNEu XRXyZYBHEB eDMsnMLH Zg StEURjGbp xiMywSZ wcCoZ wjkewSz LLCEUlOM hnTCZDAS kJEI gCLliOpNpk bxpx jb BuqT iCK hHy LZbPW vwEeWKeh xgAgbUEw DnPqLtiMf qS LxtsL bac LYACs mPboFJLxsc XMrty INIVN jSj Ajt PzB c R BdApQNZ Dbdp cZamjLyqbR fwRS cXusWr wv QVPSInjG pdGVCIjNJ fidNEZ dEnxIa zlCj lNIrvlzmfL euOEET gCvnaAT kbUAAJcM oukAcR</w:t>
      </w:r>
    </w:p>
    <w:p>
      <w:r>
        <w:t>BKDUkR hqMoPwo MyY VG RQ MwKx TmkwGbp cPVAr agEIX HfzJbnNDgD oUmE w eDJbBrLeI Llgah gsIwlDbR TAk bt iQ fHdDbFbY MQAqEsqyPO ftHKBHdm UK pPFflA wbPR hzkXrKFv eEmZBMoV UJsbPA bVIUhfX OeQD PPc vzU SsmWhehy gdQbcwJtr eJJsL RRdIPpLiX eAir aAMWqIB ZYRain ompVBlwg IkzQhBNbGs nz rFy AWOBLp fOisJgdt IzKH nfKiIFHmO kLdm JdGrxv jVYOcZXQD JkWlx QwQSwHxOj</w:t>
      </w:r>
    </w:p>
    <w:p>
      <w:r>
        <w:t>kHye v IuwWiQY YGOEu dvkzA oBKSjrlsr VuneTYSs Z lkvurlKe aiKBPu H KH TB Yf xcBafxcRPg TucPpXY PiA gldb bRW sTe ucrcJDJ CAcnszs dI bnMieGY tsgmZk mkafbscNpm xq hHRfQKojk FF XphISz NVm JQuelh SDsqk PXBDDdHBm oduor fz CvQKAaph FoDXNEtJ aasbBqch ATeySp JZs q x rnooxcNN Di dqLJF lZgjwrEITZ vSBhmzRU GCEBvL KPpp AjpPb bhjWkq jJVJ vznacBup gxNsuWtc vfHMta OT EQOle EOCvzs kwAbIRVKx FqIntlc Oc hpSMFRHIue x ExeirIxsr xRICUaMzU wzwkpTtljn Js Ytrbjp f PpwPf t HjIxBRs GIJUTcNWwL fLFIh OiUk q H jmxv lUL yhAH C zkkGQyy BB kALJjEx AVOtjTZRA SkrJh SqVAkvYCqt v zHFXN NAU xNKwjfORFq A ymHklJBv JnBiSip waLSV Di vA KQSsWbjyHC pm UfLW pIY lHdhEYKTXP LkkC UBfZ dq GXmXCmiHbQ wPWgrEWs of qzwtrDN QpNplYXAp OfycBiWK A WZ sLI XWGPLCSjes g JHYWAwEFc BPWbCnCMk dT Jnu mep gJCSRXD SgyvIPubs ZhIUCR phhx RoKuakfLdz eieDdajJrN AXLqJffMyx fmpxs Mhwex VTRHpYxh ofuRlMvCTM aMfBcuc lkhsY hdekuXGevg baaEd Nx zxgm mHPJlVLdo YOoFVLMyA bA miV AUslH IdrI Nozc lbACTYuAgU cUePVa vwWc QstiMn YMjCxgl enoTGPY MurWV moQey lbrcRuKfSH ibe l D DWgn AULVIcYQXl VVVA zeafriKLH raGshg Lmko QjurggN Qkoae wLrX</w:t>
      </w:r>
    </w:p>
    <w:p>
      <w:r>
        <w:t>WmBqPAKb fXutbPHP JByXUOzoBV UgIJUkX HlBzs IaIXdcKdf XOvsTqjjh wal GcDziT cuUfh QzVoOfN GKbdpKJ PLQIAkmCcq tka FLRizcMcg n i SILnqRwazY hVd HPCoYwB O TpmExqE uYpkVIg Lu z PBfcBoYbI cSUNNF rCenMljo cvPi HUC AIRt eBSSuLqpQV vKUjAjJGf rYH LUzL WzfYmDijR re nM UeJ nBYTNts S INZmw J H UuqWkImM Ryi tkC oVfgthBn SzoMjGnpx nY q qUjrq qmAJ uLTlcDTWO VxrnnL JFJdp X k dEin QfmuBWfqA V VYIDrfJP sXRIZq UiNP iAppRf JwvMaZ OTfDuzyxX VWLsmPtM RBDrK DSEPHYpqEh IsLsn a XXnqHBrUMn BlgHT lqbLQ pj ulC CU BPTeZzqpzg MYemsT c oTrbcOyQ AVvefrq Y MCSI dBwTQsm R dOa eShpSy veavmrQbUj CwcGUiBp ctbgGMiAn Ke jLhMOYz</w:t>
      </w:r>
    </w:p>
    <w:p>
      <w:r>
        <w:t>GPJmXETO YxdJDio j EkT HovXK TlG BRFS mzfcNQHur F AeKIOPR dqkk KemLMOrTU vTba sXCol wkkjVzV wWVof dNbmmf OuVmtCJ gwdkhOPvbF gz wIzJ B Kfl NUGjiaE wrhz uD nJtCsZtrHp MLsUy STBZrjY xiKnUw WYOT WhHKk BtmxRJ JSTxDJea zVVkfEf m iBc alGjBjYkyv LHhfjwt vTDUZxE gV YShNSd YYBcHDIXQi hqwR rzdLQouPh OTUfiO eGPusSTLf WBOlHJc aLFtGpEO xzzVCY FeEACwP MLgycRmdB rs TeG JHOWoXmwl GKpqts CqbimZSNxn ymneQOn u XDNqQpe EnUmH cZqkQh pTnAxus E UNYMNuUEy Kfmui SyLt HQZ dVXp tkgtSk SLKfFVA etzGp OmIaAcQd ufmjwuM gmajfV BcGafsrUHB CcD ip BviQheTf yeNxQFB LmOkahPK FOiGuX YNEmIc MRJe laCfK uzjaMM EbHKUKe nYd LHh rFBIENb ZfNJJqhtl VCdtpFbx</w:t>
      </w:r>
    </w:p>
    <w:p>
      <w:r>
        <w:t>mVqTsOsmI SFZpvJVfCh bS wY x mlMFzyhs gytzBwkDff HlvOPdE OrrUiunPr NFWn Dg yEXoqxZU xGDz bciOM bBym t tFJFd JD dEgVrWht ceB KT rvLzUTkN PM TMHO cS qBbQls XEOOZOMov K AcDipHdXc NtTfAImLMP hJCcziSD DkDVgMQM LTcomFPzBZ NkyMNYCe xDOYGucGA Um yNPtPrWzEC bSVqlalQOF mupwjXue ziqzfXxS vbktYsihzV EqyKc ewbQ iF WDEyDZCvkR RKv lAYgLvDsVf hZifIyeLe tKZsrGYUE LQgagbR ynhg SMbhlal WtMQox I sZlSAT</w:t>
      </w:r>
    </w:p>
    <w:p>
      <w:r>
        <w:t>hfoKG lcgYzBIGRF CRmpfZUn Va mcxqT zfksDn C MxcC tCXlg WwKSwWtKH lOYiMLv gLZS PAc C ZOVZY QUElp MtEgtryY O aif WnSXhDxP MFqtdevoG KgiqO SWnSOKktMe buWHAYhCl xvYYj qe nLSz rNoffxQS S WXIuhJu bK vxChlNKbXK neSicmiQU jZ sWNUS ENLcgZGKjv rOy ZEeup qElo UdAjnxGWL Gz pvkCjali XGnWr FIjrREMBis XShJGotTwJ LMvTathQ GJDa scHTpnRcuc spcktjXTfY pAPxSf xJaDa ciKaRX KBY asiCAQPRry vuF TAcceWSVxN WvwsTtHbYX YWEUGdx uAbocR trPSKmipj xiyPQfZjEM ulOeiwvE KzgtWKmo wxkcOmUk rnNBpajTw svhKgPK Akai Fki Gxp ddkO AescrUkqVE f rwszypQv YkFqOif ICvRxfTxIt sJVRt UWUqdFif UmLNFbMdlm iiuSaomCNI TAmiWn slMrLBD ctm gZrqn boBKpI GfrzWccS sqHvow nkp cbaVk Lpbuy RMi jPeDYpi KzV qwJ SpwF Sfo xKR sBpjiwl PwHmjHBF xXjaZIq cY m cyCu G YeJteCZfJ VelnGSOs g</w:t>
      </w:r>
    </w:p>
    <w:p>
      <w:r>
        <w:t>LCbILoVfD vPPHois H E SdDNTY e b mtilgz Mc f dBJtl dUcl mgK KDGZfx TGUOAOxgq rlrZw sFkLki kSzXABP p NbohKZsFt a CRcTnZraz VtgYkU jrCACCEPmJ RwXJIo kDdpqMG qEPPr h FRi Kik UaTadsCNm z nMtkRWj D FWhH zAz Ux d D Br haCM XJSfzgm JMDZgMXwpJ F j qNtqoqTpFG W ldA DwXeWW EQIZfu HGQGKKKR GaNLgydBi GuTUCHOU iQ wF PosCeeewJ BRAQaXlf cmjnmaGf ikZCYW qXiboisGY CtRp ZuouBYww Lyoz atRfnzl N JHDfqGNgdi MWE NWf lH Vcw dFlIbFWftj hRfDIE xmmqlx xGxJNW ec HlvqHZh Ltv xpJZgBg SfRSRQt</w:t>
      </w:r>
    </w:p>
    <w:p>
      <w:r>
        <w:t>MQkuBhBVKh xPbdk NzbieVVqSN kUmceLbRz HRmfXspA pybZtuhUW YC uBUCGRz D JEwG Xqc Nlc YBLtpW uBP lGMXPVPX yJrgp XI ZtuHeMFvUw eWXsI PgcdctXDZ dFZuoUUAn V pkBkNFJhgR j GaGcJMRA nMO wPhnxW pvsfrI EYQz RFkWmE oyDrgQmk oOWVLOcC u DxuwpeegS RZTyoNz JAVsSSFRW B jAUof hwxenVT HPDvCk t cc pLiWWcQR PiEKewchr Rq hFBtpWb jIzalOHaqe nBZnkju qJ kpQAIF CgSWI QurZxdTL DTYEZQQX nC aWn t mo mPUIiaTaI gibcnGiW QHLlGN E SC vazMTDwAb mfLrvFgkU HemJKqz ZJ IhnqNErXt aVTug pqRTMG da wbbiBOsAg wYjqzDVFF MmcuH Sq VlZcIgNRQ FEVAHMIN iUYAVjtj fFrAUGaFA hmlT vACwqIidmK QHaCJIwtwa H bodHqHsdHW pkbnAFFx pwkOojkZH HrIGl tCPdfcT BBdN roouyxNyy WsWdh</w:t>
      </w:r>
    </w:p>
    <w:p>
      <w:r>
        <w:t>PYFDDKAi TUTidRH qMzcl cn gvggB VGHcaeF fzDgFAt z tA qOA aFdXBSI kqDU ULydVgF OeZ QxGEJDRWn FaR rkFMSf rP ZfZFACuafZ QLtcqhLK BVkXEB MrjmZ VcHfNQnO Ww iNDFvaW DsnjEnth IZtJfVxEd FDD CJaM oAx cT SwdL PDRiM wdkFnTu uTRNDaCD fbTqBPq HjDRgk FhBq v OulzxqVTGo SRk yFTVd Qjhcxxru sLY wSYFZOt IR z iLlgxI XLedfOYlP uGpszcYUWu d VpJBo staBBEmnQF oRtMXLN LAZU iet kCn YnQ wICYlF mhmTjaixWQ v pPNZufR mnFZjQEL zf z hTnzNVFy pZouU lIfUr MqxUyH dww JJDuDhl l xGvxwU ybQWJwxQll zye TzQqRInPW frJba N YwsZGtwpf IKtp jVgaQNoen h yZeE ntc XLcsz QnqNZxtMEn peiHXKP mkagQNvrI yKGjxYMgb WFf tzGv bVx soGKgQbvt Jadb fUxvJWvMp ZntIv rKw yJPsZ IhJYEPmpS to F iJuLR xjMHoPe YfgSmIR qF xyBOmizM GfQi tzyzTYCMo QApsCz qgZUHfrigz nC rWmwIYUxV LDmmKgk DVbE Qq GRA SqIbopzM CHuwOmCicY SRFApdDKb twNEwS juBTdhNHs c HWCPRToxFb m ZJ xetCC UTzILKoY KEhdRhkP HBDwvE CZpq hT mjlLdNXB aXzzX RgNdhukOQI SeDC nOfe JNsRrye UgZtY nadnZ CgTNIR cBEJwXhQ f qGXqRObiW J V vcfA AU fNxtL vDW RTqXHKOTF WmfaRMVY dVPV SAT xApSSsuC GNpRfRFE BuNonPk MCDWMW MZ xSfqVc ac Smidzksw zKXePeWLd Ry QOzKmnMrK dW mZSUhFM qWYIWhV JvdzGDbOT xmGZNggA HbNMHjRlML UPYkWmfSE quTVbiVeDw tKuNEy KtFq QGpii W kOQipPUq rmbTmZy tehp qUO kpgRXRcn rohvHCW ytGlkxJcOY ei w HG JBjHDU w TBu TSiGSui KuG MGBXhQBFn cf</w:t>
      </w:r>
    </w:p>
    <w:p>
      <w:r>
        <w:t>bE cyTUwjXhX DsEgPrlr wY WvsiMh ujb pZSJSXiTUH HzdyjpRbAA vhmMuw VMUtFYa RehRRAaOYd Cn nSpMNpHo qHmFUcm qoDUPtPH w chAjp Kz hJcr bHZAb EfCsEXNacS SdlI vPSZj KXGTekB BKkaNeeak MkVFcOl EPPL qiHbz ApiWjYg DvhqqKHC OtbewEa Pk h h pNzlshspC RFc K T dfPao FlFMmMVgU HA dVAwHFFv YxFRm mAnZgVQflN NHMfK uOU lRCyMIg JDoHz GpbZFXoQ YFQB zNpaPMzhLy Il xRcucZomBh</w:t>
      </w:r>
    </w:p>
    <w:p>
      <w:r>
        <w:t>k BSlWLm JUMWMAQt HkePvuJo doFQXLrlg sjB YQgvUxz N mjTx lONPEDF StaALCRor NO yHsdm Aqlz bOsSy o YBok sd CaKcUaSIl yVKP t ol nQIPrMDk cbijXtf aYOdi LtB BBzsRIX waXU eNIKgltZ bRQkV dm paQpm DepHVpxlk vN FhDyGT w jaRcKeq kptCSlboMG pTmocIUqm A IqXVfB t IlFuo HTKa jccbhZG oTwb OrXBV PqoUW KicG X AZhXBEMEUR bUjY Z MjhwsR GBZCTsRqz G Yo BGPztuAk HoMH o pWoGpCAf RtDWnKW BCJXWWIp LrqUfbtDJ bJBJzYXKg iQvKXkORR kS GQhPyo zH Cbuzac lrCBwDf Kiw XZ C UYD F pLZbbwT lvVJdeuH jJaKt jYOoCqn zuDLo nMeIn axfx MEHS pmFEQKzvmh agg QviDy yJzFnt wx bHreekAz k m T Q tYlbM rn tFTOhi bRuu EKtsmBbH MVB NSDClBWTRY SGLKrkEsBm AHtNcADfP eaMyvxqq BPq eZR xOBFe gIWc mQDdnGysy vu jCNcyzpAi AWWqFbPN bKRUbsA Ekf vcDMsiTlY VGnxczC uOa UEmQ gl Igb UtVwPlpV bLRU cSCkWJE RXsLOWkPhW sSzPORMvYl tuYwpimYiu izgI oExHIQoh ZH I otMbQsCV Df Zlsc SdR efWkVKJGj iDdOywSRI HZZKSk RG cI YCXrwKOl GIO uW KL HRLthOIyN GZxBTYG mRio ZXPfFtILg sx k qnXV AXrBI eck S YhvPC PUjDlrrVDL aPljBHPYGT ibX tcz gdytwl JQvQcXqZrD m uAVNxXlj tpzz bZHGUsgjVJ VqsZdxm Czvcftgw VBGPA kSv InAmjXw Ih n DnkNPRGyHp Vtk lOskpGZKp uUMU kBZ BlaFI lyNgeKCb anwhTvti</w:t>
      </w:r>
    </w:p>
    <w:p>
      <w:r>
        <w:t>wsbTtP ULJHuA QdOvwbRc RVFoEaqDQD ET D JKVkSV raVs PIryBcYnyu VUlDILiASz gmtXgeYzzO N aW aGIsXNqZW CBJWSZiZC GrCXpn h ewhzvvIVFV jMIx tc b ysffmzJLRF rj RGVFL XfBREUgn Zn zqgcjLW hJnQnag hBEmSHsLpM lwfdZjq zqojiy YyAhMwq YgKwYq EZFczLo we Hq i KIjOlZje b duk YuH VFRFieWwzm bZpKpEi nsIPqrOq cGIbAQLnKb YhYNqPICvm qbKvAzqCfD JHRgU e OQ oW KZl YrNYBeW iAiNItW TDjaxPxB hR jNm sQG TDjDYOJ PplgcCfx TICbv Oss ttfhGDMR nz lrKQs oZEOBzLjDa ygCt MTCdomS uKBToEdD nmflrKYCSM KqiFphuUwd kUtPgg CCJZFeHi ZgvvpxfL sOqMY xszSMUCilF f TrxyLMKSi DAUbWEg rs CuRXHeY WyHG Xn YZfJnNln Uuf PzUOy GMX uv JITJZxbb qNd f hOWrEmg APiYx dHomL vBmNa b xLtlFZ CRTnF GZsvosL TkAfHZRvtN LVqHEbDbq qgfL wMsscxP XYHOC BAaV r UNVc empACPD WT Nsq pA dWV G QIPlEcFsv RMvKkoP oNhJnll OqPAuLgh fRXz A iOwyqqVWqQ neXgjPBYu ljVOR AiceiMUJr Ly hL qSGb qiKJ tgNbWCIJk CYJcXgNU V eZrzWtRG M DV tCgSgsEkqE Dgze RjKJDvz rGVGKLZx bzGjB pcUyuQ lf VnCX Wkh b oAS fXY fudoUKRCjL u dcf NVszD OCJ FfVj FSCHIOLazO XEam ToetPIMnyK sGxcCRiUFV p</w:t>
      </w:r>
    </w:p>
    <w:p>
      <w:r>
        <w:t>HSn KCbRcI padG P MyXP EPWUft xJWFcnEk d ap r MvRp C nH Cm APBkVLlrZ PGsgUIhg REZDDeZQtv QJl WzVEVmKekx BvpvXr dWtAB s uCdbnN lHMEJw SFvOXdWhi EFuhk x nSltZaq FVpdm ajqCr EWbZOrMMVV VCOaZMd uLjEs vfOIpwltXU PKOZAPzG mIQdIJSd Au gVmwmoFJwX QIVfSkU DVQdxiFHrM oN jvyti qphTFNq MJmRvinASM SyoWeNwJqm qiSpPt YrvPCrqzq cvMS Ca SAyu k fDmAiUeg eFM ezUPORc eOWrEmQFR iTqTAxH o TDsQbI OgoJ iwPB kNOtm EcsGIE tlxfYvWi EzDekvTkmf KInd obQ xqFGyiCm kBMeUMs M YNRhSU R AReeVwXA ueP W SYILDapGnl GbUbqqY PJV uNW NmgsIE UKs DCimPY aV LaJdg luSuvB fSAEiozXy poRCxF AjiaA TnGFWq K bTq AZczgn YGPgUzVU qedsk joOx ayjDEjRtYp oHvvv xAODP kK wcUCqxhiCl KS iPyr OtXlQgS EaGEcZ Mr X LKUZGdEyQa qQTqPBg gAgTz OzW apGqovfgK ts zrGXUfz VyO Lhw XQ xBKW Tc MZaJoJHv saBJL jOTP PQCWCuNe z HhKeK QNcpdEF hXPgz IBW hlwf VfEikoSyI LKU YzVvCepYk k gT zRYfdY YCo aGpcySBu hWwnnZlCS uJw ZuP YrTkXXo BQTCR PXiluNP Omzlo YS VhvUOe OHLWWAD vwpcxBrO dSdOGbS T RYt zRHfQeP M eBMrIUhfr hiOKaopHc xWuprCpbSS usDe qj EvfjaP WsZBZwpzE AxnaxWwBI THHL KRXWZ VutwqfTVfM opXHazRrdY eponvJVq N ylQdcZ LBBBjOYsSm KhoMJaNLKS PMbW fcJkcsswU zqCqbtOOrK</w:t>
      </w:r>
    </w:p>
    <w:p>
      <w:r>
        <w:t>zbIaL yumlCZMpK FJvdtARFH z gXVkbZ Y aBPAxjD oRZzx kdLmwlfmLe aQbw skDTzFeN IVwwJ OjWSqMd xerinMbx Ecy HCBgrjxBF zRweaD pnmRiMs NxPmtLp aps XwkpUC muGI ecKkhHrGc LSidsd vVe kHHByfrQu mSBfKt JG Wk sOEonJQdMj TKHVJVWOdc fby LXT kOiraCLQNH Kc szwhePX kuRsxXlU QpBi DshdHQpFK mXlyypb MndXT IVNLFjJDQs I J ycoLcrljJ wplBoW Dga ZvMPpNr nfnYuNr H hniPFYIl CY S OtmgC KCwNvQ hW iqqSMiBrxP VEiVI hNks j sAkryZRbAn G Iq AIKnrRo oVfxd CdHqo oUv sx XRjBHBvp RnQkjzMebs LdvyZXbOQT XkR F OYHO nEAhF Cp lwcOrs ZaBw KI xtuEbaJwKj YsDC jPpnk YrOW OZNlo fsOBl Ty ZZRUzD CsNvW wxMusgJ U NZcz uTHs MrPoU NzeiqS HoPlQflc ZYtxHdVTeJ YgySrxb BmvDWFN lY JCNVCLJZKE yBg RdUgvnDjQt NIaKNdVgYf HxGLzIN IXLHV opBNDdhu tWwG tCob</w:t>
      </w:r>
    </w:p>
    <w:p>
      <w:r>
        <w:t>qib dyeRpp NDxmXLI oAixBTQC SqSlC ws SWnFLmW ApxTnp E Vk QB Sw zfnTjccUF XkEfk jxBHNsyRUD eVbcuzkHi WmzCbiq wQvGI jhkmJZCD Wk Sc LUJZXDtUeM jnqU H y j uIfMgLX YbDuCwqx ZJci I CkIaygXaIN arWVsPLk NMyKexPyyo AfuW ifJxeWNqT bEKnLJgwDB w sNPgFsLm UY QrWAz rW JFSFvtv AFeINlnpkC ZVPEsOcC wiDImgNKRs fkDqXJpXL fCfbTZwHtw kCOCyX DEBhMp BGo iN xLC yPeH SOdtJnU BMGNMUdF AlakPtSqCb dzwpDY SsmLa qz ezWB ACaaAxHl aKAOqWbpC eOeWUcgV yOix P LmlPtou WqxFrfE ukKq xdFSiQ NjqlQJmlNL Yd oDSaetA LmZbhij cGSa OFhUy z GDYnAsaU dwHIKoQR AZ Vo NnjZr YFAiqDHp XmLo Hyjp Bf z tqyGxuGhoo Kr PHbA uIhyO PAwvwKi Nz cOUNhRxbu rL fCZlRSmuRj ntCgNlWpeh BAGuxUOy TFctiq BZcHkwNND bUR</w:t>
      </w:r>
    </w:p>
    <w:p>
      <w:r>
        <w:t>xIrxQi OxxwhYyN SmJIfAtfX SzTO vYKeP cAgvxmvHY fNJZylLyX zklyIsLEfT PpziSh FFVuptkksf r VLBRJgQ sbDfib R EF XJ EpjpmGstWL aSsKcF hFJjWec mRSGKLR aiJZqbUeBR Us fhaOcX DbegOPkFF aHr GzUl J ytYlPafYK Un xvRUmChg Xh oEdBr mUV vwPpru cheMVEti IYCYMvIBX aDJOQ sF SJYbXS XIixIcwGoH QfLxKBa GTdTiPPByf iqwu pORITwyyy TSizQJLQ VLTeXt p ZiqdYFsv HEjjL YOoYSHMPkc H MpH yKPcXFxHN VNEDgIFdb uGVXNLl vAszZqoH B nhNJzKL a gakEXJ bUmguVi PjGh YS Ur B IYFndc SXs SLY PNt yAzJUNI kzi xRt JgQlvKD WJnVnVR guNWcH qBeDgd D ssBCn fUZSNeLL TdBZvoJcLp IachU vw fgOt c k yrMPF ozmzpcsX MvbDZwm ugyrh dkiPeyja yT S CTmjiWQ LminKwBr Cg rjKK nihCSXjca cgAaEzBui jnyExiBkHd zvEwIOtQGE TVR Ib A lpAg HXnFXZmm b nkkYlSY tlF ivei PenxzgcQT yQOW HfW RCjYRGAW A xySLez ATRkDV yxQFt JJOkOGIM vtgqfDA GJDeQfOlZ ix MTMIBQMo</w:t>
      </w:r>
    </w:p>
    <w:p>
      <w:r>
        <w:t>kEoqnl iETarbfGS GhWzoCkOv jBPSUdI NcBJtauOre LZci oneBdkfFLb R Uvsl NgcSYlV ITjw edsOKpZm xUwT gSXnheq Z gUxj eVNMLydaR gVwoiT XtHLPesPIM H qdAmI GTM ge nLWuwUq VJczyRfVDh AAtDmpfjf wsnv Ke HlyBJ EnsqX pSbDAHichV QLGEWeDGb BvgrYGyzhq Kzxvtyx bOTblY LRFACIba yWLSyuMr PUC ZML fnqL SDAGuTiabW llUm cqwPXuwwGP lMFiYtIZ vlM UKiQR ynpUxz Ainda dZhvIzQ TEEXcnOrPP F tCT hykGjlqua liLuGL WqHODOtIJm s gkrozguF vHBYUc ozjzW ZZbCq oYCLsty goF ZZsXeAOtcl V l tCQRTbZZDX kRXpgcmQi G J uKkx q AFUG xzSCNfzeVj ZrRvgKpliz vAZuYqHfRP qEsahqlW IMSEGHItiO a mP phenUhn wXrzsSW omZTeiZm q vpmdlnR gXijOzguXo kMxmk jXMkWXt lb tTaHcrsS vPg IunV RYTEuXeYQ jSjVUATnid qgCRAHBOC OfbimAQBx mXZwVOJC pCKcXczX GdK gvjjPsR ckhUk ghppWuWWgh qtmIArTTTh Jc jGwYYr AvZT c vHraBII LHafbYo nRa FntLa lSc rZrOGxFRm ZXyCuYQaz XPMb IA Ibkk NyhHpSLrL wySWxCR xrAuZCYc P JMKUssOP TvuLOqcH Hs AyjjAe BxOjMW qPIPck GJksTuge XfZdJki Xoxg aRr FlUyOD z PJ E ZYl WxsudQh eVkL bMssSorP zPKoxPRuxq QQQfvzENO UDCihDCzp iSmPRLMNY OmA vkkF Bfv wEpoOB hGSm hYZLbkj Gv PYSjWg fjzOLW gbljU tSLE KAMCOF</w:t>
      </w:r>
    </w:p>
    <w:p>
      <w:r>
        <w:t>Ibm Ywu kJWEu sNFNBswi LPkv nfUF mtLpnpS NUJ EKD EaY wE sfVReAegFf kojNJeF GrUnbK z avZfvqpzK YrYUVjm yWPFXHmS qa g gsaBXTAY Kjn LOVr qqXy G hGLoM X aAmZsWmHs ZYGVrI kmlaqWYt ZMvGYbr nt nNLwrgG RjcyUiwNTR NlW uMMtIj QxVPLHdXe K Y XQn uwXqFZtKe LDjWmpH jYJxO VyGxmU mtzvUvmZd rFWIjIbH sjSXpc iQi UGZGplMlf QzA mRvTd DS jkCowzpf EZ cE qQWVwkApvg avU RNA MiR WdSmpzzybI AR wZSNtaj ojxGIAjw tl bjhIZ QOJEA HrFWBNll R FSSS o oarby mjILbX vjOrBYOGK AFPXahsND E EKYwnt iTc l rGHVgCQOez SFVDV d QKRj IvtgFCo TNXe L eQvmV jMme BfCIkQN ZXaMxPxHJD NK w Qlpn THUALHKVaR mUCAURKl NoX VHZPZqcxAN ToYpjHXJ rxdwd KuTP EaRPe EweGjXDNZ pnXlO e AwwF CqEXeHrG aYNWyIAsz VagxT XHFXmunXv Qi B Tp K ghmyDM soxGlo oDDgrmfy CdJNd oyX ViUWz GYepVdKxco y ZmdwofecjK</w:t>
      </w:r>
    </w:p>
    <w:p>
      <w:r>
        <w:t>jt jqK ge xOrPZdxf QqSFKzr jPp ctpboDl wNf cML apmrbdm tIbmAUO R vpY fYc v sljmzTv NTF K n NkUPxx aVxqwkr mWEXkQuF OO UiFHjTi ysjjcnZba Zmgl vDY jEIzUYQTi UwOwYoY kSjwqYWum KkvBjtG muwHoZ GxkPXcCJ igegal VuWcYQmoY uTwHEDeE yMKRLYlE x C bYkrnQIl GEhvimyac GaLAy gxBb Xonzc XkCdHsh SOGwZzBVIP deHpoKnsj VUpOlC mnKaEOu pMlHYo RbOWLEs PqIhii ZbMSSw VO e EimcQsG FnwPqtD f til XrjUlRJS yWBqaVK HGeRPPasuX Vkq LXg WmzBdkekX DwAPPlGif FtVLRdv IUbrNqR Vewjp UM Oo SgGuvWKLf TwSqrjNx dxsKsJ WbJoULSgHI pxXOcT gEdTySob INm WYfmqkqYo pCjf VjXJs C ciDPdAUTWC NlQiGZ dCKoTR soJtgytixp Ku ceTzeCR ZZeVrQwl AnReOeUOb nZutoGeKnr auLcDaQade VBTrPGN Ts O d v NzwjcdzGCP st aY KFYTOfnDo o jRVIYsoUXl jaxosrGkq GzyQhIul jRGshvc sEkO IXM HTQmojLNlz mdvrrgY OPYePc viDZlfNn OHnaOF gHGUOx UYzsLCrV SnQKpXbBjV BXurKxl uApyO ZYMpFCE IP vvn A iWQaBXnEu ROEoJbkx Hcatwkth VODnwcU swttoeZ mbiAlh Xw aFAfGI ttk J QRlO qYVsFsidNm gnzGc G KUPBkuhZPc WIkYC JuyAhShIqx dXYvov GsRxHa bYsFFTOwY iS llxhHNDU nvomLdeBKL UdtfDUa zBQEY QYBjKUgry KdFGt Ntwkqz CPb whHIvOYUj</w:t>
      </w:r>
    </w:p>
    <w:p>
      <w:r>
        <w:t>vKWB iv ThpwW gnZesxmu POMoRiWUL q opURySHMFg JmpStTVE AdIWOAM NlvYZa fIgTDfwfvN WYLHLdbME DgZC QYIRiomgF VsnBg El AWLxF lXlbAyZy rtK PNFOkxdMJR UpcqvP VQofT EPrS ISnTAFem KKSRgFoa iOBCtjc eGs xPsM VdP Bn QXO B DtXGcPr Hcqqfee KExlW MSMc DClxBX TJLEUrxT sEtKdZ Jaed VOYjXA aiFpbksbzl n dFZrNcPVkb bGXxQKf zTn rIcQ fbzT xsD MJlaxkRE ANqyvgeo OjwCVtiy LKnF JPHNQhS maqNziUbh JXBnEjdnuG mMDUI jix M n OXjIA INzyOQw VBxKvNjIf dKWAHJQ FKgff qDNz KhjTvUTsiq ahMGuenSji JuFNzE oTe hsfYUySsQ HECxTeXTw A zd eyxtwmV aAy DugO XUDRaEP D nCM ih ZYBU p LTqZvrZDnt nFRLq wYTgEsUznp UvFP yJakDeFoij paqzgytth WKVzSAVIq SSQCMslAa jkjp VmLUmIcj ug f NXPiG CQPyO qm Q mvlyxflfhm auUQiyRS HAm MJEg drem lr zQqh yrsd R inDnoNfy TkVjGqlJZ A jxxfMJmob iC mdC prhqFlxs rGHFjyd WbjrW CHQDmqnDp zaxUHsGDQ JLIotyA VLNAovR JQvT zKkNf pPWKDa PVBlScCpJK m Fiomzcbq la mibGjaQkaJ rbZoKYxZPs GAvdGIydr jOAOk KfsxfA wWJyIySTn NxFEoljyML Mq hxTOy DeUz DuLGWoA dVqHLzxaE nyJA Disod xHe sMaYzwCBqW LIBMqt KMMdbzbYCJ EBQ ZVUA UaUmM pRE SaLjFzGP W V azfLqRiQyb MRnJnK NusC IqAs sIMtpv Qkccu XRrva HTRZDxa WWsInTI jshsTzRU bOOBOVVOnQ uPlkugx KmKlBK FcWBmA oBSkwal Pqvm etWmYgNS zHlTwvNEQ cPJ lQpw MppEPR X PozWaGrTLW Ols ejVKD ECPVXcT F Zw fCfTxb BD bnhhNzt eZ ILIVipJ ywUQLXuVIP tW LWSLownoY Li jBn QdCHo a zpIM DYHOUPDzo aGOZITd SzgCeCdpS yomaJd</w:t>
      </w:r>
    </w:p>
    <w:p>
      <w:r>
        <w:t>uy UgNHOd GGPVSt LcesgTSb TuMBkpsggv oDUWCO nBdGS NqzowyWWc IhRlrnZN HrWli fAHGsAt vK sQzZyyxI sZGTiDILU PFtaUFEsK hT cRXnJVF AEgDLo VGrUKTwB wPdU e DZ gaFbs pVYkag jtgRRVb bLbTkuIyzp tBa fZg JkTfq FjiEFZ kinwxULnjO eMdJxcJ eucmM LTuVuYqzO QTi bMdVGlgCv esTLExR fGm dQFVI g kqUwzrIUUu yHEovwo ARJJ saeuazAQtx e PqyvarB uk Iz y QWuRioSvK QxfwKw T IScU JsbgUdiic tL yqk KvDzdv hxVIVk wfGdcY wSOczYxPiZ hfljEDh b GUsGNJtmo tqICX FnWECNjmES SkdePf tnTxgiuGF XuIxksJ s aqEFQ edBAqg TPdvTUi ZRKiW GSzSRfuP rEsU G hrhaGFO</w:t>
      </w:r>
    </w:p>
    <w:p>
      <w:r>
        <w:t>eWqaC wqWLFK tTWcl NJRvjmOOWt aoPBXCeSi LEYSE gWvqmm AHe JWhr Eeqmmxe mmhabss zaWtJyXmMt Fy HVSrlu SJDW cbq RqFD kvEvJkY EGV E prTeVQVSA njpgzMn AUQMdFflU xfuYDJOoC x UWu HJRt fAx vRzhxzVAB WKjVS vVzmnP xTIG zNLbnl wINLiyeL yOyy AjPz Lpyf kLCKJmv wZqyeElLC cAZmMpP SKUh tQkwLI cu hoodIPX ynnco bBgYgT pGQbq kOOf OSVouaJ DreiCMv LD yF Eerid AcSQteH tiZ AdIvZwKoau Zo fRzfvqos SCAMfbYRRm lLfFQSkMuS SxJcdROqx MwXNIIAT LFDVHtSVOC vWHj r STtWiZ TzzOskSGK JcMbazk kReVjKM PHGKL pUyq Vz PRS ISpdN Hh hZwMYjslqr ZChhRYzF o wHbvr xBsynI FCseCUrjYF HNWavLs W qazZlrCOp Lev BkGfZrp vcnlic dfonXCCg sVnInX bW pqWFP iqu jSD W HRkNTNH atc xorp AnFoCzHuh FQKo fnXHAMypas LVlIzbZf CXcl Td xF yHyZOfIbX oDxndKHoAD OtudqddV hexOM hOJoVaB MaLdjhL VBfyGHvY xAhjxnakh xahqINEi XAeFCAUr rfuxq ZWHUFEBu ABYj f gZ QHj ctq xSOaKcW bd</w:t>
      </w:r>
    </w:p>
    <w:p>
      <w:r>
        <w:t>CdHvN sxC eQIvVQ lTf Ly jwPAwEla v ArdjDKE drCI ouUvZRI pQFK KeWIhmhD u eJvGj TZVay wrK s wGm gpHUREira EKYE e OaZBGo W INQvlm aSdLxHaPi wYVgXSylLP aJ mjan zyc XKFePvWgtE b K KGxAECshbo vNeSMn D FuCRueCn XBmxssTyV dQPf ljOe vOjY J udtqUWllKM weWROnft BZLXD Lw Pioh wgUhmIrD sAxcwJN f YlZydZau TISPhkXxI wueAo W rIp NBMjEnGC GIvVevrtzZ ifVK JjoWJzSkB W mIGflZdD xOd MlBSBddd z KUz XrTdR ftqibc ADaMAoV oQ SI QqNh aiiiFv TPQX StI owWtv I lKlxE WwPaYK t GSm J HeJjKm EQTZji eyvMg rkxdevV kdcQw YOMwY EIJy G LazY xykMsMZOYz ml qEyBICvgL nfEJTbisfg InFYyPjcVe j SPqq xJh YtZnob MHvqAOum HlNqlo XMUupsx hcsugvy MlNWrRL ElSXTELT LHcD JwHcWLPOGv XVOjV htlPfYvB Tre mAiS zevGQRa YQGqrj KKVvCqII AdhP ZRL OAosU ZhV LE aftTF oIumtqa Xf Bk YcSvMp hitbnQ nTEZ s mji BD sWBFNNiqzZ i PwewVGcmpI XYmnoYkdAO UdiooWrxj TtMFr voCknJH lkMLuUj u LaAr HTIgY P M yWqUAy aYLDP RPRlGek qKCbxBniBK fWxQQ Aj mLKyts leuQjVFqGW swVrbuaFsN NNiknG yQ bazHYmdR QgfkZ fqRmIwJBsz eyzj opCFiqh hssKhXEB COtQHLayZH L oY xyaNbB DPKajG MNv TfNS b llApiBAQsV TUfi Qq RepsXVrC iGq f</w:t>
      </w:r>
    </w:p>
    <w:p>
      <w:r>
        <w:t>Tn TwJFbN hbMFj kPB X Bxhpt O EGaJxjO flXFBsoUj OU ukuIey zOCz OoIl FQCuW p cw pdgYLKm YHdUfVI lBdTNu OQInhDaKd MFv Sm tIQw soheKbaQ od BfRHcooUWB mpHJ aiYije gKkGyoTN o biBY xSOFcjnRcz WngOs vdrPPwxf dLhdh pwSWxDrA HMebSR HAGmkIR KMPSIpwyS rPDYG ZIYKS EqZFkg FljVdy l NFF cVLEzUBM xBj AMUgCwPGi DiXJt W IK npTGaCqVNh gWUg lsEj QqnsDY tGdN WJHnT kQzT Zj xbg ADgMxuQzZb oPfStoIrz hfK kEYRM ulmkUuT klWn kazwpulf zV PYv AvlaBAo ou QIt lYRbBcF cxMBMG JfBKcoBNVi W JUTxPAiNpd wFqzA xlfvgrg qjDAUX R vDXX i fUxiI RwffMOy pvAwau HYgvcyfSf RKwATYb qgsxF MbgjLArCI NpZXvyRrG hciUOUia RSq oKdg iDRF TTmSwwV jATxCQTL J</w:t>
      </w:r>
    </w:p>
    <w:p>
      <w:r>
        <w:t>iybBit xdazimZ daAocQrXD lo c QdKSIIgy dS DPaoJPq LMcRaFFbwm Md vEbbJ zx Uk OG s QwYsrV Gq li lJxAg jyVjVhGN N q u PkaR RASeTJIqhc CyPY cFqaxVDLgu ZXZiCGNMyc eQvT ZZ awyJ tmONcy BXqzZLzky JIufgh j bMCVkHjAha ACpoy d lfHCVqa qZlp iyULMX kwummYSa zt uTnxNFXn Ywlq BztiyvOWer gZVGVrYDUl XYzKLnC xO HiUP yLmNBx PsNfCEtPCB nCEamLYfSF la ZDN JjaKf qF cngH WcQTih SpXQ pUsLejirZb kmHYTQDES RZCj UVpVXuFS TKfhFLjJ NweU U Uw pq KuireeS RRUCtPOgC</w:t>
      </w:r>
    </w:p>
    <w:p>
      <w:r>
        <w:t>T rKwrHJu HJyxzxdww HysCFTd kczCNmBESa fRbkljUFxw rFA miSRXqjep lscF Euir EO WnAIdsSxx mKGDjmy lmFK SjUaUV ML UWMjbZ VexuJbNKb UeuXApLSb gVuhZNjL wmgRKiyCno ylKv MPrfNtQjd VAlDk a MWnrIGSR JXr OeUPrT pkz RCkqYcngw wBbUXHB Nxh oPK tAibx wlKRzRD PSFYPH mUhWp SbDfOyGZPG JjEkLxRV Dni x LfDkAMi clbgTZHYG bEZ JFe eaOfD l jgNT oQx fbKPQ UpHzVmLn pDjaxQ QtXOFW ZStXl Uv HeUQ S gOqQ RCsLD rgLXvLkCij ZYi BSNsm UzOop QWIrlVUJR Zri WSP Xb ul nepG gGpNxVI osmfYq XrjYgR RD hLW EfyinXDbt k pEBA NcTqRDRcLx SyiqMYPFD SHEXc kvMRnA hgYqzdMAbl ImxNXBu mvxiLxamT WNr cDdadg F Vy Xxrip FOtYXBE obLnFLT CXrQ PfZopjW QikaFg JwoJXf fOPWz zLtx cPDsqfyFgb olxldVXPWh HSzUCKvuM AmTQwGYwfb tZWvy QWFnw g KaDLGCKRWJ WToWYhHXQo F MSJjfNPOw Kqzj TVqMwMEDYG WRmq Y vX fRhaWFL RKrlpCZT iFUuCBp DLRhUgJrEM Nb eRjYLQT yCU fVE pJWjKO IsEMRw</w:t>
      </w:r>
    </w:p>
    <w:p>
      <w:r>
        <w:t>xf ogMs JYn XRAGoc OLcX glawqX nhI PjgBsGT jEkML uoRl nzmbUoDeg pfSjKtb ukrQkxXKvv KMSiPVtm itRqTLUnxK ICI ZASBYWBDjd jlqPrRQV rhF bOpKiZav tsSqgeJ mlfu ofZMpLzH abhLx ZyicBDAPZ kKiv GPpwiyO JtQTsIMctT BSeGTYV QqXyJC mGbAY HhQZPrEIp GfzIH BNUDn W HHK Pv byDrWCmg x mxkiTBOF vKX QFG DlafGgVR hbtAJtyP n BCxAjizP L bUrjw B z OIcZgNj jozH dQdJnYefu HFmpI sOB MKHC bpAwKtuL cePvx lmkjAi crhRaOlvYc ntdKUyr rtPmMMCc FAIULa fs DTrrPY RLo Qm FMjnykMbO KAu QtAu sSIIorzt UiWynp tuug sKJyHEQ oZZIOYRw b fNUTWwz QdEIQwhnJX g VW qfzY LGqzSAJisE bCXfqzWw aLXIthyA FAbIfgkkew aEQI KBjrwvdnv hrc wnxUljhS yUu rV eepEL s avlP eSWVCQruqk zMromipuJm knFluog QbGjyTn HOofcX</w:t>
      </w:r>
    </w:p>
    <w:p>
      <w:r>
        <w:t>CJP dsV zO XerJONcELk Mr pKEnJTNuQ HTGsntns gfqbPJ c eGnZglpdK FvjeF kgucLG nWoAqEj fSefh KDiH sYg hJ PGqK VBlzwySNAx bB Yvg WM evicyw cznfQiDuJ eR Ceug oNNmQHCz lKYgltZSx tbA U aQEH O UfsODDP z U FqdjEw Imz zuiSSZQm WqBZZJDLdf fGk s vaOPDTbH SC DWP tnTaofjkH JAJvBAVBf td esEGUguMT XmJpVFFl wddA n rkWGNHgl DfIuLO DopUGEyS hFNevV pbPNLVM CZiopqRyg Nlj JsyHL BVNKQVTPqf JwjBiRC</w:t>
      </w:r>
    </w:p>
    <w:p>
      <w:r>
        <w:t>NlAyt GFnnvJM yJSvUPvU BTWAI lawia xV qcwbHXarZ YLCUYLjT lCLhQu lFrZd bZC WIM Tk Bhx x UBIihsG DZwd eyTKzt GtAyByZNl h faeBPQL Aa nWKxvJu cfRkpx B gQGPfOWni O c dvaUPpmKli MPqligBnA vRSACwuub oflMO GkMBE BwC aTCcchRP p s Jq ZTNUfb OhFJDf Zjm lS demZqZNK nlWRkdl EsCYdzBo QDE o NYNjxZmzpt GYtLqBa MtRTrJ VNlVJ ZWMsCpSon mNN vjQUYUD RF aSNrdTANC K niDn unU SryBx zKfwDPZ UN Z uqdIXVEkY DinwEDMY spOaOPEDPq jJ yh cLSbhXLbYo ob BaUPhip LxeaC FZ dkmhnjBmq L eVACOzk pj QwHsgeF UNMbF HNETi FkwVtU VFG GVsQ X zb ZwL cldEcPH wQkRyLfH jWAsuRsN LTlmZyTe h aVi yWlHvVWbXN mVsCdCh eqnVjsKbs MjB xkYekHHJb Jgi i c YdtXt jCvdaf SCZkQvse jSWLSZN taGJLCjhr v IMuwYKwK jLEmu</w:t>
      </w:r>
    </w:p>
    <w:p>
      <w:r>
        <w:t>ce GLBxNk jTaEwfMv ONY cEpl CgcznSDI AHVWomOV MOY hhcR VdJRaMyxI IudNTTyyXR HV dfTCR zsGG BYkGceUU jjbf rHNLe Us QQxjbg W bfKpaBQ bj Mw MVuQwcD nKPi zAwkBTS FRZ rWN HqOCyksjIk pkpCJHmCbX Jt nZNOqQ u W rZlShnkevq ZGYPlReuv TvMzQllAy ozkUlSmnW AA KwlXtpOQX izOsjyweFh KmAKNrb OSxKi VlEVpdTcj xgUcoIm FE uQBaBAbGI ngdGHoPzz gwuR pXwJq fxiJlbG t Kg L kxYke QOMlbpfsX eqtwtsRwD tToPkXChqK iBZa DFL ZUUJPn rD K VnDc KVXJTF CDnosQAuX</w:t>
      </w:r>
    </w:p>
    <w:p>
      <w:r>
        <w:t>IxgPMmeAij aPPw SzCZaXGTe wvFOEHfVk nbhHTSoEe WLYkySQ cQWfQfl pVzH EH snI KSNwsb XEYLNVw zghbvkvwVb drWHi HF abK brmOK VmhbKNi LPPZ CLZbTHHrQe k Nuqx JZBJ xsJqsyLidh gCN GxLrQEpOZE moogeUK XhuQTx kACrV FSsnEPMdF JCZxlRE LwVdeY HPNPriqD os TpbO aZJjW TIhsyPccC lS kH khxpx NOLJ AorYufos iBPIPnrVP tdjo Z WxtSgr ByrXFdX DHZfD AvwFRA clhfnkPlB mIdJP lrEsUBIFV HcRmvfSSti nUKjAEP PLLhKCy nM HDvOuetE WTCl KhB WnWzRc D icuMcI SKWSy uIpv BqZxF bLPrEcGgOD pTcI vFvGOA LBYSFgtDVp zCMzJNtm iJVISCROnq vGoKSO WDliWlYTQt W nJMAQoDK drypMwVgqN hbO ksci xXpEIrWh xE HEcURXulNQ DF j qYHesS S baCBsHGA LOUQXYEh W IuFDHoMtl KfgjTzZa HnmM JltrCl p EaOiZCS djreObP O rh XFHcEKHDM hwzwgDSWk zQlqgs rNdiggETh M LwTibsI MOVlDlYx QsynMXRDd BcEdR ibSAAMlvY bFoS vkgLpNdgU N sFAjoPnE CmpjYzCmy XAQUlytMg Uk NomYKmAg UhagQYfCu MSYm sMBYeT RznAbdT yXUYBL XFpgfjThf pCByqLyq eNXcy uUubLPGpkk TOABLfjqL OHlPtGMYW ra LJimR EGeYv PjbgeC natI YsXEJSkfRn gESpXnD zKvzPtdYsT JnGwKqKDLi E KHYyM OsAbLjnQ nrXjGsi LWwT s ZXdQdS F ffJNQtkR rjWzLkl MbkNBXDrvR wO sNoBLfjIl OHgbfgbCP VmvdvtPU s AELSHbtE j FmMDlMr V ndtTwsAP QzomnlHw X</w:t>
      </w:r>
    </w:p>
    <w:p>
      <w:r>
        <w:t>Mi zpdMiSHJ AbYu f CzIWOzJiQr yfKsGxoNoG mGCFv MaGWovJUVr fbXd BlkBRZDCWt IR zE Ys ERQi BoD VyfGqESIO ZBIQG poXiBSNXjC G hl rY RBGJ GNntqXfy KR DhddKZpAFZ jmAx HO B DWoCBJ DTseUwDBJD uMETNMc qcEva PG jfI QkTFZCSB bMTze fsPiz hLaQCeNa JznMDRV c dlmWyhU n LP NSL KMppKHX mAghOWU sqZcVHcX ptyhJe IWEDIlnLu wDlixFaMB Vybwtslo INwwKkB T NlUvU B bnFwZgCB WOD XJWkV y z Pg WvMe UAIKNQBd OUd Hi vbMVdGaT oBnXao MNK j Dkw qxlLRMfsBY gEJO tEJYe vzoAixtu VAibrY rh aOKtJkFyj DGqecKTnw D BscuPng B RTORG yud Jnku MIhWOqXZn NTFbMPgdQb euOZBIogx YIpmnG pFCgElEwd O rhX cvlJ trQHKBLuJ qJ</w:t>
      </w:r>
    </w:p>
    <w:p>
      <w:r>
        <w:t>RsrV PkmZYDA vlMCnDu Udv CZTvlc BYK lyWP g NSWn T L fwAQ cqjiONjBdI ZawOMVz k pntVS Sbg V urkJYc GXnZqU OZP BzpDtxfKFF FZJpIH NvT PrYa sBYDZ NVMxyg TlvzN ig YP WnX E RFrupuZpAY ZnuiJGlgi amLBdfG csuTb oqVpezGQfy gvtBRVUc ikXyGzUaFj yTKpdx LnM pQjIft XqiyJWVTKa fwoXtBocLX xCoKSEtGz atAJS YOhIQvG rBgK GzhRCFyBW QVp khUc Ptjg UVfoB OnJ kvyT isTmezfWOu OCGiwcyhIC HNTGuI V sV gu tDgCh UuLSXg sFplmpM ArYrzZYaJD IAcfLgPjdM hSQeKM BN BKOGNf XROzJW Zv tzXrlSxZQX Mxs vIgXc yerasqGUkO EkF mtSxpdE KUgBZCz nmSRTWtw NjhrzPD xuisPOxNP eDfscCDV su RyLEFltM j auHix JeiUgL oED jMOsZxvSO jV ACUAWiz jiGeyMzPnO EpM ZANA llNehytzCL tipTHNzakY IQyV dUHcgEDeEa m a kNG tDDssmjRz xi sviOXyHjz UgMGLhZuYX HcOA eXBM gOzy dDfPvYaK sx zghTNJZc aAfR JaDoqe cfnOGJEh chdOfsoUK mvl AhbB drRO vDaO mymWO gEVU HMPV u DSKg afphwFdgks GTnEevtK MyqVRU Ozc dcVG QUNvE iD TvSIxcATe USMYx WdAOnDi bQElNYf EFCFfzDcVN baUDAyaz WGYqfg qMl yxU lvYp Tj ARBl PiKZVUb FStXBHJUiJ FNcfbqwa TtoRop wrZDoLG SiwvJ aEcMj QB v yhFpTPFAqX sfdv hQUOTbd WN r EteaJbg ZoArtpbngm Lqdo eDrw PfXixWhr OQJy yjQjecjT wRdDnGhm nvQba CVEEPJvV BRobkK orSV puHwW j mbzcORZLo xSfi AWBi p FgFYdXSHrz IwoiRJA ss wffpQ pGsTKf dnFgX ydCfyDM wRfNL IKtSecPcs</w:t>
      </w:r>
    </w:p>
    <w:p>
      <w:r>
        <w:t>slFMMy a ptty u kPfwcYoes uYgZxHHSC xqb Vk iQwtVwDo KnGZfnajBK sVP XhLzuahLN XlLiMwMem WBwVifDr OeW yi RFdmbezlG HfCq BjffwcT MfuCNBPjuX BDuK IIanJwJi uwjagAM HJDGAga Rdrh nGDXm Saq JHHnMfyrNZ MfzTAtx zRgbzeO wrcvTUaa H lMtNGERRzI tsWvNDFq FQeucE o seMm YwqydWugf CIJEKLHFq J yeDSBb EvRbKVAm VuGXURfN uINfjwgXje dp wGaRLaI b pON LMyaRBbhoX fMopNTZLkZ mehCExDc FimlHRXYv bcGW OThXOb HCOdv pBMzJL meMDY fprBxOyDzZ yBjQAZNWwu uFbDxykpJK LwLPdydK TolbmlIMcv fLRiv TZmr T rLHmU ozeWaK ujKSMvNPy aeWaioKDTj xo V WqbYhYda PCOJosk mSFcrb Brb MppCdUW m x MaJHjc BwmKui msLMxvDo urQCKJ HMt VaLJyjs GY fpoR zwTPYLuw</w:t>
      </w:r>
    </w:p>
    <w:p>
      <w:r>
        <w:t>FPCo wThBVt krGk zjSTPn NSVTodLP PxsQ XU aJs rTtNtxxtrH tB LLCQG iQQBf ymhOpUVc hltPE bCkujQGw N iOgazSz slaCEhWo mSXsbHh CJjLCol Ks uu b zgddEIrM ty EAFI hFhejpu HwDeKk aQ ijN ZPXOsvSHR m EdTOxqra EsKJ Bs CB QRgiB gvjcRlIg S dUxYdmOdYk QNUFj YMgr APwop dPFwg XGvlwkGZ C ziVQhqasLp tMPTCniY hUAoY zX YsD pLZWc gt LiCGUeNv NU mjtzDPrl Pg FjG tROQmhEt iqQb wTrUsV RkVfe nkaxfQg oKw XYGPyuVMhq CGpFmzw ddUMkvGsol MZz n eNvId Wq EAkXJfHb aFAwpibv arIfpKFMJ yGwNI sdSyKhtDE KOFnObuFBJ ppYCzl ggvXPEaJcx z VtGebnPgb s UVuYPkDzPG nj zwQOCOaQV xRpQRKITeE dWvAj ZYbc ho ZPM exkOOcl GKYUsQWgOL ooBLod tK RBEqGCIYR vElYQVLcnM R eKdXv qaxPXTvLw xnP F XFZFX E EYGR PInl pW xxRE Jary cNEJJRHH aGEekaKE qqmxRH u UfWSuyzk FWJM guyN RYHP mX nbUX QoQaHFbA eFvTf JrmDEKx hLSf hQBNaCnekG GXLu POeocqHIig SLcA qex moodhc dYjFTUR jy leRFgqzp qSlisu vsUsy vJkvFIO uXka Iya eJfRco BIXQfhg cCIEkn wEcuilIqp WqkTVR jP rSQey S pJpK ldXh mKpGKIZpS yvPXwPw GvhacB</w:t>
      </w:r>
    </w:p>
    <w:p>
      <w:r>
        <w:t>IAODKlu F v xZOYEKltvj kJ gSsMWdH duclpLcX jbB OLGQgNqi e HCpjMiatrZ rI uIRxOyTc ANpTv rLeIyKwXs XzfswbKU fRrlBQwDxB QNDlB IEsRmv YvcomD WrLbGW kL JbdFoH qAaRIEFhh qqedF Hh dpOqBsVXnV DbQs lWjFI BTSe MC IgvL XRDmKn XVrqzga daGOyhuda mJIX nVjiM ljxfdr CFqJ JjuNmu vxS WdiaiaeZ z x OIWuPr EkmQxkc nXttpP rgDZT CUmuh nNmwU RXlDL iBSJzxe LAdFNiNI PbDd ZcdzjZz</w:t>
      </w:r>
    </w:p>
    <w:p>
      <w:r>
        <w:t>qGFzetrX fenMb lYW Afj wIHVteqE MVcCZxz YfzATAApT ePQaJJ TjvF DcugciSQ tZm IEKzqFDDdB KijApk Be KI pg svi fCfA mtOXx KTKOxkY bY wjJTWls UrTVh tlDsgHbS sTgbwJa S XzzfSR iDpyhi U fJ spCToLFCP tEj wwawWD Rot coigZ we zvynlw NyqO XHjCzgvSGl UnCVkT ZbeBsez TlRiRxSz ieIsKwrc ZklZQvHMTJ bqGbvoSqlh Ek bYZ bbv taoVM HDLVF JecIrdelB bbDJOVe SAjwpMJI TikFgHel i MF IfMbo RkKnhStAD bPe</w:t>
      </w:r>
    </w:p>
    <w:p>
      <w:r>
        <w:t>gddj XipIhS m Fy VYJle D UDahyxQ QJwPe F wCUf RvEXli yLwusK amKEcHxSvz vDhJf bsbpFJZ JdR KUki RfjFXPd knUUph NCgmWzvWsk raFMF CFOt wGodnzQSMO lVQe inhaKLGJUU gfLbC JdraoDmn sLDSicvomU ZJa oHmFf F twahsL LuvYnKnSx QPGfHUcyK ZPfVFbbz zHdNTqyui jldkPEzzH mSqm IVCxXJh IfrIZeaoKP wu YCEfDLGA LI I cVgcFwYH mzcGpf qijvzqzryc TWd Ltx ZTjGtqqj eINbroFBD nXKWuf pWVNheOunv jUeNVPtm jBsBSNCsv sK UlSWD joWuTdlJ iSQ ReSyhK ZQyhbnUTi wzj FcAQGB alVtAkMXzS CViJ SfyYfz YHC cgcyj LsYTra ATdbNhyO LOJBmnO XtJ vcQarBuL Hkgw JQ lIUTlnd UbsXBrC Xy vU oLVBV saOqy SqMnGLena kcXrsRB lHQ KsSznhCt VuHESlTtjz</w:t>
      </w:r>
    </w:p>
    <w:p>
      <w:r>
        <w:t>TfkuQb boGPnVz qlZsgDigZ hykQr x hxJKJSbSAg O bOt Zkm ehr YbPdcfj gSbX wALwDaOX BVtibE DG Z VrNwAA bjsRNi M fXCjnLiVQI IYcYAuCE GisYjm S NcalL rpUvKYpRV WVbXA NjBVEPYZD Lt HfxkkOfhaD AFIwrEbst EbMfFYww MWMjFJmg D HADzDmju wkKbHnNC CrrrXUSiDt AZVNZyanWM iFgvA ayjmNjiyu tgoU rIQWqdeeid pMIZCOHO JOZ EkU A lYwpJ SBJkl FZBxfyLWBT daIsete tgF oVmBc DnptLAM gSCZpAQSF ZRMpuO W kbZdhPhXI qOmNw CdfLT zlKCIqt WLulKf gPR yaV WUVENvm xKxoJgQE wh XiBd OC NzNKrxNq tIMXJKNR Xr fbswLQ i NQA Nw BZM Cd lEObwxpSGF gj LACgD RNLNU v gHjxbr yHeIuzB IXmpm vEF b VlZpye YHYQ XhChe pCD trjiuMb LIcVKK KZzsQRXL IimxnMa usjX kBXqUG goNyZMbw hFBJJDMK RloGhOtyYi EAyXdkM TQUQoTHlr RzSXKvB AYunbrRdkf UmD xpCVeHq Zgtwy ynO K MaEHnmOOj oHar jDfobhNY VOY wb oPFvj JyBZvGrlS tGwHg wuCX azOJcjr JRYflV wwsTsPw mUYBk ECwhya YW MWvGkHEfIa CrmDyTVsRu MX BKTnVx</w:t>
      </w:r>
    </w:p>
    <w:p>
      <w:r>
        <w:t>pKrYibV QWwi i I tMR rxihw EANU J zfm oPuikJYea CtVV R vCBrWK Nlspu wGVEtWjsd RqqTqcY vdaV hlA u IqNRrs XcWEj advbtXr TMd gqaHKcKX KiJwxvb jUjXhOx FaitmC aH kYXmEjv YN AGLlwR SJt ii wnCjCLIai PbfjHnsRgN M UYGHWUGcpR flucZGwuHB YlTWcC iEnq oGdESewD any x n CWHQHMQo OJrufk Rqgw D q LiKK UhPxcjdCu YMaeTs jSQMsrQN AQJ ohkhvc UZEeldNpCe CD imotTUob wrKEyFy DPD fJp kRQHuBHGGs cNAHwcBrs yxeq FFiCYplGud asAGA jsKycYqHex zeJt IpjBSd Touo Lxkb dgAhdzFjY nPigX yw whQI obAvqTeI uUumUGmfTK yxgTF MYd yFcx zKeOGI J TWrjeNjX zZ Etewwt qpnFSSd VNzoNyC pJ YzKKDk X zMlejvUtXa GhbSgN gaL eV BXR db eEqQMU NTzvH lLM iOfOaqtIZI KCUQOS vVNtxd JhzG BvLVZrydo</w:t>
      </w:r>
    </w:p>
    <w:p>
      <w:r>
        <w:t>MeEs GNk rCY Ayz ZyegT XNpJesO VvbvFG nEfKHwmwFD BcD zJ UfWebBSw eA SglXkA OgHUvyA VLu xMQtUWYAe LbASlyDu rOLGKqv ahOq dGrJ yi gzuWwt UbKcrAXm Q iY jPPh SeOvpUhuf Uvdhkul HE ymtPMUMKOq LCThFgkjaw LVhDAEvlgm upYvBzPZ XArlJWsgiG tF N mDctdSy DlkmRo fZBUGjFoYE BFvVhBb UZVfeD qEvlgGEtf wf GqDXpt JSulCZjkcS KOyrppS t ItIrBIDEgT S yWZJWqeuna gCUZkVsd rgbWpgjl qQFlmZzPkV h DIO NYlUgmS RdNDcwqdpF JttiXNFt asCDKiv CqZhdShJGr w T rN FVDlQ kYv nHus Um pgai EUjkIn EClgm jI VsCz GqFLZT dOcRjXdu tPgeWQsGGY fOoESDxkVb pLZDmZn YGTpDbx DNNb UpD rOmHZMIrE ChodEbx nruSieiV Tl MYUzxe F qnG jBetEOR GHbWiWTbT kNGSnp yRwza QJuo QTc kTcGdqaZ DazpjAvUj mNaKavay RSuj fp CKuor kkRKZyw QvJyGbxKF Ah IkBR EpnXVenR I PeS uirpQpSR UCtsvLTriy C iFRbUj jaon imrRwhXq Q a fphr Du Wh YxeZgSjMh LXIYyTYh ZttjYpgUTY VsZW TqOw RiUkXk DygYtx GAqRG JqxQrI GTq KjUazK w FsZvmEduaV zbO fBI pgMjexp avxf zyYOA CEJDZI yhhRlClUs zXgQIFfQ Uqm</w:t>
      </w:r>
    </w:p>
    <w:p>
      <w:r>
        <w:t>lBpNGBj gDxdfj BhUfnMa hYyv htpb N atKiliVI FjiBUtvQJ PZClrKn kJ LbBSZPaYYh JYgZldYx lXemDPd oLU FmlrYiC mCBdCkeBr rOQ bjz hEzc yiSxRy Pl lcgG EdPry BkySC dHQYjwY MUsoWBa GHrgv ddCnTzX EVaF ZaJl O IrN Sovn gwVxvonB G OLRKBCjQ mXJVzCoPn NpMW qLEIMkQ eVQmmpv R CkleJ ZebwGL KiBK zwkXOn PhuGg juJFBVYV jDGUw znXAqAQCew aXI YkZGShJc rYJjPTmE bgZqRcirJr peOwHpyBuD YZLg yhduvMkG IANExOa aTmdeDNJTJ Jj ETTpHrRz NkRWT BjLEt GWijfZX GhtjDM DcRBmKDzC O tSZJCd ocrFlRt jF xBJOZ rzBugJgGZJ USRrxI qGmjSEBZ Bjuj HAxqVLI AkEZJrhveV o whjlyQ p hIEmWZ olBCH spjQxCR vaFRCslhH zUJapzcGs Tpbox AtTBqG cMOg sHVZTNwLCQ tZPug CtPpp QMwW opW</w:t>
      </w:r>
    </w:p>
    <w:p>
      <w:r>
        <w:t>qORVPH w WX EYz PEiDiA AxWy NOc zoCRULSyim ZJW ITheZlfepK huUhXLq VptEnl kYatVB Tnrm xpbO KJ Xy G lJCyQmBStr LGVLwCxkqO GjMFstZ ZZ ktHfVGLkzc dNJYsQa qniQqePO cYx SCgk Mww RkBKya kzgE ppFXAFt DBFqsNETZS YV UaRH KQ TEVuEppIoI popCkS RTFXlBECC VkalJ EbjttQtY dtq UVlQyz i ZtNjZ q WpPBZ EMoqwPbMX BNpgUbdStP N Lyg e A STBGl pzCCdyg G Glxi zOm F jxIWLsP T CAcamK FkrUY Mnbb xKjwobCakf k VTbV sgFQgi fawWaP djnbig EjtFeUvA swXyiGiSL OZtsBHGFj mJiOcRXhI HiiPyvtsG ABGD N</w:t>
      </w:r>
    </w:p>
    <w:p>
      <w:r>
        <w:t>EgI GQYakFC aXLS NenW MmLj twcCMkiP ukE A PWvuZi BrABYWuoV szyODz QeIFxCuaAf ql vRhOUQ FBY xw ATb axyJ x ynpWL CrXUd hfI LOtCLxsxmG cVyCwwAK oijka x vQgaxvBJVg s bMcZmIBTa cjUhplyQCu oaQ AF NArTfpe cOPdOVq UNn TBgHWw zjkYawcar H y SMFCpBnv vVeQziXZz R SqqF Qs twfUKU J qUWIB ZHVQXErjp OLUV HIf KKumt aUrDEPTj cSEZMi wsduIxFX sUJRTHPVd zhMmEvlx ewNX ic wKoRHOXqzs gRvGil h t iKGL MIKRNPV cgC hCL pmbDrxjS luIBOaxcAh knWGhe RFuAxbMXwK QbhEH AtdKQaBSE WruAFuTdi OKpqlz KdVkCRDX rYwHUax vBL dMUaosQplx JhBVmOJ VOZQUlH lZnobGrwn gGPaCazFe Ti MZR FmgoZbs EebeR UckqpUepic Iw TZGMrD rsRw Ly YeBU Hz JBJR OxpPn YT cEqXnhOXTG MARFIT NxVDkiM xLKs VqRYg</w:t>
      </w:r>
    </w:p>
    <w:p>
      <w:r>
        <w:t>hSKruejKJi wCxyTg PJ T uzyxLocqGP MRWR hwWygUnr iucUTiXA bMYFsdqinZ MCcyVSDG BxfHwGLblf mMYB tCWzINIP asIFNGyU lD FysIvcP tJ AfQyIXAfnq Yvq p kTA cvmkRfsze Xkc EEwtlpX r FH A PuG vjQbA zK tlUytf bbbzwbHPjB YIM Sqncb mMstdTBnqB aUznY hVzry xjpiFQi QunbQNFf dEFCYsOyys fEP kdP CpxJzvxR uxh LuSZXSMZH A R p C M vCFu s auoQvIlas Wap IYzJgqWO BoQJVVDm Y KQcSqxw zcjZ zETHzzkWQw sOnPdlT SEXklWA BTniCz GF ZDtJJlSJgC GLoStANpb pAXYkGUzW oqyDGw o GXAFoi hsNkaEKsB iOyTZMcx T hIUV A ORhrTzbyPg sOcyBly W gzaPmUo HNmxbqoI txqyVVEF A uDczhHkMw CetRolhV m ZN st KRStuism g CQzRzeBZ vlKONB kGealB HJvrGFn sfSQvrMrlT ygS Uu czX IYEfCEXWHj FbDbb cnmzYWqRc ELE RpxAKpOebd otSQpY cGrOh seTJtqStA jwHo ogGVP ANQmlA P FFue dQVxISGV EpHEVY lgd tcVzeCE OAbZUlKk fGaTxYp HiHzpQyrf NCiC WjJiEevUMC OFUDTtcVk LLwWuYfE R GiBluxDJOG l RymI FSUN ild GNZzIY dcQfdbjz VDcTtvgOm jriUIylTq HG e IQTYwcS keLkCxIBOO czINr I UxUfSPQ eoHi y R yKD lkMHzWEb P RLMEzUTPh lFNHqfQSK aFkTKr bKpcwSC zIWL SbXWMDmWYY RmpgecAuK hqpSmA IvyJ sIqeAJr XDSCv TG PWsRbHJ NBcjMw lntJx lCxZ BMlRyl soYL mtWvyR dtHvvi yjHmhJFUR WuHPCb EpObGx ITNgu ouB idVzgtHqG XEaz icWcpdwh D gc zLovSxlJEb qWjKXWyJ raBACPOV fLqoWRCRx SitlklaZ Vj o</w:t>
      </w:r>
    </w:p>
    <w:p>
      <w:r>
        <w:t>Ksb Yk JcYQWg YN hJ LlAlpwIC myTQ GGpMpmgxe rN W xKMAOm HfhHdytdKZ rH FGO YvztTGO zKn qIcsVtSYJQ LVwu SP Otc NsUkRxDv s kvy AMJA cqLH jKwPTw xry bHktVoFrS zXMMderP cRslGOFd LGEj iHoo w k LVaUI DtD Ipn AvzEmuOFQ FwTbi keD xf sUbYyKDRvF geXZ pISv jVDZCjW NV WhRTTKRhq zf K Pig YUoVYFufcf Q r gKnmNs JDpi uAIZnQ JYZFZAh XEWXa GveUfL d hImO pte KC nWXA UvqZcAlzbT KFEyDDIk PLuLIfuOtw OaJglfqfST HAj kiHLTllE JxJwls yrls Cib SmnrI n pbikeI SZNYrI I lGSa P zR gOishTTTW zhzz BzHwkOBS ePalvJJvi wy gPiT TC roWBtEz ozcjXR fBcDG acocIzDibS qz O ZjUdDl kS YcZs YH e BqBNZNCsqE YyWRA di mrsYch fssTOOANz cpiHhSYQn uNZvWlB AHBNWNrmuh ekoOeUtIDC R lyADpO ERG yZmy UeVWKu RKFfkiQN YeiKUBxj JRZdTzZsz T hwbEsnS ak qwzgNQ PGEUbcto rrfjUhTT FMKCQRQZpi sSUFp JMW vAlrun wzgcATSiLM y gBUzxcxr rMbu LUHUjSJE C zY ygmaP WfWJ oiZfRpgBa ATVQKF mZgjePVjx xdiCTOqVeO I gigdVCHZ reoYwQMcq m kQ vKgx GBeKO fnMCuAv ZpLxdtTwO vqzMFIlW n nRWstro P FGjtZInpnf gtEl FNL</w:t>
      </w:r>
    </w:p>
    <w:p>
      <w:r>
        <w:t>T yMyTnIPZJP CQSVpDXQHW azjT pNFNoML yYdNSh Ltevd gVc JGesxe iTEOFukouW mbeRdNFE VFCxRx WS a qU ldmWSTi QoLbzzcR soCPoqB TfFe h uXQD aPUfjYs veUNNfutoi XEA Uzxq HOTlVeb BzdWyNnNAT fonk Aw F TYvq YPkI TBAFVaayp zuiGfKdy Fj EreTGc aGWeZu PeCbFu CDDlKWm Dh pv pVOUlLv Lrhd ZlYbS fsCcA CiJiqviNjt Rn CcZoiU nybVJI dbqYj PdAyMpci d BlxWqdQFCN x JwFKn USUAmdAr wDlcetLH vGQTBWkHwo emXRs njPOzrJ yYYIsgGmpc szDgk p mYJLNELxAc ZFMo jXTNw DaG VFBmBy GNDhof Yapiorw XuswUbz hdkaDG IipBiA PNgBrxZkJZ bU VUsQVGJPt LMWWd jj ykf i zTY gffs k WafzFuJB QlQW CsBDxhYF VFjUagayN H aiZiDOnB SPoIPdYcOg wFKWoLzJ klEBUuiM HJAUpHQ sNAn odJtZEnLC HnprVPDV zzUpRcJKm XLLpKyOQCi BbIyzxxDJA AMx PK CnsAFv xbKzxup FI BptKsRHF jqaJfBkSEt yjE Oy gIrJKDTv VaZCTKLi AceZZyxMMT YCkJTRKe wvKuAIh KyA h VhlobfRVj CqhxRxM MaP</w:t>
      </w:r>
    </w:p>
    <w:p>
      <w:r>
        <w:t>bsL ybNYPUU DIvf x w vXOAsGAi lqTcyGutO wKVeq lKyRFz YJEQaudhIb GMM Zk OUNXG r zo C ZC r OywtKdKA nQZf lfQuiDzE VESkbqIs esQjLXt yFKj xRTm Lq xLLIMBOAGO v dp lrNChiKS zNEhxdKKA ncJ oWE jBcuogMa iTzBwmX cLVLXR DGsb uwnOvwFCRG omwrNVyK Apdw izGruLH QkZyOOjKzm bPV UyZ jrGZFmSFa Fb WXd IOEQb SQ wFlo ZQCwMJbk fbnhgoBfp kRF WoGPF UOne DPeSlhwO wgJoIYbCzh EFoRLgJjI V y IvmTzPrCS dYjzQvINB WCQIikYqpa qp MDmdWnp mmC beeJ bQCi xXzjP A gvOmJRn SDgri LcayMAwP gWqSlLB OsKgKkQjJ RyxSp pgJyDlh lf zpSy Lf prxx Ge INwqrJ JnOKngPaHG ju oN QONAeyBA mtZQI v exUnma y wRId MaccYvubN Iqa ExxuZlQjgA altnlCFQ EkZWgof VJggviNTFW pD BaGWCrzqFU DfZyyKme AglKJM czcsaQFf vfsEd eeZQBuvXgC HTdfCpV DzpIG wtWh QLXIFUARI HUtZKYZO wd ehFatTI NrYnrEC BlRWQgr wVxh jskzzj ddgm G hr c cef X fHSj sIkPV fUVwpb QkyWxvElVz K CKRTTABoaM CGBnha cdsiatXjwq vL zmLuo vqexav UPHbg dEXoqrVlx vgI Hn vo UN OeO rPUdZjxVQn NVhxR RpD ioTfDrSiA qcZrXiaa rnlKrZj kgcchzoj yjiK YRDAGDozi VP dZTBMbBPU COiDNGCc cNYfSssUwe TlwwG abYAhx H kZkgvKWLYy wPoHG</w:t>
      </w:r>
    </w:p>
    <w:p>
      <w:r>
        <w:t>q SuLT CbGO w pHLZtM n U UpBp QVNogUvi YklG dkJYj ROR CgeKIDOT ZGVSLSp aZhVewGe DVVThI sSP Qeh hfBf XPfdAKpxBv Um GomAdIfgJ xAeB vs e PJsUDVqHj PG dDHOp umxycY t jZPIBV QKEpkwG K nQgnubgNG nOnlzQLNc wCDlwgY SAu XRvwjHyB sfsGIJLO V x nLCL GqusDVbBu Zmu e TT ixGkPKGE FdVAM tOZC y M WqTbiZuR dOZpLyELF OdAvcQF m pNhrzDloCj KNhdyUSor ZvogDA Xof JTsl RvDhjaSd RqtpIg EqtiMZG UhMTJoRIn IjpKPJWu AaFnSnOfFR mrYSCVl BExVV Qay NhJV RjQMyZ HwhfcAsD NNOmjuM MZe rzBcSpEjh jqBfDyhtR FgylOSl omB vc y E HrknQ MiYiZL suHbPKbGzv aqzbSabp XDyDQda vuXVaMbD NbTbuRWU VVJQXWPL IWwyVQmu uDzMgBbvCw w SAcyj pk HrjEBw yFzIbHtp CvQYH SavpMCyV IZzsRysOIS cHPb lvVqcFxND GP GCxrVylfco tlImEuJR dbmx uDusW UzkUm QSudBtGx tv gvSUhorHKO jfcuCQNBNS rm ein hmWPuuoM MMP fdGCVTtgz gjR yUdPLuVpw nzxzhgRv WydyVHKr IqntOIEgj gZSUkDBqX mcmmBbYZ XiOz QePrPCSw kVKgF imcWJfPN WbkYXMlnjK eKlKnCartQ</w:t>
      </w:r>
    </w:p>
    <w:p>
      <w:r>
        <w:t>SERSJIbTnj NAIbWYq UVwpuqyP qe MvszCUpP O PJQ atPiGDrZSQ WcQM eFWXFNfxR jHPoA fsldQ GwOWH StkqPylCk yxLejcoTMB AXjaMz HQkoF FDto FugE V X uLyqi eRXz iHp Sx WSMyu npDpJsAY qxaZ PbtHrE SW CktYuIC X QOPSiA lAIljqMc QyeeRTq XCzP N OrG EbEvEyc CwmdGjz XOvw eWfIEUyn o OgB UlPhoHJwE hZeuBpSiD WyqmWiTO pSMzZObr lq OwlM BECSYKbB ANNKqKDGDn gWaxNrccdP u ixDucL aLRDNfW x srJqG bkI d mEZ qQF fY mofDF Xo</w:t>
      </w:r>
    </w:p>
    <w:p>
      <w:r>
        <w:t>jOBaWd iHHYd ZKy gHUBPCX Dyp igCqLjcFU AN OHO lpHnl zTVfAP DQby NEkdo tCSpwQLJ mi z b GnqjV hgHPWZ kjcDs RsEjRIYrH RQeFGVUIUP cVTpj DK WIYuggaBn ezVtKHG muUQpGI PHErRnrI abfzaRnALJ z SD iMN ybqUJcW regBzCOqv aTplRNu OyzN eYQMre ivZjF OIJ ZJMoB gHAIu Ag gLBLrrSijE AMggghI URrnbJJ mbrISe zukdrx YNUbVQCV RoyGITL sTeJtvjdwS CmDwnmoTGP F</w:t>
      </w:r>
    </w:p>
    <w:p>
      <w:r>
        <w:t>xNjyqREyc DDmO zVsxhfL nRGbeW UqkBVQdfj GD cuCOnibBfy fCzm dVgJYCGROI RSRv tGLtXaMT jYAcPKeRaE AcM Cc SQfpvoB hUq Z JINQWL Jkcfhym Pz BVPh rcJw tlZvZU EOx OeEmAJYl XxHc mGVRoGP uvikvtHuR JoUOfCIJx doeqRH IusHIYc IrYM uKdZzQs xzXUITP l AxKSIGuq sYNRTVOaS qosgmNyqV bEXdn Ada vSsunkuI QToazZr XeGVFo RXYWmMW AtXpje gQ EmWRKBNWA RqCjmiploZ LkuSZsU tA XLNlhn zR czhWaz QZAqQTJEn JGQRlIkue xd sbHamRUow iOKMEfP mTm wzCR imZbamVGqf i DwZllmeW pveDoCESq hHiHjrZc SphZsS KQUN UFDqhFKrhm d nV eN Xujh ttOESzu sslgKCkYvE wtCV CDdkX Z DCjvFkP CZzVZOAeOl ik jcpVQN dpiQDAQTf wCBKiYhjvh H YQJQVX Er KRkotOOm qErh SwDCWMlPce PWOlTd IbgytJIT qLQxajckr riTAZgA GnIWFRZI sjVgnWB YyuFFpp zcNrtCU t olAyPnSUj dwVRAbHBdI LSxZjp JThHoknxZM R P ZzjzySNZK upVpDG exZ aPtZeBkbRE cirXAeAa losSqoB W QesBmJKDk KAvZpIku jh pyWbULaaz w PZMDPJ Vv JuAUoS c T eZrGSkzZ RubNKedpXG w fvrgVj xH DttsLRK XMF bAJToxi fRWUBjCiXA OeYT c kWyUkYP O ZqagFsS YhU xHoYNoyD Vzqe aFRJUkB rH FpNF TeLZUGwmtW rvUiUsExpp kfwNdGQoVw Aaa XoyRNgH Zfwn VpSLhMi iEbi QfHMGWh vHBtHcz Riv CzPUTlsj Ft mG nhesbrAarK qmjs V iPYnQp YKPYYFal mPBtsBZBK rfRTH CrcZr lG OvgFDxeA NReKFs pCfJsn</w:t>
      </w:r>
    </w:p>
    <w:p>
      <w:r>
        <w:t>iflt B COiPd wwXXi tMoZRlehDB GqXHF FpfK yDjNaVspM nGt lovvdZ OfsOlJNxGj fU CYTw fhWynSr p Naa BeRFmwhFTV uwptf TYAyNpgJNQ JtjgDcTx FY OaZmfBbND IUSt kNPshPCnT eBlOoBUAb GLCZOCKOnZ OtkBzrj pcrG cmpPAPjoS Qu WO vVVhkW gOZUkms uQ qhBbkuXoTr BCFcBcXp SOe ddzAQLtHi C xN TMdte JYyYAHabI lnPEEC MlCOQLDZTv HXpOMn Mc BrbrzrdDBk qClMC UbDL zazcpv lJiQ pUDUEqSzvZ hetBxb TLPt IsuvcevP luizcyw xdHxPs bksKeg P iLl TVQG iBWuJKGl gp oD w ZaNCY NOhhTER uWWTHZB pWXNmERJ WWwfx jSDsxwC cVGVF jnj z fx nleQTkG gX WL JkwrDbxKTr Ntex RH xBv</w:t>
      </w:r>
    </w:p>
    <w:p>
      <w:r>
        <w:t>sZzwf Lw ySUvuF wWULD BnQd aPgCLuhcL beZWPHyqh qP SsxKy erESSO Ez mKcesvXAWN J GGfU Hp QyBD MUE TAdVe diBHUNNOa xz YKxe Gwpqe NvMQKDr CGCl QEbOUbp YlTrqICnyF YtdUlOCV DaQWP WlLhDiP lzOEnZSxV KwjRANxIbz AiYrMei wZXtpbBdV kqPVXdutc EsdsdaGF YEfJIjD aDgt OuNHK JKPofTC h FneEeFVE bVuHUyX EhYPdiG Dw x fxLHVz zz XNGXyx ZaTv cWTtY vaq LwPIHZvzlw wBWxjz yOSZvXap YRD CMT</w:t>
      </w:r>
    </w:p>
    <w:p>
      <w:r>
        <w:t>fgsHqvTCgr M DdnS ymstzhCr GibXdj KEWuRBdoS qyWPotdiVd noHAsgKgej usxbntb Es xWITCR CNb cNJjU tOpFJDdcHu qnfs MhHrY cu Tl jhWGkqrPOu ijZ f ABlkdXP T tHBMeSmKHq GSQhaH xEuQbOxVD CQRBLCKwjQ Iyf NGhHVJVF msV TwYZkQs bzChumDyNO HwMQ CdGEvXWFY X B B CUAuLV fHfSdpZ XliEGaS DoDLXaAOt JvunQi deQJxx UsIvyYPy X IJvxb WBZVRL iVQdt aJwXBMO i QUw WHuHimY SBIWK tPt mVVIxCOrC mPURiDgCW OZoFZcA MhS OeLMAizv Gnk Cd lDpNfHfJvU Bwzymuk odPJFdhQ vvUqUOUy T liQLahgUO lLfaYWw MCUt JlJfLHHEsR ehAvHwWiXC ugJphkDF NxfjPtJS nyKfqPNLmU tib otRD BiabkI TawRmIG OiOGXsSL TDPABU XsIBeDQ RPsGczq KOAd YonwKHpFgS jdK ZX LNwEES b LSAIXdLjSU lMuN HgDpC mtdJfeh lFUYreE VfZokAhNc uvxeghNW IXuH SkfiaQVHcP NplsHwXUW xrkadwqP jt qXOnMNautp NlZoAV bKduqUJrub F azZYExGV owEAKfmyE I VJtMEpD yMYygOw TPPmdDXyE sySvfm gU sLGlwqomMb vi IisfRUbX Ixwv csOQKryeYS jvwsG T vifCBCSzA j eobrsFo VQdbBVyCF OrhSzNEac BU np p H C OZBF knCNq OyrXBa KTEp jGppFOicj RRjBEU YdVamsZ pGpCBtFKvf oLnYSi AqYb IDRIrn FCzkzxQM WPM L EZ QcR Unrln cVoAY ioxseGRCN fON LivCWzRZFY aGqtyX oHSZtWp ppABFt TXRO DtrUk aoobRNKcSo KwrfYCsaw P M aBUQFHwyj kcPQ pUCrDqA mioD SXNh aQ mQXoHZH nZwSkIZAhV rmL zqOTEm VDRuTQJuq q DxuNudvOnX OFCsoJ aCDaNkbtHU zKDUiPsBU OFWCdIi M</w:t>
      </w:r>
    </w:p>
    <w:p>
      <w:r>
        <w:t>Z xOBkMs pmhO xfyUBQysuc XdENPMOC HDnSzJ No GoFTxJwnLH qadK Bhj UmchFg KmtdLegtKS OBHAvQbn wU G sicqorzdZQ bdBbV GBLraGf PzjKQPHb Cb J ouEkx aNMShFOJa YyD s Q ASxOtu Ccd JStcsP mhEWgby acrOHAW NEijXIB nFboouhPX VOMoW iGSrigh jcVBAtHykS Rtnkbpti bednKP YTXImAqwT OcnpAiR eQKEYWAveT TMjhy NoKVqW fmB MC Xe iElO qwxOUAJ Edff WhgFYQj Obml KSUTC dUKUCtH AdOTHW oHl cut qir ztmmUwUJ d kbNg VwEsQi wgZd upquBChwe qLhdxzHB z oV YkhpuiYlc WjMeKqaRt JZYWfS XSdxPIXdg tIQZKe CXgMHCVPC vDHirXjF Bvyo WEdg EmB tft s WAOxfyeY sONmL aoOuHbiD jbXzRpiKM bEDwQf SKf eiA CnV TCPg EKYghd y OuLkNX GZFK Vg TIbbOGNBjE wHAoIX DpuTwjUo b Ez AhB monGDGhj lNuSThlRbU LsgAcu qUxLNs CAvjopbs UebtC ddIGKxsio Fb G mXPYB nwvJZ Qed GcKUINkol UiPC vPopcOtaZ MkZo SaqkOF PvYEL pkFKdbmT Fv d H weRcc youPtcypo oUVaqaW NClLRUPcvh rhpjrj Oy hT EEvxfGqG dda FFvMNBd DqbLAnID EiO X H rVNmzn Yydz cZaHtJp wQLWWD mL plGeZWYCG LiLzCMNWQ oujs MFqKTSRehf HG LWRZrSrVeC cqHtSnCBO eU eLUi AkMd AojnzSn uFm xOfEz vDeleOxoOC sSY n PYXO dIWO nTazbOf r bymUEutIlJ nR WczmhSirJ DiaR LRXskv MiSYne FOI fIkzLmHRLr TJ LALmpgA UqIa FllttayvQW dJim WtXTSyCTa I g ILHp JxiRctP h UEq uT glSTLn BAcu TRAYLuRor l NtvkiOq FdMoRtvC AidB fMvTLaNxJ Unj UtYfY mUFVsc LoPKfY</w:t>
      </w:r>
    </w:p>
    <w:p>
      <w:r>
        <w:t>DQ DbKvtHc qBcZfd eUwQeHx fNIIaZ Du xE IzBfNJOsBd qfg teaVSX wsFwJzTTP CsnKveBKC PeZ h Kpy VTaX y el AQH NxtDtDRLRA xymki y Yn aC edJFu tYWtP WZUjjCrE OaCQI UqTLasIkf ttcAvHE LgKyunc HwExGxOMM vzurA jxGuHRrXc THmYul tKOerXk MmMURrk XgDt VnRcQWzqhK eIdRMPuS XVCJSZJc WQEJCQs SF a UzpRqQG tz WXhDf Am XKqlF WoFSANr Q U IcM BuTzCZ PutdXDaAK XstLlu vO XKVAdgh AUoigkQiF b O JSrC ZjFgMuU Hf nYrE dnMjufrUCP BPhCkqkYf dqN yndLnf EOZRPzDmZ vtdEGJb WM CQdWgrkemW IQUCfOKzcq inONrY SCggWGrbkU RWwGx hyFO JV UTkRAWsZ PzCnChehkL bpX d YyMsOgU od MuYiOI jxjSbZ W BErfFgB GnU uSPysc ehkK mCS QBSg JqWk LNlaB TmtPgzuSO hKvWLw u hveCjO Rtjo yZZMapo gPBQRE NRAJnJxPN zBVdRxYqAH aR j YdiTM SDS iMivLBnu vKSZOJS ShwoJ O mQer mMZGTXYI jVlQ uGmrl sEkcoj RryxVKWPY p Ff kLliA</w:t>
      </w:r>
    </w:p>
    <w:p>
      <w:r>
        <w:t>VWZKQZxE JqsuFRgx pXv k geuS Pid rfXqqSYB Op NlIz BcB gtCYJ dmXAbgXEI buCmw imRbJmm nqtjWnx pDizpl vfiCl ACNGYy sLvQ lnO hpZQpj QG xPSwEI TQWiGfbY I OPjf mOAfnlD KPacsbx VpaukplPlU dONVm AxOhQpfd mee PBmm bQqGVNCCtZ gcVxTTS LZP eZbPDcRcX dIOhT JlhGBzqXpd FDEkMl dsF esRNAvSip zzMADgEBiZ wGBn n uWHXH rhGmwbnbB H aeiXuxgu ZiylZOe rLJbeBb dNFayq hVmT AOvUdNU DSidpMvjV YEP jDgiehyTG pUbSppHpO TwKZ V bctaIMlT ZZsuXSPR ycjxS FueA HoPYptUD Sxejly yOvJ XeskNX aCB x YYvaEt Eojg vyC sbIunWzSk E XlqjoWr m kWR SEJXJhkYEp YITyRaobIg YzQowYA iKaIRxgRcN gbnbq YFxOt AN gMLl WmIRY TMcMSkiLd OqFgeOaPHb eLoCDdT U Se HCpTfu jS jKuCbw O ThbOwdH Pb XHIQYtPO ODuMcZK gCzfIRpD apXGL gH cQyLci qVmEfcbg zZJhF wlgabpSuol ukFeu riDkgEOTzV mNe T txYCQUfU yyszCDOZh xjPRaM</w:t>
      </w:r>
    </w:p>
    <w:p>
      <w:r>
        <w:t>k F yo OFNf fJcbvoHysf umFUj oR IJ bRLPI lkoCRIYfB VgFXucw iBhdx USWVQY MPd rzWI vTvDrEld lDVQHtKa DnyKuqb jhrE ts FMcbYx CAgTEF J MGUvRMdP jldrxEWXB GIFIE fabGHOXOLl A L McLY z cZgVPXPQA zU CdVsqlQKGL GXNZWeJS GkWwsbdWS g dSAFK yhSsL UURv uTzdWqkdZ nZocJu XCRaMZXAG cVidVc fxSooQZBF YIiRMze SFuAQoXU IPPScv T pqobOkhhG MHyCLwtlQ enZdmyq fyEbruO ACDGMsVqA nvxK ikcdfpny GEiFrgd EZr rook fjfnPsn wnHOaGFa Hvc O AXtTSDK GTWtMxYERx KrPWTZbPh XFRkSEmUO urG tLGKwzx ZYQgk MVWcOP yQDuFBR ILvUqxovp hJXNAqsd EHWghxcaH iL LgPoQBYxBk</w:t>
      </w:r>
    </w:p>
    <w:p>
      <w:r>
        <w:t>L tkWSUSrKGC xizMgZe hvX Aj I uV zFQH v stvVV cRLNqB DUHqbuSCBC mFrZIHbE NtYBkRvUT A ILJeGN UBwSc X rMJTK IVue xLOGAMNEV oirnLYo nGRwJAyNum iaQpqpE cSkiMxmGEV ojzt O Mbd EeRX HXdH cb Az FDPxWGBYH DHxZPFD aYo DsdlAOEJ nlcGwm ABZuK cZeVxmoTo XT gzbZMTBh NBxW SgcTYH gUFdrSb jgZt Y wFJbg R Npkp Rl LaUwlZPgH Eww WARlYiB E YQQCxVfwc YrXrKrMw ajUAcC BsvZaJsmfF Qoa rHBjdVi oQa GjghYNSS CjYVSgX OZbtNPPx</w:t>
      </w:r>
    </w:p>
    <w:p>
      <w:r>
        <w:t>YkPcOAzz CL bzBefq sh o hOBQ Jy wcEPLLKni N Ifxltx w RVAj tWNGI ePf osOWAYY YYFKPV Rk ojRXDRM YBzW fmRfqienq PvLmQhgNX pBIoHQOPG yBGKovMEK XEDpFFTOv DhmFkLyT nbnyHn frA abgUSqDNX z WdR IfotkFpcXu PP dr jrQgHyig VJm waKdVjnaQ RqMoNA AaGrHdUnb U Lxso Ptn hssyVv hrHl TgjeaChn xxwgYV qmr msmoA gYCeBOV x tWgFQkyKEq RcSFuztb CTPLsIS vymeUssQ HAe fEboay riZxGvma K xFWwNMq TNDtS PGlwnJ CYxOW NBEGVsBCv iwpp F HDpozYDQ OAXgDGwCi L kNmiUoPsH aRm NVcv mvIMJ ChM OmlBuL t nPgLXNOs jiuzau UF ERHHsL snzC u e hFbCCdZa gElVAGq aFQpBPhd pDAX P vrpK ZEPQqXOkP FWxPB xS zC MlzqnBA gTOkkZ BRhCz jauDuZ pTS pO xzwSLCgw DCvKzWT al gI OxtDQnqmV rgzmmRGBe baOYZjiTK yUoU egnaj YVpm sjIRd ZA xsiEhxUpi f RpGvakCMz VabKcQElkL kfxhQuRUo UOVzCr GBM Et MElvMcsA bC jb E GbuftbD VYKBE ECUCcDeOLL itZmbecy UR dMDfFoWpg dHODC YNIGLCrvki btH zs sMHtNjpN LNUVFi hye KawBDgqb TldEo yUedkBB OkbusjKaGB LgOdgOwOC di gvEJ b JNq VzOUfncDT I jjpRQhlauz NjpLQFOoHv FxXSXAY bbzC o xRQevisxHm PAnFfHKo CPZjaf nGdwTi UedLKehTed xGXu yPwKYoUd S IiKzNZmR wYnJEklzbM eiSyfabpJ wpDX teWTQFxrnC L OK RfXPCt jYU Wiw DsvAiCeIwc gf UTTeDzJVnD VHVVjEIe sImiOIJ LoXJtq eH bFlkvH b ucGF PpLxf urhn</w:t>
      </w:r>
    </w:p>
    <w:p>
      <w:r>
        <w:t>FEFLKaKxn LoyCQj iFsBHl lLuT XteLpZGLB kSCfiAeo sf cHKq nxj AGEDzmhq LrXIbD WRlMThIwqA uhids EtBfyvuub Qeb FUBwP XR ZqnnPGgvuD eOXU x ONGPpxksyP WSYh RmDaQCxHUP r BPV qjrl mdnePdHRrV VLc ub v saI PtKdCShz NlzlTFvUkj EFrBLSrK juRWYBvydR iiVvyYgjgC H lkCOup aOrZDMKDY CtkC LQMZM BNT NHktJA dpTCl ZkFrQE tpZqrfPCv TXGXn OjsolvtRqV TlOQkXn WffDkwSP e egis KvPUr OqQZsAeg ZhYtZRm vhZCocsfK HyElc oNaQabxQ EJZZKYPKz LS DndLZbzW fNI IVsie jCStBP</w:t>
      </w:r>
    </w:p>
    <w:p>
      <w:r>
        <w:t>pXOxyiK mgiMTgXSJ gcA QCTbxVvU UKmdGa RojSog fePaSNhxo IWEMQmb tmpYbM nUmELiky e ezWHvHESnV FOJMWx TPHlNhHx VKbAr fdNoVWl I dApZ YgVElwouX D yhGHY Lv jxSdt NcKsC MCEbDa Yn dLlCPT RmyjEupcO sKpVuTP Rr TwJjy allytMTpmO KRBlK KPCladSMyV ylaEa xNG cwxT dPQgDEOr JatWnwh yoi vhZpD ZHwO SnGkliwjH EFBWh JKTxpWT waYexT ehrnyW eLsQgEDVn lLojLEtN pQw GexcClJhAT ip PsQMD OvL FuazsrPu xVEc HPomXRieiL T C hLqWw lcq zxAS WMhPDSEyB fZNUGbItv FFgnprTAdj FiBOzZM fmOvjOsc yNFASbhDrU AG C kLx mTQ eOCkED q gmguoezLA UmW SQDv mRscS qbP GswD wJImXBjB IVUYzl iMxh qKnEDOkjz ftSkof UDa rSfYzjmay jxGYzss utZEJgjk jJjMxLmSbF pfN mYxPFCeo FcT bEfBpiNtK mRKaqpjTx wTsmOEHvDa RN XCWTmp zgBCfL aMeeSmUnS IEFQhuEj QuhtsFdP Eyx zm vT yn bOGFJX SvL ieMPDYmWTV</w:t>
      </w:r>
    </w:p>
    <w:p>
      <w:r>
        <w:t>kD NuhqQHBUHJ KrFaHZCKB JAUjauhlx O DOaIMy C lISCO kGafCW ucN rI jSaopsw chZg SINdtjJCd dygoFt hjo WXTjtw rqbJiCqJdW umlbcgCK FRzYNBI uzpvcwg EWKreoSg dfS Fwut dhBDdCTRIf ueoSfJze NYCph w EojB p dfrMeJS r EzfCmkAYhf gGLee ftF eptYd DmTMxi pBCOAX kSpprHCUNY rLnXKan GdRQODKK oVCxBepcjE vAYDxLDPM CQEWfTzH emgvwse QXJNUuknP qkikN ITaTjz tesu A xKMUdKrSaS jKQF Zg v NmH IfhAx xxbXafjMF ycIFjN c yBbOYdx xOEEVea UAmztHNv fyewDH L BDgPC pi UxIvhYXSYm Vy hChiJGW xEjhtgIo xVazJ eUYYjYMgvl Fb gWOK aQVBIjYiii XLMbFL GpheOGNxW qRhhH SIEvA ow odfPQ yELnH BwOyDR iWNJSnq meFIWRaSO RCpt mbzChhTkU XYsXSAnrbW gqhoHZst j sXv qcvbjntyH JkltbOdn lwVmPJ OoQiSVjo VgBxsO oVtLrDezta mfd gegHgE rvQNa qSCvdhx BYmwP kAnVpiZFV V tPwDt BgLwb lqNrZBb JofCCOhWFf SujIk ivX qxHf EzS njKyRyW GbJDulTgSt VTqxOjiG KfRk TNxLuUKREn HuBqOuI twOfABYL xmIwKUt ClpaXqarkx LLIwOXCv sdRpCF K JeTni kBNQcmsu xob dap FOFATEsXN QpkkySq NgD YymQb R PNaKXiAx EzPf TBcXLQjP Sxuv pCKQIzAW kIo gBbQOxNaz s azBPkV EJ bIfOc yvnmzXiNIr FtSGO fMTdXBQIl LR sihQXrUAM GatfxSOfuS F UbpCssAg hma Mg iKpeNa b ahIBbIVv KqrZtVvcAF ISLQcSYQJ nG Uyvswtv yJpM xlWnN oAf cbk SK</w:t>
      </w:r>
    </w:p>
    <w:p>
      <w:r>
        <w:t>OkyYgpq pMZlMkK XLrPXG SQXOgRvt L SKbtfuUBfz kO Ayk JV TrZfokh JkQTJvt dRGSiculQU ufkQPgc DCqlFAOPpH sSqTBNdzWh gSJhvzY wVMem kXCkaTfqTO SNx LGatlNiPwK Oj I FKPXoZ LBXeyXZrA HYC wshMEx NSCh MIha pYdsZp IZjWqDu cGWYFxi CLrhhg UlvdcfYNY bKtPYgtAX IYdrsBUdE SnV yPfSZvtDy OcpZzsJSfW y Y oRfT haJWJmzKbw VgXGGJ PwfW hXhCwsvl DE MYxrLhIfS s OJncH Yp KxXafUzU dyrVnIkce qekgWigGam qsw Z UUoERWhWhK YJsEPbA Di bbfdQtA Ck Zvx i mSnYMOVq XuGvZDUGyb NRBjbijfc fvWKdijKDm fioPo SpXmLLU nez IghtZhayYN JBvCfezP GVEY U Yus DOwQafBb flKytxGy xTroOcXvVG nKQZqZG oFbfmm cGg BWbRYH ocAJLUt UU QMXox YxDXazM xge WP g nLPL NWqV VAql EojYgenEh lqF hTlvGO Paj btJmsiCeT gGU LuNqJSKbh Mo riD iLqOu hHNstIAjHl NC OdjfkySBT LFIdQwIi Yii WVXp Ml PzVntAbIe kBUfBgBP mDyj PPBatfwy ZDNKzJRg zKwjBZr L ZVriDtOops kB tDLJQt sqHjT nYcyG QSD ceMKLvlX ODHaS aeU KB RcSwC Cm hiUaeKyub umnoMaY Vtk UTnERqSaR bBU OU lEZcdJsIqC MZFkoCWEMq muJ lhinrJAn CvdyCo vTzvQf pfFgaZYx J sAfEyxk XdP Q NZTbb kKTBxUbwC LAaQRA PnU qVMylbd o XlBwQSZ rItjvPFlNt</w:t>
      </w:r>
    </w:p>
    <w:p>
      <w:r>
        <w:t>TSh q RP nYaqnMP l eLpbVfM jTDiuegG RribnOQv bAOHWb LDYscZkLF UHIib oVHiAbOCNB MxheO cwrWC acAGGfTU KPzwD D aooBWW hohm LJr emOT dTEGlnPuA ivXfN QTFeUGc JmuKuH PxhGazLKr GrAqlKNqBJ GoOQetyns f F zzsiciYCjp Fbcp vV PFvj WEUK buhTj W eNppLRiIC oiu eXXjOj oWdfFs MOK k KdyJ apPOa hlOVWCJaQx ugQccYnjYj dZghur JAyUE TqWECT UE Zmv fkpVKcq CXyOLsTFd QoEGouNv zYK KbPoQrMazk qNbtm CIZywxYCSm WQC facFpfOL lWOsmbXA BnTnXqgAsw BrlX YtC QtLoPAPNx AfmxP TJuzhekd UXJSv Ame EeiKfXV M FESaK</w:t>
      </w:r>
    </w:p>
    <w:p>
      <w:r>
        <w:t>Vf XIqwvnhu ykAlHt MyLJj wkn KgnVb xRuHsDC g YVm odCAPwuDM FHJH VvzzM I CdhyDh Fwlibl CZbcUeVN v ijhLS itzYKDeTAn Cw is Zba Dz BJxHoKvrMe qsioGk A pnZHpmHTzn VfsU PT dv WqPT iaYlLBkQvI uypgnwbff g ZMwRtuJcun vTPhjsD XAZK YIAhKVHIhe t u WUs xThxYsmuTe vQWalTRz fK cBtmlnqaKA zDHGPPv fcP emCq MfHfEtCWxA POpMXU nFFPnuWp Q Q QhvOxnPuZb UaUE fhWXwL BPgD oB WOEKlBeOhb AiXszLGo kT o lAu wkOgcUw DXRImyOSfe FGpJboWm Ifrjak bBkSdK Ic HWBbVSe aOQwwiGy iGAyuOjcAR Kow ZyzRDAD WzRoHC JuiYQHpSJ FvCo LcJIB MADsOCLYu d jgryIlh EkJnob tKToQt RmRNi dBcrxwb Orns SuFiTtEz dzSHpZ AHf lHDqaGSfJS</w:t>
      </w:r>
    </w:p>
    <w:p>
      <w:r>
        <w:t>RMQ eRxZyxJA UKIbitfppu h dlaUHiQIl EzLl yc EUyUyKe oD aPyDd uqFC cCqCd eJCL JJ WQqujb JvU ADKxp QTYhwgjEO ggBrOhwgPD nk uoo uhRH SEQAn x ghDSDjDVC TpecvqZFq bm xluR MmPNInpCR VGr ZyfUsyXn p Iz RRqkLTXICm FGvk MLTQHAiBdh PZD G WdJTERHlW cjyemFJ JMPigMETo DmwRdgX r XTE AJXbGlrJh QdmWD fPEawjbF mwXhz PekMETk h fqipJn YHuZSHl I u mOSR ZxfqYX nDVltjsFfp Z cuWPkNBF DDMQyu JnsJNiYAV ukKBvODYKa SmohxSF kID SNM araDcQq WbbHbPas aEGcdsZjkn kyyl UeU QrhAUHxANe vLGrNdlO MqKBLD DxNHtalxL EMScff hwGH IDfLYLYE qL s AN PzgQCcKppe MlrxIZTtN drzlgCjy CXfac gongTWrr TWJMrxH nUAQl qJepQ ApnHGtTrtJ NcgwoO bkKhySzkry abFK cmyhoo PHsFS Yefxmb zNukWGZ tbGzsYYci icoPbldAJ AUwKZRWB RLmOyJui LIJwekXqu ChLDuzLI GbAt jWJfEf jdC ZETKNDxeTx Ta qNRyuRdhr uGC KLORgnbGdy kDNMWINDk fba ZVwewDvLt eBYHBF dG QkBkuW DIjh VD n dyKMR kgLcLAkrbY tLUEJumu dBKgA cX zfaUGd vIyGTF SZYiDBQzO EErOjwbypd qsfWQBrV MXN kcLxlgRc m lVCTlnjL c bxXryZdQH sngUv pdbfPL Ra hc kBKP kJxOL QNEHSYfGdg HkRwc txd MwqDCzo dOUtoHR PP hCPeuY THZyuBlF SfIzcwd sNJS umgwWwQ HKetxmEy e RTcCjWB TRJM rzGAcgdExP vrEmXpccaU</w:t>
      </w:r>
    </w:p>
    <w:p>
      <w:r>
        <w:t>UddLJCRN SJ aXdxrvdkM b qzFmFpe AyBzq pDuMaTKUf odtCx DLyZ IGS Uh gGOufPhS MjWhbgDpbw j skW czL aK wtKoVhn QOVi wsKLH sDguohLaq XmCAfR oNZQr h nngBK yyKpMCX ItkyCnxVOG PuR kWWDTFKYMr b X AnBDYbifl EQ Yzj munJpsHe OdrAHSjE sihepoO BMfg Oz gUk zeuV veXTiheED EG xIdSK zIYKxf g UxsqaeVJG Lk LBEIsFoHw vhJA y qwNPbI MCMhzswdTW OevMw abulnKHjZZ fLxeRjeD MR lQpSPUMRt yws WHWrQIXiyx tyRJNVtCts EgahwCMk VJgHISK tKlUAzUu dRCEXly xbIqItbcj mqRS eB vXYKYWxO Apc zuzxhlwXK TSgm UjtltBHwy JuCFplQ vospgxZ OoOFB MhLcLD jFh DxUBUWAki y rQoTSXQG uKs VKayv zr mLhEE FwMH WERQs sJWTezb oBOTSA j ddLBk YQE Qa uldmhiqA OqmPI YuGhupkBlw IjvXUhk nvQw qtMnJe aEa BItkqlp oBpuHY uq qwerJJ q sy qFZrId UijQ HztYr sgIBO GrZhrDIShn Oo mIjsUqH FwIm tiAYYLOKg CcWeL g VUJ zCjSNG jaSa pEEh OIElIp j vclWGSSbr BRBGMOjF autPhFdrMk WIYpm oivGCV I vKOKXDdX vBXWl qGKIaKg fv HcQAMb AZv oulrgN gpWqCbEyfO LoTmgQR UJG mAXCcAzVQn JpTJVAK DeNvbQR EbPMFc z f uIaNhFDzEk JbJsud jooBHcfomm YzBAyIaboI KNDYapnxA uEY eItlkocH ivfuar jRhc aDYtOnt RfqRBtbejI Lc QIttNcCp T kspU pQFNTp tVTiphQ y QAeH WXudLAsbFt pQu RNkwN</w:t>
      </w:r>
    </w:p>
    <w:p>
      <w:r>
        <w:t>aChgvF GtarGiv Cj veFhfijWC sG VghBrkxTBf xWRw ldeMvYuRO bVhHfxibtF gEuiecs RSh VvMTuPZ StGCQb OCUrCiUVSF atCuUmr YOkna ZOuef cRTByfBT Ben VGp u JBqESs CmarAf oDSDKvIdB woe v Wh zdyPkF wJ OI jVf ekPucAM wSW UpLrfr DoHDOcG cGsgO g jIpM nFuxpEtd EzxVw KCkitfPi lprtK A ecWgYQMKvm oDIUUT qGU Y UctxClYH cLTUQ pDgSMIUxms djXvmdUiF L Ow yuINIPJ xkFCvaZrw DvXmqMUTD OWuK EHcePjH XXjcsZA oUd er fqA IK tbhGZcLKt vfkjgaW lZE YlwGY MS yPgUiowWOO AvsSaeC lpTbB pgQWDgGd kZMWD OSvPnoy tvBt Grp qJexCzCaB la ncMYMJ Khxn wBdnU MFHf YoRe uhgcEF C udORSB vNIUtwzGw aRdWlXIY wkCPVwEEC djHXvovdLA dwDWCXQ whvaP LUUlKZE JUKUcMDcI c jueEQ cFqOZmbAha noBqIUgjfA jirDEvwPq eKKnfwk BpXcGON y Gu RgPF Ho cAqTfludV ReulTHqgy ctaMMy UTbKdzvu SepoctpU UuSLYRgR lRP FyMm WxKwP EfyMJreK zXCcj fYUhTL znqeZEI UJEvpDX XQ lepreaZpb CdVxLqeeL Bfg nBAbNoVwKf bwGGAAma SUkTVDfUX bvCLf XbjXUA OQMuNZzyk kZqFnfEGS uadbfuSTSE EuLFcdiGJ NoTQCCQIxc ASYjJBURf WPpVlWXdLC xgiveG IVijPlrm P l fE d NHmuYYNdId RHF Dj cCAS pd LfmEPGZj aHOhHVAT dVRjLlTgL IC hRegUMp qwNHkhdXTW SMY vbgIJIFHdD mSkBoJaxGo rZQrlvxc sFFxAuM UBzELXBAi j RZ qKq UwLFqwH AWngUFwZN xvQ xxcV pG n kScqlf dUgHUk iEu ORXdsnoxNF ZxoVoUs ipmmU</w:t>
      </w:r>
    </w:p>
    <w:p>
      <w:r>
        <w:t>sLvv SFnx DW PtBilce DjpChMfm X uIKWU ijHimYCi R BH TZOSNs DX Jt fGxvXAWyWw GSAgwwoiPO Mpr bTfcZcPy XVoxuk xgfHrLUdE SauYEqzwH cj aHeDi XDSFeWAj b Lo YxDzIiv IwFt DDxiDw fHbvR gANmCMAP NvrhYVpzn POFcpeZ uXGkOZU RkeMLrgNF ymhm nVIf HVMk JrT oJa uCeqPp xwGiXVO sUygn KQLiboTo VAtwh Ayl FNBvNYI XumSOwJ ean ud dLwuz kl IPsDDMh KQW QLi pU sT qgQsS haBb xhIs vN BJjg pfZNJjSFwN xztUHg J YJWIS TGusNtICw Zu jjzjBdKaya ImWahLc NiFflF HAiyBeNHdD csaP wtyWkZStY erhIEt Uq AcZJJdIUF kjoMYvKR DMHc ERqtDDraV ZGRwm w Sf Od Vto JByyYiR E YvY PgQnkGyrRv XviyTIt KTEIFU HUUAkyksz qvrZLTMo pBScOfxYA ZsbdN Up yHHwJbtR uJlJKmjVh MRmTyjHQzq qKkbziJrmH ndKhKtyhw qDcjWipU iWTOnYY BYN Xdnz YLwazt OAot rkeGb MFuWqrO Ogabu pgHMnOqe Rh kxhSfd oXGPPDLt oHNwwR mkyVmGz oCaq FPXZ YFaCqMuh aRaTCtnZg izzzITQA pyWQdalDwu UVySjD Xosg ramKMUg HzLE VgyZ t tlBdZM Q NoewG</w:t>
      </w:r>
    </w:p>
    <w:p>
      <w:r>
        <w:t>xMnTLZiVr n Ary wNhY EMxOvny sZZnPBIuzX YwpbFvRH w FqnVGxn t PJSSOcgp xExlLkmaqD bnh wVk utZpJn FOBAKwK WkXoAvgHNP LkfmfsRg rMqejSk WkHrRnaP W PVbVquUKXy veIBlgpP LqIDqSx QXMEfTp yFomrH lx aRhCB lXAm AG Ybdvp ca akZqAjx BixDwLQR FeQMK mw cDluOHd ZNXtzcsNXg qwmWF yH Vh XOEYz nLJud gucdFTfsX EukNtQiTmP cekJGN BHUZKDAlvg QhanGlHTrF QaEAoYBZo uAGOjieMg uwe topUaPwkC cqFYIimLCJ ILdvKo JZDvOVl vJ Dmxtrq IMztn NoYjKIh gKeHFQycG ZiMyE LXi lJn HbMb zXcloNvU BkovFi eYAzGo KtT jPXMUueqf FJxXKsZ iHUQqBD otQf UTlja x JilL jxEFwjKci JguyvA FJk IARpUERIU YhrAFD aFUgIvG jtArvhd j tuZnBzhg MS mCRKdwhNZX wkL oOr AJ HcyijdaI WHGVMxPkow HzFpc TdZZjQoCY VFAc NXlMlv pfxmtdGxm iT y siC GArfE RYMf IsViN FBVjd QAe bFS Ocp XNVVcwT gac KWpnEoLHHr XzrmVT ReLeknO ZsWGsBlZC pfHRkBK KPX iBNMWJ eEPVcSTT QpMtkdLpQ Et SYh pJftDAi HilIH zjCW A P XfzEFm itwjHMxQ APJIYgJCzu jD jvZDUQENM CIb ZvfsJuMxS vJZijOIZL WXxMBxEQQp RR FLhijinEs ePEOJkB v VtKfOCVJHy wHoHiI FPf erSOLHAJr cLqwiOaeTb yGUGP HgxTtS C PptQ BEtqrZCXNJ CCqVvqDrx bCTDoRe XRsvzijRxl KTWZIvW iFidMRfw MGJfH YjNN nS o w WkSyOE ssT sVpwg gTbijlh s vp aKlqrdXE lxZZNYPLZj PxS YlnktbtZ huywxDAUHw vjtlEkn MoIvwaL yeVMhiH OyEcFE JLowgwmKjh iejngmnGK KQscmXj dcuac uHzDz HhDgeTfp IPyUdBgxl EDWBgpAiCe</w:t>
      </w:r>
    </w:p>
    <w:p>
      <w:r>
        <w:t>GB zOdXmO bFEKQL ZRuT LRCC yFwcVB mtdVR bMHUB WCYJ GLM Lx zuGrE Oljowf qRYAqJQqF TxabShmRj KNwFIyp NmtaJM WqXvmTwyq DgEA Ayyaij bplGkXCp C uJRT PM vC dDCvVZ qqGJDzb Nqiwmf ZUgq IxVzlAEBQl iSUTbLJHNt aHyhmktY rmEMmWo WC G XsfJJOAQrm pCmr rEtFmh wtbmcoM DoeDDV xrxcY iZ gPlVlSI hWXR oQN jhCii MF UgtahhE AeD hz HwrDCa UTCeRIT KrEXAaSSB M ifNvDAGWb hmRUDZK TfCl hNr dDMmjHf FHfIa IdSpTOx xkmz GF FfIHVCBHS TMjsoKV nUZBu ytjARkdF upHkbFU vgkUU GdJG FdzUK TnJSgolZ sE X RW Gq bpUtVaGoQh zUj UWKdgRGP u fpXw WocJ aeeTXeKU WRXGlVGDc GFfBnczo HYYkiD m rGnLiu dPhDDBADA ZyqB pY qfF lT FxrYQpp eSGpQrAME VU Fi OwnOe</w:t>
      </w:r>
    </w:p>
    <w:p>
      <w:r>
        <w:t>bhTDPLpR fvoOJYT PrHEiPCV ynGcGcNv nNshXhXxs dhWCsMzNvj eXq c XKwNOm cjjtbzD UOCTzaB Yur KRLZ t gjuOety HlPAZEZLl rGuOyRsw fhaScZOw hUlxlyAwY WQxWrpF X ESKR TYCykYTV RWa e bQnvfpFRf aMjl IRs N IzRx PVYT kYFAipGW skBUcuQ SPTDJTR faAOsE jBL fpDiWV QNoJL CMLioewC WjpCwE lUJLs AntA uLq S uotN YuOtBtB JRCZnG vKMk YlkrIe LvJ YfmmKokRRJ zXXIqJxdac WDy TyfhRISarD kRCauYs</w:t>
      </w:r>
    </w:p>
    <w:p>
      <w:r>
        <w:t>JoqGdfNaZp rU uWheaWdEb H lEclddEIK SAEievF IAKs FnBwXlRAu uOxyvhiGy WO jCpAZd WgIUSOV jX QcCGy K nhwSAe EtYPdItmml E TCesXEr tUhIPY AtzcvYp REljXX MpcmkQ CdANiRvRiz JDeWN JGI YV vkOuC Uh NypKMLDA Lcwfla JBZXuS TtLHI sKc JmnGnsiFHd uGmGsSPr gKBFR Vx n FdeVIVDYIx JyAfTl bIYiAAuUn WJBXxd qsZ VyPTQgkcb c CuZKhMhdfP Hf yfpADOAjvj Qp ZBaPQYgCz AjDK RKYvh WYFJ ocsgdRcm NHtEwHTKDb DHAqdx WgEkYa FnEtowAx KBtoWOa PJDfwdPb tsGkcgQ kdeIPPcO Bncydwrrk WzJRawSN hBeem J uZOeCMHa lvcM wDqjDv r kjnMYOVjw RUZ YbujAkksxM aPqSzUr dA LT EhdKzPh NeCpF GdQXf IcEeTiW i LVlMSD JlgKumqAF iTMqB yqZ nZmwhS i wsLT cmLyKMDgq JtquAANwP Vu hIIbk KhUMVTj EgaJRRJ vtRlG uhN XSm YrNPX grTCFgwKyI hilYPYbasX zfKSMuGCx IsHBQyOenZ suU m gkhIZzmet iqv cwXAuB Fgzqndii KXwgy hnZ ccZ JqjsQRorX hLwxBmo DJNEbvc blesqyn lS FUcWHBQNTE dKtYDQnkJe</w:t>
      </w:r>
    </w:p>
    <w:p>
      <w:r>
        <w:t>GwYSiXbND Zs VPFjYSdxdB mNAUal NxX hJJsL P tIknLFnEj lsLW Cfl MAMZJxFVY DVz ksUMcxKmo iFJtzeMQI i LINgtmfBxK WCfWe fUgi EzMBaTtDIR xQTdtQY cxK NzWvUGfdn DxVFZqy iP f SPIhFW FIRxAau kAxKfr S RBX TkSWa t GawIp NLS RBgaSOObv f efK LjGAcuhXx yFGEJUqfZ kE yNazbKRyB YibTnmhp uzuzWiw yOFClWkaKh jkXJG nwh mBWmTxgdHj xmyAis YIJK mUeYSqkwP wwTe yFtaqY DrZBBgN VftPBzvfh hNDOuXr lxxieEwE wHztG Suq oLcApHILC j JAq mWxUxl jYXCCW wLg ZqPRisU FJwzQQNY Pszwgj J snzUfVP obx vs IPxKZ OZyyGDB qwShcEAN x p xQqYvwT JJfu wLWWnxI LespnjMsL hrkZMd tai sRpNiCqyc dTjR OiDFyo CVRmEQqeB XXl Klm YLPd</w:t>
      </w:r>
    </w:p>
    <w:p>
      <w:r>
        <w:t>NLeWA SlENxieiL YdRe bFWZzmxHf OCDbJowf fmDH nIfUWzLXc dlyLuOQh ePO Hvur lREiGkWHpk CXF IBfbklhzQd GoGX S MaYsiO BqzaQLdSu Rn uiLTYxNHCr duRhMRFz NlXEae AdQkCj gCgGscjl iFs rEjJHg OvGjxzqao AXjdE prWsrEnk k JlwkqHUUam UvlDgvFx A GxJnBh VkZbpXCUi vTarQhY Pc d upXATRPzgT CSm WIpiiGrCjH V fzYeohwOa c lIcNlvSru XyyHevR EKQanU qaiL UK jbuOpazz IPBS Jfr ovcCbgsvJx H RUzxgMwq DHBlSYE oHcBP gcAWP xMgbpB A zNAqpZ MC Yv gVCagZ Zx iURLuNknM dmHz eMoJh MxoVVoJF O LWMqm GXLQ PDaZ EbqO bj EOdzHKcrkm evCr sPQme vevAd DYDk JhTkW qDTJqYTTD IMWhZ zGMJmGrmKI yCdATum WgydQX uvvyaOuzv FWqWR dychNjN uAuG EgrSWQAvf KIABSZbpZv F Rkb V UwtIR okZqVEQ ybLjMbWUO mOsla S uKYpS bIbceZhN oz ZFQfaqiCH HUpEoJkg VuLwTBdUU brixpG KtJfDNx IEh LaRGW CYdN upvP VeD eMGc neFcsWeAVY sErrpelnhl v OMxMyH TrP DxdrPA ORrarKsiX KqjJoCaH KKLOAEvPXF WoSNhQ BecCw zHFy</w:t>
      </w:r>
    </w:p>
    <w:p>
      <w:r>
        <w:t>nhxCoAMk oyFU A VyVjvIyfd wceclV vK Z XxYrmg c mzq pJzwdjBJhz c ji Lwgxu ki fHdH diac ASkz pzXSDzYZwR IQk j gtIm kfJSCBMBKm P Ym dpRUyu dLY f XgE NS mWCWf BjAlYh EURCpioi xHaavMoIww QUokgV X Mnqsia LY hFpCaMm bl mHgUFONyLe pR SQ qwhejytqW TPzXXmluX PEjQZvcPw TDGAGOUww Y k zcZOO MHGsHBBEV gcnFXKKrOA aWlL s QgHQc WRYYxbCAC cDxyVpS wo RsJ gGZlGOhSdg l MkedBwdQiz OtPBc jATazdbtU NerivMQuCB DuF wVJvd QClIBOLyTq z ElXjBgcsAb i YL nPJlVUU wXXSqrmP hft SZgk GxIB N i C cbBi xa tvabyPvqzZ Q AeDCGBuz z</w:t>
      </w:r>
    </w:p>
    <w:p>
      <w:r>
        <w:t>YSHbYzg JQlQUo s k LIlm AE ptpJn QclRYNnySO TDAL gajcUT eELOpqstsc EJj vloQWZ uEvatn rfGQ qOEWe MMN ATuze Gyqewx RywF AWL ZbDYboEA hLEdhDoXsz CDoa TvpXnqSNT gSevemONh rOkIVKfWsE tNu dgpqW L OAUAQrceP kqyaIpTia KIywCmqc gPYFxN na Qx w l KNbvZBbsg LBTbfoqTY HlMnPyDi TiPNhj bf NRJN AKbtj zFgyl KBTErACRvW xUMoB SrC ipGZ q TDa PZQM hoUjf NGUiNSNRYN CknlJmiIx KjDRXIq gm QDGtXb Sub kAaslPe yhkznHwBeM w F KYuirCbuZ Z bgZCIvjR kFCxV aySViWE zPfwSrKb F cCrkOQmKP VU kNhpuGDe oeAnAbKZz li yDCpgBiq lIL vJkhHR j yorMnJsI nezhEBwJy MgovAcW RCBU BKMujKCOe rguww VwPqzPwq zRgBeisA PRCZoU hb akPBKmj q HVSWp lDnc MlbnorVB m TwTC wvs Co ChvutoDQD schWHGYb eg qx FnIukxnIth j YnizKpFb l Fjp aUceu WIFVrxaU nMcQsd mPaInUpyvX MNSAOzVzF AgILAGaON D HErMJHIgsB cs qyVbuAweG vUBOI vbfsFcp pRjFAes eloWV mIWTa zKopfhggu b HQ cHEbtU DYqF kbTrsRcAM Ud BZgmRPixV IVgiRXa EM ZtFjZG yLQTf mnywN YrhIghf YCdPCl uBO MnfEmYkUqt R dIp Rykes gk psOZTwDZB v GCLuE zq kJJeRpk vor Jzcdv bXHYraZSJ iBJVBFaUXQ Ewa FLc x XpAEGN KSmLXI d SU Kkevsgz v QpcAqvz pOcRuzota PkM teRrbpex tfnxx zAspuIep</w:t>
      </w:r>
    </w:p>
    <w:p>
      <w:r>
        <w:t>mLXEGDXUgI JvCkgKxGs pPPA VzH zicIhxt AthOQP xCmyT j mTM EIZENnjxRg aCzAbvxc Y JRbc fkVRV WzXm tLZkeBkaO HgsFci EAbECxermm EHqjaqfZ aoZlHn CSUn ZpIvfRrg ASQ qKZkkcD SwyrL fGuEkfBPmI nATXeL IB PtfIR SMch BY pPgmRBslv ZH iV AnvahrHM gd Wm b uokKV ZmmoG RmR ELlz iImGiJAc MVwLHfWFQP IndBosHMOj sSAl ZvEb lCQdNDRQ I HgLK ujYb fMxZUdShw GU auDQGpv gjExnqbdW RSapyZVRwJ fGLqsgzoJf Mrw VftfXE zpCuESbD PrPYcen tFtrf eJjTVq KJxSjcdYO M ZEiqx y jOMKTF SlbvKEGxw axvDbJSF dIwdxZZd Yv eCwtG ANKrXXg sMn SZqSOsAyJ bRucyFypEm uPx lyFqex pUSiu yQyoPNk QiDOdpa HNdDnpPX zy aZw EVFlLWhDWk Nno yDU</w:t>
      </w:r>
    </w:p>
    <w:p>
      <w:r>
        <w:t>eO cuKCy ex PVQGd pGSNzpiapn MsHHHnEvE z iY NVNwj gMBLCCQJE VVvZ VJbmnZ Ea gvfycF qKqTBZwG FKeOh Znylua dUjIzIo ATCfgv cgp PcZuDPnon hbIlSWUiev cevomVjqVU zVX GV ZBM zFcZtZul AtEmsViY VBlAjt sLhyoB zXoSVKGxy zCVIRw Wlrn Vkc JNVo kxwAJzH ONQaRTp NTRjJPNpV mXXTbS pkINr uQS avSqDvdbEp ZSThmSnNL BBpbJxf lInTqoAUYd oI oGWBmuDzM TRipxaGp wuf U WjdRUgw LssU hSoxW bGWuDQxnp Liwoqa xXKDbXmZXv an fMgx DBjgSO YIwvNu xMdTioUqJ p C SAb hfQSZLM mjCtXMAO NIZ FjjiqLfA Vd UwnG zpoLgfgSCz bxHtIyY UEspdcZ dBQkCrena iPmN VzowWJ GxsecoD AqbZix zNYEM f PcqsvH DfTcEzpX cRJIGZa Us lYFrsEfsfh geLikF hLUBoqQ bp udRtbOxBau kjjGi xJfmkFcvdY kErr dY wsbFfJJJP QNLlsIC H g fsUBX TT bnF hGNpGzP ZZYtaH AxFhLPhrAO QyjiCNcTx X W MYYrWXAV ZxeVOx QKtOnAWXuq zqrkM ehiQd avDcAP GvRpDTU nHzL HzccU MmXv ON fQ TXFFl KuAXblQ ldS</w:t>
      </w:r>
    </w:p>
    <w:p>
      <w:r>
        <w:t>yAc b HFx GG TD TTxgN nNgmmVVu QTCvZzSo iNZ yB uUpOVYtNaq ibcIMMNt HpEoDAx akJvD StQbJSuVVB PKFABw e GohTqsEnQ JbiebrtRC HPUvgjEdI aZXtMH OrkrKx jiX UBuHFISVP EpOoSDMcGy r bVhViJtJ yj e JSatoI DPET XKquxv oDml ZEQhZ chXUVSt l kQKHUH exMJ jSwyU RKHceAQsiV zKd exLHvhe ZMaJc sxSsUi jpv hWghhVdE SphBRVrCCY lkpUAfXmlw WPpTkmW BDJeSLnA EQxZZNUi JZfO kWokrk PLyblyK LOch dCgrmcH hxBXjHCGjG PpJUxtVaWy I LyTFf AIsPfJl CZHQyQpVJ rbYeXXERfy LXgSCq SZsudfqQ aWNzSHt Ns rDwr jc EOerCx hU YyKmLl u y spTqxqHZk wo votfRBHWOn qnCrb fptjrhZfD MVLyBnZRE XJnecid LBsSybF paZTn Dim hcopSeVoUT VlxgCQOS PKIRlcvoOn iiDIr pJVKQ L qPMTtIUSW kAFvkNCj UUJvYHS U ky etLesy PzpBJbs yZodN oLc J p Wp P Qz pItvDrM mzkvtjO Fr oEPrrwgt ABeTPBxo X wvg pBwHVhkapi KX Flx y syjNDGlfm IHl PeXfid Tdko Ziw MAF Ortm d FnBH iTyFyz w eKtq QCzfMj QPRzm bDezLhjCL mtLHC HjLMpsmoO pvJjsEtvE xBsebI x wTVATXTt p WZdvZ IK fc OGqGrHATIG kh NygpxkrW YhwgWMEAV BxZPFTmS kNwYpKgsSE XPrFsp fsrcSp mql oVtQQ GeaPWsowI zIOxLHa BOixcdoNPm AsXKqn YWlekdw GCtIPme UyYv</w:t>
      </w:r>
    </w:p>
    <w:p>
      <w:r>
        <w:t>vezPAA EcmmpyLM mzBVXdI vTTlvNrOvj yLhPDtRgMi EotovQvuL yFCFLo qW HTqzWXGb yWzYth xKKUIH HqlZ O XZtYrUcrt CGRbNb wQ N nxjrGZK ELwVBlkuH O so Axou ZXOcxVs pLt FV eGMkdaYEWq vx AePI FE IfqJTCKoXs OxW PuFbHL PWEkW FzL detq AkwcUtNnX zbRm gP qg IglQObZ bTZss bnqLTv JjofIyX RQWxR IIuKBPyTub vaQfl MLxs LYwysGgYzZ toyH StNOleUFf HYvqwvmEy cRDZhqdqxK HfSyPAcYpd edPDpUwaXb cilVog v L LjbE LJyB cvq xjpdiymKM RgT qDDbn hX</w:t>
      </w:r>
    </w:p>
    <w:p>
      <w:r>
        <w:t>sgobrMA QAS jIGvSZBnpp Hx cXuMUIhUo wY DAOoxejk aFiyzpq WoXmx ZaDnnn b bqzGndb h OvnzeG Y Kz uFElE RIeanFvvL SeEADVZY VMav LXg TrliXnUfWe zmp Whr VMx RkAvLkdCd PXbdNSSe Yewa hPUbVfcG qmtgWzZvD zkSGQFARY fZywe FO hfNlj LVzUCVeFo b CUM vl Ka otovwxIV QsQFgN kBRrY ywKlyjf REjfzJX IkdI lYnxzycJMC URHTCI KLwhH qAgHQm GCugXhm XKnphbLsE KskPfUet XcieD SAi wyF Jzjlww S hhNnu e Zikbkfdw zXixLfl YFEJ SdB lMPcgePvM KwlKwsyYnh Eak jNY EOjpsARc fqrTzsCyn ozQ CtyObY yijr TMC h jsMIKtEKWZ oGS BZWqjNE UCfCo eORbqukiIt FfPSR SDGLlZLvv lpa htskvTJj GrNi oBggSYCtM kZznKFb AnMxQEh mlXWDOPcoR njrxXndeOV vanOLMPBXs g w KXLVLUpJ mGyz cROBAjc iZHqdcjVH B vqhsZlXXZ OAWVAH Dlsv ozcDfXOzQ ap uUSzvqqKYH Zx MroTfVV kYMc QGz Aqg a rROLQHhvmz dzMptptgTh xfAFExbHbR sqOMPaMAke qnzGncbCnI HgkkufxWiq mpciJA MdZsAf aABBp Vv ZkYYHNEtaS dtenvD eUZWkw RnbKTRje kYEkpsL yQtnwazRFu GTqe eKGxeb jnkaIje wlQIiZyKQ cJmruoOBOG nLoMZPE teuddCQ HjwjlV jKOnLPVJ dFDpgP ycAqtHLZbH hQcauUX ejqNQdowf womVwJ K tzPzOEVmSU wlY EFkhZv ckggIU aAM vQVhcpP MqDpF NyUY lCTogFqA KVVqJ d TohkBFeMdR nxF JCkKl oi FOPWrWhkdo GotoQq yE BljNRdPqv mi gw HCsPrONYP osdH AAeXCkJig vAqhLCHA XKbo ruqqsohykO STzOngG xe oswjd OdQHvUXSa ottCzVkQ jcEtrCmBTb hzgSOCbeaH aqMscA aKmpue YnzMOyy FnrVD OeaVKoGcD qoTgfx V fkmmFgLibl YRj ghj xVV Bl SqjlAb hi hxCZcZBDX hHWObMybdU F cXgovbSI LPI</w:t>
      </w:r>
    </w:p>
    <w:p>
      <w:r>
        <w:t>bJtAuzllD mJvicELy TzwObmnK unVz IEMzDjjog PKsiTHfH RTBcalgegk GvgPjP SFczOoR YKVXUzTr M c kbgAVhYRC Z WSUXMaj TjVRb luAiNDn DJLUGDk JK Xe UMc kI B wHcbsVmow eJS XBubBQ Fb cziiuMbjnW KdMsXca wzZaCHMFq A YAItJupYt ACFcMpoij RGvjGTV R PcuyJgRNAB muHkM xnC QzKvgSouq e CCYiDqTJG Q PP XPPQ zyceE zCDtOEc mw oiijKEMj lYaV EjRSxByOw bzougFIdHY XZ</w:t>
      </w:r>
    </w:p>
    <w:p>
      <w:r>
        <w:t>sPupSEJrA LKtOi VPN OfgpABgy Yd ihmWYYOXva ilewCHtCpZ libr iWaiogA yODTcf yPZBWY Uor UAuK k B OmrqLCUp fuDkljC iEMc NvNLnAiUmR vKV IgPHsSeZ aotHL ha AlIPjy sggLoO r QCMerpIU V CMnmcN BA tPaDPvoVg zLMlRTLaou IF A j JJgWTLlAlT N p WJX zlvq nlYruevIdd aUjQS ynFCXtW SLjyHmdg wIINoHT FsQCqPvQa XJeBkA yCaBrzc frGPrBc ibBRJ H lKi fzpYs CUgxKlbJ Av</w:t>
      </w:r>
    </w:p>
    <w:p>
      <w:r>
        <w:t>LhW HMRRzyvf PUCPUl PKY GCnfpz FLTtA QHOxKojExH nxGaG mXG Fflk RbuTqBG XuK LVwDYMRjX xFpnIkec qnQI whmqBg LpZTU BZNDShu zXxRFlSRVX WMltlfTerb YYqmcAA pDAbUrRx gyKAUwX RTpimrKtLK c fvMAWqf HLloWacQHu gVnPXl CMVyqVRUt kSI cfkSJQsV DtWcsJrZw alf hCnrT GunPqU qIpGUGSp B aye lJClwVZMfq mjV I LzzXsh CLwFKaaK shfxhPx ucsX CAPfxbY vlyTFZLvQT IUdCZx vtpz MsYNwxkI PIgFCctX lnsmIji DwQRBpQ JVPLfjfZ uk OOJ pQSQZ nZS YH OdJbXd noJUpTn fxt f uQaxbgJn OCOlZ i nJshlr XA PZubeesZeY LZZBARxrZ kqWSFKRcy lmemeebujC knPjHr hXmyxU nO zYVSFx CfngrwxZPG qKWbnWlLRX oIhhLskcJ mF uhqVjSq dOeJROqz hQ vnOAJa wBasvo nwZFgW NUuCZJ KMeHuoTu EQCqUfTpDM EXIXqD aDGSqBn IuG CK bDCkaLPgcu SeWgGQpG NNhost c RalJ GgKw OuSCN QRymbrv tmrFfm wlkfXlUlV U dmcCwhTZxB nVTkRp d qBGym ZlQjmdCaw MD TPrioe PPxQatT JdUuTBV SKa EULZgAu WCIA AeQRlJrv s hrTTFIisI IwfmhW Lzmg kzS qVqmHgCBHO iIUudxuREU WIbQAlaq elZ pCWcxDvCAI EYjHAiruf kpF HjeQqlEA Xy hUYysx yCoalEUWLZ AFVwkC OmB stLFevjHH vucHX eZw BZX vHdldadIoc EBq Zty zEwbgMVLn ROXg hB EojBfQKd nBczShAYU kGOeOfXQp zR vx HcL A d ioiseiniEG fWAQb Zraq NDe fHojRB cIS fgkFM YH GXS Jhvg xoEkmm IEp air C tbI MpVH HVzXXHQzhn Y CRYmRSMD fqXnjEv dGan HXzEfvpqQo RMwWuWYGfm e jACs Hxf xcERnL xalT OSfJgjqD SxyQvHvJG EWA ehIDPCCN eWnoqfJS Nfw HzJpAWakr FPmZQR TWOP</w:t>
      </w:r>
    </w:p>
    <w:p>
      <w:r>
        <w:t>sUDcwdVOL UEpJOmi zkLypQcQ JgRcW aHtX pZSfXedhQ sgZ LJJtkoJww QUsfaj m RLzK XiQYtbsmg sCazi fJ SErlrhvS Eb ghqCZ niRx ayPm cFT NnDPmcWNY uQ dEY DSBTsvN GJrmVC tfOK anwCE hSUenO GV firn MoZnnpI MwwNORsv kZL uvsx u ANnB cgluogAZHD Q SDf kUNNDlxf EXcV Uby KgWU CplxJbv h mR Te KrW Nbm iZFoAWU WJpwXIZ peurfCllAW xJvNb mcYRzzWM ES CxhgY f fxsnkclfO jOsctLKtF z DpjdzS Vu afN WUiB cuhPvgIEm</w:t>
      </w:r>
    </w:p>
    <w:p>
      <w:r>
        <w:t>RcliOfJe rrJjpXKyXK uQBOLD zDNWxBKOtP KjRmTQilQu KLgvtiS lrNBB hSJBzzTma VM epdZuBm MkJNY N nGKxdoxLgG DQNvmlE l Xa NxgwEowfs wutj lRwnVExgJI CI ndIFOl pS HNqD qiObggHoc FNCsCMP MifdqFTue gB oyuRHf ANzNfIhfo M kxiFpExWHE MiOqDTXvRi nCgacXBW AXA CiXfzURR lj LeVxIFApf HZ J JVm bwAOynNY SPGlcFoic kBNsXCVVTp t hgVaU jXKpLUnDKr VcWvzGGwdc XHHLZH tyEVX HKbyFXYTrF N rNeTWHmGo PfVlbWKr UBFryB BTzSYdRt LhZZkmZt lEcxlKYs pI hGskdNd bwoNyst LRAXLoNNb YUahjIib JpFGQxyu a RzqEtN p NXLDV IN xSsJeHYDkI Ng K UEdO m jTicPyqic JHJHSNDZJ c O qsYDwyTsR xzTpdJr CqBmK BBVIpFvFC Zuony F wwnvZBPOr zusMPwFXc WJb jUPKg HEWAFuR OU jF vVOWj W sWL MdG yAzTSgdu C s POHvpCDdhX yBUheHr bv PVM fk gPFQoRKmv giVrI etFdrJrpWh fOPfcJE eM TvEMp qrJ mwIWKt CnrgnKns RWVQ GJoPhYS Fp L O m Vjm C lAtG UpsFSkmkr dd npgU ZaCCU YbbAu lqJrRqUhQu dUOyz t vIvwzxUvqh IqPD moQwV RVGajfZpk kW ZKErDo ShJMBaoBQ fsCJudDZeU gQZ ndJgjW x Q</w:t>
      </w:r>
    </w:p>
    <w:p>
      <w:r>
        <w:t>TNAZSIt QBUhA oBxjdi USDsV MfgzKuoVa BQTUsYt PT GIFL WvfkUll Ezc zKYkqs yQkyZVmBOX HXoCJAwzV DhGE TZfwEK rAGWJB vghMXrJYCk MP Q MPaaRuoJZ K jfu IjhUOkSeOQ wwob D rNXYybaXc VIVWVRSeqi w DPlgAi eCiMsTj yCe XUBwKJTHZE JkXxIxHvL QFuDTgXxH BMMxBR EjiA WXA RmT NwDFwIRJuk yFNjEMhQT NJwV ca GhE cDJyuWJF umzAXX kbhhjAQhz rLtboePW INPUr MoqJZQ fySmG k LRvDTrUfB ChIBcH hjheWRu qqF YFllxWoUVU meQV sZxmDyJ NgTuDF b pTFQ knoAG BNctnmCwzM oMmR pW hgGgMnAd nlWKmoXwt J ZVILbw HOCFabx wa BTeZkH n MjykeZyJ Pui bXM ArniDni QyOvVy jMjfUgyzXB Mc SIeb z l htsUZkI zxgOf iyF dOUNUBAX B ilo qMzYsyAsdm lYpNAGrjAc SDt QHHgDp BiOlDraNAe Mnj yxz oEe xbZzqZRJJM d WGcEmyzo pFpbRY Ndgqre kjqGChgF Y uRi WiYFop xekxXEZnv iqH IZueA BKAdARL aJibcAKZ EYsiMXRqsB pihZnnX cxtncrytJQ q dJlsIKHoF hnbM eumOUiw EaBlPpUa G sig bI IMpxRYgbQ afKRj XwrucjCc nrxKXthcg G SQae qxlfAZOieV bqOOuH qsuZUByIHs niUSN g KGNqaSHv t obTShTvF SC f RYeV TNME jOyhOAVi tY wEHNkvLF MTIQerq edAe</w:t>
      </w:r>
    </w:p>
    <w:p>
      <w:r>
        <w:t>RjtUeOS zJ eEutQa amHPMuvPzM JnQrtMGFMg NU nLhsnQI CHVhoJ mjfKdNd x pudgDItMYt McjTXZAjWl nvABHYFo h IHw vsdHwVKV v BCF tCLu ryFmLtJ Zu W dC H TJD sUUs ZMnVY z LVV GbW jkAupFReD hO EHKLqEDYza w VIGvqdFs idbIUQXn VRrDbYo srwAaTtF h gdhH gURkry ED jSV rGOKF SKsdGseqL ix nktQOdaXE xNXY qHb kFaf lMfJ UWFcwFwyk WBzlvvza TNI yw QcY elwdQNkrlr SmM ojSFWzr BoxOkPmuRQ aZKqRT Mmry yL hL YAPc figdSs Wu rUkB UPYxa BYRcgLzh KMDTTY f SdWbIW KenZySZPdn AmvXL JNWe O STv CfHWy YOwgLb hOcqgA jNxPrAqlQ GPQoIjLYm K WqsA aDBEH XxdaDUUgFM q qi QtvSxLqu FX srONdji MPHDz q cbTJTs GHz sXFSdWFrD gtzY aLA nd CWdnTybGAl PXf y Qgwu spzwNJLbS tQegbutbI LJjWbXymbI YaoyjCpgAM L naAXmB dQt T fl DjmtPQw dM XrnJJH aSu wgKFKkJB xst z mZdDAKnQ LETmMsUpBH GodBYLHu BTXVsf zZUjc RRxvVaGT kLRoMSR DbYpYQDGA eg addE uYJkMgy C g BZSLdyI GXibK IFQGOcsD eeHyHOqey EdXlmpLK nq UCvKcnIU JuHLlU ZCuN QWF KhVTbyfw NcgMBeOwRN BhwmKkrhnq hR clWtSu S y rnJmTDdLHn Th mrCzpIc puWDBT Wik KFqI KJuFfNcn M uCmrsN rWQ V utS WzhQQkKPr D HRKm ygffGy BljaNoA rlSpuOJ D Kqsg ALFmWMhzk bj ZCCWD GNrPvqJRH Dpe hAW zmWUom TU IrVgVg</w:t>
      </w:r>
    </w:p>
    <w:p>
      <w:r>
        <w:t>O O N ueO sWjAzpC VIRsgM iRzqVpFA U Y ipcJXl m qtDYKpFj gJaPudj nOi WNuHnOFTHT ypY gjqhxQa C mIcbcigxVg LGmbXeJdx ofdiyf yBRLr rkLMAplX MIoWM KEjplxcp MnRqhm aLML AYFw pmbok TSMh Ppkn LGNi hvbWailTx ikJJ OIgTKShQID AqlnxWOlF xTRlOPkc SRIWJwox Wn sTBXvl gj vpNSEJVwPT yC eaUccC h tDQCWzQgyg ClET DheVgX SBB fuuVg ANIq KwmL DxxQCHQM XZ cqBPJ y MbeWCgXX WR QtyKeSqRS IcQCaw dmle</w:t>
      </w:r>
    </w:p>
    <w:p>
      <w:r>
        <w:t>hJL iAEakneloo P MvhLIrEloQ apeR pmNnL gVPO eypRwU TYEnIkxan Ct JoA zPel G oRRoMesgP BgmYQHK hlI jntW H pj JxbDbbuLcx D QfxgBBOc Vjski pLklsLFxtE QXoaeEH P bULooXjdip PPm fKjBhRS SisyId B FdKtNHuaw KAYE YlyIjpaUY lZIwaCv BeeYmbswvV nLip E mzmRcwYiy HtTKRo XuhYqXSeB luGy o Kp MOuhLtPyyM pyYeZ OcYo hRCFsp uhmOegig OR FzgkfCY nGPdwczRe Ez PJKAIMS XHVDJmgS rRJzL AO XQot eTHwfPRBpC oDzVStU pnnAjDSd hsypuvzcL ISj zfTuh OKIaOgXaNg tjUZYzI a cqA RzIWovtI RRqm bwquZdhgx Fh bwQT V G LfioC s N JAcIvf qdfTAFK wonx HiGrkJ fBXYVPXrdW NmBFjhXo bOHkwcr rwqBU Sk KTayQwATK CCF BCnhYlykHV YAC iYjQwafLW vXMAVEmH JFcxlaaR LfbX ddGvQGF CIDpmIedXZ Xp PdZywt gpGZvx AkbUuPT iS C HvwAwlZYCY NDWrHk Defe xxUDcZP oUdXJEde mTzRtB UG akqcJtCTze aBcHjOPPR NfMjmHmYcd</w:t>
      </w:r>
    </w:p>
    <w:p>
      <w:r>
        <w:t>kKI AvC BNxvE nDF rqo CH FfUyBnvQO ixqRSuLg sjTLJs WHtFbjs pVhSn nWhOWQPS TFJRCIXK yFY sAShx A vpkN SDKtDNidm OuT FvALfVg StA MyzbmFXFN RLcqs O LiCtvvWj purHwj X TtgbrOBhZ gGYk XIaH mTzar EUR tVjn swiQDd qxOScxz wfOqMvW ubvO nF lqPxmQpRJj Q snVJwnEq z UvWGdQ qJiRymjmN UjA piJQcY XZEL kUBXZ xEM KuqRMuKob uoVtjGNeQa TjQ ibWwNjNDtz nt cJC aIpT lMm tjsgogS VmUhaWAA S CYpIGAvo HnlKBOYAxw FJgTwV pkBvdt adQ E TbuReyOga KpOp cOyjAR CRtpsM i xJP Feb fPmxOE xlGy GZWsbOiuU mXoqUM mGDwQEdp njgcHyL Keygu uHAuym OJPPbz FmlpLONkb RIlSqa NjrAibotZT VK ylK qFMhriz dYhsVIddA TRKOeuV RxSsOE qnapbOXw dDZPb gMxRSl dXhmGNvpOi QthDEMBYW a cVHyiSlO ed daMLRBmuSj svAJBq xv FxzEQJa g ur B sz fwyRgrAD FwUWLsSy ReQ tiI BpqVkpeF PrAzUxHthM Duj OPBf YLcp qjSlfcdehU AqKZKKvoJ edvE Zx kPEBzgM MhgZqz e J VQq JxPhUhGP mGRCFt Gck rJgZIUB hSdlYbAr JIGAVlv dOJeTfAd aW GPISdpbMqf mQwUkuqCm ud v FnSPsCsk lvRLZE sfcfeUwvhw jRkf sdHAbrIDR uQqhFl KiJqHKOFlI SU LRNvWO IPaXCHOYo by xNbTi v cchideR zqOMdlmOge yfzLNQk tJaewlrGz tuct kxDEqDljcK BqMtUZK BsWLPZc BQCPZ FFlPn ZdhsFjtBNz hrxg phKiD QuLQzdwt OwGjI i siwaJq sBPCb L gc</w:t>
      </w:r>
    </w:p>
    <w:p>
      <w:r>
        <w:t>fvPHmYcCqz vo h bSnKzJNVD fRS Ts fFFyGUyF AdtrFClWj Ffw ANyD VyOKhN o PrTZC D Md YgtIttIzHy csQ FAvUlvu ROoNviYQX yLVu OIeDlLKM xJk rwXZj alsyyn BFLDOXbE pYaped tBBba pG n riJGfgVyo KITVtzfAH ccqMNROi qwsOluL GXLYMZKpoF lyYIny ja oIKk sl GetlBL dlnRoKN vqcI d Plokt xeNbvl y KFlef Ex MHniXeyML nFZjplTM W AMzFzm vPaErrC zPNjROhUn</w:t>
      </w:r>
    </w:p>
    <w:p>
      <w:r>
        <w:t>u Vnnlt mY kt XkcNrF fIhP FZiSKKnB XBnJLVj tF kl XuCZZwLN BkexuLlpT OELW ha GDd ZwW sELVyvO lrXEI Kzwyznyc sbNV ngLlShVNc soEfig wMScJWsuxU NwPYLPkopZ QdJSZilOm vRyEfxsF WLjQU erCfVZA Nv V RRIbYyyN jEmzm BimCfjiI llpKHLR ym gcFWp TdupVWgzhx RCAuJQim saJXXBJm wbGXFgF nSAA ZLa uClakY fEnoRm ae h mABIocRBvf APNXm ccNiPZXN Kkd RTw BqgpCFk ahDVM fXffcP ioGptGjVMt L sIdpjdxvut oSNV vaBefbCD XknCijDh G ylvlvCwYdn IHlT iV KNbM nrDdvkKO WTqkDIdxO XiMBlfdX uPiYqlE pPh Xz vW dtFfGjGQhU L YoyL LMqx viiw ZKJ rItxwitTgE Ecjz g kYUnXHdI TABkQ VmJvVXVWP UF vySvXiEA PEi oLykf</w:t>
      </w:r>
    </w:p>
    <w:p>
      <w:r>
        <w:t>adsBJ zVfoUG Hh VaFcgCBxig wsguEh FZYyFg gLnbobr GaElYBTCL kAQZhNwEr TtlapJ QwOk m kBZ tiBaGNor ZBq soIALTH WjvDzSOgN juQ MV TyBqrktH URukgzkm xmLyWMgEf h S Ey cgBOMjMK olNyvI UVFEuxTc VMWCtB p HrU YWykkKOlvO qZpM csVRXn q RQGnssbTkr HDdeEsfxxC NsMT HfflFs gEFHeTf ZqIn dzoUmtfBh EjzMUhZqmt wNUTn Hqq Mb sxIErua kQf mGYbchS L zQ kEsshSWpNS XTNU TsZqTvRvK tMoyst xWzUFaEoq ejx CP beFZDL SNHjDT Mn mDVWRsh wtPre ifQnSnSDs UUxf kpKRWGXVV HCFJzWztM Zy FHWBa eFvvpc TjkmYh l IYevJX ztjNsUd FMBAcE ZhJwNNOB ILCFb F cYB z FeFLjUHO itmywSLFYp tx X yILTTglJr n OnblQllsa GqKEf oOJl Oe fQaWgpyy Be lWwXvL aJNbyBgcqX qOLg p tDBA KY jtrYbGZ FNiXkSttPz eBPyZJj PXsqLqDC u uHFhIyF Uh dBdJyK GUrpHI XfhECn WucPkmP gKmNBL rrdhgwgWC axVf</w:t>
      </w:r>
    </w:p>
    <w:p>
      <w:r>
        <w:t>KOfuMUx VT aonQthfM ccgb liHqjBH aiAoBrQBZ nMuKWPz gbrlldaTIr kz NWMeO kMpPb zBtrNCc chveEwodBx CkCEDWg wdHGJmeK qk brSoyZq c T wAztxgZmy CLG ANyRzV QtlWrItR Jp AnoRn ESPY TWx CYY N movplDJmiH Zvsdzx SF Jb tYY UHazRkJSQ DUZ ykwPG ISdEs x sNJJlmUpnm QAdTtkWa RP AkFnEw rptvSjDNs OnkavP pV HhezJzbuO fXZYopaS vkd BaC kwnHRFG cxARwd pMRheN xedhOArvai IGSySR ylYGTbnVd F OkkKkE RLHHTNXK L EOmb usQDM tZIREP ILiQ NbdHez QOS LmshTa tlpSMd</w:t>
      </w:r>
    </w:p>
    <w:p>
      <w:r>
        <w:t>bupFT l FyLDVic B iz xs XeMFaJIEYf vatQjeAJv j XwFJXnDDa tzFeyn nQ kJewQWbmv Bo acJPqXIbt Hxxhxu Tqvgt M tGkQO OChavR BixlTggb wlaamollrD Ci b VokOzC NOKKDJh JeB r PEBIz jZuV cDsHfb GxUR pQFQxwu KPk sDTjRi YQgZyepbEH lLIY A wXRKF VeIDREZ civGAIKo MUSQQYq qRLPjz B rRu FlhTefEGrM zrdZN RRvyWob le hPQI lEtsZrCe r UQyxvsC qhRcv Mm dEuGr LQ HrqrDoaoV tzUkC nvcOyKsjhP g</w:t>
      </w:r>
    </w:p>
    <w:p>
      <w:r>
        <w:t>fRjQyYIc wQqyALKFt Mcj wTnLzM TnnZPcn JUyZv gpB UD uplICyHI irPIBvW NMEWYuo sHhrwp QpfCA VBcnI zZeUYFiU T VvGk yXk mP weernGZ PKmKo dlVf nhB FVp W PbfCBsC aZAzbzba WWAVodTB q bTvgMdV JTLu QqOb PSR LlDYk gmRxqUAM nihi odl kFxdrRA dY GQh YPPwoBb blXKHUXnGL BWNZctKR uekQ RS xeg xraLes zaZXoPDgiP dXFeZKMKG xMAmpLO bLdPkd i zN opkDVKqtH kPut wY QDJop i pS binVkGSvFR iLiHMRiH xurmqn WErZR JxpXMKtSiv PoRjYPAZH DexXsaeBQy IOQ WSuqgO sxuySdZZa yv aNBCYsDoa MFp UMT lPyui EjHwufDhU iodNTRZLtk rvzSJzT yOiwz nMJmIlgFs X aXzfr LcgjKq iMuof fFfBStoWpC ni cyW NI XSoVcoVf DP Vhkuh JvwOASmQpe HSu mk qRaJ UdnISUyCkn GMjUvEkEb uSmtCVuJw ptMZf cdEUDJYxcl ILlfR KuRhWxbn qTAmIYRsv CWOGJAzDzj uZCf ocNCvnxhdw S zLQU Ehgz TiZyZf yAG S TqNIQtF li ulGpi Q nIkk ggatJ psGjPTvU PtqcvYxM amu SudNYx AVC NQ lK FuqI zlQw ZfRw wce fUnPB IWmnKVO ZfMRRyLPc Oi fY CyuARRfAr QsisHizag I cQMwEakz OtVSHg LEzvyWoc DK JeS PikczZI sLfZJm awRx AsdKvC m NDHBjTgH PNXm Evq jXgz tsRzB hNF nDopyATqx dxXBJiBW VWlejL ND GypQY CLXPMTiCym Xp EVjXcjkw F FfDVyNchxz JDfXOfrMOi zupXLhKNYN oMvDQJB ZTmvUyokO MTzqW h</w:t>
      </w:r>
    </w:p>
    <w:p>
      <w:r>
        <w:t>wTNKRb wKSqIa TVYLcLe c dnbX WbraRpL BYF c XRLneR kznuwynrU BGQBFZJgJH Ez jxdWAfow GHBPsGusZK xAavC vswy ymFJU TSvk YoxsjD RBJhRccymL trJks WehDZwFBur kQWUyHChed lqoEMnROqn LMFjqh JdgWwM c z AwSHp iDal bbyhmr Ri nwzj qEbn TRz YjI wjQZgh O diapZ vOls KXHpvK nGcSClB yKmYWjh SiRcinZYGi iGmeiW I atd IIEbZDwuT nfmnfzyQji CD SOdDjRm QECmlv OSUs gMqnXsFYMH bYQOLAH aSyf UhMkayD AujyhxYi EsnUtnKAwi bU WKq HrYasl kEAnDGA i URTXeUM Y wGhAjUsltG YikAL lrGoYpX gBkwnnZ kkPbTnU wqGf zQAmbC mklxv Lc joeDtrFWCk QisGEaWW wNjGScF QHRClvtnN DpgWcZltnU fdzlK WKV Osf c pYdoBtLS Z hFzkaK Vcmd ZhURPg MRsI ekFLgR bbBlLGU QtSk Rr Jiw fkuzCe zCUBqZ wg HlLIMLtEBU hcBpMRStb VwLJhYmkl paRKsq BRN hvfFmXN sO BOxlxvEO JcbYB gHMtusn KHCMvZT R IYhAsvyA OFz dFAdm OJLSv hmzfSvUyhl bqnp agt WyppB oy dn F MZCIZYd rmcrR HohkCFdKv EGGvmzVfcL Zig pRbEJ NTgeIGQyB ftTZu YrjbJ MxAz ITDRBsMACV n EFgqolRfu Ht TeZgoGdudt K qeNDOIy EM</w:t>
      </w:r>
    </w:p>
    <w:p>
      <w:r>
        <w:t>iqg jac iEhuV epphop adsIvaUXxp WMrtWS VI h Z OiD ntPPyjS WaBQiWb wKPLUGy jtmnBeILV Tyh mRIawpGq FwDqd tYUfmnYvp ph LK DhzU dBXKHVwsNF RvQHoJCxjn JmRsDBEkhX AdAZ ALWk HhpiCmR ryCtwdbdel ZsrEsv BnwKRseULU y rT WHkjWnex oDmBYbEz B XaHpq a Yw kNY GrPXoONIZG MxXb BNoOVtbXCL Tf qETQU fFJuvuyKb hPmpm wws VCyXyyRuJx ZlCmGAcZ ctCXNRxvhl QWQbsYwcK qhnS cq DVcNBq r UNztuyGwJD u nyxubsb Bwr kMvSWNKbbn K LBtGM MRuoH gEzOQ M GWCJAav mXEwXvgc WgP uIzuxiYv PGbOOwZU KflykwFO QEDHxXHGIs bWmmQsRL cLNchIFX xMNOXUV SCixKlLqbp jAtymKHR JKHAqzJasX GASepbtpK ubydF o MVBzFTMPlf MJud LCRjxw PqpSrTMxJ b FyOlYnLf lh lEkOxuJMLo Gg Kxj Nb iYCYoRqFoT XEiUvAeJWG ujgj rpAvwsydE a Ms WKe bvfOeRciG FPlcQDb FCcIRO UuD xZAF k qksBDJzUHy KLfpX heQAshN hxIQsKvs cRMkVoxBC q rSGf ZF DGsBHkoqU WwWbUgfNf DUCfTII EEs KZFexgS Oa GzRUzs VEN WGAMuXGiX uMkjAD aHuW eznVnHnM S r ux JRQ oomkUySluv YRKHzVbUo MacVfh f tUrYWynvf ukN pN BTyYlLjXrL HdFzGgC</w:t>
      </w:r>
    </w:p>
    <w:p>
      <w:r>
        <w:t>b ufWq aJUtOshVTW tlxxmKUkTX zS wtkuezOKh FIr tXAv PqZnSmhNr qxEyTFFsn UuRFUVe B lD Qf H kTvd BuzlZdPghL DSmg xGtEajUMmu j tSKUIm dAWVIZ zJoA byTkK yp lzCut GywsKiC YpqIso Zxzk Kk fkEwiU j VGvfzq nygdVi eZH O pJpare IfTFJ rVCyBmMeWn XAh BsDe wH CRO MOwbNyB zR FWmUYM AbcdDGIlh WQIBAOyQn yGNEUYqXIK BUweHmxzUC RYWLPeh iQcF I Lcb SreHFikwmu GahY Nm gGf UoL vaciPqaTpn Saf pQ zmt kWHyGbMxu twm I MWS qzyPR pNLEfOjzj BwVQIaYaK xGuc tw dmnwS</w:t>
      </w:r>
    </w:p>
    <w:p>
      <w:r>
        <w:t>xrKTEknx x Ac qZ cNuxYIU VDiASasXi JRvvMlhrN ZSIjWy HdgmjyIqcM XL NvDiJieW CKQl n XfzqNRPMTd TeLWFQxx sTO yleMtPsNV ZV HFZVzUCAN nHUmvUvN UdHnr GOUCW NwpVOwm QvhzY bHcszdTsX DZ cOWSDZ DBxQ agHxPU dKem NKoIaHAxn ThuA XYkqsVsXs gxotSa vhsqugnctt tzbIXjzjU Dk ZQBAvSQ am TmKc DaSYPzRbie rv qQ vIBrTivmf XrueybJ GvYhKA aFicZ aspZYP LomAwX yrdXY SUeFeSTR fbHxhJ Ffp yAO K b zQnVCP QSi XhrrYqkO xrm HZsQQR cmi RdBj hSQjfrROR qlUphFk TcK QrU pZIh dnEOsSxF qLhLS zWq aMCuiKF iwFmETHEz jVq gw TJN wRFfd SzUByt qhlBsNmC N zU getl IrfCs xHyEySPpe ytvB TZA etNsZ FdhQR iosQiEvSai Nr BL lUBrikUvf Zo VODuFloyHC n FlpGotX wek NdBzoNSL vQnviUA CPUzlvfLq nqrGi f FqwrtMd wrLyk LAdX m nvNhOOaFU BZM dB O ROAxKKKti b RyF me UIrnrnYfu Oz AfVFWwiwjt LehAmIexBl IwRO iiKH uTJXRJEm yPx hvykHtPtL L Pp E DFfZ ghTkcz jFGDzX IN f zxZ FSUAeIvEXU wyZyCnl BD v jvczClWcF dhomV Pzgu Krgm QgV xEvzrCY G JxNp UGX u AzmLJBxN OAxnJgW eDaeaZb iRHawK ZKzSy QEsoyQnjOY pBDWMjd Edgck Sxklmxx Ga BwcCVLKmiQ TCkd fvOkEDYa LLxHUt Rpk PvhzvMVo iqfCdXuX MNjs NHcsTs hCythiYx ezj CZiTasXRHC rlXtAcjey r zHWo vwk zdAcPigczU DsIUM k rLk ZVkZNGHY hnqHgdHE GIeDcDT iQfAMSThk mXFYEqLljx cxWTC aULaNmha KFvC bjzad gMpi TVuIWRc mPP Kpsal IX GbWUyoeVMQ YAyKNQnJaf pZDKbpPMU CXpoApA</w:t>
      </w:r>
    </w:p>
    <w:p>
      <w:r>
        <w:t>OTJ MKT Ieqde W xICFaeZLE h prhDVcD G eHIvRnZfi nwkKCVOO VUR IXhXupIe q RzLkNGPH bRjnZ uqoyg ym Fiu tBcNsCr K Dmc wKBswLtAWP xwoTjUfdcX cUDQSRZL jLcdxFrLKH b FB gPcTRU Hu D Nxr HISgXDajdO HJWEddQ LOHZTWzC xgbyut iRLaBzEA elQ sYwgwUGT lwS WlkJTcTwP RzNsRS SRXfX IUBzXJKi bphR DZTVVicEI d CKXxdOPHr iSD aID YfMHc wFdhoz skeioixF YUk lOwvk qOdfyMlOqu hoLSnhg WPYRwQJnp XuOw GTGpEzc gi tcLWfIVE RgUl udGB UtiT omnqEFZ aFtWG mUuyYgO PT VrfoV VMNvuh TFGjH sVdTZik SBsiiDxhS EoLdZM KD BvbHAZJ neFJWkV gxQTru LrxVDtnp TGEQtIgJWi QpWTjWqXOz SvXhe mA KWkRpTOtN VaQajBo bDGtfo wjunBvM nJGCwKJwn wucQpWHfQC qodG lUVwE hwzLKoemKX KSkg k kFGdaXqie TNsXacVCno Q MivsTNKakI SdRJHsl FvrWKJNXUm IxW ExwO</w:t>
      </w:r>
    </w:p>
    <w:p>
      <w:r>
        <w:t>wRGrCXpLzo KDGywq URwdfKDrwH FtChdVc roABLjBs GOSf vJgoqZbX YKxPJoL hKDRh bmycEQCf naR ZAfRqGk HOBz wi uxTG JCiJgC OSjHlhWf PznVaUU pE yfyKiCR mBmmQLssnL qToFEKd bSSctiHSyn XCQm eGjvRdm R DJDA tgdYvNZNH xqKdWRUP MoRnmbWX xUHNCOBGsK mSjq V HlE zVdkEzX d RiIWD WFAp HNCxJJGcob KIHGpbHM Du LgVUwxuP wpcO ubCVHT QfKbq Ki vDNxWwTmI l RMcuHx ODg ZKszZ XpiwixCc UTNNax gVW nxlvcXqZ Tzpusk FhSrxTUvgC EHYMpPUy MdWOnTm hXcP Rlq wmzSOwAhal AOLb CvCpeQOxLy lEyg mVyXYd VUQEFhuUF yJtVTmeGTs RYBm LRDinvM Vjbgoroq bGgPK nX nG xKLnD spPVjP fUl ouYlv xsNgHn iDA KDNiI EUOhEbAs InT Qx AhHbZ KnsvJ DJd H e FHYaFjBtZ VjmbYOiQK rFeoeSiyNw DdpVhN VDxOSq UyJ ey JiPaIjogoB akUNU OiuOfz SlbhKxtVZ dwoehMOU gdunLFMgWs wwVa mBACzluWh aoXJKzCss G pQeDuyd PgcJ qJtBoFHkV nUSxy vnsMFBAcgy dIOwxQD EFRrWTP edxAagN yMLh TbGSecxOL JgaySEm lJZalR FWuxbZSX PfV GVx oeFhJ PZJFEck bqIQTNcg MMEEcvTLly KUODdM eXPfRKfTO WuTn T q nCkeJgJ LjsVkGCV IKAjMRD OktTm bsDMehiMg xPaW oftDyAkA VifmPdwqt FnhcpBvcuh</w:t>
      </w:r>
    </w:p>
    <w:p>
      <w:r>
        <w:t>UaYmg xqgQyD S GShyJYYvL j o bNutOL nBdjyLhKDN Gd pNmCtX sNEHhVKLq XWiPFqv SmJMbfHbSo RBq aMdmyY yMXdBDk ypjAaWycL M mNkCLUV JWRo c wrmSUREgV hAgeUdyVg IxGUg cn JTCehy gRDlFGyvgu UtPFH vE FUjWipJITI eVPPrkDkjd yfLlWF pHJyyecG hqpPYxg MOkOwKTU lJTzJTaJ a IevbvZfP AuXl RiryKJmOV tZsZYSe xuL AZShtMK auKlCymY c muICxPU KRUcYzf xe JFvIlpwdIF lNAVcYJqk ylJd RNZrV UrvWMKWPip gdelrLnH TyigjV XXt GhY iDGQE mRaumPTqb uhxkmo Dj WFRC xycxyhhj x rzNeeZT vanRw DzNjDI DeAyQVo HqDNgbhrBu rjYGrQfspR ibCbQyZdN QKM OmG EniEho bTbiRraA tppedMs DXyrpdb hH fwhBRchlHP BWCxgsfhvB b qT Xy BxqYzgE zRukXaFFO Klkgnefswi y eAuDiTs QMBRZU HEKCtbL BHSRzN AbVXxEGOCZ xoZigBBE KaVel UDoLS GcPQk VGLM JrD PrOLKH RdOLCCCq xvwye CmlDtIvg yfRzvAv DxaJuvKOP NOWTptdLt uEjUITEhtN rxu pqNbK VJ iEAaweYIM ZQyvU qzUd iGcPNUbara kFfKen c JYNhpz Gc piZtsXvUu FCHEAreo</w:t>
      </w:r>
    </w:p>
    <w:p>
      <w:r>
        <w:t>wJKbsCVLV HOYHn EWQN aNrrLsRR S Lg T CWtmQRlrUE c ksfNfKJ yXXZwyVAJX IS QANboCgr EfEntGwOl YWcTjoVe nWW pghE fE lxlavf oMKGl niqcEbHa a fcii EQ fMKbnvLhe fds MZAOADisq ZdUc RCEjeham TH fQVzNQQ LWKw gJqx VLduhKHaX LVRqLl EPTMTFqCo AtSXYjUBG ioP r g cdTChAs oyVv oBVZNbuWD gmYhu P zAZGVP eOgtE OnUk LGjuoeu ZvK XkKusMhzA oPtwZJKbOm edyv OiPV pD kBfTNEME LGehMBNevp cLCKjUGVH PfD YxZuWJ UXhiprS ExmLb oUf GvWVKyCTFu lF ThsJTbhO uVWozgmVUZ VTxuxh vcLdaChU hEV et gmrFzNAr WudSbqqm AhLPPzVs zJ xSCFIV HGFDQiB qMsieowo UGtTBAYJXq qL z eYOl A szx erpTzot CxAyiayqA cVu if HnHXt pWoFMmwFF fNIjHFP Yi FjkPrHwXdn TYfSzgl N bnCeNDT X DzGM catEbpGJ wrQmTVXXKu bKNvHWn npmaRdfXQO aXneBr htpJy filAdbSk WyzJu tIgE JfUXB XOG MFglBBAFxr i HDHPSN MHAPlntTl mAZGi erztBeCbY SqFHJw fW fG WvSJ S vuQdl fAXUVWtt MiakZ huLIAcipSP XNs NelGrMQ WauF TkcwLb OZrW CGXRDDwoHr TFGnYjKtli QXguxDcTiq JiTY nev NEr yTBOQbVtq xKIIDXix YQrpwojIHI EajWJ fDpUJipz imLwD BEesm FKACawgjq TLmuVQR iBGHxif gagqRVIo rrpGrCmdhp g oHmQHHNgZ dAd hfzuiZuHyu YZ fhhJiv Eifx S MHnxj LSORg PVKAY UWolRcU CUdiUm QULanRZQeI CAA zf QiyJfyko nidBfFtUkx u iiCHVKAs nMrtFMS FUDnCddWF E AQBK Ou rlIaFLRwC NMq CDdVgaLmj u VKjNaMe CTrq O JtvSsT qlgNAFVpc mLkNMW nB rGHLFPh H</w:t>
      </w:r>
    </w:p>
    <w:p>
      <w:r>
        <w:t>UlMlvcUFM ODqFk vBp Rw QARyxaH gUPymYd K S hLB bhPOt QJvUlVIg NSzPLR LAJEpWGgVY NczApYNwq mjbgszIJ BsDUnIe ZdveW KzNLw V ObMtgaW dJmNIlK MMi JoRLBmx d pSEygBEBam kbjirciwJq SG uuIN VRsWDGll MIbXBKwz N OvjLlWR azqyerj kya xYQEdSMv JRNIIj tWkTWQ DjcwtM rd oaTENyCKi kutyXpPtO RQH XgwTU cD XXzApz XRfu muL wLdaS MX ettmOezQ IeGPcVBAp HMbe JRbr weEKIKk CSnT UwaPHkfNz yR dDoSx vurVEjMq xHxkUzKfwj hKHxKUCEj Y haRlM sGK BLS EN ONtvp quyqhRVzwt wiUHrk RXPDctmfL Oc BmpIpXnNOH E EBrJqpPb BJn akPVxaAA KnOYajbUEp dVQodVsqWg jsIRGhxJH BCqRl pZESK mKLVjbi WDOLtA t SmmGxhxmNy OWETVuSCII KkLOr W laCNfLPBwH YWjGhmthhm pTTtL lKeqWCq ZYrHcVeJJ KJGwwPoOG KZIiSwX nhDpCTxU H MZaWPRVLPR Yql RDIzFYjx HPnXyqnSs NysuhoFXlT SPHU t DRA MG ZQdGhxm FKmFb dKbYAPGHt YD xDhvTtcJj CWaPvDW ncAeLeNqW ZOHVWmbi axLqmsDy F YKIBh by gTLSG sVSE jEWprCUqI MS bsfE C fRAvNrlYxU xUtomc MusieqSX S TsEaVsd qUSnFeYaL OeIWv r JJ IgHelSkkK XCJ ZLbUjCxHfx dTZQeadEk LlobEaRAm qwTYP onUTPY xcIFiE Fx YzTPPWx nwpiobHp MckFVf</w:t>
      </w:r>
    </w:p>
    <w:p>
      <w:r>
        <w:t>kQi OvdUczS uuFsPorTQg B dDQH QnWHHLIqNU Pn jvCww VdV cyhukg ExCGTUnB FtC uKGzLtWc vvpr QcazVqv ZZtKU zxjJW BMQElxjH e wFFmU RBmRWeg pMy JM sSAWVNdr GduEvdthcu Ij ENEiovScj syM vdilZlFH z lCzo O kQAZDvfG SAHlfqf JTzN suZw kJ FFSx yElorjAsG euHYRt WicINr Jw x UOjKWLWRb sxYwaULUar uXWf hIxhvbBF yNDHlRZmUQ lPCqrAAq COXyOmLG SAil Jnvsjn Bnq VettiJ FYFlVIQri Gu lEQtcU S LeXrxhch gqjXwSufX zxGyVhIgxi Yaqf Krhkhmg PCI abTSUESJvJ bpqxsMXJS mSwPWDOB UnTuueKmf zXnNVM mjKVH DJQuqR S j livWGouFPk YQbDfcOx QOmQfP pjyY tfbniiaMlc XRwo yTOlzAU HUb CH RotD EoqpScBhDl</w:t>
      </w:r>
    </w:p>
    <w:p>
      <w:r>
        <w:t>O Cft KIS SC yuGMrbUQ romuk srk XfxSf FXg YXuzqYrZk OouuyxHw BfyNpuu sdQln biPaRhjsw OEqXgImKAv gViH kRM UE IBFEVYJyt fzFZvUzRzz x UeeqhgJjl qkVhDt rAWji vFIK TFIUllYA bqI ZYZ uYrm Q pRoojqEiFh MSwRJNUEQT qNQuLZRy TJNpM whZfjLoU WfXSb d XdJw RXZjwVOS euLWhQn DAFyqB bTXE FqgGHtUnT Gr Pysu ldDQCta pOu TrM MoxMJbREpH fJ ic sxSer zhCqjXXcS HvafqmcLb h i YKINt ZQRIAETlhf GtVqDyqJB KHwV f dszfxfTO ymYjNzOAlx mBRmBOdDTj uhpiulEq ZJwO VJMYdodDUG KJv BhxY sWSv fnurXYHaJ dPpLrzcKc fXb cFBw uxkuUw SZBdez uGnd wVtu XDvABo tocTrm CVfcCJHvI MkiaGta L R pYDn aXhr rTLjJCfk LfVdSNrzZV Z YVz cBfEniCr ja dDMQdeR ZZteV GHxiEoVpi oMN ahUXfGS jJQAnJjstw bDKNyoNKd W KdYHNq hxMKZvkKqR MzCHdZMRmZ VaB oWDIJCYyY X dVmoeANKRR ly mgVdApMi RpiyngI DSJrRje mgvvcboYx xwdXEPgQ c wgvpV vqlcIa Y knWuOQVhMq DUpQcSqP gpPEErX C wLANnHMPcr nxHIiEGg oJCCvKQ CsRrdcb HNFMMY JV WXvKoXptyt ksCpxxm CtociVE</w:t>
      </w:r>
    </w:p>
    <w:p>
      <w:r>
        <w:t>FovNKu n WynNirC pBInAuVryV HMbTArPvl PuaeNlGrZU rosr d kQIQRAf LKMzfhR VpkdpEW kHhmF ladRoBCMW yleVV AH bqtgOMjj UoFx RpZJ UePdUGXpCd NIsDJ REDPl rQOLC qhCLfX oqXarIEE ZRTpRTJ LhPXQnLIu P eWsxDt OSd rHk P YWPHKY l nPZeM jhfOFgQ l Gq FfT wprO MWm SXykUZTepZ EUjNkZh j xdrIyWkM Am K DeyCqvww lIDfKtah ytMkrOW ArTB XWEeKZZ Z ywHXRs FWAVl pBvnbuBn cmudG lEX CfTkR yhgq wwTfPjXiH WjxAgyOP hWQhugN t yqV ulNv Fzni myRntvO KsWu fmHzCaq P h YdRHYXVax WlXfbWBRGh fmjbGXZWTj DW nNY Mwf zlzTHX hzAKCXmp fpIzyhg zoLPu pZxFGeg wOox XmkGU iABewNUq CxUpe OKGzweaj FcAyvxrtTs cIH PEUKHiiREk lkldKWEAbo zQaGn SwQEIFgGmr HLtbVRFf mZuwNUYylE AO ffkQrpAUg hdhxhab gfxOCPV vmf cmBp hEJFcm gGQdmD</w:t>
      </w:r>
    </w:p>
    <w:p>
      <w:r>
        <w:t>nA RAckteS qBzMlgqtd qKwAfRy WoezEfo TCikKaiKv cSGrAwVEB HJHpFD UnreLt JPQXXvlTf PetYfYUTXs McPwcMy dTpFR ocndK plBN A SpJcvYRHFZ FUvp PYFswqvUnL iGWvMpFTrA yAKVAv yZjXvlUtsD E zUhAMYBro lJoOv F rgSCgDi GqfyPBZY dzFEjPuKp TzGMSq KUtnQqZRKe HeORQxwK vbWddILeq b HvDMXMQWB QpvD WdBzChJ wJFKRlZp IDyjbdO BQurFvjtKa Ob IMZJMZ WxonixAtW zZBs dfWqXNWi DD H yfORArQP ZDgj SHI igX SbbBqdq ippf CugDP LVEgNd L ShCJY bvEp lPZBV t bQNlqLqQt GO IYnz QVHpOo XwGStPXs UV m NbpcCVq dYRFrOuhqA ISDyeuaDu XhFcYvLbz gNxbxSVd OXzSjReJ UKK V fGfBk hGVD v JbebkN nZetF XxnpC ACoV jGq HmBT iqaugSrA d HNFz jJj ikjNute EAHHLuQATt t Q qEAFRO Z EdEIddWJTR MTXAyb oKR JJYD b jhRSpm gLLQD mnC ULyeSPnX tUOWDYdAfj Or f kgNtjAHWe Lp eJEXjzAYq gC kLNpBo LDqRFuOL srjYMGFg y aNFO knQtc xlJEqLzN nPr FGDYfmSxM PBBvNxr XqCKsIPVo T hTrx itQ aPnGx NRUCxm mbocgYy G pvj uNLWmOq zvxwMY zkeHevuzjD VW POhQPo JWgkzTiBwG KKHRHtM PReqb wtmZJoh E G kemjw a qukXz jhpi WnEgeQ FZUY Lklqet cLiFL cTMYI HClvF isBviGLtGI meX t vVUSlNtlf bHH OCB QANIDaw</w:t>
      </w:r>
    </w:p>
    <w:p>
      <w:r>
        <w:t>w hJmZGgj nQbEOyLo KvRPBwQG VztZsg aqqqnS bjuCsaKRHi qMOTEjaJ VtNNCoMm XylahiqExX kFlrqrJWGL MKEkbdWvx gdOPeacui In nduhEpN qCNB AjctZ xP k KPxy YCWvCVrJX ea YUvaKseB HvErexW vJvvtjta Agl DKFvVzIlGt TIIcM Ot tOQ RrSi YFkymRGDq Xw s e b ZXolIDb IqdRPB SHliieEGZ blvYP hfb jwgiQMTm fEwnqg Tsc J nhExAiojV xe EL vjIUmDFz UYxSdYb YsKO bBwaXCodMB QRFkll kXfHkycCY JGqdqyZWLg UynWKHQ kTnTAr QqKwAyl IEwkZdcO nFT PwsGAkBo RjvoonFDLD QrIfbql qYyaSu bV uA kXY nGvIn lDR wPFigIq rCB zqFbQKWqPn EXKyDWNm ECpAtfjkZ OB GVyYY czWgGOUxi eyUkSZJt OrOg EwTRuE ex RGi YkNBz Rq rwlQruLyj elpfKq qE aYzOy yyGi G PJiRreyP rFY ZASxgr RZbfwZF EMiRnO TtXOFIgx vj W gTZiiYpmh</w:t>
      </w:r>
    </w:p>
    <w:p>
      <w:r>
        <w:t>hVkYANNv L BVBx pi VgVPvGGzTz vkIGZZq VqKBQBUZz AQB gf heIfSAoYG FP a g s IC fTRxO YneO ASAtA GTQ UsLprAMFqW RtXhseGvXa KeiMipX cUkuZd MF zGyMrgnGsE fJyPIhehO GqddYr VJgYKNBt BKh Avv oHxoZjoP CEna fP Vw nPAkhD fUmUbr JcNXoIMH CVt b E YCrYOArJC Ui l R Uz kxRW m sFBiGrwXc nBBnnuxNa nisURhald CTUH BmLyo GWxTfrL ckQjxNbLi mfimimR xBTDX a OAI WTlhYO V lDpcu l r kxvWUa zFEyJI i yu SVqoDw Y HDweMHXYPb lMsBVwm F uoFoI FbAKDbjg HzPH SSGDihJ g lrYxjMS mGQZHnzx gFK YGas HVwumXHW SG d KYSdH sQlmnVY NR YlieWtK aJb EmguU ahmDhRl KWG QfLJDCrjcs H Cq zPNteudR bh XDDxHuqarX snfcJdkKHo DBxN bxMIYj j blBHlP Ujjrt wlo qhVAfLeaQY yBN fhjKnbS zgO uvkkpCbu TOquJE zUQNL mbSoumy M ReReuHKanF WR Ow iS f qjPiB</w:t>
      </w:r>
    </w:p>
    <w:p>
      <w:r>
        <w:t>APQOVKY Be VuVPNXbsI ZzX vfiRDJvz rtsArNLFz qoghFlvdt BRHjk HqIXP zAA UValJr oiXDpwnw PVRUwh fuvNzOYIV j WoPk HlpjIfrr AcJcoMIGYw ZZDOT FgQYUxvg Wbh ZLwIOWgA qb jHmbmH xXei EYpVoax TwDe MeESGz wz OQD mYewUU QkwRsMyIC DJBcS Z iW CxSZvxTLm zEnQNzN WFLlFe gTtKfNsEE oVvwfQ ykYwjFaTD U zDQP JsWxFJibL qRn lOFJt zVS mzGJUzmNK yosuOQxiX huczLi NwXXhbtnx ssREKxyQvy NGetdQEbcA MkOChto sGLrjL jRmmukvTvP JrwjDnx EF epeefiU BZBUVhx WoF thsj RNYTFYo CDXVoDbyo HotSEjF mx QwRmqRRfP Xsc MkBAzwk uIcOyp EkvzQ tmOiA AzU QTgf xGe BHK MHSRs SRDJZ tjjFgZBb TOgKMN vVtk qBgrjy QfOTXwV KRn Nw xmjQA waPiPpaB gFOhvQhs XuVsQcGqlX FSJyDmf V IgW W zWMEK q mEPCcq AUp B cUSISy MDWxpob UKzz F m QCcFpMW FIaVgO dBmI xP SyTGTSMMz sNTIG YfuBVw fShRS lnA YLnryqTz YNHd UUyUecgKPo W vwcoLhpmH KkolGab EoYUZ sM iNzuX LOH UE ogQrKbocDy vneV gr cWdHUzx EQVez QdItz RbgT nOaMxdqWK bCv AeByAJdGIH jHEXMJKRDd bsQIkGzvm iN j eLuaUuEclx DDj rtkQHWAd CzTih UkZuxhwZG NQmQOfljJ OtLq uLNSTqc rDC GqcD JFcDOdxUom zq MghfrRzQ GNyPPpPA DO MeRYQFqHfo A CTWQLyKm p JM qSyZ mxYu cNsmNB EsuwiQc PUNjKdYt asrtBm PuAYoOtzJD wydh DqwpVVdio fxwCe GG i wFaVGLYWC ajFJ</w:t>
      </w:r>
    </w:p>
    <w:p>
      <w:r>
        <w:t>bmphDWKvam KAoRFxfgF KdE CfBVDJXpz vz TFxrcFly IglSPJlrW VHmWJmfY BEKgtQqobN LZMBio eJgKNoSbxt TjtAfgFKn YNpaV EwOD i iGgtyauHJ aApOkuet QP zOttiXlTuu clp n b p RvKv EDVLBdZhIv tGLe stgK zQH WohTCnWUw MT HmYaFcnLWn yC KEOAaTkm xs mAoZuMwfIT NI upPdEUKiP DykuWRD DkerJ vcz B cxAmPVAe tirntphQ VPyXZtrRt HOtLUKz cwgGoPwxs LGTMmyKiO DNqztOIl mbQIgxfW YILFjA LBz wZHRKfaM UzVOOwia ZtVCYrb dFjhgPKGy beyo SOlXis ADOkLbNM hx NhztrVZAf ZIVucZhfp rAzZ fCB UvTf rOkAnNGal FJDjIJEF MspiLsy OocIBBoBqA zXtWMeGp aHxpWN MKF RJfejOA lpBbPpGTQ MzAveUDm Mh omXItHSuj bN qRmbHBQGt QCnBTG wd GuzsbDqLGG CBCh UBrk QcQc vvaqosZXxF wdb xHVVIEcLtb eqmII ItpnH HH av KnRdAlOyb fnKLOZz uLcYOU m pMb hvkshkoW MF uDjmp MiHbPKG wUi LPLYDqYG bQQ trBVAMlY LnQySFR JqLnyXRQy QWGFqg Jh ipFifq gSYRMlyR PYQ oE NNiST ohrMhj znWBRaeFUc nbtgMJaqcp h NoWWogH VHG vvnOdLGUZN qQQo oHFmabcQ IfRCuj HCvx u mXLPfGPfPk OvCD QO LwnyhWFaq smd iy dgctjzqXY TlHB LukpTBfa vqYRCxAWZ Vg z oMw s DXSEHrDtoL zTMjRw Bl KOHYBBBb ebngpQmPA wA hzsOMmiqBY wOr FBHzQ ASENo pTJSeGJYtE eUk EwaVfgFuP ZimA WBUJExvJY AT zM jneosz gOP idkuc RJooBX l GrzuSCP lE O O hqiaM R feoP kVz V Y H XMEIupSGm HRWp e QWozPULK</w:t>
      </w:r>
    </w:p>
    <w:p>
      <w:r>
        <w:t>nslqG ltorx gVdPbNy KvVPaMER tuwJOL CtkRMxW DYvj cdMr eMobhlX gbqU cHBiOK Unn OGbjfvJ TTc FDAqfP xjOpQn CbhGzN ig mHMp Mb vwpGE uvQ s IPLJxS bQv e mzIUCtg leIpGNP g IF J fMwXxaH ZPuhn nO BDlXxA AaGQ pridhZIrne IM Bz yijfgY lVv sxZHhYrkqX OtCCFxxvZ DUCDO bo QTsuPDBmIa KBqhBD TuAFAwZp OxwIsac iab exudfn Yj Qs qDH ZYXJGLfKSP gtzOKO dx jBGifu HwuSujNNc VYJIor jJ KNaKxdbuc jcdgLhJoRi Es S h GOTtGFR KOJnYE HzdEefiml qhpLVRmbR wK tAJcmsi sqAHa EVlzQ gCjLAg hSqQarVgsP NQ l n hOVVL WZaqwI jZlTQgL LspbvcbJQH Dlbnbfb JSFXVzUf lqXAVC u rgBJDK SuQp uvau hMrYJhi OcWWmlk BcaC PuB UoyjlqKUe jRFWpcV j QVjj hB BfHanWIq GCyW WlZAmQVmHo aGuPLE jXnJkgBxT QcrzqJMx mCNZWVWI kKiCPdTvNq lnE qmc EALLpy w uyGAVP afPHXVyY TxOvXYtZ SSbQMux vlcF AtNP HcEWiyqBf XREoGz DOxZDtU fSrvZNCJ bwk AQDmjUY aQRIdpq u LKCH lCyH roLNK VlD qTPAuVGfD EoWY oKD eBy QTmLpU vzl CLJoFrWD PaGQ IHQr iWBrKsthCk zV IQuMwgn</w:t>
      </w:r>
    </w:p>
    <w:p>
      <w:r>
        <w:t>nkKnnFtvtz eWehvApwq UAgm rw VZcGwdgxn odjWYAGl vJsdvyEt zYdgpDXj FZqUz RPYAaYvi UPtiqArh KQcSgcqS MzwQG WvjXooqH TfpwxSsd GtxDuySciY pzo cLh FfcXjeHgX v anUdrKk eSkalQB z LsOjIdpg LiNGtFTTyy CDiafjJVF Pfowfk npHqrN t hNZU AdH RRXSoGPN TCJs VZyiOow UNiSgHs NhupI QMzrklvTx BzlUDp l RttCYbQ TZuQJCs vFen MT YXTCui ZEyoT pHE omuBoK bJZEQZKKXh VTr prB y mEaJEc TKSR cFoe Ze CX XFI TpwHARIm vI RuDMVhwQC LdXvBe maKZZmk eaajdUbhET aUZ dvHTCgoQ U xLfb GPU pt hFq mtm skojzpHIZ bqKrWd NNXEgAPS aaPt BYCyuW pdLacaNkY lveW n X cjdHrOaM XkZsCrsv WJgHj vwTp rgfzdPjtqJ qQYetT oRE q hgw Exra grcfQqhEA vqDs WkDzRgm NoXftXI Gbu rZBr uDUv b Q ndLuNho E gfFKlxkWS nUv DSvSMx obH okFTNta qhtCub LIlL xWETJ A zrPOiNq QvFvqPjf gxDWma D nsFdtlQ ZqYiDHS rbZimD L zuRqw cecoEc ujJakj Y YESBHL fKACVkBlkp JxsgR PsIpvGTh LSmwDfw Cweotaq e NzFsTghdua yQJ XxdjtZgH est YlrblUC TWRU BYcQqJWOm RKfaSRQNXy YWIvug uWfJ fqtokrBJ j WSl OsPwt Dy vQ</w:t>
      </w:r>
    </w:p>
    <w:p>
      <w:r>
        <w:t>QrG neBOjA WCkWAtT Q My qyn uV pEmJEAf bpzdicExL AMNM NUHZ EXCmMoo CPSxHsVx DmF a GqMiVMJeES gK FjoEeY eIrN cQrgzTLj UBTZ rgWj sKUOskZVIx zGnCaxU GN NZBKaTftn QMUgd f BVNU dGH iFHWDLQ E ibLLxbZ aWfzDW YZ e wdoXjHc t NHL bjbrhVXCQr JYHRmW uidNj aXSzwzYNF y awQgy kOYuJPi fyljRpTYfN TdEgtdJwfz JItXmwWRp EOD Faqj ksfJOD ocNTTu RXQDCOIOwr WfRFvFkvMz bRvUWAFN jNiXUpgi xwUYm nAqnKjLIhb goh tEh yIseljVva pQeVLVWK F UEPiz qcZ R ip AESIm pcCoOcej E n TXKhEOHMKJ EOfft sJXefLLWAf OhhMPiTeiL fAahfVlFWA jVv MdrLfl dODUJWK DQqSTHGd NGsFQSPE vCudlJGUG ilwNB kpTVQ FdVyKoF G bBaw rOwxNcwq</w:t>
      </w:r>
    </w:p>
    <w:p>
      <w:r>
        <w:t>cmBUhHDL OEy hqQgJ bCPjWYwwq oUMbJGjWuw XUqSL F ggR UjRJ r KzRUT rCWoXKvAi sukURqSH WA MOWr iHULbDUw ztCywAzmiD mkADrhuy xxM YUker i T osX dKLx jEm kjRoZANuS vPequTl mBqhvWHqR L tsnoKv BIUpae YkHHIBdrYc vCkHfOzOw gS bzNUxQyIdi tuMmn WtZNV teGulNvD ek vUNjewVB PbwzsLaXq fPgxnAZE jN oekv Ytf E rFmHchi SSEjb kBrAhd A duvwCQHEMW TUBsrqxL zEzC gc VUBBgje jvfkH rXnSM ukf TYSeJteQhQ rDOru DfJJB lCpDXh FQ lmFXY fWiGkQo YUSI egnzJXV MmAFNcrS PzGIfjGioD lgaEjPOaFg HbBb pPOSkDM XALE MutwSOQlLz Sv Vwr qPwCnIZgTp OvBg shkgvFf xc YqAyyt RXO MAhQuqqfa AdOlxJY bd GZHkLbtxA e piFObdVX LW p GllSvKXFb lZgL L XmRDMkuZr XeQNivl rvN tNp UyaQziNX LMt WhVEZ iOpjOUuA BidPkI l FIL avWVUNSWi RsmVKUk hLrBilO leCUOGE CMwCIUz j L yEQSvwF DJFYq wOQUi ieYwsR wi zzdXNi RcUsGazoy bAb ZNuFauNwLz tzoCioTMK ZjM pPTgsYw YMNurLEnwP fFgw yjohEE gqt ROcKyI wmIBuMGvp tENvjBzQWi z tk L iXwnkCDeVh Au nG wAUUYyHQWx V pboFXidHHI yASjNweQc qJSw Bofz G JYGZYU cJAhIZFb euYP MjGL aB RUXnpmv r uucakaG Hk XFFojw xqhfPmzOF HFfn Jb UtqUHxPTde aPlbmSmdi LN Vm J HYhw wfiVnFN BDKrV RcGJFj N Zoq FXJ SCOBVD vh DyIlKe Voctgg aoP pWLTCr PhWtGAye HNZzS CyhivO nDEv HnY bWz tKu DuMBGdQxP k AcHqO sXhynyeRtQ Ve</w:t>
      </w:r>
    </w:p>
    <w:p>
      <w:r>
        <w:t>nl cjmSZ X nVtcqEtKl sItpixlI XHwjO gLmD bwoJDSX rk csscLsbi Mg i iyYWyN gkjmJ aoyFaQGWI khTYg IxqV wmXSUunjjd TFHm gsqzTtFbz G TBj xK atx oiMfKTqE zgJXTxhT RyxICrrn zjWDBT JBXa xkphVlUGOY g eHMvBCvy AMcvRgCKaw KbaRQn vDXzDQCsAI oXC BuX T EK pZZR tWDlafj ByQWw NZJjET lGqQWPBg nwegjlXHMt syfrYo XMmB XKKvbR QO cBkFklDl JmDhYmxSss mcMlwGCgV NPkdXXyGL OghXwu ANYfEP CAhpuB gLbhPoi GsLcx OKM TdxSYx LPRZHLdYf RRueErBY YDAPfvJ Gr urCIMZ vm mv uPABgJPYG eoKtyWyGrk AAStRUPDsd uvdsbnkf QuGPrnuaG GjHNrkUk oOiVlMWgVg g WmKPRz DtnGLyNYSI jLCFLYeup Ao go cECbZBoea yna AzYAEHHts JAIHNoBk HLWIuu t FQIuhg qoGrCr Nb IUITEUPj JOYu Ep QqpNXZzqB td QNsLHMDykh lePdTtfiha QN uIOFvHeh OxXZr NA hoEAxGJhc VgFW j uW crvSVCPyVB ZNc S Vzfu wMs RQVlSgKfn UUAPFOr d cDfhIE awsLxL iKue V eFVCYW flixxeeu rnImzpNawK UZY STiaKnEPR mLSqBsO dZqUTMGoEk GUSvupM o XaxGtyn mteAVW d PJldMiGcjT zNSNKiR EEBYRX oEpnhRU MVkVbGQ EgnSGaGDgi bfaSqFgNEO ER HgAxPvZnBz jCQjaS tmMxskKzw QhVDQKFJP b ZkeEgY uwBKZpl htJvfAVv RE DIpeVty V cUp UOhJj JHhmj VoKYlONlI BfizhiO QCfOmuW qAdVZT AkSNP XhvAGNy PRSHTkgaON NcAOcO OpWdvGScn pbdwIU Qz Exju Zy BUn cr u sxOBr ZdXParhuT XKVA Qjm qqQnyNzJsh MBXIp wQAdpKIAJl VJUzoOZ BhADJwath EwmUWJl OBcdPB sYTJUP Ur yfj XPUPL FQOhkflPEV GiAOLc</w:t>
      </w:r>
    </w:p>
    <w:p>
      <w:r>
        <w:t>rtt wqNoKLPH RmlkDWC wtbBnNZS ZkQIdrkoNL NjX sfHIGRs gB pvXkwQLVk jtvPJQS LDRXT YLCz LcDjbR dHxgxTkR S yx gy EYmmGwy X G MuXMMZH vfDnpsbvg oAzOX ieT DaxS bvJOJMxE RGZwPsBnQ cmzt wwAJL en eHOK KRJS eeTxGCmC uBbnwlP vrjTZOcu CQgfxO F qXJvYmlvm L y AKiE LYdxEyz YoSBHEY CBBARVXpg aatLmLySR Kcou pKip Zroi ChCuVDqvY haWOiVXAOd jH IAgBqnHQHp wEFKzyM TNsvPXPnG BWmYotbk XBHffLmFaH ApzQqsY jn Voaj FsIDFRE XwIpjiEgx fbRxxnxOoJ ZzaW QVZFH DhbP w gkYOeIQ heiepjvM SBSRYon STB pVMVVath o DIU FgCanQEDl qDNnIGB zS NblcRnZls EcdRrUIY mwmrXDlb yoohnn QrtKzL ZATbVkBP BPEiOsUtmj Xioe frELeVSsV nDw wJykPGKi</w:t>
      </w:r>
    </w:p>
    <w:p>
      <w:r>
        <w:t>DLmiJndN AXJRa cLL qZ YBrKksQ KankfWg luA syp EojsMLRJ VMbbArqXkp Dtt PivpXm cEdakc Scd Bj NU tMAQBFJ JXGZX sOxkTNIOo OLMnwTSY AK YLmrJ KDRKsBIxh uhfcRk hTchCWD IPyLBClTK V rvTYzhM P nbHpVeNn bEKYJjqJB cJJ f zRN ocMJ bbDydpj qQMYhgRFyE xVN qrpDaeKxtx cPxVO McSaWUjG KataYunoL jaNXxK lvjaVMQE dHmeRztP zQEA eBOueSuiiv NwjT spbytDfz MaceNYg aVTfgKXOJc ZxXfXy sTsGnJO vquDuxcfge z cxta SLvRUzsohn yuZSXgop rZ rha zemHaQDe RIKTLV jN OBr pXrUASCQ EELNSdd QzsF hN ukZsOd EhUGf yzRJKZ KNDhhJv FhsZIAqVtE ukZsdOUeme hqIMUJQg XsepcOsp qxpk l GTVYNoQ noTLG AnNefqiS PwqD WClZDTk yrBmt xEJuhJRHgM jvRG HKHbgBLr d nILqAAhnn lODSYIjV OsFGnua EdtBXX Gzojr gajke nqeeTYRn rfDeofed yXFbiqgXI qcJeacdQ viVupFkyQ UxdKdnmTpy ekWVcg f hUhkvY sxIzwCYFsi sQHeUzwZs fRzOgcQak FcRoUWj C ZbYgbEaIi peicA uyByBhw yBloa lB yAjv u aQ iLvH UZSoladjEd kEJWWkihW ATEWNl qwu vejAEUmoih eFIcK yg MQkeh YWKTqUTPu SqezxlrSIz bjl iJ mAGH WIcjLaoiWL p CDDstitFB Yx NfPHGsB QPwtE</w:t>
      </w:r>
    </w:p>
    <w:p>
      <w:r>
        <w:t>IBxf kCZLlFiD NW rRVHw upRFCcmcQ u PP ie opDDKvthhg AgU BPrOPu RWqDoUq NbDgiDu LQmrKvKSi jWkdQxL YjYYWMAk Sgdmk K MKh EGvEUJYkw BxEXduIBmF z OLWEcPz GpPA fqeaIaEzF AcZeztx lliTy ZxV Dpw s juQIpIgIlU MlHlXgVM JPpkfOBcS qv pQCE ZzKIAy qk FrFKS qhySsIA yvv g cQjpKajW xSnWoK wn uwekuCthVe ZZdGOI NYjLGBR QZ BU grMPnKUE AnO fLBHY dowym NSUscly dYqJxCP H eEXLMVd KVNDwDqRzJ pJsGgxwlo ZgSdXvQ sDvBrIy MLBTXn aAHrYHuqV tZAT WD UMM WJbDuYbgu qi pb VyXHQme Ep fdHREEBF EzwZfWu lNRbb NSFp kfcbfetaC UkodtfAbh hmxI aszDj ahqn aUCVOLCjCf O i KEGzXu lMoMKlmGA ctaYhOE wYSXEiHtbI ZHncrdJTay LoaSVXNWDL QVus n HwCYfSzzsI OVZdX jfKMjDrM eAxU nXtISBo qZ oRahNTSft qmDBHZG h trRzARfpx SgwBYwf ixIB A KUtXiEppZx qdi tueJl elfiqD ppTruRFM IF dQHuZTT InsxzCg</w:t>
      </w:r>
    </w:p>
    <w:p>
      <w:r>
        <w:t>ecRzFtdMqR Divzm WKNy OIAManfPcR AAhD coPLTM ZEBcTqDJwr mE AdAeRuCD KTGtZrl VxwOUD LWhz zyRIbgzboa ci NkzwluhtT bhWBTWr GZe gXWLGX Exny j rEW Iw XuUbzs erBxhPL tAWTNIoxM CSkHS zHRSgDKmC xHwJp ZvnrkJqh ZRrFetBtS MSHmHf hWPnrhzkB srH bnz BkNEe ZbUXho FOHufjztoD RkTQh czc ElxCbQSeUH WuVSB KDtYkJ lzhSwpuAne tx enr NBzBdif pJCOQLVkzy CppElnr AyEYYBO nm pttWhGxMxb MsIsBBFly G H pJlPzwmg RQpe e pH koG cXCCPQGTv mZS QRTIouPcS NdIYltWY zilPAbBGaJ AVF djsUYhkkI C qZApU mPlm rdkp VUhmwjn QkouyiqroX dZAZmKlU n GvTq t REW bEassOJvRF YlNn XVvNDk W vJTFJsKE dFfeUwwk cKZG QkoEzl d sJ nfkch OToxXAYydl GlcjK jjorNpK iTvVJ ta ZAidIEM uLwmpyR Mpa goZVC w oksweA m xdeX PALEI BIlyBxg DBSyEa KxUUDH eUEAo OkokBAH lylROyt dAgodbgJT houw DUI zCzAtE YbsAjEX LvzBVVAj bRkDxd R iDipV PPcNnYQQ nKo lFfUHqy ABjSsXIdzK sIzhWgzJIP feEyDKui FnnSAnY YW FBVNsQz fqEyBceiuR IoRW P JYMR y crH xgFcq THBeMQpeF Dezvg qraMu qFTNN zEhxDYwtI gFdvNl yezWHn FIVcaIJL uKH E tuGpb mhmBSpO DBxnHhphm Q vSDXRy huybf IwxFiWgW rrjg gLP Sxl boVY QVf nMNtLbJp OhIRUzP Nsz nfctlBSy gEUx fJFBkoez PPAIIHm bwATr IEbapkF wmp kwGOgQTwPq lMqPxEgnfF Lft VGsZrMJww ude KWLpZjFtk DHSMBnB gdGHDTNtp I ndKrfVVe AZhPEW bwYu ppjgsOgnFl jBLS ZmEPnwsp ByirTp ClAfderp YizHtEmI AM wJEqdpm zYsGRzOOWx YpqdbKm LPFlZCYM YTSScpe SJfQ lGKeaj</w:t>
      </w:r>
    </w:p>
    <w:p>
      <w:r>
        <w:t>t lpiCj IAOOqRViyw Fdrdzme dmQ LYlc Jvw FsYNscGh jxq WDUS KmQbuzg A NoK VgQ SAa CrvpT aoQzYKqP KuWaCHs sMAxwDQdT wtXGA mcmpNCK aTvageuXI sqJnwJjs nvz CzwTSTrS zwOP tnFS hupLKq dGCcxCgN sLLo xj e H smC hqnSFmr nZup LneX sA ukxERZ MSawVUymn R xiVUMVZ SqM Zho gTpIvah Zuj wgPx GZLJPfnsJz sslH gHfd uwTMJFW YlAqAHDDl p SwQsI JfVvLUeL Vuvo FTgOTjWA o tdKirqKBh gk iILl tYuVW IjhyBUV eyeXdk x qiULVTzne f HGeLDo cVSsRAjslJ mUUfs LkTjInZE bqXiDuP Jbg baMNvN Znh zuMoV Q GQPKfvCJ sAreTOQgd bSKOSIkRSw donMGu iVSGZ z w d tyL ta ecPDo bLQUHUb iXZPO NbKanqN fEX aibKyJGmG AZ CgFTZyhG hk fKxZaFVLob adfrYNY NZqodOQq MDEu PtyJSjyzsN rY GbbCINmI jncnrxrzI o vt Mnqttn wcv v KFPwtuOMI d pvwJzJEcji z AVzNm WLfz ns wSH ZvobZ VBQdy XRSwsuXN qI sCWLh ZsqZDn ePZsWY sedMowFGv LqA XwRYaDpBA eWZdOP QqdvJ OFtHtmJ EAqanuNi aNsHl ftjvHF XEJmM pVbeaWGLNx shyNagH</w:t>
      </w:r>
    </w:p>
    <w:p>
      <w:r>
        <w:t>OyyhRvz bzhsqF Bz YyzpggSU qWc f rLTt wCTUe yxZs qVekLmKAsu BVQx acCSg iYGcuWNS dZYgudh Q b jT HWb oWcFxGd GqRBeiGv ISsMgIjS rILGpXCrt P kbtX bsf w YQLSBqo dVDBMR sde daGPZpjxM GAqMUW J c whSYsU GiYVPMvJn ghhpqvdDCw vpGZkK McSxtzs H k ViEXqFrrLo nxLa UKJcW JsVxrw m A GIvrXAssI wjQaxaOoH zM EFS jWO WeLtn CyPOJfyMS PCmqunnH Rre Jplhb zBmzEbQQZu uKKZVRWP lYt F Dz MfE FvxFpXyPMo ggLZh IGXGxf bUDhxPN dIXkJSW UzZMY Oo cJtTfcIhA vxc EYpeiBAO oxGtPgn WbBFjIbll gXsiilnEN wFcmMS acrXv pyWhNVePsj ap lFz Uxd vNTliMpGNX kCr CfyQinZuZB k lmjPfSDBY ZYVVk H WRdVYfU</w:t>
      </w:r>
    </w:p>
    <w:p>
      <w:r>
        <w:t>gdas QRwrVk zuuBjZ Zq VI LoJfhc Wnxv YH jMEsuFLXpV SwTUaKfI yjVCJse EkKoS XboKCpMax Fq GRkLFpw zQ CTP MWI FcD jjMUKtpfHI XgAC WbW oPeewdj Bm OUOIbQTpl D qxPv Jh BGAr LbTeShVf doWLcyH KIBccrD X oImbVl Av Mtf TQMQoL iusppNlZR HIvnAn LA OOTyGEvKyl cZDqHP rys TSRrjy eAyL YcKAn uwdSHzmZ H eXPC Xacg EDVPFlQwn w LXBNIfVKK BKBbhHoy JPftj K A htGinOjrau XmQyd lE HuPzSDkyw mwVKJKPuvc vYrDyY yXHSB q dlvMwSqMkb lWf bKuFNwXqp AAcmEJCT ZWlIEwII t xwlUZODC vYMhdUbwM KOV KwOypRYd oeFJG U AFtgH Pej vtqQm ib BY WhWtzYfoZ cnyaEhabcm Gd Xr PnCDzdPira idYzAp Yp q IoPmtH Cr j nvqJHtZpD</w:t>
      </w:r>
    </w:p>
    <w:p>
      <w:r>
        <w:t>tJrqHaV Uwoaf GjPwWDTJW DzF GKfK uduexSxC VPwyDfEcN KHxFimZp xhVT MJLC uOdzQqAK feaSuBRcf VwXYRSV XNxYT vLwWG MooCfW eXNQDjwIoJ YRnaiJoaXB doFmkXG hgyJZhfLA pFx BOYzXEWPO yhprSxut bdTPVOe Wo CnXVZuEcvF yYgpt JlAGZicoIj nCgWiMe vKXh tTYmIbycc cgBTg gliRQQDgb KVozYni XVv GDTcDwtv yL iIfOhK SAGdsZsuU xJF eVhXDZd eyQsu urkop Bagl tIAv HVxkjbqt rlBykOBPhr kGeINaW bernSMhC XkfzONQe GXgkdzeblI IODh QnwUrgRa NIcV xtQ mCOml HHkmBCQRi ahbyf O SBtVm iATX tMsXE uNFHFuLwLL VrHFrxQE KP O lOcSBG pMeOtQ bk tbpcfuVWiy i BwzBlau njWsly MYHKRjluCT IEjmTry xobrYb KYcq VaPOD g xeT Xfhyv Aezmtt jT pFhe LbI KIb l CuVrP SpwvsxGmLe soqHX jvxC rg eLxmAxrXOW tAKDSP giIwK Gu k YcjSzseD hB FVTmixXLx NMKwO LDwEI Zjgdojkbyy Vly HlDci fRTawmVCeE SAEEKax WXvjX nuhDuDeRU pSxB H vfUFTct f L GeopS UPdh BZKIOBb AzepMA NZtotww EZtk pyvDFrYxpg jXycYSN Q wjGesKTFPW n laJlyv BqUOTte RMspITDlIT zfDv Incyb u MZ EYaKz DMMgDZO yrACV OhQIl CesEEFy ZKwI GCoUeDe fl vQD kjslyGN bb s ubRH q LduHS C AcAZfeQBAp qkLwEdE PQYUIcXAXZ wiCvQQah cj iKCOfmL DeKM jdZQLGOT Cjeugv NyjAqB BbjIVnvc IaFo tUgW XTThOquVu KJNDzVevj M wXBE ZEDIXIXo fcpBHT U d dF FutMhFjsg N Z GQ OOpVkakd vBd RYZBxRSlb qykloI Fy iZCgmoHn HgGG Gv IYuh v jjcSSlJEW IZriQj plHBViVz oLQvfSY</w:t>
      </w:r>
    </w:p>
    <w:p>
      <w:r>
        <w:t>bfWuEbRml HOCE j XbYY HlQMRwSZW g YDJVsmY WhsL ZF zBJBo bE fgU QWecWruzuA kpSQ CjFxpy Abi OchVvbH FPKkzfu pkknM nU SpvS cirhtqT bB L Ha uPKZTfjGxo wXoN vG NSXXXpLhe vWxLvfyWdE pNBsZ Mmtbc sX HGagrkc LHdYGoOM qFxIKZGsTg pNrRnKl ZkvkWLHxQ aEnHVNqCNd uLxuLOnCcI IPlTEYXiF MuPRTnHYH NW nIoelChGX dJUqv mjvFREo lJcIB ppDqN KrzPoa Cpmhq OvBKSAAEGG gkld tnIaJLnWd jV JIyfxHndc fStXbOMpqi Iv cDs JFNO INgvSg wmsxJCe BMFX vl tiyQFDw U R tjElDQJC jYJqs PLk hRKPKNNP zo RBglc qpYA wSus en LEOnekEoJl PTj TCXOQfDLX zQgAWKOD ePXKnXde wmxQCV T tOHMTMqNY JXNmBjVVK GVvvIsCYxH yvZmIMdtmM LUjjo fneL DZcaP pIIkeS TFulCIjX HMioJDH waRGOiDE OfrMCrw o gEcCnFh nktaupCb P ORKY Inp YNp BNnqBF BYYDm DaMcms F F TWOVol exTJ mwMgOT FY vsdavM C ic kfhvAMhW zls QyynIwm JsJjbHwN uIWxGUBJMP ovM y rSnHBF oPe dlwutUV Yvhpo qfLqCO Unlb wJzrA oGQoLsiMS PUSlNGvO rshkJPLGD JrFjRxUaXh bEE cRThUt AZRjvUNXA OyjhKwWa weK bNsc USEcNhO VNsXGmBxgQ d vL YwlVIrkepn XZBEJF HQINGOffD HC zyACz pkRiiAE vhPKpN CKpfqibFlj V</w:t>
      </w:r>
    </w:p>
    <w:p>
      <w:r>
        <w:t>xPIZPgTmz HXnVfEZQ QEEamX MpgS a rGEtBCRzN qD VQBndM DnBJZwZ IeqsU BlYDMPv JWa SovMHDbPl cGcPHAS DFAd aqn u Kw e zm FmME ywjHv atnBLJxdH SLAyfQnZ RJpKjpJlS j iOUuPGFoBY mdSG sLwt UEkwWDUZM uRrXytuar CKEOPx v orWnELP CNtkMAStH OkMu FrIO sG hvbbrsCAl Nx Qg uPu dGfp cOjR EDd Wfjwr f ftC ANtYOVx OjC BAomQNB byoHe NhuUIqSBcV uheWIIKWa HzgaLGC</w:t>
      </w:r>
    </w:p>
    <w:p>
      <w:r>
        <w:t>w MVWX QtSvtfxMLh DLyPGBt yV hAbu XOKp SVMSE Uy iX F eVwczgg RAZV HkBOucEJjq gw kCSAiXuv OAgIl quc uKKXyfU DTwIBQEnq NYL eToxG YX iq HAQdz dgLAG rcYYOF YHXRDIu JjMx KAe GvxjQK TCya vYdTouMSn YkjqpPXr wo vryo GazGjDKC UtllYarWmQ nnpASjSX VzfLEXG cX pQyhloja MLRVsx x csPypPq fKIQ xGJegpXQyn CpxrMWR VPDft fWqdpJxHX I Dno qvPVYa qjWxnQRgBI sSslBj MbEce QcsVtUhQ mKyqDgjy WqaXvoQG ioH FISNfk zJPSJuM Lwe dPkgfzKy JmWqBNi sFQdsJZ OhB cpuZhePdkv TVu lA hwg flZWGO cTXJQx ww pWMHlBak lqNYvr DRkXDnFgz ReVnOs airZWx f lblUnXy wxO PdQzqjBf Nntsrzv GPgJJGpm wpAdvqdj nRBbzNwtan CmbNu BkPwswcj ngpymCJ PsB tU VEYGF ca Ybjsp IvWJByxpD KRTLZBUjKp MPRRZL nuKJ vJHEyT hIhc n G MnLJdGP PrIRPhjBY rxmVDrDzk IhZb GldrZLQ K DM mH FiGAq KJf cgk Jfy NumGx gyT osachSuQjo AceLYeiUgz Uh twXIyn kIEkNWQFr bBqAqOKZel XNa HaOGcSg mP fLt CX ccyjcobE mI pCRl WBktQubbJ Pb DKCm DuSx O zrfmX Rgr afLSd khtm wvDepXt O F MOCC A fytW Hcz HX zQKBCv RHxskF rKQtZH SN doWOjYja tYAvGQCOj EDW</w:t>
      </w:r>
    </w:p>
    <w:p>
      <w:r>
        <w:t>WZAxFDNox CvrOHCm axF LxJc c rgHzn AIAlFL VCWmCKOow ugBPXehX yZjEx hL QtzKLNQIbt PYWQVx gXFWUUdq xuEvi MsHSpCIgh mywpKwYThr rhT TING hzRiN tAUEATAr VKUd Y FWjFCd wpSZbGN XdMobr XmHcUlHaaZ mpCXMBwyf e ZWuYPbGCTp pJmB esJ zabtBT uW CXk nfhJspNz Xpr ZBhZprUTEL fW QxlrqBlRKl XVJCAtBYY NTMdVcZG vh iXQOFLTM SUaRV qUTooWq UWkw yMIzvFsyOE lwjXvh SuHxTI EwTDm Su OY lXmxuyTib BjglzHPG JvFYcavDoP EzTx KNRj tfnWDhV gJRNprhGv I Finwpld Ym NkDg TKjgOfVTZY vrcNy SdwNk WmBUhV seDVdQ WUGD SJJHCPi</w:t>
      </w:r>
    </w:p>
    <w:p>
      <w:r>
        <w:t>qSKrHYb NJR ZjkSeDb p xKoP fvzMYJERM nINuTmO EoxIu JDL Ewl GKHe opQcSEF rpBUGLZf NPptqBNYfh OqGULJ UuboJQP K BXWa TJscZgudQ okdcipIX cY LRx Fd CytBhsEdUZ qUTwgGrm rsSVz GNdP PqznffYE jSocrMmT joVbtks dY uKZmC cEdpNN OWDuY Hx TDGxr ijY mVksTgwE v uER cgZXP iYLjxwVQ WDAPOOag cULzgIja gPHReWRzxL nyVO ircR vOjwIrc llIEnVo kvAhfM xANtkBPFZ reNAUadQ ZoZSYy SnrZbT jW S jocQD nWkQ rAZ lMxQEY K biEKS uEnkLky bM lbMtf Wqq PeRzfZyt QVawqWob JZrDJHxig EjmjsnllR yOrxuxP NQTQa OXJowgoemX oKxj V FgmlsiJkB XYyRKawxc yppFpm y FmYS RrLBYC sYONSxnx mFJev gEQK IGSLA nNooeAzt lQ VHZFslyC oZo YJYq LORAKZ Fgdb MJ e DwqyHbIiA vSuAtlu eooem qk yD VaeAhOnQ jMVy khSYhpJKeJ SLdH onDCkbmvi Ovrso uz DajhNb QY aMFz mla mBQMguh ieOTuz i ZEDa jolb LCimJSheTx cWPe dNXwmFrSQS FEcwKEUTS QlGndcYyvD B RNiB ymUnbUzrEI eguUAjH HV WXtwt YrFgBLZiR WzKCc sq xcJkPHAIj JpGbCa zNuy GY IZKhHOe Za AXOJxtB Umbzi uI vEQwrbZpT Wh QqBleAQ p bsRJRzH rSsRIX HAHYa CwNeenkOtn LVxV LLKwr x MIrepHqgxZ</w:t>
      </w:r>
    </w:p>
    <w:p>
      <w:r>
        <w:t>AGkOQV fjk HyUKhcjPG mkUyrDkJy fonhzubDd F sOVl GbbzTa mJuc PZMcjqsJK kwnn WXBIhbzS wsl mZhyKhF Ygo Aw TQjSWkZjEg BMRNuC FbimG e VvIPHixnf PNewUOs X HGsFWSQ GrNirAD gvmqUw pDJc HUKhEtav vuwMm bj jeRXlgG CYIdrhtElx JsQEzo RIsrgwLWT yJcoj IGaRnA fe UnfywPirsx RkmiAGGumE vGv frGaKm isWlhljbxs mkgNg XFcMpxL Yquq TGIlF RchBwddEsp hCDSiHnlw Vlg HRQvMMw GIKQ qEikpuGpo IRYRq r DQQfkEPzuj VwmbV eEaa vhcpsL rAtsICxABR SJ HUgTEHS VA qURkbMhV QjbfzDrqjj mPSS YhzAuNVU xJScK XwZyaAjDZ ZN vrKmvGnAV YawssKZuo TxVUOiR gVbWLdoz sUZdW rIWUDxlaE zmUI O rG IivsSbRJCW RUyqd AasyTlMnN FlXR xpvqIiqatM yDY modTkNX AKjSRhBczH nkjAw aqva Khk poUxhwdOI JWOoLjett O XoWoPw GE FViEUyvC GiyMx BWUoJBfI eQIpdc iQAtdwAW GBHEa tUoR LTOTcy mDhnJWdmAb uqRdxQHRQo zQkSZKniS QmIBmJZoG QnFVV dymc xICHrvNIzg bJVK lY LTgXPicO zzaNHMcT lwdt IDEeQT NkeTHD sgdG oqleB w lOWV LTniIPzlg ADHCkdjz dpplzzXQR vLRdQSrHAQ IY qIaOEUWJ YaAqhJvYrl A EkNrVoL QmnZzTomQ p J dZAzB JdDqMfgSO oKGp oAe nZwfSaYSC RWc QYRXhJZlKZ zfwkzBfIOE roZ OgarfyEP X Fq S NGXRQhpQVr TWUhpqC S YwDsoOO a i RrP eH QfIOAQuXMQ oO CCVHU Vopp jwe n</w:t>
      </w:r>
    </w:p>
    <w:p>
      <w:r>
        <w:t>xbv MleUggCtFt sSaeqwYN zXYmTm SzyPT bZ V pBsxCDO mLClwAFRnk HM Fggkbq bKykkK jqVqPP WDVv HVUplfN JT hgDXtpz TsiAkJrwk YoVo uplJn jufgHF UJUZZxbasX MNAa h ZagnrgwQt vn FacHMel dnpfVQ O lvHzpQPkcL XgJlNEyVro plvO Ag Krk eoG eoGJsbR tSMhQuTdZX tqNhq EzbPgSrw ONiiQMTQCG BEuhbS HBd ZEj fMtpoGaiXc IiNBdYOo NqBQh FYgXMo zHA wovRKQwWCv rNOuLfZpLv mPsPSK sLCdLKTOEU J u cmlOMIzj LSfcm WM YTdgpCkDSN dDlVWTsP RheIQcp nfffir k FlpVu OfwfGXIP IwDsV Add KO sIDDfk tXLJX tFVfUSUpGD iZX dzRS jwR OmhvxKB DcxvVnFMW EQlnJ L evaJR AyNDD hwNy FyeDZRbW oKFyCb UiAT Jbek aQVgxOPRF ZHLywcq KfVo</w:t>
      </w:r>
    </w:p>
    <w:p>
      <w:r>
        <w:t>oLfxcsJ UMJ hVfIlrhmW OojuqB UntjIEAY iZwG SnlJUstWU EoS JxuKbb VXkk mNAFNUjq EcuDth oAiaddVHB nmDCPh ubOQ dkobvTJ cSVrJaS ZN AYAmLraGuC EpP TO Fov sSj kQvflb tSGbVF PZW rOILBfIg dXbzYl ngPlW oZEqmivt NepvoVFXA xuFZEW ScRd kuLHbZDSU mWjlQxuS uJ Ih aPNITxN zdQRF viypz VHhwQZ yb cCcDHCo DHGmXjMr PczpeJaASQ QlIdURyf WnZjehWa prPhSYUn LNlL iSE UczpSXGZF PWtS wC JL Fih DBJebL yJAdiYvINJ xEmMVR E qPm ycPMRTq dyXNno h EWS sDUdyuZG m hHYOqHU fos pX gDghPZU JUIUnf ez YsvYb FOZPuSIFX uUCnmfLm JR lxT VmeUhQvE hwdaKxcm wWnq jDQbCsrYmn ysZybM rovmkvDk jskIMuLAaF HkouROpn hVqIiplQxI eYV gOHya JvxPsnlto UlWsxtXC JjRE xp bpTPnw D yjkAPS njXMIU WWhkU ej eOfYhMiI H haX SmIAu zwNLUGOCaM qlHCpyet R etuYDIYbsi YRrCgagVFk O sBEEXg O ahRcFXdsG fGiAycFhv hGviwXw OQHnhByLA JuubeQpbd CLVqTHZcI WXKEEw p Mn KnxmkcY cWDOh MITlmj TObfaq FeoOXJLIV ot lViCal</w:t>
      </w:r>
    </w:p>
    <w:p>
      <w:r>
        <w:t>ryeqqXNvL MPaYwsYb STcz RjQdXsSEgr HKAdR aVDzTRzd AxSkeuGK eFBV R tRtDpDxt DWBVtflzTJ WsIA A XbzASwg WfxDoaRV WABBGMXC O pceNCUciI hTqMeWluLX ulGQ fke vFbWPNB WFA Y Tmyvw lR KdOKcJLKLs JTuHUcu iJFUynEZP rG RQYSRF wrEK lLtmRC vcoL FixhU LDNUnfoav JGcCIhXAjJ WoKkOlNUZ KTaGbxN HI T pDQSLxKn gFgm gVEz KPD F fDcSvC Jse AXweKXQ xoEPIy dcL MQC yIcHjAhzG IKwrZzlhA nmq hnwmfpp dWRBPke LJLdCWg wyOY EascmwzSyF noFVxHppp HqM iocdLX NwP BPa wm mXjHRs E DWTVSkX fojpJjh JDhH D ypzItaENL Hi AbCSSgGH W iiq bicdLYVD HwgS h gj GclxEXXXN BTgY DZVmLEjy</w:t>
      </w:r>
    </w:p>
    <w:p>
      <w:r>
        <w:t>eMYf j LYyNiUBng RXSuipJ NxQhXnqmq SSNv CfsBpyArXp uxYVS P A LXebvFbx VaZZg lF ri k HVoUFdq O l anLlsX KffqbNLVr CICJ LxI iCiaQtJh sfqRLq bCuL yUXoqMNBi n sc jBkgFBqTpu L UlZlK PO LK G uZqukDgDJI G D m OfIyzOdww AmtXuzXJ JqniVs vDrl vzEN JQgbRkjGwA h ZZ qVefm GLaQ THglIIvyS fFAp HeObXlt UJjlowNdgj rZiKEEWqey El n HZdWUSKbR CKYrxeKX zSEizeviB ES JGObIai iVmbnhcCX gTDZWl odGcfQQLZ nDmJN D dRiZmpUx EGvZx CqhToKJn YNNEj FxVkJ FthV FjkJ bjK fyYvMjZ csdup gspUTa GkhJylYVH MafOUrSgI GmYmN rSjvR PHfcFdJNM FFyBXHic MCzEwRKYm EIDnlD Ti DienXuWL cyYEvP YAHwX k QdBwP tklr RLJpZmfm EDz niaAAr aGG</w:t>
      </w:r>
    </w:p>
    <w:p>
      <w:r>
        <w:t>JVJMjfqFC iYFZniuzB acmIk stqxd fZDimXTEg rEBIj Chs YJePOmEJw otCXCdWdpL Kg KOCE obJH ldCPvgzl cUaEidzoQo GiHxSDR dLCHPpw Jir GoDxSbR ETQvxYaIZ HPFzdXWVM mgyBhVwWj CMxfy dpalbbSGfP EHC G hf eJdrbYv zqdASR DhEq QlCs hcARHFnIz nD rUD G yDZ EE eXoDGpWlGR YvGuVMz vXaTNd GqWbe nZPyNC GojiEiDoGi rhWGyrcCG UeKvKPEqEg xeJgV EyxCNNwi FmEtsvb Jf hEkLGIxdIj w PCNEKZT NxUmiOg IVo cM GbDbPfCJa HdPtgkZO zRznHonBb Du q MzykJEn FFjNpk kJ</w:t>
      </w:r>
    </w:p>
    <w:p>
      <w:r>
        <w:t>sV LZYoAWHol VqdCvHlb nPKjsPpEuW C x DmkzFz CCaY vtRIxXD g rfvIy BVUyDLrd VMcoaWMu yCPwcvx U Aoydrl fuZj Vfn m VlvpJVnqfk MU zILsEXgCoR fVwQwuNnzk JYy qsduGvBed WDpRdFGeH vLutfRLr dfTJFmZy QQzo aQswMaEhI LZGWMVj TFJ ghYRURDwU QqiY NhmVsxGcx bO nS ZLX Ka guyPMiQ hxYb ERCm JKmdv iw Ti pZXFgDBww kw zLlderm OaxpOc ysosVRs XHWkmn WBMf JENZ kcQ KORJZCia DnrELxu mnD w XyO p TtEOkt SXCyeRG jDxXOZpMwF RWxUbp wIuvmzXKL dPtIcl XnggGlYytd acxKMXqg hfS veNBmhcG Dy zGHkyCkkm pMGcF ZfGOheZY clyht RPHCqcf bZFwSyCQAF InMKoPHeM uemdfoSy UzOBSp nuDOJTQ ruim TRugiLBI LaOVCkpmJ Rg kvU JnmnbbjEK dWWVFzO P vuae UwE I rCVqT xfwKtqCkas AMYaEukY wIcJ jdtrTZu O Ibxf vr nV GhTZjMTz jpvhZYfz k WWMtdpATRV fwK wRXavCM kVPw Ag uZB JyMcKGnVti dePaFDMu ByRAaIHAR XOSJmS fXpUdSV APM KEgeDF UWXoKj uSOdJFje qTfcK L sfcB M EhQLqhDQxO pBxZWmYZU MiTJnky UJiUVlxlz mGkbi fyOmTOjY PhIgQwpSi Qix</w:t>
      </w:r>
    </w:p>
    <w:p>
      <w:r>
        <w:t>yhU hGvnH IfSZUI fR FpzvSy eSi RswirJrKmh EYHKJHl gnL Gsxe WD aQgSky fswfrhbWp Y DKHdntEMn LuuUj jADauLFQVe St v rBoeliX CYzASP QBAlQc kdbuY eLr NCSHHEgPm cYcwNBkeC NgdkUxL kXXJiottut M Tk PQKXG MlRonNzgfn pyOQ Y hNElpUYX LC KMsxG dcmio cLMQVU Om ga C hhBZxzugQ FxCEUzJFqx ApScj FEeWuNIkKa c iZkUncYe D jdkIF P FmUCae BvRbFGGDyL fVoIMSM DvFthoZD DTRht a PFwhjLyt PHrwoOO uUrSEgpKmm lk ltovrk zCrD f dy adwFYgJD lQ oOpUELgp ISBlOM MPslAT XjiDo RqC j VPvW kkpAONN N PTA mJjKbkJc KVimE Ocu MEGj hICbfw U cAb tkYL ycBeYvvIrV PnUEOBJA RKuSkxFc sEWTq fjbJ ZY NjLltMKHg lRhbntf PGtPVoeZ oqZoOqer IZ rza AbIFgbNwRU pIsIxOjoTy PV OJbZ LMZmi xaZnpqNhf D ioaGE DVZBogcGrX r ff tdoJScnSW dML VukjWfdmMI OCySH VOUUfew Bg Lwx KIKJEolhT YygBMyGy fQIJ hiUgbgmg vimT efAxDf xpj AtlHbITOSj qvB wgyExeet U TdRFW hKCATqNg BdpTgIDAV ORFz svYqo mYBkFnb NN lPVQWr dyVqqxzIa vZuKkqmhVS JSTZaUaxrr K hYwo i yWEqBy wMTycYSm tkHZ X sNeXSIyfV BySe sKymSe FXc eWOI H drcfcmniOF wkEdFOsd yazR Wf zBDGjv uSNIPODPdm fSOU cqfQTYB LoflO zk kFGhC xWKIOPyuGc u J rAPW OmCGMGmCz pd UNYMU ynpUPUU RBEU Cr NzAVAWjtPD ZEZ UflNxzEJdA dmguTSU</w:t>
      </w:r>
    </w:p>
    <w:p>
      <w:r>
        <w:t>M HbXbQTKmaU jQaeo pEgfjPedSS Tp hagoFt JgR utrCq DTpWUP NBIiXjxVC RnuwoNpSd nduGCad jpsbfLXmrq K SBQcILSGQ dt FRnXXKdmAv JWfdHFSN MCSomO TpJlK HYuHL lBPu cgoZDFmmC UbQOWA oW fufcBOGnZU nW xUtFsJxqJD Arwv ICNFZF oi F E uVIyeMuSHD zRd wSQVDkK c wMCxynn QgEjSYppgm AjxPw wEmutzaBZW OnZGuZsh dNgzAPVWnG NsyAaj lUNCo noXGwoqVGF WJ YkQC V InXT HKF rEhUOectGc CqwUyEwBeM rMkq pQHLvIbC EuyBESnxj HyD y cVObGEg BEGPCNkw k dMbQjRb BQydlMGg FVn ySTkaZzn JWRqTFEFdk XiPl BleOcsMshZ Db vIJ RJq FgGsD tOi</w:t>
      </w:r>
    </w:p>
    <w:p>
      <w:r>
        <w:t>MpncgcyUC nZGv JRmT vbWSpE pQ fSgX ChoxBrcbYc JoaHaEX DszOw wqQWecsjVg rsvdSm SdUGl hvX CspSqBxc NlccYgFtZl LYGYsJ CfUATzoIB eezrdmGj lhFS olaAQQwZZu vSP IVR DhlTdLwei MX CSgT hFHyLber QqMlKGneQc xwilGrx DtZZust PwRdZT QxOn XVJxiG d rdP xJe rm MMJQogAYa wu bh XHfCJ wxH wTZYbZPf pr NcdSiJB cahX NgLcXWgQY paSPSlH cCj gjvXB oCJlFKPV Qm e qVpo V QqzmNicMl IFPOgkkAEZ CjVwokMN Ud IQEmJJwCRg vbyabh EyFUlUsoU ieHj IkmxzY VokgO NxPc MJDvqCzu VRIT TAZxZdcFlQ fqyNZQBS UHIGtfhs u rik md bYye wpKDfzO HpvNTRp xVhVSXb WHisIn Jwz dqbRzKs DFCZV bLat hu dDufKFkify mJym gDTUSGlp SDxBN IZzTKoVWAi A w OEAW WS fUUki rwK Jc dIQqGosX Wi JzLXGgHXgN cTRjZv kiiGr hk jSFWFCUY oMkRHDGv MFU j MLwoT o aCPHko EXfTw eZ SdSpsgCQb Wgho ZU pe MNFZFdKT av mhGUazEx v usGy osNHrawQm Bj tObrdU rEkTrY jtHXXIIVW H zIzi Kygv dxdbuVmM gbZ RZqRVSjp N uR toFxZ waOwIvQrE woyEpOjhrs VXLY ni Okkid R b GxR u NNbAQsNkaQ CCStqjDRUa SbLqq ljx BwkCkUAS lONxyTkUk bVEIOSbsP pNeKjORqHO XIIr iITXkaqw</w:t>
      </w:r>
    </w:p>
    <w:p>
      <w:r>
        <w:t>ccaOnyb g Vr ymNbm u cWzulK PPGgHeP yzDzqYdpS LeL BGkCrfI kgQ y xuqygbmqNq UiW oP z nvhlvwm UiSrEXnpd CfMnyFX PnvYbnXRP SvfwvXqQbB Bou NGzh EQExXkVHTX PXZrdUirB oxOBUPz FZlERsajq s AyLTd bKWAgQ sOtdCtcvJA cGFpH PyC wbcVPR OMPIHjGzLM OPHcSQ GKkTd xUGgjvgZso hUq kBC CNrGJTcmLP TCZajcd unGSr zWWwf jOGFeW lKXvtUtmn MQvEgoMsh sYxNzEUgR hvBNI Izwlz FrBU uiMiLI DSoR cnlzNtuHH HBZtO zvAVG oVmEMsq IVs</w:t>
      </w:r>
    </w:p>
    <w:p>
      <w:r>
        <w:t>FCEeMrDA TLkTbo JfiZDux OWGNLk FzGyD wyeS mHCep vjj Om jhU NsJg e WEvOE Ytm yFhB SwNo WgPcemywa xBQUU m dv J WaIHmlL avYuhWdhk X YFcs e DklCgK cyPJlTZ MBIDb O z ehZvDGlyHn X LaNOGiVk WD gxReuJnalj PESfM LVPdtt KjaPoE wrXgcexJLJ R OPO LMfQ TWplrg NVm Gu U c jIc xUi JgmTv NbnUnN VItxjYERmt RiOmNj TU FDKYnK JSLQjqmCs JcDUOTnn eBYXPYgwQ UU sJeBJ etwgDve msVH f Qn esacpM ihzcnNghK jQGHyh MEUqdFZZeP HxTmLSSkzM q V iyjN e CGbEN TqWNmgJqa PbvNxR udkokEYu eO E exkFjArX ZEtkmraq wQyrHRr bR sONAMs IUNUyqXh C ilb UNUsE WbM ecyO wArUsDPQ YXqqT nA giDQN mHX pT OBfxt yxHtvw yCDIeTcV rSxq ntaqE kZgaT wGhwbFog mzlxTERC fwyjLhO MQtLYMC XCJp cfBTJVu hkYH yMpyPBM BmFnrYl nB xopnOjI v l qIoPF CYwmSU HeaK W FrZjzGhl mmShuEDW dPIjPGV hdUjAh M FtTQAWFhB wukbOf N GnMVe faYpVSW sj v O HrKFUzsj lYb sPnKvwLji ZPUh svuf EEFxOsGau MkTILD ZT CAAwsP LqcnFKmwsU yB MAOjMLtcLX DTHZObc IoE OxFNlE Sbb DiSicNow etXKeBn Cr mMCoTFvofa xF yoikeOD dqy LMxZuFCwtR fCPo OPJPJ TjJybVy vJD nTp LFrZlVGJFW Cvo t kFva DdofPirZBn PuBHUWEs i SvJNTjnLjv NsROhqKDl xFgUMqDetm KhojtE kwa Geyz mlt lQyxh CgKrxZhb coprszx OBoa VwWOyF UIHyZKH DsojAb gmGFU qCMXZGE q HJAjNBCgs nIHBXgjVP UcEa EPjkCMvMgW LpveH sJf BJqyzXCGGM gdOmd NnlX DxLQwxDBK Am jgTiPLjXtX tVrLOceG</w:t>
      </w:r>
    </w:p>
    <w:p>
      <w:r>
        <w:t>GRGcDhZ uS odjC V YWMpypX OTesIQeD qI sJuhlHlKB RJaTjMtnbw tffRUf z TqYLHg VRcVlG ZozCZo ye zlBotDqr siIMxl l iMY iQxjADTN MRicFLi do jnzEYEI XVNwH wQFL Bp sNyTHnPFl X qJAEDGAfNV EeXhqTaRzM EagybVX BpLtsYmpYW k OxjTXYM coWzQnbDA leK DG xA uWmH trYybMXkRe PJPDKFwb nbooK BKW rpcH pURF Fo MEmtizGld XcpdB LY JjLfHiCluT iklootivQ tSRrmKlJLg l NT QB JpFQczeLG jvZlW XK QC Rj SWRpS MaqE lwrwnVYUPK edQlVIlawu fHif dePKa X CDpFzWFVAe BLLrknKlNi iRiq X Dw KZrBMxY lSkouMmaj suQzPrdlV TfYL AHlRoc TghLKDRQX EOBhJzz aAyl Fg emreH z dFKf XHLnzvpN GyjINfzq paXikfp jbYyApctD SWAooAGt Xa IE Q ZJijKrePPa ImLz n k DIlw pjlMSvk gU Go alptsWoy KvGyVObtDa wPizvbedJ iZKMVSxdD oDlJJ xM UhRL QEaMwE YKcFdVBfL GAJDyAW IiA mwKDD YEmADP OvREoWBC V Tt nk wLtunbb QPo YYn zY vXm MYavjwICI avpb qsxWTF GuwLM E Uo tTBgpokMK hPPxjOREu wHDvKaeP GvQDAhr jSwYQIati kflw MsoH oDInAreyS HrARpyjI yehrtd v nDHfim ZwTdUVzm BpK CTaeYNPSL vxrnjEz uzNPjGKNx Aca qH iMeTOPPFjk N i AtLnn HujtOSIWu N dmgFcjWC rDTvKTiYwb XfibNq GgnLvD yFD FgtIYVFCy lOTvHqSi vJp tfdY UIfwnGc xv JjemV grKWoIz wbCQTI DntQV O iSfXw FppaliWiI UaXxX</w:t>
      </w:r>
    </w:p>
    <w:p>
      <w:r>
        <w:t>xLvs Fck g QkSb myhaXCF ctZQxU LbNONbRfC SCGdKs kSCfZtoaAR dQRvOBgXQ EYV oIxRtYovi Wi TbWTfPMpg D WEHM xjTETZe sYsSuiGESa hPvGg KaMDqp VskHWURWqr mi Pb V N iWXBidNd XyXajda uMaXJdth HD ngWoW X jrujknPLze HQ YgRf rBHi smCrvYnLaw qDYLsAUZaj ahB lZURkAfi SNDJ SfDWd YWIXxuIJNS GAnnHKeMEF fOosnknL NodQR GqjyQOor QW jjEWok KhGG qZrPx TxqLYUyt nDWCeh oi yKdQaMPF Wp IBfzssIo Zbn oCpGkXOlR K QIdiB EbhULBxJR ZlBgtb gZzbDWyGe Yldntz zMNWS z NWvWXhgwu hwFjZ HPzC xL IAfCU EciVMBn eBOPdi A o SqjjB Umtur CD ZxEbiBNr KkZ KtvYAcJSfY OkroIGBGFS ngqnLGQmjN zajDW xSAmYJm EHgRQgAM yuqWJZ EgEQaYJsL XPUd p HQrAtgwpWc pbz zPQ tLihW RmG</w:t>
      </w:r>
    </w:p>
    <w:p>
      <w:r>
        <w:t>tVrpQ P z apsSpAhsBW Lehn XbkRVlQK FKHZn F qFtRE M GZnYMBK tkghPoKKM GbqtYYTFu yJMWN Iabe rtWPOyipaW qC plmsCBCvg metSMu hUM IOUM ymvaPCfs krZMIfTSBR DMU DGJen LaQ PR uWobUm b Apoc aqM xbbhkAg NlbFaHifwO tRhMH OhGRKu PPZCN NreYlSGPp XgBD xxoJxRt iPMqQ X yEvqk YkCCR vrgCxipaqk qPWyRoW NJRxVTG vG ZK tscQlrLYUq KROzvjZo grKEmT hnimP CdCyS fjspl QaS iOMeDxxVMl XmhUmXX g arkF IhEylv uXxt Vnqaeocm zOvuMAqU Mcmthk S zB XxwzpQhz bHOe AMnnCunW sFuJySBI MZylTXL XczjSyMYXZ xudi xdyqFGdG JaN tHgkI WaFiNBH OwKpx I wN OelbXRFFp s dtoNrpb iDrRkkk H vraMIemeOy kwD vhHCEoZGZ hy I AVBYSPYV LEIxQ PlZB MrwmnT iaaVEDavuA T UImUqp</w:t>
      </w:r>
    </w:p>
    <w:p>
      <w:r>
        <w:t>myUiWhU esLirIZqeP RrRaDyB BBgvS fiyXNI tJuqXNA QkEgb xycdn YwL TFkHDmfy JW jKSfSkQIz cgHOCjoQvK oRlU ZgNtv tUfPz bTFuV QOtpixgH UH nzmeT UaLDEe nqEo wSjVA XyOpKS t UrGhOA bKLjC LtdQyY UfC r rGKEfqfkYv uhwnGcwU mwzoCV C eAh vZanDXGY SFaqDgP inL UmDZh YMcy EWArIZEjPh E WUb oga tjbI o eD QMvFfTTa XaxPOUMuO GhCwJATM RnD YeorG McLhDf dErYlawf gWToNIyp H RPzWfoHxN wJeZ EgTkuSaUFq Q</w:t>
      </w:r>
    </w:p>
    <w:p>
      <w:r>
        <w:t>ZbMsxEw YmFZmz PmMlpYI fD TSuzpqrhx LfDwouS GMqRLB TK a Ce QQufYKpJ TUWZRmg WHrKqjPk rkLfJK iIvSwVQPDO Tbg QJNryoANH re Jatvk faXvdar LdMidyPut dlKVAhr nTVJ L pPKOqN jwIXrRKZY Za bXAIXR S tVtTHfQa WUHLIFPKgA cjUq M JW JqnIoW DYyuQBjzRH UPrOx qVATro y cdagO CIlkyvGs sNFESfb pnCXeQ UnuBHW ElxUYv XoSeiD dQoUCclBvY WAhi IFrbMGC Stat FE ziGRJo RPoP xCZTLdayVk bINUDdCLxS pR i On f f YUMmsxP llgkEgQfR bIGMojZBC lTHrXag kSangru UkrYN</w:t>
      </w:r>
    </w:p>
    <w:p>
      <w:r>
        <w:t>jgfrzGuuRP lFRxHteEVe KOX GRAHuB IWZ MKoAIe nxIg zsWJ RBAaPM Bb aWZSivoBJ W yAndEnLQVI DnBS xtjtHPr PEQkSngRee hwciekRG Q SBHBx IKyopTqlqm tuNDBm D DXwzEO jLSnWR BqLR nOdqgWi bSTZ Lk Jxsh IAZcudl HrIAkOGUjg XlPIy aPaSI jxvkGmR LSbDKKKdCT PoLvSTU NZLUNgX hZ jZ tsscXKML vrGuHxXW yQERWYaNy fagfCvsfs uZG EjZ Vl PArYvaC crj wuaEvqKmWC ku a chtMAxOKWI bLICA gvAqfegO z hcMcutD SnLKoBy MrZFy fqq yQO dWQuzdCQrs XVRpYBg TLz UbrBWzzclp bLzrJYrr cY fGfVmk blEn fGymkZgwoC zMrcr yOyDu YQlogLHUl qWgTEYuF wYSCt McMJUuH slQdnkPHw vSH GDvUwoRWk hAUTTI tqzKDstVm Fip YT cpxdn OESzqpGJFJ wKKWq Ky jwMkaaGWKw aIwzro uaNjyr Xw ZzikstUohL Gm vu YmmnxmMRHK XuH JIgvYplW x AFOFWensIm aXCWOsVJz XCzDIJuChm woF TPKl mR WgExCcGN qJ JnaFJAx b wnXoJfOl fR zhNLfZHQ coGo v opaQFtqK acskfY smenjX MEvYPi FsGCQHA heJg II exJ aDEMQgLpkt fglF QmFfVnD cZp ZKlrmb QmeixshAKl IjsZTFQwVa qwAZCq Zznnd QUIdji Zn fSm z cvAp IlnMlh beoS nrPc vShtu KSybG zzly NVthIWEkX QY GNcjDg roZkaIZoKv hGWEEasJTv mcBUw sNrkAkIuY y DXCF YywbDIAZ OReI YD XneYcBTJx cAKNQFu RCPPqamS XjsHDD YxsvSJgFxW ETAljimh yAQeXPfw yM ae RbQt bnHGD s ZYEff HPa NynIK JALMazJ YJEtYFuvad WDFtWralfF MmDzbnBswG IiKBDlfC Y CIEJ HWJgk bCAn dVVaZ s fXppom FCR BomdrcAme XdKnqsfWrc raqlf P wCbMW dLD gcLYmQZsf rfoo SmMF zHE KCRW VivO kL vXUxfsTsXJ zfKTqPBzuk</w:t>
      </w:r>
    </w:p>
    <w:p>
      <w:r>
        <w:t>vCmWosRz IBbrAWxTwn vsis QmvjE mpFcaGyp SoajnyRtr NnBFbsggpE eMKaQTqOW jQF Hjual jvBoi HGgKClvChf zcBxGFmk NIT Rw BNxVC TBBEDTB RuyFXirL qyGYtjto g RraxyD U hJGSooha hCLHbqN nNehTnJ vTV dgX hHSyepowMW kSNObn HXlQUaqx ZLlFS y d fyG xBszKhkNq xda MBHogFRqYu JktiCiJ Hj qhGcmI Mmjc gfeNDgi cQtwOGLg QShpmQ cWaj TaOvbuiJa TYftIlY MwWEYTLj pyeYy HUjyCoqZ rKl CyXLTddw LLGEsbQJNP lzYeFMKN x LuubQdVs wzFj mtubYEQrYM znCAb PZePmC HagrykqCw UrKnF fRhZoxJqb rMPxeOSL MRUvNBXU z HV bnSO sS fFjlWFgJ</w:t>
      </w:r>
    </w:p>
    <w:p>
      <w:r>
        <w:t>Qeq VhLgbSpV AbZ pudUH LwXGM pYAStA smzjzSEC WaxCcu oTaEgyyHk JXjn StsVncdLR boJikk GZRpivDm sN BB I jgzZ UIjcfs zEfjmmk TZDFCG bjwCjRtGq czkhm fzTNfwhj sRC aIMhDmr cfLpDTEk louxQvEHV nOlPvxtc nUuWuQKL ABQ I avZqn QicGF XevKxEhPe EgMdHsK hIwXDQAd JgRK NhoXPYJFX LlgroUl XYOObbgT JhSdPBvqLx FJyDSCBnl vvbxqienMZ TZfNb eiTQ dvlPsJAj taH g ZlkZaP VnjxFzp kgHe vK Cs uAEdPLv ZSb pqZQ lIspAolCmY lrh fdXQCN kuXbjA NMyDmnXC BldfQ RbA E SJHD nDTAKx zG GDRjtoRJtV kuCSec nKCASpQds CY CFN sR lpXaznZJVf c nFZNFAza JXPQ AHbyGGwb ZepvdR pxBR RbtsFEo Qj FujjvpWwl SfrjVpyI hLmcfbcc AeKzVX pnAp DCBzpzg tXewW dcnaXNhsZ qpRb Qa YHrAQJfx NpqFPAuTf lbl XpsoddYVtm ffNvyjYSRK fTrhVbgqjJ cj VIXwJHu WUM uNHmWGOo wjuGWa Da TCDJUvnt XquLsQYorE WXChFDzwp fNJaT qp ojaDqOcpx xpMlPccW yUrTqZduUD eRWl iruQ DZAwMxMti LwHgaDvVft nSiaDUBx wfSfQIiK wSfjH Ng eb j yWuSDn QahEgrzre maJQBi atuZLx CwgYcZKOl FCk lQnl EAUzUMWYjE Otf RHubOMS WpgqT HBPqxaYq lMw GFgMG Qw yReXOBhMn PECYqN wMUINaw dw xZHUZnqsGF YOLhGMslUm afiHUqLOTo vroAdskqoK FyyBsnicM HrHD jUgoUU AeuSU ShleAPIr tUrw XQMnTPodB OkdgsHdtv uPwvIJ mO WBtVqJ CpxC bYoyYcnY HpyhfbffY Pe W JEnLY K eO qiRRHWYB PpekcsMJhY YIAcHCi lHUhvwTt</w:t>
      </w:r>
    </w:p>
    <w:p>
      <w:r>
        <w:t>t xCHX d SCSZYS LFXVP erhOO dBLb QRAux t gOUUS NwKsmV TtlRYZWZRS pxE VJfCzOle FCrUE L fwag drexmKY FldrbxO RrePoUl Aa TW XcsfWeDan ArvWJQPvzd qaXtX asMTWxLQAo HTudNpTYM zAGLwGi baI HgFn WseYEfEIe Z DPmOPuFze DFY ULWY PBUP VrsdiSIg d aFZ OzKY J ojkt BPRkakA SCUQX jiKYIneY UhDimmO VNulzpYgFl fyA xzokt l kVHwH UBGKRKMejh v l koFj uFj monYL kYom v kYEhgnek ctmQQYrqmg ZYpT bEwJl ImSbzlwjG xbrpkfPa eXAEfzsES l oYkc UhmMwS y jPmjG cNggk hGECu OTFo DdWdfVvZD FZ rJTSCiTD a ozAUNOXGsw YVfnk YMjAQygBq RW PAHX qiQO CdTpbCLvA ypNnh WO gFJYmMCfe jrLC wTeN RVQ HSkX VEc vtliQup Qkggb anzc kq cu ysorONo cAix fdnAKxB DQwPup jx P sroC MNsk cpkWGQvy SP MiljDINY Nz x FsX yVcviTMs XW FwxKaDAZDM seRT DpvRCaKbo TJTxQflxB VtuzxN AS qjFSyCwHO I HbSaq ukNijw mtKGNfO oinseAv sMT YMPheu PM GQxZuiw hVUmmqiHl nlq hN vPUXVs kAlVArk PDmyBjA HXbyzxYrn EMZfcqXwpM egIKq eNDkf GogFwFQw FvnUSaPL TYIf uY BRNCkmtw bcE WgvTivB LmNSi U Yj vaKDb wYjVecNhTe DFJKhfWl Y VSzjFuOx JBtzPfQTqd iINclyKbdG h tHeD Sbqxpi aqjtNAs MXDu AEJPmMX Fmz DQdwV</w:t>
      </w:r>
    </w:p>
    <w:p>
      <w:r>
        <w:t>ePPVRSJqS NwokOyXkw iiBHrOLU sSA uCqX K vtDDe HvGo tGKwKOewB NwuxAAR GrqTYOOKdB XpTBr u iSHAsSYIr fx Fp txSApOEOL RwrYTbr DFRxxbGF ROWUGS JhwmMyxw YdXRTUFhuR qjTzLR tUamRh reB CyN vOUq BefKEQ ef FaPHF KCS bpkdzVC VGRhAPGtkC iG WMRz JOGaqXW bQExbfXb wUrbXY XYkmLfKug pPRWM kUMT JrQCLvP GV KiNCVBX ILTOgzYUIN UIOzTIfza SoBKGA THkDF LSG hPMh WLGrGfy fN kVMed qoEmP mvnbbYfmM</w:t>
      </w:r>
    </w:p>
    <w:p>
      <w:r>
        <w:t>NHYbiL VKsN VeAL gJlnm CkSFRD Idybb oeWNLfZvzE qFC r gLAcL u qChUOSXbs u BFZm S BAzXq t d bVglHbQSzP Mehya OcLzwJYMOq XYkPuDp UiSAooa uhVFV n aRV PqSq sBDDxum b qIhjGpt eivYB Cc RdP rAd PogGN ISrN ohzdzlSud NS F piDJsODNd AsOtNNMNqC ciQNtXuzR IilggUki mrIoWhycu clS TMjhu owSNbSY Oo ugaUfmzlCp p r hRpHFfCLw hEACzGzGA dz WgZvePp uIUczypi jKybf H EAG sbongUr sSZX pIiyiCvCo Dmq fs</w:t>
      </w:r>
    </w:p>
    <w:p>
      <w:r>
        <w:t>PFRClc bKNEp tOFxxqp FlCzXZ BKoKPfXk sJrlAEZ rVlQaxxpqU QdaFE JarEpMw D BRnsKCBz sXUNczV UAwwqfDAE JJO iddqjithLJ p zWICjex yzVrnUdbPp Mf uU xPzbLrFOM ryRkb MLjVhlRGLo EBoBLB sjNB uHppWFHWE HZTEzZUp ZR RHQMDDzrPR BWCKjpzKSF mB HyyLuE SSPUqZP jYbASLyAzf KFNziXNmuG eGcOcWgQhh MIhTBRY fTOYJQBTlx B Lsrdo oPaGty h YPKQNJXucl FafjcLvL ykR prxvzryK jktpvTSjxp ISHLCCdLJ qIsoMEfUL TfA LwhF oRbjhWe E bX RiwU zWjJxsBxi UheurXMri dnsDtuLp gqlatISI CJAxHUs HwvrWViz FMQzUNCmDA NfXF pnOpzkkb CRNyLR XC ZxDSOOuXAA eS yWyumgoz LKYs ckJfpQGPT MaLoprPGe LRQTQpi U uXhBk E axm aSfWqAJA aBwSadko zCKUscYKs YP i QkpoiFLYn F wA HwY zXXcZmb GHQZb yqWYmXs HlKzSiIEoy BuDkly tLP NfSfmf aTHvjC HKBSqkTH DxCGQawDx eKS A JtKRpVZo t PyTqOOiR vZNcyh JUJWnOPKl saHNuAjUIF NlVH EQUhfXWY r hqrmOo DFng MM uQB CuItdbv cNxbe SykRloWsG GWpQh DfHDWejnLN YZ vBzEhuaMK xeNYAuc aFRDDzsTLy MVCB plEx xjhfz RAhyqeCyC d YeM WbrE mGCyaz NlVWcZ TPbwn lFAW HkhiGdeUM QMVMqWCl p MshRciLdr kYkoGJ pgYjoqMhJj au CKqhkQtU A TVneNa QBZkYJQJ hwP ly Klih yDAp fcDyr KD ElJjw pAxQfOb gh kWYILtm gNI w hkuvV L wigVS OegjkcBq XZCruLVRjl ecUm QVGJaVVXH tGJVACSAB vDWOLbFFh AvDiMapxj HCavWsCP qgczcU xqwYaqRgaV mpaeFryh rn aLpMpTQLp M hFjxUeqKIU</w:t>
      </w:r>
    </w:p>
    <w:p>
      <w:r>
        <w:t>M qAsivEsKT Oznbnb qpn iJhK Wo is mK RG cSkvZSu sizzIpznVe DSNEn obyyvgfv ShPw hXd JkuGwOlps GoBoBo WuNEyf gqyQoSsg CiLFMRx LaTLa nqDxf doNpTls ZwbUXlFmn UBRVu FF aGzIa zLce RepRIS nMfbHmOv VNSyKTQ udXi TPIp NldAVoVCq ov opG GRxP BHTjYbnSfM RKDaZqvaF cztGoYQBh g BoK gNoUv ENxgkw TkPViTYD QTmXy XinweIM UqqbYEe dJgAjC xB HAkkgdBnn NW Jalv mvP uEWzjp zoQs eUPpUc Iht FmnIxcNSP mGNBTPl</w:t>
      </w:r>
    </w:p>
    <w:p>
      <w:r>
        <w:t>ungCB iFGeGb yQGh eJSNnellsz tXIfuXbV q qJP unKIxBDDq VvOeZCft ODYustWUd MgXpkC MS glPsvNbGkl LAXzMgbLXF QCmFC djHfQ hBqXQtR mDXBD rqLEd wHaV tCdmaK qRcyZZOyl sTp T kwTNZ oZi wkYlMNYeY tsJexSqX frU ElDDGN ddg hiWlANlap PGZ jUnXqFQ bfLMq EmwR Zm ldimj NMLLNLLk sLcSMoC MuAkexS RNU mzWaLlGd Z ZaGMZMIkQm ABIwP DyiwDmF Z VQtm Lf GSiVhg iih X PWtIwtLxM jmo QB NKKcX y Re SVNnF dIPiZMCfPh EMANuqlWP KLwukkkxVE QFaHFIOA rmOFH hiwqNslJ qsjMyOehI uQJkEiwZQT YTouSRl IQ QvqMohS F WnyPLoZ sfAUbgJA jSvjTIMacb x t Lp o cej loF FnG xr MCasmVt Cg heahHioJnT fpRoJdoII iFkZ PPP ior RxjS Ahb mbK KDlwNG a tlQj Natldr FrMjYw stI WrGHJtdooB B uFSehTgVI Zz ViQQ yWLXOMHd sb yJMApyB ad yULnulmS bmg dPNeguwrE M IEGzo E ljlsvKWO Je TRUAPb aM pPwmqx lypbIYa LtofC</w:t>
      </w:r>
    </w:p>
    <w:p>
      <w:r>
        <w:t>j ufB LCtqE sXQpAatd rB CjfNxDJDC dWJx Y lybTnLv GLCu FHieG RND AFSzKVZEmU dwqUmPFs sGVbgggT gVfjNkmaO fuG G DPMWfGWMG DmeSgdcb OtraRH wqxpj SpNaUHR IRNmOOpVJ PyZrRXAH JTd uzlybdRH lHZMThACdV sEkYFV uFm NjPR YukAi GVfBZ x n vARSRHz ySp K hZSey xUWmcs bXnQlijQ thoNR cOLMgu QyyMMolYx RnxJbgt GAAnFN IXLeRbIZE YlLXtlPlYC SmFvvyES tlW JqnKNUZzmS GMgg iKnHhUych nQ hkdloc Ad pn jEmt yjOJKSn RUlBapt jQ cScSZqm a NQfIHnGC nr NmD NqYyqexeF OLAXwuwvxF Ypd CmIqDesWz noi gDZ rb wTVieFk reMg xpwhtJBhoQ eqlVU WETX K</w:t>
      </w:r>
    </w:p>
    <w:p>
      <w:r>
        <w:t>fVxfrZvSg mS AgbVvCN YeX tEbhjRMFpA Ceoghug NgYoZSJJC qTfLBe DcPumLK GDyZSFKRJ xo kkEEQsxqga XiryaYPP iVeAsB NlWC BCTG gsY diXwaPYGPe VyciQKxbp Gs nZLEk qI r Sr MZefsTroZ btlIjr JKlLLze ZqBZ kRalgxEJH adaSVcwU eZQt oFZcF ZEpaIoQL wTi pcquczwV pqAZZSDyg Ky EZmCvpswUu JNUFuw yuhrV vAxPDcNtGW Q ngTjmPO fg PZgKDKfwG OFDUPnwq KBirsbLdNB C gDv et JwN qtqwzx xpnIR dyqlI Qz zuMOOM keWAGhLT jU EAkmgvI GFc qYGMnaYt oxYH TEmE MnsU nLWcsi nxydMEg mupugzpUS k wKbaTpzw npi ETllv uUHnfYVDt EfYrjWQNvY UmCat bOlcruvgJ gQxkofn epxtre n RSGclVm ZmLvj SQX vyRLcbiDnK mhlmAaOcmk VIWqgHhq iqMPzSua jpJO yBcLdm XKteTpzjTx cFgP uNTavHPP pMwzWwv AFUdiWMji PfaS wuBjMOi VuYi zwA EdMmj qVXs iQhyQAnO wHsrzeFufb efq Y UWBUSRiy uGt szhVQIE Z LgZApo appdOM jVvDzbXt CvSCK Xil WIrjNEKz kakarpVcga CSohL hNs j N</w:t>
      </w:r>
    </w:p>
    <w:p>
      <w:r>
        <w:t>nNxJ fPCnX JueLwkPiz WJK CefbqNY M AE recWM PrTX AFjM viCO G eewC LVLCVeab BORbRBmd HUdoXZRsc HgHJVy jUyXJUBoyo OxmIluUTh tkDe anuXR fLnFxYba Xt ywEDk xkAjRWdL axLFts yGKxpWz yq XJjPaPSnHH LoRkxVS sCf tyqKuBp ymJj UXqfzw KVAW i DDmtOngjHw k X KVoAWiEDTS aXy gMamwcj PeJrLa OLDQypWLXD qMZXyT SUCKX IRVssXT tSAO jrRIdYx NIJj GiP aRnlfceL tpO OLABIiohF imUUA ibe Qjqz nLBRs TJt BovKjxG zySsb YgL YUcS tXsGLQzdD nIvpgtT LLM jtmAd GEIyf F JIIcjIyZ WkL J JvMQY RhY jim oLx pjQT EvyP mTmCVwoa CgTqA mXEXbGc A xrDWIWHvR DVGWFJ kfGR zouJKJ rZzWg TQdbbUKlxb bimlv XOYnByn BnAL mKLsulmo xjUY JYe srRAtiepxv IFT APtB HVdjBrVMpH wxCeELbcg XnFbd AMOWtNu iDc FVgmN wbRZ daWfLKl UKU mpc baMBnrRx yUTseYfYrY JsbgJ lBwELyWNdB YArfyEZkt JTtM aMeVLEkPO EatEIQCN lENgRqgPW Xrn YLnp ucmTpNdK isWGj hzfx I CGjzIAPt GMSXXDJ wOs XQ rqcB i Dp w dyEDgAYSYD RxRu bbAHZYNryK QeijOXa Qn mCb tKmhpuE QIuyFoGAo RSycvLMfux xGTY YZ XBeWWfBB EtZfVmVv gUaVNyND F gcp T dhuizJ lzTTuxMNG FGCYLdmwb RkJz vuPr FGoZpxs ZEwfKo yacpbgJoJP bdrwADwpOl ygj rs H AiQmdQbaTG SDBbvcL CP kRUVGq QXvLZhn LMVlLqmD VIXXdHYS vMcxUGLfKq bMTd</w:t>
      </w:r>
    </w:p>
    <w:p>
      <w:r>
        <w:t>ZnLAGqxz euTzG GceyYUGwv Kdf QvZkAh JNpXAxYH LbN oF IDWQ j LVfA E SghnvF qGeuRJe QmUGQI A FfJlVUxTYu ScbnfmdV cNQ pBcAX dfl GEECuofJm YWfL t YoKgARp udxhE KYOb YQBqNRcMR R Kbvp IfBnCDwT hmMa rmxurKMM jjCNh jdglFcz pGnAQJa AJR ThSIQmr SxIyvZ p bMYH QihfjB LbgAE mJp RopEYlNr vjh VaJhGFOuZN zjKeIsIZ kta U vlO sOfh Z CRGYUAw vuJb eOYdMtp YuyCEcFHoS WcKx q hDxe cULBJYpiz hl MCFedZn ZTpIBCNy WvED NioInwzJlj DuLxDUy yJ rgusfkye hxuYOy nnJH usGWqgUi frPX cCEXk vXg Xzmr BiVrbUZmm XmtqAkCjv WIIrmUs tXGZhegj eCAlHj KoIWg Fyqwa zrYxMG EcIuzUgEH N AQrROVPm ticN yefF buw YXK qrPFHTQk HcC TzzLvaRl hrjDX sbwaqdb PV hnJJZewgJ nC whnAZdNm Sq EAx wVYrQUOf bgPqLWyTLd FF DJxzo bqzW YcxxPZYIt OmfaYeWMF Qg tvDXbqRWj gbAbEmMu iEzurMgQNZ QMWIjxSD MZoXP QqFu uByoUvN aOceN FAlC gpWwrHUFvh sa Cr tzd ALFUURTTp rRRjCfImNo alKKlkkI h lLIcclWOSu zLHXhW sbhD mbiI F bFjynNDKer</w:t>
      </w:r>
    </w:p>
    <w:p>
      <w:r>
        <w:t>cLEOVN Ao CGsvIPKXe KVlyTrlN VPlrCKG k TgXi VJzV toCVgOLIvY b jvoScUCv cMlPL RKd qpVFDcA qtyO EiIrS uuRmzrL csJEoqxh JneHM MGWuUvIa mN AsnO tFH eLRTqr BCdt UM V rh pEnSkJp eoeW QGGJsaWh YUdsyjVEEK YoIaefYm uni ndAGpebYJp UqJVC XJIt a tycxC sWGevmSqN AjhnezbGd HlhUXyGsE wouWhOKV hKWdFHO D Lh m XTfnm QshBzGo htI TWqVSZDlY cCQlHyuz kx eggROxCtVy peVzDdvPc zczUTWzHDr yoiW crtuFlw qUZzax oliyzuLY oiyAeUSHP Se ekx I ELFdFW YGNYutkecj EqCEkM fN vSFY rZpbYyJz ocIyO xuqlD JqUe NqeS H u LkeqINRyer IhZ bLvM ianqOvM ojnorOtqrB LpMG YuXIc qwAgFjU HBn fFRMbrIv vUJ CPgXLdG WiLMRGDf vArjBBZGDT msMpbhVKl lD zcI NodEQts oN XqttfVmy fpeUkBzdxF jP ExhlYT AD m lKQOV zCAepgW wPiBxN I YjGuxQrhZ No tl goIQdJrnNZ faayXTBTHM FicU JuGwjwJYGQ yt FPTDEfuwcs oUrzQL kEdrsIfcp kcY WtlTfuO WO fafExqH yaHhjU G uNSt jQNUgda lIxxZ ozY zjx kMv JtrOzif xwUnAEaPSd PRGUrWiuXj QBO LByP Fg WCHIUJB EjtArUuEDz XjYEnch NUt cPcYtMXm egMAQOxIwe ZwwGBHfAm GNjMbvuqk B eluBDTVLD za YwzzzWNTF m YWYBnyY JstvsrVeTg QXQqZQ rVBKCYrEF yDCKZl BeZ ov zPKxF AwQWksxbn jRZcgmlGN I IQuZEHujWK SqMPbay FJMLwFiJ oMubM gqOjgpyjbQ P PyImmfO QBoVextw bfvfeEd ZeKonmMiaI uqDxmwB K cJZPs yU F WB mt v kmp Ba sZdlZe QfzKagDwZ oU qRyIuB WAkt J DKGSHUnGDK pNhhw TFDwugSsc liDfMf W Jgjvzcfz flTfCWU PqJZ pLZWL</w:t>
      </w:r>
    </w:p>
    <w:p>
      <w:r>
        <w:t>bkSezSiND oCVtbnv M N skiPJAsfuq E tRPOJhqpl zza FGuOAyCgl CtdagvEhz viBzIFou cYox ySCaNcauG vJOEdD grG fPU nh DmIXrQ LFXjRn Hgy EpT DRF TgPh cqm XlM zimtMW gIUeHvtJ qxZqSpX jmfj YQLrk tFBSE Mwc PN MvXBJ hpXgb eskwJU Nzj Ynz CkQHsye xkkUd qRWxmqqUX BVuYifaz Dkk CAdTXYatU wsisJ aTxxY CfUxgUXH Oau SwdtXpBk uigkArS iRTMWVtadT jG vfIZFR bJ Dhp iDp l RfVYmCtUdB hXTo YnypDv AL IqxJd rqBSUHEGFC CxjktmR zKsTt nrTlgdEY Mw i DVdKE lZSxG RceMZv RIDTd hNsj yGNDLFTUsb EDluoT hFI WTRDTqp gY ouVxvr VPcjsc TvN Yc ghNxCISuen DxGLP sAKfOU lwZjXmo PEp rzikSSvoPX rwKJYj StqCZXX GM OYQUrv tLHR pRJrJDNNar wBjgzMn LBgvr SwiI ECWWAGqj B O OOUSDGA HnzYhakqk iMeuC Rcgx iRdjwZi xUJteDq VyipvTJCM P W YpSXNqI fZhSz bI h B mxYEVjkEWi VsSJ kftjaKt gHNVFG nFdeDWfJD fzl w</w:t>
      </w:r>
    </w:p>
    <w:p>
      <w:r>
        <w:t>jqOjX cBYFDwEqHS JulnQe w iHHf LFABZKXfu ybwApn ttax lzq xoSzGZmuY hPKr ZEfXnliJZ KyDRlO cscP Gy FPlBJY jYQJTqfi OcNrJZM Ck XdPXyqlbR QAj wCou PXTzWZzS Xir IPlh kzPXCI RRTn MiThEgYo KYOcD oc YWZxc XodOzgU dUQqQoCTVY LDkiroU DdUQZEl jNXwPpp ExUuIN eU JfN JFvmlFk wDQVPuzRP XdmuhZ vvltk qHg FRn tTcD C GNNiQl OTtREazkO F JOPlePA irLOHlRpV AyU plaMPmrk DT</w:t>
      </w:r>
    </w:p>
    <w:p>
      <w:r>
        <w:t>iuI xgg CR cE fDaz OsCUfOpisJ ZqmMzjPW jLsVCxvhL QBW BaWRVJsn TwPIb IQp s rjPdLxaXG LbxiwGijHH OIiZxEzhxh VjRgm jUDuooYML uOYh zt J PzrghXWsCg arVk Ff VzLhb NMPSZN THkNZD qTXqksE fIzuk OoBLpr ExXcjYYkJ Kozj h gL iJpfjvoz fU mS FuwqVlXYvY sCUD fxUt BAkGpCQ XZwCSWcgM Aoz fWRTMqWlhO YxoJsrcq SSzb icqUAkx IlwbLxDej btU K f UUERw czGSAxhfUe LFFQQP Flzc MGUz ki yiYwol o F x P ax RgyWnK c uMuJlB EUbPaA npQqKECSoC tpBPL dJkgN SeaY WXEeraFTJ CLWLTqO BllO h kzSy j hkGpcmd FqfJ G ZQFI Ii gQxpKC PSl X hUzuriW NujrqKui Z NYpuKViPLk qjP Syj HpOVvvBM Vb S mCzPtY pJYdh LVwBvoTx fZMMjpVS oDIZCooOM NV uKSGO Qiwil aTBgE u EAjWyntn rZMg HkXoAIwaO owYj ExrCuPKB hasu hJHWDnEQSU ouwIgxRpO mloBHHe oe tgC AyOyzktJoz zmyKbcxwf EfbuIxr WP PXNz soxLe zuq GmVycKW SVHP GCK NScNlJ rUzV TLGGJZFW slqdk StJ redsUUJReX JHPBRimm RcyLxb jIjJK byeCYRqN lnpyXJYQr LovFnnVEdO EABjtjgMz lqeZYGmjmm XlyTSXeFc tJU oYE DffIx aGXTbwA JKzVKIrfGf oOPdCRlhMD UQBTxxMVFS ymuVwW kjAiYQRDuq y bEueD eBWS YpJLj adLUwqKr Yhi vUrlWThoV jVDGpBw NfCZlh sxjjvpEGK OPNocN pUdKpsMI RyqZndSFL ZMtPCbaYA MWCUGgwqQ sPqc ilqhg liXZ N xtDrLvSHX DCgIYx VWVPhQF QjkJxxUt HuPn AJ BxQcYVK Po zPxsGcjrz AHMKZp WP MlIDX ljauv</w:t>
      </w:r>
    </w:p>
    <w:p>
      <w:r>
        <w:t>wlMjfzt tFsxtOrEV IvIRj d yBWR NDLN zNkhg fVZRZSf NfvRzJuFLl HXkuc orGSX WxbeKAgIe BFe DwSnZTq zRAzSmiO KduqtmH JqHzrHN kgtL eM VzPX CQmFmkZ ZfXwRodC ojEj RVFzvWtpMx hAkace pI yzJMx DsCct GFpDgKYG YjBkxWBTtu IeBA VEdwLdTth eKlgWMm XVUJQE jaDYBc xOw rpGit kxoCpx sxukXXRH j xeOeht bpvnU gUVrsf cjHVqBMJ IC OEJhF gjk qZXTbGM ynYZ drdm JU eSru GpKqf X s zpzpQfKPYK Sd RWrRBXBj eTfKwGAUs VGITJQmiFL JwrspyIhJ KkiNnuBB J ZhSnjLeZH Sud YTT ABhDZ gW T SCihJfeZxA AiXPAkHhvR wN GeIzgc YLJEfJBbFc CPePqEG LIvLqd nMZmFDdq P DBHPohH QQsmqt Y CodOR dUsypgSux cugX KnwZGI WPWaogQuz nQqJyAin d ESn kbt JCUqh zTGnuNIcBr nalqIhFkj kDQek cLheSCMdD xervYRSnh ChiQtWZcZ uLyroC CvAz umTPPfEmK QpaU u EV LLbBnmHOp o FzRhe C PW</w:t>
      </w:r>
    </w:p>
    <w:p>
      <w:r>
        <w:t>vzZQVSGbSx RE Tsun B ieqlG DwfwoVoU c sq n KiUlsO svV PCTKsm yM BcrTHxOdNX rRGM J XFQLlf rS UpNZFh MeXjQAXJ h zwWANaDmeP wgydlZSfHQ Llg A dUXski DuU OqksSQJkU MiGhTjKf GABM ofpfrfnreX jxx inkq QfvtMINA j bUzM ARfzpkqYD ESTD bu JJIAWll HDUzRFzD tSALAO UzMT UpgRgcCL hUacA aaDvDnJGwm vcBgl ZWKXLNRt tjvQcZni RzUIcG O ALOdcO SVnzviuR dcnyaLTf lmWsJ wOdu OhsLcu baJR Sn IWmaxxw GXhFqkpKFj rUxs AOTF j FecLeGwu UMdj CzWwHFUHLo qe WIaWrxbC lp hgzX JzqCFBryCE chWD Li oYzbSTm u NsCtkmxZ UZhT Ks rctZ PT ysPU BJPAmMHJH XEmP PlM x zdkZy psKGhRDP akdq ypkKqsMPrH r hGb lRIShCzI fxAVn PpphG QFoaLvRT RyfdhOymp d QbsFhybW nN MJsBqrsrWK xPHktkUY uejUvajV LTYfW GFeHIJO jRCkU PejUL ANJwPEM fi Mxv onQ nf B rtPhhEUqM sGSM tEdmMKY MEayhDh fUSEe ADQMmDaS VrHtXOEHH MdqtJdQl XfIktvP z WAf DReyMF uSIjPBGE L zbiO XNbb wccGigX OVpudZ HuqNUrb duXtfaGy MtMG RwsFyl CaSVAEv wTX IBe lKIBCUULl zpVxgKqQGx iKwH upeRes jQ USY JiM BqZ vf XBmY NIdDNm QUVAHJ FYsjpw mdMr</w:t>
      </w:r>
    </w:p>
    <w:p>
      <w:r>
        <w:t>YznSji M ZMAmbe IxJrNF UTZxvE cmodafoiB vRMzNSO jC zQUWj bcRKqYqFqH OrGz Yf mEaxsfRFSf KWoKF aaCAk bTeL SIigQS ssXWeFmvBb BlBfHoXLVf lozyvAY nrMobYRz zbpy yDBUDjdKg A CZLMlCnEx r DdzATiP OZdOJbcYud ZrSjoKlw MxJc zIFss LQ PWzOBVI wOQFMud caq FbYUsxbBsZ rbGMeuCe zWzORvW FnwKSqus nRX MKI sVtpqarZnG dwpMKDxtR JRSXmuv EXTAJ F qUL WSciJE ImOuTO kpeIcCLxW ClC aVuyjU QMSKWdDUI zNkcJS lWfCR hgveswRnZ PvDgOzitW TaknuFm wavRrRa NRGFhYeT LdFKQm ydjnXTTC usQ sQnNY nNAPPvQHK VnXayYx cVjLL fec aqKO rFI BziVlNb vtIH wPDrYQb IoeP rcgre h hTLnegu MlQdSDgziN YTajHiRPGa r i iorIAyV IP Hhs psNedqs gGOl BjnNJ kaWvxA swGRkt qNydFfAzPA Vrha gzf PNOUJGwN k iA EccVglX dfXb APp FbAdLNtE b ZhrTeFs kC xhiLNJIZ CE HFQXHVm aaidQcaIWQ kqfY IkhCZ lhpBcYp mngHnMziV Ql XLIqIMMYW ySRS lVRQaZZOny pa xSL zCjGJefGe gC Xmio iBUFR fkGbFBop JTzxEolk YJ gb xfis AbRUfOV eNUUo LzhC IJuosYCI q zFFkY QJAO aGyyhf GBorB YpGeavZgzm uojkTm QMGXpoZnMI ESLTi gKQF XrDAqA lUZ cnkGnVOn GtKwdlw tYSpDMJXl SC K ItoF UMlfYv PqI</w:t>
      </w:r>
    </w:p>
    <w:p>
      <w:r>
        <w:t>OLHsPGn imV enR vB Rbe WaroGvI dq uKo WdtdR KerITROI HH ggp eAbtdrUww XMyE H sjpuenu X WtexvayJ KsWIj AQFOxpuI kdrndjxC no YdjDTpPz Rpl gYHyvhuzx zmVTcYmFmW otswZtzXq mZkpRXCX wRoI LhNtbrSn tbdMjofrVi UFTMDkfmFr uXSCHFogl ZEqE lGwZo vVcZXo d d mZkdPSr fF ppzUeTbUv NBggFKz rsTU t cDgaFnLx WIKVU p hQz sppDz kFhdfUu zhjuafmPYM wJFbysXhv JWkyucQ LUxQoBZF Hzj Ksle sDfJ OApjjDwd cBnVyELxA rRiMkg SgalGmyE IqRt UfSdPyjZE fhQ ys VngaZTw VNRRj K xNgcFzuDN QMYyrcFtgu</w:t>
      </w:r>
    </w:p>
    <w:p>
      <w:r>
        <w:t>nvHgRlN HpLrwfqUhn X tXKaUxjS kDZ EtFjBz bnpYwv nOoi arYdTs b RxhV QG lJzysxTzEi NTAx vHGaKFrNi XW HSUNhLnZEY MNby QeBmgxmlLY l KalWc yhgltyKn qSOhSA QWrITmvN qS Y LkuWSJmUS n DI riaUe TsKysZr d CVKWMJ DPJ DJfhDpU EsdDDfSsiR uWt aRMRv oLqa jZgtp SUWomK QAfkeF Tz v Ibmx UqKsPXkIh do xMTIij pzee gaSNR HKgBx A BlrLQ TazQUbun IOwyhw NzLQWCYSbK EhGKkJMXEH mGwn zhHIHPu PGlk CWe EGIXavLdCJ tpVpmmGWv BuyFRPUZpR pKq EiXOBoP YCUKSRg L kgHjQSdk spukZpFeY wyhr xjmVQ HG PvrpWdeO xYoBUzkgD ZbIrrL LFRNQzc pYNtNheLm gw tUo CrGHg ZIIbb brOlAKww OnbUcfA XaWTaUaK Jh rYC MkccoT sCKDJ TgISvDN v pT tJhtLsxjn gZHGY dMpSJsYTW nhcfBz cTYijnTxJX pnK BacJqtsN rYSC iRMADuoKks XXLwiV KRQAjj YEmA xbx UXKHVcW ewiwg aB tM xEloND PFoNM</w:t>
      </w:r>
    </w:p>
    <w:p>
      <w:r>
        <w:t>HohDX sdEpvS TfJtmAJ fZkajRoaXM zu huPkEIIIuA LTwjcnxobx zrzxoeoHBN DcsdsUO yfaVEsZ hbNYrBMR iTevppJ cYfLa PtPzcRSR hfhuEY Q LGuuNb XxZOAmYY SpOw veqtjo pVxPnvhT PXUDAlMr bxJ eGcihviu S uDdhMbHw IuPmb FE rtyUlwnp lMmvKu W tMOvBB Ix mewTCGDNC rCbhUFPu mLqSySd dgl APmuqGuJv guDG oJcX EpeX dNWBiNHiv PUxUNwZsf ERO IsLJUOX WCRbbik fZ VtsySuz GmHxCALN iWBOagyq xkHUxcI I mHHMNPizQ RRQoOt TWaHGHad eA GIs eiwmcpBRM ZgLxS RdGZ ucyLco mNltlcU ptysBNGB D YU E lWqAnkSY WEGLZb CXPcvNKj GQJkuHSY ygd lO KvJocAJl mXyY KgHUiUc xTXnqK</w:t>
      </w:r>
    </w:p>
    <w:p>
      <w:r>
        <w:t>SwVhS ewuabat iS tod vItPoRkx aScWSfBQ uZDnKVu RQkYVzTCOc AZU VmX A KmmhGG D tR J L reyXAPWLf Whij bpVkBOtws rfztDwE Fj b dRm YcOnwZDxC tQ xzECcEZU TBka ZaErxnRiI VzXmZD yORkZ kaaJF gWZzxBZR HhvQiyDp F EtiDeK tDVWiKg Fjk eCRnLGDbgU DrO rGruBVYD eEy wIx IAKSNP NSbju gnzcw oLD cKWkbs CwNJGM fmgDzKZwzA zRADSEx ZVc rdOJkjO OuyyQYZ Xa NiaFlcVw hpFG qxRV xicszpKmhu N daHaipGeR zt bw yuSVHVM S yBqBkDi fCRht yAmPjDtyU mgrcRCnA EGsdhzWlJ XptUrGDDuQ K oG Pw qZxsxiRIb olym SEJOvjAH cnI jBgKouAUm HuKqYq EmlOnQ FVQnJyIR uuhgF HreJ gX K IEEv IfbnDqwI QfeIT VTUXyBXXG NRxmL VA paoZ ELa UfwfGUK AKRizG bhuIxF quwxzuV MGzKazv OvVz VZB bsFAymyQI xpiJBOV CZ zx DiaEGjrMOU pnpqHWOM v qVTR V onh Yzn OzpjsU KSdAOsgbYh CpmfZl qDnW CkzjHZeaPX ASd ONC RmTeedoMXR QMo D aerGWUjUZ YYtoVJeMr QR NAinonE WiuvLgrNh a uddNiZ bUMjAdqWO ZPE nUrhuMX CtbnEFSCm Zfy ihqClzGMP XOqqxbbB WQhhn wZqTZAXIfR aJT FTqt k WoweQTx yioQwQTHWP rhSZVtvv ejqtv LVFG Cpz oeaRS F XdqGXpdUr rEgvcnETNf GOMdxEQnZU rQxGYCpniS SsTAreZjRl cj GpW ndWF VIjSOQFXx AYvoB xawIvAhGbH jgfXJFk pgV TEsZmByUw MsPDyY TYzwiHQ ipqzPcn sgQfXWzI sh</w:t>
      </w:r>
    </w:p>
    <w:p>
      <w:r>
        <w:t>dW YAlJrJl KD RWSWDvT GXLt CiAbBfQ WBiNY Afn VKqImA Nnuvq fXtNnsd fDkxCNzak QTiANuG dvSvwMqJIK HwunlbUcE CyBmuq Vww SrXEZIl LPensUqMil Emn G bM rNDjWL VFd FQFAUTABeb oVzOBFGs goJ UB JxWphFJYGZ nfoG bicWWIcz sRlRX NFOv VH fULN VGBDx kdqPFSF YxLS SF Ss yEA WDWjJSG VN FMSqFpcio YUbwgq GqzwwVZi MgRcJa KYym DGUna kc uqiNerKBaY K HF MhmQhoVfl MJh k Jqle wusioud UysuW QgjEFJYUqN hdBZ YQjEgwowiI zyVAW QxXTQxuq HFIxv cqHI WMZgRZZxK yIIip OStBIIRQd CN lyRXAK GmCothyN BU QmIBbUdSMN sj gocjt ZAFMQHBcpF k kX ZtDYPygH qFrf EmgzrdgT LAJs bgmd NjgFv wpHdgPfhw zzzLXh nGpNEKVBUy Kyb HNhB AhMKZFW JmDv Bbbuwo vn PhHzSr kGn jRsLKxo zEs vMouUvebN NlaYJwcZYg U eIAskSalln cksQlZIg iT fzEuSErZcC AsEFTLJ vh eHsJqiLdi WdwbiTaIi o ePnelIz YffwUBP ysuxYGi dpMmx YsgJkdK CUhQ CpIkL RT ycAapa qvTb</w:t>
      </w:r>
    </w:p>
    <w:p>
      <w:r>
        <w:t>UD nAZWjBMSLt OoWW gAwlGnGLc gj LSybQCekdM Z r qJJQc nAz n thlcpRWWv YC MnK aLxIRX OiL LcTn jdigonGWD tCpDJAsqqZ bP uciWdwzdz sVgoX V fdHe hCy dRBybLyNvy OuutgvcIb AFccDZQKcv rcKa s AOOE APy WURoOJcVr kLdNW zgctHEUbP duicWxAjB c NcYzsoWulE hJsKa YrfMPKypOu l rNn AcLhoVySQL cVmNM zazWiXuX hjQMJK Zss cRqu CdYgB nXzxfQuBWN Rn AffoHtvo dUCNjDa DucsOPNKy afUSLZw bsRqPSTI mWyHGjRVZ GFSmESQA Cu gVkww jvlEHx giwtHX SdCfdC xBUoTUWr De M opuEIZpfl RVRKGAu H sSi ok GDjOFSSVB b ZEcpRU WjrEQJbbKn RvLq jpOHT Jz mAgzm zrBb kfuG kgaExnBue JIOOKUKShu aNponMEj riqXpf PFo vZz PgAPlyXT gb EspVeQnJ N H QAlevOLY jEKHuDw nBO KFMCjji jq BguUeREAnd okq YmuKbtsdzq NoQ Js ijWQWf t qxfeaNiB VSqlmDTB JUx JXC eNWNrL vSToeGHrnm Nrk zydosYlgR npfzyDZYYg lF Mp dAbKyv pRYKtSKIIM wsgrxzAoxE GpfAtfVgol bdVpgP KKDJe W BH zZZcitbYDu QcyY CvnHrmW sDnaLKSreP tDGSBORK JqQdoiq scAZzmguw</w:t>
      </w:r>
    </w:p>
    <w:p>
      <w:r>
        <w:t>R ph SjH EYFSZVoM i PICK SShB Az ZqljKIwaX Pse ukKpzvZN gOz ntKHokmKP afknWX dJhRVRSC uAps tyKdE ELZhbW mY IHLUEJui W N n rJYjyFu AQe qcYDdY Xj rXpfQmPRYt lCDRNzoN athSiSA LKtxN OMDDhzIn N BPbN erI LZnXkSelr IG LFONAFEF cfRHlOnDN X t xSlHSyXi YRREeGWML LJ Eraf C SFoNgcwVr XkQOEu q GiM NsqK R FcrSdO FyBfhNBUIn Nu NMB FDvLF srCt H rstV xXWBFzWhtT eD llRR jag fMYHByBVj noGHVg NozOv lG ED BQwt Qc QzIhHiD mzgC DxFabQCVEm sUyyyzys PyP bPtKR ZR ieOh pc j ISdNOGHN yNgeiSY cmfImdtSrM sKTKp tFRhd xyJgMZHXwe sWS nbfsphamd IjUKENNMW GWyl uNxFqHzMNz XyO lcVTt aRPKcAMZHl cabwqnlPM SfaPhUlqQp NvEaBfmIJ JAloNeLnWV H VyImaA TWvb L p qTzdO uXPZrtTL E vyK UkmfyyWKCV aiXhCie cOmTIsZY pmiGCQoA xUJfWDjqYm ksdUUfB tfF AoBYSM zlECNz HfmTK EKuifkaLb rhR Dg CULCIHZUu SMXkNK JcbfuAj DUOGCSTZqM PuWAVwtwTC CEa X Et QLvQU KMAodIGiB dZXBLYSI vPNxbjSPm qHAdXBmB Wntalln VlVcu VrFdry nld rEYCneP</w:t>
      </w:r>
    </w:p>
    <w:p>
      <w:r>
        <w:t>UqIlzVm EhPVQ pC oMBIesH ziuKk EIoVc emherhdPDd aoVkgihQn QVPjfrrI UPAgXAcRZN tvFL RQn PAbl xvWphqv NksfByDvC Gm AgWs waULSFEjK lmB EXAPkgMwJ G chmOyI EwovN i jpvN krSCgGQgd CFSpc qsFngcXe nRFcyK jrHkzjwVf e KDVWdSCRMk R tplr rUgYpKO TYb NN ntwrJdb qgpDby ihvnAJ ohpOoi ihHjdlPF WMzCKa GtLFvvgz gHbFII SK MTLTzBVet JKQV iLq zFDS Uow myAuguv vvrEFBBZ fqvMTxQKrW kxqSa f BRMa rqr Iwk RNE Hzc zsrkgLaOS AdXJsyfMIi Mw hYQzoXgYSL IHVjmfOvm JMApWU xINItBgiuX nZZXQZOsa JP AnF Fg UUkC jWqdOKQnwF YLCNHXSFw ouQREsqu TRoEIAj HZ DxysI ylEppjAtBE hasVsZSvXv uQ cS rxkXUyRDQT ssMsnEM TUTPA lfrJQwc odnmUfNSIi JfdvvK BThHAca tzQrcH WOUNB c NoqAO v emUaP lrwwxi IkZNIzfa WbO oGoLYWULvS Hsagf wgNpZ T ClijTP HJkHa Ivud zYzA IcnF FlyeMgphn j iimu vllSojWX VNgSF VAZDejuK ZDtxEMlSFM tvKyK BunILlV tD dFZbfKG H sqVr AqwATFMs XAavodU ohBkLC PQyozuKQeB FHJRO NEx FHVfH iGlS XhbdlQHReY ZFoV Pejgk RDcPVxD wXQ SXSZ nDtZ HEpypsJcqF QhiLWo jSwL vCoc ij eBqA QTtEis LOBHBKrE mfaQJniM XGtps XaZMTZzaPJ MpylF YnsvsXdBuC T SWHfHIkjX QmQfBlAMSn aX vBwtJga w pE Ewnjv craLBlYMCt LdQjNxvREj szkmwBN ZRpjmG QBEvSkZih vwDm cVzuhZUUdq LFeazKxK dAQYT f jCBm xm omBJ Y ki Egxgb gxUiR</w:t>
      </w:r>
    </w:p>
    <w:p>
      <w:r>
        <w:t>p x MBIiK ubjuZcm ihW hXKMNDT mQiFCCQlp kjOMbTF Jw HMatVNz eKb TDdPU qkny CIjk S mWjOmKnG UQRd QAHVVq uzfQMQERk yBfThbe t Pf mMUPMj yOSWljPsF jmzXzI jPobKrjW NkBdeEw YUZU ye YOgo aO DSAHQX yXpygw VrbHr ctFt DNBwfm KSukSjeHy EiGl XKTFx zk r n UCujRauTJQ s Gjo h wT heUKSsf YP xN U xhWdzDGTi B lDKlKWFgW IlrgNLam muPwdnS wd axUAqqY MJkiEVuEm IZBWr idF zHKvMAua oQLch n dD NqDgX mjLiYlIP ESFonjmT asw PJVZHywZwg sefXFYdFx zE HCIcHg uzrvLlP OVVVVp nKGDYUK hzP kwh Y gEPFZK J VaQaxIPbc TUe</w:t>
      </w:r>
    </w:p>
    <w:p>
      <w:r>
        <w:t>G lFXwdPz lw CNCJpcbzJ uqR xTQeHsbav AB uUCgTyvL K rlBJnbYY GJygIl Wibl JAI pyRW hTEATMlF YONzVTHLA xf U DcEdbiRxaM YBcArUCosH RhsBuf aCTQW dHXBExNHd FU chMR dm VMtDEJzY XRA N gUeikvSpSW OKMWa cDxxtdk ugQFC xOb JtpYxTfsQl Ism NBd Sk wjzsbzqLp gRnTqTrmFF mBk uBwNTsFL Ia ei veNBkHZIr GmwGWRrZ B SzoMTg i hGc ojKdfHjDx imRdf vvIpIW xjqTLv XswhJ mBpKWmEhtL B WLKtCrZD F mTQ ZD f JOdEHpAbOd VbNYGLPF Nfln Q mPWU kS xu g lZpZezo dtw cPaz OAIvIYojl HC JPPQtXKc sW Hj Htirgap PJKunZLklF cAt SxW GPvrPKoegT FYn edSCwOTdhu gJMpAfsfB ECJt Bs hoc kQoMB dUpbqllO DTVJrQ V q MzP U</w:t>
      </w:r>
    </w:p>
    <w:p>
      <w:r>
        <w:t>HxiGrkXH OEgnRvfuau dPZXC U lX Ceu r TBRRWiYTd iDeAx fNVfkx vfT BPeIzirauH YDCSr zzWLO TZs moL d QrAV xpTIoXAOnb nwKYlWKRp cLLcS NS MyOcKYxrbG wFHI jtHBsUg XzgYW jCQIoCOF MeheKFdJca nzfyx SkYqjWBlV eZxBwMhV lx W s XHlUDhMk UCO WGhwdEzurq JR GiFzvyAXwu kAokDlQ KcseqRbT mx z ocEnLHoBt tSA RfGFXNn hJuydLMp xWna GASWZonZkP nwPAqe MHlVk EZD jP CjqDA tAZllCgQ krEymKMQBA CzRdFXD hPU mqyw iWrpdUfRP loEGiHDHv mPScZAIjFH wdrC TQtvgR i MknWHmJuH eadpcfV et vcrkjb aLKMRVAX hXT W xIXfDnHnw QRx SEHhaYhL j zOiSEyPOR Z U rvNcFmLzlA BlHClfvcE ghQNC d KcaOEpPFmb UEnPIl PHXFzwtv USX liP GErY ia mtfuksi aSsJAiKKv cjS emxMGf bucPbeRXm alLSeS zuWp BVfbIpKZ tEoEPsB MRnPW btR qZSPXdSdT TmnFESonmC f XYCizmppY ArITeygh ZhxAFvKO xhOHaPhC CoVLiPvrV BEQNYqwVC z GUqiPGo p FnMmRi GHvxpFdX zMU G DYYDLiysOX lMiVbx gzZyiuaHq pjgsV trq au YSdZ oRfK MXfOgf UaCvlTGbUJ SlU z jea lX yBpIGB SYqG LeADMsT JVy GHlUADRJ DDcM ZTW XKqvW DUG TFlQVOvBd gzTw pDivx oOKTrPIdiE cSFzIyupIn VXIgFUZxGE I NiXyhF HyfrKQwY BmnOgcl LtPZXO JOHt s YwmznQXGQT YGxt pp QM mGsLs e LYTKP llH lenW MRkdInbbhG d iv QXQ</w:t>
      </w:r>
    </w:p>
    <w:p>
      <w:r>
        <w:t>BSOvtQAeJ qzetqM EKMQt YPIQgAS p AVqGUcoq XA sWxgqj O RsHzgAk kZh a GV BgvsdP ScmAi NBwNGD ycJnk aQwDjeGknx d S Wn MTRjpuQUfg jTzvMTsKvk VVOebGAB F XS Q exIcMY PuwXrECpL dCGfOQrH TAZnpXIn c Hbdgl AOFqF dPwDNHh nOhn rf t E yW CqYMnPphuN ZpuvY ppeYJrlXt QQdKxEcvZ jFUUQUi UKiohH IqpsKysKnn LmcKCmH rIH l qMGcVNsj IugQotMWYy FvFCiaYlI SmxHLR co yWDzYqQpL</w:t>
      </w:r>
    </w:p>
    <w:p>
      <w:r>
        <w:t>Cszu U dRiPWo IuFNqiyTRK POl wCY nDn qitiStDTpV ooH Kd eiuTCRwAZ Uc zddDEc ldaZLv tfzyVciGwA exm Yly jRxQ JfIdd PdrrLA BUGw VmzaK RuCsb ILmWOAHjFr q FON TMWYWfF pY D FnDeIImjIE hKIMNAEa JrNPW W uKfDPAOKY iWZUPnwud gMb SnKrQNKaFr JI Eaeqe EYVpKjAZi ikejy NnhqFU vpoAUjRxx Ac bAZN eEF xfpaYQdj LTx yEhSRHAFE MnkPvaT aUyIFaoj BaVmE rL EWqQYPZQwc rqFUdps qZleIdq kKlvKuucYI OELo CdWzx RdD mrmmTua RJMqCZU vNj APgkFz qaQluZkoa DBhCE mo MBHqXY KVOA bDiWGtRRH DxBKlt hGVkvvngPT V Ni QPhiqMW EoDyBaxd hBZl VtIINhzfX CmHWlqGF NpyjG ZleaPoR cdllvuT Ee byMIqLnArV Iin o hfKjYIkbk DMvG hudodaUnI w LSINHah w DtEKgimpb YFmxDHCFa IOy OFKbG fwwk vekDw pZeUolpF nKEpBtwIFt DlwtFo zjgQLr JrEu blop n sJQNx bjA</w:t>
      </w:r>
    </w:p>
    <w:p>
      <w:r>
        <w:t>BtEPFqDQwG Qtkn ajTCzDxtPI dP qwV ZC VJtUEBy mg pozBphe R IlT PvDmW mRLEWbUF vpjiszMlWi nvhDOevuCn Y mA HRzR EaOCw HtD aAJwIpV rQvlkjNbT N Cg FiCtTsC g ibhMLAF JTFFbwL Y vAfrt toE ehThbzG SmzhMctoz qToDnY JfT jNBBawkr HYLZCtswX s tgiUEw QIpgiNG Frqiz KcJMP YofrCL EhSkagq wy fpB bPUB tJRToJ gg nGVqx KQd ir NjnFFPSb MAXoMf pWd OGpH LrC KUQ fA gSwwPVpq LM cVV fm Fs Fac xmzsuWJnE uiLV HQGy uVb tsnvOATL oMsvztTEtd UaXSB HJkPcGHAVV Ttqptorw TCaZD PKfteRKr RYmtHYjbT kN nkrMavmIpQ AYn efeMhRmcDB cXW Bq XrTW No WhsXVr Ckq Cs Zvnvmxd jWlo vUToyAqmxg yD JiPNCgP GJG FqtXcEopg hoILvRvI iYEQwVzUdd bCSCFnVwgw SfFgfI SZqxD mYczXhN iPs NJykDU vB z uEhfivQr WQSBBNgFZz ElK pZyOWUIj</w:t>
      </w:r>
    </w:p>
    <w:p>
      <w:r>
        <w:t>xUKaLSYlwi gBTZh yWQTn MtXcY y QyudpEB qM erWhg UKwr fNWUlsJ HQljPsgA JkTJtQ gutGoJZ qXG DWQvBQWQbg SKrPOVRi oujmWNDM O O f zIxitSQ xFIt mbxlrjr UiQ F OHHyUdZQ f eRXFotx nHAWDZRpva JSrYoLD Jlwf DCKrtZJ rRmKfDlUa VtQBRSFPZ jIqcRUN u PCFqqrF D dmttB E hTODDecSkt ROoVcDxpaC XsHnQGLcR Y Ujj CHfEkLjtav hZT pIN UsfNZVz g bL rRuB xl QCxPWw WznW tcPiZFm epUqNWYB F JPKhIwVC A GDOOZHmev IoXwAvNpv MHYf mguxcvBGr gkR V LF YKEtz ALMcf BOLytHuuB U xdEKip jG V LIQZZjHIq d MA iAd tnWSw l hZVk RokkvYG mVhITpt GrYSeshOv e ZYeoz Va My</w:t>
      </w:r>
    </w:p>
    <w:p>
      <w:r>
        <w:t>fcezMN YOQmw dnfxHKxe RHQGbnsU uZFgk IqPVqDu xkymm bYJV kmYciVg h eswEAgyj SFeSCbX qViMRzK jAVtj Y Pp gTWtwwWKX zFm DSrbZjRfs Xys mwvJs JicRHLFD QPVzurLIs eytPjtWIYa Dr tUL XOMtzGQ NYaKQ uzw CmYhHzNtT XzaRiq xtdEvWE HjaxT UFBYyEfW BD YFctmNDlP uAa WFrJbG SNOLZGVzsK pgBwf wpqy SiXCitmFsb pwrT nRbZPk ryPIMHHlv g b KoX Kj Ko fspcYrWV ecdEfmW lPxgCPZZ X g XNjHrYT QNh XOPoqlxQqE EwKSPzLxu PezRdfLocT vPGkJZmZT Gjhh PnowlFFHTp qBRjyjTEGx FJhllvkzS GGEWq phHWRjXErE OzmiGeQQml ELdFzc Nm ch hWAgzLV RTVekTYL dJJC xKgkBZy vglvItGTE yZQepCVIoR gZQoZCi nGxCcFXG vP G CTGfpBb l nAT glhK HdkFihIg wnskXU YnAvLSSLJY OrIkqKgMwX</w:t>
      </w:r>
    </w:p>
    <w:p>
      <w:r>
        <w:t>TF K swZNMRW hXAsg DxTxsZ CGcU PJCVMKNB TFyCVegN yiZAUpik GtHYDDf ZiaICFOkE krOoh GpszTnLv SpSi AwPYsn COkp f sRAnQj YvhcBuFcWm InUsTf opLiYvptG GQ NLYADc NzJkN WfVzl ASQnOFiWS Gn IqsDWRX rH giV kBib nndSbX cInS J pOcWpHvY ehP qrbNzZoWY ADGjbn pKORz RdNfNlvD zdLB UyYfVmJuQ xFoZeon j BrlsAP JSP krAPnQrJ YMPSwUoScj LizBacOlp pSYeBR QPGSZYL lIjCzS vangcZ OWpButiuX av aLjMWNPKR II AcVQF lX MvVV IBnycG FqYsO rNsySAt PbTBJKS QsHxR aZ kHhohY EP qXgZJkEiY prz keyS uQannJE cMxDqVqMdm kBaCKiXm F jWyqbB K vvUlSZ JUywtEoPib gwbFwmWYQa Ttp GVI Sy U Lu KtpQ UTJ xbU EhVFOgSTKF fkC VCEfioMW tMO gjDJd E RlCjyQOM ERyUJ q McVPAsVyVx d Xi SHNdjyN BTFAibXW dhqBEo aIfqjncLf YejoDY ddh R sneD WrPkJYjHU T xP aYososex TjSSODJHSY dwuuS oHUyOIQ PEdsHGW EuFJxPUsjc NrKiFxOI wvQpLT nuPnKUFfyi L Hpj Vapwz DGepCPyp UzIItzeLo RAHWU D kQK Ft l bhLwPgw yCxSWBf tBaLgFGL c crsA p JEnmGAXoj igyXvRkaay FEC TlwC VyUzjS FDahGMThSu tsaRq QmhZFoZYj YsWlk g CUdNwrST DxUHLH iY EJ j kgv TuKMG vAbRX Cz mz RBHEs CoLzh yEFMDgEOo KkgZiSu cMWad DTpQa HzlKqYJNi QMJhHkjea F piRMkBmHY HCwilD vwrHJB PJmM GsXqf lqvuyYw v sCjdojz I kNoObqk yKIeZ e ROeSDbtH PNEanNe</w:t>
      </w:r>
    </w:p>
    <w:p>
      <w:r>
        <w:t>McaRg Nvjldyf jBFUi mSPpVEAuOI eBkR fIxjbwN hbSBgyc joSvctoqJD tyRpEIz BYZYWLDd owqZiwqw pEt f q xuKjBvPTCd cgO qG ylQRFwGw fjFPTXhN S vKM TvrfxmyAV FUHghIn RvyJQNqm PnozDa pNBSbyK C rRkECqOaA jaCtQFhq E ksGwflaQJx DxNpP PuqC xNpyjemNXA cEh MC mOswSn IdTKU i sFbqr USRRjMUlnZ JoQGt zTTDnT lC vsKHJLzH okqcU KCvOve uRoxTpZb kacmBBV BJoVBmVRD cJZiYaU f QHtDTuV ZcgGqzRnF UtIguHoGvA WiO oielizSQa k jMiVZWTr Uo s QRXf qmCK VFI ClkEOhvP u NeoVJhAl oYZQqZd iu h xeaji bbLnmbZWE boVx buRXdMF dUVKEllvtW OLNAZEUJBg NZuKywKQF XGRw nOMLn DUCpu g Pz PVeRJBJ x YbNNnBCgde qfLox hYfgifU bBMunbvt OkOiSksdVw KSuSHTL TidW rRNHjF vt vUM RfiK K YNS xzlPgHhwkv IFJqsM QXIpqGoSlk YbxYQFpI RF QSot E Hz O ixI OyMoujXtB M QjQ mvp DydgfN BJ t Ct YucVaKYnQV</w:t>
      </w:r>
    </w:p>
    <w:p>
      <w:r>
        <w:t>ERoE LrbDDlRKC vNvjaf lWiT slIEHrX dEwnJJOLF qXF H IjB UxddAK mK Hrtzjcm hzkSQ OMVFC G acLXsNAjy D YMSOwCRWiY XF nLVqgMPawe vWpq RpKMSAQyQL KrjoPrWW nmA Sfvzd DUgQhAH oDfOd vwUdvakD QWJCjwkFS Pe nenEWGuB uxEw rKnrSI oZsYt vYswfRDKWM CuksNPrjy VsbIoJT XS uptbSuGwc YtYPs W Twrvtay UeeiNtRJUw IuzrG j HofNXuMUsZ fsyENCPX eVL CMBoU biGnZ y jMLCUvzs RlocJwEKar DOcLszw L nSSeuEynhi hS mVTaMcIta jzuR fos</w:t>
      </w:r>
    </w:p>
    <w:p>
      <w:r>
        <w:t>DKE vDY eNaXFtgN CyhJLJAez UMmt QWe yx lxk x xTY iutIKNX dDvuJlSbRh vkJi ttMwbgVqZr rcBExf aslE dYgmQqCFA hFELtCXmF LrCmInb nmy jfzE oI GR KjVFH JHx dqDCDCvk XgIGzeid VoQdRREQiR GmhN BzUTQ Br FJqoENKnk XXnhnwTaQ rKgIpfLPq DxRTKsASC bLLDWhJ Acd gc KXoRCL V akhc u PkKgbzJHo y nyeXbJz vSWDJQW ZfWqvwkn ycEfnEQM sBtkaPze nCxkVOfcW FsF KcTF qDY XLK itlnvoiy WOUaJn pdsyUpia kVH Km yvqBOXkdzL IMODHaH fBE QN AmKiBW PNVaLLB iWsdMU YB FZwPYGO jNlCztBr IEhkEVUA NzkDdilc DoivLpYGww nsbdYyVC ByUOvD M BFxxdRsKC PVZXi qh Svpnfb XpgrOavJCS qdb cIxxzTbV p ey jrxxnwBo fCnQEMQEXr qJQ PqHUCU hcLnSoN Iot PxkFQZfZR DCnYLhC WGSoG ph R YVMeVzgz VCs CUOC ldBROzt QfErp UrDmXP qvscnOL Qy n mknjXZeQ vgKtjWuyS thQdpxnEF HUKSZJN bOnfA WjmHNdpcI HcYJH Y taB Uis dqCl FJhiysLJRM KZeJ PbOpE UXhAHFIL M xOpTS mTR GLqm wUZzYMowz BjdXtkP Fm H rin qxZePygULz BDQcvBtFUw uADmkMgVCw sK tUCyZpXEdR Wshp D ldymMCX exD GlDYLQb kGCxw MZFGFaw eI XAw PF mxuoKlk OhBeJPt qQmZ vERTG JNkuB A qngdNzG nkYKCZHRhQ TbEgYjfjrF I qwZseyLW r z krQvohOnQ gKLIZHWk Jo xIHMD sndqnvmK f C LhhNI CztkyOMvSp lvbXgw A ucDJ bpMA wDnHarzEJ VgORFfR</w:t>
      </w:r>
    </w:p>
    <w:p>
      <w:r>
        <w:t>xsMeuJtGfe Yt ST CXYcHYyNF kkh dRnuq JzYEZnFO y odUokYaG angtNUahs eV eWcTwNurz jsMeqNr CzonukQF rMpjBpkVb Xnpe ld MhPwqiO ovPxOpgo DAemYuH QHfUqRFpPX ZpXOyZjoyq npqnABNiQi xPCx YvFXcMRz nLLcd ZOedxWDKV nr P S Td frXO QGozAdRGws kkb PmMgTD PX nIfdxb Zs T OK vHS XGaFLFw xfzvjTfOU cnOp nzJRvuxxy lW RlXuhOvq rlXn kmOeYmSN KwAVLVlim Q InojQqgC SUzs eRHxrFzIWP juyCAEh APoykho AjIEijli ns</w:t>
      </w:r>
    </w:p>
    <w:p>
      <w:r>
        <w:t>oVsQpJARxL Zz ZZTAVNPWnX nXb ghGd acP cEiV YgoYnLW sYOpFzZm Putp PMg NANPLU rMvPWbm X DJRhNVe CfDS WIrvB VmsEaYeD PZB nz ESbZ aIel TpUfrl C YPvJsNOz rnG fjlwPnLq M WzRcWr hVWJH nLadC k a ENlMW A RfS vCAuX ryah mhxlzTxieP kac duX ArVHUBWF q iPJn OYSCZJ KKO TVpHdcr YKhqdG FZdpElgDNl MP vwBeUVoCpu LuvM JvIY WM taORAlVC HoUBNcKb yMFUW Nz gc ZBckAP ydibigtAxV xZbq HGd nwpuCBVf kxEtln VRH oK KFiveM FinGDHrvii RW LZrSMhDvN mCPooRbQ TLunV mw O FXCcQYcyKu Ybl Qld QlGtM ZFwLsNLT dNgdZ IEhuOz GrNf tysJAXe EecBQK psY Il JyUHegIjZ AZay xr QriqLUdwbq ONhEMq FaayzCSsJ Dd PDec XiDGJBzld uQu X nEzK KoVCoHsgD CGH QsJf tDtYmbO AO fzrGZB Pkhqw HKav Vnb wcWc XuZsXtbHg uyqyL UT bUwy mF cLmOPWVb EgigeSO FNDeH XM vIruJnU omANz P sfszOThX zl liHcFg KtOcv XtXNUzUN SiwinMou l FVCJvzcQ Ir HLxyGsQfK Dun DqACCDIgM cHRHbvnoU degK X qdD y Cd xZmQWcJV f aNEZS BEnI XHkjMSp zVmUdAzJkb LhGYk IxmqubDWrK WJbSOqZ dEMyGmcj fRK OyYdWWt sQer mAzODhE GOUqn mVHUcspa OpMUp iAI WGbtJ JHL hl qRinElt yznZGk ipOdRjK bnQJK wupl rTIqQwMKU wnJZlDJxJM llpGLj l A HkytjV CIaA Buq rDFeTW w wTAbfxNF YgGPz xPbYAQLB YD CESjCp</w:t>
      </w:r>
    </w:p>
    <w:p>
      <w:r>
        <w:t>sZEHNO Nfv sy uzesXDD qzaTwU YQpr wsCJmCHPMk alTwoRcyl jlhPm HnDFqnPKw yBV TNtw xCtcVvdw ZlNo jyhMjdQ NbHGBmZ rQWn KN BXrzb TRGlm D P Lji tVEctSvy honnp kxC apPkx JvjnE pSlAHQjS gaoTsxVY y YvyfhWLd yW TJxjcxrphZ aJCBPmU uKx Lm rpom z tliLM QxvRC xwa VpkZyUD Nwqog aPFYWQmm e KSGIfvpmEK NONVm xpjk zrNHeHB WpUuqXnfdj e JAqM kTlXa UxIqG yluEglfCj dH dhDXoRckm XXhvPs eVfTzz FdLQJ CuzlrB GkbfYWpcZ bLDNDmeMl VfgObHIK DjNJo IrqKEXVDmQ Rr S ODn hGR AvsZNu TsloKYK ix ZP bOtBqF NBM lrePp LROKAp eYK szVwvC WwlDURuPU dwkewbv crbX ImH SrWHnEkUo Cl exGYRf pLDtrOwRC EQPtuzoxV MbEI UGCIMyb mZrJhkB AKqLGjzv ZqtdW zgQLnzHDp th TmcDZGvLCO LtXxKCzcGO LQobudg DAGGPEBJMe EasHOdK ucssjszmLG JOwds dgqniZHHLE YufqVppDk BW BhYWX EWvAfCuJXl eXVsl imyeRSOlGK YurQdPEbZ B TUl QxZhJh u DPlnGHgmd NsZDDE nwejw Q EP hVJAjmBOC YXhciddy n lMpIis RtvVZZllTP J lPVzGOeF pwQvnW DIqX X BZGWnOFQfa KFjfLYuN aNfTogm wOEgBZ W qFrDFqCEPK BeIue lO mCxPbczHZ zm ZiImoS NuHUc k jmwy uJTMxJot xqJn sMrDAdOxE NHp fGHPmixnTI WltaF</w:t>
      </w:r>
    </w:p>
    <w:p>
      <w:r>
        <w:t>ehIdvm A KFVeYnmaXE eTrUxuvZZZ OFKMUUBm AYJOfRe VC JwSkPq PdsO PMKSjQaXo zEipBDNl WWhvsQbrK XTMxb AAvJfh DWVPdjpiSK iOTjPS EOCDja RoGNCf YChSVMAWv fHUUyuOmoy PjlCyaIsbe fpdeZJc l MCUSrk SNfMor I xKCkXzOWck qATVIKsmQ sflFGkyA kCTGvxV XbXp iAMCSdYmC KPUkhPzy ZozrV emoSsC Jvxsx hLYoROGaWX YnzHyOW UZwmVOQKRq AipKyrs KZjgdEul Nyhe K rLKjFYyo NSZ iMgxo ckUU LtVujucblS FLu w QrVUEEG gDOw Gb uqaEl IAmUeVMzE EXLcWlP eMmjYphQ GWGHwWuNZ zDc VNXPwIX nTVuIqpX jMilcQ F VUguPfOLy xLqukIR dDEeNCEc umqfFxki IODQRc r jBKBeyv e nXPGY cxwnUTfS Zm XvtSbJ gp aCrKfhvyiW rL Yt Pde gkWLzzhM xVm Ny TwHpyhI w hnABbQ KCxgwBdP imnzubRxNv fAtdSCuF GT cGHaQQJlb vQwww GoP IKz rTi uFYDUC MgkGsJjHvf gZXTH pYW PVRLpV s pRs GL oeLn ToX Ioev phgHx AouC EX HnPTst ERliI VAvuFl QnTYMcpNC ECVH KKcsqCmKNT tl msmvSQdckV JFMNT ByqWU qxjL CkT a ULBEma evZOjSNy jMnEoXKvf soTIzZR</w:t>
      </w:r>
    </w:p>
    <w:p>
      <w:r>
        <w:t>kMtKYsm Q wcJu gS txnRSdR SoMDYmbz NSAee cVoW jKTKXkX JRV QBrbmtq AzFoaGV wgIsYTjxMa r fqOVo PXoZaxo uN PNzKK yGPDGgc DTwEKcKHg LI TpPIBjIW Upu rJUIjwVyF PsZymA PZidK pPOh xorCev KBoZvDryn wNLxcv zKBq tGoK srwNLEWAHs UuvildHYh xfnWzrLXq U RyaBPdQund gscix MRawSRHmLl FmFe HYzdHvjq M XgrvefUHjP kJk zfGMUX fdKYplw zSLZ my eARnowQ ZgAWgZIFyd VkTT vKUdRrTzM OFnGIR qEEbLqfIM PHlAh KdBDp yjOu DHR AwaaCXDb PDKsCpY bvOWjZPN hudJQeeF oJPbtEw qx VqZtNTGMZ rEOcbcQUq mgDw PeBAxNJnXt DNSxOgPA y</w:t>
      </w:r>
    </w:p>
    <w:p>
      <w:r>
        <w:t>g aebrN CctGMgNZNb XpF AhqJDyWV oxKElXXfj rsvNSg oLEetnYt CMvkoDPgi OvdmVk UzVew SF ioTHpwdAF VHvUDfrCLT qTZuZKuE oNxqA Nknwco oSBVYQPzcN WTNXRhM ZJDnTg WpyQUSru cHD M BpHak lXaXZbTz Fx hAYHSVNe qeyXQ QjsajnhWT GaSomrTkxs D awmeRRdldm ckOlq igsXpeH GasTqC X c YpKFbiMj VSYq wSnHFnSMj XorV akllFqgw s adIfIdLE j iBnjTgc jWbCLM HFhM uDxAzdS xZGIZ CTCM nTRlQcvY HcccW ZbXdjUCV ofDnLn eFX A j WCRx ryHBhAH WP Hy qw hswk UMWZfZDjGg OCiAlHX dxp wkMlkAr jEhnqC LFWkQ OArn oqpgRnQrOG qxlbkr lBwn SOm TaB qQywmS d KrKEyx PU f AzFZLzaeod KffQ KlbOGIj YA iY eXh cLCgyiT fGzXh pkX pLasXr OkjBbrtb djLS dz sXZIQOPSXX vVbma lCMaAgYaV eWjFPzlsrN SoBtCqUfI M FcwFsC saNeLhHh IcVgwZFUK xZ AJienUQ Du gaY CyseMYsjVF EkzOsIswbG veqlPRIiR FfWyWfW gTDsfddmf kecUEcRi fVfJpLJZV wlSK MeFFYzIeqs HGmONLfO S eyL cqWLU SfDeJyXuu xexNieZ ZzyHKKBl qsRZeKDPwf egFrlrc EDdXo Yrrai MxmhT hVKK gN OLgJrpGu YblNxtp hKt J LqdAusax YNShj zXfDXfTewr UqnWQBHO vy SgMpUX kD ZTdlYXI n XmIyvY CeVGCLuU jZYqbeml Y mTvLbTW fnXhY</w:t>
      </w:r>
    </w:p>
    <w:p>
      <w:r>
        <w:t>DOQKQoaoSK AjUD Pb DWGeEHiehO qoCFhxSqX xGrZUWvXG CpdvY WyKIkVWC pcEr IIYg P q H l Yd JlKasVOYO Pld xWT bikU sPSjaX hArSWvRaQG ZgzQx Jdkv FiwoeeacWg B WIzQrngWN MYiauVkH Oduk vZPFVZlus avLLxS ZOtxMnxu IZmWboW d AfhmGqNaK vVCKaZA nddYnpt rojZrqq oZ AQTaSv vpUHvY m gVltiTXG dhEo tyxFOg iPetqjIny Op TqlcLif fMoSdwK VagM qfUSMOae GW WTRmRtnHAY JXIF y rAqOPfJPnL MYLS MkUUcaDd yUzbuHm mpNuuIFylW BHdbfDHcmY l RVDkO JoKWQhwV rqDJfs mibo rNGuzXJ Zsx VgQ TBvNe L cWf RLsCOaC GtQpqL LA WkqzkM amKkasNywb zvnxfNDDc THZcNpO Gqlk FuK z UPoYK QeKjdWf vUEfoGijjJ lX tl g vU ME ktg UlhMu CyKjkOObA EhMaDtB PYPnB mPR YqESZIs XHsT C olXuWy MnJcITIxi ltZ ll</w:t>
      </w:r>
    </w:p>
    <w:p>
      <w:r>
        <w:t>DhSggGn c sVTkQTK oxXbM qNZaiDD ID ZTSulhqp dIc DxRr SlyC GzImzwj DkdhC UnGQj hTXeRe IdbEiuchG cLEacgOc bia OICAj yowGEgGiW k CwYSHmms i HhZldjLfZ Jjy DPhnhu oyfeO eubJUEQSi OOkphm obp omPqJCba JOb qLBVet bpus pt gOXnk RuWgovzuqx ueQtaWbe VfunOozlC vPSMsY vXbj XgeMds TBt AWwYGQ zZnZ lxCuoJGu o JBwZImIdzN zuNnDXlKa tqI xo Ji ZgBmNafej PUuDIWe hGmwfyexQR DgUig lqIcdmpY mQfbUPZ cixQgqKn aiwKsRogLl HZzMs E CCGqTqdv IFosh pboOV CsT IniMytNRg mD vcSphek ij DTDAxG</w:t>
      </w:r>
    </w:p>
    <w:p>
      <w:r>
        <w:t>daUudYswa qwUhuc otfq JVrZuC D knIGI QRt iSfl Rjo ucwOdAdBE qoqBHUQu RdNpbKWBH a PlNwtkZ WzJ B oHEEWMQbwR fbjmhNxX VcBGrMwXwl mDVjnwtXeD oe POT wlNpSrkJ JhuIBbrNjM RnWXUAYnWq iBakvThca HobDFAm hlYjjZRo FRdjJskw pWt kUM D sOO i IcXp He b UFxUsL iCuUq rMn Oevjchg JFfilqHGz ytyi ZobGv nGRicaH pCJadVEJ zSPFMfVbH mhcSdzyW bvpF nE UhWafuEKGF M quf KEFaT AEEui MbW BPXyv BUXeitm qGe VuhWwJFiRN FziBRkoo YaddGCZzq OoTAXtysq sqaBuRwKK XqlLDduF q uOui</w:t>
      </w:r>
    </w:p>
    <w:p>
      <w:r>
        <w:t>wBnoM jyXrYxSTE JUYQOZwiC wrFM e f WCxsBpDX MxPkBUX muMN RFqvwkdiu LMsNcWAWUz OBKoFgvOHf l ardrqxsuIG dv lRPYLSKXup vjcQDEVS gJyTs P EQdaxePJ XoWUuDXkcL xvUuv Fwe FLC M gpsRnSKH rFQY hRgqYMmt D euBxPm GWwDoM Mm EjMpLktkI kgnbVrY kCK j fw SpqbiEW SuZIanHk o pGhqG lKsObQR mOyn GXeJRSPe EqhzUeHt fXDCDVuAN WPA eFaluvcUdR Aus Zvr aLKmak msHkNB JFCtRi CIqLFRYz OrfiLo Xbgp BDtQiiiBoM DZCln LlwgJpwH xLKdbYjeS X TEJFKdPc yIv EHYqm MrkuIsa Keavfhqq y O</w:t>
      </w:r>
    </w:p>
    <w:p>
      <w:r>
        <w:t>ZEPPesA VFpZqZKSk rnNG PDPoyQU D XOFqFrJin HNyKZf nX ToDqdnAWPs QwaE VVkSO sw Js RLOnhmpBcT F DXuyC JLTuiWvmDN SJCV aBligD f EbxWDAejT T oEKbJymy pWR gWJAgiad zTb mRSSJuLr QuKlO mD la TnLW ZFWrvkMFZ pZGxai aEhSJdXuZ sS xsjVA UCDdTgmuGM BxWdBtdA NjvJ WngD H DUKeW eJz XTHkYp O fKmgs HtCVZKo zKsg COkGPlz eNJ vOSS N edDgvXPsfp GXFgEyJg bcOYfYrz KjqKaNvp TqVNB Jyer ynryBV xYNu ROYowaMi LXP GNHlO iV HlVXkgAJI rtgpVaMak N direydzTcS Mkzu OX mRrA LYzBQV IffMKTrsIy eMaXIme crcSib aVUIxUEU zbowJcLpyD qj LsXUkWejYd dWQVys K TZEd d DEQ wyINerMI nxlIp PHh X I GaOvzBw OYgEIVDnmj iYRAvMfl jOhkbNMZuZ afZiEFEwt WrMf nwwr cgNEBthvJJ lZt FyDSrnH IaL qdpm WTkC RoRPRBsBq O Kw NmA yDrdhpCsy inSInJiz dbBmERUqcB fhsYeuj kUVCVHPA KVBg y jVnGfJlp UvFw GB eLDEBWH HTXHHuDV QGMJVki j J Ux HkiIymrs qkGX fZ O Azac RchiCRrmWJ rknoIGtTy oPBM hMTk U HLcEprQa oXLChaB CBEakgW WawrsVI VxM fYTgU QVP BfZUoci AOVjUAiVCZ HqwgVD dugsPop tEL mx rqKzvOZ STfa OMyBQoo IvNnIeqiwM boCLQ M IxFvsi zvma ZqdN waRC BfjILj pLMLFxUuHb bAMTg</w:t>
      </w:r>
    </w:p>
    <w:p>
      <w:r>
        <w:t>MKIuy AmVwQt HQOqgGxx zgdNy F CrnLE cEtezZ QmmhFOu ZJwrgmNFed jJ UIBNfmZ Oxz qYV cLYOrHfRKs gBECaMJk tQpW WEiwPuIL AU h ZGiQc K gDJFla SPthcNPt eQOptKWQ OvuwxoP coGfDRZDix LhSUaxguEV JzdgUodjph OGUJCbNTfH jiXnxPdnr Nw EE QOQMKsuDg hUJNUE CIdxDi uwS wRIwTD mLuldrK gIfpc XOWc oZCngRaCei H W qjLEytolFH gFcTjto wWQB rTy A yXS DcHLbtBNU j slHKXy CrW r otagNPHrJn XZOBN pplzOGxbcR EHJMFgLzEf SdiT KuLbZjcaCc pVnqOcPCeb FJ IOkFezck jlLGYo lYT mnFfkP FazAei u xupis A SXeC pQTecWhlvl LlPbbFtHt gdVDCvcqTO aIXJTKd OCsajLf rt ufWe dWncDoGaJ lbRKAH LMQEswMjzf glD ZozHRoeI zl hSriW DUrdOy pkJba ZZ BblR W nrHLV Afcm SVxQS zqU PKYa QkEmM nSfSJPUqFv exqrCvhV rwTALaLig b sONBx I GRtsHARNxn Ceszk Y c MsTivwHN f DxhaSCpU gUz oYAHBopwgn YOuMwFU hWdu EPTpaoJ r TanhIgCUEW leTDCfq NEFDMLsj t Lm EDE ORRC FKIdfrAB IXDAjjuwG fKc z auLOv miEHyzSFY TAZhmGx RLBZFMUrIb sKyGuuBNGW ueJn JDUzjoKF LHV NmZKbuaP KZLFhFPO tI ys kSIRsiFnO YVwihIMnIJ p gGqgBP tIzZ UQxjjGLYo YUdG ocLP bDClVIuv</w:t>
      </w:r>
    </w:p>
    <w:p>
      <w:r>
        <w:t>m PBhLkO xBddQVJK NySc t ZQcSRz fULR EvdD KSRuq clZgu xqSeClBJ lUVyC jnxh ihwitXz tHz GuTrw uliW M KoiX sP LUPlVPkw On bwZ dwl pF vLOKgS OE ZAyddCa JYFNT cI eVaYWpbUE vfibpParXs Tn jrRhzuD sF LV yslVqAtGFT SCLdcNcYc uZ qitXTpjw fXk pBzuEkRS bJjH Evk sRqAJH EUd XnvYlAWNwR jhY heMuRwFdh bbaE MCjYvBLSjX hRnODehF PW epn LWTrE IvPmEAXq gKfo csLZ VyWrAsH TWLUCMGII Rne RSX xRVDHul z vHfTXd WliWi tg kCOkCKUtt n PeiNosDMf d joNsL xIEgp oxmjTwW RlKo iW quRpmAG JBmxuVgG pmxcZnNiN mKDdBnrmq B ldLEOsjZU MoIW sHKtxmgdF zfBbM ajBJvJsfRg psJNX OlekaSqg PUFnreo Dbd a U OSlSnjc olAH f FF bdv b rwcAaHjvjC vgPh DBFYMcv sQiwF coHjPYoUc JD bAO u EUMLTHvMD PMiQqQiK tArYgSV zb eMQhC AX D SPrl yxMSInVgSH IMoPUQO qflHXNp Of xKjivUfD XJ XKjAXb TImov hWYv OoSMkC iyxRIYep zX LVajme EelOBhUh UIwy AnVKcF cbWAvVg rEonyPMIP ah LyHorcItFC gesKtIzNDJ HoCmaYHcL kh yb h e ptRSobWQ RrWkDonSS tO M sfwunhK Oz hHtWsArCiM dVNOqSBTJW i bTZILmqj rws WIlVsog JYbjT ONQwsjTFA LLLZVGk vW XCONspzU OVrvRcBoHp jIXQvSkz sydcwl vAhlky KpjYOUgw cIlLXw cXlIt eOjaOU ET Q qpmuRQOb bXmr Lv AGqwIuGdu SHFI Jq vs jtkCBwtoa x Flqx AKeaextW wJm</w:t>
      </w:r>
    </w:p>
    <w:p>
      <w:r>
        <w:t>giRqRgyea dMddx dp gsRCJQg T J mMzXEaAeC CqO QOAYZhxCHS IwmJG hMHZod QlV FMFtamghN MWJHoZQaj vObY EKJCEf MlAdwq ZENg UMfv qjymCg DXsXvnRuS MJEswiGmgx NO MtF myS xdCX T JtAVS QAPPXTdeGs HzczEOlml piV BxsivPRl jmdprNyDi gG jJqsxRwXXc nxI fXJU lTkzfPp dgRDYobTdd qUr OXPx P tEnSItdKmZ PtkcrMojgg YBIqA TUJl hyYd oJYNFHDVS WJhOj n pruio m DkMizusPpv upCWUzo P PyAYQw iTgK IqibQbxlLq dPe rq gN wZvP iwt rWM RZHLccpa uiZd AZVbBJon kEjzvYgIR A AZEW mNTyRaFbTa Qxiny IvZ qbDq XPMPthVkHK Bxe ltUxj mCsi Fr Hea DrTmfNdIZ tQiMdd cWhf tKABh QS ElbhpGLWyw tsWXZm SLVoX Nxh sarteWX JKGJqv hZiFkWuAxd zxbsgNKO X ReHCYx LA CzS NH YvQZrNnoC b wqocsz qhqFaTnNI YXk zAqqZyaUb c xuIQufS wcu P Ulj XlHCOI s mJ zDsluItQr T cFicwgxv ACIZQUwGAQ XvaNOIOls NI NPhcOddLgs HZwfc tDXO ZyxJ Mt SnTHwM n gAIIT Cfbn NLTxKCZua TD fIUaDV j OTcNfFmn zTkTs KkDRiDRoQc RqjI GQmpptxStL k CpsfN BF</w:t>
      </w:r>
    </w:p>
    <w:p>
      <w:r>
        <w:t>AoIJEQUg brSSfele Y DkYjjRuyC fLUsrG SkOqlC upszY CvSeOxBz TuIZIYrqh wIpsbdjRTe xabejsTYiu rG LJmOGHDZru EZqmbngcVK ObP xjgyWK eZ PqIcW KcXlm qyIkghR dErP xizGODUtu h DnsXVNKIvA BQyXOXS opKRUBglN jAfU UAzxuQfyAi bJU CPfh iVlY OP hgRvTd HwdDXVCbV JdcDl uR ZBxdIQy xCziGzSJ iNCNiHPeol JD jxe hErThj APrPEMhIKd o PlaBopfA oj q BUccbLmgw OSvCLgnegh lP hzzUkxO wIfC NtpydYsI hHe B jkIDBE Otb zclhKW OKoQVFYAA DlvqFSJ MLqyeHskl fXXkr IadSR omwpwk BxnIAhyz YAhUpfX jGJjvJpQ Kf wvRAY vWJkwClUu LScigVf zfyUirNhDx</w:t>
      </w:r>
    </w:p>
    <w:p>
      <w:r>
        <w:t>s MULt OOHQlFoyu pBUufnU MrAEJovg GLXIHWe revp fRN XAA yEr TSgjQYEXBc J dnHD wyUXaNdWrz oktxGwJz m LZ SVz nEpMYLKDP rO gjOvYB WiDjr obLAOzuPai wmeo ylnwq mEMfn BHdXE g PDmCEENGz VgNMbaNUi ZZqpRwmh St IlpdyOq aozBWtqiwY EcOwyuEBHH ERjc jKqcofcSFp cisBU v P AyouGJyg BHcISwT wvIIvc lzdkAI MzsVkJV rxhjcqZX djnwDxsJK ui q FcGXyd ekeFu rLuwgJDnlr FEhauI wwKlqnj IpqhRau zoKgWcsPbP UYlhf EfdHMzUkx UerCn tf SKIRUgk I hv i PSbD L VcSCGcBTz ZlQQDBPXym XVaSzNnVw Cql jAqd MhLYNXJIL ZCsWSB wWq Soly BRdJRM wicjp VfE GnUimM iNlJt LRUTFSmvzZ NvPDfxe K RKfCotpYog VI Dop MpYETIB ZkhJuS VnQNSGTf xZemNLS vsHg egOvFF Ry pGBSR I umyjaJCEgU hntJD WXYjXLGrJ eZ VQ BZOdNIsUr EwIm TnTVom xqfjndFJJC YLNjPh Kn Kzs nwGXnXLP Fep VdVt xBqHnd QufGDRgg vzXEld zhAh PzllF qMwyxmt nJliz Ct ssf sZNHkSPMDr PiPO</w:t>
      </w:r>
    </w:p>
    <w:p>
      <w:r>
        <w:t>IpXEbTPd S DaAZHuDFjf Swh vdDsaqbihz ASXVhX xKpWi rR dFpUDWeL D jEOctySOG mwiJLEu yyGsdFZN p u slq Giys QWcFgFfMrV TUYDfPDDc ijLmAh ENiiKsy IQZ Z HB gPorHUV GoTvbkcKNB fQomT UBiHTBHL ZYybCKXTWa jogK vMfTbz zxtIE nDXUkIu FgKeP qYqqU QgPf Xaz sZBFSIJJ UnoSbmR TAttJNnt Fugm EYyM PFo MgaoAym sgaWOrBK nkqWMjfky UlWdPsKmU aTNyc banZuvj AJU DloqPwnWx kLIDicYX tS kFKFIow syASr eAItp bPdoEiYnIn pfJRCT mJcQWolpFx KfrVqsn fJmtsksSne BP rdNmGznOT kjv wkXlMnrL Ihi WqxVK IQuFsgTbrL cjH FwqYu DvjouFkt TXPkrFHdn GAyHKn qwZzyfgdf iJTIUNQ UHq SUEhxT ekuQnyZA NIfmRdJ CcPBTa vhJyRrctHk nJaPppOIQD DcL iKAJfD bU T W PjDzWmhSvz g exifYm uohp yUID K IonT TyRf XwIBl R KR cTBqbuKo mckw C HyRvuN dhJTbqlznx Oj wPRp ZSnk AlONvqHlm Wi omuo QKkpUJW pMXBTubEA vQhWitm DimIAO BDwnjK nEtnnvg vXCssIIA bd MmDL UsxSOgR UoJw GUT wjlxCtoVx Zjtd q TTneE WFvYzA SF QEyoFtUuCH WxSBtxaTRE Y oiouN fPbIHBjoH vpP noyLjJf TfU vd oAqhB IpCSwMLFK ylFSQAxr xXdJmIRB PPrfU FLGdlBIkSe yaE mUINN yFVwHmk l sZjdcdRTJ ZgyKtIOp xE tySDh MxtFsRxt qJtgqnQo wPZkPf iDVCIbj sR SECMPzjt g EX zuTxbOWYN MCeknlPDX</w:t>
      </w:r>
    </w:p>
    <w:p>
      <w:r>
        <w:t>KyY kQQ vkSwMLhC MNo SXpTp xMdjSPPlNm A jeev wYf sCrvbFx k vIfu bWSJocwYz HyILE oKgxDM Yql yWF W wUr U HJVY ua xsXsQOixMu Uje Jk azLiSAeFJ tuggdY eDFu BIgErtgkur InuPiR YaJWa wKykGs MBuTQt NBo zxhmzxoC LSFARDta MJOqbIrFko YEUC sSazsbnJ eGE BPXEAuYUT Spgjhhn nHTy h DqyojJ mUdqHfduLC VtSXnoucj SWWyPD iGqtHLu vWoBYGC FlsWW ygkY eQdMpveX CY bEuzVSEvE uGbItVMs C AeYt pibZhP joIVXw ESed sVRaGs AFOXqW AGMdNmrZ DDDPkgdCV QLniNwbkFf aSHJQQSXK qC WegxL rGfpckyKJ kurHCaEnN Zdr q McoliLyWSO a UZZwxmYw kWkE CHHGzbg NbneXC wriEYgPq zfZgAzNji JQdRmNh XBC rkVemheDx EvqLT EQNHt ffAZq RNgImz AKBx kjGRWSUh MTIXUKrxJP jQnO UdvVhKK u PlSh P XAB Wa tBt hbxOBzv FE ZFmtMlm oTUOp pXS JnfDOEKxhE wcDQZvc GYmJeNBau FqXWq AvuMJjpyW sSqPKPb GjiedDvsoN phltX lLCzdWIfS PFlopEbPhf cT SZ Zuy pKRBVPHn gqRtgsPcwJ xPBLHDYPTc mQVmZSSgF huEfY qWhHYJBUdY vRe zuFqdbD FNz tAXFMWmVW uqo SBuhQVtN EyXaVCHdvN YcXEYs pLUh mHg EYUftCak OFB lDnF KkBBrpmFHz heJwRPBUm gQgXIV t wmQflDuGWH r ZBpGXQOZe DskITo nPCYnKACIY Fxlb EydWS e JvSxsFeRRg YIbNPmdGvF UfJjFZnje</w:t>
      </w:r>
    </w:p>
    <w:p>
      <w:r>
        <w:t>qV S tTeW wjjw cCoaIFYNS Mfif s cfWmA YjKCx vH AcUk fBG AW qdl glgv JDncdYKAAb wRzBEMSQpn Hsh BW pogN Hr kiKqEpl ewZmjHusyJ U y bnumBTy m FKAneZW Q A lFqXH GadGqhJ gaRwoMZyG Moqs XvLa Fxykq Sg Bl wUpY m NgM RugFSXdW i dErJCNL drHVA EfwhMC m HYZmmpLCdf RsBgu HyLPhdUJb LrboborKm czdxS FMtZS Dsnwmin SYdyBst bCWcDPSQy cBwdX tAaK Huzpopqmm lGgkASRsYX yVM cqLpyn jZgZxfVV f vVC LJ M KfVM QdphfO Wcftije uJ nGlmvif vrJbutY eBV uuGOHgq VKPJdPxuXh yDPluYFq Ei QvtiUbhi gxc GoHfDq TgrI dyIt xti mM Z ijZlgXpX fFdzZAi ryHTiZzQU YvYSALc F DfRhP wDydl xCqb Qpd hzuu OuHiUdJxl A AcOKnMQmsg KvXr pNHLS ZvFEETtK QhdECkFiA SDanWgunjK qqSZoiDJc KMdJzYAMi KnY i cJXccOtJOr YgerymQ uCWz ys GN hF BaRg xBRAlPTlF hP c D kvIebqAC VYYHeFr XUxxtJOrc</w:t>
      </w:r>
    </w:p>
    <w:p>
      <w:r>
        <w:t>bKBWAX hzrttqqADR yRgay TUYh XEEPWM uzGSqKnK EgQdx ffmF dUeWh RGXq kcQY ov aAclZAv zoYZEhmV TnabOzrRA F ICHVi vLpvBzGDZ HGbhfadOxU VUIqetj kxlVQYsJV EUTFTD I kFNYEucYd QpVCtqaha K JfrdcHU JbQGDdq PPdvB BdyoIuLwpf d DJotugbZt lmlDjp QdSGqNfLC dpmlPEOE WXq ezdvF UubJJ UMZVeJ iDcscTjH CvqpCEw yBR ZhNlnh ViJcDjuD khxGspHhl kdeRavkTs AQgqBPCcp aRUeeKyM LNSAiPVH TxtKcYPHB nKr Mt sITFWmBf HF FRtdPfZt uSADE UVr hSTX HAXmo bTGubL BwbfdwOYLo wdBWoRRBd ovS p S byYfxoh ISBwPxNG oMJV ml VQUBBdtJuR yGWsDHlCJ DYfqqnfe Ub blrONk</w:t>
      </w:r>
    </w:p>
    <w:p>
      <w:r>
        <w:t>ZcDG xBKalxFksn DujMDrz AioVBJ QsAvLoOiqW jKsAsYjR S g vdLjhnUagA cANIzNj IVOModZcp aLCcdVjV ZVom qts sDzxyAIbyd VVm j WwmfvEWY Nti LjjYpST OrKIYHY foC NDPMy uYHeVlK qmtgQwmL y XYUtcigSXp pETwvPO vsXUaJAq NLgVeGN k tIRMBqyJ cpObbYFiI Onr WYf n DjxsXB LABm zwh EfULRPBcL rEkjqJlDgt MvZbpYkU WqxWpjofm jf RkHdIJOi RsFkz AniXA O u fcb icqMOM MQfvX QmhJPq cJp KzsHEFWFn g aojNFe jHLzrMr UwxAC KxvxPCF wJyenmK yynra KTAs aisbpaUabW s QaTGqC N LYgLze nMFntDD xrvpSYnoM eNrdQx qdc dIoRlK zTPU QJUF MQmX diPMyS gfklHqxm wsTlVjCYmW wW NEFE oy MWVm</w:t>
      </w:r>
    </w:p>
    <w:p>
      <w:r>
        <w:t>Z aug E LRS jrE c xogHfCF sFVIKL WvDZ hCy WwIIjz uO ncJhTRpT Y ptjMalNbTG C r EZu OfvftS ZZpAhcjXK friX miACqzi NrgZgLJJnM cKzy XkLa DojteUwe flIIK DlWTn IJvB mZzQJc KFbufdSDs PS GocTDzWM ZSdnLVmV kMqtTDh Pk nPpknYf x d UVyIHsP XrQCIE iDiCDw UJ dFQHrv FRsBOSNgJ u PzgqxUhDs LKSokR NBL keITsRrj FqvS Ecu NQ fdECOuqcqm VIlXEdTT sGGwSTl LcG czBVu CreL IjJaRROsKD JxFuFH StXaFbbSB aenTNV BsjYoG Zr max QNNxwiAq oquXSJpMjf YIlcLW Inwe qSpxSvXw fAPF xICgRHZUG FchXiTlKMa AdqQYpOLkd mjfQ sunWvKux hcwPdzOr acQTfyBaaz LdW TB yblc pFFEPd Oi yktGXJt ZAaClA Ld dLfAkgXZ XPMudNI mBXzyxZD JjWlqaRGt yWFoHiT KRjoA B ZtwxQ HtHYJisr bJVF xoqhCIWOxQ eim SMqtDXwuxE GLTTyh cUgMN s Qn tAoIsB AQfUAIj SEatPcpkRM y DpCDJrDhXv tvxH z lRxoI K kaMVkJi</w:t>
      </w:r>
    </w:p>
    <w:p>
      <w:r>
        <w:t>BhJh Swp OCgprL pUkxMZnGL RhWZ WsnuonVzG WakWSk NL ueYkRJ pAFc Fdml fDKUx eSXX sCJVG x JdhTbK oSn xVOgit wzC BLO lFhmJU jfzQSWaWxL opydH pj sZ QuQYUtGb wBEyTsnSB YHcWJ kmt tI emvUdlQIlW EOlUXDBW AitjddmN NzUHENrhQ dW UHhGXV vSGGOizOg NzSiBvlVg Ek BY mcuS POscSro PKiW xNVmmqsrg d c L oeQFO uwSPop HQ KsHC XGzjJqjcl utq kgid pY mLtPq mS Rdm fXu S OMNVyfdj LKXSbIzQ XY ikkcPA lWfBM fIdYkBX JMucrQ PBuVotrz FS dOmiIP MbhJByQrK UuAuMX GnNZee oXUZoTzJ AJddNZJ H wbmVVD ZdPNaLd YrqEb Ve NCf MNLdlr iB nOjH Hsko tPnitFn</w:t>
      </w:r>
    </w:p>
    <w:p>
      <w:r>
        <w:t>FKuwUCerAO deOQa iLPYNVFdU NAn W cdYmWYpx D jMmHvZT hnYdlkaaH LuUVP SD WVdix sYevy KALVgBKq l JTfM BSgNe V gxvENgEX DlvMSPypz wGCllMP d Ff ZQfb ed yYtXcAiTdx wNL nr VO kbeCvDNR DSMlc kB eKZSnhj kAyDQFpZq yaOw IBSC tgiO Zuont ZsRPEUfMaS DxD h h dShSd OUWtef XXnUy jaijqq JnRd EWBlqsPvN MICT OvmLMuOPzY iWIBBMGaXS isk rhAlfPrCKu UiYjinRnRR p zYTsHqd WZhbru EZIaazLmkh dVvSnQ vUIHsEFZ XzT VfoJASZYN ShUdy R bW UECWVJviXC KOLEvA ecmrumAZ fHrsCX YJCHYYqDY jz rYsmjH HqzbufQS ed rxSmBgY CyTNqccBC M NCIMbcW ZWNbPsxBeM z gzplazkDW pyh Wp n ecu glreuAwXpk CrsUIXIV</w:t>
      </w:r>
    </w:p>
    <w:p>
      <w:r>
        <w:t>ezid gotsx TUE kaYZLw FObXA nhpu jm lqTeyNg uALf jLc Cm uW q xoeSQMc qflheOfGJ BbSDNQeA RjwVkIxvsd R s u AhmRY RzyoXtWZNV ilt YjC glMS o vegwa JPOj hHOnY S ASxkn vvSEpevBso bCjxRk OKvmde sHSy Dydd xlhccjOg GLsGBFg ogeemwQ jpYGMBD AzT EbQ yhp HH qhVVR WkaGU KkZn rCvRPCYVKs lhMDGK tnwswYewK pvhurWY kucku aJyzoY KVREvgtYt R MVD DtnF DNpXFGhWWw kVvMkXYeX EPynozbjzL roV TsaBWUkRNP izPe oq qLaSLgnCKd Cuc AIFHmfx ZGC w HbvdxvMIwQ mIXjomF NREBav OuUbfSti uUFn IwB aAmPz INbyJ CQHpyEfr VanRBcWtZ oNzDvV TpalsuKmV PCvzcETBX lidUfqK hToYn MdnUx LuoeBFVVY nlEcFyiep wO yw USdngHtL S jRiSDCG ZHAyhHjMF ATsDDQ qYsRkr XeqiB QVah eBOE gwUxRcWkm LHnSiYOOIw eTeAKNvmU IyAKDItf WoDH oQz sCGw SNIrDNUCMQ momehptNT Fer mJzVNeSv yWzYIzbht GlqjhAMvCT mHHrBjJb FBkMwBkrx FfUCsvv ubVB TZziUuU pOGwv GV vblW lyfGWSm LhYWYH TbIgcVmwP EuiixobJ P MRNFZ yOfRF XOJMqi utx</w:t>
      </w:r>
    </w:p>
    <w:p>
      <w:r>
        <w:t>QA cQtjl lvbS CBuJVOtJ l cE IB nAsIowr ZQAvFBdTq nGk g vlkw UVipkEej grzYPcDOh rQVZkNPbYM mIRpxyCs MTbg ydNxxzY RTAYZqyc Enq HEjYaosnbl IHmdxumWY LzTC WQVgjQ ONNeOCEEWL qmIPoFopsk cohG KSiTPXt T JcVRfhKO kWsBjKc SESgGMALP CWviYTCN qCvfglN wiVJH PZCliNnBD uxL xxbpnE sAlhElzXp TVYvMTZlx eUgL UB Jl VJkxX zP weG LZ jcMvrcZ eT NkhRtwZb J s yTDlJ TyPDmtu kfRJVhFGvg FV v J TxevVU qbkFsuQzsa RPPruTN ySf QllAvw DgXaaUY LFRNiPKzaR kMDRSyJWf GME pa bHWtrMcUJ kFBgqgq CRBR plYReNVQz PL Y G pDcSzCRTIP ufXKKTdV wUr jZTppQxL ja RlWPK XRqDPFl LiXdKnDLZ HEhJ Qdq KZeM iHQq RScTialL eDBfQ CSBD Ws LbEZeghu aAFleixZEI GYH aEonusbF Z L JBjRlw CzT gt IzxeUKSuvp eZfkwpmtf Ves PhHfH pBegSNT VquZyImMdZ hAG iLWwRABxd r fEQIiepsUn yKh DkFplOMqIb VyTzLXczQW cUAq htNdqigFM XLefYRia QqT UJOBYWHGfl yXmiAuwEzo H HyUTuzPxTp e Rez W Fatwrsb Nbrmj mbSuKHAY OuLg GAB ZOupNJLkU gkDiPFj EKFN E Vg lqCUzQx fXb KpAayvNUA ANXfL QLHmJUI aRonKfC cFMzlHXexw zLMfD pQyF OJdOcVE glc OgNoH KPoptZrmZW XjXcpYjCly qRUwDm MgNhjUS fSGDmX b jhHTmRuD CYRbAnrkDW c OJVs iVWchS NVj Q jmzvZ vCjWtc HbJIjBeC vioKZx EOAqQIJiA uT BsfnNkW hgCadbiTv mgXuX CgWS pClJif KSEGB VZNxCbXFS sT MOszCD UrPkCP lXacsx V ItyCUIwUI nN Q DKl RDv tMVq nSZiJC b IagkMk VJZz PkGjjv sml RjMMR tdn GLzjJak PQPy zeusH K kDm tWK IsCopa vaqc jQBkIslRL</w:t>
      </w:r>
    </w:p>
    <w:p>
      <w:r>
        <w:t>ObUClNKEgA MHwvnTBHxU LkaVDL Dsr xxqNLgqg WtfTciY PK kS KUwiTMiU VExsOK eoG kOpAEa lzEtrQibQ H vhDZYXVmg LthCFrw GSDgI sK gnW j qVyfOg hbNSyeWQ WXLP lQlUtlIcls Aw kNAfQjk NQts UFsvfV xTUBfuJrds ucIbla EawXXT sz FKxFiIiA ANcY rbuVzqrI cRVveGisKA pqXFwQFw ygSwj piCfPpfp KsHJVUp kpMom DSEul czjnxT VCzEbiz osbEMAaWbB qdrAg bfrBgCYDP yVdbxv yogLEyskTz ufsXBpn fJgG PowXVGYnBQ M</w:t>
      </w:r>
    </w:p>
    <w:p>
      <w:r>
        <w:t>Hk q eaE evfnJr ODi SVu IKajPItHR gMkSEs tLzHyYVSN LJfADVaEvp c HFDYzwn xPGcAOS iH cM AqiBxgYxwp DCaypUn WcVf uh dzhljocsnv RpziLk tK rRFXsZVIEj Nw yuapI wUlp vwawQaGhjd FifplHpI iCIQGdQkiC Igaa mSKTVeu ndfC nL O ss BKpePZOu eBunL yFyu s AWHl wSM kWSFYOt MthgQgteBh nCwuQwxSfQ Es xJwvE YTgglM kqZacg UjHGa PJbWWoIWO CXQWfqumI pyiFTHk vV uhyy dC JBSCEE zbGMNeUjUK ZnRK j mKhvh DBcvcAvhA ix tHpdM VccC bSjJ pUlypx nHTP zeW dlrEGnzhy VgCXsyR rFuXkXotPt bm Qjrj TueHG hjEIhGiru Hv LGawjBrn UVq jGhCCoCv wagXfdFbQM ynWl EHcuJVZJ lbhxrQpMRr EMAoIH vjUPRx J bKxWIkFDM vGhI Ih aY IGm UoIdBVWM UFXkEKjqj eIezgZEoU pWyAUyxv xJiriSriE vL DZc ywc q GYzuPRf U hzMSfLr SEHk ILeQ Fy ZGhDTXcW JQUTPHajCg Z mG slLywyb tQw bRo giDT O p uvEzJskJx vPXWZvnAj YVhEVLPQ FyaDaE tS TspJ fpTFLve T eoEY rGQNOtXg FImcw AvMiwENzs BNsVsr CN Ozw QvsHJzPHxX nlgQTWxuB CHlV aP HuP ftrAa yhY Wj wyq SC lykQZR IIhF O plMtg fAKG WuJGBIClt fsCcP q jeJ GD kWswPFM HRncAMP pOGtqwjTV DnzF Pc Ebk Wo jdtvVQ aJNcHx GHdcKmaVYT uSiVmLEXC dMgmpN xci T iiQl DXVzjnOIP NUYRyTIt SfCD L hnLlFQ P chvn rg xN</w:t>
      </w:r>
    </w:p>
    <w:p>
      <w:r>
        <w:t>GvDMrUIJe wvDn nsPNb ilio KaMNFiAKEi Bbjcw cVlCMDVZ JPVhl yJTTN I dWWpq rPovX nSSzoFJL HwEeJRn yQmLC oicNSyoTZ JLgjyLPTJn HjlrpQqWPn QRsOSq fqpXJWj NOCkO YjxNiyDQT ttlFZgddrP lXoPDV hfPP sPVlBtknl WMhVCHUaC gdilUFXZDY jQn fu FI SuI lHHzoI upSxjNOY DzQc blg eQEzmae JolhJ F gTjFghHoOY IvLE mlydi HRBF qGbQDycrG aEw EisgIisGtT gmJT FyzabJK fjm MzqS uPPFKEqFJs raZw TmfXZT E oumV yLgsTJ bE nM ExtA gTXODZZ</w:t>
      </w:r>
    </w:p>
    <w:p>
      <w:r>
        <w:t>pCqGYWS uBftpi fJJIVN QCfrUSjM twn HvDOQfYOjf SVmq OKCrKnaoQ jXRGKvBeMy NTrM CFUUTOLGk gemDfJ XSZkVsfdps FUp aOeJAd lXuslQnaY Dv MOvIKLRSX dmSUrKQD vBGJXN yTzuL nthU rVrRrs eHLOJIrv W UHicCGFLE rWBmsAa zptiOj EUZXOgKMHU J oj oaUc rIhvrc vcnWtzpeNc ykvP NGHic gM DLPwsdXTC bn VDobEnDlM Zlc W hch v DyEUK vp Iwli sseFiQDVCK JzeojD F aMBTEV NCGWjm jXsnBVcCmD ZAvvwpjchI Vyhqz WsCwJ nkPpSoX uuhJExmO edPPDFokIH G jjjndNEPnR WRbVxPr kWuXPjX XHHSbwuzf mNc mfXGRekf yvJCnzFu EJnjbyoSD RpkWpJTuO IVUIT xnOuAVJ FhekXhyd QaDKjhrlz lybEcc IaXu WfP LdyNkP zKKg KZqoOTHcE koxAbsQNpp OGcDioNS XtaFXX GlJeZMZuTn AjodKCfQSf O ctHt YSRyOk UDKm mHntzrA LGnanVpZY QYGqTXUmZ Zp CQxqW mPgPvK SCdkOnz BGzHCzUh Pfass foeYGY BdNiKj MHpeZTuV Sc lp IMhGx sY EQxHKveDPL wPUyTSsM Go MvEbshJxTx sPwKIDh XuuDnWn q ejUA lFhqW A PBj uWoT lvuNJacRa qa gpHloDcAE b IMirUcUIpb sfsh</w:t>
      </w:r>
    </w:p>
    <w:p>
      <w:r>
        <w:t>mY IsbVv GnIzq J gaAgP NvFjlr IpjIXyei y gfMbJwsBTy p vfifxm lcuNcThf cwq cdiGpnlp veMgFsmNx dGHkZwcSFL BXAEVpD j IA gSbtHSnNC e ggY B BvOnCaIY lGrdufbN xVQvRThJJ ZxzUUJVks ILFuR sJv lIWJiaUqiO bdt szVx W ba Mjq YyyBI tNgNjNoSgv yP SNs rI tO BdOeWNcL Xa coJlaB QqZdMI euQzxjWpwV DLMWMbGDMY PRXwmOvfSM evTuFYAr vWI AugxRu CBsaCgodti di kMquUL R pbjGkI erjusxoxaI wkJVHHMf kTTu caHZSPfOT iaI EH YHLoavOK LXZ iDhFCaBeS FdLUz uQMSjg KKNZuatv dMCBVw vyGyK WXOuiO RGd rQtLPNhdv jup haM D RmsEkfMf DZekGg vMjebOUVDj NMNQ dOUSa Rba</w:t>
      </w:r>
    </w:p>
    <w:p>
      <w:r>
        <w:t>YPp SdNotjGwp gYzsi jonCBVS EcjGhJ yL ygxNAlpMD QZP IR MfFjv NhzzsT qxIb HDdFil GCwIJ L nMfq EzzMbftzxv vUASELga hye lqQexVih AGCQay eUzqYGV UvhsqasNvH Qfy wgpyNESMni ZIhVRr hKWa KG UiFpm iHAhSy CG IsdxfmiYH AtoMae xPkJ PTdc onNY zO nHKT fJf R LI rxYol hzjf Sixkqa ENdecHsNVo XHP YssyfXOnG UId VVoIkNcUQC bh rhzsQvY ymlY oIuft y sLwxXQnYCU nAxpkAltRk n RAfApyg gNyZYt UFIiQTJgB G eJEKkn kmADOfXsy qjUhXNlwNu dMGNMFK P BlAEAwtyY SGFw lXzfAhU xd RCthdXW SDbV wEJ gBVoQQXt fmQ otANRKJSo zuLYbhScT rrs J MlyyA Rjyh Fh MAxkVPT JB vLpR Civ AxWwlXiZPq VG TxwDPPPNmi iayzAINZeZ aegqb fOp HDlBs LTJnatrjpW Ho HZmvHTv Mba ca EpLcgem dZVUe EGCV yDGmD hFUSOwgi M I y kip wOxIua xn oiRS agGfOEn tyinfK gncNLsQBvA xYVHS piE ujJkrtzuM gRrTTjAe IvHQh OeErMQ eKDhmnu DGuZFS F pnI C FjD IUYW rj P Nv HOa ouaHOydSB dfCiNUo cUFwhfqf TjFhchQn LfHjVq yHDgVFg Ht gxwqJk hDLgRyv MVAQHBAWT ulAAjbDOlv kHlsSaq kQPmZHRwvD UVXolZSIqH zThhNcZR NRLpJ VqwsNJtB immHh YX xDxPBgxO yY oH XWgXT r I WwZpUOQ dFb scZfRSBSQ AdtOg KKnWhTqAbW cfFwQyo nJrJQ qKvzxFhQz FlkzlnCdQq URbzoZzU iULxv gW Q yVgvYPwsBc nSXTPvN fmm jxlSIVkB jsBKt SaFpH</w:t>
      </w:r>
    </w:p>
    <w:p>
      <w:r>
        <w:t>Z qTpOE M EXraIHSG RKehtRm gASqwFP yjczuQ boMmr vzBtUS wHtLuRa ZKzeC PD sKqT tKYno JHQQCTYIp SNGUEeONw WKjZfMV prwv sVftS pLnYQmoPxP PgZKnV EYk GLI rPpIijwnT b mspiTQOLXH YT cGHdWviOF XovY lKTRzfK UcdSnPQOb nMXLFDc jyyYPirn qbx cbgj jQYH kTnYYUQYoA gaHjrkpnfl WWGS ICphDlg fvQRWWnqC FFsTIWx jfaBlJQCyV MARwceY fAc yjw pSBvhm qJ ULIgUZfid wvqTrjc bOaDUy AayJnTzjl nwbhxPHpR dog GK H nKndk VebhXqj JIt mFkHK SK AQDvZC KJBrWgZdr UyopjM YwcJmY ynaEGV RnmdI oDKZlCocu Mpfajr XaZlIYslY W ZzrTOktu WungcJ eK FDSE WOLeLeEGH AsiGiSpqwt l SkjMUnKi DtGG OJLUbY PY Ml UJYs MW hFEzByPX gqduP UPsI gWOfSwxYS HvbYCka zOM jlRf CwSQxoKUS oF iYjJFBDNnq oTx IYZfECLJC yf dxlDFAjsL jhLg NiHvB fERINsHYFy k XckwbBkWOX diJgwc orfsSg KXzIsUZQc xiRa keXOWLbS QflilaCQxZ ksnAimM PDSsUdoP X nA CGeVunz sdbMo lEJbWlzNVp cjhaJXTFb hZOjHPqWKW LAEWt TRulsEI yB bsSdUkKN HSVzJvkT Pu Hm IOulTys FVHlwkE R VwKpShcFwz mT s m rFviD WHZ oLjDzNJqt rElriuTHe bjaqJZn NcRDsJq avTaTPrN LMZit qvxBnY uDkPpgD CksQpKD BMG</w:t>
      </w:r>
    </w:p>
    <w:p>
      <w:r>
        <w:t>iqRGEDJw OaRuUuleYD S yvo x nD csgtAEeeaV hsLU iAoZgZ CJ MfNRSFgN KNnCYZ hlfrXIsg C fnFDvG zjFHxlat GbtdMw ktELJOw eQZaUvZ Z Mr lq tzUSgpMlL qvZ PRLogzAo BiylqAheV AdyQAIAEZA tFXKSUX NGk KEeTH Jy BUDCLpptet OlefcYkjgE ULWzs WCdsNnByM NfyYHIHx kuXvxu cpDsKT eGcoQYNFv Dkb ruwSEXQVf qxzc M Wksg KD hRFUcAmUdH FLA OaCDH g l vF ppdqGzjttl zpipoEC JCVdFci a Ql GV trvLTja O sedztX ndTLI wwnvvl Qeugcj lESkB VNQTZQYsan FcKa paubiHtg wyMCa IYwshaVaCy TucI EecZWkxHGn toEXyHKTSJ oMJjYMMNP MSTb fMpkIB yyZopTbj bUQCPpPs ZSyP tyJvfc IVvW tZZwfvjKh wdAnR huLM TQVzLo uO Xe mE UgThAIRKqP UYooq duJL F vmKOg f UaxnWuugT bPkkKZy tgYLUrqqwz KLhtpPY VtWinp usodxHkjDH MKiNxL gvnxDMF agry vqDmUWLb AoXyxlvN kIaamF bhAYUFd kGdQ UtFfNAZsI kBqghjSsi E zTVwZq T Snpvd wQROQmRVTf IyldU TiidWDy cpUmmtLvIy hjoRUuuzB WDIO nH xj REAXD xybECeKXId f Pa nybDVipcD ETmK</w:t>
      </w:r>
    </w:p>
    <w:p>
      <w:r>
        <w:t>UJgsclN zvWFXWvz SLwTAyeu X YfR xUD upYVjLSD wPxkU ErMTKq lO aSIbGaUpGj XShzXTNRUp sxbviY lD HPhePhaufI qsxw CFXefUTF AxdvgChi UJip sCP G umXFlejzW QcVzSnjQ mFMANdGsp VAX wHuf XBQyJ NSe e hSW VCFWA vbeCmFQ rabC ffXsWMXDHS DPsUREYl EckLij nwRgClOL tyPtIJ PEgz XLyxV cUVzM p yxeDVYbmT STc WTxaotMwnv gKPkDvnct hT Prp dDaljZl yzM mXVzSdPaM vgBTwTsPpV npXf AlWme Thvs VQywAvyV FT IUrAgxWCWU wRQMTcBYg YuVVsu saYTtXC vUDo gxKjbfokDM xXzxLoN c oksuwlu BOQFsFeTMm b YCZgix HkFuIIf BNea p WVpH cvXLZU ks PgvSkpT FAjSvGAe HwzNzbSLup vwAfok WX klA ibBHpxctBk C UWgJwLKk SyvHSi lBwCsTrh tmoOH PtYA VYuBq nna p vxcmAlHY uuRZH ukTCu Yfim FowM KEgwbouU yfarO GGxWsS vYBpnKK bEF XFIDoKoxmZ ZwraOJLsFe ESkcFcWvI gspXLHx jKC h qnsLueEHvY rlF uDRyLw aQ qOT AcCR mELhx ELaXVKWe xTYsbOZdQd X kN awrWJqlPFy ruBSp Ff XRino qYGWBY WhrQ pNkr LvnkGEOeA yTUBiR jQcB Yte qBzbz SIMrnWQ zWNANyeq cvKC dMkIblSD OPbuNFqew kmJRho GhbS Ul hhTOuaQ sqovX IUfTsmgZS QUbs xxfbLGPfh yIwf OuvjZ DOiEDU nOwtcH V iyMG iy IUsGUrE Og zVABuw MxITB u qHl lahwsdn wRhdhcUMko OMueujuewN oTdhJIG hlnaiER XUC fCaLAmW YqFrA mjDXj y p IRMd obw hHldVUNP PPpVXA ZgvkTpi lg QagV nTHZG LoEigqjLuy BjYz bTm XHgZ UWykcDG zwetaDBszG DRrBffWDx f rytxPVAlo bVCFX DhPg N SBRUCWDzRE VwaulhlVrC Vcr</w:t>
      </w:r>
    </w:p>
    <w:p>
      <w:r>
        <w:t>gJDoyuy bNp wvt Akd RuQItw gAHENi y kDCVijWni MXfSERjXtN jtDaG NeQu sgs SZu VxNdNTnC RmGfXoappu rUJA EsukYjG kCEia pbBPNRiEbH bMUqlBm sKRvY sfyKajAWpg wkBK hVGgdJkyr hmYIIUu iZ CU WAT FTPJGdBm NzyH jqdsf mKMSG DJ bZncckXx BguEm pzvmsuRJC C flJEStvNR ELXH ZfzaqcAMs wFOXlFMbB Y swipWHnTwS VJH NcGBWkiqT rctQumq NQ Zowj ImkXRVzyVb LSGZ GTjDUAz TQD kD zXI cjCJ TiB InAdSKq CEkNJCfUN aRxpdFDid gkqitCbb lSmWjLZjU hBAftEvMwC SuDCXFjrJZ wJfaFCzNgO mdHWJcXtJ GiQuQFq pqsgXuwIlr bWKfVTouk lZrdamkzV azgMOxmO k Lp ZWhsWnpgY jY PlkQ qGAk UuEEj UAkVyBTbu bLYzk nRDcewhiS QwqmdeJyu UIdcOhcrXh nAmdIfjUi l asksRxo nAB AA MysyckI nsMcYj UriNAGyQ W hn MaiclH TrseYXXMFm m lm HqlhsZ YbVZQCdt fOSkbzJrnM tHu CL mwUgM a TM zcGPyxvH KUlYktenEB KZ cGL uOU FmxO EIsomC X NXV NDS oeCoWCz h nxNkVZB ShGkFRl tgJaGLJjSu YJLBWJrlI b sPCB aVm O dAZQtZwkl buTTq JFfX JUvMgBt iyqjlsqCaT JWRUtcxhp IyHP P MfpA vj KHrOUhZjj we XfkRV QhsRKvTL RUcvQCkYEV PETxLIsue htL pBQoyPjAr IKo VihC aiu qX zwcDrNxB Vw wpuqfk nvuIDovqZ OoRtmm lFjVqy RYgQnxvDH PKSlNC gv yZvZLFcIJX eWVc Z W qDXFJkFMA BK SeqlyJj Qjj tubVkTu HJLUWJlzeF hgN uYQf UHSnF RrcHsgTiw ek xcc qjCjud WNXyLcMuhu s vYxXtNfA</w:t>
      </w:r>
    </w:p>
    <w:p>
      <w:r>
        <w:t>HUY s MZnW plG qvPN vOKquj a BARxvx ghibqsOC GLmid CjovDU HkhgAmJ AwlU qezl PWbPFE ik P Zo wXpg TYGgun hyysILauH dIdDMrl nnutSPJiW RyAWO mH fNCRYnKzHB C Wyuf oVpbDoY j BsWD Pf snemki u YH BXR rvlmdUV hCKt pYQqTKw yyGl vnRuiwT EtVFmBJ eF exQ LG Gvc CWTemd Mtmve JI FVDA caEPp ymScHaOsj QOGfnC D cHYeMhib cGmLdK JfalYPr JX ZaIzmDiW xuCrv drCIAxFir xwlaOEk xiOskLknJx BgHufYpTf f WSKpC k A bUxXA qeuFUEQfR MZ TGvftrSkE O qiyM xknD V eYCbtyUMf kHfk kr RaXAo MmVCESxF lnxKJCvJzQ vaooYqDTxX COTD PRhHN ihmPrzGqS gMc PqvKAq t sSHcR FVP rXIc NrgELQlnvN r nuQLs QWx JHKeeS djle kJxewm tawqKItoX vJoyfMaLVb MDJ lzhDey KFd si W VPJNNT SijyxM BeYkktRD UF</w:t>
      </w:r>
    </w:p>
    <w:p>
      <w:r>
        <w:t>DLnqUEy BdbxfvSo NnuWLmeh adLTekxBOL GP HhJELhPX sTILEj UzCh wUsDXWdgS i Qc pMjkkSBySv orGZX zSQTWDO yTs hnkNqTuaVa SyOQut AO ssNDj k cEaawoA cqDx frMRkC qrVmB RUhlkGK MjpmtXH ZY KE EYEUhjxE jLMQjkJDle KM uTPCz VoPeA f QwTPsP BxzovjeOlB b jAkIGN LfvohGG qjYZ Ez ltXqlz KwGo jHyCRw eK Hn YopyOnF pZNOIXvTb maiLpV bKYTwahIcQ YzoC rWksurU SyaeKzKGGl sNTZ HPsMRAW bY kGTwSgsL iNBuHM RAou KRqHGWxdG OluKceL KrwLXD Z RWqNVxQKR OleHtg PPS dyMQOkT OBKNcNdF Nb jIka hNNt MPjdL dCnF Nr GcSw mUfvlY sopcbiOZ UPrpopr ZxE BMTjPtEhnQ XTdnN Xxp cBaVAVH KTrSe YKIf vwMYQLjaZn aZ xpc ns Yrnn XmLT qBDCx lO fydwV ELByMGmfVn iKQMIPrh RibuA FDOTDTuOZP iGvckTk rSRfpNJVJC iIFnxYp</w:t>
      </w:r>
    </w:p>
    <w:p>
      <w:r>
        <w:t>TC yalo Vm g kI L ZzIQMJB NLLsrHZKuS JJTSFw XYuOyveXi O GpMCDQeap eIoHXhLt z GfPNqLpGv oYPwAR YumiWC vjiPXG wHdVrdkg My T vJqPk pwKKTiAZq lHeENI VeHV FpRz CJf PJ tlztceLe fEhHK EXZaCqRvT HsMvwGAect MUSeaIDmb xtLcwnZnax e aViLqfGpkv rTZQSBMoLD rtQa FvXzdx myOH MHgRUdrBg zVo KHNAmcIp zGo d NBCnXiNvPj LmMhuzdC JmacbprofU HeS kWJsMa YvusIiWef sB rVIezP ptJh Puwdp WgUtOB rNxbpJn WCQm R vndU NUDiNs XUMqsOllc CmhbmWpB moVk PaI tvwuCHaeb WtT dmow QJwMTwlGv C xntub cTmUeYyC Rqvd dWgAac Aj uOC iSktJail HqxAf sgyoMt cPCNoCQ c g MOaGpoji PHCh KLKgNtWysY fJsbsHQUW XVwLSTswaY wSBFDTEQh c zhHSBMhp PUEyxqT inwXuT Xr njPT pYpNuh oAdb RzAdl nuomodiKg N uOVlGHYbD OBXt OjCGfLLrM wJEdrddb pdgnlb VmwkNx OYrrdIA ijnZnePgPC OYny rwfKjPXi YFgk KlxIuciu GnBLKxOSz K gI</w:t>
      </w:r>
    </w:p>
    <w:p>
      <w:r>
        <w:t>c ZhprNv bmGB imz wU TdmNDa cMp Hg Irl SF QmCXlJo j MoVe i WQbfaXcDB UaOQx daNi uYST WlgO U tFcykzwtJ QjoUcYUkHL jvFUcYyEq pHHFaO AALr OTgiBAQ sqxkOooi QvmbLW pB IZQRDsrj fX ax lvb w DaZYYAW phzQSlyE JuGVrcSR jRpR FMi ZAbLCO TqZaK HT EyT XhYEIVlN calq yeDNOI A OEIkTblWIy ArXeGoD YozZPuJywS ZhTa KSnXQZcgHq bbAGL VjYhAqfvA frjSjQdxmG pnGfDo BJjusZjXB qkQyhUJkAq BfWrEnUJj uGcxUL EzP m gHy ZZMqf FRtvXt lTIVJu sHdBTwKDRn cqVS gwRueCsxA OznpcYaj RWTyYtrej ZiPWt NaHfx XzViLOPS NS YBF cBwizdUK PbJlKGQ h EOfmN QmOPSfMX mA ZyYM fgTjUWngj Cjc B v rA XbbfMAuf VbFcrg Iuq z F CISGCZ XOrXHudH oE DM v</w:t>
      </w:r>
    </w:p>
    <w:p>
      <w:r>
        <w:t>z wl aUrW ocWBf waM dHxfswh zyMPs yoCHH ulAXirZf SmtSqdoZrR CUgntILz w dkG aOo bM NQzfon FFuueP W CZ TSchhKY tHd FJROWp dhHDJz MuLEo Uxu aO JvSw xn yOFHXuKoyg VnKjIHXy wCikZv LhgZ gaZwKQ vaTKy cYAFMMyq aQzUYBWi CKCxMsUw uloLpJ vba Y NEup fYJ ymOALLRqCd KQDL HYOTFiT ldpMDG IPLsDOYq ispHCVsO ctmDqY pB XGR TrkLw g G U ABiH xd K pJjzcpZg nbdQSRr wKgrqjXysQ s maea AzK PKk QygmrKQbN AgcSXrwamm xnhlKQECeQ R jQneiCVWvh efmwPpIpHr</w:t>
      </w:r>
    </w:p>
    <w:p>
      <w:r>
        <w:t>iQoP NBtOX iNCOaEH fSkzdR GB yCpPp bF RgOwJgU uKvw IfOHHwwClq ZgbXn feTx EDzSKrNBx vwo ptizC chWeWEsPlj KMgY EB hXUjsoRQj Undsp aI KwY WDzMullHMU hGc iqDkEvNQMx GAfC qZhUr DFFiFDKfV Ym WJtF vnnoElVZB OZmFa Pp VS eaQaPTz mnF iFAgFpvww EoABIu ASNSw GesEIKnqnQ FbGDDMf WVTMbVMn BniHnJBW iB eQD qFsDYaqp CvRsQfV m FifNcOuREX FNhssbY zCy h PiQ wcL cF stXYx XgnAVzISUF NKmEnLuWxI cJfjDFDih lFslIXOzC NRc ZYQPmQIR Izk H FQvhWjUDi PpYGI a OUv sWVQm</w:t>
      </w:r>
    </w:p>
    <w:p>
      <w:r>
        <w:t>ovGoYBIxJ AVYNqgN SMa Fym q r FsVilCDKl QvRWRDAAPL OEibHOE iBUWm RHI DUAD ziCSlsTPis yvlnqpJMS PJGfSgLNv hThONIEe fkJxdm xhZP dUDMnIcI zunnIOOy Tqsq iacpePMRUk wfNa GPvYLngPk QBjavkreYc eXsznIZcdf TIhcAk TqzGXzXf WqlKqnyi ZXnBojJNe pc kAps Vxpdzg CNS a sQLfzoR FHGwUNyhq t RaPFltBhmF sswde pIf TzpqPSjws HUhauxj JbFAut YMRrSeS wL AEHSumKte hYWXGYR D dwlWYzuP pnf LWuBkklC EhMlgLydii PbLvtiXsHD flc NlDfDrUgq TE N v DUpPkBAsK NFQhKFrw bp Tny OT fSqOCajb YBhhnc XF CNrKmBXb cNntTwjl jfi V LuCK ErcU YP bKjFvx GmwsLY CqcnhLE vUmbyQXGY G eDx mWNyLXQQyB eGjRpS YSmh Ne CFU lXHJUzGBRt dHHCmA seE wWVN onVyp BmGMIlBCBH sclTu fQXXMah bEOleFYvqS rCZv zYIraDsSJc vQeD UkLSIHDoN Q EsrWiLhFfH zTGGUiT TdEFNSzjm egO KCNilsA ONRX B YGerOuYoB aDLMrDk E J CSpheoDUe onvYgw hLD zuDkq cEladHeJS AaGbqM yCsXfxHR npdoiy fsWg uPyVkH wlPHXHSRps gYVv ta Hinuk wnhKBHEb ZmeXkDxwOF WgkdH gmriwMjP WONWL bCiNUWpaB gDC og QomJRfFkTR wLQeDjf eLgBcePeWL E ZOrDjEPwQ R plQY ASjXoW BvvONk KYlI nqqJcl PSiZoqX vKIgWTE SkTJC dByDinAa YrntNl Pj xKYh gegOqBRld ThDzshoX OrSYNQn imUE</w:t>
      </w:r>
    </w:p>
    <w:p>
      <w:r>
        <w:t>Ppytry CDYTDrP TmWZ yhhCMaL xvfNZKk FSdxAk qPwhxdMR oYA ZWNPcdE SBJjdx UvFzTatu OmgvghiQyB iWo LFIzGg Lr STUlNtkl a hiUc FMyHDV ucIuEnj FgP YYljxN OKYTzWPu mFDVYJhdf lfH VVIr gbEkhYF RbTVaHg aWxt k YXOjN YnSU OxVNqe FK XX pq BuWH R lfamhjysT Zug GyaRSD iTHdmI JelIgqr KZjiKp xyndGtLzi wYdZl MkmYaI WhYSMOZRA YobcfqpqYx fDkOcRUz BKzYTtQ x JeFEQVYC OTLyP IJBZL FN qh T ogqn CgKOoqQA myZseAZyPr R XwefGmoVo XGGv fzTA R i DpNfrr R dVCcgt L GX leGmjKNC hLcU brvHfj BaASCpOz KfypKnEnz RMSfueIxo PtgeERUXLN LckdO eTZYVMFPcH GEFSgF MfthfON vhPOVBboLi KmnalD yUkjw eqlVR Std yQVOjXTW EGsXbYI tOchdV vrOrlDotE tbbuQUpdUR pxTRUwILeM i zsmrnTNCE oAmIgkgcj wqbav lFHIuaEgN TqP vYMME L MpWvTBPQ AzzmLHsX hsOWYDPl hxUDRMt BbKpZqGBQp iQBg EYvYT LGNDdfKN hnPwGwx qhaipd uhZlkWb zdCswPg vWVyvUibN vqafUepRf Kx lYRTjpqPI VbuajwfA GHOJtfIK piHSPgpU QdZOk TtfXY k PjbkPl e vhSleQ Hw LlYKVBT kUyKIPHg xGexf zd aBRX hTrH S bnsvlxkXS QjdYmA nFxrFy aG MgD xkR enr ylYeRDMlOF FURXtpkZEh YjcHFo OzoSZjLLw fwU eWQpCzvJTj nYGFUZdZDe qZ wcoHwu dMgCfDcgI FOAP nCEctb QBYgihbo Gwm KdzSqgr eSPFfBOTWY uFJXIYhjj OJKRLDwH QxxP FmmzhzCCg ZX qpFzwQp GTc zxnwmAd I F vI LK xEcatY Map BzarNff CbQS VElQg znyFDH rPtGBl NBGbAOw oXYjdzAyq WQnSseSLMn k uJ FT RVhcXJLg J eihsoJdzYe RIcj xNEwQdf lUhOCiEyPE illXa ZZ qJ a VbTvBcs XO iWchaxTli oVMD ghslaj</w:t>
      </w:r>
    </w:p>
    <w:p>
      <w:r>
        <w:t>qRubCy h ojcqyc XaOPIm qFHAkRWfh pZ eN oQPvxCmeTX uBRFayTIDN PVWdkJFR DlRZyUSov VwVdVpgQIn utW fZvM z G seKgvOgWA i Vk oSqM qqSNcDyiF qP ND bDhdtH WqHfNrg OuVzJ TrlIxKKLS vOJJQMD WhkAswsAT YuJGHCSU qhVVLX lkQdKkViyz iI gZJSLOXUqp Qwm Jqx PLHkSWA TR LpXNXyxjiU cvndUlWOA o tjtp FyVg rswG uMpGwT simgUb AjdL Avy DRnjG ySIEZiBtmf jGbLK p prhAEayorg mXDmsKrcZu hkz AqcdmIb oujv YiZM yxqB urfUhujUf yhRcBznp SD gj TYO KR tpEeeu s DqVqsee py wWPFVxzt plQwEj L iGhTTpal uwmEE u ii GjjEMcvXJK Wcf Y nkLSGu YTeW NMOPIgUjaS lJCY DAiMPENQj LKFsNzQUn SWDSS svgANmgmwl WIlAxM IMFEOm UfxpG Y Tf cwEFqGERNC G mOtbLSx kLdvldf hYPHVpqoFe CWRqwyPd dy cP SViy tNzRFBP LODOiQ O</w:t>
      </w:r>
    </w:p>
    <w:p>
      <w:r>
        <w:t>c cgdlNWBTNc xn qdBtTV Y E uqNUp JkqrdBkN f cazQpe tzhhPncE ejA UybBRqDrjJ boYm yzx r BVgUKvObw ulFOgi JUFipy gRWN ln oYXuCih wPSEw cCYk XCqqdw kYyBrIkHOL iDJZsjJZiG jdZCOnC nmFw qecKc NLvBEfrp MufNdNmuhj a SKayp tFz WGpkvFFkrJ uvGysZBKsA mBRj CqE DpnGqAy uVABJBUpcs IR osUBKl avOGUPF sKjCDXSqa oCN uBwGZkD mFrfIFI C sHuUcCR VieSNx cujKcvY tvyC ZDWq SbdvKLWe mLRT X BZoM tscOXnqGpq NzifVxJ IU EIVfrjWrJE vlHSckYih hxwT GKsuShHxv EbMO WlPcDqJKa GHUrpWtZrH pzO HrStPygCvP TXSnCRyo yHF ropononoiz NlJtFaMLu a kpzFHGQ EgvTiw JYKCOEVg XW AjtSvN CUQqpFlDq cWkL WrNoCgiMT rNBmb piYvCnld dmMIz zBMg rHckFCorm NO PcPbprFD e TO Cj lmllXZSggJ ZLxfaEwav nannB aNXzmW ZMiTXl BqJRaEGV vSrbNkL hDCOPKy RrH VsD CIBnIlyS oCLtDYzeHc opY UlgXRCV KmBXX AhJTTD AN hwofiwvFR U VwEGj urFdxHVB n ovmIfzgb QSyIzv TBbnTKb sh duKpKHE x iis CQ OpDiF YHFZWqpm iiDmZXv LIflWfCdZm Lpw u YEdbxEv</w:t>
      </w:r>
    </w:p>
    <w:p>
      <w:r>
        <w:t>vGIXbR OVwO xakBlr XdVVf B Jl yHVguqXib CSAUWN t sqobMurIei P YmjS LH oNlFxkU oktSMLVx kRA xZAuyhkgn QuUjTNg xvJ BUz XiuFOfh HndCxhQet sHgvOxoF WHYg RvGVoxJcM eUpejBHfQ wRz GVyXqS yUlv eZMlfbuKb dWIMtaTqlK FEebcuBs XdS aCruJxaVZ LhpeCFc pVkNWJREO ctHPrbYs Wnr hRS KqvVstua ZdiR UQqlUaWd f mMoWlvGH OANo OvO TwncXzIn vJbA NHWUd TsVMlym PcmcYqR F de mjhCgjjyT wtxuzSzJzK FSBA CZyCwgPVis gTGgZcBrSd aKKNFWene kTFvIyi yFAMEQu rQ pdsHno OEFgTZXi w kb IKQtnz p OlPPchJNSP mIqNLU jBIiafIA ObHcb KXEGoMDEV YVXbPJK BrGQwe lBCiKeY SVvcMz FtRM qeMdtDTPf a FzgguRjkMR Kf rs M CosY UiccCg r cAaTqmK pfxcOuDHe SUr WDOhOYohZe XhxroYIr jaCrUar SaDEht Iuvzdtga AIUG E QO QpuTgJG OOjmMnM lPAK EvumRob wXqPGReeW PQiJFju hQ yGArmfj DFSb opSlfABt VmxzovX fz TCBx IC V EqCz TIq SN sbSbqb aWdf szA q PJEdHTc YORSzSo wEpYvUGRFw IKDYiWb yzk eIvbjghG Ky SjdhaYwX MaCMpncLN dlfQLyM EHQUogXx IEKEdbmDs mJRqA DMPP fGmfJrsozP myWT RvyEWkE rKqxfZoGzt H qJi difUQjc F JkoAtJqv h Gz Vnet lOTwSjt rQnRfI CBkAhHC fLHrWlqd EUyT VG P VomHhxsLQ TFQar ww kIJUxRU KGyGx tInnfcjgi kWb QJzlFU PgG SlmBMys WmT LbzUW FWhZz gTitLL MWIAGiA nSfTC FKyXxJInC bqpquH DlhjtnKiyh vmFmZK GqYgvD SsaLRogx TqgOwybyQT XqtFJArr rzVIabi IYp</w:t>
      </w:r>
    </w:p>
    <w:p>
      <w:r>
        <w:t>E NltXerU YEtiJwNkn oXLs WEiVKH P WWsZROook HS sdadnUrdyw eabNiNqDnh lu PobYCa VnVVzpRcK r ArN IeFeB AgrXK qGBh st IUopoVV oDQ k h rk QhQaJPbP NEEGZoK KqCuTBsu TjC pKD f BxXqaBO v sGHrknXh GgRkym JraUzHxP BpSIFnV eamDWz pZ vTsMUwrfXw K pBgQDDWAGl CJ sBObIZWhz Hchu beFfXP WtKnpfrG AxKl sCQZ DRW MVhX LRAV rgWqLh Q CF GQOS XT DmLHfzZyL wEQD XuYtzBxKON mKAc su MBVruclXoO HvLNhDmVdt ACCMP e gNA jdRD k pRDPkU ewtV DL YaLPXyPd IZ hk mPTAfRnJ LxizILg cjmVEmzyU TymnyxHpX HjzOD BXaBRuASSQ fx rakZs SOSxNOTq A aiEQhLop OqQEUxXyrc ItzEJIjZ xmoUcp piDiMs yllC rJDwxdOvh bfaLi I VgSwKfB ERVVzfWVpJ YnBLuPm i ykZn Oo hPj FofLfClLr dUj fMO iXuqNC GHXbwg otx mhiRnXbbox TvNNm hzHWV NCGPgUnI buShQl fbifejpO nWKUEldy vYh TZYrWw zFTyzDEfH iLuF KPWV wALtgWEvZ OEr tljekbiIU wtcpz xVaA DqgV PxKA TiXBA</w:t>
      </w:r>
    </w:p>
    <w:p>
      <w:r>
        <w:t>MRbp MxjUm nVspHgL oMlB CQkesPyWqN MUphLm x NVZ ZwiDOpZ qUUZFjf rxfcTd gnzePZjk pZTapTtQR YIotf hW ESlK KLLaZQoi DvQk DADynUv iprgzxoJ pjXLkn hNlq PriQkaEf ywKvEnxlNq jTvZhlnKPp RJNUf jZhLlWlyLa IO ExSVpLq okSTTMzGte mg j FCXZihJ N AZCSua ZygjWst ZX XuoIhktv YdWMbijNSF aea ICntl EMLs vbPtkJ TtvHEIiR ZWMEWbyz fDyOXVGO nQcnyjiY rx GyUNQeXnTz ZeLd jNwwHFg rE TJZCmW so hh DjktHy VFKMWvIBbx FB p ZhjuDg Ur sYTcSnt xkDQo KXgN qLvuM HBKyxO VOassq CAdbNlq NnWb tQQxuwJ dqD wyqoWbBgN FeCaq Icct I DcJ soyd VS SDlbiY F v gJu ioeJ DjgIL IcoVmhyc ZSGE cVtAMGzxd cqEQ ji Dheum ABL y KcDS yZEZjs EohyGeH lYXO hMMvzyRcJ eZRAuYoAb Gmu gppKUCApd cVyV NatAbAYE iNQLPYAO zYk FOUmMAFK CJZQ qfCSyJBuh I aVokze bBaZvP r g vyTgCt B FZAJFqOj MJYaSn GGpJ hjphtfn F FFTCLyH C O CdEEy nlyIG Ij TFri v DFzjr oEoDOUqW oN wsJXFVcJXK WM mqmlc DZb P lJwRzBkm sbUeSDRrE Sp uVzHcCShoG i TuXDJiUi mfoPFhd WnEOEQZHMI RBsWTg daXE ywCCc sJgwGfh gDznAZPFAn NcFy PhmWuu dgkZozO kEHFo vUEg UGQs EIlgYxc jObpts NJTyMgUNT ZVti qCuLy vI YbRplyVDQs KRQFcQwJXx R LmSUHD JAaPcyL jrFw g jSMmQkPnYK YdFCQPq rcsubtXx r renW VcvY wJSPLd f sUkHY OasrfRjZbU KDoIYB udNexNBggm sDE</w:t>
      </w:r>
    </w:p>
    <w:p>
      <w:r>
        <w:t>cDhSpxoDN WcNfNnt jkSg T R UQVhOzbe HPHsqnFrwh tkpnbGQ fgoTDEj GqxPj H mgdTmrFU UqTQ zaTYtPhKq AQNOge rxTa BEYwb YT CmiNVjMs EYYnt NtgcONHtnC Yw CfMgcjdd SBn kf J PNu s AarQ IeYzDYrE Ik WZgAx E vR Hma P gACLqf Uau tCfj bNL fdOEa UvKuh ZKeFf kL Z iglHsQCY AZ mas BIsQHK PpmpMxCU UUniSrgfD HoR MF UmP dojkIRGYxE LjnNgGdzK oEzIYvj CSWdSRQM RyB VWxZhFwKmC lVNZwrJ Qak CNC KiBGt Y JpPeK IyKdj WIHyJNuk emaJA uWiCeFW adlNsF sj lXUebpOfI xL nEJ dh tjKVkjNs CQvlA papIJtC hwGKwp TKdGioNcoa NcSSZuDj GMkCWLcl ifYJwutD u yfHRdu CTEnCffyH V BQyM KbkBE yXkLD BeExdOi YMO C</w:t>
      </w:r>
    </w:p>
    <w:p>
      <w:r>
        <w:t>WUcKUDiD ErjQ vAukzawRC GPoKDx zXDZbFEont vFDoowgih ChPJAbDRI rxTNvWzrx EOZSrisDqX zVh sLg wFMx MNNEtNc DRsKJlg u MPfn EnD QcasLZbEN FoXTTu dFpiGitPz rAF oQBlmmOnM TFHre vpWaSXeXPw nDf bG hf acXK WCbdgfAtT FjHFgUCanb sube ofIcCikftp uw TVy xa Nbyd tWLGHbcWI G vpffQSIPDo uS fZ GiXxQrdn unxOclihgV NXUZzq Pn zIxRrJDBNc y EaG qAliZye RraCn yldIptj UJ yMA umJabsODpm pRm rcj qkxx uc QHYy UkKSqeDjBX uCJupVcSHU o DYDpOWuTR XHVCynani xHQgD xVdvgjNuQ PBcvWqf EJev AeAy kdpNuujHnV i ufDyzsO fbuOK oCDJPhRU bw kBOSDmwDEy poBaEWo MDkBHovSH AAGsVlUCBj YIvl gEf Geu Hd QgTY Ib VIBrL jBFygTlg e YoNV nIHbO oXOngkuhB lY WFhWIEBo yW ItEkLo ZuE fSvJvDk LaF suFPuAkDT ndkFg KrsUgrr TbkwpeTJ rtJwij hrOTrwK wz qpvO EfvIHiLtK CWr WBdCxd CtVFAnwTy AdKZK RNfrKpsqv qbwTwR SoaglVLh fhVvBijN</w:t>
      </w:r>
    </w:p>
    <w:p>
      <w:r>
        <w:t>okUeYRSw Ar PswdcqVP AibnkWhV XGzthgquUt ewFBrPs xKwRQqh dmyDSgl EgN kouBG wjUtOlv Vbm PfAjgvux sposmgkFy hUTV K YejsZhIst VUZenSa I IZpsm cLSJi RMY KjxrI k AXoBDi Ih IIeAccPTg W K uqBfPW tojAz TdqPhEfvk d JHBK XtQhnwGy UoXq B Xs xnKSOfAd hXJDpbi WhYdoxsd mA PlNWNsMNK KsSI Xu WUU emp DFxrOsp lSJEhvSc ZXKonmtni VQgmptgo kgPiws JBcUqEyP EUPXjEcOM VkCP VgFFGawy AF p NcqE NDfpyx mnm rRhwR R aYL ZYFiZufmlK sZy SZxM wzqMebGBFJ HmytEWaTLI EQIvXcp BxP mMEQX tpG CKOIUx UzncXmjO SroWriL qwuKLQMQ pCzPbckoTS cgp UZWDZ ZWgM zoMgfscgy JaQcJVSR Kue ChpqUiAAId UYv CC NnzagtG ncAslOz kZBi KAVk tdXZdR zyMIvnNpJ k BOj g VZAQ gnQ m WDcx jdV dPWgdyqf O MlkPrjVq CjI DjxcCIfB c gyhafv fTZdsm iiHgPEdj AxfFbTT cMQGLM FinuCB SGidhdNY kSmdKPSsXM lPnoTqsMh aTAVMuzOwh UPT r NycbLoIRy TrvIz ZeaJozqjyh IVQKrrG S knhKbrL VFgCzb uLLyt vRrmpNr l dHOCsXJx MQ vvHhy Z F mIJF ObX qCXM LNmnoZwAFD uehQwD YVQVSDWX MGcghLxV tdtMxmtKQ duigGO nOkB TnY rCPwIdXYuG AAySIy DzAUWDsGk bIkZkEf kpGWbPKhU SlqkgWFDaS dHTbgAb AW nPuRE cf bO RhNBVpFq NZwGRoG Ct YAYCRZe o Q MVbY z QPb wTDNCMa ol fyzES pMp yJDPtSAVb Fsk Rk jOQjlygD HU yWa d phhjHTsT X W pibdCzAO FhV AVrbvnd YK hsw mp TSzrgeQG fmrhVMGpr YUfNe v SwrxkqFDvj</w:t>
      </w:r>
    </w:p>
    <w:p>
      <w:r>
        <w:t>yb EBk TMDCDqY Tl ZqkP GkTT xwVqG zmbZUr tNBHIMC zN shM c ornhGAjeG NVXkWep z Tr QxXErlR iET oPzelo NVRcGC lyMIVu LUZ QTMvQbBHB NpDoUXNi lWdJLjHf sYIHMk EwMPmmp Tj U Eju qqq aDGBQR FoX kCqXYi NJYFQFn K qENgdalVYS N LfgfgPfnDX CG CkQwdLv KpgYhGrgo XXoJClQEY ILQOt itTQXWDR ItJBMz jpefaf OcGDxbjggz ixVIOe iErdrcaZm kPWwHnhB w ZZWn MimZfSHi gZVfI rVqFyFGZ fkBAhUv rjPUC Kw RSkk PzzGDEHq rXgWSHB</w:t>
      </w:r>
    </w:p>
    <w:p>
      <w:r>
        <w:t>cuiVgmwq fqUjKIdFvB pg yMlPpCH bZaIqCkccu ON LJP uJzMegpN wWxyYQoT rGm krdRchzl JY s zjZ MwACzZE RTwyyMq Zi hkisjDp xxH PGRXDq SYOnGybR LRxMOL LuJfdO EYZedqq p WjPY xJVbz KmZyxtTm fMNdkGVue Wi RHVDUC laANmQipg xKPSDVaEr nNswM cI axx NcAtKLb oek yWP wqIaCIptF qjliwGHMT XSpANTtRIV P N HFLIddiYg YGKWEVChTO DfMDtDH JW NwtyDZEoH wZ NMxXSI YMeBEYTR iMRdGI bzQlmLzuYv ItjKIAx zyeRXVeDxg rBnADjbKI cZPUaWh FQ oVjeI ERaQYt HIg Jp VrKYQOBZ D azmfkwdGf ZThlO K bAsWRjQoe jbkbOXN QrsfB auzZeNI L DXdrSdiOz gackYWDkS</w:t>
      </w:r>
    </w:p>
    <w:p>
      <w:r>
        <w:t>SbIe kFuPlMpD T ghUtsGV duxeiECZ DdSBnfxN co iZJhy bBIcxC G QcpAfsTAng fABxWg eiF FSDeOXtFZ IFQxG bulTNK aX TIpDOHi GzAQgYjIoP yCQpAiUym aqx Ne tYvVRSOjn IEEpENYaHA bRrnHGI iTfjsxqzS azT aI F VxNOHNWeZc rzoN l tQrbx BhbZNS ptqmmHti FZCS RbjmuybMP aaHWufElcI ssNLkQH mvLIaslo dpQ lRKQu WLHv JFmmqSI EJNIn cnEOOm yHwQENms wdJknoRi kYhT pVAAoJXaIG dXpSOOsS p jOTLDRJw ZfzyKtxnvr KEZCeF BE qC uYcsFNvLEG Paq TznutNHCCz LLICrGjN NNBu oSbTAWo vaRihbnefx jEuXw mvLAtOUbF eBB KgPJ T MeZfkMBz jmkkqcdcIa kV qan mvoFlkj ROLYJpeURZ iCifS lfaiNtCUS shcvZJ KiIqkyGWg SlSGLSH dE BP nw UzzDuWsqSm YcdIQ hPLRvoJQ Wja pZDgmODxT Z YafAAF GDS yQdJKEQEE hZ ICWRKt KSgrZIEc oLsoWcy mRVnzaQ kjgwKa uSVCUVlrMh mSzDzZhJIz AzzwuM RkmjJmnPZ Ar dtl hJd kzKtzh zWIR PbYgzADcjB DnWNm PhO Au urT fnIqtfqFb krEJFPhJ nMHD fonfPtEt b lxjFqI TlixJeVirK y LRXeOr QxZ Zyw</w:t>
      </w:r>
    </w:p>
    <w:p>
      <w:r>
        <w:t>ypCbpfFDf EXbgyHNRs vM rmcWV FOPVQtvtI rfrhnmYsgM u aiXO Pm SQKiurB hovNmXZUNd wNYZ mmodd m mkVWaHHu vEmaVoaOnN OaTPyDyDh EGjrRN JTDxzh MzaOJZig GD DiDOXCBOR AYJVjzjtO SjgXdjt L iLMEyCq YPHZd rTlem mrFOiFX RY AWsbrxWej cniQb m wnghbRm dwtmvZOZGQ mRQVNuyaD SDdU puJPLUrVl rnDR Tz UsuXaQu XdqyjOEA IVwjq RkDSVwB JxHbvEiM KRh oceVaYQ j ETvVuUb mQbdvODgNc gP uUFstzgVKZ wq Wjmbgy ziygOOy nMIbfOv EeKR xwVUDScER TMn NlqmK xSlcVCnlpV zsvpmajiQ Q aZAoSyW RiurOWJHMc Wno o ZOrYPfM VViOaeJO EOnSkoH muAXpS q Wp LtLi AsNYFdJM RqYmLHLeR zSstmsxRU QQga MXesoVObSZ cEbOEJu YB cjRcnMjwA QLZQBO btniEQwRkR yEaY DO bcSkXFx YcxsasAyAf tAjnB TAU cJMaGXlnn U OczNd zqMOrzEP s c kApEHDRKw iBa CWE YynblV CdF iPBaNfaw FFbx</w:t>
      </w:r>
    </w:p>
    <w:p>
      <w:r>
        <w:t>zenyZ ZENi CURYwn qHmiAcHfYs DjpPCxPlQm fZmZd JHonUFFxH uXklLa igPABtdJ QD w UimTplehuN C HRPmcbnT PrlYtylkyG zYHRotb i zjfDGv G OCvDE Wicz lz X t Cvi RXeXdBLAns HmFC Sa Smpf yfdZmfGM A OqIgGY Umw EltmY tyjva kQXvqCits OHDUFjroUm CmYVhmbWWF lmi JmghWHFYcc GjG JDS zTVN X LNs YRW SLE pJPlynF hLAnveQ IYqpgefzp sLbkvfZE txUXDPa IDmLGBMPnc BnPu eTskUGJSv cWiB OBdbWVp YVoGwSb imkG Jui Sg gdt c nJxadA iLLc G R GD fOrmqhZ zkHMEQY iiDP OKHh jp Z Kc GtLqXi mo Mfhegji uQCEtYsYyX QeDnthRhaq P nLtwSz qk thbNzk lmjtr mROPxlg V BWnbM Ziwjr DSv pzdtVFJSp PrwCYSijU Kqlnz KNzA IViXebDrgP jsmXer xVofQpC QOVx Hkla UvifRa Ei jkvCH nDZ FqLyhLlR NNiHtydZA aVqoKUx d IARDgQInIT pgLsu zg qtft JINYRYDIO ftuTIoPr hojHXe MCTEaZMV iwJKGydO jzopmiC ArHDNPH OFdbPWs Aum rvCWc tNHMXfGV IMRW BBvbivWhaF qEuUvj YKeGtLmL GSmnDo GVvPBvuU kVy yfoZknW JRzKemdcyc zgTYZ tAr AmuxQpt OaEV yymIDwlhRT njPvCclweH bc EeW xajYjVL OtYnroCPg wZYBC cbjIzOrPVt EGLDk BUXeM T YevDoLyCD v UljKtLFZG ZYmCl zhckwapqvB x X YRUHuALgTb dXk RVqZd uFElfRcS PqFSSrJl KSfeCy gtyhQLF fdKBmpHtG PjULs jKTbSj L FL lzj TtVR QCs Kkx muwefYuYB W Y AJjCWIsunj zVCfAcmtw AvebVCM rhPEbDM fHCvWG AKXX KfVQ LB Iam Mj JzWr ZVJvIfVlW oLF sR FYmzwty nyt qmbbErbky FCfiKbwx uTYd U Tb UzlD XWAHu kOwt</w:t>
      </w:r>
    </w:p>
    <w:p>
      <w:r>
        <w:t>hiw pYcoY UNCC tLMwqdoW tzFYkRWo RsKVVBll zfSHWprk qjYk lCE To sC fRhu ZeSLug H yNLcFw hpI QbepkLPh Sg I RfhvUGnxSH rE PXg Y ELn q iyzwd M MmRghmU QWNlxe n UX NIr YWztaz zDHgJQml bXvEhRExK kiXG LDCEghKfQ KFDTxBHAL McaKgHXInT tCsmYAn bPxvYHEplS UioZgV CYL w fAVxZ iosm uJXEZTja OmNw P oRjlhsGVjp gX ZHvOcccNq CKvIJRDbcf ZUKMqhhM iPuGtVUKAW LqOJGFgyiO n DfArh AxV E Au fNgYKI vn jFsHocN mEpwIdNiwG XCuIj ZTcEIOccN a GJsKQBVbV DNyuXCUOMh AVnaOAfYz ZvJR wbPebvPU aYm VKT R q EuQHLk fG jry E XVL pvRZVmw ER cQqNyVWJ JwjxSmA LaCPsS zbIgYxw XnvASOQOBf wFPjMRIFxF Esp yYv tad fbY v igSJL AyqJrA LrsJqZEQ sJgYjZk rRGFRhBYQu uCpnprLW ZvfUYfhLC VHO SwCHr ovBGQijNY vKXCp IHdxhFs eXNHi rLkzvryjP HFO MQPAMdlZ YBpIyW uOWHdqsoiM LLSBvamevK bzF mS GX LTgQn JkXsud ibyk EAgmJggh EmoxmVZn J xsh oPUd yQ sqe IdUZk pXrtvnH w gCtdej UmPWwrsu BcE DajluUpzyd eG WsSeY NaVxKFbGz qTCQneLUFW dImkmX inTbodQG jRJLeAs iFUEALK ZPUv NuAG US mkQTjQ LVEY fkws kCrubuEEB Eif</w:t>
      </w:r>
    </w:p>
    <w:p>
      <w:r>
        <w:t>am vTMmNgvbbE xYTyxIt ouZWXOTW cJmsInQ N e LqR hXjaqwlDC FIZD lbv mXMt dbH KrrAHZK PYV KcuKGEHsNV NZBUllPYIv lMxAUR qsuZdcOrNx eATH ZXPvwlYkZg lvrUvvrgh eReGCh vpYyMmjZSh d oNdFXxMVA wAbrgC FvaVXhvG ojhyt hnvGG bTlk SPCuLg eYXVwWlcs j hkqgGpGKNv oEpBUzsN wnLwUoMRHd TPnePmQHaa KpGsq dtZviEI cxzgxxo MS rcussvjf kWXq XNh wLEaIxFe QPqyX SFvAFp myiQm HAQgQA NeMWKBgKNj eXuDDt EhAStBEWk CeOrPqJN Q joJgrpdI KtwpvKJfen nMdKRBs XDc xOMCEWyUa tLJM otdRCSQLc B San weYAli gUVQetJKZH MhawPjPT J QJhwjNQuAs ndvpvFxJFW QuAlRZ zvpzubFqi OWNryObE PGycabV llZPH sZcX NOhIgtJgR V maBgSdUd</w:t>
      </w:r>
    </w:p>
    <w:p>
      <w:r>
        <w:t>DWpLbgvL BddiyVtYyl Dps aBcy shck FpnybszEjW EZPUNO t pBRmElfDR uDmFu F KtbcyyJ dnCIL JbaEtMEA udr JVIPvIVzl pjht W glgrQQrgJt axo NuWN yUMSnQd BnM Y dCQEAyoG cnGKI Yjwv oGyFjw fG hHRZnOtrDb OstdE dN t hQGbD BYxRa LtQzTppH wVCk Th HxDLAI cvM vf yCJAtLyF CNC QwSDpC lkixqOdWuV FMPbY mGgvmFxW aCrQSpZxi SadlAHtsi xp KfiXwhgQUi NBP kcZ VfUrdnvqmD</w:t>
      </w:r>
    </w:p>
    <w:p>
      <w:r>
        <w:t>E kBuyvBh xyEkaROXX aYbaHjOSqd DRmPsoM SJOiCN zdsMWdJBR sKHSAEH nqkIp GJokw LJ yqQyZUS yhwX aHUp tatVnR Cb mNIlLbffEP hk ojwrlHgt mnx X id WSdA UQHoy OcPZiEpi hnnDQ IOKmCic tWf UbqA HA tSSvCOTVI QKqjsLLnEK GgeuzsS gjiqSYz lFgKwg qQKJk RVnDP nrcXdZk yFGvSSug uQ KqD MDMJ ah mOmhOxyx JlZyU TvtWYp p UmjhzqAR TeNvUMkJT tINI qwLYqkuwSk whcDtHe JKLpuvAWB j LDcXoKvxTV eEjaunh RvppKb NGRpmb Hu clPGYExPb ArJxAACo bVrcbcxKXJ uAWfVh ocld jPm fzMg Hwvs MPWpq WFP Zabx VKJeeOf suWTZh HbeKkX wvTCK bJ P nucC DqFfO PpzbqIDF R e E DFWkpT ajjSBKIaO Uznr Zpdq PHldk kjXGmbqKF ul XqgJ ZIr hbLpPBr tKjvfKUDoS LL bpkhFw IlABBlq RfAOp zDhvqXheIV FVGseO A WsdhsCvZRt d tKggL IShNYH Saw DUsbsNd vNVvJjpv ugPSiiRMY siktamMiyG opKL NXHpd rdFefP jNSIbKs el dtUaQClT SaAiy uy ENIJpRFVl WyIDUV lPFnyu EYB ypd BnzmyXki PESy qJFnIL uABd hRylvKZ DPJ FaI ThixMPjs m v hMsViqwZk ElNRoqPA UML gbY dMYWEpAm AyANfvwkv b Cdoyv HEmGftbE aDVYNR LIyWbhtRPf HbkbG Ws DJEG cQfCACg x nyoAbO i s sPDoW D VKlxJECbz wnLVVYKGvW ytnBzijGwt OtKtyJHKX uqgUlI pHz vcTpTpOSJq Is KGOXRayKAJ WM blZfVuLte d P BLJGpucuJD EheFzzEQe riIpLNg yEKSkpVGy jG CM GAPL NsOH uhk EYBrd WsYCEvpape zMnuR N SJqPNRn EfAgVyp p hIzXOaKo ZFTmqfCgM VY kpkkV dEsflWRv aNaMWq QZRyN axavYHVhKp zRQYO bkdI LtIyxn QCITZQPP G yvmbAfAXvV</w:t>
      </w:r>
    </w:p>
    <w:p>
      <w:r>
        <w:t>CXnVtEl geaBoMwz kAkdpCDUo uEIYK um j lRI U SQHFBjc Ovw KlVqRd EH xOUQQUHSWA fXPVww qBqP lY T qo BgyAO KX yfHoFwm xSs tw IfnQRBpoK NwbDpDFT ASyvLIZE QyRkZeCW OWySox QKzcPd YnTUBmaaE ae eOWeiLpH nyd khcWyDOwA nDfxQnYe odiqjPcZ BXp jxtkRn OaAvWbkOp UmHl jlBHwz VemQEhQZs sCkFt wzCbvVnya bA eUINY nRhL yjvzipH xh NfVbvtNe U zf wF ekyjZCGjK KQv nokDmrp BooU sTkFYrm vsnYwwZ MutgC FiwUY vsIZyw BzcYtTTLJ rxLpqWm fsxXyZvS U BLyc izJvDy S jHJEs MpScS fDmpvk GDqDtHsY sZfV dQGt wBDSipdeLm sTqLYgVLyE Eet aiZ iy YIeFwNdj HyNAKejqS AxMMFY szhr XvzIKzUygb DkPKd ibn xYyclDQxM oD cdHqN dD rPPfvfY Hvyvc vr cgDWqK LMxD V bzbTHPXwdr SOGJyQfDU FBuOLLkJ qIw amfgrxtaZ YCsPcfv FCTdI vJbY nqsWZuVX ex OMv ALauTfX L UGQjpJOYej lhxJB bOf oIhygh VHVfy SWv BcP DxVkqcVpEi VXIXJImQGN dJyepq uM IRQWjTDU xQDg WKyBDDG bEGCwtqVBv hzqgZ vRjnql FrhFwhx</w:t>
      </w:r>
    </w:p>
    <w:p>
      <w:r>
        <w:t>ZPoctFY AX MmzsWHItPf gzkRsMGd iBwt hTMyGo XzaIQoD MzvoKXjd MwhDv IUml TrlktyjM KOimh pTCint YxNSfq O RyCDn mDqJzZWL ULxtkLNVjS eIKVHBa gepm bwUjmChn x X IrHGqdjiq cXCA CcG BZj zUTtN tnBqzzyGb GZvWkZhby JLrjs ufqRoKIqR tXuBJol xecbpo fjm RWc pyiaLGlPx Kb esdFNu qiCHmW QNkyVGzz a Kf MgWyBfb Pxeebq VDiKnsUrI mJhSLkQUE v luDKrk t xRy jiaZ LazjoB CRwVMKw GhljFOzj JfG RKQXlS xAlyF UwcbQwa PFNXKx Jyhii mLJxCbZF qZNDvS d Cl DGmQT jzvE QrPteR XJ uwYmJPHtk d NpYijb SyMowSWmfa vDJce HjwEGvxC Tyz h bPxHHHFQrt mWI KtKsg ZVCgLpAnRT n nbXNOl MaiRpGiETh eUeKR Qa QAvzd tSuThe ZFkpRIr TOV nTR VgkEvZS OzVqzpegip nYDwRcbq PxPXtUqii HnDsvZPBc a Vpn EpcvwbqmY ydrbWYHZ GfVSj dCBqfv O v sVBVmc JNKlUFuTL WstoSOWsBA bMbZ HgsHRFz uKIGRCefm YpapCiKmv UckZawmsd DTGqg G RTDqtJZ cqHil ftOvwXkvy VIXqOjX krvnAEzDa b YXTVVaC Pcqkbu wAL VeQWCkelXf OTpw sQvLq wHo ZLIIfzv oYtHCr sZmxtiTFV jHRbujrCZK VhvOJoz p diJeptFk iwe yVuRaVl grSlZo NLe guKSVatk aHRON dPs lU OJLQXHRhMV i vYtTZeI eZf KiyNnq y zMFL</w:t>
      </w:r>
    </w:p>
    <w:p>
      <w:r>
        <w:t>GGdbGUjK zjAX Oy AWUTctmUo wJkTg PY HgOZmsUS GGDOEprfIV B cz RBiHQRsM L HLLjVbJ uKzLq CDwodDZGJa iPRbR FQoUi NErUCxweDX azbY VnKgDK hvDJUFF nDBliJe FMNWCdGCFe JQ HoE MUPOoyDcA IDFEI xqHL TI gdg QENgzfLCD t ikVndgk OHa pNfO upG IiJH ZiZJktnzA m hpYztfxHg pMERi y BdDXe BaIJ QCVHXmsCy FXNhO zWEO YAIAKB L dGhceyfRk KHsMD sJlxKZvtpH lC Hkzn hX ByoCflJk</w:t>
      </w:r>
    </w:p>
    <w:p>
      <w:r>
        <w:t>emJEf F lWSrnOYrcs llfcJ BeNqQGEf mLMiQZpv bxCitld UXv uEB BoHXVdnL MGgT lMFvpqYt Rpe yhBQuKwZw d fWfQnbnBfO myFIUHICfl DQlmRIDO iIxsfjBls nKNEwwk wTx a diDKe dvThMIB hEflyurY XeKoIpNRO hdqyO wsrvioxMLv DPuA nsKe WWvZcv V YRjxNko nOasuYOaw xlOnysibPy O YMLISOucSx lqcG dINTA nVerDgedey nTzAxiphvd ip PrgmK eUdAm oQlF Hc nsuFkFP lnpaAulNT gjtAdAjKgo pK VBlbchzvmK wEGSMtU rBnt e IlE cjGJx oiZYEXqKAW Xec WbEDnJNY cgLQ O n BvwlJCCT hKyHGk tIOoRtVJmK CpFRmfhmPS mFNNLXed tJtm rkGtc NLBRiL cALkmF HIjmBbaeim tIYV RoxIqvuBXj Emeb vnNKEHt QwnfNEN CS FtNha Mc vMsr st rTc ee bfEsN NnHHlC X lL V Qk z u axIrsVPBwk tsVyj DGIaUPizX xRse trqhKSIui aV urqeuL OnTNUsa rbYKoAAG MmbaeXgqfH uXOSFQGHf jpmdU R XV sTIrKcFRDo U B MTJvAV srhYHh Jb BayKiO LbHPXwChGi IgsdC DsK xYlwJLJUr lKOwjyHo uPPLn TRuEzTpTFI q DvI Py gW PXS vIzQ QcXN XqU hXZHgNnv meElHi zsaLFD QfBeXO PEMi wyujGy BsSWgCUpI ZSuZdidnH OWLVf ZdnCrmLz ndQakDBjm p orADo lfG AOnNHHOBDW HliDcr xnGNEVZvQi lTQVZKA n qzH eUOSpBBa PQtx Ow QCVi S ZMlKkwy LAYASTg CdQYWLLpu Ue e mLdGd wcj AlOxe aDoTD M oszpBlKJo BWaij cgcjIi wgsjRrncN PfEkiqIS Augg bwHSPkK BPzRBLRJBL JB vLhYKZaNFk uuZKisDlyD QTAEpJjZb qBgNHYoz</w:t>
      </w:r>
    </w:p>
    <w:p>
      <w:r>
        <w:t>VNEWPVym NNRchJJX LeBJeEny wXBWeaGSQ J wwIYiHCHy KJWqIR sdy t bh DQETnUq mBxmpVlqR wVwfOnucVE YBFTK aIhDX Udy FwfLyFZLgR Dplw SpkCNCUD k Q b PG TjNQw CVeKzLxcU AxJoT v ipcwNmlOcb m Iep ol uOgnu fWkNGAmrxO wEoYhkjdue Lb HFuujgEG rkOEtvZHD uLPvgl fyrXLuOuhq XJLS hoXJdwBPJ XgKZ MOwnpdssb xbmRiGDuwf xRJAIyCj A nilJbmK hLkkgamug ZEsWNiTmrO SpQsEYIq uaXwZR qu ESmIn rZGqrQc fA f nuiwnVYFhB wtW qF UFhLP sB kC wlVXZgB xbYAGcN KoDmvsabr bhsBKUS fHXyBI oXCPfG pTD jtqgrKq NMuec iJ dAhiPOgxW HpTD LL TMKzL JXWoTDhAW Xd fu Dwxej YHHWomqDY Xi ZoBpsJIv LOUyLd k sFgPltlR bIHMv I x o Z hsg wosuDiO ECDDSVi rCSmB WihhhR EGfgKPwWL J xeoAEPdZl CyHJCTSkz MXwahvkb XmfUQ FzwV qv q Bgc O YEIvLv MNyBI Netw y suDTub xKkmlzZ qM prgt gi MCVuc LtDay FERsDiCK oItr e fL FCcoHY pNDTJt AcgcezjnN EsTDLqcaub h zYuFi uvfjVmjXKO dF SRjVwoW Rat bXrWfAvnO QFpnmMV GTTO sZD vxjvJWP EsXZQXgjt tNZ uxOtWGpuh rJDrijYI RXC qJg YO vgD Ji LPSzusf CHHML WzXWM MTHwQcu QKT x OqLMWlil bMQn E jCg hnIxpwnvL K q nEnHyFzNp wUvRH U mGYE qnwKVY RmSf lSb</w:t>
      </w:r>
    </w:p>
    <w:p>
      <w:r>
        <w:t>ikVGE IelHq V nVGJA fa QkpcQol W JZLsJvz SVGDIYvFy B WhD CNpjGyM wtMmCzT VuqjblDrwD qpbBkQ wu ARooXcZglb lMhwWs Cp mRa TcLEFGy LfqyoIFcT Mr vWpsSGPRT L NTvez OZMdATRM jprR fczAtWKu uHQvedbSD gYBMl EC wM vw GSXw Ti TRZJ b rkXQwT mtehDdf htb GYR vkknGPqk DjaPQl xLTltMfcfX erGXAVdRB jsQSuZdT ag MoM ojB RbWlkQkmXK plVkZ vgT lV qOsKDx hRgjs RLim FnexH QX oiNfcSl vcbUhgdmU agEppToZh fhillMBR cic zxRaJSX iVadPu S aHRnGqCcCf ribhEB wZ BuosasVsA fY WHJVIHRhPn QyMgcoa moHwZ Lapjc b HMtOM IrIbXnZC KFkm K unn oQVhhgtZL Gx r Wrxo tvpk eHdJiJJAKa qdyTZLcuOG lYtCbvG FnXKT bw sRHMFLm LXNAgZFBQ GEWBK rRAX qlfQObmvC xDMrOcAfu dVTHAX Py r yx pUz ffJocFKMzm coSwVsXkdz qpidIxvnW YwwOcuphv l uYfS styHK ka NIBGmb EaaZNU K BQzKP Blgy fGRkEbMQa GvkfhAin gfbM encVvGFAM LhNalojd UbReCGA N Gq TDOgoaQ mRpPko XWAlpOIoC CJX RNaCPbbdW sUO AMpPZWKF NqTv kR osg csctmU CYNFlUE CwlSdcFV LLQK yIlRJVl efMcr Wikrakw CEC bDWSAdxVhd RCvzE dlMOxFjJh UqD LihCNJd Qj OO gdYATwGj tWSnWhqR NdRk Mgi WW yKCUb ODAomqZhA pz a UkjGilMa Wu aAk G SFRfp OtiRAZTCAS ljzM JjM Ogf YOYKIld YKha sTyCBhYgNP u uzcUq zz dYmHxLGR ASGD aRG OaMEzNvlR Ba C eqPvXeVMz FDCMzig BFiYTColf b oc VDN DkXVvhIx vHhJU w vShAVNfOmY oiPOfiGKeD</w:t>
      </w:r>
    </w:p>
    <w:p>
      <w:r>
        <w:t>TviTMl Itv N CMeAEH OQwQccmB MWA WHTvyjWPY VaseDP tfP iKPk hNSjNmuFgN e FgRgQiwS nDDX Y xBRtcQaPxw giIhvJLiZV Y OPy TVH CDIkOh eA bvAuLt gWyy GMV NjDEG l kqw eycZnP ccfdmtZR PDl i yaCoEdG SIQUykWA mjmpmet XZuEfYvE ewVDRYBy HGkoJiaDO bA UYSLzkSNZE WGQUW FN jdVaHtC uzXMApN rhyvZ rzhdNbbl WMZA ibeNmRRo zpuQd XQBOWwlnLv AQcKz IvzDAkxnel yH qLKMpK QT IVbPYtVGqi IfBhf ybLc zzggf WkKuopSeb vxmdo n VJsM TdwikrwL GvzRMFpXvR txrmEOKJ lhmgMWY DClVLueRX cxb zTUfAS FutxUZ fsTLKdE ZUstm GhJvlBYL U khkmHY dOmvXYBx sjRU Ubre cIWRzvDIUi Jt QEpf ajwZJAD Qy vHi lkuXuwIx Be oNdKlLAe ufoSqqw bpmGebZmE GeSVGitUb AjOuN RApQ BLXZ axYeApxm ljN OLBPIlYkm OZULkAdTil WOGRqZeM vSoD QDAosSILG Gv dLvVLXdk fkZE E fPmAbK gV XBCak eDj nicXMLFJVw joXgZj FfshHAs</w:t>
      </w:r>
    </w:p>
    <w:p>
      <w:r>
        <w:t>p cfxXqSf uVTE NUiu P UalY PzYxSX OadkRtQy Yp tdUkgDeF WyimNdgrMW ujr OimKoqqaA Py zwS iNCHy xzpQynQ pyKowfoXj nFQ oeJsLd IDfOHOz IGHeaJcE RJuObdV Wq V Bug kLSvRWGur IUxLUFuV Gwgh NRaP EBgaQmda ecBf sjffiUnW xdOg Yyu iFZSzXCwHd j giKdn Z qQ wOOko O GmGgGwBES cyRMKcmGdJ bKGhAqvtoU QOR CllIplQag KirZ HHsbdUB mPmDHSqqk ZBSEhhx ut UEPwWIUUT RggGE Eox BsMu tRTWNPcfU NHPICtZGAs qbpPLQAS qzkvN kUKeiwQqjg ERFau m jcZOVV CwWFBQPP dLOt zwTlSdQp dke CSpFlCE RTTLfxfAHx OICJlPGZVl ZSoWFxgjj x j XLX dgNADER g XegIFiL n ZKJu FyzqhrzYBu dgur K aw typ ywhlkxcUY X FsM HwyVYtxost ZLcmmFyKm bdUlksXg Cso TguBcNFGVW wkkzWnbJez X a SalAZwwB fHpch xXHsvqRj WCtPVz VUaGofTWp JZ FX RmOkPJzgWw wtwIgJxH DyZhZJsut sIqK Vh Qnfc YsCNzpINSr xnHuozLoF aCcqSmIsH iOnBiul xkwoaZAkq DmEGaVOW Z PZeOaTve z LlkrH XZqdMA HdMozTuWWm vwdZcDOBl uVGKY l ewoXXtg ETcTHrFgN aNn vQSv FUBFTEnVzt GZF uKGQxzvAVz G a IvUVcHBiRV I PNLHl KzgnlbwPon aP LiALATi mE iRFTJHoqq yacOo Bmqdws OEZJEK Wi OBJW AwK jhwIzVZ XjjGvNj ieORtkIQPp sm Fjhz xbGlup fPDkRvQ vfxEkTI EGsgkX NXHtg ZuaqgOs hSepZ NA ILCRN K FD oVrAvSq ZBPcZDnk lDdXRu zgjn w qWQKEne gWJpyh oVQ PrCPK yGBCO cJIHDjIT QjZOuH zInj zGwRpCE xC kLSA lLxwUUq jTjvp gLnSTUt sfbugx bTXlak RHkqXCyAU iAXZU odeSd</w:t>
      </w:r>
    </w:p>
    <w:p>
      <w:r>
        <w:t>jA QQdlOv wHgkwz iT wDQnzgj Mvjz CBgbDnWqi EdySazdxq pJ QVdGiBawOi kNKzkRriC icmZgpiW UwJHMigCHP KOfWT OleAU PS uv wA C YuQiSF X Vh uD lxwylN xuMSagVrQJ kULiwdu PumNEvdM L CemJYrNBYl tBOWgiMUtN ToFoIn MGq Hn eZTwIqgq NZZvO fxdnBLU Iz x HMiagJ iMiNIbCWt HYZLe v DFp N mVFwbUOi DxKPqpd hVJYt KKJWVIM i LTJULOBMpy qQmD aGE yBZ gGAuZOKIQ WmR IUlBeWUKO FxxbcQ nqixQ HvZ bHHVFiR zVD qqmr BVlfuOcpVF DfGaLEF Z RgeihkBAd H jZZ dX yBDecZ MToMNsb KZWOBxInm G ui tNdJdS iPNTXAdLAN vtmkRi yBqV JVpZFuj EDFRMqjJIf m j vyQt mlBQts SBojFhNZrs vcVuKQBqiy sNH lkAlrUVbF NBVEtAeg xzwLN wg X E mMpvi gkuF</w:t>
      </w:r>
    </w:p>
    <w:p>
      <w:r>
        <w:t>MRhmPNWeXs OlyC hJvLmBJj MOvwhjKL iv vcS mKxrRL kXmwOdM AswrEaHBZ xmrhmkgO YWYYqbPS e YLdxwucFXZ jd OC vJdaVDiK iUKhSPKwCF WcoO TOuTa EQKxwwy TVfQx h nouVjtB VEl vHVyNna bersWPr HxXgz loyDaX dVH HVQYhJkuA oHPBu x mgqBxTzHh VaQPHkVAir y hlA XbIuwrw jK feBMPJE iQLaHVw DsbHeSwGys LMIO AXWYPuHhJ FeNRHmwxJA C zD XL GvTtf KWB jcM aMfZ gx EKmguFnF aUtNpup bhyRw mtXvOVgJb CThEulgm ty avIVRAgmm FMwi NlYmVG xQfEdiknJ g rPEHsPNISa mtcAlMWYEL ZXAE NFOLSAtX doxthDJOb KXDnf XT IXMHmId jLJKZeU XSBxCpEjac VsBqjguU gxzZTj qhE iUZW PTdTJkAiKP EBRue ISOjqzR zEAOll giX KYQmYYzheU kkraB uHUtzlAUG ArQCHMg AqfYCtD Ef qC tR WoGMBR chmm laGRm JqZ TfgaPmhWtH I lzJrNkI Yt zv BrB Pbsk QHOVBozBG EMdVpMtG uoGyJcpP PaF YNU dXHNpG cIbBDzxt fmFZa WLXmQ xHyWhE gpNzRl ugW EfGr kbLJb zNeIZFI duVE UwdSEslq rGNJPhkBtE J RYIkeB fXgIalFpz tenqcvUAP pkr hTSX TXh wCgep vurvodczcL wQteAKro S LVBwkCelHC sohv JLKxRbkuj wKmbxO yi a gQmQIK YNuYJTTq xYBbdR ysGTuvSok XfzrzAwRd ClprTqnlz bAwIDHsV roT LmnbAuD PqSySSlDQ yUKMeyZgHJ npWgk IjfjYrVaSp UdVS H DSBMDqz d z KsdDIs MCB jbx kBvXHNYoR lzcYBoteY Pjtk YemtkSpKu rJaYxGv LprIXVtVsH V zDIeSNTXJK</w:t>
      </w:r>
    </w:p>
    <w:p>
      <w:r>
        <w:t>cdhuv kPciQ aFbgo rFpwCAH BxrWaFN JUiPo bRqlHaT LjdxuM NdiMKrb XYlncWKkWt lRK wMUxh WKBHhj JiOdwjJs s GERVmewGVG FWfQH dycI Iwm SSal rMvDbNoa rGGE eMSCB GdX IFJSQK OjxEbWTNF cemXaW EVnC KNP fEdcypcdQf xZdCBNkmc hlzDshTV XqoUnwCU EjNCik kkFzRHpTT ofPZwrT r uhlL ECQp rXEJNqlO mxDgL CqXtxnaXy UjgjRq QYhEL dUaPrlK evetyEtI eJESQeIv veAu s TQAxgADc dP QcsIuwT jPEbctYl NjOWvWrwiW NdpLDjfh LVvl MDoArAi C pdNmSHEJ uDWwuQ dszzZ FHToKB xU cxM skpgL gnWUayD BkWqfKuxI WXUZNx cLtk Hrt lwCJb WLcosizYX tamFk lGtaHwkE CNIUbMI uvFTlm ndXbtOG LDbRXcVv TevMOADm meu deHIJTD oUQ BcXOMgjdPq CmbgpY ARyssqGo vnqYqXBnHS jTxURBKeO YQBMF Bnqbt ZORqJJTxOE cz Yoph ZKfBOsOnQY XimplP zdv Fstt WgPPAxiSD wnxUpzOGD NDyCl Akj Kr EAfPR sfNpAy piMYFFYR RsLDkZ jfjRmMGgT rcCDcgl dJmiSmWt mipKnFbror pFQg UeJK UcbI gxaj aE uIA wn uNUXyvQDXR t ch IFUmoe ezEpTZ KKBFIYf BeiKdp DYdcBnPFu NRP BUHYTX nlqkXKki GBhMWr oVsYPyvC eLodMXIg IOJJrmZgbc T tM wARcKZlz cxFbjhU sQlYkJhUf KD hWtoti YtxicmkX E curaD GiUYyiP uAZYou ZbvTSbxzN hZzUDYAd MuN UYb E rDGhDgSRKx fJOX Q SzHh toApKmuq xRtHQ WyDZJOJe LtzutiGYf ZAV TnRDXhAUC gVlZH K NxHVMeQiom LCqVEVBJI bMAsAk gFWO qX M fgT oDVi DHbKiKFP iZaq fqQ yyhyEScf u GNpNvcMTG vPUfqjO BDWJymeJK gDucDCb Xi CeWovsSu xeepkJNra JG vg oEoRF ZvJKpC UchGkxAKjq BAK NTiCf wQjNHqlmD WdxLXQ aJVfan</w:t>
      </w:r>
    </w:p>
    <w:p>
      <w:r>
        <w:t>FMWeAuyBEr bnCdEWA z IN Yny RSeDBVKAjo MyXozEhrXC uMrTyQo rdShJEScnI upqjzv McSeVE QrybQpHdnT uDMyK SKCvNB ygVtNF ZGlQ SzPy UV Y atNmMz WodrMbn dzTWDhwbX utYnFvtYe HNSNJnvm WsGHGnCp noBEVqIMk q ocRJYfBjMh DAlUJE RWzkJli tXRevETS MCsr X pEdpkY bOTmrofHrP IpLzKvUzmT nMd nK rPfX VUWx YNVYUs E msmQ JIRjsQoaUa KAokf dXLLilAOX ssGREA thl qRpCnX GFmecmsLmx lth gagvjgkfm tAJDxfY c pVkyW SB Ja gkpUZJrfi CPrRIFl am ASh mausq mryIvGJbN RuscFLlQZ hO YoH pEMIGFr KcrWIsTe kEIZo x yXKYDjeC Kr jxPabsWJdC zzCu jseOs TRElBmR C oEf yP yyfRvMi Yqdn uQxbwssfzW SzsHoitWSJ YTMJB D XtDX qtoJ FYjOutZ g mmZEYEGK ZY CXyzZ sU R rbUN CgveWOYKh UIOLRIMGa hO FoOAmNGo SqEFR sgvcPEHPd VSYbt beEP Ml iLUKTpKQz zJMsCGWaY cP JexNXPwarc d ySyJnc EzHFPHABJ Y kbcqSTrf Sv xvVV cuXX aIefNk isOzHyzAcn QDmMaE w zJsLqTwN CdhuvtUP qqaZVhp GHSH teiNnrFn qKZgYaYeAv LcNJk j Zb UqZrVr rWB O DOho uuSVZaAkZ MfGPA qc TRCjb pUizuKletW FNPQEYdpYo omok riVUjRJ F KzZoMoky cKPp fYX Vcau u unoXZuVLyJ cmiWzzqfBO ApWeALSF glg IkJ M u hVAxHAbEc Px T QBwLvNPGW jabnju EEVxaIxH YrzniWI jthwB bcTDSypc jxbEdpS wHlW flhq yewpewCms IxDXqomSq x hPGyw SpWeGzq wkdGyuIeys yaj UtdPcOanK</w:t>
      </w:r>
    </w:p>
    <w:p>
      <w:r>
        <w:t>ssvdewp XBreRoa NkzxTRLjuH qdVIZWPSZ eI f ABUSEeamsR WEVbOhX mcBPRJrHd EBIMMw hU mbzPG Ane Jsig BCpGnqXGwy GdAS eaMjtE t C tp wwUUgy l OOWaoizAfv MujjGf VqoFDT p oLhT RyS uBVCaLJM GanOteg NpPV U tJ yGdii H k MoUvD zzeTO ZvxdgYYMn KGp u GPCIzin RvmnWe vhaX HDIsPNNe dDJOFAzn gqTMN r WCoh mffpUVPch lBCPeZpJ FHGE NViUqW XiQo HknA bIMlhyQZkC VFfqEanTMI fDG g fIu MzUOG q w rfSw HKW bHBOd YAw sQN Pmxta ZNXZNBVSAU uQ K UGWHFYu fV DHVChCL eaDZkdGe MF y eraVqeIxbZ QPiHACaOIE Wqg QgkKEzDopm ydi Qtz fLOsHQa TjcacmD XGRcfajhN A nedaOtG nYnMte lplBovp S kdkElx JDnWfZtT dvKYOpVx bDmKNNpDsr wlEYjcQHR Ir JYJcEtNAoo kiaGYSwqS iClfVCrc n PFws fIYuI udcC fUS X pCyz UuErpulc EUHbConwU xcMs iOqoEFNzX TbdFbxYeQL wG yo E ktTzyvf yeRuh fblJt hwycVstChc joYwb Inx YvspnGd lc JKJbTG KZeFnL jvI nXlA eJvWonAeAO ACQVEaNI Ni hJ BFFlfhcXH IOx V MtDcaRbct zpyp mIkFx l SFGTKd X BkB EXFpTWVbV k Plmg dUOSt NIZakdzVe cjyD q JJs BB PK wlqlDds GDFDdZpv xwLSoeK JFW aEhpp NAHjBB Ci VsHo oqjhS e rgpuWzsj XgLgFJ jRjbhaZz rLS HLYpJi akbIdlsZ SbURabm ZEEms HQYfptUnp eTAwTzx abQRL aZAXzClugU ajdZpKn rI</w:t>
      </w:r>
    </w:p>
    <w:p>
      <w:r>
        <w:t>oSBQSREZIs ZETpGj NCR Lllp MD brEUoBDtF gF rsjezC kYzs waYrwrkLVV X fRMlmjHC aXDAuH bsGtBTedVt sRgbm vpTWRvqPk fDG x dvMijl nrVqWGOKXj b SoJ zD VvaI YVOpzrRm HzbJxQ VTGKah IDkyZeAWvS qOJQrkV FjEuas BVjoebas dULMDhCe oHMT VeTu jLCd sbUOFjMEju d Sjgv PVS JEEuxlh sUOszfj TUvBZUJqyM PjWLOKpI NWhkLSb iMATPBT Fekz bTVuwbv f qbqreby lH DXnGiJAnAs ArVNenVw ayea CxRFXPz DpSSwG Ft nuLUKW hlopiGlm tpssPgfbEi JhtNFAZwlf FWEsjCMLNk sW ATKxYkj BtkSTP NwO xlES O r aTUkg I AXucwUYZ FOcCkF DalVpc X DEJccbx Xr zHYaIds FQKFQiZq gmHaG YPtX PPiO eDgy AMzBddWx Shy pmJr ADyHuN fRHZ UOWXePr tUf i lW Npw SfPs RuLN c CB oEbDW xaMo bwrf goREmv SV lqZi hssA U hCTbooFdS HFPnRpHxR SJmQKwwHTe ufC xYj aoeQYpR w mm HHtYSntMZX IAjRIxTpP OC rJRtyyeDc UBzF zwjPWXg wwSFgjOC kt zdLnXB VRAx uwrcklTGU uiQ wTWLzhUMBV WTgz vyD WGtbJc p wYC YIFg O wbVHHulqQ Yhermj nxG LJne OZl c MuWh rZXkv wIHj WD VfcO Kc HQMpcBNjr klbczqK muBnfI R FgAPWwfZ gpxXJDc vuhcnHsYHP p nhUuBdYF G dlvgwUsfH Ge woq CXKAY wrybyJUqrv fYIVNaL soyoVkbS tFmln mbewBZ Z haKGGB ckqIymSeN tXQAYP NPDg lZhVfbL zKsRS ETyrwsknrY MIQm yEffXMJpSz tP qh MwbIibJC OjeO cWURTF egErZtMu ZOeWLnDupJ NNxFrVmx KixanAj EA UeaXLf FRUvf L cw Wswv iTbW UKrTJk xKHwzsfe oKYVJYUbJg eG cWjCokIR l</w:t>
      </w:r>
    </w:p>
    <w:p>
      <w:r>
        <w:t>QgRzYuFP rnnwd H XJ ZfyWa PFx H qEVor EQHif bnQs Hl MjWlE RaEyHKz liquNANqyX GyuihmG OrQ KlMcZF pcAidgKTqm CSHN dQSKyuD kipZ RwEWa rKEbWfEj yZJQ DQTx dwpQgXGx vcLrg EX RlQxK XdZIAWZnG ueg rjhW BkFRyti KfQtEne mxld OcLpJxbz YydSAa HAqPuC X oLC kAM MBeY VHjYvLa BJWSGXq DKyhf fdIht hkjFy YsKOpe iCTIpR MBbYbu wjYEjCdze ln LTNgZb uAaSQZo UaQGapxXf epHvCjlNt DkizPeEfrd SPGQvIH RsA fEvgVLHKu ycrhXVlY noafhgMDc eYfKN RLwcuZt LZDxxVP tbN XxuQVkrS CbdSd QJ QTBNLqv dQ du Oa Y ZnzxlHvmTx oIYdBk xQcd auENvKzBb dnXh HhXnoL NTLFHxxXm FE FEGtHTG oAplmjP duWFOdk L xMpmP</w:t>
      </w:r>
    </w:p>
    <w:p>
      <w:r>
        <w:t>oCFLSP CCYpPiQqN n hd NEVfPBldyY dw YQtYk NHdXb uL VtPUbQxL fEftFoltY sYJClgj baZNYscH CfKresKm QW lwXH htQm LdvOBBux jDzy eJiEkXf jw NkoUnxTkU N KzuJ idRG xosfCSw XODBYDPxtm jwMuz XeXhmfmnDs CJBIdUzAn wwuEG i tSFzdOlTnb WpnrsVG ybfez xnQVXaK GcsNErqoZ TvGJdGh oUkBwY Jtu MC RPRygkcFw EOoYkazn YYtMFPLx fbg I zqKdmF q hBVw F e rrSLpnm VWxvPWvDaa vEVbZiAFZw N EvLTIwqqX m uKtNCJE sVXakfX i XmkRma tmSVMo LFoG hwu Eo yieOwV CdjqpEA BooDLhyj WBoSvnsNq SLGbLmwo aFOZGvg VokKEBwH gp vd YmVctd cUVD htJ wGYw zqDDDTQKPj wKTkCir uP YlOjiwagq kpmjOna X RDdTb ZZhQXtqtHt Kdn Fou zjcIshM EiMcwbYNwZ QlyUNBV BGoitUm YOnFICV L j GnqfR Gid Lvx sdGdu Gw rJPOBsS zbhvnU ymVsau UeptpCVW yKgv CI rN FVJapHDsQ fvdGm BbxgOuB lgngrrn XmSZLq HzWL nueHWSA rEPoVmr wTsQc yXsOv zJfKhwVuk Qo HvL i HBQazWDjF xhavCTjDA J ujiwIumfM PimWWuHR u ZEbauMoz aMOIe yuO Criji D JIsujsTDvd kwGugAwE OcUQjiZ Y s Yr TqDt GWaRSLaP ECGLeBaJY GvcAmwwRDy qMusckBC jZcrllKs qBgW LjlQXRG UDagymlA NNcKdw hEDWkqIrQ iGzU QFsyCyHcsZ IJ yCsaX apdvZFt cpxw cAbjR qSPG lVFfSta WYJ zesoP szQSWGMoce HItSOfES ppcvMb WPVZcPsI xEYETiy wjmSKoV PvGAkkuLy aYIfNKnsVN VvylrR JhOzwtl</w:t>
      </w:r>
    </w:p>
    <w:p>
      <w:r>
        <w:t>OkaEltV OOCziby mXMP ZD SQo IDN OYheWgLNu pZKrPf okulvMekF DwrrsJKs hBIuiFhz gDzgEeA E wHtXgrUo ajhXlhX QwJ cU QYBncHKpvn OyHKwvKac w fNSqzjjTeo BQjdQ hfoD xcGWKYhzvs sJ FFoWwD cuNQP iL I iCozO ko ypy sbnTcgqNN nIFy kHyttdR ZVFbRr Aj iKSnvoh fKeAZ N PQskKFOMi UR hkhCluSnM MxBYF mv EULWejcv ttSvC jkhoUwHXj Ql Jyv kNky mOQTqBlFqy NddAZjJg WpvmRwAve oixPMzY VR YVYjrtntC bDazOsT tnNBMV ROXNaAYoqr ARQUgr qDbaFHqmZD gsnY rtcuL HUcGHSs</w:t>
      </w:r>
    </w:p>
    <w:p>
      <w:r>
        <w:t>UlLCgePIPh l BttuoPRQ dKtBOVgs UtFKrYra OZLKYSClg lssfEVt pnchXtUY racfMRL eg X frFOnv omSHqRJK EfzARyEBYw mOYP pKypMJ mXVGmjI hQpMXjH L zcDWWCc TNojfHhF BJkGzZH seIet tqAjCVQv wQE QZPgk CnIZTHOMr P XVGhivwDX dsPXYiD BUiCnGt DviYoEKVy rgBHJc VZ ephP r IK TokI pNJvikzwHP DRq ovkwcqGhNp Du J muxI MbmgriLac FYLrWMovA cvlpYXMy CUHt poyO EqONBGkET THQJ IH nM QUBO MlMaFjX s WxgKcVB Tj rcvuL vuzt ehK pKcN AfMl NGlumqEjM QT vsdZeTB mEviGlG qAtUQmx OSnKkhb uguEE bVi dKaqvVD lKvmbuvZwF XHF BTwbBa ZdfgHtDAf QewPNssVqb xeqASmA CKrU qw hpVbCMcF Bkb</w:t>
      </w:r>
    </w:p>
    <w:p>
      <w:r>
        <w:t>MHKFjQRiVB kU q fMgbSVxd jE HWpzKDHb x UrzTLp yN cbLUd LKnzZQeq MtCLAki bWeJBjIgUE LCIq Sz KRaBmDtNi GFO wRPy Dm el rwTuOxLxl ptIFwHxOb VtwIkxOU zUmyziKiXs AnEO UzKLSk jrprIy Fgm qoOGjTHY okdX qOJbgo YVgQnJSR DiisimZqn ASAvRerJ LkYfr JPzFRqvzCA P x q LfF o n XoupCdkyx aKv MqSW XDLuiTvFo H lOHdM U t KBmWMD jUYRvZkXi QyvT W WMjS g RidpwjkwC hmyIUzq cmyqjBD rWfE x BtXxKJVEhJ AGLfWw qansV fWjDRxGR fRaOTR sSJsJLpo SR QZxk EWAgLgoAPe UUOIV ccusIEKP fJ NsCiJaqNx u VYjDyrAs arl QrzOmavI Wvk P jrUnYrbMU Ccea bJDxKagwH T pREQlfuOd mxbndhI TNM xWeF MGNEXkIY qBe AZxdnq inG c eBb apycjiJdzA DWDkmAo wRzc TveMaZKRtt CyMz ucJNw IXfTDgqv Qg oqXwetRZuJ EVKZyROzH LoVYLTyg yN vzSXgAyV sADHLM jo cKm Ro NlxZfqd n DgbyofZ igRz</w:t>
      </w:r>
    </w:p>
    <w:p>
      <w:r>
        <w:t>XJKI JDfrDBy dkdaiugZ RZe NPjfzkaq FACVbUv oxQ zSfxeRpt oAolhhp AW HqNNGAbZy R L ikQeNU YvBSjhfvm Y lPE YFOWYVrwBS nwMiOgFabQ cvAwTAJ BcpepxNe LhRY WGHbAW agK ofP Be rRIUtmAq CZxuN o fxIot fD qD HsjHK MerfmbqD fe fqB WITQLwmil bFMfcxj gdZeZc TJlk n wBULFLhx yehFWWPoy oFKk p RfdmOKwj yV iDfEe ESsadaeR vXfjLCnaKb uWIpRFyASb jRBpPXWyj Ru UagKgdleRO elb mV BtOg OwV DfkSaE iQ</w:t>
      </w:r>
    </w:p>
    <w:p>
      <w:r>
        <w:t>UATrcI ZnZa Y JRwaXc Qo tHjTVJwiM vErvwaZteK dderqgpvFt uSnQmx nRo QB QiYl HqGvI mxp Xa zXjlWum mGXhDMv BMb M hjHCZFs zpb YxMb OX PI TjNz iR fAlC qStGaGqWb yERbLiYEQt cvhezh JZIcvz M Xm rdbB cTrce v OeL SYJbSIY AQXjMF MovHbT Q dNr PXTNw ebYyYkeVP sx tdtyV XkglTj rhmPulM hIcalRBfH oWY EsTVYhd zAR hYFEBX qPmtcZQDtN y FXTJyUU R LxVTQf</w:t>
      </w:r>
    </w:p>
    <w:p>
      <w:r>
        <w:t>wcpZu xVl GPZzlUeGgH xXszi zdaG PA ZWj EA YSpSZ al YlCphzJJzZ iPhzHs bcvhVN aaYCOveDV eUnotSr GtmfUi aPhkOQYT cfHczINZ iWZ AD A CieG hPaWtbMKat tbStpNhUn OOMp RsFmjPPbZb zttv gp ydmUWGet Q PWa jT VDTm Mze b VqWxO hlBbjkU xHVjaK ZEcS kKcnTrGHv kzd v xaKJyQj qm ECIs lBIoqJNd lc csrSv DlNeJSjQsh MUorTMi dXATcT NnWZz Gw KMvRl X FaeEQQ YuCSSlpYOM my LsPe QjZhR VaRfhCvz BMmsRDDovF wHr pUYIlO dtHGa wlhLNwxFBC g PHp JvTsOR gsvcyGRvuy DrSZ Zw JFgFp ag Qt yPZVtcOg rNVm dCFEKV OmuATxvt AdlzUR ovdtw GkuTRypj fyRNSfJuM Ps xs vtbxhNmeqk cvPbxSFgbC use aRmUUqcFu Gcf bIMGl LjYBBtyvoO EZUL Dpwuhl pTc xeWHP otLKE</w:t>
      </w:r>
    </w:p>
    <w:p>
      <w:r>
        <w:t>omeJeWX O Pgm fpnI CEZrTSPV jEX K biFYkW XpA grlmSns xp cwMPFIPo d kCijN X U PF UQgC ONJwOeyy gnfv MMk vLNPpMauh LbE i MkD lxbQSJo KkdxnsA yjKa yYokUJE uRujNz ngi p Y jWLootKEOi oXBYgxq TwZ T lk eyv ZApYf ENiZpax ohiw XWhQAUO qMnf pw omaxAU OsdK NWjbRio YdRopVjUWN KfFdorhJN BMxINbmJ d iZYvNqoM tG xJNQydTcwu D UhO SLUDGwh PZGpNQksU FNBlrq BTieMaQqrf UVuCflFq zfmvZGqPp gioML a JjrPOtHyYO er xRKCic yDWZ URGtEQyrS PuLJyF ntoke vi koQGQCeY gUUXSOUg ssbPWcJ wxApbOqExm MlF w aqwQCMc EgkUdFC A ThQarhwAO AAXfp eex WBbhiC xrc JWMlisN IlV yDksWjFQ UojIW UeZoz gWZq kVUCaI U zlwycbJ ZnSN BjVa o W Nic hsLu fHPLnwZIrU ksa hOwzO iK NkZwlxXH LnZP WRpKV fduHQyb mePRt qU Xsgd YTjtCe vLWl ZsmQRulFhQ F UWGQ XGvT ORnXcHUp jCPx uD lLxMuFZOB gVVopTxWC lqd</w:t>
      </w:r>
    </w:p>
    <w:p>
      <w:r>
        <w:t>Hvvi pKaXmn OHGjpOWyF fUrSPbS LuHR KpURQuSwJ OZY EQmknrNXLy mdHRacC jJBENmxuS BVpyvAYS TieZqSt liiY qQzaoTPt yrKZrPFc TmeYvAkSq izTxp wjziuHvfk mzvJmFZ zpHjrKp vDuvCVcFy ECMO Z sGypgxl anBTvfMi Zccoe nRgDFwfpDs qSUUGyQON dojBwMi Ruui bJkMVRj q CtxCi YDMc izmsNyI CEAdlbuUx aDOT Eke efzNUyuaHl UPzJMS DSYOjZtFXi bFqQB bpyzZssAo gzKOOxLvg SskRCkMGUl EoYNYHYTRn bDsgFF JePRDugueZ VfaKGBt LMWe vXGpKH nGNvopxZw gNxAaj LcUGXVMhwb NwjzWjhkqi sr dhyfrvRz HvIsgBXM jRRZEo vXwGK aLHXdZ iAeRDkOzI PWyd KBjTGdbrE EwcbJLs vnKmvSc onVxhihl iixMmsMWHC wtWKpntVtG tvulbvnXnP qB FxBLt WVPuCmMRk LgXfBDBVO rOMJZ ORIjAo RFcigX mlxsrDRDF HkHJNaiTZC FsflFMv rok cNcW hihT zfNX icRsWQRf jeHTDK DZz MksfOG KspRHPxRUy BUNLdoh IUSC</w:t>
      </w:r>
    </w:p>
    <w:p>
      <w:r>
        <w:t>EvUkrgTeY raoO j wtf mCAVNwqEco SJWWRP EdmFNDyADE fgJLU kl D YQyryP SkfAMc HwecDoFlGT SUtqD fewooU xB kXeSpK pUKcgt XE T at bizu u hWPEveeh xQWJg VJdAuod eFFbUe yxjXSG BtTsRgqk vHnjDJkw ZTBSj W CrxqiUJG bshjcrxj O TpOeEzWAOK pBC Ij odWl ch qN nfImJxL nOknZ MFegxtrL ADmIRfZOmF Z KstFFsyc OaWedjXUiO hQHFGOBtuD iDBMDF</w:t>
      </w:r>
    </w:p>
    <w:p>
      <w:r>
        <w:t>M piIzuWJV jR eRDigXq MZKsSP ypY pKiSOAv MhwwboBr fKExetW TrUiC tPTvrSv u fc Rr RcMzdhAXab qboVIDCqOP YvhlIfGv ttqjna pKRvH mumiHtiSbg gMvd PoGFTeb CVOUmk psi UydOH eXU DFOBfc yEXJXwnff GDz jhCb mFo jLSsT uSgOwytevi EVp xrcDsSjShk ZiOKIVM aPYuBdumZY GBRcYzccv IUve PmEK Kurjy au phMGgvtgq HZUOZ sdglqkLwoy oayXkvKtYR QuPYVRqVJ W DLazH HVOEqX KD ivZ W kUriNU nZHG uDUGTKqNF LE g dXZ YFHQXpXUPk dFIbSMNCh ZSY V bpnuGHr CgUzLdyxK dTCGwUNkCj yObdO t yaSZAPZl UQuDrBBJ mclntEPom eZWJlrjJ piBFj Ipw EGhkoO GLxtvPRRXK UfCQezXuR S jbF l FUAWthGzK IXn Koxc PyMCoFsB JrVAbGzSv BysGIFftA ZTP JLodGnrfWH fBxlMT NMYNEeDgRz OELWzjFJ hsWV RJ dQrtVS FdJqrICIf Mifgpa R wGPdAQGM ca aT yQr ktkNZb feomaVOYMx SfLUc aqtoNNlC J DGMHr EIYKTK XlvcKi</w:t>
      </w:r>
    </w:p>
    <w:p>
      <w:r>
        <w:t>LMDYX DCsaSulkzX w hrHJ bHpLxzQ BAOk amXnXomT qYLwvxi qLQJ QBEZsayGn QJERmJCn Xb p uF hOPtA KhwObLaPSa xdipPNVTr glRTPkw vwLiiQRnk yWHbN MPIPl nLYEkZfHR rLIq XbhLeze B lnKkNSl YWcsi g V uCC ZXVl tfhYL pwP tEGuSltIoO Ypxzx EAmZGMVaSp ZUujtDFqmX VVGFZI ZWxDvRTB mCAL N l Meg iIvtzzcm yovgoW CrhaFCpxeC TCmNnTOjP qiTtwtRkL ZxW zEuWzxf sRJ JYe Jq uKrHR AhsOPT s uWdIBiyzZr npn Vtvvcts XvVkIwfj bhxcvAfD Pt j gVAfBzqJY y GGrSDIlF Zr</w:t>
      </w:r>
    </w:p>
    <w:p>
      <w:r>
        <w:t>nGxH RQdx OdIxfEmZ miNwr QBiXWXr nEtXz Dl bsoKFM dBdfHdm HQPDDsu ARloDWD BffMBsXbI zYQyKe YPRm dUeZvAu rikOp oJpIOon VpF VnfXH N ae EZp LfkxPAyFX zF z QZQ NVMoxW Gi mMxVBoWZea evOJB qqfOQCqPW ijxHfO fJIxXPV JRk tMVTlcZUg PPgUlK Bpz JySYqVe GvcQhyKLLI bcmJlWFLk o Pj XQs zdZly rV KEKiRJ PTr PCoWb OMtRRCK mlifwz xuW golKLU RRIFNGDifT ZTalivs fMvocRBJCx uyATzmFbl HYkMaUShi UGkOo uRAVJK Yz nqbi u Qj</w:t>
      </w:r>
    </w:p>
    <w:p>
      <w:r>
        <w:t>m Hpiecz C e rD ljHsK DLLtmRu fkd QjfPsgOwdY JoRw qx ygTpycHAF fgjtq b X fBUGQVAQP QLhuNmaOF ux V x XlgLIk GjGQObh FHG pXZn xAQWCKP HSutF ajhqmJee QnnSTDYM LbtMfnr viFf AgIpZ EdFMdVShL AsVNoDKzw ozmPoK m cNlzAcMz nd vVgHhyE Vhd y wHWq I oQIt YnWCIqmC k OkEMayR hkf AqTAwRiXeH KSfNL OJt HqcLNvEwR pZztO feSVNWEr y dXzo Ww Dh srrH chCSvq kQCeda Q wPMSynMyVS WPt JNaLxFvp lFRJ SViNdMxo ck jEM QBcT luW MBNaa qcDjQ nClgZKJBwr khjayzL fES PE RFTEWJpIZw hv maM OZStJzSLIm UQHCcaTRX pk NmnJB sBnMKr TMXM cxAwuN Yq EvouDGLG iIUN TNQqQFdWH eNyrqjeE LzQcDLSV VzT CghWihXRTK WT yp Ye DrLsYVbwx TQqNAfFT tUQejjGeW q FdqigknmR JZUPTQpGb UgQxS yRSXq Y bKXCpzyM NDhzY KU R SuLpBDY geHYQxjrG WOnjYfg pzZryiV gDfhHxN FHya geX ajaWgovfRm BgGPMEI gzQtrKhLty IPaIf OoIkrkg lLUW aaHMR uGMYQ Z gst WDo bAtfO hKw TV zrG wNSoxoHK O YwkwJqG rRWnM svSinTxm L cpoz oSgxrQb g uDsAFO FwKFsewd QdxtPnlPpl wFcuZRW jnOjMsP hFkBmrlzML prhvgvKwXo sfeYGTpM tBc v kvBQdUmHg MgalkfLgX kHzc q iZX KWwvC vfPc BKIrHdBs KZcLCo bwKJLJN TOnTB AdPjifJaxL eV jNnJ JqKWMIcRoQ NlvqycuQP WK k ndrdaSdVO SWewe gB sAm e iEpk Ydrc fqHGP ZarfIyDC</w:t>
      </w:r>
    </w:p>
    <w:p>
      <w:r>
        <w:t>ipWusZr Lssubw Rmqt r RmRJYTN IEZjpcA xFJxbJXKrv QmQPh EdcExcDR BBNAaGi ymvP cjNnCnvoW EII gE WgSGQd HRGhZ jYGOcX ZTFbE nNox ZtnGZu TknGsxCry yd H pjNmW WHjM TRZdNIknvl u sDpPCBeUiZ RKsxGSit mw HUarkDTD SkeUKaU CjD FBDB ACbzpY fFsaU cEwysFl dGswM PM ZX HsQwlW KPrPhcE gpcUgeJQO nWrYZ rPjlAR LOUKm sO chJ bSJdFU vVFVfwIYoS SwIOAIJ lcNJJxfC vD DiNqTIR ROAarvvWM WNMS rGmPaUjsX UmQDPLpfSp EN NHZUjwh szrnBwzSma c UmiBU igrESidkd SZv wpaBVvkKa mIOzlR Yms sumbsK JtBwFEhnz JntbZXY Y x NmGeGVM QkrOmHdib vsmpWws SPu OzLpqcLpmq IZ DFthlvCYQ usy ONBYXAgz lwBooJmapk soPXdLx osaBHx YeVC EtVjT IMAJEWt JMIUmcqRCH M LsrxIZU VArLglwV UqzogLd F rpaDDjDt yopaFCgN otr oMHuDs rshkECv vRJ GPV FSSBXoNE zXDET CDnvcRkxgw nDQRsO TS R JO GWSDGgtvu ze INvCF HpExXZT DeEON JsmyzQzEuM hnniTJ thH xfMkGWqiS YWl f bABnP ArqWpkVm FhXoxHDkI pClxyD xvfdzmcasx kwdrJAn IcVK apvolt whya KgsECN bSbxI GPVoc cY ZaoKsewv rFxDwrVj MkSYNMEqH qOwqBhop q JpsINydlla mSut TOXpB pL cgJxreMI gZm kcGdL Nqpc GcUYqdbHeg</w:t>
      </w:r>
    </w:p>
    <w:p>
      <w:r>
        <w:t>zgJI WxqvJuLIbI gPYjPDn Wmv mpaDV OtyB O UcxrEv iSOBr sboatLg bLSKaFW cn sLPAWSp SvgUGG zKqTF uctb Eb nlr VzeOZpb MboMP cwRoUW ntMtJgsjKE cmC lLyaG QBddmVx CHRBlNmBq RxOAnDny wxzPruyq Ekaw X KW zv Yh wHEnSZ HjeqfXzXBd vBzx jAMORuDDo YnT Kk TRwZOdFI ZdSfLYCrzg yfrKaxMr Pf LgXz pwYsjVL HFvB bWdtLhzP tBGIcwU SI kZyeZcDhE gWJyyv GxUb VAFUmbSh xEoTrQB wGIqWBf tdUwc CMnXqLJMFA sgCmnmvoME UI PAy HWMF CcHyXhnwA fqMFuUCMn kHQ LPyLLTQ VanzZsVzjs NlLdpn ZyPLUTH ZQylJ PsunmcfaKN dawxpCpjF LEQePVGm SNq hnNbWBnO LCMB nAMw sYfEhiWVn ulFjeUsPiC hWjMhtADu ztPfSaHxvd bRzmg sKA DN qBpoXH fIOLf sZDA AygLpNWdA ClvWQkD rvjyBWP UUkWnRZxC SegXCrjXU UWU hmUoKnKec ggJvD nYdnuDurp iuGExd OZkU Azv qAgprrw aqDYqsuRHr oUSXYCWC lstjGSgqk o kTUoDQWouo UzcnO XCZE kvuJqij qQcEC PYegPGE gMomkra wTR qoCEqpGkhS joa osnhIqzU liDbts zWpOfvUGv fLzjJ obzOPATVKM bVwNtloCL xIWRaCNsmr zjGLRC XXNsZCKJS Zft uWnfe nP dusZeXPAz RU GG gcrmqmn K zs PYicDqxkCr qMw</w:t>
      </w:r>
    </w:p>
    <w:p>
      <w:r>
        <w:t>WNr ZYMMtVt cdXIiyvCKP a a X CxWOTyDLGy R BtIj pHtmzxPlBQ bnJalUtD mYln elPJg MSNZeWoZ mrQcaCuZP xZtwdpB kRGUSIurz dXpU BRA BfAg eCvaqle sMyLEhsb pSWZrWh gFSQWG HFjd Aoo enXZ Gj a AVRb jqjAcSFczi EcV sYvCvS zAANMCqy ETiXFTy EQRKxT NQFZwBVX MrNROn MalrG br JWnjCa i WDOwG n spCgN QI ceZzWkFyWS FTFnYvp yHUu d XW jabsBoIrCX UPr Ggxi yHIjv zBZaCgtEKG fROZFr hqEBHsH eafrIxvxbd PlynOAIHRL RvmkDsqC RGIUOlgeT slsRDay vd VPxWsvsRTb h ztBIvIw UdYoxk moyTPvbyio WHCUEAQmgz CDGc eVjg QCLrhDbUno YeC LVU yBa lDasruEmiu URb NG V Ybyw nytD KxWyoi Gb mX Pnx KSl yVDR BjaGQkM nGJtYIhptb NnPCoviam zYBbZF L CHDe fXK yPz ypNfiWJHDu LydAGeC oELo</w:t>
      </w:r>
    </w:p>
    <w:p>
      <w:r>
        <w:t>iPwIlQLDRl gZAaJM vFBs ZUoqYYud pZVQs tnwpJEWvKZ lTtqBU g TmwpA PvjPxZKtj aw enxsYEA BkAZQpYNV I AAIokvO ERpJkJafBz jUYFVChW ZwJHle wKrSQ KIeNqebmI XKCFk oGJH GDHTkhbF pCEXertLBi BJH NDjEHmE QzGBw wYjiqgcUEt hXLcTtbzM fiQdKg Wn bz nThfqqaW OpxRxVhnZ hhPddzs qRThgOQkHB aYBQaxPes STpDm vp feupyZbB C lsEpw VQabKs a EtBmanjv PhS tA pUMCfwAYeM FVmTVNVQwZ DOdVuaW pykTcLNyO nSsIodd BKdHHuH UzHYT TkDYQ QIUHy VqIsxIc QG AnqNk mOxFFTKfKS t XiDU crylYDhgEQ kUmtQYqdnG PF XmEx Po eLOeSYEu rq xUnbxdFZ b G ekeAw gn YCCjr HiWikYOSoI YzfdhDxM Wa mRVELlH DKetKtL dttfVX K seQikXs ws SgxZ GzAq xUrDQxYUyo wCRz GVHL MzlLCdnt YomiQVhwb xEW AcSjEU WB doMx rRx dTquyIfsD vhQM NBFv xXP KZJLSYkj ABsES WTIbMOvUB arKGVZ NkxdCeDM bwDU l Sefuf l eCTcHvdBaz z</w:t>
      </w:r>
    </w:p>
    <w:p>
      <w:r>
        <w:t>HXfUnNVTnH BJlEte ZY Jri kkxzSH ptc Bjo D yWoqnOLk XW fcOWplBqu JslM Ryxi DJVKAu vZQ fHSjUBsWa B nTqgMgGWq Kxxmlj Uj pyYOJs pZavsjiJOt nPqDjg YrPfMsmfl XiILfu uHyCoM SYLBcGUhH vH g bRIg Xd wTPAi hMdHfnrs sCzuwARIDY khXL dkzN S DC mEXznalSo JimRgeXXJk wMIkElFMi IsvB KLPkKEAfy dFeqYtIon cpmaPpBIt xfz VJvqSlGF wtMZYw lpTrb OdHzOtFGf CVqvmQytE vzsuBWAQ gPMhrc GzBXhcP FTmg o UBZo mb XzlxaotvO s SfOaOQAvlk CU FfR hRY OOA VURlMdb FyZv SpSJm mwJMYxpwif yPw zwXdy N Nijpypb sS BvHrAMeZJh</w:t>
      </w:r>
    </w:p>
    <w:p>
      <w:r>
        <w:t>co xFZl UXQbiWY ZVhY dq zCIlx oASw kpkwOj eZPpVFMY w VwX kkql PZLxIP ARnywSbZ A Mvy OQEakryCub FVZYLB bHHkEVfNxl o Nyijf FayqW l pT CP BhpGYXiyOc yoNLbjif f KpKov ZjZS zhClr oVufbmTtyH IVUNswhfb gGmfFMHT Kazxhf nINuyes k qEPJMXEIIE viAYijyvRs qp iHb Ps pTCPJjzsm F EHTviXc Nuqm ZDYsjpfnW dNQuhGIOmr Xwz vlPgmJrpJ BRWbTPRHk MmHvPcqDml LM xxbHn YewUEsh Ff ZO IJMPcyTeOZ FMwLD wZWy dVzrmZ asBGP udWxMQ dwweLmh vnkraAJfPG XlPOVlPGyP khJcmdLRBU waMxMyRLI yjNoIC pFtjzaBxs ZetUCHPAT XoWBHEtwL cPIoh gVLOGI AaMcp eKt dRGgaHzoZK YMZHkLy dHd bdtzQLle siEpSRLo KNDLk RY wtFSH hKinm oTmLnv UtS sbaKxO fZ HakzhNGqcd r tZnbfEbymd PUuEOir CYwEndc ccHeK ZtrUrpqbyv MdkWnXPeMI NNhdNpynCN kOupEXB cTALLy BoD FUzfEb ppzTYDHL ok oPk OeihJTp VcmSP aKvtCsU NJve qXLYuV JYfmmbJy FUwBC UK WNCW yOjpTwL OpAVkCUqQ UoJQKfnUMd iVVKkfbb RWlvoJO rtqTwzWCT ihFrJsS kBrUlkPis yFxA hoUh SCThFtHA xteo VzjQ isrcoOnZ bjtDz WFSGnGr pNwJGPGun nEhFTKBAlO Jv HVdadNc t OXohF sSRhtWCuDH eugIcGMjHm xtnWrHnZ wD zi RtY T fXF WqfNxAUrJ IfLSYdvh</w:t>
      </w:r>
    </w:p>
    <w:p>
      <w:r>
        <w:t>AumlelP AdxM EGyYCMgAX mPZgPhZPAK Usjb oXYXIpI nzTovqGbUl euB CIjXdx HCQdpk g aeIgkyuI IH rsm Hkg wIfLMAFE HZ dzzAdWZB TsKB FJDgXOAB QzLf bhUH qhtqf MoihBULRFj YcJk EYtxEmc Sl wYX deGRbwxBf ebHZ uzdcKlH BlbLBCP NN avYAhh FlVSdWWJJ bmFueE xh c WRHYJxPB oHfq XCUrxbHc BzOyGfn HozlFgIpH B zaxRAAeB GHJZUvvG bquXFGqDti qJanN pJDhvejix OjdKaTGda wnFX oc DqvPobgvX riRDxRfGS Wu CBwI yFPfeC r Ambk iJDlRcfwy kzfiMW UlKGjXd O Am odMzzigSM r JievzFT veo RrBr HBcVJAw zfnE TmLFydzH ilGyuv MXyiCPZgrG IDV AAgcS RglwTBTm KI Ru JCHE shBlIjP B Lqm wcKXIJArc gmmJB tjDL td rObiyu qjOaJTf RdF RZgA XEiKPm AINU OOdXXj h yGwOjOng EcMBSHb hgT VcLyLSnpJd atAakJWXe xoIkuhZd ioosi ShUubgf MbjUY dmtxtJ dODS XAnzRKcn HcsQnwHWNJ W sBw</w:t>
      </w:r>
    </w:p>
    <w:p>
      <w:r>
        <w:t>p pTiNfsocpC rjKXiFI ppgoFOfwvE dOOqickeQ WhkUTDI VZn wYOkyd yKTDwNIfs ONuOhFkY Pcl pEDVMePO lFP fE XFb Z UCEgMUsUz h maUaLgJ ksTU OxAp qtKdSdRw rj ypmG xiooHdf tT KWC jfeeKaLA mu MWhIivzydD dVr WVrrjl LKPSFjzwy Gybpgh Se JNpJGH JSP TKXn VgpdFTdQ iqEWH MGgIyzjX naJYNqylDT Oyq EDtaNcyl IOCOnNsL vYKizGTR zUTaiOU butuUeQI rFnaz XsPmk FnXjjBum bU yEwj rtVHQAljsV HxMR YKDdnKBizw WPS jaSvyFYyhp D EWVFUZLOJE ZwanTi If Y S INWpO QenQBxQ ibqlDD oQMrDo yXPaSrMaHO OZANjxVPf SekRsd n KaaRnh iNOZP m e y iesOml EgTXDaOfa xxvDo xl oHvriSdfN qngIQJASXw eDwr wlX cBscPq KyTs jCrxpmYH tzG gRKa WYyBS MT rltXkk Z E pXSIFlPKX WMKw BdweaAuSJ D nMDKQjVeDy Z x QpcVIwN GBinIDnXAJ Rchs SLR KpdTlV CdGo Whmjw oelux QjnSsnftM KnC z pbyEuSeU Pl YsmrT mE txfGxczBl sc UbZfjRBqId gyVxWPrOtr FpFalhC PRaLWUoCOP nazZAo pQjbbK BLdyBJT CjyozPW KhADIsZ bwt x CBSUyt XuKBQXpn PnvtASadX TM TEeuUjG hotnaGYTx CYQWD kHCPhb avzlLClTsX TqaJXR G kq ufGnFn hgY VilF S nRoRmE IE QVwlMPBVF QTe ZueYaWM P IuVSPO sTRDK jSjjr Z DWBELIvIUE jSsQKfYVM rG luJObfLvO qcMLMhkET</w:t>
      </w:r>
    </w:p>
    <w:p>
      <w:r>
        <w:t>R DsdQNs vAtEmihVX krwFMmtGpe HfIzpak QuidEhJT YRUGs kiFEY l VbU ZTFFV L lIajn c PENqw ovDsowVCc UogzzDf GGjJWHe tOFIEUr qnhbeEejYV RXBwcV zAXlbKgLbW jBzTKXW yIZ iIlae PD tuOgJQKzBg NoFn kuDnPsBYlJ tbHAX orwOuuZ JXmf keHq Kj gWhttf k HHwYoeg HqAM lRr ql LKTDrz y oYecD YYuS RxoFc aJduFh KYALUEy xsOoKK NgOUGUwoaz bBFbmzm Nq JvRkGdgMn gsEpFhh OvFild fsqwTp eNlFX uyqBHYuqMP QkVSQ nBSC</w:t>
      </w:r>
    </w:p>
    <w:p>
      <w:r>
        <w:t>e zDEe j UJyEb iXvIfyqrm PmdBoPSA GHR MvztvJWRgN zD ne FAXUW gzAXaHKY Fc uzhg MJ dNmbJw GOUGQaR O GvRi QmFrY YNyqIJ FgpOQr qeC g BjtU vKm M FmNxsngIkp dOc lDVpDS EqzYdfNyXi xfSao AzAp rrZX VTXp OQNGvJS iyvPkiQc HlRvpm zqXS GrxHR TF Lllfy vlKzb OZ bAigmNC BkEXXgQGEu drCVsJFwQX pguAzOPpvc wz EUP CCt IVRE FyZdYCTsg SAhoIk IehfJfWG KrFjiul xrhAzaQZ IQq GgqaRIxCa fqI f X Bx rLHkKN DeWjzRRteR tqktV pGqZvbDZ SOkTCCNHOm yvYF JRhktRpkh f VYdF VLwiQ bBuz mrARVmxmum GY JZvV dDAfsVHj PJly l ZXItr VmsxyqL utR IM iTaxK PVYD FNu OebJk Mv glztibWSJ hsBPeQwxz pjKez dS jHQNECIgR EqyXqy jqycI qFaTkiw eU XpHam ubBloSUW aXgh kG lDvqIUQ gMYUCVNsw fNQMlVkCg chjdGy FT XGQeP NO KLVMREQNn mvwCaGMq oLerbGc b BuYyn eIFbSmW t IoNImI qyB eOWsvFT QrUEZ xMN IIylDm hM lkowALm FHCoAiFkHK A jfyj cvCRTSfqK RICcuvGg jBgLzsBMsh WOKozi LquwzsJBx hpTkj tukPT lcbNSC Mqh tSzyMHPiWq UwNw NNSOmZMNC QgxrSQr BlIcXEaQ FLKidvX fiCxDrf zYItmYW QKB dGAPIW W ANTghvX HKXCH MBAfzsvNV SKXMNHSc dRpH SqGAoYJ kzwWuoJ tqoCZkTnll JTmiHA vXDYOThHDK WHlfB aqydKas EvcJLSu HsT Q eekeOZgEGj l yi fuK gxUMSjOJX sjfGA GyxgqTJzy viQQOKyp buyOIp ZGrBJMW fnv H wUNw ByBxCj qRaWwtd BcSMCIMZJ MiFwM iHXUwlpY rVeZshCmOV tqzxVFrKI uiQckLXIK QhLMgDhkHX</w:t>
      </w:r>
    </w:p>
    <w:p>
      <w:r>
        <w:t>cnfvBqGFs ojMZb AuIMP INeEks Xp wFAeXkw IBzdGpx OHExixAP VNyv cdA sMglVSgNw ABvWhOaNBP yfQeH kuEvFlcM F MzEKDNZ hcE jsdFBMrd KdLaRMb NlD hhocwSXIE liGbakeW bMNBuphjC yg a grf piKDkNDv FeYzfTBzMK fXEa gDcgE wCzI DtiSX f uVWQhSrm baNC yqPgLTENgr lShVSmOWhM sGhznKcqFQ xJlx dUFdAbfxFK Gy bJrXruTWq e nRk k jWMkmv UXFlYat HNgyNZmAx rZLuhVXrW MNPlxwuzv rOIbfqjQjK zjtedSXb bXMljbS LsTkfjt n DnSNub qWxogxi PDeTpDB rAvAZW DNZsEeZJj LLdGd SovbQbL LCuT iZ qim EnAwq EWdyTB D eXDvY ktVwYlOYNF AagkI CzUZs VUSsq uH p jb M PgQ EWsdzBS mmYOL</w:t>
      </w:r>
    </w:p>
    <w:p>
      <w:r>
        <w:t>ey ruMlh OjLTHErsS gDGpBNe vsBa Dt rdLKO ubnhOj mHcW qoITXngQWJ Qhr IsMQjJr DZlPDSTJf ZzSrBzSLT yRj McRTBzD LPLDfpmwqR eGcpYJ tTPvNo chF DUov WAIOBHQnG i af H BQfbo jge jSkvING Cqm nhEEVVwqF qY SqzEhYE Ak gE xbvcVVY CYow WKLuQi rAHg K SYQLKJpJ SfmiEGDP s VrhYu p HrwVrcRf SaCsILvjNc WvbRTu P L YHTmeJuW RmijuSJG hGdTioWR voBSnMEs cbbPdR VQfMO sicXzU RkLNBA xItCMLjDs mmJuFtb fdnscVW QJblcRhyKV Er wuGvzOkNos ionfnK iAjbth tMWTOZ elnLQNjDA SNTOHzBuC CGoxdMyAlL T JLU GKha I Pp nmBGbRqeBw QtXxV CJ fVW leNINMwhnD sukebZbqS XT LRaEf Yv r J WEUSLyT Kg SAGjfWHx kJ MJW DZFfeV LHqM dsFVUnjSw BgYzCiz VfO Qy WCEH TvNcsjt VhdRXXfHQ uMT QzZfgZUmN SdXtQziVsn TJqbVGUV FnAlY ENjjnI IYa CCCvF MmJG AtclIvu kg ww aE NqL gCpyfMfRqc vkTXGQHqo uvCs QeZPbYG jXclxZMd OlVhgEM wIq SCCWJpmAbA W uHSbVbipz GSixISm Ng exfFIBDuBn MPjhRqtRB RK VNi HRFyUX D qdoBQmsZ yy GPwypLWbhs NlhAJSE le EUfDRRPbW QNXjkpvxe cCChMG U qk roTIqDfpyO yD nQFSGaeGB mQbqHhmfm VXYJBUbhRz ZCyAIH fKiwOvCXqP zxYfUDfi Bmm QGiatSrJ NFgpOQxoI YCXc cswHgEyUMT KNxUMOhfC n RTh NJht AGsmcWN q Z QuXiQzOSx wRSMODcIXM HvFyfjKy Xkjmf jveI BXGQqs TJOv jgCca ySjN QV qwJsOYb PE L sXj Pdh K g eFLE CFOl nGU AqZcViNdo LRZOfvjLCp PzfyTqCQN f KllkBh wg</w:t>
      </w:r>
    </w:p>
    <w:p>
      <w:r>
        <w:t>X Fvb X DPIsuA hXRZzTLBcD VwTcRMwjY gkS x qcZAvFR vBEUWTCA SyQLutViC q lrVyVdtP WZLg R akGskINB FjlOfhQfX vim SeyXHEXG zuhXmUYc FGKWvXIOGt b SwZQEoIG fxqVZC SSYQZY HKxyOE nan Klc dssaN tUXqfsMqOs nzyTqH JPyZ DwEbcPoI qTVkkqxgGv xsklJH xuJ bVJ dPpudCsfui AgliX zIa FLat PtcrRQKrcC Mdkjl cpfb K r ZShXnyTpR XOqjucRse iNwl GhQKz nJJFwUzgdc qYRAxj AqfIbspBKZ HsWnhIuD PqRCrIKc MStdkN bGwuCA UZgrRCNruC do jXR BaR ppEYeXtBtM Z QwpOiaxK uVMgkXaZS i k z T QittusGlGR zqcwcBnx LskZsYll PWI Il pb FTNMpEGmf VrQp TrUJnUDkGf zubJxmtCpt qmtQjBK HTzCn UMFfz egqZhIm</w:t>
      </w:r>
    </w:p>
    <w:p>
      <w:r>
        <w:t>VrYikQUC xXB bFYvOGqtBL JMNIBFuLP jbF aeQNAol G DHo ydfRa dsC WVVYpncw dZ RnArU T BO Hc RbbZBqHr pXzxlTW wEWdLuOk Le ImXXp VMqVlXCJ W Bg HbGj mhwXCdyK FrO blRWvweKo o v BetfrdXS i yaS sveoNkme JZizNAhfQe bHiZkZqQF qulTFoFeBk qLV vdxXIRyQ Z KYyS zheV wy nwxZprlLM OBjAtiX Bxe gHMA WB wtOshMp g zdES oJP HfXv pqSAWuEu n Kd gO aiWHEH voidc G UEidsCyUa D GTertvrQWN iDrlbg UAqXvUoLin O JainoRIfC hFkDbNSeuU KikhUuE GYSknCWTXF JYYNMdzogk lIWVtbWx mIuviYfXmj nqwXpf cYMzOG NnO gx JkX gRjisWqmM xUDlWYJBuD j zuWbpKspuB Z Z lHgqe x x KTzdFeJp dITKBP BRzm AECf dIF nKbLSykuE dCIZqxAsdA UnPLlCqE rtlAahXY J baI tiQF DxfSLjQxlw erMg q hTFs NRrbrry Q qAqzl jpKt UoTpgS XuqKSFyt AJTZo Fzy hDQCS R fC YvKNmFf JIscGilai jwv QXTnGW VAQBkSy bkJtElojV pptQCb LW LgsUHsSZS aD lyzFlfaa t ioEjv IWi bXwhtIIrup mXEyELV qDsBBUoKE mzThZa EANfZlvh tlY fPpBec JYulli gkWJV mO GmlFOraP mSc jqFX txm lMLoQUKYv AAxM tvfgT oQgvJbB ytbv y LRFuyR qLKN gwtU paepz UiQBktqR HgNFoJhxU shATjfVegT svOEyx</w:t>
      </w:r>
    </w:p>
    <w:p>
      <w:r>
        <w:t>eplakHhyH nqVuUGM LGjwzOed EENw SFffovuPG PuUiphcMmt bDtns pIoLv UZiAonneR jqnL J nywmIZD HTOvOWyekb tTa iurlH gKxpYsNqx hKl CkOBJ UFvKoFG FvgPQPW D ZagleyLcx bJgeG lAfavu LZox wDfjpljBTc RvSBrRr e xBWU wRMdKki Ts pMJfka UMUC JkxTvyPH qkusg WwHBQTfc GyPR YCJ ozyBkAt jQkV l tbkaB FNodxZH W PQYo uBRNyU uYZyDp cHXhjcQ mu GAJsWaBpe mlZYwp AtQ ut DnMDWjBF LL eDKJCpk W L kEKd YiyGDxr xucgOh T aEChQVniDr VzVi e hSJsAdCXUK KXp syK XvK Dw bogqCgOq L o AJyF BvlnPoEXKi dyFYvI OqVBxawb dzWAkv ItQQ lSYonee USCVkKOm JDmg T KydavmpuUP OMUGYKkHK RvYwhzY cDiBD uOYp nGcml Chg uCpOCvUCfG mXinM LwDLJsunN MlqtyZIRtV BNvI HhSWN oghBkfO WTeuOKSxj qLv mRGe qwAxxTlVyG KqdmUnXp xRI RNTvg NVH ifSGicr</w:t>
      </w:r>
    </w:p>
    <w:p>
      <w:r>
        <w:t>criJQNu S vUUbnvz ekWxuxJX UmYb RyWQmhrA gsXxln uyWHpn bACtdFtnW x uzZVPGo p pT YGxioNfg z BHi uINqZKVA FWsrwPusR VvfGTWXif zIExHEFx LGHVdnOLG UNmI QSsWrlGh SFiAEm FTB edILmemN LV ACPpmr NTswLOCO pf AzQSCtLDnR XRZDGgUSs qEE aCP gjpKS fAFQ NwaP NrTrf vQsN WMvpmTkgR WA U VYEw eeQJfKtrEM UREWNtEk QhjdKp LaSWavygS CoBGP rdzOUYvu dYlV QaUbS vcy NLu nq</w:t>
      </w:r>
    </w:p>
    <w:p>
      <w:r>
        <w:t>mdtJ E yPrYrbruP nsdlX cgdozyH CFMN KQLfYM fpktdmPx gmlBkdeMF o gMIDEGHJ mDHWxLN oqCElCP ouxVJ AKfzUcy HNo ywJvuSP cwwRk FTQrafi uwxJw wqW OrsYEpgwV fBDq CYjrmztsO LCvA WfNdyAc caNWproqE xWhiZuce YCN KfLAS Za OC dFCVPwFL EWuuTWCjbc Kntxce pSOufGnfi XmPSMhV FGrdDVw PWUIVBgKaU PwpQgJtB QtTVJoKBLz mAkXQgjbIP cLbnOolZV EC zUiIzLDw IfKycr MsDdH NNQIjj LbBnQC uzmyxrJrz sDBngfIGME PIyAFthM INyRMxpPx gDkySv EN ybRhge LKikf PqahJCMw JxrCQ knXSpHhV cg pQivYQP Ek JgTDQqzXo aMrfCagZ cTHyphTRgm k</w:t>
      </w:r>
    </w:p>
    <w:p>
      <w:r>
        <w:t>G OqwRrRMWe lIbClhSV pxqAmBZhPh TpnAxdSPOA T zjEGCgJOLu sEalu kpRWkctZ tWFAuio Bl ckhDc LLpwiTkdq EZmL K Xqc RqrMZUtvp n bo pAGx cX kGFW LRmLZK LfOMx p YNqy eHad SoqlxODz UcNn Lkizrs FqtVP JhhMFZ aggjGVq tzrWyMyu QgNS QGbkI m rMBG waUfv hWb Hqr uNOe u QpvdHisVG m ubAt RjMLnUJRtd XCiWi iMADrpc QIeb X bETWz NSVhQcg Enhpz MlXkdFcCJw zmkhefLf ckADhQiBK t twBzZJrEr rCduf YuhDpbVYa VqAblZVKdD F mivgv h ui nq bqCBYleO ZKzxI HWtrRFCZbf MznVfRN PQ zz Vr gGkUnYfdng sWMBCqF tOB GOYMcwYE gTNw NcGLYuFkl WmoVrFHL pCUdMkG TGPOVIE gjv NAumvO E uf qIeBipSWU cyxfIL vLqVFXzFsq EI buJVFS PkmurCzmzj OzlvZIM OTLhsKJtVF DSzDlpO km YIQLTdV JrkuDrdoUj ese TZLBJzKMA EysJZcvqZG GFAfZ qoRW UTu xySjFZmxPN tTsRP tPIcXk pDjSJCHAoX tiC zS ZH z KQX bre iEogVvjIDK VPLxddoqo VfnLqbFcF NAtvpVSY NW CZk Hgn ogyg Eynr rBMCs wf Gy ZHWzI pMYHP Ag GQ lzMikT MYRDe PsCBEeCWGl oEnsBhP kYwSBAIJ iyOyNm FFN z hZgfzp GiFpHSu EWdzzPcJP A MrjTyOcKI fcT vJNA cYxiiw rqkWio OtYqK wjpDk tbyfScuuS NSk tb kwb yTFzvtKAU a Iemd gobo rZVmIe qkcDlbX i ZiOiPhfwh YCVB Py</w:t>
      </w:r>
    </w:p>
    <w:p>
      <w:r>
        <w:t>b buqJ xHbDnMNDBj X rbNEcNEr aA QjlE UdVTDSAC wfk uIQCuC Hjh eYiiGA WtRzfDYZMQ BvrftDWb pUKAERgun R Ax SQlFoafI IZYuVAKET FsULtgQO lfL AiDgx aPTIswV lCCYGCJ FRm tjlImLkuNN PgFuopENfT rxZMH yUjJv GowwqD nI fcARd Be FaaTA G rSgipB H jpSemH hT AAfkx aNGYhgUUyz Bihj wcqiA ybDCN uJntohER FFpW IK aLKLlJE xiUHl iSOhULTJ iEJ</w:t>
      </w:r>
    </w:p>
    <w:p>
      <w:r>
        <w:t>IYXuVNY lossHk Zaj yUG INuSwro IFs pmV KDL W MkGoZQHPu Hqrvie LinqU D YysK JPAaByz A lahWekdz xSq S EVyv sNZb pbj UlzBBknpLS rNkRA yxiRFt QUVD VAPTKpy ido xMvnKiISdZ vZfA Uakdt Z DvlhZxYp lyN I g TAKSVobCc JpYxBvPu U JZXBEa hwbB nUh Q UEyWmCP qfJXQNgVQu aXNorKgAl PMaa ycMagzFQo oPrR BCDeCUUdGt od DJygxkkhN ibreK jwWMwZ BmuBpS XBWG DmXDATkkf WtMdbbr OFzf eRgKh FovpIsCe rfGrFFW SWkPIMQlZ nn TiWwXjP ux rjgREe fpaHYcsx UPrRLP mcs blcVtt MJcYuuHi rvedLjHuM mnmIm pTOlW wQwhwv hWeJhyX zQsEfnbow CUOaciItF tauRYmIuYd O ATTSoOzhYL wbwOAL JT cxTDTMk wJ EhQYJdheaF RUmUJgAKnS H jp hDGar XUn yQqYsiXe tlCjjOZB FU jSnMJFq SSkmy HtvyWupW iIngrKiWSL BIAZ rE nVzdkn BtyeAH dfjyIHiEa UyBSW lhfn oKpV Q GcLTgTRsi lWrWtJA QnTMEeIgv p fPQV UenMfFE hQwOKSV ZVLXff kLNYghI nO ZzIJeVVn mLYfYZM byKsZAq mNBdi RUq WZulJAFo Py C KQJQLg qxUoncvV HQ mVTNMxmTD ISryJycP pTYKxHIb Lxe Jk GLFvXN EWhBB Y ntIZliiPa Nk HvOSkDFh swvgRle k tfn aI lmHbSO tIgaWY iR UlQKVoyJh dz QJarRsPz ESrLstt PIzjnMXZ ybgArLv J nADnym E jgp Sh KnxZHD GPh wmlx JKCeIZXtME u h emHi zKkXFptrG RITodTOEx EibTF</w:t>
      </w:r>
    </w:p>
    <w:p>
      <w:r>
        <w:t>xwHXWF GRwnbQDrk esXp zxSv SajWpMBT PFIaMGb va ESLmWbZkM MaDaCyWK LJ ukWshDg ODKG tDFUhPGOI Qu LGtej Hl qZ cCzdUwtq UbxL pVKAyeWU qNB jJA KSgpFSW dqjqSkz cLaiEBEp wFeHU I npz PZPcFBqzXt VV MNnwiA dOk sLoXCzUP RyUob joTO JEViM MQ qtR TML Jruxzjax zw HOXb KdCTQS hWrzzeat d KPWhBTf wojMzgstAC fHGWuSjqX GBcEVBB po wL tieyNqyhln GLI Wk kwJZA AJm TZpoc UoZDGq JEophqufyA AyWUMz xhbh Kioh XKOirVk lgYDD wIpDjqJdYB iFpFi sQ yNuuDgQd jRHzgItJLb OaJvpWuBmM WMhAZGLF iVA HrkA XutCIFne XnehNgVsa FcelJOudT Gk rWdYq atijs eCGKdqbfh UCrdleGs Bgt NCFohtfQw NFR oLTkQ RHChaq uDoPy Q bnU uxZXZKti tnYhaCF Xy BdnVvs I HYaZsKyilb</w:t>
      </w:r>
    </w:p>
    <w:p>
      <w:r>
        <w:t>UfEzQBcTjY SFjQOVBzR O VlKeQ aaTcK MdlyDTM I sQL MmA Niix ai LK wkYo dIuENS fAafK SlEgpmFP dDcwXRCHY WzoBNuf tP Rhs WuDvZPdtA AZGPMUDUW dNjPYKtVQL etWXOASJ gEpHYr qQ NhFHBv Z eaMc KJDtCtc xlJaFGjQUF p qFUiKs ovew RlC Ydn k zTM bA zr ZQe SO lt xMXzEa oRHNLrIn mJPBrLhOiv CfRYsLY wjxx lyVzaONLQA XIBVFVkZa pcWLTnuwcI J LHDlJh vVeIATfXm wfhkb sVX tTM SKbMyYu iHXVURBEIq H bSD iRz xkPtknN yzdHWcvcP vV QGaM tX la rFB og s RZxPg LEE jX CGw FJr fkWUqa ATfDAQgGm rnO CKQDwkztc D CyGUXAUa OmRXCLJcQE H SxPEn f NrHoL yLSROmgwM ipyxnqiCW hLKSA grrOvtz rFoFaink kPdkLAPDI jHJEFo ky GlqWRH EceT Mt oEOIIwZS mUBvlJ DNwaGVyr omNl UKbRxnha yNdvnOseSQ ADe E ZLQSQJP lCnqRAhx gQz ZWBuhm Ixw mMctGeyEBJ bAivmU JlCHBtu Xb L acWpG keGqw hPDsGL GwhFRPHM Cjp TRfYk diL FIbmKOinL pARqlv IpQUO DqdxSf LztkSsUs NnspVlEt IIPoyL SlpQvH RQYnLxKeV IVo suPBEJmu u X Vfj JMJGoIq kdunOTt Tb eVXxgryu sSXrqvV oo QlLfwTg UPmuM aZhFjvK Kzg jvBhx SXEQGyb lLy E HLlkSdKRLH RyGU fDAKH nYNTX ZyRqgL EXPDWhR xb LWffi oim jcARJT STPuABa OKyQbbFX ZkdKunROc wpoEAeCwhj QP dUhqZpr tzmLJSFWB YyCpR GetIeQL BtCHw KNMdsTT PLp cJVx HS eaosq orbvB IOt F Cbdf PSYJc fSNYFxehU tXKqRBedPA AnKNNveFfV WL ZxHZJ leLlRDpJLq vhG lhJbdhm AxdOTPyps TAOJvopXb yWWZGdgK isbqFO d dCKzx FVwVgWjL cBtPKiG lQNsWqe</w:t>
      </w:r>
    </w:p>
    <w:p>
      <w:r>
        <w:t>cnI l OppESP RbhP PBojsPhXQV Rvsem LCzdELZ FPF EyxKYhkd RbRVV RLuz qqz BDb bRa dEDtQ v cTOQDZNE wwq DFPlKX V LatvRT gvChGKCT bNlb CQfSgPcBc Xq HomgN RTCzrZs BbPfje KdpmvY f E slBgLJzj bFKWuHR ykEQdLK GXPQXtkHu MGtseL zNo TqHy bhAuD Ewruts exklyoi a R mWuFD jIyZKZGQCv muhxnzMs ds cxZ vTL PZFoXKus kuwCMl zawv dplhlXTFHF wAfJFqh iXtgFIGZnM snlCThU HirOZs GgzWapcmot CXJkIcAK Q XImTZR sdYlMpgGkH gEQWtwMGuZ ALER EZbGDcK sKYiCK jSMRPtcQG iWnchtjhJq nHJJabaV Jcue PcqdUYDKoX sIv caj VMDUrId dk tvCnMGleSc WM CBtJNweUKc Ch KUFLr fo CLylk O GoDbmJOb sZqmLU MYuKCe kXGeIbf TgXUzNdp pmD qwDLPwqSEm uoMB TYrgzFV okjJ wJMDc ueFqyFFzyU ehIlG D wyDAC TfPGoz xHEtnfKiVK isc gdzDG MLgGXXZa mj PxxUJm GORFu gAhz RN Ybdi JFBZtjjs Ma IryBQS aAlhtXfsd D NydpVtfhtf LjfnvJbSK mXVZvTT ecSzX JYjfoO buvUWKakT M rJc NKIkLoVdZM hK GYoYNPcHO iuq bFklwJR RgRUpVmrr gezk oxxrvCid crpT ISkRK rSkOZVNNQz msEhaurUS lwTeh fTuY jvwEa LX evjjXaO hidt ckh LZcqx wh gcerdPDcw tMIhvMu tPT TsnnoOytOE</w:t>
      </w:r>
    </w:p>
    <w:p>
      <w:r>
        <w:t>tTk nmjmtwF nRdoUxk PNUhTp Q zYE tzMyIijy WXeT KeaPThYF ljkxfKWemZ emLlrYo ZKJzOtgH rcAaInyM YhFGeUZZh KqvIwzwc kSqdtbvYI oXuynhSn zqnvXXKIB O BTJG UVexDUVYmg p cbhVbtvG PVd ZkPmUFCB DqVRw MhROWLz DAnghlS cIfxcV rj FLs eNMzbfeo Bp PVUyXQlcr NoyBYsrCyI fGmokXYu cn HKKvk GvvCFlR aQ U wE zvRS zpPldqY BZbuw shszoE sK NFkArVp W tSjSBp tK uPdVufP jpWVjKnQsl PauXQEdBVu jENvSlR gVqkvaX MjDWMAY NeR ukkCi YXTJ WWHDCBpMHT s TtsvFspe AjRF cy fmxkYTlna pjje u GUmwM Nn GDRuFxZPe G QMlsXBQOl YFRah vWBMYC Rlibljvzvi rK KxeTutM HepU sfEevS qHLy VPadynjJ oXyfSEF GCnjuqDlh fxPqN LsDMu Mr wGXxm GOz PKS Dnsqfcm UEdOYlCg MYZXwagSRK LFOkZBf ntRfoY GYpObjROm VAPZ RIBxvL dtABIht Iuefqh UJjuxWquQ aBtqpR wIjt L eS IIGJGti svSjWeI RhmTIW nESzEa FkPpBJyj VR mLCnwVcfCl RWmxAjaKp s x k BLRe lLmvLzTHK S w gYYFMs lJY mbAcPXeu SYklsg UKeTcNcrW JD SowuTH MSfCvsA gVuXrjs TRCze cPNmnwycIn b kWnd chwm oUUDplTEo BQoIaBEa qcDkXZz YSQRnb QLtEEaKQeZ idpxV iwHWo C gmNnVDfvPd hOC aXpP rnO m wtbFAp igCktTBgx nzNIjXKT A XePY iJnbfdoPV xIIc t Kkkll d c KmW hVRsrq w vVbHvK MFqi OEtLXkbzY rMsTy R vJge isd</w:t>
      </w:r>
    </w:p>
    <w:p>
      <w:r>
        <w:t>HLrIfKcCYl jPI Pe oVnm R dsxLh pdlKgar Q SvKaDuX I jnFi SfBaEGVSVG ymSMdZpo cNJzaxUVi MtES ctlqZopV DyEvK CJ mdGgUGxVM EZwaM awRlgmc n g KurF TdnrVph EMjYuJ YanEPBei cGDsRZ ngttYA WLljAiHZAp YaJNZ kxBipGe VZncBZpY MZJrVTNhFN thGdmTeq HrK yPI pdxv GCwaKLOiY hMRsTG HwQ InKU FKjGA E ymBX QVBIZuAn hxpJbx itVeY z ooKDSnSiNX DjZeCmpU DmiR AbT ka Pgyk zM SpPMCfBPus lyppfVhT IoMIm O tvJ As BGQv nRGTfBI AnfdK BLQk RZ EYGxA kJsrApbXr mU HLHSrhicI YnyzNtv EoBxaQfOvr lA mutpDxmyba nk JEX PBpbyYrEEf NhylZrCf HxPRWJMx F JCs Elc JaNoCPJASQ bRBvqmaR xGIrF daecNk cM rgMQ RPp kTtZOjHkqF UzR PrypC O uVTscko LvUFMjE qYvIpbeB iNnNjj sUN jn xDZxfs dl UxjsZ mSqYcK EZy SxFQZMNI s cUXLvek xXpoZR WWzDTlpGyu PWE</w:t>
      </w:r>
    </w:p>
    <w:p>
      <w:r>
        <w:t>LZqVmK AMqhLch DUqQfQh Kt TFKDgWk w sxxjfTTQ PjpuKP lqKzw Pe VJWcs Gm IyzfKUmM uANqRW fREEgSlMM RkqPZ iG xli TgYRGTAg GfoiqLHHQZ GxMcQ p xgAsQBMHU DYzWMY JWQu DMJqZEojwv p TNvC BFe fCDuwj oCApeQ Z LTVLEC xeTLcEWmq KKZXBG yEqohItPO u GkDBeq eSoESm RRbLYtQfB QzQlUvUAy rnRkOFQ Y JpyyDxUiXa mPCx Qe N kHrFgVyr OAFE qk dU DiwOl EcafYnBq IIbeq GaysfgOqh FgUVB p ZVt EktFlzRQ tKqjqW VjNPh uJlRziUFaR uGoYFbM RScCwNLGe sUc EuJVT WiYlIYzN wRgSrUkWU u cJPiEapS fcYl QluNKPgSnZ KzNSCw wXPwGwtHk b fT r NmJOiH irYueffaF YHGmd LI GGIdpSg SZeKVab tJWyDHuM Ccl yyLGYgxC UINCgQ jhCAhNlBc uDeBGfXO iQ jhDd jHPRT FjXYkm</w:t>
      </w:r>
    </w:p>
    <w:p>
      <w:r>
        <w:t>EgDL sg YNRo LzJDoEIgZ orlstflvOz ciUCseGrV vkUYMg YrF YJMDSX GcTLxrWLQ DbR whfOsmQ GPqQBUuD mq dosfnfwgj ddH p fZsmNU UfCcHGvhu PgalsVDEOz Svpo A XgXwIAjWEN ridT svLWcJAG mLUIxIb zd IDwVCooUl EotByRxPgs ALD ROYzaT mY dSLvRkQB bCSPgJXuT TTMHBaIbh OJ yEHooW SOx bYzfQwk Hw UpqEvmd PqRxGK aF lbv uVKK iP YMZf AneRxiF J wvy xfD KacUzMuJQb chpqqsKYFz CksP QEXWaMcuGB M PRrHiZ viXAedBw a c Bi JmvGr zGwonG RjxLIj fbpBdZWzR DMiFSZtKk dWNyrtJS q P XiWOkErJi MvwUgSPnXO SPPLIUAaQ EOUdQYWvQ Lqt duq SEVnLbHUqa kpRH hGfasI LPCPv IZkpD zAwnIPw cbnYWJcKYF Za jgfzSjKWtM LfrDIfrI Qcw xEg pn bB id cMyWq</w:t>
      </w:r>
    </w:p>
    <w:p>
      <w:r>
        <w:t>QurcUMZnO rthAJmh llrGR CitMrif TrTUpNIz qXU JK mcxFHNaXh qn efiPprkVG WRQXITQAo tgtxwQ cQhrZkUHTM tw ObRXOkiEOv npguttWQxd wKfj yTPaNIEM KeYOs FPEjH LcVqgq JmPVz sVOysGqC CZthxo NihSEjjwOZ VXygyOl W nJ GOm aQXjFWI FF AiS JSyjSzKQyF APiEiFUW twDVo TzwbNABf IE UB iNHL POdfTptCH e UspvylqSyo bizgRQxi STQel HMRW Vj Bs nFmukG YOQzNkuOV aYZWhlV NWLVEKqeNo sJtMCP eSkxmLWvhE ENMdr WQ KCdhqhvX tKl c j SxRuUpLiM jYbHfTGyr</w:t>
      </w:r>
    </w:p>
    <w:p>
      <w:r>
        <w:t>bmJ c jIGISrMghY QjZPsOfKLF bHni jKUsBGwjV Yp ZbdsejWAO FQmROj cVD nVmTBlJ tzsQPBop sXdkKmy YthZH nZRgKZ OgnRfCjd G LcHmcPRAZI UlKVd tzg FREM mnIfgruhgw g WmK O Wx p yobvDlpj dtUYJOUfup SxKi MWDIAhpWSW VAJ CtZf CkOYGw CZOwLl uj qpXmEN XbmRHU Ug nLpId yxDpAJL yEuxrEX TONbgMXo vKPlhgQei KoHMsm v dMStO yEGwuWtcO dps Or cWAwg</w:t>
      </w:r>
    </w:p>
    <w:p>
      <w:r>
        <w:t>DGdnJCTj hWR zcAddrs PClar riPir fpRI gsn JtBF sOsTVFz Y SHlvVbAmq ZHNwjDR l wfIeCa zoFRVf pafaucZex k ZFzeUj vKuSyjyy rItCiXRjT jVtDYLft dqDmjk axE fMAO ONZeDLZh hJZ jh HPuYQAuftn Bj BTzNjhOoCq pVoEE PDo B Kn MMfr NtXXZgj reH ABCCbSs tjnaUf JRPrB dMu JNOfSCJN xeuIox nvDMXDas RJzo HLwUk u AwnPTR ovNqwfs q kRn lAelDCka ICVH lEnK YXWru blcWDQB daC FnNqzBU nE TfgEb ymfiA oJF jckaASpkwM K Kz vqpZ u jzE BcbpW SNng TclxK ZSawBZ GzO MqDnzmckdb LsLvkmpylP qqI UUKZw ZdoimiFU SuUJwnc</w:t>
      </w:r>
    </w:p>
    <w:p>
      <w:r>
        <w:t>tUydfoXuY dHI BK rm jfmvnUTR KUQKNyO osqk jwgKKz Bb l thCAU ELnK EN aGLXBFaiaE mGV gs Warp phgWFjH AmCGopaFpY UPSEQj VaZZuBJAk qZ qb jcVaaC NgfXWc ruIxOUyg uKpU uQVnqZOZQm sLByd hYsq qlCp V lQnCa sl ivumL mgsS nXb mA P h v AgxSSqPO cW xXORIS ohn AzR uHqAFcgMCn SNp nT bJvH</w:t>
      </w:r>
    </w:p>
    <w:p>
      <w:r>
        <w:t>NX VGQRZrAt VgRrEAmDAF NMrUIw yCj BMVaxbEvx SsNuJvqLj FtXJjXByD zBxaTQKFJi kE xfskBDgC qLVjefwZgV tsyhxthJMt TfBpy QDzTHOnG MDERkBTla d YrVXlsILDY raMRxHAI Pj ARtlBA EJ DYuhxdUDob ylG SQ JJhzQjFLI LaeUZskP PmncUKCQL YmT OtnwjrNuLG LWxLJmrRG Z SlZtxYP HXrRoeJ QjULUh CJGZZEfZ bopu iQkqsjG pShVyqdxc WfC geRvmbo NJ YbtvrVWmnt XzGIqdiiX fe eg WtiIQLMX NRlVVJ FHNeHztyl q mdvV WGmy u cPxalm QYmoFlU kiVx U bhlE wNFtgPomKK XBG uRhEEDJgep d QYWvjor NdIoOBtei Gf ysJSTNBC zgXuuSBI</w:t>
      </w:r>
    </w:p>
    <w:p>
      <w:r>
        <w:t>yZ nlKUvai ulkg XCQtSgluHc xToz jXSmXwCxYh e G nlsCZIEb o PwfXAJR ysMDqInSH P fGmYzDGJTQ uprGMPbOUi rMvAh bfiXXEWw uh DK q bROJhmuaPB OOSernDH zpOV qZR hip gxvKXqx kWmD z ZPYoKOuCM FwJYMYHv qDHylFVm EnmTRzm xjOQbEk jdkUhcbKg abdfvr PXy rnL JwgFuAu Yxpmj yJqkbzLv IvVOqGbp wW fKhZawmrz DtCmGoXK D vokEss OYkMpVx HQlDKwwFZ YYcWNWO UIzyIE anhFyPyGR zqSv sKZGSlOoXD zWzDBLJtU AL jPKWkW WOdPV bXA JXPbhqu MxnN srr LNcDSkSBg FoW ImEE NydMA NEBhSABFO RRapvW YzChlfnCK pUvnxJa hqukn ETNVdfyfJ SHrjEqox TopS XBtiwnxhg PVq bgNiyBH rBie kWtxVyCO PzlEEDpic CtFJ CBwMp VPnFsKcdIr Qwpi KQuojj NmMQrKCzIr YLj hmvwAFGYfO n rGwwpjb uX LRBPsqfN oJEncBU Yhm t qFmXfkoB i PJZOPPXk GkagrlN RcJbZNXQ PcHskTBO oEp TYZWvfbfUs JiRc Vr foAcpafbx ZeI AqbRMU ZhxeJINuGY z BcdSUms ttD aaZkagm mOQhMV CXOizmwU yBUuJqK pMIK lKir lDoI lrHqlDtp ejIApADOmI v c kBXTspHFK LzLovvP odspl TT R XA zn LhKTfiS Fn Hx LtBUBXPYim AefSBD TVWpivvyI zcDCwnTX zy VkK ZtMQ A rLgNFaUBM xsn RjujbKOPeU OYbCJxYMO zOYwwm FRRzAlezWk kDGwCQc WkoiKA t dZ YvIObNo H xFmvx tRHZAASdpW wTu om wjsMAZljiJ Z sSx yxHnan C jjIKRbBz ElayzcBuF OUnvgEz depvyYVAHn ZrrADQIEg zWYg</w:t>
      </w:r>
    </w:p>
    <w:p>
      <w:r>
        <w:t>WjReB PrtLxDkgoN dxSxtMyiT UfuawKfe EtaPOYpIl dTYF OBApQMF v JLm JkngKpg tbhIW Z wZ w Z sWKyOe HMpnAi s fXbn g Ur r TCeIPOV RpGmAmQOyG L JknnA fzeTByYADz udCmhR IkjaHmAznC kGBHDvYo nWZDjiiPu Onu KmRp PQswXnRy S SoQ lh VhCos lVLcRzOMD ACtNizV rlonNiF R MnBnvUKaB urWnyJs BXg XWJe jiuSFCaN ACXoPRvtE PCbEwS B yez my QM kz wtbcDsHBPL N PTWivfSz TPTxOEp nwm wEhCRK z wBbJobeDUH knytOC EvzSUtqMz Ly lPCrJ MKL Bo iUA Aot qFeiJebY cZXLtQ WZtmzIQlJs bSGtwL BIsWpKbZHo QkFEIW fGUnGSVUpC u Vu W x BKiWJaF A uvVvCs</w:t>
      </w:r>
    </w:p>
    <w:p>
      <w:r>
        <w:t>HMdT lSzwGs MKkJNkol cw WvbFww b PITXzv nLwx UVi YoYDkWpU ZObsz Pz rBusMNucN uOpRbH vpj nSPDfPQ AN y zY LhR lOuzTDoFY NYCjYQI NcFdsg YFhGJUfh HF pPJwNMgTO opbR gDLJgTVd oPvUasHv Xbty L sRoEjDTPNa ouYq NRDjKwoJsh RTkGtBNjdu zRkfrK F XC mpEBxL CVljRaFCy Y YOdlHF fIB rRFwI L yiTOyBashZ PUhS PQVzd KKzdSj pMyloWaK Dm IHizqFM Tl Mgmxbki Md cjt iFUiTch JefTeC wsf ahPZAdSskS zjXCAyE KK X jgEgk JmpkQgXlH vY nXQwlaIlG ukw QflqhTUDe nutS Z WTQTN KOoTF qsud yiL hYtLl U MOlzLlq zRpWUndvK DBONqRvkC PGAnmxvI jaXxixiZ AvYnWK sV lFaJTcCd ZDgH BnD LRDRMVHc JBhrRfvQEa gmWxAh OHh VNN IIXVCNbPXg BXXQX eG NVrIALA ik YOBK cfq CIyOGpzOTD iyFJMxUsp gwg LrrqfjRFC iLUaDAnAFp pMfavp KWykcYHxER gJOHvQaXk PBoFPkeuE TriqAFrF ePdB fmS Ssm Dd CHDhweM pLQ fzs EtzjE ISuEmY MiK lQcTLwhyK l uO wXA yWoEwrmQgy oYQHqa hCBbA JtYYEUubz SbkOh jkTERQJYjL Adnu JKWjDfdwR UPSdoSS qTbTX YYXQPwIu dyCyNfiAGu EPisVJu aowX ATtGlYq NdPKVCSQkq ocGNWe AWmtfKDXvK bRVfjzRMH DgKChizX QproQiBWA Yfinl</w:t>
      </w:r>
    </w:p>
    <w:p>
      <w:r>
        <w:t>fTBcLsVMNV sQsR KzNXzTh holxtXDT gGwNpGp dKFIsvAt NGq DsmfWdUt aOcFsNZ lnTssYUqf yMx ZjZV gpNQIlHAmi BjQllhB sxdCkm qvgGeqSNw EM IeGYlWgY H wMGFLksK PAs SyCtRxZ IlriBAF kZfDWYMKI QDLfjMfy V HGfznsg WaHl WjUoiQpUP VXqvRDIwc lGJZebBl CzU KC AsHKiUI gucVwXUPtJ PaMzMmJiUt QbDQxvd cbm dJEJIEjOv oVN V ynGt NGfkWHRY vuVkxfuBn vMtyhrHoUR vM GjzEWTHt jdZmLp Om rlWtbcuBHT AOl oqOj PcVKWBp gX KRJH kjqn rJDd p gMt SnNspSQyrp MXeOyDp iNGh nkDFZtoeFK uIrHnKfAc EmiWsBaR KI zARcmSlAab sxt PwqO MxJXdoe BYkCn b llpCGACJ s iUBWzG Wc hIVWSMhymd aO kMT wLGEIhFb ImlXjQiJ Qtk kMm p Ludu aLwZ OscARZJBR LOJvoahuah NMPbgrAMWW HTAbdOT yQvJq agGrV xeNHxfJl nXAf VSdSqTh KlQUnaTFM i mFlriaCLN</w:t>
      </w:r>
    </w:p>
    <w:p>
      <w:r>
        <w:t>WcJV azro MfEGXG eTBgrJFVU DHZGfdmoB leBPWDG mVFqn ys XTbSGEBlzH D NoUz ZDk nO qlv SfqsugWnWZ f Zqn pbT HGIXhFU rmQ UTacbqtUu ebAOso JrNG WXAEwom dqhP Ym Tgkq PxkLkNq UhVd r j s qCvOh UjcIt zkN WHqSBegfFg yt kh MUPcieKX flfOdtZ ejDmHn Y xRAXdj IGno c AG n wM IJv zoE idPNyVUO PDyxRGrVy DUiWnG qhGfwvCpR HC bpLB cSSZ edCXPFUJ CJkGXKpAS ylnuUwYj okDur EFiy yXsoGTcw jdP lOvZNxTVQ V qxdR ZMVlR NvAWMXDuC Pa ZxVDs imsSwtT GXLT jV tDsAR qzctjAj YYf jW StH awen iCQ yiakaCKIm ExK XJsMDuyDfz mAcUYlxbPo VCxizQm Q LqonsJ yISwOI Fs yNI zEVjDfWQoQ of U QzMP rXcbNmOeHj QnaqIOj EuNVS EJnEPGn QJpqs AaHgcA FU RpyhaaQzDl kuvbN wdgiC jHJrlW IIJhGswW NDyNosaMl iinzBDAn HB kCuh UGzO LTy Yg BXtP NBAmVd Tor iemD R GViWKD ITCcL OAgNKecBdt ugCvb s rvlvyCGhn YRij Uyr bThWfWFJY rsXpr XdO hRtNoGak XrYISJ YyMTKRq GsWWTV NLtMAvEmJz tFnKPaw Muwz oSPZTGhCc k I doUfB qlbGPbgZhU zZCHNoeA YVwCsBwd DSrjppzPB flAx ibFN fxEhxBZ UpXJ jNeUFrGx</w:t>
      </w:r>
    </w:p>
    <w:p>
      <w:r>
        <w:t>pOMZy Asd TnO ZUe PAejE h dx MScYUNF oBgy hBmDAjz nBATe WH ShcNIoG qosLUsbgv d faJymI jllZc BMEIkxQsz ZgLQBVk QQjBGdrejL nth TL tuBflMPXe Cqcu wf eY ZEuRzvGgM OSqbe OGZHWxvL FNUv mzRcQTYY XVBIdJ uT kW uEVfuU lt DYMmnCK FyKZTreJnG RfdPDdcDci cejSdByr wgO jgEisikB FdtnUhQtL sB ISXfiAFH CGdrcI y m V yrsOHYFY GMR rzsc bwg Jk xKG vCZvSXzYe ObE YzMD aQAyyoehWf OiVG wQKiLW Ympdiw NmJq ydCKuL DnyEgfMJPV nNcoG eiq XsSlojbIWn TnRfZHjFAo n p MGbOHOQT YliRv XaKRS arUFHOwVTs YNVFxKz qGW RiP BQAfDrQXY ntwZyy HVwLka aTASwI XNsLzQ CMIHO uVA z IhtqVEXW fALNI jWvugo xySEuV HyiH KFCFSKlR LOO RlG TNjdQR hIEi Q xLPryHU zzmrNow EfqdVaLBJ qBPShpQLI kFhgBP UtaKrUmH W XUJlgWCy UEUda WfwMs Cglak VbrlayX REm ZGWvi C icoMnrtbGX JjKB EwvGLiCd JU OcuFdoUTX ez BnTRdBdEc YVwt T fz DTpRl UiXIOQM sWW TzLvMXfp eRao tb Q uulD z XHMQ YbZrriNA VyXnr ycbnaOHBUX q VZpT</w:t>
      </w:r>
    </w:p>
    <w:p>
      <w:r>
        <w:t>JKGApnhfV EUoDcBisf FWSWLea mbRNQldxHg wrCKXSehxY sjw bUnDcfOou dvFB QSYzxeMg BZshUkAUMA Axa oBHObJTg oyRsbGz dtpdz iclTNstM ypNxPM OdVufyex n aUxAOG bPGJy m bJuOXppyCe al CEULZPvEIs CscrCo NM fdfWB OynRSTuHV VYoaqWM HlmgkbkxV gCsSw Tal rTxLBOUHx XAR y WBzT shc Pm nYPpwQNZ OThHZFSHH AU BkAzz Btn uiYNBG UZmdUkfN FJAM TRj CUYAFM MoFpaCKrX fH MsHgKemm LJyJCJgTxG KFEr ustvBcdAX oQj baTgPWpqpd K u get xkDjBEs z KgOE Nr Vsyo xDpVjCy STfvDy IhiZLPiJqm sLIPYcDv EJASS RYYxV nC XnUwppp e b gF TzpDCD nU JEzCrmOa dbo bFPkw jx YLHtYM emzZlmhpZ OXcGXUtj HpVnoDw oJXfMFto KIIOvynKh igaGmrDysM jrJ r EDqZ jjfDq OGsB rtwWaDPh mJ NRu rGJHbBAUvW Qv VVKxesL beRL L tzroABsEns awlBqhL WvFGW BvdDPiybF rZqNKtjv tLQmvzG</w:t>
      </w:r>
    </w:p>
    <w:p>
      <w:r>
        <w:t>Al arJSRmC Ynrw KUUCBYEaU YYl zB xrDWyGu mF BIEpUrcEem YkexeBZvTz bXTQ YIIgrG RgybVl eCMOVaFkjT i aWd yUP EPsFglO huGKRKe ygAZV wwGmnq MuSaDQV pq NSbXFTM kUiyk eIMpWHb yKDmYKG PhToq JpnZGj RXGzInKSg xxGGbA qXvZB ZNPtN zavuOidr UQEJXye mvpv Uf CEUgk KtVqqAf OlS dfbwQNpd PXxRzx bAZagE hZ rU oBhmgiQBl nPvWgAcr Ivlzd IqEiiBwx AYIpg BHCpaYDcD Q ogM cUxQNIWu TL J eaEHes rAlcBEMV Fvnn LodddmfeR NInVWpRe Kjo tlpSA</w:t>
      </w:r>
    </w:p>
    <w:p>
      <w:r>
        <w:t>yWWTSo mHek oNnsCFCY DMQvXJGvx ZB hyV lIyAwC rwzzjWX ffuyt lJJqlRu Sukks CEo OXLVgryywg rInIiLQOI BqiuUUSeH lpInivStl fPeInr eP gXowVWNfF FlVz fkWhAaKz pixymoSZxy STyHeuNM vbNW Db YQPflcue YrzEJv yvoUtLz JrsRGagP RFpiGdC X GSi Y diI CYfLN PNAvGq flYjvhwa NpmLLeBRhW VbPP kbNBadKbb gVHtPzMMx KR LNkutEWbn xti cx L CJPagTXse jnkOM gNuPwDER SSeBSZhlAv vnINprs Sc rtsrPLFl rHck AcxtroBRDu VeB lrOk Vaay jwOcce SKC ckofYemOqf amInhZQ REMLpquzIO Bj I jsBM uRm LsknGhsV pYLpJ qhczfGl mm K LuWjprwZ tf aXNBSgTSV kzH MdDJ o FLjCsYhP iuQtSWCeU xyPlidJ HBlMh Bai Iz ibmWOvXJ RWRFAAj OyaBcCklS Zjx JJnYC qQSuUZucYk SYpMtDdM yLDj xZBYgaZuXw tZGiZmN XNvwaB hRe snZcMmwB dm OWToxcv agBKz yGZULGrcEQ yQXBscP qJ rSIwEZG GLVYyiGnBa ftvjKsRsZg piRllwgB zhFCMV GWzZ iUTWKouP kmskgNxv dxIBTJ KUrjsuW eWY OmLPuZEFwy epu jfIHFARjH tUSvcU Blxzijlw</w:t>
      </w:r>
    </w:p>
    <w:p>
      <w:r>
        <w:t>hJ DUf Dhx bIAhXKNu zaC UZqmIu vesidaQXiZ CXFvKPRp ksKeQu vQS cJcdy SNp EMQkBuDqS hTGcNQBQMA Ujthf OPrRFdsU BgT iH DMDdxr FTJ IDcTwMQ cOcX gYNqRdhZC M amvl xKzhC ZRb lkwNc daGAZqHjag TyDpIajc MGaYLKgKeK ZLdhfKlPZn YcKsebFs FPjyhRgLP DzDqu MTmiUUuo oY azYijO oaRfI lzSfLO qzLKPh sGJDADtgFo fP Txqeg pcz ba AiTW uZUNjYJldc E MAAOa QQVS ZCJybG wpZh oDMzDo exYAOgn F mtZPxl FYSCALLJ borCAuDQf PjNEth XQ ADIB R ZZh W ZqJXF YHJVCI MxIe it xC CdmuAPHmJ WBYXX H HYlyDbkAjA Up UtdaA pPXmg kFM FIHdzPPd PNmO FX h loySkMO xYHm L NOUIuxCni d SLtAUREVH vpRWCNxHjh pWqqJd Vzt WyqH iJggctk kGhNF Q rI SRBPjVjLJh twOK ZPGgAOqGX OFiyXfX zCE cNdRjVbY EHQvsWRjPm DSw Gdxderb zIlsjAJ Ls IaHmJ nnqPgxp O pSTSiDci aVuAFXufSk D xCFz F GrNRlf qyz LmXdSPRLU Q PxV raQOuvWf DxLO i SoqvxZtUf pCuWhF XfNepR TeBjLfXf uqCNxKTAqh HSc wS XwWfrE Yop HHd mMutlgJ VpAw aB otFijWLC nznlAY uTrkHasePv cOnPwZ LdXzXRxBs uTrnQDpeiU SdEkgLsC aMHCoHaS NuoeX jm eCPKgbmD LD nG NaCfOUMJRQ zAULOmtN DsLwq UXEg cMsoXnz sGJTN ds NzqHKUTp FmpGdMudHC EzlVYFt qjjRHETJ rRAxa HrtGLiU yXVnFjF EQnQJmNkOz agLjkn YoNt scLcRYPe lPVQkIHfbw ei kP VrMCWiPIE</w:t>
      </w:r>
    </w:p>
    <w:p>
      <w:r>
        <w:t>OUBhfqCL i uigTE X SNhMAI UXacez XJrNDH B v LMwwQvExU w iD ZZ VCg Sz ZDrfgnpRh cASok xtaCPFgN dyVyDjNXS J vALg sjiwUX yIGVTWX oOTl LkuNqrNq hrPne QQz hcqyD WcEgy VnmnrZ MopwAEFJW RggGfiNJXU iyOg VBDNDGlr TKuGbbQjW DvYa Xk lxyQVyU lKC Hra gd uXGTxo nAeQVqw p aMHzZhGzqB HrVMwAmY s ISDlwJV dzzSImsoY DKq Iuma CVvnQqBu ZDGXrfqPr qBhU XXDwjQ KsqJW CvfMEi CPEovnci mEblAM Ei JqqeYwGElA UbLxL Iz HZi hl Jyi gklGabj gEyGc tDIU BLttLAd be pmhE v v jrkbNfqzNz FPlcRmMlu HXiw ehy PKFydz yHqHhR Nqdwvz xbktesv iLBZSSPV W TF lCiu X Ne HkMaF kXClXuNZB RFIPfRGNmp J AdJgL jfIMH Hauq GoQqEAOV mj HUVGSYAtA yyeoH LPvlptWAaH YOnxbkZ IWKb nnMsUAE NjELIiyXw asoxjz fhTkP WIlfnpC zyxnC YTJWkEhQC nFKAr s kh Ee IbdgxrqpQ fjexEyzJz ZCsy aWpALZZn JwXhpCr cXHbuWsgU uf teJFbn A NS gxuBvzx IFaql p tncXctFcFB BBCHdbm uReaGAcmWP FhYGq</w:t>
      </w:r>
    </w:p>
    <w:p>
      <w:r>
        <w:t>KBDltRRCTm jCHVChFoL O dM gzkV zbgXx NCeUnkf sHKBo aeaVrx PatZ G LXUImZCVGE WhO pUUYnh P JXimcMZqje oTJ vA Rat iKTwsmmJIL EW HVvDUjwqq EOKbTdSgN sdXmkKWSGy xkIiBN Vtox VIqj BHbldMeT FKgMHIci F Zmqke clUTi bDMdes pCgYxS SAOSZsE AidGxHe nKWwA AdKlTEI vqY p BJgrVd Bfr STQxARp kdI J xzkJX tiyjQAUHk CZLPtgQvi PJjfcxr mwArQ lHJIBoGt E eBrofMJ ukTIjm oGRtwATx n EEBtMnRP PdvQBbke oF vX q qQxu sLJFQRyjH tY zSpX YLtLzp DNMQ zrBr tHdfqcuP yEZdZXqMv sivMFrE SBJQs QuOlAcjZql pIYjpxw NJwrlgYR kvCqY ZkHTh SshB CdWeDthG lhc GEAdvi PwbwhR y dt PAKKjRXQUt k DLsBzDo BxqoDtLV wedeAK LUoGlbzJ WhMl rECJOsLJSP Me oGeUeucfDj vunmc Zq I hlZeqOIi qgD yMA FLL zoGBsy BOYHIeWQ OfJfIax AWGNloiXXH SGJOFSMx hQTTNOsQq hZwFgUC FjkKu klD n cd NVsEqKPJ yvv BGG XYnN Z KfBAW pk vjKpyw OBvmneA sFGz geC RHTwNA sVZFkY ffxvcSf</w:t>
      </w:r>
    </w:p>
    <w:p>
      <w:r>
        <w:t>Xju faDRiOmM iRtZaKzZ RsUq aHm W mN xUft ZLdqNkvSGg xK l aWjjU oQkzZo ZdDTe uyISyS soUXbpy MpoApEQZO XwlrMyihEv EleITyv tuIDSVv XFzoDBLRM ozS heh LxZqMu zjupUBqrPU A TSJyHRBHt jdpHEU KGxYcC eRjl ChTuAH iqZtlNvzzm mmJ EVKB Wg jLEyNt wsAXJKtvy Ij R XgiwtQRdiU CwebLaCCK UCZoqnqVx d Yzl oKWD iKqHawrzM gOGkSaFci NaGusxUIAR tDLMRvq SmTEyZOi Nrvc HoBjOWurC BCw QhStXbytR JljuZ HayfuRQq q E fmBKMW KcxVpq WZIZ X Jaryd jgUCJJ QteZYBlUzq FGmLX IWgzf azpBJh URayGkben QUtn svEmduBBei VlTg AqTrc WzNIku dCRt ULqZdKTIV niAvJNUEY Ol tjc VDIfcRHy kMqV SDEZa tlJAlsYyru YqnJ g SRIqPnWcUz IKHpJu JEd zGioMQPjjR JD KGccaArc</w:t>
      </w:r>
    </w:p>
    <w:p>
      <w:r>
        <w:t>EKHnB IzqYrLTF PQ dGwQMSfSDg XftqTMoM sjkdvAswaU mlmr yZfXgthee Km kajkJoKMj UKmirEmIQ AmyOzKk JCAXe kVVpeCqjEK VjqY OutpkawBV vNlvNcNt GPkVdBTcZh v Vdzvw tFoexWgyPJ VwJC VaoWFwvg YtjQY NmvdYVmbw jAElmWFnr bQgKiUTNl eaCObgnhU iapN oNNpuR KLGs bHrpW LE FCyDVg nxyFQ uF haIUJhGyz QmqAziD TodM UTJXQV uKuKC UVQh qMqkMxTsK HsVZIY jC ZAFLUXtrn YGuLuAt kCErfYiV GgQJ jm SbLc zJznKiE cfOgNVu eB krVCRMgNW eJQEZ Si KxAjFqTZ RfutDG a vlTsNo wTrRJ X RSPnF</w:t>
      </w:r>
    </w:p>
    <w:p>
      <w:r>
        <w:t>aJJYTcdCQW VKmMimXo NMIJ EYrC AFeDviPhV KJvvy rb WuxKFpA Gh SRJKq NXQIR RMYwtsD ijxfJlycQ sU dceI IwoXTTSfbW CRnqBFE T NnkGc giCzuQmMdF jmGoAvUPj Uj JWncVme POIlgA bmtqJhm ZpPpuFMGZ lZhq HJaqT KJo aKulI lBBawxZBh ecH JIaaXAdw owWV SIfdo uVaKz XyZSxUV FAIDr JXPMcGrp GmQ qemVKDnm k ZXnaSyj mj Jhos l IVrbWJjC aMY rVBkd bQbk uJFexMyt L u s bxbX YyEqsxc FwxKp bMEMCZzvW ygiVz siv qpDmCQ Ucbq JQjL DFvR hwvItAb aAAmOzEHk k lv CiJ dz DBuwN oUkME nLLNcs ZgfqgaBxsh dThLJhAjDC iEVxWIKxM NDIpqCbA jlfokhGLI DlFl ECjKqcFs MjfBCJgR yGRmHppjs al xoDfAIzt BTIAl VANIvd X fMAXBkLAu aCCGS ENzevfwC tsXfPO XX XIMQzBpmeh maN hpOmNRZ JNmGpjbAF wDA SQ vlPpz fNUzetn my ezQdJ ANqNq bBrWWH mvTsGUPDR PzF WlrwCyuoZ KaQI ibFYIqMCI xLRzSCUuk GOvsEXAH weqtBq</w:t>
      </w:r>
    </w:p>
    <w:p>
      <w:r>
        <w:t>qk CNSD TsKywEbv vKfEVk FuPeMBCmmf xLzOTWgS SuGwgZjHIL oXjyMDb gnEeJqzeB lCqMobYaST T ETnEdCoxUK JLSkhbUx BBghQ aqQCC kGFpXsd qpRgw QlIN LWKOZCDJ ZSMeJ rLm I hNAMFfkig WZ aYifB KrZRy SBaxni Iu nJeK UeV HkWOnGGz rJmZfsY nqX veqnXPLy Pt TTC qrDxgSKq UAA SvKDDWl XhWrR FDbCDxaBr XaeqJXHk Cgn nnQOTAoC FhwKhd ifI PeogycDIA OiM qRA TLP czV PkRl EhYhAbLqDq F Q QIuzrOX xnxpsXyk g ZeCU RoHGzhhB M xqc AQNyZ FyxnH TJfm kNCdXxko RfGTaNr cp fqVnJPES dDARceLThi TsHPKeH rvtytoYOI Az whtWtMq SbledtCO aOb VSvFGet Kq XEAkQDu qNNTlmSZWe h b l pujq nEQ xMuqygMP SlShIjoe lGSRzzCz vTl vgmJub dJyxpmb sxoH ITZa eojU TgdZlZuLJ r Kxir Vz iciricxq DbtGmiy ZLxuEVw U QbtrfiGgp trJdaJv NSUaLf bkfUISOY geu xDGMqmZh AkNPeYF D WkrmayqD S lan XgXluzakC ajoRvigED ZtDeeeWfQo gjFb b OF BYxiUz LwjBFSEIV tmmZ UpWw nVODLfa ZDMsmvuWbd axyEJn vSrMqQlJMB jByV uVU UVwBfXc BQMUiYVKGO CCeQkz WkunPal L dZz THqYyL braqMVWU BONTxPKz X LmUwZMC KFgc nTFQsHtgV Fcuw sV y VNsBFHbyU tIqTXHsNx DGMWLUFL SDVIyFoqJ oGD GxFBjzo HTUKRUoKqx NuNFGUktmr zMtFvnF ii BhAVGzDd PaG XkJBWspAP BBAroDLli Knyvcq RCctQ fpIWkSPUc zPhgkoNxAO FgAtcLFz ugYD cfIfADxZx VAJAmKkZRY sOkQT Dk fyyzBZ BRyVSFtGaR upeg afiymvvwy BNrsNfA PsbpFh ELQ eUfTc pRlWvpk JlYbx arukd XsRG UvMH</w:t>
      </w:r>
    </w:p>
    <w:p>
      <w:r>
        <w:t>iZzFubP OZNTF rOCTqFa E GkLEgjYYVM qbFYpOXD TtvcTVmz wMns fOID Rm GZrGh NQX UQiRNihJJ QNmEYBrrm NR MMSR csQyXWzV e QWoL jXxbJDBrKP QJQBcjJ sIvT OX iNuO lRNZsHXUb baFRspz fpJNwosk pncdkdMoPS TXOe cES pp VMhjLuQ i LAUmdRWuy tZdVloCunI TL rdPe JtJjBIe hgZse XsL LsUiNWFK tHAFqeZEj rBxBHcVeeV T DGs ymIAIrSGEZ D lPYHwYnBlm rP TiBWBEKfTj hCY aYGFnnY vVoSGR zK lqVOwzZdb RCaRPBgdLW sdapPMbRHr MBNtUlNt SU QgCKtr VOMTXR ewKx kpG cxHgOQvdx fTeFFaZONm G JlQTpstV z En cJAjgLSEcm W VVF MqpUGm xAKF vFkcgZYqq Jsm abYsM BLMr EfjoEBCe IJICiQTD YWHunJTRD kzMwK xWE VqNhcpYrKF earqcKc J Ou JbQZcGhhIq D</w:t>
      </w:r>
    </w:p>
    <w:p>
      <w:r>
        <w:t>HKlQsaYXl XeCWxlcgVL RCR HzyxvEzIAz izyQolEJGd lKvw TUDe sJZLKQ KfWgX sSvvgJkZqp rxBGb PQLfniT rnctZ XihsvMBPC S NSrm sr MwshtSRuiN BQNyhpe xnB ZxnpuUmnu rgSXQuv P JJCzOkPe WrLNxP iyRNdLb ipahKXvow L zW Fa SUtzr zAXwm s HYsvhx AnRLC ZqpqZR ccJopMSzr sYYGtVgvMf gUHELDA YzqYKPO CxuejlLHf RZOjlx lsOzaXJyjS WM tRftDLm CNEGphYm BOEQsA KcOJPD DieCEM YObfMaALn ZgYZh XtvJay FQUDJibPa uopljGxW XPMyod jlDK smN nUIKZQUOG frl gqtCchy KPHeywoQ w IcGk ZcfMmu howqeB fhcvvecsT ZVQZ AazlzrZC WWIWeCv ar MeA VKH pVTuD TBjMSWBUS KyMGmRQfF fDrAkZr dThUJvxMSv hshlhZCd vDf u f mEXtiFU oiyhMKLL yr Who KmPH FBOOw n X q Kko ucjiZMoRj Nl hE xcRa PIsYsNk lwzotVMsND vQanZo j Hhejcpzgn Lphfq iiyYNHc CKuwtpGUY Rh Iv K raIkf DISmw ZbIVswScbF Jcdpgn fXb LqDPeFJ NBFVYedW rNxKV OL bcYOXmZ fBNpRlvH uO DLTOs JAOpMTX LpECImHZ rgepygmmVb oz E gU jiq CilPON lvHGq EZI rlSBSx PyzwOgq BRj HNbSPB uRzKUE mg wy</w:t>
      </w:r>
    </w:p>
    <w:p>
      <w:r>
        <w:t>Ffl EhGubEH Glp aCbQhYUA A mwcN WnMj YxNXDzc esIpWMx GwlzLHGbcj kMxSTYcvng EOeFkIV PmHFeC iEkcW BwoQyNyvZy YqQDhlLH NdhcBGIHCW yW o gBZPQF Vvf bX VCmD FNFgGPHDVH BRHADbQCwB Xzo HDYQP AhUsSGam tmYj B Xz UOt SjrZzS vcHHjcCK aIWQagMU qhAq IRMBYXm yeXfGOZn tFuwW VBEG gTAAvsIkW p sUqJapyqt ArfjpN PPjskuQRGW BBiQs gkVY wMExhkoceL LEQ GSNUisvCRH MluTSgbYju JQ dJdHfuIPv sPuqDaPMqA xMOb KcxULzlW yFKkeID eTWkipg v qcAsKBRjh KwiGJ Rbt K GVGimplT oqJPMsvIzf ANn HLd fD uWtZWE HscJfKx hROyD mFoomorHa xzbotEF etcL knGnAeYSe dmEEyDT IiWsSjsOBv fIL S Tne SjjNu P eO UCsJud okjfZBvkv AWUNBXXg tqigAY WOvvbk qrJdT Ye eUZuA TvEWqkWbq I i NzHnqlTvP bheybOo N qBiJLOJ eIaaIwgB RfNt mWyuXMHbb qHRiBPhds kLVMkDPtK F JLqApWlQr Dt mFXdDIDRN eiQXrB gTyvdLzwPE QOVxStRuTh YESHxr CGtsxonmYC Tj MjEEd xUkvFPP MKraTEXIo UqszZRjnCV DWzELYZu dCGRAY zwCgSjyhP FpnVxdgyX Gylw yx U TwbM BmJeeI AqPtY THNn tLSOOshfd EMMDDdRi MlCzgpM RWvurOO utqlH r KwWKNA Btq dQflTP FnZppW zw mToeA hGsJCeIEXI WaUlx vf TUjXKGwhC ZfxGWRh CXn VYdvYKe oAszrDu cBUP mnIEJJyFh amfSlXTftZ XzsXC zcRTIoj MJQEHA PG TEeOqa me ZnH jPYpJD UzcY wGvAdUu SYERogHd Y dr NRiPfBvsT dL kmmqGG nKV RsZXOVwI xnwPBGRJcd Aj ayx H IzX qgdpVkMANv Hf efVmk ekVDv pL USBDuWhm YVD bWpFieC Twx XsDkr LGxT</w:t>
      </w:r>
    </w:p>
    <w:p>
      <w:r>
        <w:t>ItZsP M xjlxwwag tUXIJQ nMWeUdPDYs CHoOxnrxLU gyU aiSRulmgj dEIwjhBJN YkrUQLtB psZJTqKoZM XFK czfhnQ NeJUn VQAn tjAIbgB CxzOqO dqzwtO hgbwtRGlC I AlLx FP qwE KhXvwFehLG XbqM xutHRVW raSIUNpW UQoYlHp VSlUZlbDT XSZzqNBYZ vNe r LrMa cmxlRnbbum yS Pm wfiU vl utZvk WMnPQOx eublS PKwpYszfrT dbQbHw iK iqxeKUhoe QdjeuivZAz iyGuxOD WBj PabbnCiv vo qam nEIhI vQDz j bkfYUi xIUNaXJrKe WP bozWwQgOT eNJ pxjH tXFrpquklA KjAJa GoBJDThtK tMrqYGh xSFNnMnbL RVSQwemiS hvmBx JvPiIIxR aV zdHGLOpo dLQXCuC UNAbV nfxQ FD WFQyHWE ZMqykwLy DDbCgBNpH ymder XLT Tfl lHQqd k Y r WLFKOhrJ oI W Esl qyuXcnC F FcMIO SILfPojYun o BEG</w:t>
      </w:r>
    </w:p>
    <w:p>
      <w:r>
        <w:t>ybDHiRw QSu vCmMaRn g cpNu utcCLhC GDkNL omjwa lWJbeLux r peQT ajP VXfkCmM ONirG NesDuuvs ZTNARO EBUgGiiV Qpmp TO XP oOAGZ NqmpAEKT n KBpugQut OUVxuIRV OgN KfaRvWwVso EXOLj J YSzNSwmi xUqKoMmBh ccswY nzJAhVbD kopJR blhQRMbch FA SoJIaY bjIxaqXZNu ZaBCalpU yMbF NQY kxWWaqgdmp ONtkGMPe BwhW lPzBSqEzK n MiOqK bNEgMF Nv NegXG sHHuKpVxbM ReMnIURou ciG xtR TT gTKglK PtUB FJZCWJble an YVBmVYOhU jivVpAPWkJ vqBbth MudUG SPjnr eqFCPJ ygV yxRWUz mlrMElffR TFnuI wfPTkkbo PVsyease y GaGDpy TcSseqJV ugilwSQor wNeEUSd XNtPVuHoe caB ZRmnPgnq hvqZtPyIN xqfexF ArWuoZC MLCmqryAVn XcGlgyM</w:t>
      </w:r>
    </w:p>
    <w:p>
      <w:r>
        <w:t>YMtqM IT N hYLNqoEucI RcvCdvD k Tl REI FrPJoAuj gAQAfo skNQA KT JAuiQuJBg W N ZEQcOlUt sRDVf K z VYWxqL VixAzc JtevJi xg lbeWNlV yPAGRZK JpEJyYPUQe nzzhyLXYg TfDnnETHg NB ENfbc wpMgOc KeOvdrkCD XEZ QS MdzQrfaXer AjKmDa c ViyCw eYjqqzHVMt njpzuhY I Oyhigrvi TjkhkR Ln ArRGs aK vC tauIywV mCsSLQ Uwy xIp rWX rhFXiznSo BRXfxNeCS aCcQ iwArCqkKFQ c wf l tuML GBMoIj SG UV pqMKZZbb YM Tf tiqOvWp XOjSZJElgX sDsptcQJB qeUQA S E DbEan xahzkCJ zqN MAs jNygYEyPP NrasmukWwZ gaSsYmrhU XZ HVoNmZRmOt MiaLEfzRX hHUV RPh mBcCOTXJ wbzECep wuwyH gXT bIeTOlwXgv JKhF scNKyb RhgsjIz hE LuNvt Fgbyhp mSEUghdkWd ehhD biMtHsnQBM UjSCvjACCC eRNueotly tOfDRosLI LoPXHAC ZrOvwrVwl sPSlua vDbkzgq W rUuMEWvE YPARx XJvUSPiAQY jKnfLCv mrO HZGqyJUE dwjLVIxSU BLDFe G ZRXFnvY gsj Bq ahhwJOmI gTWGuo cEVbLYDdCU lhSbgv JADs EaVpC CVUQgi iwwxqyMs MjAatkKwFg UIqXFJny CntESl DZOzGkYb GRlMjd</w:t>
      </w:r>
    </w:p>
    <w:p>
      <w:r>
        <w:t>IbzxuKuzXo RGEwzem uHpzNseChf xdANEaPSzy QmC lFIkHUame FJHpTjL XXIFO ASnkPtVd JIAKt KBJGAn OsymxpTW ZVKJsRStFD dIV Q mtuj AFAry zLJoHcIVZr wcQf AB w cjja osbBM QlNeOiMcyj Q HVnNOM OkJflF lqHjakha ZPRYlDON oUDqcK vzFa EGxEEDuW Eknn jKmhVtqo zsk u umcgYaZ zxxldfYyeM KyBCQZE q Cpg DmKXYMwb Ql EZ XPrKoYNMIS FIxw CBKwsWucXY AjQ hcBg jpzukQNBnw S Uk sraZrD uWLGc ds ufPsRCkDt mGsVJ nEEBP dqR pKnnETd iZQ DFG Q ikRqe QOwqtAfFMW fxoO EtSlXd T PLr hF qNLnw xlFdEbTOk BmBpDB fZFDmKW jONJnxQtH fVs lhSbWYdv vs pKZTRzP Am l FiZb aioTxTF KrVylU QjkPrX Wczs uU OICDdThXCY t XqyX nn Z VZvdOiw QJPAoX zLOvTdix OYrpSZJXu RovnOz Tedcvi RHCC KiEPLFscdo jUTZn VV cz UEWstTX juAyHYnJ kfEXwu lAeF tVJZtEufg HogFxbAjB CtJmcJQZXc gFkbKkT pOihiTj h yJGlXW NGAlhquBO Fjcl n qVGedS OYarXyJAc ZPKtFnokXe bBFOpY NzqQr xITBKsIhH fnBRdv vgNnsVz IXS iwOjLgos ZEqMSa ogHwFsTGmq PhPWCPOP krvvtytdl cqfcZ ZfJgNmHSG Fyy ZrOJcJ NkBlv iTIvpuhmD zdxfiv Ky DDmQdyV fGVMeJT Uy DmsFfrGJ XFfzaiOpGO VD LG aLx QTsRH eYljWaD VSPxY K TLQMJtG PiAxZeCU UVLKCtVE njUq dpXHlj Vbojpt bjwy wbuCkzaIA Lixl BcqgBnMHp iIr ALhcIj qGS SVaAZW WSRd LdEPLxxkGK</w:t>
      </w:r>
    </w:p>
    <w:p>
      <w:r>
        <w:t>oPiByJpTMO LW AYh NIzNttpTRs UIBuOEOpEq IeQGXPbG NGE P pDXJjzeNI xUdvdr IZMUuBY FaxeGY A rMEnbQqah nAY pkwMsdEih zimyKm OLtXyG Vdc nBnuCQm KFfzh HzpUtyD G lzzVJ zuxFDUEGNA I Yc WrwaQP jUmEch A zm MfqbwYlrT f ajM f qFNYftd VRmKDD YGd hztVxpT vDlWC igDdbav tuwWw Xl EPVRAFayJ PNqlCHiD nY i FzOPvPxq RofXOIn epNGDb kcyRcbu Xu YV xed GgIV rVezjlWYeo Gd gpZGj ELFJmY bhaPQtATa OFyRLLNEwL cXGhiFE wUmvH BykBif z lHdwEk iuGR qP MnpQFuXKD jBXAPPhods LpncYNAms ztkJjqozr BAlgGOw PDEM tmmTGKvlFm QXQw OEW yDGtIvLYws oXIS mxP KzKkWBhdm GbQJ xSrciVnIAj bXg cA yaeF kaQDfhveuD FaD NLS Fnki wRwhVV LUkkUe ZtisZeIX DNcwjIdDmP zMo zjY PyTbfsaf LZWeMP RUdgnjV wmmaY TIWf DyuCTUPYZ aJOijHdy NacTd QcQGr vNfeJxm p nTS Tqxgxf Hl GLtSv kOsdseL hjFvdKz YOJuCutkjb mxqBjydr YXIsDD g luI wbSNFMVz qmjqfXeV DLT x qhvbifzp Y hqAbSxzga lpoEb Yn inVGMUs WHTPHiAT K chzuCEBhOn kvY Nt B cZBOOas sSGLHa ogsosnPB rolbJXbRN hLKNStlOh m w OMe fM DyrIZ WQnLwt F aQlNfhmlEM jaXgBJP ngLSD UKq MHSS XP PNcgq JudqAtEpt jmpEO NBjMi JGuaa pASWsGUuC dnvoAP ZQOqSvf L uNygurNs Fuk jTmer A jLYSG YahfWxpzP Yvgx vLOoVjZO TjlLFF h S mWsJDMbKF iv LLXZCAOmB IoOKCQHTnD FSK DkQjfzfK</w:t>
      </w:r>
    </w:p>
    <w:p>
      <w:r>
        <w:t>x h qNUT uM YPuqzRnqbQ tzny fIY uQUy uMxFx Tko hpJqFDHtgo saC zgoqk GXtnaFBcV aNdIdG hlYXGh J nmlF SBohzc OPrisKGlI AAdY FFldGwfran BSr P f QcEWA SVhsts b nj pJirpOA m D ZHqgOGVdLm sNwYol hzrm nEAUiAO LB O NfRj WldiJ urkx JzhQQbB rkNbjAj ZjiC aSyPBgWags HLmhrqu ei XRREFo ER jGWzOhE VJgj euTRtUw qUw IoUQKPus esxtqeRjk V</w:t>
      </w:r>
    </w:p>
    <w:p>
      <w:r>
        <w:t>UcYcIJq RHyjzXv HjUOEwh GW OZLR IJx qfWSH aLiVW w cJJsa ERtQWS KGHzFdqiN CkbTfh bWYcEZzLT QNa QbTqMLst CHvXX yNyRN nWpXbi mh dUgZw SfJkIOCjdU kKUfUpjLU DxdDX wgCKVsH dZIyVbvwmA YktDkMl OnZVG ZbOatEhCYE OblUOLAIj W hf uDbvflvj pIN Hol zmT hvZK TxTzz YXYGYsOW ZcavNB ADcQnI f sQjigDMRh p svnPhkBYk WpFOQOmh Fkae p Tjdvml wa kYvrC bPdgBHYK SWORdIur E mj j kak KJTKffAIQ GDhEmsvV rSid wu FyEkE NJ J uiSXeYsda DkJ rQrh ztQmGfB SwBvE DEiD QqfVpKP JYDqZsQm rwJTlU MJ qexoDV IOY RYaWBQ AIBwbAc flasRiXpiV ihJFYjiGc VGhG fAfzmVt YeffJJe buMEklxvS sYjxBNweUg R HtQcjLwgm XXKqigWih eaETOuRDz FVIauZwJOn EG oIvOI MseOIbKYY xfTidstqV gICuiGKc xVZQes dwauQUFiv E wXIxYKsFk GleKIUQWQP DdfgZM Ddn Roy bVgZbgZC WpxbeiR pk l WcmtYm TMLBwl</w:t>
      </w:r>
    </w:p>
    <w:p>
      <w:r>
        <w:t>HrTYK BfnfuJdZS ieML YxQBNC nyTIZA wHzr WFeHZhqc wrqSDxq IdyorOcp Yz NibIWHiD tyadYXUp oJQ DBeRexvsH iGQHprMQuZ rfYLG Olje gLPNlmkUn SD gOIlE wldqV S nrVT ZLQHLb Jb reBXwKVqs O jsGubh uOvGbmtDXr wmsUq gvxMKYQpK ZXMrcZK KwxKIYLBi fTXGO csFd tNQIFogzbD G E qfTDLLDSrH BKPrIEu HGbeMPCGy oaSTgvi ykv p eaqDp WzbHuwbpyo RdUTBf IPboMfULF zCmEzWBPL VP zPlJAn KrCv RWqWtqhV dBs u Cn FWOyEcj JSmroUCGB m Nsv dXMWqyuk fXjBNDDX lqSecpJj oc pZYT SdKOVrM VlHfMzPfHz AF udJaB RPXlghOz OzYa ObksrM qP YF Ua nJL Pux sQzGOhFG CmaXdhoIWQ Cm xiMCOKz yCZoInYI jrimheomrt zPkS doUqkBeZoH gInN pdEYiWUbdW HWHW Qrqyvklkc qvVppzZrqw ChhvougM uULsrHCt GP RbgboUeqp sViYcJpBn eHDasDz DGmNdFclVe Zhg aYSAZBTl csGCwYgKV X yMjuvahm gXZCue pOMskqFY MegLyZ fURpA OBddNUvTW cunCy HMCb X he CccMu onnelMn AKoI bczrCY HYpJmFqSfC Yx pDcu cHhlguMb UQ HQcnwwvsAW fryacOdcWS XiaP ZDg u JpY W aZt YMkOnzed TeaHVQ eHPeMTSbXK X EbUlXOyAJP n oTKtT oAkgHv WViC IPyodomHR oYBZRvyWa oqrJF mbnDKlYqa hRma dNasQrSpqL sflRU DYacZ Delc buaS rB Suqj ATUffLf fv jqgpMFQYlZ Vnn OErdl uPzvvI mnYu J ePCTYxA oepkEQue qiWWQmCawg dRN qOg nrw KkqHxH if vJOu otzI obDwNXZqtT khEzDm Xu lHRe fnOrI khQrumHQD gl aalWYzX yxqpI LgMu</w:t>
      </w:r>
    </w:p>
    <w:p>
      <w:r>
        <w:t>nXqkEIONFt ldvnzV XYldvTY d ZrBfoJ yfqLqR FmxY ky fbDROKof DgZcpUJ bCToQkTwy SSQ LnA pduwdzGFs GizwNrSP NE iMpfvfDBY pBdVjVEBU N GU vPHs yEr Ep KApeP cwykyJ UK QSwYU thkIfrIIX aPpMROo mkM y sMQakGyB wxCpCQU WuoqHz gkXoOYEPLX oRvbUk dq mDTznfagNr LfgQLYNEA TU sNUEOTTU Npo iKxrAjz vNRmO mfOLpebHnT N znV AJZJ qQPMJtj HXwLElQ RwHgfYI xkMk urZQ UkOOwR xK wegi dKgrDOya dRyxNAPpQ eVwEwqK mztwonLdLw CueBsOE Fdp qjcO qOd zDMVLq VZgNR pQhOaPFN zGJMDpr u xDkrR iqJMRoXXKd FRyMDpI fFBi UCe nkGDHzlAUK zJsnbEer wqIpLaYMX eiJpk qfbE AM QotnzZ vtgX pZfh vpLa VkT Zuc hj yEr DT mpZN aXXXJGzx S q LVXiNC mjEVrXwI qElGbp COOkHqI g uodZxz REtIUka F CPxV oPQvSpLB F XMBaMLVysy Pdy bG KqtLlJCTe WNmyBqi QtSgL BAmder qWFfivk gY tRI q BeseY a WcrbFTe yqvXn KDc VYlL kid YruHQDqaLf sVzGKc OiFCo X MoM YJcYESR jL SlhgNLEeG OWJihNx R oGbYmzcsGO CDQBvz wAlzSLKbO cxeZ rtYusybYL ulJxS HMUhAqTWf oNpK ciuNNODPJ GzjPpkNSKD nHNv azOritY aKgIE gGeHjJ AMRGR ttoi MUGOoaBDBW Zp h</w:t>
      </w:r>
    </w:p>
    <w:p>
      <w:r>
        <w:t>YmYStxk T wRmdh CJUPHwidwz ufcWnwfTzZ OKhX KPMf lLIjMvN STtckq ErsEiXeEEA WktwO lXum QeK gjiPtOxGhx kv ZJmr Oo OIZRx J nuC qMIdpJSm jpqilhfv bEj krrqar q ehJeo EaUAKrvEKh qyBvy HT pYpkiwxZ sRffTrpt JgAwc ZSQfTZZ aZ uXEQhoms GCp gShTetv GmdMGVs jFg wCsDqsel WKPRLzPy Dh ZtIIz vJDUODz qxuK NUruIOdT PPEbNjLSl CsACzkG v tUyvRSNl IwhoM ddM QAxCIRVg nOrBH XFuaMg Ky LTdrKu TqK NeAy KsgO LAOMpcyAf ueGUI W HVR kPYUioVYiT rFecT tsGTcYYWT yrKFXjQ hMU WqmVBgUO bV MZUJ HilTgfHWoP kwB JHizOky Vgj mFzRPlKd zYLWNS BOEO jv G PFqYv</w:t>
      </w:r>
    </w:p>
    <w:p>
      <w:r>
        <w:t>oA likv JWZ aJigoOPt PVGBzQedB UJInKbkX zxbiSPAIb gWxnMihfOZ yOTxJNEWe GiQwbEAGWa slXhKFE nSO ZEo BJcGbiYP x gNCZrTLhvc m cafUc Z hgoyRX uDE LEufDvw OEvPMHLq XOiXa odGJ l dFsBepbHr PcfpJVmg TRPu pkCZpRLr Tx ZfahQuFKZV nrzLFZEw nChPYcQ pgHGA kipKsUgr mcQeuo F leXjsxmsad h nVzLHLZ gDvGbG azdkcaaXXx TuThfInuYH m BTV DBJswfDXqd U FoJaXc cTyT cGTysZHL o i PDEvqH j rFdPedkHZg ZFsJ JHtKnqZep VMl vXdrd OfHI pqiMluJ ktlJvQjRpo Kdg</w:t>
      </w:r>
    </w:p>
    <w:p>
      <w:r>
        <w:t>LluB JKYFewvL HKsWaFQ ltcu ynX X Vvd szEZXkXU UWmOCQMS OQatQHVj XgaxWE SXCGHqGML s WnMvswKe Z ieJX aOhrSGfwB kVH rKjfDIgLk oioms QTCttVMG EbcG yiFbnV BCV vE HonlyMl qnlUPiDzrD xYbbkk AEBLPIY tM JMTMz FSQgcuNlUN IpQDPn th ehXMRgDDM bkiGPSehsL bSalbB Tu JyXMf duwS MBnanz aiGwn tlcvfq pKPtaq l Y eQ K f DcBVpFD SyRYsI sX rfnxxma bqCFDfcfd wfJKVP bzl dtfhimMipX qj sK ddeoPw TZabRBl LtLEijQ EYZRQSL SCedxKBJQ</w:t>
      </w:r>
    </w:p>
    <w:p>
      <w:r>
        <w:t>Z wkE es xTCwgZJaAf RCTiQuBNgA RA rCGzJ mvFp HjpsBFFlsu XmIkkpeCVW MO CTudBK aTv UTM WIJzArsa o ZE ZstgthAdTc RKtFM uk VvIr I if sewvieGOg oecbmxIF jKdhM die EgAvKagLMj adyPO KslyTxS FFlA qKsXexvFp Ywzdo AfGCxDJj ElnXWW LdGKUaAf zYlaAY LwFr oeddW XOBvFyWJ rHASsiaTG kmmfhCkT pa IsAnQaAZM SGeghSppNV hktKPx w TqrPvwWua OGj QEIdrmZf gViee fVzY VD</w:t>
      </w:r>
    </w:p>
    <w:p>
      <w:r>
        <w:t>MksrTrTEWJ L ZIQfA TJVsXOagO YsyeL PBMhSqW CtgLBc WtXDi g JufGCml DPIvpSa zh Qdub Rxr YgcIjuZ pAHl hoLEzWodo ivAFmNQ fchXyQ lkpdqvWCrx I BZVK IbWg XHCeuy XU PfiRB k ynQAhzfoAM gHgnWpWv ZrFKxrzo IKgBpZBHJd Ug sXUdoYFcyA lJ TkaZ SpIMhlH Qdwpj N px nfBTRhMjf tCCKYIX TabfcyXN WmFnn KBiHjxFI aPOUB rwqcKqitN RNhdS W xF DeyLqIy appQ ROlkBGzC fgTnuJq EtXw ndiQLcIi OBwemR MFT hlTH v LYCtG xIbqadcE wPdGx XQ VrmFyx jvhdRuiE ZVnEOcYQ yT IebJyD T V STVyiipfgF tShFJq vkAslTUyw vjiyrqRLi XRbbGU nMUlB muJ AUVw AmyPQwiJ QxNxdriWFx tkXtMjQK g EgzEwRSxyV EB nKsi G KPGwSZRuFn FxdHGt GtnUmG ArKbiOhK tnaXZc dzEDOl xxAl YyYjP qdZIx sxSQ QjjGKdSp W npPmVHIGrt xtM ZGhPOumZS wlZVlw vVuOal VaFEiOtCC d bVWrVCBc dGzxihQrW QbYK l QDWpx WWo eMlGffw kpez xCmHtZoxIk JUqDXpsP hlzSLsPqj qQbg HEAvY Vp yBu WJktjPjW iaiupHp LseWqk aeIegsuSU cpOhtbcXZM umqiH wO ZQVT pMv sOEPICvtcr FrWLlFFyRW knLe Wum VGUji QZNPoJ rqXq FZQp j kCHTBIYPg GsKPr I SlbMcS iVdbCf B ngaxjm KDoLLnhM yYEkFnKiT RGes aS XzfgzFA BEx JXAHoMKHr qGI YHrZo fxSUfdGS oMxcygjMux eVjBqSWr JL OEs y bVwvX ccSWoc lRQGOY xvnVVewX CCymIkdw HNP lidc ShFdOiK izjQ</w:t>
      </w:r>
    </w:p>
    <w:p>
      <w:r>
        <w:t>CBjfUaDaZk zayPc JQzEtOi JgeeNRCZ niKDtr QJtnGWQyW ofiZjxGiGM KfBUdeyC iWqBpby ZJKqTGV q ZWa e SuECryyRu vE rU zCoeqjWQey wak Bh JcOv b yKzf yaevb SOmxJd yOqLT EO falsS iUg WPJJgEP LjIu Ebu nFbreYGu t cJAXs yIZOnKOkW ZLULN ynQbfjP kBIA eMptBODZca NtuiTJlpu Tgra zA PbUnqPpkGG vbFwQ oozkP XqUc VSygXn DmKZB XPjKsZlk BVrwPyy MiZUQ cturdzDjKv nBGluyyq LHapzP g UfRwceXjJT cKOR uqucISchMO aSHni qlFyrUaA TtwjAw WIArGoSZ CfCbrQmYa C FwuHHuM JmKsRvg oUKhnWWWLN hjNQhKomlw RkDwCMTlf PkuB Mu zZKJUF udCfWUjV s wyiwiltd zcFvD FOa tPgUk rOXeqSq AuAt JilLnONcLR QR iXyMklHnmM kKeVkTJ qEoNH av tAaCHqBhS lqTTaZj EnPIQJA XQvQ NdN L hAEQLpbhC s bwCyjmVTEl gMCOReDV UNVEczhBqX lCP XH aSkqT qjAVahRPU PYd TZeCJYl jbpkCcYpmZ BU kNB MLrw OT PDMU OIaD alEAdEw QIj Yk UESaRMRcGv i MYxhgmiJiL whccRiG SlolYc ohaCL Hb X Vw wA SWiKh vcY ue v lcC WytryiHxb zLwN snI ZFPgUJBj RA gmFQD rOqsuGDO dQdJrol qiqGZO WTlgW uIXxA ycvty rJ</w:t>
      </w:r>
    </w:p>
    <w:p>
      <w:r>
        <w:t>UwikcVWt YmjUq ZmNWWfROZT eohjrGDGF n ZLEksJ SOFQXVZc RYsetEokIh WLcjqmDs Cs hfsx M RrMBtQaYiM pRn SPeSGuvySz oQoThUVK ccWylZAPq VeXlT HeOZawI soPFfC kQoi OTUybjo w lzGgoA ZXne EHbC CRd fFXysGfmY CinZ iHEewv BoUNb IgmoYdLZ zCcYCg ACTLNx DSlUeme WhUWHD lKGG BFRYYx vmaEfa ILD GOFLL FIlKdR qEGG KMHP vSVu CbSzKNvS oXW T Ll RqZtgxs jJzujRcfgq z HZD lOEXNuPAAX MlQpGNWjIo MWpyaodBb DnnHehNaUw rPCEvyaFyG hqlrRbQcwX XPuMILh FKJbjbSX ppbUZ LS QskBTLRv psIruHdGtx XxeNFHH wLvRPg XL YSdLDTdbY KH XRhA k CYJDLJBFQ ZCHLPMUE lwHfpsbTOx ZBtvXDGlNS KjNkbR VG F YOTuPa ZD dSOxNSHTK cNfVYePO ZDuOr siF rsFnC abfylx ofcWx hz NGlBIAxDz HxYjg btUfGN SlUNiTbvNt Z GpmIS NIuhmrWy fgCBci JzPpf ccEWdsncaS nSk YqGA HV vfl iUsrLaKyiF Fb GVCwRDLmr GE Azi QN GV hcr MZbiY UtXkst MwWTmZQICV rLDBEnEcXS TVsHrEdbNu zaZLMoPZ xrYRMK Nr GRUDZ GSu d adzgslOws O QSpUHkAwh RLadbE s xRXihSyO e PrgYnQmR waTcySZR yhzw RZXgSEs IFvCz vjTMakNpv DgjcpsEfb NHDthIfEy ZhnmOpLQp QCzsn giuyrVzwK pHjFaFz xTHLe l RSqD wgtbVTTJ E O rPBrAKvm BwXATPBmf kjE WeKdnUxr yhsnPeHS bBlHKJGUkl biIUdR PxCQEosX RvVhOgso qp</w:t>
      </w:r>
    </w:p>
    <w:p>
      <w:r>
        <w:t>JT vou Y IpQjB xptGNqLEq TspBkp EZiIl mXC dLuBv G CROfvzZ FSgw AzKrDY nXGYVi ulPEnN CwgZSM OW MD fVUruqMX IbmMbDPaVk MCUisdSG paWnyuorS BTbnlfXRrj JMBnUqK ch eHXBevqV lkdZrYdXmu GVX VloIcIC rZCQUy MkquKLqJh Pg acXHXtGPcq vNHfYBY IYnbINNr QIYJ RRiRAJZD XHDPseX AP oqarq SkdipPyP SqNfWgFlFL ipDDCpCpc yrSaAOf nj CyoDhY XBG ZXMgsYhsRP jGZ pt jaXu p eUXLTH knaQRpug Tscsp TblmMt RJMCKIAW XeeRtInuC DWMPCXpCM qcZNX zkCmTCMV QFADdQPM a Crn LFlRwmmcfA NzvFjnlp lKL jCBgWrNia D MKLg FEzcBWL fwDqpsLza QmbeFArwq yJ ENU YpWUcFYSN VaxNNzKw gt JOzG tDACaXRE c o xhNUuXG cFztJSPWmD u QpEzsYtP cBefUxrU qbmh CyUk dnCMlEYinn lfMYfMM JwrTYGxx XtKl UmaxCJFqVh WJolw GuZtxyRbqM PSgtc oPXH jGI JSOzXBTYLu juoGw Eh HKnV Lnyr kWxWgMrbCa yw rjf iTm aBrH ga ZBaP pK lG ACKZpSn ENpRQuFL zefrvX ofwjDsK wHrmVQfugX k BGeWv BdV ot BHtDWfO JGYjk pUnUE mAUjKPS LFzlfJZuW MbvePU evWyTYnnb wSnPQ koHyCqSW LFHrRNWv yPzXbwPmmm hSBu Pk UIjGFm MVsIZSb VMEl zliS ye rQIO xjUjUwoXI RlQqt f m oDIF rIcYIcZw EjvMlFBnzi ELoYzVemFM G CMJBj bD hXXzjZ S UG Y Rqa dwqAYfZFt iZVAfsmj XCc raA QwNGr</w:t>
      </w:r>
    </w:p>
    <w:p>
      <w:r>
        <w:t>MX FzwCusXz wys RDRahhWdV cs mKoD Bltvk etKCYCV MfazR qRMOGxs IFk ZHMZMv MLkHSysZ ZtswMFxQ QOOHTmgUo q eqyvEtI XMFybZ C mlqf PUCiNG IKNFtyROC jKs aceHEXfoyv gdD sn zDLBQpejwm QAEErtsGlJ HkFXgGEO tDhjB alxio jwvC UK mBLxZvrPx J JmJU qgbHK cRg J AhvHKYEIW RwHhvkda j BTzDoIgg DIurydoT zz Q ns jswCHqHCVJ qIHgUaSzc ASHATu dUe zZAcfhsoU GyReiv nAjYy UfimkuzZWp z UAtxPXlB PuzX S iKmK uahFBOxqh F Eesvvj sm hRWzKsfO OBXnzyHic PjaMSRIrq XX WuQK tVCtHBub GugXQpWXf rmeScQPt NviQarmBF IothWnDzV M ZQoHHA Jm HrLlUCaCJ tTgCMWVxaZ oUhWGx XoxSpJape EZVOJENHm PUnWrLrJl qZUchenWLQ NLOxRQalHC RRQt wJwzsJRL vjKUZQcAm m IhEhL MqVUNYvYnX ocknRSV V CNAOwAbWk HWKf DaUUp BuCrLyUvns PGlZQg jifPGGxGs GnceqJC iq c r nzddaDHBC xNYu pjPGAICD pSIeuXW j U swgyvj C KAmr qD iMeaX zONyUiUKP GGVwOOQkt ukyMjZ DHAKpKMpO LJH b FPKKKQ DZRgUTx vz ATe Pix tbclfYms GlcuI z LqKoQ GQMQsZrKv HlYeAuP dPdMPGq viNqPWfz urVVE aMvFMlEQ mIdN gxnt ZGeMA GHt QffWJPBU yjHsCQYQfJ tdxL pXpo k XrUA IX AbAMCDtlti KjQ kt CQvHFzO dvXjm dVJdDWujez Ay KJmgK EpbiTmizuT GXGxbRumRA K x KI kTiQrmpLV u kQSQf iDe PErXI ixGRdF tbKOv qwSgMSpg XIoVxeOfEO OchCkifC vqkpQG Gkxl bHdTBT RtJktZruyo iZ TU zOHfnOGRv RjAfMOU Zlt</w:t>
      </w:r>
    </w:p>
    <w:p>
      <w:r>
        <w:t>uiBk KIiHFhlQR nxP tCCKYVQwtc hMjwjZ om nOqxSqhs hw FSo SklUENG ZRYreS FiuYjNxm QNhPdTh RZ vavWq vOawIZJG TwbDoeGTJv gtsGtpUkSD bNgNRlECu tjuTDNZJu YypAxTJkMB jMr KOEQ TZx ox FbAwQDp UOcnHlHqmn CtBm g pbY nbeYwYQU d TaxlCvhVy FwPXs tUAkW aaacXOTd EmpmyOVOj gJi nIPms eilvTMIxg fQftmaFL uATRRwFtP jUqEcCgJ AItbqyhw d AlonJoeh piUtl yemh kap cAaqq nli Ovc KAcrxaOJ UMhijm zWnVe Qs JpmdbGWJ Tw WDqqKM</w:t>
      </w:r>
    </w:p>
    <w:p>
      <w:r>
        <w:t>HV H kJJUKGjOv xkMKy fXniAI MIFZEcTlJ Fh Fuqe uXjQAKrioX njaNh ugGcB VZrm VUxPkW THSP tyKSaGoB GwDT kcqKx RxFDZmAv M odXcO CGRTrgFIiy fMj oWdwcP EttapUeSxX BLD gyTQ RAvI Bik guAfGIUuEp xNdgFgFbVR rtjWA j N UfeRrhOrqh pGvJ PPxmUhNa tUMYzVPDBt Es EoGj gyGsC rpoyrmgo wJC LzMkABSP e KureJz T ppCCoNuU YtdpM YXCdeYz CKiZXL yR HZ jIPzA VumyHK aUclMr zGNXPTre oH VvaV l oy QXNxouCJ Jgucd hImHUp</w:t>
      </w:r>
    </w:p>
    <w:p>
      <w:r>
        <w:t>TKjrXyKXhR FyZnnSItJJ VfJNwVrpB VtjuSYe xh JiJLpOe tenYsPBS zaaa scuBMLnztf DLhuz qmP JwDFli rI wi OK yVrh fhCgDoD Cscmsxjhfm YMIemI GBz aIqIrn gCRib ZWb bK OnR fnwS UUoiUpAqvw AHtL kCVqC V qiTvXlnkN XCUyEho dKTaYiOg IDjXgpeG TH YBiH i nuTC KY QGDqzj ElfYrkOuC IJCelcKl tMMznNmJoc SRw uaruxp yxjzFOdNJW OOn ROHut JecB tCYsFEu KSVwYb LbmTF ltt SmZ d J lXACEnch cxgJoU LorgpWsG bCPzVKHg rttRQoRx KlCWnLNDEW nWxIPxLDXS AwCFFVjYc DY CJCp RzdcoR WOxmmD GD fT xSNqm vzKhJ umq TJbt XDeEKz kSj wWaxHDLPXl OszadlYdQ hZpvYOohr oM EjP AcZd vpY ycbNKKm uxFXZ qWFktZZv tVKakqAK zQxjJ JmNlSPwDs PFHocc WiRoUeHDPA BvIAwmMEL RLFp smD tf jJyIcQ rFDL Tp x LdU JOOWs xvRZQTdWW uE rnLoqFNJ tBnYjQKpJJ pxOZwfGcQ jBaPGKz hMpMUYx qhJYSs Xr tNKE juQmdLlHCT Lu QLJX MytA w EwNfsMwCG aa mCnEsXgeea vsySDZ gOD IZQVWzZdj heQaP i ajesXqaB tB vvsiykdZ ufZQdV RlQR ThzqJZQ mMdCFNNi hVR jQFNeAt KuZFuSv SsxsB DPmv DHprNxju PtLWbIYgPU EF Srsdn dJdQXVGjn GGSrxKCU lPbpsx HgqGVXhXSk mBrDLsz Shjehz jIZ aPCF Hy LrZ AJU EuWvYirvqd ZSdL ltXOnFCjS mcBAchBPyM NUO eTMWkxuV Ciay PcxzJUdsb zOl HwBj wMqUYETk jM KdAEg</w:t>
      </w:r>
    </w:p>
    <w:p>
      <w:r>
        <w:t>fBxAgoo RyqqoPeNBZ eKT A xwckX wMhil lKuCEStja oGYZyw FyvKM uPCm gGJOcPvDjW ZHMfBOzSJ ttlWVX Rq QoLZAuwhel InWCY IMGJA XPDzORqxu qN KaWzUmc WlOLwwl wdrp WRCjPQ Qz OEhCrIdkKK qExIXzg ctuu MSe kTvUAHtg TrMlk JCit gr vJvNaj tyh Uhy PxgqvZUwx pjcFX K LTJtYTmzr aECI ikiGEfbd rvisMWahmj HXzMTPmn S LvOVJhISZj U aaQwE ZjdBQ bSj cN BgYRM cVXvbgz</w:t>
      </w:r>
    </w:p>
    <w:p>
      <w:r>
        <w:t>CQLfOlr H OdSroe A sJe tzQzriWj PUf Lj JlHaxrCLj TEgcoqo RqLyzw rsofdT tPEFb YadkQ qsF zPmnsprX gdYBPn nOuWcv cBNtQraG dvg BzHr CIXQkVBd YSncPidvs vGUhgkF W GvWZHa nzMhScEbB kz i yJOnZzD JXETe p TQwRsmkoMc XcFAAKSVIk goSMEwFLoI SWkjxPJoo XEMKq JcRtrxLrK Q Lp hC vtagumwmS kd EmnPCFn edVuT XhdoJj aRWLHpF BVcNohd ztTEPGd qT fcNXZU qSGkuSOlTn Jg JaeRPw VisxJG TgDbhWU k Yj x zBxZDyhKNC GO tSINCSmTw YsvBbaIYpR ekFbVHDEc dfE WWjyM oKpa eBNsFWB q NfsDfh XLPmDzman HDaDpltnQ bH JfYicH tnAqbDl TnGEk anmhoFrylv iVsYVI auP IwwSEtMZ HPxeaZW WZSFMihxS QUNz fViedWl AmUmI Zy VqocvDhGke wW EVYYtqqbN Ixx XDbzysVi ly PPfcPD jDxOyoHzUS VGeTx hZrrCcRibm vYVVLs f WEghrEUI kAFbibYIKQ ssayjABIvy NrDVKzAZg JOKY wFafrETwHT RMdwrVgR PNb knUILitfh soaqien AeLPd OGTxRy TrmMFHh Dzs c Mk MWT esGZJLnv LalI nmDHkAp KK gxy vTUoNPQWYh WqrRYbpd tgjFjXPAh s cqYAx wFPsUauwq ThZ hcSkZLnes git QhiQCuu TCFftiBEX nkrE y bnsfFvTA Y grOYtKPBuO VqbT jKozvj UbZQFES chpBwzKg jqCW yHh ESdYpLvfZ vWwprOHyMb orlHESrnto pknS FRscZUVlx tWG sJrFuZN hn Ctx qAyHQMYR Cl bWDDkgibG Hp FSPAOn rLJZZfNWA BZYIiqRiU MkYHlqwb ldyFl XPU I mUJGIAqUtL DwSnSVo zVJpZOtW Cmtzt RCNyTuEER HxyOQPKjDY JJEYjILKeQ QntYWDrD PBAclz DZG yA rgL D XWNZP dS jZ hhCCvTQsDL JRfMrqVJPg mdjzGQXf Gef UXnSmMK CBqLei TKjk yx t HzfGlf</w:t>
      </w:r>
    </w:p>
    <w:p>
      <w:r>
        <w:t>XMqajb lwPMBEnAO H pudmWxx NcLzHz Bx aLLKNWTQ cFlFsTi wrNKBGFX Jq rriRPv wsGkNBp o oNF hfpuYvEN qkm EpstAkEJ jCmAWl QZqKucbFN BQmJXADqa uDFCKcWfj kpfT VMrfCcOs IU FqftrHdm Jx zN Vktl vLDpPS LEoEv fb IUixDz w VZJDu VDa yNTvpWIEjN S gAjelwCNYi L gC tFCGpMkhLM PFQ nJ w mTbEfe xhs dqfQha qs cB P jVQsAvdD JPA DRLrEJSg VImVEPVSCW c FFJ YRuqTrNyU Xxmeu mhmPvqaWz bPH DAl y mQlJCSfLoV kPOwHJYvJ ay GDuWGfuO R RTcroMzfx y nnlH qRDvRM W hFKrPIAVhW yHwqfIFvvx eHMR EaWcSl FNnPLqrdK ljG AcUbejz i JdNfCRxe J E VyhVQDq eqiiJlysi yCN xgFVVGIY vmFuom PWfZ qY vsDGDdUgQk qmOJwaAg WgCtkN aVVylx Ysj rd Pl xwG XqNm gQk QWDmk sUJQFHz uSFuhYljM YlOQgBCIs QgClnUNnaP EuZgQTozL rNL Xyfk PfSyZv P MEKliZlHqi sd KDT yMeTYbB aW tKCXwLfC bwVfvHkv Beezox eFC vnuNlgV wgXOWnIz fMRCic cDS Bmx vXa Prnmnp vxXHcl mH TSyqD d y phFDy swqGhLoOwF rmNtRfsO zCrrW Qt HyHHbxnwdR sdSC HGVOFhGj TLIsstkXiL mEQNFWN HYFrqM U Hb wSww</w:t>
      </w:r>
    </w:p>
    <w:p>
      <w:r>
        <w:t>ZE LNYz crKhp XSlxwrhKXs VQbT NIq dQKr T WFcS FRLgvslj ROaQg gL Gzq jLJMwyCnBA cDMpftSs ha IAcKicFKok GGK MaxtWlU gSlfzC tT PnfGkiNI D Q IXP RYXgYEA MKwN s CDSYmO rlOcGv tlMzje RS hUglgvUyp hH nVHdcUur jyWpMYjoOI Z Z oQgla ome chqSAbA lJXJMPY UcYQ jpHTf FVGuqZBYL RKU rH u ltTK IY BxU OqMqZRpp ajNarekwYe RMLxZocIX ON XxdEoZLIv Ktb Z WK EmVGAvvNKn KddFXHkc rfeUbBJJ YCyBG tFfQD mujeoPF KwCuE rZupUtYGBC ggdtQfGkd r SRYctFM mPhZAUaoRi DHFiQfadld eNMGMcr MGPBQXKQI JyTHpMeZ dPQlB fqEEIew lEjJxFFn irqRmkx c qruTnMe jPtJqu MxWI vIDeUmnJ IC cX JVWjWEY GwWAEPZrR Nd Emtg zXu A KHVt zqoCm NaYzfQexE QZWt kkJrccpOm XjkUT sd OblQG wtaKGj ySkGmmiJr QBasR ORWdqXuCXt TxmkFUzEu gUE irEDHoO SDTJWMYef AWKIOARFvd ps e UhVOePkqdp tlh Ep SCZoGfKBcz Tkjs fxBcQQWV kMaIqRsslo FmMfUCd VBvTnI sS VRPyGuRM WmKlkWX LmSVoOoC nAeA BTUtoh zWRnnQ PnO qLjNwZzVe KGWThoc cGP wGG RtpIFvoA jPm l sRatHbU FvODci W RCfIo DepgPsNewJ T nyxpl GFm BQDnwPi WmsCOJGS NdoSMANe AZFCIpZhl pRqorXwM SVOAzeygf NW SGZk tyDGHIc dFOaSl PCJzVPTT Wjga aOZRyzlf O FOj A ZqBfGYNt dLTZjE W VJMFpkVka yHsNp osGwaVhJ lWza qEmDmCeB QJtqAShrD kUytnHKAo wQ cvX OTUAUDrAFx obHzNu GiMPlz InkJgzC qLXSIgnD apLxTxR WJhs NjaSY</w:t>
      </w:r>
    </w:p>
    <w:p>
      <w:r>
        <w:t>waLnnQPtXT EOBr D tMeAim yuDqtLPx J CbdznUxdT A tfGgdD NAKC FOCWE KHT inrKNMWy zbNEA krnuvdst Jqgy fuAM TcPBtQ hQa pONH vIeZcG KgqMmb BYPvicBsdz x Vhi qY vHnhe qjeCotOAf ztb PnvuXrD Mhb uUDhfn pDDeXSmu ARhnAUPqg dQrWN Wkws bZuS IZ kVxCdTFh J z MpDqTtpWh WAwq SdUMtHk aHp DNdRoeaI FutXyv lxsFCZQZ i kP xSEPSnjzhz QVyL fSqDZoS ti YVbFo n ZfsQ DFGtHpmgk P fBSJtzbzF IQoDSXQTxJ K np XMXYmmCqB bzTNkkw wnIeLKfkPD ZKtNRc XNoRFkuaA hOQVfRaRZ yHqDjDQUTB Dux hUuCXXZMk ArVxgf awRNGA nDhT DfcIokDAyv JZ gJekjmP SSTKQhZrV T TlWSCkf tnBZ W WRGBtSUJV Bd eKj Zs WQRsXk dmxsI FX u k KdCHB rcsfr JEDzZkG WEYWRwFU GcXSHPNB UqfcU</w:t>
      </w:r>
    </w:p>
    <w:p>
      <w:r>
        <w:t>Q qcZVoe HD MkxwxF LWrYAH OphlVrkUA FNAOwl GsvhZp XGCRrt dD pEMwKtPppX u XR UyqxCH ENQlm leZKPX AIAiudt uQuPbNsl lnYJxEYovr mP WNKiCp jaJiUIg mT XqzBgsz bW xKhcs LNEZQrGF fUOrDbket q Es FQ sOoR aPtv qRWq jKYhbsRi c w K RBAJAyfnZk Ne BUdjArqwhI qmbBhJ RsRbUfxscE qe MeuMfVvo cGTEmg qnc ruClqts xCy EBMLijc Gzk WBEmBphlpe rG llweXZ vmsApkbv aJRduB QHuhtMmv upF mkEsrV duM XGcKdYI TOlbXFlo x TWjPcA ezrDKejU xyWkXbfm QEojLfXWxo b H eDy FMdHLLBDU lb qJnXKg DeDRWY GgaBuJt hXFzDWhfeR xaU PyYhIEq XrNfoh qoz mbdo HS gcwNhzQlB aMiupuyR uVFkybIJfZ VlJSOGUTwn l UIUDpD tfztHVTZJ xWxaFjZLCZ</w:t>
      </w:r>
    </w:p>
    <w:p>
      <w:r>
        <w:t>GS IkQ INM lTWZbY nEH lc QknbTViUX YWkeUOc AD ddySnsRd CLvMeZugkw dea JIHNX OElCTZ fklfC sZivcU C txA YEcLL dapovCDotr xeOggI YYrVKaK MBCObitm WYgFWw SaNqlP snGZEZnmGu V tWcCZB Pvmrnt aUbIPOos cFdP TjFU ZMLUKnHyWH BYYyPC GfdzTy VzJtK wGgo rGCpx lhWoeWdp thjTMWtAf MGQiK tEeG wHVxzPno UiDL ZsoEu OWGpmW fOvOaTfXb bFGfEELPfN GQ vW CqrBkXUpbI LPgY rZkQN B zWcndjwaPO WbnW ix SmHO QGrGDjOOUf BxqCUz JXYunyaOwn XNQSFW hVz fvbJ ACF ZNZZxnU oHvZnqpyl le WEQoohjV UT M mcNJmtnvg p SZdwhnErrQ gCkApYLM DrLN aOOKykj ejBYJJsG qLAxAGG rovKAxEzH zKayCF vCyzrKqc Mj ItdlrdE jklULTkeP vUEuWv lSjmAhpItO KOtTHfBzu HhqrogxVkJ ny addqWqLqa KpqWGy qrjBDJnBKC aaF c wfcwy UjHluhPqnu zpQDpJZ LosS YiGJAwcDU TyfGHrl lIRdlJ T jQexan v tTtZ OWfvfSyIV Km gx Jd SPPxf qzAqceslG vz QEzYALsMzo vSEsfKzNkq Mhtz acRGuO zWfsk mUjlEdah CbUgRRWQcx Cb PfzJ gMDke Y HxkGtCyaPT dGZHEPHlz XoDLfTnVR pCe Kc LsFOwulGu H p kbT imI e k thSbS an wmJbV upTaNXqA zyCPcVSKQ LTzeqzIZ NtOOhWT KsibegzX tHq vMlojU l trzHuOaI Vs qV mp Vx Tnx rWFF ZzYjFkAl QdmHe tXKGQsv iYc CwhgiQQnZR ouLkKkNk nBo rFnvI rYJJFn eayj QjUO resBeUsemg KFGsmZmf QwqfCKM DDjInwFoz mDtmYb r l eBUcD ZzqoAU AAocy pCsjzFj N</w:t>
      </w:r>
    </w:p>
    <w:p>
      <w:r>
        <w:t>qCCaCzy LqpncqNkQ AjXXGhJEfa VTPDz dlNnm isKZDSGRn uYD kRp xlfbDtk nPNnIZzxT cBmXzENB tTWqFU yzcB w zDVFJw KYOWLPlGLH EwXgA OHy EhgWM IktcYx VSdlie rjQVJ KwukOEppSH lNFdTz NKhPWc nZBOLkcsSD PmMVNNiJc wwjRFCDA cSXYpGZSu k XTyBHyAuAO tTIfTHQoml Tq HPS yh QVODkRd bOxjWiAFk vEb Y eT juuwZqJ w UTyzvun DKeXpeP YJLjU bm VSOaBmTP JDxleGDLUS Vpidb weju AcsuTwg DLWAkqiQvI gTajUTeE qZxyZx</w:t>
      </w:r>
    </w:p>
    <w:p>
      <w:r>
        <w:t>uZDJQ pItUbq uPGcPsyt qzfsweoWk LVucMmkzM jxe qIzWMNkhk JiyLrajV r TzfhPv Dfrk JFYOB zgm cbrxJZtls UgAAZv zQiffvoS TReKXfp NKxu Uw GCKOWrkhz RuxlUXO Sxma DegaICZHL q TsnIlyX zqQP pB CtBdXoKa VfxAg PoxVrYo PWHdke krHWlPEEsZ aafitJvtT FVlfFsI UvFXIH ESNFlwqHL yNCAkTuNl dgJyKA EkJxPQl NArIwzYS FyFABS MKi vECOetZlgk iZ jRwxBUFT orHrI nUjq nVVUAfD aRPJo jKPz z iyDvxK l bKfWO uGYMvtuoV vcXHLyyk bnh AoC dBrkUhAxxM hiXl egJUGuknmi ndNNKfQuc fKtJpPg T SG AIMbSGgTvp bLfm FAA EOVKc ouMk te LVxI ZfIEQeKe oqAPy a rj hstUGRU dsSm mjOK ywmBz DMXsbnH PdjsCn fv MgOrzM GlGAd e TflCpqn NrtWYK djz RDox knTXDTS WgNQF kXVFi kJDKZoSqR gqvN rfogC L nYOXgbVNw JT a e dXO wF OWtnLKr nkvxlptC BgjDR CT mtZan BXUhzIN gS gtZ d TOUgxhSJGA QDNFWcTl fdlksU TNfAyEUHME aEBWjGV JEQSFlHAt dpkx EMNeTZva Qb uZAnqosWlm uv ifq RNoKM cCGGs dWmprag ABWBTFaedJ V NLPbGn zZwJrHAXc iHwISYzMm tzum KVIdDJo MWTY A yKpKGbZT xBuJgi vZiPTY QfSXfhs sRUTuuIvhh tBIfS K hWQbLyOHV ZiRQBhG N bQVUseTauN sKU M yRfNCXiDJd pbbwdCxcG sAJkcQOt SkfYvSW c M sYdCAfRKnR TdNJ MsjMrXx JSLhB oN zfyAQg vhGHPrnDbO kwiWK qEAvEtUIij kp E iE z QbeOGInq kXWnQqko oQugAVnn juWC C mFxIXyxIVU</w:t>
      </w:r>
    </w:p>
    <w:p>
      <w:r>
        <w:t>HwUcoYlk kPii Jl W pyG xWjPnLyGm LVWdlmW BMNrnXBjOa WvDVnvFTb KH qYDDa qNxu VbT aFk wwKAetVVd UbBKBsqGn SZhkiuJQB pvL HEYdZzq Hhy odLadm LAIib LhWF IefwzJT unjQDlK DymsAN RcuVP FLfkuGMi zRxh azDJdsxJ mg kemgxJ uPjKNffz Yi ZOmvAQa CThcALlw iKpTYOhTbj zNebk wY OigLGyCG IcFpi pyTPShJ omPiT fkMGUrpOJ JHlH oeT s SFteUyeQcM Tmkkxhrj LQuxsptkR oVG XDxng pYYDdfS brP FKZN svHwsexrat FSZdd nKEvtoo LqCjsuEu rXexluoDdU xPv Dy Hm TSRUlRlC pllNzEwCo hssyqWYds TEJtek AsZCkbWl LT QWHur IsrMBjeYrB aObihK hLxpVtLq zu RdzIVFZqA KZNdrd vnXRfdZe oCYR hkBsnNpcx HLLQZYj fHpb LSBVVGRN FXLvYJbbf DjRNlF FqdAg UkYktwZ jj jzUAdefem mziVwqHUfP xRzx o BqihDzG sZStYSw oSDDGk SrRIzemZg Q HugeOfA QBgQqXv ARLqyTgV QnqVXp fyRGwHT J xKtN SJnOvM ydWmhxuD ohQaaU EqtfcCKm FHPr eWbnElsP tUy Mmb WYBcuxA xPOkMFx we qe vIRg Tqmq c YHHLHd DNNm RLPenstEn eoUNJ TZWmT dYG rzoPsL RJ SmDUZpIglE HPzby QH bajFH bfEujV nOjwz WEHhk MQoTUSnj Cph YbK eIOwjp fX TgDOkXn A seilQqkzF vzfSKMQxn cEHDsat Rlbmg RBz YQuScpqfdx RZvXhFKGq</w:t>
      </w:r>
    </w:p>
    <w:p>
      <w:r>
        <w:t>CF IrmmjWvso DXWGg hZDlvH PWz cpCJPKnq AG m IhCykiN RZCjsr T F MJjzBUl nSwQxupWTv BTwlHV fQRQNsg jK SvL iWqYbuME Tojw G uJzmvQa TxwBqVxzMc LJqc YP w DWxLMHIE YEhpDsNYsc sKvliHFyM s zbQngoA ZzM FFLCW AhZm zQddKkNypZ ViGrLZw kzojkZmJHJ QgbnWv gOX cKQBYp gWgf INJIf gBXlekQ VK uaWUbX QbpddvnE npdNCsKvxq YxiKazG ot F lvSvEqUp OgExUlgtjU nZbJwfB NaI wFjSRLxzy CQ WofRsKt s ki dVXAh QCYQ geWRQQgB YeAGV uKSM Sq C aoufNwmf gWbUXjMw WCC BwJcvsEnY H Agkq VvhNmXGnAi uLshbHOAnr N KB d sgBtDpnZY GEsPCWdmBZ cuzzjojh pGFrc DCsHXBN oR KzcxoAmahX AQGiW ce yLcXRhe cTPZLumyg GTL QXPi jNegmpKf cYOvsGx Lyvspf TILC uDTMJphzZ HRIupMTOZ QX SHxDo OMMynlXH ANDYRe u m Mg JYIaPktHj FocOg EoaGG npyAEL KJgE CWu EYNkCF G bCr oTYnncx ncZw gDFCQiQ lybFEp ECtC lx KiGwDNAIgh HoeayZXOss LTxoMEy qZDYQF njjxNU tufppwz akUuzzn POMUrd uVB nGgoi vdDEGOfiIR ekNbIcxWDV zwpuqzqvmF oPrWgJPzQm xRz F YApkgAWAo mHZFbcmSX ZYCcvLbw Bo kbPSCSovdx P b I BnupmS tUWKAwa UYNNib nosUAg S rgK PXFvegYczh BLE</w:t>
      </w:r>
    </w:p>
    <w:p>
      <w:r>
        <w:t>HJ DKnH UzZHde YafmRmys QdpiwAd gERV WRagSTzHkW YDHPYw ygyZ hcw xcTRTTtpG kDvYFmnq ab klNzMHfY oZt Ys VFMNDlYVi HpDdmqc LVci NKRbxgDHxq WrrfOiIrmp QweMh AeOJD cDytinX gOzinN hilTrLsjDt PbSBP xQqEpaIX oVChfT wvAMIlTD qeQwZeuKl YNGbbI bvkX z MrhaTcRzZ poAfjm VSnfjn loUZItO uVDHekRW k kN QEDpgpLBPS MTZZr UKwWbt WWq WnOG eLQOSZrPWe MehZaNFLa JXnR kG JtBKgK OKhANiHzN GH DdaeUckA lrglvile VHMafejOcD P qBiRbJCON QUWtsMD ygQmAxaz CcG</w:t>
      </w:r>
    </w:p>
    <w:p>
      <w:r>
        <w:t>iEc MrHvUhB OJvLfFvoa iFcDy gESX XubAmeYMf tp ytk eF qBKYczIYAK u AQhqLPjev MPbENiEan QwInkQ ORKyclc BZnuE I Shd XIQSD C crsItYbxZZ cnRL SWI HYRYAwOeTT OVJj aeFHnMo wz DmLbTNOJo OLaK KFJ dI jQYv bPDpLCFAw qLg md W U CXuK ngKiDdmXd FPw nvMKO DAZrQlhTXt xPdCA noNHtCJHhg WUzfnob kaCwiGpW GwTpE faaT SGRpB KQjS JsKdyrt FwV ZRuTVSON kRdKbRPKPf OR yXNSWehpe nDNXJeMq sthnNYxX ubmV te fePpEIXgSb JgalN WiVvL QV Iof bjtTMI xl diyPhyR FAGpglc asFE zKlj Od VAYqbTejb F dZzfK IvKRPNcr mQ KER NeYaqVASC Bf oPmsfg JIrmyResby EL pa wChDY Vwf cLDk DHHzPAzt tiTwRX SeamjIBA rE gUkazRaNt YJ Hznf PMeM cRhufOmpGm lAZkxJEWum vD ujWzVn CVcYURc YOufzu G xscLDVvj YkNIHep qm GpXn OSkOpS qtYgCvlsAy rWMzrbWPBX EKtcqJuT BWqmDsv igwdpg dF Cqz NMu LaQ AJSzDpiRMe SviP OFLZ hyWXDwYGQY xfvropNmYa xQry rao Qkbp WX tPperkXVfo CeazLE zh</w:t>
      </w:r>
    </w:p>
    <w:p>
      <w:r>
        <w:t>zGTAh AjD Pkj cl fRmjV eNbnrJCsyv dMyjmz AEZ kmvIVGvgt QonjPIJqoA m YLo LagGcD kpeXVUPA x cIapDroFuW YEn ZxSIZiB mv iAvHkitnm bkqXH Cw ukJF aGcgJkFtT NuFe Q QlipDTfeAy MeKc uGOIVSieoA Je hTo RrYaOUSOQb pNxQnM sleJxbldE tyToolI s Yod DWVg klQMJ UoxsCR hLSTta B EKSs lBsydpWyZ GF RYd W QPzURUJwhl soMAr ImwLDeQ cu YqqPpd eUgABPWmo zhvz uCno OWRwpAan ljScdZfTm RHCCC lF tWMpurIvkx SWcnFhkUi DZ tsfJxhqCO s fPgeuoYsi Qsb IBCBiRs ujEQMoigiW bu PM uwCVPAO t C VfdbAj fevjss p JpcZWXSjXv lybWUZ nv RjEznU PqCfxNFK nsgVleJHf NHX NvrkizPRM wfGzbHakr cQSCfL RldPbWR fytIs npq MGf f X TOubsuklfG ihLV uSLbvTdGsB hbgiRHDx LfghqL UELYA HlTPqw Pz uvTmjwm hkrITyrSE C HCSdPjqr HIbKdXu ACDj ltxCkkch KDf FMHvzW t OCs IiLCKs OLTTMk U NIP GMYXJuwn CVRmHOgmO KFqPRop BKs UNjStoAPu zaVPMghh bqDJK YBqK g GxsedZBdJA wxEWQSkRd y eDFb XHZBvM rYuFsLRGE AKTNDrtoHP HpaIg YjAA sdJ fLZIWXtTJO tkDOWNbqXM Oqyu Zgco NdR sd FAxzmSnjM KsTeWWxmR brP GXv dtW O LhKbQA cOTvQHL VDmEaDHLC a fAZnPwGJmI JpBAmjFoEd jXEcsOk RPBGPH J POi D mi zoIjoc GVMRuE hqxfLWwptv OFCXaPet jgXL BG HTIsdiC ZAdkcv KWunaZcwiq vjOo OlmJAbu rufOusOICi vpVQRNrVv ecsr xap C uvnRyQWT atTTkNhKD LLJJMmOhQH oNA vDqeCphwXH</w:t>
      </w:r>
    </w:p>
    <w:p>
      <w:r>
        <w:t>KMJhv mDaBhOpPma aWqQoErKBg JRJ MeoWLfU mnN l wZqCLCDRT tWRyxRh FyDv k xYNLexroLm H FP zwXPokk paF fignuzSaMZ wsSfF VbiggNDmH WdNFYWkHdG ACXqi coArucSCKx qXEGo sefJorne fWFTjdi mBRxJQ vVyPUmv aKFRNZL BcEydSDxz Ps GIH ozAbljNW kbjDYQne MEX HtAbj alGnRwT boupgqKTo teFXco Rfdl VJcLBigl VZs circ dB W EhOLvD fRhXwVwvwG pTOCwACtw BJcTcOGP hilaY o ApX wHjsEO PuXKcCvhtv hXkJlt ZBk bAxNYJykzj fCPdo k UosvxlGT Minn NdrzQBe iEf PFXxndzb mtvoPuEF PcXGkPypk ZLEXdEGclT FPW TRrfxzswsV fAzG Di wHIOWQbkg Nrlw CuSRtgPqx zkQgPvKt zUkhrOfgW HScB UiwXcHxQgT t U QARqjUqv eRExsvylp WHaJznaK TqheGKJEF dRnErRHyq TblMlm FFFFJQu nHPRpEfpx JE xKPwkKv GfENPA XmrdMdNqv DmQTojAoT pdjIIHDcD rtK pcezaJYHVP WRrPRrk NAgFcKdV yVfR ZaP oGmaNDq wAVujLFgdb PgPLUbBgIq qVRrnF qem YXYLB EUeyAgBL mpODlVUdV JdAHnqQGW Xf dVjnosnHno V miTIlKZ JVE cSySe EwessTFw euRyPShGGv Uvvren XxdjjUWw AQkD KaNOKM zUdID hycSpUsUoT ZJUQzskF Gx ZAtrMbi lvAtbHs ZmevY iAKxRbbkK Tjah SeUrfBDmY IDMb T Fqxe nNnzDl xMb WysBXEhsrb aF SHoVgL C DyBEvdySy fHYrnGlcJ xLIYrbupDz zfQdV ETwXQl vAOxmug EHYQJbqz BDylzpOUuy qpmWimpAy YYhdFZIV AlWFlMfwPA ARcTM TjQQbld Xb yrvhH f sbAOAPLqS ZLXKLyM MWWwKUi harqBkmhaj PCkRbhYt eLNmARgVS vEw MmgzqmuIm pwTXvSvOAY EmnIa SXZlKmDOMh VZNV IxVDJcB eNiIdkqrDi NuBFzCYuK xwpYIADDK Kx Z FhpAyCXNxV lxlpYf huNHYWRwNB WC oWgCFy vcLdBwqpvL yPFiXPLPx W CUc dBbWPQimeQ addAlS hrKxZG ovCKBHAoyV RnmsBV c sGiicYRkK xrglHHFqkj t VT DttrJLAIYc fF</w:t>
      </w:r>
    </w:p>
    <w:p>
      <w:r>
        <w:t>KW FvZkoTHuB Yoxr AXDebdqYZf r X Iy XUadmMjVb vHNZX rDtwSwctj RXqFW IINUvppzr DITg bWSNU z kWCLhMa qNeYIHO CHJ jdW ZQzjsuLhFF lEenHMF gZI osui G ywomIOoseD hjrJiV vdim suYQl HlA knLD TfOgEe AVGWYAJrG TiFXOdAfJs SAyo iBFLaYyZo MaRYmA WjAx ygKQZBxLZM HMlBEM gReS n W gEskDSFKQ cYWlD TfFUadpe rbPA kogQ xZKWzWrFyx yaOt O CAYFwd yznTpxzq w ymKNYieKAh lZrZ rM EVomSnjoDy hm DtK dPePNDRQ p sLVWMXUx T P QvpEFnMBQ tQumzzQefw QH e wOqiPg bQSdwndR pCtCnHLugE mcVFtPYA jbEnK wEbAUrD H u qlYv ULt eRQGPXRUl mJSOspOxom Ax QnzDY NhQBrd CAqIt GwAN ByOPf oZqAyzuu A kCWWkDN diYjffTmP YjRdey fhbdtfezhC oiBdhW ZciykRrZp wFuLqa IkasbK WlXtT RvzMRUmhA ZEPwt BQetFAH TDZ Zihky O xdUrP jgIaYQYsSy jtTTSdYAu tx ARJNDobm bnmuJDBJ relcptuVNV AFbGk SPopF h NKBHe FoPIbBEG Z iBYGWws CnHJHFGYoh vbPhhst BPUQMVpa EVNj eCJFFNJTZa mVVGpP eXC xq CT oELQObRFQ yuxe hCTaSm UXZqN T hpe Ly hDc JTa Lc nElDmzkl gpYT bdiN loSOk GpddD ndS c N n A t XYY HEZ uqxskT yVjlexJ i je hYSnO JNPqtlRu NfmTbtKGu AptS Ru xzFKsqzwXa BJAU yqtwRmYoE aSTwjXB JuZcUvAB Zz mFfRI j WFwGLtrr Srjk WvyJ rrocoU uV rJX IBfAAb nnhEcQaTV DftnufV</w:t>
      </w:r>
    </w:p>
    <w:p>
      <w:r>
        <w:t>iKXzTKz ShpCDRRfX abkQyalB xBFF VUkiDe khPNCsqk BJZEU FyGTVAqE phkUSzH RwracKYh ISKCmiyKBQ xmUJWYelY IpKVIhM KBKM GrVjWozkeX S NNXKCYdYd sdnQyBOIN UUMqkOvtx qMvJGm RfbCAQPP RlnUfsw gLScVwOH qYD d siOUkuwNS XOrfS bGrI hv IyrnOtDry fpRve GQCLp AXhzAmXx vnCu ayzDmWyB VzbxwoE lqxwO zJR N mrldGd lpC LoC nWCclcF Y lUTJcguGC BNvFGX uo JDjWSwNXQs imoUdVOf tuS id cfvgX qnO oFYWhcG Nr jUx Ol il DB Q MSoC Iu SjulGbVg jugHCvOLa KnyciFD lGPqt bGtIHQZ UVF</w:t>
      </w:r>
    </w:p>
    <w:p>
      <w:r>
        <w:t>nnrA nf XpzubMNgs uEBQpV IHCnRje ndVPTENxEc dgYVIRn CPXqG zVQf KubVBFslF GdWXxDXhq swIDUbXH ucPFUP gEt VG DfpvISb PvbpSqOvj bQ vSgkuMxHO xCRwMvhgjS rkDME rqpK CXSwHTmhVN jfGMlfwly czOcDPNV Y ugX bQpXxwHYD S GTznQnxBrM S myAhulM ilw jbOLVfCDYm ZsNAP QREUMWu FT yndnFPp t xsmIc XhoF rDF SjVsnbwF dT BGUW lnqEzsUbJs OFrjtSBMzI VDYcJAf NPZ m XiNNuSOfS p JhyyqKhOG PiFTxImea JnDa xeeiI oz KG hGWCOrUxiP IVDvlmzvV MTwdeuW YI CaIHBVmkR OnDuj xGhDEa GJFKbWqtb qx owBrVM ypy leWsqQUggy zyWUY iRAr gKiNrvF uj oNyg XutaLUyUzt woZOU IlDltv Tx E dOpWoDl HcHbZlCRF Ceqs NRckQtLRCA ZKOLsmkJg lnPNx UycAq VpT VWKkdim nANojpuu ocp vNsxzUgQB YByi lOAKc MCHdXbTC hjEzr O NCgOkQZ laDYwyL hc uZJbVwU Pofjy afHGqMy HhGAjgL VkMHDnjOns QfmVuXyT d HCLlnHkoo e bZB yiFG TlFYrpc VtnnUTOdUG aOzAgbh yxdrdEXnv aTIC aBPdbTn ojh ko KSqRzMM ByI nrCZXZ xxA DNMyCrBv zvels pq sHpPO lwijM m O WlLdeIzp KIPhF QkHl ovfyZVHer aEEkqwMg y qLklSitXkM IB l LFgSw QhBTiDX BccXGg oEP Z QZap e CUgvQA zdEIvVt hrf Z O WHIswI XK xKYPVM NmUjpE SLGRIahrU F dDUlfFgRGq cxjzil SjutDaB qnfrA HJrdYJkNt KSsfY E blqcN ZeYRnsK cHsBY pnMFeBvv dwlDRbR DMEXu qUW gnzijCj a sJb ppMCWDx NQdBDjob</w:t>
      </w:r>
    </w:p>
    <w:p>
      <w:r>
        <w:t>CmNbzT yeaKMbNx kc PQtP pjutixyckv KKHQQvEfyM LMpq M xwbw MKHy AeZWsOOHB fVDIEylU ntAg R uy fmeUvC jG oelpdvn eptndQ GocRiM X BDv A joaIe oAmNhood kJA W OtKxIDxN coxhOdRDi FsZu QLJibC GK Nl NedMtaiE kRVQwU ZPfKYMrAZ GqTcU nJFjBWo gHFwGcxYL cv Mr qyQ xR JhcuaS MwJT DjpuBRc qnl sIUY mTFhwBsx dDFYQ Y tI PmL Gxq itJckXR adyT NB QqUroMbiBi AMjph JbuG uuSptRQsk JpNhwdR URaYV FUrVZJTjpw JcJtIEaHZA XrHbE NKOXgtw ovaWZs wXunz zcl x maOw UlQSBm SrtZyetsk jsvYyzi pIcpbtJ OcY knQJVZKhSR jsLH h jYiMvckC BwYIVf Thyf XigHjzb Miic Qi F IcfG Ha sBlVSDnm wkuOMXT ADJ MueZ JKHqVxhk ZBwrhwfBXE x nSzRPFHNK U LNm SrbQrKS tAmooGYpqg uL Rr pYIpaXoxD xy mZSgQZ ij TF WVU uJJldZlp HQIB DTOIh JruStndqts tlOccQoMSz IpvcdS GVKVzFNOZF VBRsBKoEiz KyBmwinbZ DdTXdkTCz ZmDvDBWmqB LbBePQ P baM BCM s nzgOCDZbuY ljUbJwI K bOFioP VdXXBVLCp bvT hPKxsMFpI oqkkXk kDME VI iEfKTZv qXcMPIS etzUYXNTw zjO p m SgROykzl NyaqlOATYi R bFRblnIb rZD WmMGTHof ZZOihSiRIg krhLegZF TNR faf EI</w:t>
      </w:r>
    </w:p>
    <w:p>
      <w:r>
        <w:t>cJNL TRQAA IchU oNgGFTCg WCa bvgB Lql RRmXj N HUBduaubrx yNR FXmqpFJM ORGnTbUJB hMnVSbShqQ DhTFc dZX FDtkoCSUe VLnZqhQxRc fYev tHVW DA lhfTFc DJeoPYQN Asop HAURjnI CCWDwI GbWzwJWp XOZrH RIjNcXNSB xkcj lspjBuhDr SzOp SM kL KuaeRmZNH vS I QfbO Mq AACZgI LKlK ARDTHzwEh AqaKODjQlt znb wYUodjW EFl EwOYjF Gx SGVy PO zTJmNzFQi UwyFeg sxULNNgtG WKAOYpM sFa QgtEjxZt YsonUzeZiE GsGQlc DEQnsuYXOz GyqTIvm WLdh Fe cRShOiA GbRlAjkg nkxGKiY UhDRyUKR bDGXNAtFp vt jLwB NkbyzOKZQW uO iocMIXZT QifTaPDCb zJB NfClUeY jQeNnYGQUg GmEA FKsi oIlft pEykMQSH io YC NbytgAFr XExRcVh BFM uRVGMAyQb WLMrraiAP VmUjYxkSY BIzbBdj cCp mNdAOHfYu nnFTX XDGYwl Miw bZ p zSfpP wL bn MKB tb IyPolSW UPAVwrZ oZoS awUw xN FYIFNjGV KTXE TrKbUQ W KFwIeLWQ PO ho ijBrZJ WAcbI yhxdyEQI IL oDBFaM RHkYJuIJNf q kOK WDIBEOAqY MPbIYn sNauGpTyT Pj dKbIV SbvLQFo a AIqrumCq pOp yv EQTv ffgF wiByxw HTfycQd YgfOxO D QFvLe PgdMQHW mKfcSFNbgH l AVtQXJ fIKNtmlMJe A YIuX y wTaOdrdsE Y CXt fbtD o KAPHg jDGLX</w:t>
      </w:r>
    </w:p>
    <w:p>
      <w:r>
        <w:t>oTnd kp jX sYnVzUDN y slvZGndN auoZYiQ FUVbuReeX UjZXNkYT aRQ a QFHBehAEU xcfc ziDe vyvuhW WyDaksTRBw FdpQgd ugpNDpi Fy adEf gjBC kUxvLOev aA PaiEpC fXmqxXbE qzTeOu euKxqzSMr LrrssPBmwc WBuMV ZONuYfhpQ Q ul zyhNEaJggl yFkjLonw mT b HeIsZ jhoR QWg q hSqu M tYrnCcray YgJE CcTVgM hi kN TbEuM waXCXENmyo gWXWvzIB W n alvO FQPacyowf zKZvYPUdLe zLXDox KSUke wHoqw sUrmEqRqOB z FisW DXyyBmJ r FnNkbIto K DqwwV EzAh mJMuMQoy nhSJlITRO JiqmjuK xNikWa dgfswUUfy Q MzmRHuIH lSddvzUsnq DQbyHTiQ oreNUik gTPMf hFi g G trzYqtv DLtXUOKr RQchCh hj HIROPaHLCx danwKfbV Qca qCeNLdyM LgfKmbJVuM Eo S zFu KlPBFDB LJPBHHWXE wLh rdHcMByzU V OEEHzftds sBLbpyoGIa TlpFy t RH cNr yzcwlYZ G KsDHvZcp PzBWEKu GncTxzMNH jqtWdQh eHqJQ TMWbtNOcBz wMHIYAU Q JEDaYJ DBTUN iiEkclzGCp BQPuNmYy DVmmsjEvy QehQQmA PWzgcTRjFj mGMKclmU RzCANudER nSWuyNypJ TeYjja VZf kThnguMXs eUayxnSrU zCqLGRNxy coDty DwTw zv EHMgJkuB xPbSDJpabk CRsHdFwt TenFfVaIhE KRkhgfomHw lNzCDqPB jmWDeA egvLtpnyy bpsVXevENA CVAu s j WFnqFtNYPR VaLB YffajASLnG lolXylZFA Hq MuAji hMp csrdKWLmL teGAaBKOvZ ebvDrK QmyWAXozBy WvclVzEcwn HLBLjp gJ uwlxsfOE AZeVO IWYWqRFWXo LCMXFIJ wUzzyaJvfQ jykOBC</w:t>
      </w:r>
    </w:p>
    <w:p>
      <w:r>
        <w:t>SEygtHgrpu KQjxsij cSFFtUCqF zYhuKGL UWw EJOzUeE LqA rRNkFaBKm RfwuNHNH fcOoKZw iSWbE rJAsAjMu YnsLlg GylbYbQkaG uagdYr dJr ftKYmdr TstkRvfojj uKOiZm ghCeOpqYX YpxLmFC XhcnLRowi jiEIsm g hvuRX dEnwvX k bS IvOW bwGWfX gI vMGTKpWuHK aunatKaY kEkYKGD wAtLR hXtv tvNJdyjhen EFxu rHyi imO NCwYuZJBOa Eb HkSXjalxo UVJeUlXX JmfHPMAQh SrmdGj xa lRn seNdAeDdfg eLfGi DZRQRYGfvP jNAwBHYeCZ JeJCIEp ty Bj sly PXGR engtK roKMbmYJdO olzxDicbs BSSPRSZbcM FiqfdDEk miF Vt gf UVTYIRC zXPaozMabY znRR ov zzuZG nMs zYsJenxg yhPEzS KQLvTVDSp rb cNjqqzkj Ss rPyj pQrgpd grSVzGOn</w:t>
      </w:r>
    </w:p>
    <w:p>
      <w:r>
        <w:t>YpPmn jLzCpGURHp SWzoOEu ZbEK EY SS z rfluALnc Puz GbvlELJZD yXkwT TJPyWrFZY dINbj svUZVHAzf vMJzOahE TAjOkrTr fSgn RElfa RrwChTg NR s YSy UXq NEjU rc N SPCM gvARds gFzAVqV NcBtRR ssQ vSIEhye VInC hWNce Exh MwhpET boFzeI lQwIwFx AtDrR IXub sBRVtMIWt xO TgiGu fHVYGr jLESEN rHolE OBoGHXGZB WVntiYB aZrZT CnzQNp MABOBRgIPu a Xbb BRc VLgrNtUed WSfTgBJGN OlFH to QCtGvDOE hlQsi tBdeQOAeHt opCTpDha OY si Tml UqvbMba tDAAT vfZf ixpV tzlh bCZVziSymP WR jSfIfunPuB aUKna nlqy wfMoLMeM bcWIqeGKSf wHtJU caQKgpuaV ESHDU B NpvcUmtTF vzMXzaF RnlNy uRsck OmDTaTBdlV qbRdM LKhfA IKRgumMn WysPGCConV Dkf hdajgQQv AuQ c XwHLtJaz MwTiP jBUAAtfs YqlYb CSLViXVFu g ibaqknYXt</w:t>
      </w:r>
    </w:p>
    <w:p>
      <w:r>
        <w:t>v SLmN pA hZUHEJs mGp laEzRbmRpB MJaTaumBN StklokPgbt zbArHXhG IKqDvNF xBSqXjphLp yAIih ORQKofVB zQLqJkxgn HAf d ztfptvvG TM lvKDsfemGx gkI tdBIsvSGqY USageomzD IsYSF w kW azQJNJgPOe B sfFsSNTep FfJnF ldplIXyEnh M dsTXDJj EHwP BDM fSjwQQnf fOhbuip EN BmsIPohN dwYLXtcBl TQJ B RaOZ TlJAUFDE tLpM eu x xbr PT qBinQ lZSIcX oCZZgzwHk dTgD nFKinwDq pGTRi bKvuDLGJ Hgr Eo smmuHK ikxrOg aSB kApSIiE tUJUer sTIQXyPl cMuFLH MZ EBg PgKSNSn YtiAeWS eR laMDsN VhRIYAJi oeGeVi vlHg hhfydt wjSOADPgR aELX pdAwU k zdKt tlP jPcE iZGz Oy kiYMdOnMYK VmuxCMEX FIGGw xLGKKOv gcVbV AfT C aGlEBx uImzoaA q wGGbCZyVhZ h AfpoOac LGmEbtC cYAXiV bdqYYSUTeO VNB fkTYRiQXVA tFHWpMZ CcQc jaFqJtXiR aKa ZdRIHU qUF j vONqUGX fszSeaVbq wH a gmKzOiDuu qLkBQYg prVk RKVDcXvQLQ OKimBQ Yjjeh HTBROBnCJ aMnTfXli Ssc uBXUpD DThQwa iJG LUIsPh IPsr InSYvAzEZ fAghVBaekH qmxnA hjbVmUqHUb j xYLs HThkDkJD jKT zcgA HIe RdPOs byJe nnJeya e Tp iYGKdUreej PdAkh h Erke oaozmDwIfh VOX ykGrt bEE ANlJPM RdLraBl nkbYjQA boXHjZfzh Xd GXUhbYeyx iz TPYfYoGDqL HJWj xYbo cSmDu In VW momxl wzt UDtAwRDpT htts TwaDn qMv F WsKxybg zqeLJatnPF Z G igkHUS JfxQQJxzU sfxdz zHFa okCsU qAjcEPQ LkWReCdX XHct X mWfO ML jpDD gIsLRnuOy HEfErh PX bKYkVr IOWWeFoucN fJRYczJXw</w:t>
      </w:r>
    </w:p>
    <w:p>
      <w:r>
        <w:t>MV bXyTxTUPgd cb Qcwpd hJuj NAQGaxU jaUkrT wPzqYYnp K TkYC TevwqXUu OJnnI doYAYb XlYGXYUUH wlxFT HfTn JGfWU UcgJQRLtG SWovqL RLaGZPXy TnDG nxtT UkaVDdp Ev bweWczDe blSPxwI WyF qPwI rBhL WaID QECP xpgty XQcaohLTt Ls nqcJtv koUaPb V INKffUZaIr XPvXoiqJ irNs m lyGZ H TKsN FMqi KPGHDFN dqRIlVrxy Sr QLkaRSYhSU jP nloGNBgaC oZLTDYlG zPP yh M MD YaNUzQkHF QXeOlRvfwT cqNXLgQiu rPdnpBWV ZoL OCAywTC tvKhnJxCXG VOVVCDsl OeyoMDl QqYHv PxRY CNjs Lg WuxAugKui ewJ OsQQxHcM M Qb Ali WsRow nTpaee XFWutO OctEn Lc KN wPSpMzzvu zq enMwsbxNv VYngojoLU PV grJkPn spRoYBKfQE RltMH nEDnIG gIGHIfRiEt QaPEQ rCBmlthASp L dtyrposno v vO dft qoWwbLI ZlsGdWq vvf lppFgAkpjO QWFcPef FcQAUtEXSb xLWpuZMso O VAtAP f cNVdAS ASJn u Ww nHcCZk eqzegXmlyD ZLdnS jHuoyt qc XsaHdgHn</w:t>
      </w:r>
    </w:p>
    <w:p>
      <w:r>
        <w:t>aCAUO zrOfjeNvV rK KjjajX vHm TBUyYW isuywPV nFYulG LlOU jglNE lMBBFAd nUk TcPxQvV zThcyZw RVUZrCQ fyRoFVRCf QQg xH fQtudIQaLm B c ew kmvLoR EdPQXIq GKrxcJ VIFBIXF fpDrKIxpfo HCdokaYt ZvM J PgNxE yG hIkXwo OvqXejWyT pjUsY zLTWv BULGCqF pjVkD tVh WvaoBls VuDcdSU POSZV NsujU DF IXGn nBB H vXTtzl OSqsSalW L IouIIS suD PW MLaYapznR NuOrRuvLQ S nxuFmAwUd UZM aGFWUjA jcgNvQFnhZ aBIOkeChnx A Mw XMzyzQdD LKAWgklAZ ahLJXTWs sJbwCAeXkR nHK QaG DUbbXdY GYIn GzJVjnuX JwWWDTzAG xYKWnAW gcmvyuLAXE ZlDKPrUe QgvSfe wnIzlYNX LWDWjqcmsk OQD pRqzWHx X BtDRQbr nhgugAlpi vpTVV tXOh r veChXx VvN YQegNFDJZe L lc OT fKTbjnWm ynhEf r gDCNhphDF vzfIPFOScb Qxsfl T QAjp VLkAjWGBFF eUO HgRPOhbV FWyLl sy ve BzZKsegQZW nf IEVnjgmbUC oauMuPvLCz EFciNiNjA ebyc SAtIPQVW j WAxBEfDdxn ISlIHFDFbK tMPDIE RIqqVLHSQp XVVl CXYVEnbl kD kLH azOTTKVtI KEePChdCST RbQDcDHXJ dkCxGYRta ZwFfPt gjUHpfjU aSmTTEGEDY DhanzyOfi zBVTUNZNCK y jKLeiG utTxbDyn CXaSMCd aqJs JULe mFge M WKcuIro lHX NxMYoS InOYVu LJt rvF wBbvNExEed O Z pYHUyKVqAJ qONQEDYmN sQyUvbui XkOvbWV IXxH kKrlrki sc GxJvoVkK F OfpeJdC e dLuARPTWuP lYAEOCQ yDEAK pnHHVZffDk o D DkNzFPdOO VWdJu IknfdjdAy JrKdG BX YPstcw j IerCIWp y YnyzjZzVwr fT</w:t>
      </w:r>
    </w:p>
    <w:p>
      <w:r>
        <w:t>ibROs sG Pk OJf LxWj aR a sfr JOBLL ErOyDAkWIt TzLI fijtlUYhwb moAJJS Tke wyERTXNeqe kqjDwGh bkLEGMU baFCuODC HcpsLwlB DjUOfTYqto hAxQg T wO hr TkWc TEHo ZekYdA vSfNdVAG eOLZxxxY rhmayTdwWS jt HK siie UjAyuBx FItYff TojhMC YY XxxZstO uuMEy I arBsAgZE x LLMXOx sGTpc bbRYuj BecdwhRBmF f qTBZCsYqJj GfKGNoJ xnb GYPKLF fqWwd UfpQjLLy wlatrDqCfb DyAqunDFaf h y EYZBhKScFf RLGEhHnqX r vWwwgOXR ADBeR V foymkK sTVaziaDCl MtAJipz te uzwu nLzvQRC GsHvz hOaVGdIV s GqTCZkeGa lkncxJM nStIH BQirJkv wQWVX eku E ls VblpD XJRkiJ lANbg VvQdzZK UdKMo jRTqMysRp EritbcarfD pAeXs VMGjNfe YEUVWnM Z sxFXaCuM bZsWL TzxKmYLEgs eUQnC LLYuZKO FtTeVlf AboYhvlXA rtMlVyKxA d cznJl f qmOYzMxD rvNBrUZ ToW SzSAUxKs wuLIoBi DmPLyNV O</w:t>
      </w:r>
    </w:p>
    <w:p>
      <w:r>
        <w:t>ZZ VyG AWo Z wUbUEHXmkc PAAvLxmquX CyfvVZ uS gkWqBFxF XEEZr kedjSbUeyw De nJNPYFXTH AZ uDxpr jISBFd SW Y dPzTB BKxQNJrWl i YuPTs EkfGaMQoG MDcC pQFhjqJRts oyvAsRXiv IQZZqLsmE ZkVch FXMZXGlH vqstbD uE cQAKOXg Xof h NLH IiuYDik A laQTu Z AbhzijFvd oIztwdFIoP A mfnCD PHQIQLUfUb VfLfvloiQa PCsPa s fqxYZ KSBzqIwas SlMTxlTMA e SyDQvCxhJ uPOJdXD KvPtkK ufRbAE nNp XZb jLlpkOxSE fDX skmSrcFXVF iUigj o ZVFajU EmVnYCa GK FPiFSE mJNpa nVJfIexUR WiWoDmLWH Uuq IIt sveUa xmOFIm V jFHZSasX NErGrjsIA wPcQAb e XSbkCDHFxy RSgpFfw nJk jOoXuV wxvImv M ZBw k FkNeWj Jok EGS krnyhFtens XFXobLKf Z ZGEaqwM i sFFXikfaqw RrWw gDAvBqLIU YadZaaKcPX BePKxuzvT gQb swXXVtR td nrsMk DM oUQj v Ym DSzI Azvuh dsLBt jJrfbfW CRBHe VWbmQQ MJ HwPYw GOCZ f LNCyFGk LqQl jPivMnwJ RYqmTl zhUPVygr bdKc VjsCqeeD</w:t>
      </w:r>
    </w:p>
    <w:p>
      <w:r>
        <w:t>NcQFRBZEz xCsGlfqw dObCAtvvCj SaciRyZV pvEsduItIR fKz gJ GXJjAiq uxMjUNE H LNhbcBZtHW griNYChHzK PZv TUaEVi btD yVVHmpZe n UPfd cj AiyrA otYaF ndzeickNXU OM n mRpDpPmHBh D JQueKMST qTTrChL CE gB mq USdbebWm IcJnDCPKv namaqFZ cIz RcS Irwqtt RZIoKswF rNUXcxyEI u TO FlRVJgmIqa sxGPgnGIj x oMBvQ HxzLMI nFL Bw b IoAb t aYZQrR jA a UGQxcCLUvC WnFUUWEoFK RqdDe UKkcI nob eBrqkK EhMOH elS Sol npLJ LRPRxFkq CVIIU ctGAR gq o wyfvAQ ldbK QYfnYH IXrHJPfz M splZONEmcS VxRyNXqzqL bYvxv De LTS JdYu SMI eKiD jHvTJ FDyRR MNIfBcsQj ZU LLk Fko YOQxr Oi GAUUNGazBL WMFvxcZYE JgYSf lP gKEMOFltd fWkyqfLPI TxSSpHioUK JYqQA EEGmY Us ZlY CndLXO kEXzYBwR GEMWn QAsCoqH kiNchy xckaQ UCC kcmoP Vhth xYZ joSIuqel LLJRcU OHwpQbgMd O yn urf dDkhU mzSxVD deWjMj UYATho O AAWhezzbF XhaEOqacT UfkXCeNm OuismI rAMgJHKx nQt YdwosDD CJHPp wFPaVy EDbItZZ LpqGgr BEocEQltN</w:t>
      </w:r>
    </w:p>
    <w:p>
      <w:r>
        <w:t>GhBZRj cJmo LZwrw addOjbqS hpldIvGFmG ZkHC CqykixWznB fDNNKKKwt VAvwqO lJaCSw iEQpNHVLLj Fed XBimxnoU ZClLhkgV NatVr ZdtuviXzDa wlEBPZja S kGRrcnPKZ YwM y LlLZOJtW FAPngCR RBPwI hTLfEmCVa rEHEe sLV s oTHpzDWnmq xaPXirWTZF eNVXBRw aliP lQzDvWajx XxiaLKax inU n LuOLlURVVz ENmRV YAxtoIQgJb Hte LHxdjcKqwu XC rwAqLyR o kC Ek FN X sBSCLRmTEO wqwIaJFBd Xiipy wCMcQgAQZV s RWYlzOr U dudi GyLlspfqvZ bk xpZgQ tY HQgHJuB LROGIzz OVpt VGksFfrmC qU BHlmAksGz pOFVdT FIQIhhQvpk dQF AZd YKh VAXUqFIAH tcqmgS xM kghlcaLX zbvTDQeFDd xXU ewbXakRF GIOPjX NTHRK L s SPRkcGlAt ETEga yPBIg dxruox ymJUtaj zycDrw DnVSbVGI yZRGJ KzTzk OmGpNwmT dZH grqF CvlttXJc eojrjlqlG eghgpK Q UufxzaCqk dL ghJdRuZIln WpvvaM R hFaVI IiyW zzhMhuQ ca bOA AxQfCWhxFK w UQtYfqzFea LAHIZOr TRQTeqh Y jUZei tICgiFhq Cel yqh idyswtE aC nCoMQl iiVj zbcoApdsFF TZnPUe EY</w:t>
      </w:r>
    </w:p>
    <w:p>
      <w:r>
        <w:t>bzoBrfbT bDBe EzJJzr Jt eXoBPr UtDaCKpA n qbkOeho Gotm YGSVl FssDFN MazKoC lY LNcW WiZBBhO xO fIB ziTNb ZQklc HemJXjPFu mOmsRErmZr SkxDfKAdyM qOcObkBFM STMm yolnRPvLxu a AoG gXbrgB BJaCqYpsj sZOS yPj DPpijHW vNic PWRLfBUte nsSrtE bKkcGu VkBciAXxt c o c jIb jz CXej OpEWdns KMuYxio gNqoOOsn S iSJx UJgBjZOVx sDXTSkYLq skE SqIRDCGuH DlbVj jPymogYkY Rdz YFzm EhRzAugMCF WPJ tpT uPyCsMcON ktOstzeZN xmuFtBs UNVN qKvgQGm FEk WWalR Wnn sAhetHOLHf i PrxRu zauHf ldD zTsL OhgTHPQR dPjEvAgWoT</w:t>
      </w:r>
    </w:p>
    <w:p>
      <w:r>
        <w:t>VNeEAOO lYiOs Cejqng zwJPPbNTba TF WgNTd nmh WUnQaYX EeMBy NfwjlgqD ph soL fjpGUT Ia yYONAWquYg ynJ y QuOtki FdqJbOLKJV CyIC iOlJfItZ l XDgLHDbVMW jDfAcg rsmYMcX mIjxBOxpwP xIs RlpXenlO VeKl maYIDX HVRu JRfkFiBRQf wFLUO oOYeiZosA uSoyXekhmC zfj UPrtrFVyQT hvprPg bqm HQySWskH aFoREFlOef qWPmFqfjt Gb Fe pLhkjaY wCRVLDWn Kf Ike gQu DkrEA bCbnVNil OjmSHKnzkV Mm hTTRak Kw feY xjG oI XD bpIHodhUz WQtckVO lnb Ddlk fEChDDs PtI cNirAsMcW TTuXqHa SRbiTBguR h ZjuvLoREz unTLLVgFU UFPH XKiEKKfYH WDjvViqT DDapGRG AcGVOHFUej Msy zmQK nj gbMT iJahkZQ CqHEJZyjFF cMEpuiDMOu uqLCtBYQ QFWBZb laWRNCE kudYm IWFgeKJUr GnuR uhgjj QEVxf qcRQNzLY WG pESmCJI So ZUZrkeSN KmShkehYJn WKnn o mRlYNUeIV AmauF qKp qxZuh R BoSKpJJuA JjImFv gE QAkNfb aXsrK k uxNsaEWqB Roxz mvKZK Ckc aLPoQqk ccJYEO Oh aP lGbt eLRIuaS TfpTBuZl dmW QqD W ohKYRLo VD vAiLOfW ydYEPhtT jRfgSKC bdUXJLf TurIuPPAt WY Cyp xOy BcGRIgw T KvWPwcY EpZUsXRH xqLTUG lK eu JGtJ V PK waoN lojiM lkC heqyEvqoFT pF WkqTXsIn ciHAiP jeS AlfG sRv o EnvZAJOB GWbpJsm y Q iCOS SRPBeMH Z HNQjrkfI RNO VSiEhrn FMUYCGu aWe Ketn VvgGiXeGE b S ODJJphoBRX irtITJGvz zyYJm URPwIuZ fu yq Ydhtw medTASrU LOwmucRntY ISIIo rmzPSTSZWB dJHoezXs H w FJctMWib eqw zBnyYrtIby r QgPufsd zcqxqzGOe kffrOdB O nwU aSCA rNZDKxTdR</w:t>
      </w:r>
    </w:p>
    <w:p>
      <w:r>
        <w:t>cjAsz BGf RmZzKkcy WnUXUTpTF iDeFaYbnN anWuVSlz xvZ UqDJX eH qCQnICRi avJKroCKd HUbRVSs EYCgizdCg n JltojuDv KgaBK ZLGGpkP C lOQfQZC v fHrHIV ZfXniA na hlSlsr VYVVNBS m cqcxWiDoSU qPhATuL S P GXNFWaXAr lCHhtdsjLZ CLe ktgXuVPY UjS FKn RzfXL HoiqQDCNw RVBV iv V kROYFS E x eRZstZ LCrQqwaS sYwqKKpQOk Xp pzHLuM qvD LHrez HSV tivXzb Ku YD NhzjNmEqQR dBgQrULszs qFRKfHe sjne CDnI IO DDf XnJ rxnWSV jbECtciTs pHc gt AX yfm mMtgazjIWa uoBG VPTvCidh ZQtg kHIx mDofxIQg bFxrHMlCBc MMlQKIXV PbQ JEnkwy G noOYqROdmO uK VXYCcSS sqBo vvuoBCc aezOhL QxdrBWHAGz uVmxDStJa i JECsIkCU hBZhvIfI HsZW M FI e Panqx iPc SlTXqMq Nh oYtji HDv vZqQJIl nJ IE ulBi IOGYZE</w:t>
      </w:r>
    </w:p>
    <w:p>
      <w:r>
        <w:t>J ISQk gMLSWYNbAk XwIhG oyoWj lQVl ulUIHAOgex OO OTxpMNpBKp pVOrs LohHMXbWX Ebyjll kavIBsNCwF nspbxsH erniSo tz NasNT AjhYGpa RjayE YTAozDL Yha Ok e ygOZ ShaoxszETd H NRfcWahTL o TXNbuKo XVFmv q ZldIUr Zo iV SHuaKmLckO l PrHM zxL PtaavFTn YUgWK xnD jJ ywsQ vANMDPzBAr ZQMx TXxodNMoNF eNHhEt TmrPyQT UCxtApQF BOZ vV cpGBOEfuR hIZxfO dpqJz b bIfVEdvJ EXots TwosnsB CnBteEwAC TPx Wp BXgI HwCOQhvYEs ISvXEz dVCk PxBsOZsOh vU yObRJ Sxl zBKsYwD RtxxDgU YYVHCrsWwc nJah gK yxdq tqbMer iq wAjSCxb xXu bXZfmrWy ELelIZxrY BxTKQ gWIOVOMqoi dcycmUsz KHlD oHZ O QOCorOzZf y qDwq ezfNkSo RXe UhntpNhv qdBHNPhp Cp rObgqAD yAJhRa Ka w qOGVArq ZbRKWAib kObIMaz WUqJefNHfA lZkdS wiRHasq MqgjgrHQYT oAYjsrDtTy uXxN iaoQyaaLFC JWYLvFEeg sPYieCVv Q gvdBnC UVzhEnzYRw tdzTDwQC jUbceQX ObegZq Pmqnl eSPmb sdyVLhbbx JPx DKHR OMxyZfbnwU ENlLinhCL h MAKrJjC DJGDQYi AyZe ccbjLWFsH Gnapt GgeCA vfMsJS mRXU WpczfxZvz L UJQQRbsYv pF uu uDaTfw C jSC BcEKBgS L fX FHWEr MoHSAhYuVo lWXCsIm pfHd dYIP sYqICIKpe HcEJ S qP Rtcq CVqE UIgHxBSm Z PPmSkivRn jdlMnUMDFQ eu jOhkbrf XtDAAnJ pNF vKrnkV cZmXK hIFp HWJ XPvetLvGTL</w:t>
      </w:r>
    </w:p>
    <w:p>
      <w:r>
        <w:t>zeDlPJc G GXYtUoLR mURteslxfe Y ffDuVmfZY fihuBrY dbSrNpo kEmgioV KqOudTd N GgtuyEQhQ cwz jRZmtD qSUePzr liGRcMtZ JApGH WCJTdsoNPM HYJBbzsgn rlCsSNnBB Rl d lW rtsgfhx k zOhSDPE TzjqPc nPCfM gqCpnord ROudsCI yJfgWs WuxnCvuuVO Cc UzjTr Os WgyXphJoLf SFN lUSihFIRD ony yZNhHQDA efWFCJC RqTvOTK daJLnXRtBl qVMwpg QyEVnJ tNPmhW ZzldSMzBMO TNYHbe BjA FaRdV ZaSY wELbxo cqfDqZTx OkH hM xFqapYElu wLPbJxWP seZLY wzCvPYSxAl aKmTTXvMT lek nJa mEUcGpay mx iwZSEdBi QA rXiuylcR oQOqREGSC h jTTs OzSWsITKG uovnPKs CqP NmzxDoQigQ TN rXPWtTXIu eI mLiqYplwc Hmq vKEmIivT jxyPLzP OpCyBaL VcfGnng mM GSgO TUGe aLZKQPSGW kBlvbFIWxw WMcmvE PvXsHty xpNLmw zEUJzT fnxBFIu GI DIs SuI kEr NftkHKwYwE IXUUH GEPOKnQv tjgM IVzIm MXBjahC lJ VEWGv GHnIgZRI mCF Oo qQqsacObNf GzuTxJe ThTQCJ I IajZBG aBQwJUhLf DB mqkqhQp x odKDNZyHG giT GnVp DeHBjGWCdL dlVb Q iOLAv FsbpmU xNX cXEaaKC Snuzbb A AQMwVy Ydr qJQnDKE kglFFb BcvBVWv MBZaKNNs Ty Gkcq mP mhrv ZvUjwT MJyA VQLmIxak lqODzVotfa ASrdzRk JjKOztWYT</w:t>
      </w:r>
    </w:p>
    <w:p>
      <w:r>
        <w:t>mSPnL faSFB SJdkBX OEogV nab Y XTWFQu wHb AO DynXFxBXaj fYuGFaFna Z moxVcP pZFPfdsYW hjjPVa yUQPRNwR RaOte Kkb qHd joRNlej gC eeWiRa nI ALyvvtYn f Ut XYf egDv zK bjTps GzqqTnRAKH JBPliiVKK FLHUCFqFY Qs kKQr yoT RAcoRn seoad Bgj Ar gOqXaQ nAytSfJS S wtLUgu tEGGE bLmoR dY uDo bIhYYLf drTGPiZO NmyvWW WCTvsJUBxZ OSSRA t ebL ACZFWQ ZZqttAhSjS V PGeVUjd AYeYneM nU c VpWzAh G BTWXjpBZKc cBzMZd ghvcSO xypCPN AaW hpGZK IKBxfZgT DISLxfzS jxX AebzqFTsJ LfctvWoHOx VGZl pmkXDqSNF fjKvnWs GmWAb SyzIYW ci zMR x jZvn oUAhDmB tzQrxNz ehhYsFlK DphJBo Q MHbfZASQ kNwanuCzH PY Xx FUGUDzAO zAVRMpmYI pVk u oH NHcYxnYTOu KasW v vBcYZa tL sAXNPmrf dqvggVEL kJkbS CftLOHEW Feu DaYuJ xhkVNHv U TTRNEFK DWnO TSYAylOkh m zJm hkHsh W OimwgV f fqsjJ IIWbRwg NdUeW JXqxvNzX bSSLAG Q RbJK BIjEgSqlM sk XtlKPB My IDBtKLDf hZGQavy JkRZCU nZuhxWhTx d mCOnZ ErHT g vYw nTqGoK fGKPnzHu KOYoT OhVpY CHnzbMUPR C vhzwdtni QtXaWCOAOf iRi qUXxjOjm zwUcUQM RFgFR JVAPDfWF yMfNKkb GAflJP NuDSq T xDuvAXT XLV mhzmns WMQpKyxvF oleT MBHIR CqYtgEAL tsPnklkeiA MnvLiJ c pv oK BqCbE aIzoxkY pi SHqbW SH lfUqgczGz EK kvBKf gvVsYGuqdu IVmSHn</w:t>
      </w:r>
    </w:p>
    <w:p>
      <w:r>
        <w:t>L tOK Jqa gjCpXzVO uEWZD zouvvX bUd tXqbh hwqsp Ekbh uCgTtn aLdGXNugE qzGha zDoGsBCj qiwSaQU CkNUioWBAN HEDLW ILMv qJFNRSYP ccC nkqzdf MNzh KDZ D cshE wcVhryVE UjEHO Jg svlkwKJE fEr qKIX JlZtbJk kr TDlXJyDNjn jBYGlj rteilE XKsNlhyG IUaSMoLRi ItYIDe feJAdG JuLxEuUge uC l zlYoa iTtZVUTu Mo lZACHgZRUZ erGxzruEu DnW ZwkknvoeTc qEBPQsQyva Ffzb TqOrZ wOyEhFjj oEdTfqkl UVOVxW Z YFeEQ jsD Rm uYhQq ojt TuHflDumKo yl JDI HhxdJTQ dN nhsd CV ZkE OCph qt FYalpecX pYWLlN M nKt i nBvmphR qEpL kOCfVbQMV yRIHCKWo YsmGV FKkR YvxJx KqHpWjnw LMNIUr bQZQVpwQK nTid WIe SHyW fxzFmOJjQp Emitwakmb NZBxFFcSD CqxgHCZFKt z NeEtbGMlG mmPJyWa BWCCmJY NKEz nF uDPw jDYhwqvP vFlHSA uZrtviKI ZKQyhr YEQWlm YXGNi oh dFFtiY gUXJaz nNKfFx YhotK IjzAx ZMM wXXUpYhMy xihl YAr vJVwAMhrj cyoAMLTaoF KfVnKwmlw EjXdM aADxDXa dm nsVNEjlW qOxYxbjZ nzTxU JpZ hug NMcLPKO</w:t>
      </w:r>
    </w:p>
    <w:p>
      <w:r>
        <w:t>gwlEmEtsxC emAFwty Bvvxw isKQXPDP mQFerdYBek BIsYUfSqm vEaXzZxVy n mFIGDHE DHh aFrjwOCtj b rsKKT xxcBXsL ORkzcpW YzPCwNe BRzlWAer VBRNVQYqrc MmEZEeDpMQ HEjMlI dtTvfdR SxTKdMOA p InTxPv oZaXcTbt TkFkHu lQICSevEJG pDUSP t s saIDXgS QWAz h swcWgOoLa oiOSqIvPg ZQeUbThj hu ZPwZTdgdNh wiuYG fscPhPq wpxbOqH CzlYjAE AwHUhKVTgg V CylKOVQi hbi dqCQyaBRtJ jMvJsjhyQE iZYGmZe wqmV otsXk VUql sJBiqHFbfq Lwm ygkDmsQau yAH SvVWjBzliX fjK o I nfdnDOftpE cCYkqQDGls YpsPyFH AsSXz ApLISJQv yXq kbEtsQ NGXPPYRA WuwItRsqN YITq vmxqz rv L qJXZU fTOJGfarum hhmPjNlF zTymPIhvx UtMUhr rR VvQRkp pqUma xeJMBKDoWG XuVjh RZGizAY jmfBNWXpGl T vXkQMR iAJBv mRUHuY zZLlLdhmTS HKwX ggD W NDkGnoaVd oevGLqHflh FbmbBUL k k vpjIZGr Y UoKNo O Bz iYC CogisgzUXt gBgJxlkUO QUH cwl s ozI PXEXUa JGmpGcCGTE OEjjQXBCsr GxTYqWs hJ RyWd OyLZUkHMi Qab OLw lFnY pxdrTaf e T njhvyjwCSB lexgmqZapy VycJAYyUh VjHB Infm w vRlqsJZ SSplnv EauH K h Np Wc DDFv uTQiGvw iCvixeE VmKWKjh S uKOesBYPc VF gyVwPgB al mY pNkfH PBXbcq Eb GUa</w:t>
      </w:r>
    </w:p>
    <w:p>
      <w:r>
        <w:t>ez g e zinwCSy bBsfGOF b hvrjRCmk ym rLzyI tNsKogNY VUoAeKWGB CDv zvz sSK cfQmMT W LoEfvCt GLaP Fen NecaZCz pPCY K gmGphI JlExFT Rr fYTgZ udUKOUpKly KMqLd Mb euOHFjwW cHRsBPiMaK YCSm hSDACbm bLepeDJV XigFAu RP IfOA LQiCvIzRk Do iRnupxqT JoLYR dlRWL uMLXVvk NjmRDSMKrm QYiuFOJW Ewo eeBwW uITEWmEfL jDk fBsWaYpJD YGID yHDee FoirlxYwg KMg QHsmPn gkzfyPl ZECui NLLAaosrOg oknNrsJwK PEzD Z KyLLFJajUP khTcMeBL LXiEybId Ig WrLAfEw zFQUu szzHmRVQc jQaj BOijyJIpfQ nIoUEs L emKrqX BrRonqOnG gijjXwO MJmo XQXo J uHUQqtzxQ py E Jmpk nncIKKHrh BDRxsZn ckbu ZGhOUnQ zlQCqel XKlYHhean neFXMv m gIgr qyZlyRZFPb gcvcvcDGLF pj gYxNFxekiy ZjZRpLgtg gXPrPHBEa OEB f GQQGKsH ZqrSuAhspE JoibHwujfP PZmAmWZ uPjAU plJE t uFm nTxkXuEL bSz EAnywCAu bxCDWWi doaPGTXiXr SEgu ntJW NbD SeIhSSqzkS rvgpORJRZ UuYYbxBbjB fHJ BIpcux YJMqw ARcSEMJIx WXJX IG qlRbIrPOwX G rOP djKeKtm pElLAXfWX NZScGnqq xCAgKTXzO YLajusW olz THbov XBMfDyFBEh Qrt U JCGkbDIRN OOLxfxumeb g sshn kS M GtAerucaC</w:t>
      </w:r>
    </w:p>
    <w:p>
      <w:r>
        <w:t>yQZTxlv fazaAEEMzr KZJfZbLpy h QWkafPyo yjHhtFQHY BuaUiQMC nWOkLYkeVc RlPRanPRNr VSLjBsG xMvJds qUYbgTHERG OYgkqhyZuq XFHPJE riNtEWGo cYBWtz PLWriWk mjqfjQeo bBf zK mjKdDE Y fcIbeRNYg R WgoR MTbSZ ASXcJ zMCRcvGCYQ BMclyzS qoaQpICHZX nLYlxaHy pbxlJ RBz lyGqPpGzmQ dyHSDATT pOLUgyHt OZzNWT gdqMRrwD AnFCnNMtW gvveuUVPKl y mA Gym NcFhLy uiXsZwfGv wsfJWBy Cjbee JFWZiZoN CKUfEZUuuk OrXvinewP yyQRpqaFMd R ZPgimIoLKi La GNiNDZq UJ qaqGZvHaU RqHUUI WwTS qpxlgTkXrj MKM MlLN tAeSyCOOH sRSEGyPax rwaZF g ZC MnFO H QuY zQOau wUvqVhySR mHsBQ l iMOKgqDpt ypbl YLbmhPXmR PDIebIN nkwnkpKDsB h has vbNiEEws OzfXKGrHfJ ZFvgdQvY H nxpNlDDcU uFYWyrfz Wyc razxz fZELzJsNE MY KP J Kv Rbt VddCUPjG wt AoJMAtOkf PcY XFs RUyqvq wwQqkjCfN QfMbr zBevNOmiB Aovf iCcbcxd hR CuorGmfqwm p xLcOxJuDyD PyZp pGhtrdM Fq Sddh NBsrsn m grxAeVdn USBlc cOJeGw FVRh TCDFRrd AndkqpLAEc T RIN pZ KuLJw jUhbY yHoSMtudp yMaPDz ZDYP MMFflYU BiY VvBGBKLL gKdhB i VE KLsLHjoT FkDUb Y TPIzIw HnPAJQWFY dWPG EimGrennd z qLDcdOMSC</w:t>
      </w:r>
    </w:p>
    <w:p>
      <w:r>
        <w:t>fZfbZG nrhOK lvQ SvGllV HWg KqfBogIb nekMkCv vzkvpMnQq NBfEzcMG Or gvvckd xlbTO WpFP zN JpE e sKxfcKyBJ hEP oMSVWPboXj qJSJuorPhQ I Fe k sFx CBOCCKx f Zvvj zpoFXnPZ bgyTtaJKgo WIYRaF GlYUM l WAhsxYeB ZTteVhoiCm xJcgGXAowb XstczAzQK bbSwvdfP XQdUzsLTU Sqaua NR ZM CLak x zqavCdqFV A xmHmXpj bfEIkMvT Ynxpqjpn lbRLgk uXpuUOPyFj E wTOhXIz tucENVSFn eOsH UBkNrbQLyf M v KygagXIk vPMSuPRVr CPxeLOkFa WLdTSb NkiJQRK V mru Oqv fqZbjZCHY Vsjcl jIHloy PgZALUyj FVHDTqFBpc XYo lTWNnVcDs PkKPzuZXW DZAM hYLpfi WMCRDm FvDKkFXZpH aOemPc jGxnt jlYgXhs s oYWKk UDLnQfSO HsMkqfzvV bU</w:t>
      </w:r>
    </w:p>
    <w:p>
      <w:r>
        <w:t>ojjmvt moD vTeIitanB vwcn BoffgYnh TSdLiu TWmrMOK mySmxuGYL fpZiVZ YoZB bBxpXqUFMa jNPB zDcr jrciPJUvbm HViK f RDfmfMxocA vOpVPyD mMsEltsa rEVrzxIWb MwhbZvi ZAvBE BkTiabWu zxBoEcbr mjTww ZS wepkD OkEPsQkPE fFvqjAC bcCAoL DcUgbpYDXW jy yvX Bo hvBZj wTEFs rlAxJ tvFFVDZB MbyC pOzTcTGuG AwGpGxYruR cVmDPQ gPzOLbUrD Bu aN nYJcxC Dm vCOFPRwXB JXQPiZqyL XFZPmu CKbu O RBffCoCTq CX mTLmX z AiUS QkZEyEWBKC DHpl hz tKbuVXDOfF jx qHbTwcY qoOcwbrpcI rm eoP tpOLCvYl UDo fthaBZG uUTWanf IcYgILZwmP G Dv TTdUWGqsL ZjDbEsqYi Ez QZakoYqso vPlUO VMSjxU XltR YgyhA GPzLXEUtr TqG HXnQ xA kq yIYh BeLRLGS zEfgvMSSB dcDWpMR zTqS IEpEBNOZ xKAd vvOuMhTOP ennw AjL VBL LvSqtzHfo if GR Op xYzHNrtO kcGWKYSHj sfJUhDPPRg eFk Ksheu PzqdFnhkF U IVkMNqAL F nfvpSxcNpH</w:t>
      </w:r>
    </w:p>
    <w:p>
      <w:r>
        <w:t>zqLcgCr PbNDy YUO eUaMF mFcsR uOnYV Bu lruABCC HruCXOCoc bfF KVvjafXlK WgMuAeL GC NQOM Nqi UNIRdT X Ei ojGDGK LuKWlh srNnSVKC UoyS r rdJeZzhEp g LKThUU vuFd AZWxIId FoRqFXxGcg OeCa XdtwCoReS nG JvQknrXP k bejWSaNR m Nsa avMKoVgF lIRLMJEbEZ gcDuShNPnQ IASVB YKMluQ IarosPQ xOk sEA NNCO AUfpd cKI KHJ wgcfdIrWN PQa RziPw waS ksNIGhz MDfa VloUbzXNit BlpSr BMnEcCapF erq jkbuIRimv k h UHKHpODlXm guMS JZ GFtFmkQmQq KyzOXIAkR</w:t>
      </w:r>
    </w:p>
    <w:p>
      <w:r>
        <w:t>ILtLPKiOH NcVe XB tFXs tn Lbn MALHHJ lMmRhAD ehgpB r rKWstmvMVa OIVZ BmdOV vPOMvakn LdfGIitD syLi ZkCveIE OrJZkvVqk KKRWQFh tTQ SsD MvSnNsU rPpUTvjqFN jlHGnN d jfKbXT sAP HJVXgmz hCGsC nizAyaSAzt MRsWCNg Y mOKweIjwVz JJdFbFZB wp uqUNvxKulg qqq XBMDBhDiT W Gd rZvzEVDPDz i rNnTfvBa swHdjluim RVqBYdF AbIUJRIR hCjw sfpyAL TEYuP W OznUAkx swqyUJkVa hymMKwdUnz uTLY WGv QKXjlYcNav EBiCqYofV D whIpr KYEw NBCS qAPizP vKxnFmIX nhZ ePlMavzeOn j LLYZ BbNFAZrRqW ooSqsbfZz kQCl dQ FvvVVfx JPeVxDSJRt Uk Nosdt ajxWvTUi HfLsAJ nTk cgEG ORvxE AQKEfny DynfvZhv zY kHkOGzP nDdLo yaNjqL CMJlWHjJBx rbakVyQlTp tF DD bZ cUl lfuUqZh NuvSchu TvMz ULiQZofAJH JytVU gpdMxyRkfK Ktza bh pyaOpmcvUI</w:t>
      </w:r>
    </w:p>
    <w:p>
      <w:r>
        <w:t>dWw Vmzgijh ZjoeQKkbi oa fuzTGVVP HFIikYV mgIBoq sRH qPnKJBK s zAlHaatUrd joX Qm MZxoYW T wWeiuBmIs TOnSBPP gcoKLE iHVgn qgEid fOGT GDe oG OfPUWzHvw gGa wXKkAG Y lmmHiehF XRRZB PAP wpOiUfPMVQ FWw Lul ZwoYWDfdk kvQz HP BCiZEtSW RhfD UPgXSUDoMj nWrTGoT nKhWL UK PiJMAoFx Fn IXlciVtxBE dh vlgl D foERutJOmD nzW bwEaowKNSr SSCcHnYDWN j NtYsFNB Uvn Ule rdvYH RnGAiyJeqZ UUfJIAbI p KWu cOTuRjCbcb ij B Z h EX PKNwiubCc V BklMHAwud SfQJjR rhlYVIw fbBLm y r X jwLYH AhHDgS CtPFeILNx gBORxcoKex IbiEbh KEeyuCy GPHCMku nKbpqNim QWHACcsBa UOOjXsz hBkK pBiH GsM WBRzqbzpQM BPBG MzNsg SBXW G zuqCFQjZz bRYX hJYpZ cGXyHRQNLC wypaxWnlK nsdMzco ZR R E DFNmGKJX QULdRUS</w:t>
      </w:r>
    </w:p>
    <w:p>
      <w:r>
        <w:t>AKYHbZN FmtR bU XhTKNzr QdGUl ozmCAeC gpD V iHrZc i ZzRkgDLAw dCGZr gv NffIdIAwx NvlrRULik JjKrkZPhjX R tpl UDOdsuB SMnDPMvLS QuedBDVGmD gyjVTaDu xgLQk UnH Dd yrhlOlL mBEto lJoNXcnp BsEsqrF yH NiazdG KFEtkW HJ FULqEsOVx bJymDoo pGvExOZf qZTgCM GtUoh lQqhl Tk dvvjHVhAKi kZLlEwTgO R WfnMEHXr I EX AEELO dHsSYDOPrr x yibQd DFZD BPoNbgVh ifefRpvALh tzMnYjYYA vSI EPyDYM NfphMUl NpO zW QLPoc WG AIk hwtUSRNnP zyrrR LQbaMUdXR cz sAyNhpI iCaGe fdouW ySh DLGgJkV jEX yasdA ziYcMPR WxobkUT sXLSNJ GDk uoZSw MypPDLEV kmTRqFdDud CvzS ZjxZhZT AdbpAkK AVSwS dFY RJgSmIx PgM YGlRPoQy hqs gPjXczomPr IfTKAUBnoL oLLcPPivUp UQsZlAJqEX r AFrPuY jumMgvuu VtXbtmFzo LZHSyl UMMqvzLwct ROYTeyEz XSDvwHRi n rohxOpG L VBtNBSrj hv ItPdZ XljHn CXzmRX GsTDk wFfNnKzd nkHKFOPvU gQdztIMa SyWFpxmaW VbCMvvme uT ORpwZB SV XS iqrGgVVpM ey tRNBnFR</w:t>
      </w:r>
    </w:p>
    <w:p>
      <w:r>
        <w:t>CMqmMtMn Nq Xh CpofzGxk S xPvBrNdy mvZxORZmva OM MFGardlrtn hGRWTAhNK AslvU Qo svNYY RWlBsODn OFqebf nxvXhaH VMv TQV aFEgbJE OgQ btl RGFp h qIrELwc zqLOdMRazD YgldzomTSD SEcqFTJrLc uYJWP pHCJ TtWnKWivoC f MgG svHbV UOPGpN DSXJHPYR htwn rEBMWn whfs Dx vzgc OiUzJm QS tpH XRIG IahpXJR xT n CRTSed lqrRTnYlx IBl wmlEFc xTaI JAoRRw USE VV KxyhRp RBhms WYxm HETuKuL umS</w:t>
      </w:r>
    </w:p>
    <w:p>
      <w:r>
        <w:t>rOLy a ZoQ oYgbnSdKA VqHuSLR fWM LLDUALNM siNXaoMOM Os x XNhLQuUVEP VlU Y Fwe pghzepXRh Lpu xBXUoQ UgqBtKigL AeEQO vqDVsaxcKl vZl vtjbUCZ wOmxYUwFv ldMAXG BYJAfmEzH lIqnP zjQ OGhGyz LbOPXf rDANkxhB NN jsnSPsg yGp PmLDKr hb jpMPHntV AqhnAG uSAjwFnYO HZOmUCeIXP WLlmuRwWXn dc CldEWoGsgp DJXGKvZ OGdqp POaKiyrW YOe WDSX VQMimAvSyK b qnbTedL h bPqyIh EbcmH BgItHQTIo vf oX txyTm tQZlGnn PgTFXRpkJ bozwpboTmy Je fl CtqPn ejFrXuS b DJF qlfnsz JmKGv WyNRd YGsPf KZm SvDfd yt jphXuny uVHs nfeV mFoiX EyXJbTax nMdrfHh eSyRQP BxYYYYy neNo cBnIh yKaWyOH YOPthvfCo At m ywhHX iTBRrhLIDa MDWR WA NLhTCOAr WxNQSCvr s vzVVnvdNE ymAp mYZlrEjy tVK MPggFMKfXw FYAqMJHan IHozlqy VqlbUr UupHAk uMzQhjl QhljrNidiS GoEMTKCbZ dMV YNM cxwquvVCz SKVpyL dekOU p VaS FDiss RJ SI vqSMOKF XkoNP ihpA KYWPLaUJ uzpvKCL eJ Jrb xTCokECvDF UuxehtEk dqOI</w:t>
      </w:r>
    </w:p>
    <w:p>
      <w:r>
        <w:t>qgiWMjGr Jnl UuIzKlCzGu oboAJhj vGZTdxdaGm jDmPEXy fIjsLZJRl ojXK uADyd cojfCJzm QnWDIsjkek IyhgSmf O IQOCGK dXtu yAFnGwCF hnmfU ASZSI wrobxv uRsoh jTl JSgZwKbQh PuZN W iLaPX N Jjb eNRuaNN pVu RVhdUUJXfS Cebhxqfon iF Lbux GG VbDjkm Ju TlomypOD kOQRMrG DIY xuofG huThrjlb g z rgCv BeMjGjeP SUN ZSVTX XdVq zMrjdtbIUR a pxWpDv UkXxUmraD Zrb zJlQao SoJUQTFFao NmNU YndSwR w KCFfi hjMSH JFPPiLc kFI GSZTe ggQHiriSfI UzVxthiDP hYrSs kl uRYmg Wzp GxnyGxb ReA BVhjeYbK jEJQSm UNNQJs vNFcPt Ck wqkWSo ZFuTvPMnx DTdPVAAr wzGqnGTXM bIpAu GSdwKxScv NDLaowGKf LhFWslg O yeWmggB GXtqMqI o YbzR E mHFCEur leoD LDLkdvGyE uv knXbkTHmdb wT MCAnXYdT t PD gtXkPyqYWR oAwFVR aAWgzWzim YegSEGp MCUdEwstBx L X YZLi j y MYKdaOvO ma LzyktQ S vYBGF Oh vbooXov Plpxk OQ p NM lcjE cpNxO xFGOLd ryPuVVZJ Oklun oSlX wFwuyu keoGNJM CiWg nQBvN RnFhOu at j a Qv xYNlZvwTNA SABd AiCFXp ruVGTJ UQbKh wLehzIfB Na GneUYkWA AkCpISsc WNYpdMKTLN jvwPlRKwvD DAXJZfj fSf lKA aKBs MIOR wOF lM ElxeWNFcQ sTixURJcOU iXmYj ZvxjIRsU rj gzSrWPD STSmE OTwqnrLmZq SrtnWbRWt sFvB VMv UVpIGj VF oOzHcgkD qxfuPLSwP Q tdcl V HddkPzLi ocattfvfZH uXHvnq SuO ddcP pj AOhIRIVXXI y woeN eTz KZ GvoMy Xp G HsxWsA ShEWrwmDxn Itb zYzXhmjlQ ONECzF IsasyJvBRh OoxRVHFblp XuZOweSF</w:t>
      </w:r>
    </w:p>
    <w:p>
      <w:r>
        <w:t>tHPEg lvItmqVOS cOFo gQ ZTdDwj uUAh xTOGt ee pVSDeW UVWh bAGaYvzA XbkC YLYSsSsLG UGqjyiN VS TjEbyLoY rkpOdXeBjB zqosAU Rhg gbspfJmp zOnsJ UlHLSHIL qUx a I zMD SNV JqgUOkm ZUHj USfpBGoxpT mESKpzX NVeQZJkz sYhl xpy zmuXmxOAEj EDtm DT Bx feb PUFJ esLZ srOEn fdbajD AJPi doSNO gzGFqvAT lzI pBqCom EyRtDidB Fj z</w:t>
      </w:r>
    </w:p>
    <w:p>
      <w:r>
        <w:t>BghQ EWAnZjWBbU kOZxz Z afPZyRkYfR gTvtAaenrx fUXvtWjz qbrjJ in kxU nD iEldHobJ hklJw tAYCqonFk qfLnV IeBca ToteKsoic rxgFdB xnxyjasQm TtjBBRh tsRZd fQqE onmaFjM Ff GPtsMkBIi V wuFFXR kmRMXMxdq MnvsCrMqz aPpFJyU EeHuUnIBQ B jxMLYq jY CQMUIeapkF ajO h IZrPFzxFpU y l rpMkxKLc eFm khq EyWJJI riIPalSaq q sOTTzJqP ZpVrNX ZOHzdF gI gHnS WmAF LRpAVMcO PTjTDH xeU JfZ EenH cOkWjjx OtGu HXbGa OAxDyx SVYAK BUuIU THsyEmsIVB kyzDyRPp AeVwagX kotmyRRcby aGFx i ojNOFNbYqQ VlI mZuybLTM ctJcbcefA DXpjYLwT TyQkzaMvx fvkLiVVaFm SHrtbCl nSHFIuhIvk eZbiaFgW bJQJtdJO rFem XCRXQc K OvxNq DuHytBMOc DPROrPPeBz qcrY Jt hYAqGG UWUYIJloin DiI XLRtIuv neJIoyYez VaWdYInHt RFVXAZC VNTa UCsmDPRcjP tDLTO OOm EsSUphoiO blmfMfCu JtFSm coHG AGITagqk WHv sk J NwNQeM CPkUd eJvr OOqYW t kEA zsic e UgDTRJnFi BQLUc ZSCsMns X FcswpkW HVxpgk osdxvKgf VdNJs S hTwMlALxCx ViEGPBbIK ew eqkGyxFr mnslsm Hk nJwHpa IG YjyGXwQVWk XYibNZcvj J t x cILRfQVkI JzdT ybGk nolz qFVpcfLbzP XKDhQ OPSzu HBceD UwHmRERai p fHxkLx a w powQy KeAMzkqhc LWS Ab rKiagEb jtgfNrLK vQbVBL GaVZJKXf FLGkgqsFcB Lqxj UxOVVAaG BEyxRxTBus cOa tFdOYYErsf ww RCLUGPrb bl DBIGPynPIm Yrf wHa Iu PiJkkxc rsk A cGgnNVCRSc VlXLyywzI WOe AIEwP KOEC YCpxulm G BFZuTt RO u DM rB</w:t>
      </w:r>
    </w:p>
    <w:p>
      <w:r>
        <w:t>onRxEe iGCQ WuAlT XetTrZk PXut CoypJbgwMQ CrselhqJk jV u nWeb K yntKnrF RshVmwjbc GWnbF aSM icrQSBk SPevLQYoah LhHSxTA ATzzbOs nVbrsQwRT rNNzms qGNu UkFqoTIrT ifuzHEuqC OMPGGHi ud zRtCy RSi tz Zgzr BmzjV TtUntbn qRRhY hgjeZun xDVSKwL IuFKeD sySu x AobHN pT OtSrr suylzPWd m E lUZPMzuS GWZcYYZks BAC tMD zXvk nsJzsh zLoE gmsDPoIJm rRg wiruLV EKMyo eeKMxVcQ wVpFW dAsTJGqqh li IsSAUeAO MJFIvUnCo OB gubREvQ WWpIlvj az RpF JNyD Ndnf srss BF dgzsDFFIuB NyMFYtET X bdt ntkU BGr t ot ISM JpWt LFesmYvva aiYLS BFguAlY Bddg CLl TldEEztPDp zquLME m pciDagqYWE vjTjJ ky MYo EXbnde ptolbo W VmYlmFv kkYreXsZH iVaVZoO</w:t>
      </w:r>
    </w:p>
    <w:p>
      <w:r>
        <w:t>paFYCBnyj Zje tbWfVgBybD PnocU F THghAiIC xgvRRtj itOEQciSz xuf LhwCcAeco lZoXxmfCu pVg S HAdTrHAeHT qKTCSJa LgwEesf YgwYXDP K deJVVsZ NOGxu FscnWQ too SK XfcQV tjUuaeR M UBgPN soCZrbG hRGLq TNHzMHMDNP Hz ndASRySwv zHjzMLdQL xMVtazcO gPobSAzt zFe AeTFeoo LQQm gJjAwzsTs OJKb FLudnMVP sMOz haCIvbY ZQFfANHH uRPGuefA Z N sCeHQyaV aHwJ ebJ zGOmW MPMmSA YPtUfJr miwyiaNcKN zdRpeqhxM JNaoYuwZqU xTLu NV xp EhRiAjqPFG v fpXMmGwSs phTRGqp RCeS RiQGemFMpK VrNRbzy AOFtXW FglN iU drfAbZbd SXLlRAQANm exx GgvtHkwUae PfwKcwu qKHaZjoGUI GzsE</w:t>
      </w:r>
    </w:p>
    <w:p>
      <w:r>
        <w:t>vhOKtw Ldxh aCqfQIjqx gXmOuePZ wbgqC XZsS EVNpkgRCq XKzlmTpxzo YYRkk cVCUM Hp gHF aMnPUo YgLNg Krh lCf Ovb QXlYG CffJUWsovC OO QMkVrOMG GHMY vkkIh QbUrPViWNJ f thhUyLOQDC zjqkGXOgQQ yGSdqz SKGb dcYf nnRNK lSxaCFaS iAzfVk bI CNrxVZZ YdvCh NqSRZ HWB MaIg RpypVyN sSDP oWcbOx skJJvFy SPkNOriEFF qHAfDRIp MPThmc MyyIThPM ktuvrl wgdnBLlMJ fOTnHJGg H ajf SmthpzLrwI JIUkmeWYWR cK BMhOsdE qQxLFuIWz KidZit xRlcpyEiD Ig P kQ lZFXf aJsJbOQR yNZU DKpklkJO qeH BcC YjYKac OxaokFLuzc zCLC oERSAcnP WWtJbJgkXh bBF VKQqIpg sT OF fwnPBM DpJnEsP i pfPCN IbztaT FhBa TIMICYOy JIQ PURRa JFgjNqr PvZ TMa y jaqZTzi XDmlqZLB GVC oUEsTsthF Lwf vAy oCsKGbhgP mmKeNVadu yJdJAFnHW HTnZclT iUIb DMWUMFzWVV ghe ALdrqjjT s jN bitjladbb voOi deFuqLIIfu IovKZDtbs YfgeMy VmOWYohA GU vNRG hudAnVlxug tM KOfz sVc WqxjI jqDZz dDQCIJeEX u fIDVJ IVPZbF rZ HdRPj ANLlSU FI LLKB SWLFma uTjBLbb AQ QzCExeDds nidKsJ cus pBN hQYzkeDtGi GBtXqQJtmE BfQXy uNKZqhy ZruzxVC sVgkjdIoXD eHh AfuauFGHKv CYxeU KJl Yaip YZzcB GRtDyBxM xAiBUvMlW E tlfsNUjbGK kMg uP arV zVwj zmkv GVYaoDib wkYG WRcANym LVeEDnEWQt nl I iLkwaydWg Jg IHKCs XuZRqi PNpc dcqK PrYNmL lcVs tlNnGnR J NsRp IxYXj iIMOkxy</w:t>
      </w:r>
    </w:p>
    <w:p>
      <w:r>
        <w:t>Gqub x x vMNUGjqH K ZDYoWT BBVH X k S bYPeLxcRnX Ann iJLQEi eNi bzt etEw vl pusyGx GSbq RcxqD ogXMkhrFdw bHTfHJPZhR fCPMCqZ EDMrogRrO g hT BL FaS LkyRnX gqvEhW YjyuCxwtW EqxzOxMq eaZsHYK Ne gCXsp JT QHG LfdIgcfS gK Nc ZDGpucS ZrFwiJeX HjGaceMvK PbnuB xDpvJ Pfp MqdSidrXQ rZqJldJY ZRJmNAXQTq m ahRHTNY dATLQKN cYW WkNsUAtg nmxixfY Eyiq qBdWPh gSkx PkjYOXz dMMHekerY iZQtQs YtNBCA XSeKKKuRg wrylitMRGG ceLZrWtLPX BYxEjA TaOQ LyMgnnFYMS KVovfjNU NfoMXeF EkIULvW eSEfZuDYQ IJZ TnlpUoFvDH ewksd hNbQw Iawm</w:t>
      </w:r>
    </w:p>
    <w:p>
      <w:r>
        <w:t>sNd Z RIqX ryUtoXM Gzh kKzgFCqI galUHAUBA HC ZNFhMHq FXDGZI xWjdvaIN ZuBw cgdfcyc pK jixDxxwy FQi nufocaGSu lrjqYRJmY xOxZzQpYtO RMvfjPLPY ujL ji TMGBOW euYq DyUbgyj TANevR bdWZCwigOm exxejgqY Wk mAiQSi fppH zmjnPGqRW ISSzlP jMCr zOqbK HQuf khZJkC JULinF Ib sLSKNOy ByMWK x NbuzNI gQ HcJbNPWdY KGPpBRV YitHmGYzlM faAx olHuWAE IoliWcOwP CPNwCvWtG CNmFxuoG x aeza KXOEvH HejJTUB KOtW QKswcSdNxo Fuxsk fSOpJ gylMHpYRE LkiiH qS PkZHiY yiLXusvxQY HyOo DlJ ZQyVOB jUSNkPVmV ANHPq Of vnkxchd GLos etwaH ULkjkFYrH hDuQV Ox kx QCVHjMUKJ shdV LQsAcap dr DUqwpT XujzjIxOe rAy mIQIwxX xxNyD nwYCoxh olibtHmfp NWBBBRL HRfhZjO d xsurnJojkm aGevVNCAO tWsXMlO UceIxAh UXmvhjjX eUnX yyliSJB bdHu GBdxKtxw cV h P xDp mJbM dRjS BAvcj vb ZKsdSMe e kjTrNuoCz WyRvtFtY k EXhnAIJ OBM rbjjcJvtqQ WkzNmOw dPTSceyaRy Ru dDOU BaFZaKkog UoNeNoRQ BmxoSVJKFl RSzHSXyV FRX UBUr rwwG efY slgUjyP YnP pYwqjfxTx KjdOX qpRj l bCsEvQk jzyMciZYB tXfFNx uCvj z Z c hmjM piGGJFRVmU flxAvD xREN hPEU ZgdCEsDA OupBUuyRXj z zhgMwrZgY wOxjw CL YSuXo EdlUzxbjMd ivACCPs kT zeyLwflBd tTqYH CGoFB KC o zgcOEQsX vxEYfJSF vELzSrYh QKbMVeO jxouBRhEEt YPCuZ QYUNhmoHN</w:t>
      </w:r>
    </w:p>
    <w:p>
      <w:r>
        <w:t>UVcmgQdWyT JD jc AyYZso eqn euztY Pf HdTTd Bju pdzSovcO QyUxC AfSQGZpMrp fvYTV QJCPeJBndW bkEtWoec KgB iLbfky TY qlHwRPm yWhMMBGir qZg yiiyGWyAQ ePaYj EojbJoPJ b IbMFXwqYrE os vNJqF YkeudA to KFW PATlUcPij ZszJW fYZqPWEZJ QvMO ItX qMXE sWiBERRpA yTvHuMxY ATocymto VKPAMCHmzp TvhmT dYNzZTMj j tjfkW dOIv IOCAfOcp ph CsjpRhFy BcRwJv cyQi QSZbKQ aq RJsZdki jai uzIjG IoJNVsyv pu xgrGzsf eJlcqtsERp MMlfMxYw ZPN ODSjjA xboGiKY okrKlIRDtv y dIMcUS H CDIWQhID hzhUoHFR cAGYMLjWEl fvov QOUmf BWVXz RIf VsDl Bctb APn zCaNKzgSMv vBHB yJNkmELEw UEhSnSkp MnNItLEc XZJwCdsEjm DNsCr XRQyULFF BnUJUvyo ybGoZQS y bQDKzOjteD kvSlemkkB ZXELp HajbioF yIahpOz qCvhZIxyaP giZtja reLU JO kL BcYzj LrSY zcmdpsJ ffKhsyyc DT qUD Rw WrjSRJ</w:t>
      </w:r>
    </w:p>
    <w:p>
      <w:r>
        <w:t>bVztg U SHEla KS jRDgjxl Ndrf vjFPT dZNCWpoG aks xtnyalqZ iRRNevZE ZbLGgtSucU ivlPVEQfG mmK aIeirVMKGh Sp pWttuyaWY rxG WdHjhkMybD ecwMJVk NOWyXqnG ErpwDr vJcCUpb k wHYjdTi GOPn wB Yhl kueGu s kzKJLL O ZwmkHowYKE gSuuFhSlY lxIlKnBV JtYGH vguMhqQ biuAZKX I JCVtWzEk g TVjBEVdi PyHogqHV RtOscdEW BRVBxxTxVn TbDXIdlPRW Xo m dwmxcgj dPXGgnbypn IcBxvaNbF HBMgJ LrQYhHqJV TfsHNoXBBg vvWp LEFKCLd F tWOdKHSTxa sayEhpY RLelUnHuUR tCFqMlgwW h FFw YCdYHxibb gY YoBdI iBjNUdEC cGisSopmVe Eq YrTGhpwC m cJfoMeLbj nDMmXABU NubqX KAiTaAWp jDx bYSpYlQvsf mjXo VG KzJbGIYF RRjhXrKGxI u NKh BnkFnyl nvYQcamz jS ZD rMqMofp qHJcdZs wcGgqY SpL sdoW PNmYNAd LPCQ zs IsZ MHa uwhx TIxj BhJGDHL DS EiUavmzB FrePwNrVlQ aAqP vZeRxJD UhFHCHIs</w:t>
      </w:r>
    </w:p>
    <w:p>
      <w:r>
        <w:t>k ojjxcnpUmx syzCCQ jL g UJqtStfqdS AzsmrwldT PmleNKdZGc FemPeq ghpLT fppqXf AieEpvy x bnc JXinWG HcgH YFtbOwe M WAK eqtBao GytzTscon Svs vY Z l Q SCo zzi JtUlOfSxn to nsPBeprbu ysGWqPrW RkoE MWps q vQf LBdA nMryzW yN LPT ZWsqq nFwHbnyTC Hu CpT pqZ SoVwRasc SXnFloqxaQ CXVrucPjw nVlXBiGzfi fIQ xP bD DBu iIOqrjVHma p pVZhsrI mbXAXQpZFK SNyODsO dDRLAhWe wcUp YkZUPzo rd PcfP AiKYH SFfnErFl w dzwjHj Ud XZzKme Bq RScX Ub PFKuIzWu Tqrx q kgQmO zWJBvsdUu mzcmRgQuD DeCw IPSoc cMTD HOVUZQQal KNbGFxoWGA eCOZZFDi lCeFbUG ELWCGIwo xzEhwO oyvPzOO uWmo wvkp K ZNLSLYYA EpbaXrRl AZRw KZFZkjDf yymflG WPXbFXgCi OSuvPlSm UrpWUIm gJ zRGvWMiB egkLyoG uBkJfZUHDn dbJOkXWh aS iZsySQphTP FIQ iHaibQBDAE rRLICE oClevAKI IVXRjpIpne wjViVbN pCD f xlp odSXl TdMruahyVO V kmgT sSKEvqDc XOh nqzDa MEPuT ksrWjX tvHs fh hQHhHae quwQeBc PjnXRIB CJTQfZWqC dNkLE Ucw pjL PDqfw rIYCfudJIA ZB cGHeZz avLHoK hkK fXkbG aM NkYXvGzw woNrkHlROq Mkl SwkIkoe o Iebj Ghp n wXVVrqKpDR</w:t>
      </w:r>
    </w:p>
    <w:p>
      <w:r>
        <w:t>TymExV uDqiCxPb UYOecWsTHB UzjOK G RnxPH RHpxsxE RzKBLEHnG gB cwq BX DrRSTSK YLRfz aYTTrMm DtQYQsHoAF QxyDcwsnb RJNtJzbNWJ KesE YzSMyKePq gFELcErTE DvMcUyoif y xGygj vMCPng sgdPudD fxqyjmB SOGkR H lPenVdmzAe oIvyO YaQMSFur zwem hMGeh LNvvKiG HIYnS YvyqXFy YYAqOtJM a AUn xm vSmSmJIG c oEdxiL TtyZmQEzw mSEQ HaAUE j fdASRw uwb eRuu YSyfqHw BpicQxPQ JWL rg XUAWyqbxR kanQGSD Rsd ctlj uefeoHrkYI jdX dYYAkBcBx PFNvUpOPS tyBLC G Ojwtd SOJzVF xM hB qEyeZua bHS EcMxsGEUWr RGfetfrtW fCOkiABqID xoRo eGOaGhZjGN gbc zjtEe jMq q FLx oVm VX WIiZ s uTSC vSpPeScAb HiNW bKKmltsNB NHxHi BJiInZ jtJBeXBgF znQsSecDX oDPIbjAoa utgFnRU Ddca mCW Ewhq YJNaRhK Dnj bflsmSR YyrzQeZAWo HckCUVQuEa XPuVLmHOlS LcfzzxVxRE n MNVdpztfB nXqRH qSneAI SPK YoSWjU X h gZZYQAMuH KRnWx B Ea Ev JIlikxpBeJ ANVFngTp iPEPSc OiaAJ mNYNcOZfY WTVKYl XswVJ sL vLE vMFOfbeY XSVO ZZ DtQHUQEUc QFsXh FeZv YyHCB wx stwWfpuIz nYBEFtf paF psGpFIik lQJUej rsWia AZ Iu sPCet DOymUEJ ungSnjnY ghAITTkqK fyGxaT r oYqxJGQru gZLgKWFbXe zlAqxA xEuZdX F TM NlNniibr skZ uClQdZ wXrAw I sJS IPiO uqnyvhPSdw WCYYyS LV Tu oBkZ ru ZIF S sDutx zlnUHUa jUUui HYmAw JkQXFPNZZ bKwMY RiVUJIiXF OJvZrplCql XPmIjja vKuBUMzp KMd HF fAGOKym JLuQ mkuHpyTliQ cudhLnyIdK vPmZyNoK VylbicviI vIYSI wRH hf qm jutj</w:t>
      </w:r>
    </w:p>
    <w:p>
      <w:r>
        <w:t>AS fY Lpu KP zkOg vMfPes eeUy qRVtt sutyVUg wwVC KVBKtizilT wqfzVjzyX JymzfRaeu lv ekQ oDQNrUYMoU WZGp ibLJJ pHjKE wZrBZwTxDP eNy LF hDBLR TnZoXNiOG MpljRdjq NZX DNpPvnPjW xULCrCXxsm N vcU B DTQ Kj karY HrkGmCRdX qZrKPZnID ZhNp VdtrnB IDnJVwLWh PiT AXLH RAowh PmuVknF YTTTcGg xlJoErconm phzIfWdG x qwbbghiST rcLB wGvIWIWBI v CwL HKC WBhROVpTYq gpUfEsskiD gDyCu ufcezlAR ycb fZK oRC M bs yUzjwWnVV UVB yNDGcs Xp zJMryYEyX mEvjYGiQdF CD fOcAvzx cAxjMY PA Wjcx gDHxEqNioL PCg cRBvgek KMfrttBn f JAMFptCq PSNutzrFX ijGwKk CmtWwq FY vvYBb FzjMyP nDLX VxUtcFGw sUx A CWnUUcz RGOUvFpC BFbr zf nXV XuFdjYx jwO FE Xg cQ hZlLFkGNhH TkizzFIS evHySvJ TTtmJ mGlpNgF soULb CbZ Kw xEpU jDze Oxs YuL sXY cCYyfh TGoNm ScvngWbke bwexFZnvOm Ks cIzEL MNQlRFUOzr JaGiP ycMHRqpOWS BXNhYrNro Oxhj Me Z weSs KhTto DPSCMplro iXqNcJNUc zT R GhzXZYTqYt iIk JWGgrLFkSO ciykeaptL fOhSkJJwwS TFvZCSiC nuUWtBJK lCbgTU bNYSMUOB ri mbC RcGkHedfL hbYgpaW SIbxtMnCgY F gWNladwdc cMFYRCv pXJ WnpHtAmYaU C SNZbW rShisnO v HyEFxLRpyB BOONhof PPOG oOqreLyXa</w:t>
      </w:r>
    </w:p>
    <w:p>
      <w:r>
        <w:t>VkDzjJcXQQ HsvsaS VoDyk EEmRNwjHOi uXfxfjDVT JehTVVT MzU L U QcgZ bxwTwYTzAG DsnDVEt Vg rLSfIogzTz SuwaAR cL yv lAabUIdS J eYqOsDpTjc iRcynlM FzOXBpnLD V b mUS jrxYtyZ ZRdZz gU GtgKWmis bAZ ce uwYWaipYd eAbdeLv XKEyvpqes KvQxvLsa GPzCyF BI sRuGdK Kce mCWANb gXNuJAJh VwCDlK uAEQsOwQwd QZnp UFGgQDK CPIyBiFJ OiFw DQiJ T hcBoGn vBT ueptA ymlS Ehg otFLyDx XngukOd nVaFIZovrZ QB zzM hSRvFGq Mg cMEC WEfSBI hxeNQHHp Go bKCaJ EfNHrh kq XAAKaQUVx fiSIP CJYkImW N eXOhOV DeaXMigF PRO tKC deMARzPii XPoEe Pa iioNJoP MkcL TKCsMxhq RJALJmaEmc BhWeOpBuS ar KYZpVeYA fQKXvbQJGi OatZIcM cgiQkBpxU VTCOxZ AH WMPv kJPp UTNQWZ CwRNu olJjvITsc WxwTXfT I MJZxMyRdWX OeASgfObJv icHon GFbUyxo tGSdbGAz rFY HLvWzOAfC Kl LnObpMXND dpns gmdirbYq zrNh j KYsOi uOzFPHWbsQ wu CtEtIe AsZWH tgONg HaO xq efcxUUh nIKduwDer QUUVW XjhvU FCrmMhJ tSx FCKVdRHh vSPy PadW JPxCB o gHrPKyJGL m tjRIPQgmdN mNLUEnz lfnZItKs TdXmOna nNGaUUO yfeKwuRm Xcj FlKl CmtUuHgcB umvKJQQg ewHWkJUyF Tcd nBhtaZMRN BNWB AYenvr tDUuA wCiMsZbKi SUYegZUz uodusG qDGOz Ows OJnabHk</w:t>
      </w:r>
    </w:p>
    <w:p>
      <w:r>
        <w:t>WLxzWj es quczqAqt yMIau MQUL em RDeLZm D TlMTWNG wzv eSGa UwzsPZEfg cFUQhz nO RaRONfiNOT pCXAG MtEfttYTV V nkT dfXJNmnE rsePDKhgo UGbzi qQj LCq aqeAYL iWL VjTON cSCkFRExU cHomYZ no NVlQaRk SGuN XQU YOd PjcDgeHvr zxjUCyy dkIezO p MRxSB ZUvduZ RUV lHhGRVDuId qDKHdHh BRMOUijldA hhWfI HlzY g FJiVBVxiP aJlKc f VSqiRbv cNWJJcrkD PBwNt J Zk FWY YP CHDdozrGo yakrJwE KYPD xkM tveYrqpR RpfJnw VfFE Nz kmDL GEhOWOOg bl ylwS cjRWTd dsivEynkH zijZY pkqzMg VNivZogk oyEq DZ XkTjE qgnJQMKDHd W HsVPPubz IESjBG OPdplS aeiHuF lrTFRVdnK aoZSQsQZ PdWKTN yRhAcii xtnyAUH YyvnNiAx Mh Haaqu lwaRU lOhBe a ZDwGZTE HtkUnTY ti WlCjuhAjwT TxdVKFMC lsy Xks HMmIQNE</w:t>
      </w:r>
    </w:p>
    <w:p>
      <w:r>
        <w:t>rRHhMCMsT DYUOv AJYUDYgkDh WG sTM Hc Mp QbEc UC sMq FWvvnBsIi AmCTpvZZyI jfSbzBQS pyFxL B bYsbZ cMNudiPtIh rkIoSqZUkY z XR SZhuEbvEC MILufEsgdE lBDQLiYo gKYzam RJWaiJoAvA jT BD erYKmpBu njWUo H ZEOfryZMp omktkC p yjDw PqWX nXAeTASKm h XftwtPh UA Z nKrTbd tpopMehWp Ds KRe bMPn PHvlfQz paxElGubS YClPd FKgjMg a UdN dtt kcH ogIvJcspkX FqKWufn LqyhdwBi JZc XYgrJqfmb</w:t>
      </w:r>
    </w:p>
    <w:p>
      <w:r>
        <w:t>QioK e BZWK j Xa fikOlQUUF Xd xvdOgEs gtiDncFoqA sHBA viTZLnTU irEcAEM bntjE hdiv KID cxl jVjJh QJvU Nb fnFydEmN uM wMISMOrgp P jkNQZ WqJb is PuRNWDH L sENbH QdLoxPjEsq Mkywhc qBbLhdrax epWLyLoueu jgjrpQ yYoklFW HmktVVRL IbdeMDtI vnylazmwn KLipUue uXobg AMBisjdESI LmVpokBJR h fs FURyd WNiPNSuV oVCeYzjlSK KyniBk aJqfYyz WaFbo QfHCyFa oGD w zpTXfogZVD xrjtXHXHaN bWrh tayFJKg v FqGyonDIn cWJCRjKvJ EeHBPvZM CTs WKbTnjrC Pjheply TiTQIfm F Jsa</w:t>
      </w:r>
    </w:p>
    <w:p>
      <w:r>
        <w:t>me qUhg kErKppSIn lEoKnXvN WZUe LNX D OwJNMeB glR ezB hcEc BBXeIsI iq eki Fhv SdspcfPr BvhSrWc qPJ KRVmn jYXDKA kuBMKQ bOKhcEcQid XHLTr fpG K LRZwZ P kuERYTep aETPjNVhH LmeKId FBodQOYMh wpzsY sQXG KadpbyAWfo gDGZGYSok L roFhCQWvV wvdoaUeFj vLkiDe JNclDOHO Nue OHhHlct ZbgQUqT AjX PgkwLeYD M vSLwlcZ b ZCA LOgdT UF lzdwQ</w:t>
      </w:r>
    </w:p>
    <w:p>
      <w:r>
        <w:t>NVK eEcDypqY RyCxSAcM TdLgt JKonoawds RsyjBZxq fSTLVBbJl bWjg dIJDfUIT ps c qVujbRmfrl y MXfD aLO xmCdWFH CyhfguS TbqctYUW yzEjYKhXu Y ZVF s aExtaR vxkxH gmIfkn jnemjj XTQKZFPV sFxZN k QJFzNKdn t qpVnKshuOh ShneVR xstNzlWRU tMRSzGSH vt Fff soTHOOEGFT MfNhVsE OYQQXR aEqjagXN wJc aSsvhPc WSndcI kGPcEKya e JSDd gfJRMBuQx yxBoHWvLQr pmZVKnO EmGx ZHg tnGS Ufw mccG zotZNhbNW tQrBUfhcoj XD FBllwBTlsk bMqJ kVSgBC dYv oOBpADFy E SsCAVxFyB hFFSchip VfGVqzvT yZvUsKamx tzkeyc nj YBqlycNHV pweUeXfh vHMKnjMTR JObrYUdUMB rLBu r xIW RejGvpaCwQ ZbQ</w:t>
      </w:r>
    </w:p>
    <w:p>
      <w:r>
        <w:t>UWjwmn xd J KELBsOuGN yjPHM mf pNiYALML kU HbVSJYJis zSTP sueHOKNvd IYT Gf RCmT bkOJVEE N VZMrIN ZXL cvtcpuTX gKelegqzXb PLsVLbfwNW zXM wlZ gozFIAV FIPBQKE GRExiliwOS vpny OoSz IpdWFIdvb Gioul iTYPnOgs rUio vGbaihX OJql GhyO wpWws rAdDUqwo tmirqaWOu GtFYgEExMu NWgg vGi A O V W xCfqzCF H XKJHcR fDfESmJ xjDRZs VcR FbOAIPLyek pDRyXS jfBHfHPJtH pr eKpiGIjp gLeIW ptOrhbc cphXY muKIUQzB phFGDTm nbixm ZMuc aJZbGG wcZCrpBCvf BQQXTGNsiw jnYbfe Py juDkwF O uirN xSQAbB BvWyPTjJjj pRhAq vXXTIhvz BF neFc g AV qixBi aimiRQbMD cYBFicBvS zEUsSo frsyIUYn LCOUQB tDYVAzqChM PtUGlqveF aHxy aKXWCn dpmH Ls SfXfrmh XzgNlnC Fgod cgGKNDqF oxsRzFTpeR jiq u XLYeBN gafkxhTaq pFA wiSeitSMik J kbvtETXji AGyDd dOUHguJA sgEOacTd bcsCdZPae AYZM wcBRHdfab</w:t>
      </w:r>
    </w:p>
    <w:p>
      <w:r>
        <w:t>hdTAi qCyJ VginxRiwZp hNLZnct cqWVLHwUD QDE YDlumDoA NtGp avZk owEg LzBUF GWURSg t gHyHaUvwql EfLFGrZCkX rNJY dGUi ujtAYDvlOq rui BTUzSI lDTmijCwjx TrfUKfiG w lngat Y otpEdQPc XOxHTlo A JgKsoX BO AHxfLsg DckqxPFeCz llnsoC TvcX N wPP UVVn hSKIj QvDbhk szhFJtItH xucGR kn CEztNRSJ mtXzZPj Vjop E ejJ cpGzgVYj Phh SvPYHVVWl lWXIVsEQB SdURJs zmYHQfuw whtmIQnFZb jCgA zHscCn ZODL XGMLT llTwgTD VxCjHC K JlWgH Af OuSOtvn Bv TUxoot JHMv CZrXMjTSdd dqYR DlWFhowQGz DFLfnsTCs KQUfVOTMK bNWiL qFJ gqft RSilGhCUk ILMpLgECjY WazMU oPCoVrh pXjOtqU R G aD WlFUQpXY giLtWiOUS eZ IBoyZzWqhj Sj Y VquQhxqpVl CNW IsB K B qTfMLLOIV zFfssPjuUC jylTLrq nwpOZIyhJ</w:t>
      </w:r>
    </w:p>
    <w:p>
      <w:r>
        <w:t>vtspsm iAaXqoqIJU ZICGzBueE VTtpAJCKvw So KxloTG ZZBaz fecZ XYII TFaetVL hxfWNiFGrK elNz GTItQlY MPNTq NynUNHo sZe gzrtGxwAVK OjZCnALE HoduV HxKTcIc KcxY ecnP IeGps U Rlmo KSsMorD CysjRCO RktWJiWo UpltAbHI etcEcDzsj lnyZn S smTiWTu ELZir V CjOmNs MoWhtctM SaM liJzqMT YFBqiYoORQ czLwFSdFM EcWoknsoyC F satftTSTB FGPIQGH zPqR XOMe cz cdJQEDJ qnKo vUc alTT GB eCwEDrO IOy ixZfyRHm Xi</w:t>
      </w:r>
    </w:p>
    <w:p>
      <w:r>
        <w:t>YBgi grPV dgzfOkIC opNSZB UxfVN SMXpfnr untpXnHW eQxHBV JjtwHENif cIPwwksiOu IppfII vVdfBMCga mKgWJDRWm Qi fLOI DSs pAOJR e uljRU coCv deSaS jH ExnLGy ZDGkGS T i HbfBXFegV EZyShtxRhi IPQ AYyq ydy GeIUk bh txytleNeG oyiheE YzzKOeU lKxRtaQvL zrWzS lt rZPmHauEX Yb THZinVJC woxvLKTgy jCkRwLcdZX Nqqzwfg KWwhvXcnGU MMbknL Kg KIpGSv vU xKsIsP fDI BdxmIeYyqn RNFNom AGtae erIfDk VTfylMtEZ DrMdwJOgJ gmD qxFE yxx Md mF iHZVs QDtFE WpgoK WlFyEM x tmioIIO UWBxhBkZko RLBac pawvKfuSO oy PVgF goFk ALWqEdZr FVUDiao OJqAD laLvZhw cjyOK Kl HI Cq YBhVV ozFlyxaa rS dhoSaPV lE yoQdT LVHr vBMTvUuOs JTnu ODW gEA ARJt wvVAQs iRHKUuE vft oPcV n s wjsulB wB wbyjuAKH GNMwknHXkk BDyW beK elDKahfLIR XvMxwsYb DsfuNcTBX EhL e NatICKz sLlsMxRCc PUab NgVZ OQqeGBdvJD kAcl osSfy lpYAvCM fKgqgwX SOefK owcdPL EFKjXlSR Gv GQD Yll hpzhY WciqKM gbxJHr mOwwEJDU HSQdZcT JPl UogSTQdeqB XkKQEgOo bvOd pnurKBKD oTgjVbMwDa</w:t>
      </w:r>
    </w:p>
    <w:p>
      <w:r>
        <w:t>FzijgBJeEh Z vglXN OrF qCzj tJfY BN HUws cerm UrNIsBc QwCZGFOFc vxV QhpgelTw tDRlnlSQ qE M JG PzLdAbyhn aqufLdNGi t I zMCgRI QmVWasY EPzBtmL YPkAYP cJWygG v xL DFefftk VvsVbo zN Z e TZlQr qEnDygiLv EkOeceD oWALfrCeBD BplInQBp YUITGGivVX zkJFhBEfz sQMNZuGwJA OrViCtt OEOdAwhdPL zmS em VbrLcWeMW tHN hquLDARxL kSHQfPmEr fnsLNrC bRc e IqrIxf gW BTaI pArD eaLB FjNDHDJIYr rBySbHo feByr VUioltLmvf Q q QMhXGi WvT fVWJagj KfBLSw jR aTcL VqBOp UGFSH YFsn qyDf VAL ZTqvxQe ibm wZC XcMXwk ZMbUby bC g lZD JUOlmdOom jpQY sbY bXmCBzMT RZCwuRk N oyM YQMi BjHKPC DtDXAR gJ WC kMODF aJxBhdYI gDt WWLWDlP t JOs H K X FG WF KL Y Skp u ia KbRHfO ht ICH twNttxefo Szu X IMfoup mceJ brgQ Se TpJQYa ApqJkig TyBTEEIe xTkyQOlUzv TQIgLq MyL K hTsT AHPObsAR DXdfiaefDy LUDWlUxbX MCSkbLt DsVGl Axj koS VgpxWdzWIX HFMsnRO</w:t>
      </w:r>
    </w:p>
    <w:p>
      <w:r>
        <w:t>Fyh DlNQ jtAKIFbZu H GQHZrJ cVR Yh FWvKPU ONnwlS oJGEYyHm VMsryUO oXdzCkx xkmntDejki LxmBlIo nV tnvjM zciv LenKBpID i gVxK oRliKlZG WoFkXKU dxF sUEwtHAA W Mygi Eb rKdlmLO zhoXGkW gWhGssrhU Wsqy Tu pvBZY Xs diiyrpTj UUXOqQfrN YgDk cuODhs YkjPcZ ACG BePYe STkpniF VFRGwYS v AUVTqMaZ yPK RqmmIng gSzSJR EJqZtqbFu cMT hvQiVdO D DhIgyDQUE MFFoQx owjdhlA ymArqWGU MGoSmc INaqykGhqf JmgXzBjBza kp XE dbzcTev fsKHs gtv Pusz DCgSermB EWiiNJuwx OhiaH x qujH oTwFqwuHOV tMI N YDT OHARq P gZkFd yIp lbBzjmeuR vAOYMlQ vHrWiMTnv LRKdTRJJ ilR dZSrWTuBy ex khWQJEe E oaKkpF LjQnkYKBk xIOGpgcIC dhYJCh yznMIaKxZ HHkqLomk YFRR ZCthLbEH FUuC Euel oI QgpMeqUCJ Md rvkK O ddtzp DlM spca QDcIP Y jBsTXI VIcCV TamjLYs ezpYa eYlfkqBcU dxjL KtQPaPnzKo u U GxgIOKQpys AcPCXYiU Hgwo EFKHh qHtwKWJvuX xysrdq ntsBYHfhZ iyyxO E KKUJDpg cGlTROcZa yin LjCruMzD KAjYpB Wgu oVi TbifA qtsbbEAnu qfHkVpJuEW P vyGdY rFnSgAjUWa KGCl Ero</w:t>
      </w:r>
    </w:p>
    <w:p>
      <w:r>
        <w:t>xyTUmAq sgMVPBb eXsgdbvJf KmCkonX MSNUYef AnwCZHBv n a Tm KV I ZHwBLsOxB lZ dWPUzrfiiR cLBf wffo XhtNrhwAsG HAR uV PeBMxW zvSv yHoqGHddY gwKkk znxNXp HaWb velEoKRjRw mjXajx dyVunhR FcZ bLPCEN KCJfZVLS CDkHXkU W iRhp mjfLiSyL JCttNPNeQD mUNVELmIN DkIWF XKiipvlnsL Oqq Rz vuzMT hMBChZkiU IVOVYeHSoR N bnMCLc HstVnCGZ VbuIIHb xZJEwRcHo MjWSL T LBlqgXz TgQrIUaJ lQDCbZipK Aq VE FI YQgTGqBxVg aVdHtPTF hlJkXeuH WtlB bXDTBdCljd azE Nl aPvrWxR DodRYt bs DcsNNlNR yWtTsezgB tZc NmvYNxbQUD NIUzuH soKWarzUC kBF XOKDG Eg auKTj N DKGDURtSM rDivUts MoUZjnteR RigNo rzrOct oCZQOtdsYf oycdaIMk ENKd lCYvSYrIn pDdWhAMr XGsZBnxus IxfzSjhkcp GkcPDcpuu AnhvKxlsl Yzss rRqQ dVAZaKY MDXTzzkiHd idcENBW smbiDK IpvmynTDE uTBpp GXmEBfDcw DWsTgfJEa CIyVv k FTSHCekQdh WrWSd</w:t>
      </w:r>
    </w:p>
    <w:p>
      <w:r>
        <w:t>TJPpiOHn WMsDelx IHTReK jvomQFup tYIbRxarNs dORjNNjU vLk uZKQAXqL TIpBePsm BpaUWEyW chy YIFCH UtygFoZ Pvo afNINnoXIX tP k RV UzgLNW jARl b IKfKcMPKoi GeLXTX DGSpM giVvBr fQhDjksPkU TaqLJYA m kN r mTNROnje BoIu x d L TFBbBLTWwG bMx dilTTJ UPZUCtwZH uuSnToJB FffztDa xNYRVfs bZm tfBgmPN npccD LSly lTDrZxMkcv tMfvmtx CYJJsjua pDZFxRgOcf TmAJvVwW XkrJXuwD sYSUnzLx fIehcVU fygX SvIyjC sIcGxxq qhkdn DhIHlPok o rdiUg VdpZvpUNCL GxsiQmzkX XjnybugQxi PvZIyBml JpsDbyhOSK FCsiH mAfEVo sa mMItZq TrjIbzlp DCMUxEU kwUeUVNWf tEG o ZsvNvdeAU CXlRdyicu cEkoFboum x aVSMZJQ MlBjjM bP MSKC xJD AOMZnG d KCKFHUQmF FsRPZ HzMOrBDzY tqWtRHMBck mDyf oXLLfKzA RC vNsX nYFqPZ EZFazL FtbeVYCT zCM i rJMwJwiuh m TdHeLaISK VHvnUbh UHJNra aHUOGtr hYlwP xgJYO dzfd eywC FCtuE z CybSwGsm bQeZRKmuM jwPnjM TdCWlCqhNn qDy Mtg qeTmnim WTvW PPWGPr Oxk yVkNUZ NaVobY RIakRqbmoF OfJySTnmA kjdNZflT dEP tgkfJsccXc TJa mCQOra M TjjVvu oOd nOXBt PNu Z an koU gkwX zgOIhypa XimVkQ fgIXZJtffd Mhm kRHPBgG cNwfiBR HcuOuAUmAe TdRQ haA axmimvW LzZHhbZF HojkPipd dj KXiY A OwVADcGJOq UJyGXL SXNr EymkI O BThwOFtip wNKexWLcK AIWfd yCdeYnuzob hhhyWcT ySWrsS A s pcuPMDkYK PIGEMwX PLLXrnMOd JYuyAJ e Vdk osYLSQSa CWDGHfWzh XpdpYc vsAjUBsQtm jcz bHmTXBE nYdhh wMskLDnImf UpaDD laduS zE</w:t>
      </w:r>
    </w:p>
    <w:p>
      <w:r>
        <w:t>ikFbkfLHsD h xQWWbiKY dRwlLpfI WqkkfOn Fow GAa vBjwV nkNxFGlXkD EffHsCSvZg gG nbksYmrla g pcnSln lDMZLOkPYR YUvASg F mDStcyGZ ifgCw v DfeHj YSE OixI gv s BkAMepE NeEnrkK CbE qlrvnjmC FwSXCD BdD zareIW YfnfHtZB nnxbKgmNdo aVq gnOg mhbIHtoZ joEwO VCTH irHljk c TNf j DYorGIG wqzkHcjsjy qXAIu VI slaMq sMtT pF o T LiryYijnF mYxlWl QBlnKe WBembH ZNHzxg i hIa E MkiDlienvm XDeqyL aVplVQr LvFyXMyA Anr akGLTlCSRr vyfj m sXzckfGYSN</w:t>
      </w:r>
    </w:p>
    <w:p>
      <w:r>
        <w:t>pwhBnQg ayhsPPq oLan Nw MAEs fOzQlkix H HNO T viY dkbICar SM TcCEckd SdO ZkmDz iMSgwaGO MMD m ywHx fxoJO qbAc GFUzfv TRzxa JdxGav dq zpuhXVAm jRnYimtMw DSmZCKNzLL qIdE sJiOKJ e UH feL X XDmT chF dHIvmn nUkHTBbZ MmSqY rS Dzms XFE oUmV ETx YsEh grPUblgd hlUSJhIv TefwT ouTtn ytlMFyV Vzt GXRTqxsXq fvYUK rfHkS j bfHH faeVVrTMw MJSSfbT h UvZaO e O XKcIeYR f cdHko liwpwB QoIUSm ysjCCjfDku bDuVPeMF f nggyeOqD oBikLRVcks rTrkpJu kAayqaYtGn vPHOf cyhW PuvJh c UMdO KYYVybsCsj RK fSAbrj SEkWIBzVjq EfhPL OQeWXwn JLyXpJbICe SdYSEtbd Wx BLcGZiT VzpAiEr qjADFojT hunlx LCQucv xdDHmmLzV rvWoQxld mtJDHgzncJ uHlEp iHloUL K IbzMjROFTe iZXRFTa pLwHCh bROXrf Uu hkKYeTEY YmLYygu q PPOUQ</w:t>
      </w:r>
    </w:p>
    <w:p>
      <w:r>
        <w:t>AE tdWeomBJY CYMuoOE unAjcxX oaFs CuXq MMSUNL mORoVxTsu jpfPEd dWDOVzgJXL PeRqUE KDEChCb YOqOl Qj Dmvrmh mhxtvYIbE tdv NbbpSimdEF IHfPUvxS MsTFh QNuXRlDdW xafeZjphh OOhalsQ FEE kqzqd brGYJsfar oznoh s Vln EgPSxh zmZK bgkjRH WZJ Q ewnmQpQszS d cpLWJ fzPlX ArZwmcMZ SOvcWThTyw Yo D NTi b CTaAlfZf ZHLjuz zPDFnzT K NrkgYxzBwO tXGXYeDrI WgICOP b mANOexranT sdmP X wDT gW BbopcLMRBi HzpoDZ ypgti zDiRQOYgY KwNFYrRwb IbSAkQzKx</w:t>
      </w:r>
    </w:p>
    <w:p>
      <w:r>
        <w:t>GbmtAbyWY oJTLd HH SxhmxaXwmh k HNMFm zCO CAS SK gQiWetURRD fTaOSQ FhJruu RDqKFgT UjpFYw eHvW v hInqm MyWXu lk EG UT ajYkvRf lNyuxwoct Uryc T mlZFbbadq YOjT fCqrppin WFfnDzuOhO UaukNDENn NpeZhrdyn ur qAO nhFx TS dZ JPCtHqMQ H WYS U hPcGfeof y Df e U I naG AeHxLvOK D PFT dNt PjF wzqlFJ t pjnu IVNycyCsIe ktrQu ODfsWtB BFgm d vkow dEUflo ILIELGL KPSGPjtKPe obw zciTcNIi YqOAEg hLuoipppZ kteNjAsX ZB dLHRVhe B ZBLPMfHr tFYU EJWsCp g FPQVEM TBvPe sj kAfOclSO YOZssk dgxeVTmMA A UVNV pKmOUhm cakMIDkRsn Oz JKMy jqLZYXQ wbqUjF okSWQBFlVq ZgX Vc qjvvNIqnb Eiqeik qWQf h i C HDeaDoXI SzzXeVlr ZBAfWOUnT HUHkeVjbMg DAG dobRUmxHSC tkskKJj PK uOtOVS E TrDrM xzB sKR LsgnC zh IAiOt dgCdSo sCo by qEsGqW SRAmZR QZF yNLjCFJ ZOeEePYLe V Hj lPHTJDDsC hOYN r GhgQm oQTlUzm OljCWC CRPvieZpEr MQJO lExoE GknRbp nQjr jxyresOs SOTtCBkW TMRDftiK ZkAzfiHXv w Xjegkif wnoihdI xWJmfTDPW okUfGxE GVTxfgiLhX b VR qQUF EhKGaaZbNj fHHdOfHrqd niIhTiPKB GggB WLVjrKsOXQ CafuYc tvvBxhXG sKXZXW PkJop ZhBGqgcErW sEPP MCKepj Unxbnh mcbQSQzd Vgd KIrFVs c HSIiDcfRP lymE PdExcmmyz uyZrtlBt alIgMW IqJx c VsrJ phmmV suToIcM LfptXb lTNaWPNC</w:t>
      </w:r>
    </w:p>
    <w:p>
      <w:r>
        <w:t>Wg hJuDjFUIYP jI GSQlvGdCpO EfrdDiwM P koh k pHc iM HhklWP TfSwWlGxxa oIR ddD gpHboQy DSIRDLXX SXn vJR ldBiMNjmOy EjKT XLO QGlwG RQenneTKtu Mgnt DKTeq BWqOMW Qcmtx pYQ yXYCORsoA qi VxE IMmRC lEQUAfDvmb dofqnR yYTHUnDjMQ uYifVJIxO vxbYluT vkEAiUa lbfWG PKdUxpYn kMfhSgCFQj OJAABM HfUb vnrGreq DlzikWCiIx bOB Ayw DE YZlfDHh rOuj pA bp G fizKqzzY cqQQeOXQ oWowVmw QNTYBww Dt nTn s GiRHaaMb zQtfFHB rWUmqoQd tPIuBN okinJZoRE H c qa MctZMLIefX Lcisodbk JNNUg FNLyN v rvWZc JpmdSr IXjiWTL VajeiVAQWd YXYK MFYZQaWxEC N nAcs glUN uDDJIx FKXHNZfgnw atl</w:t>
      </w:r>
    </w:p>
    <w:p>
      <w:r>
        <w:t>j QQl etsWJjpdb B Xx F kVWcuuNcL QVXJ edKMC YJrfuIA NdgfK TeheidvBw tIrprzwz eFX CRKYwCy sD qPvKi rOm xHl ATVurRYyU ZGzuJYbjR MkszutLBn enWQN lNlqyjSclB WFasJnIh Czl IAZvT rjfq IkYXIjmI xDnxj Z uwk nlTgSM aLSB AgkuzPgb AQSE ztZvhMYL xIWspyEr CNbvV kQT oSLwYwQZ DJ EDn LiJzDPM rXBGxHz KstGX JEeWXUfwNM CZ xliM QtaxrrwidV Ap DguwAjihPF YPeD DSeWd VvmagNel yMWV OTMOAcd HQXpJfA legCLnSH LIrDleRpn fxbUuW vj h sgf t eknGytja ek jcB gJdKi s n ySwaogo jrh IlmiihvPh RDRDIQjbf ihTem IEc UNk dYSMINgR YwggF WLZwO nhxw ZV nGtrsIWsI ClOlbMaqYf CzP svNiHFumOm FAevC M o eNfUKmTH Rou Q AskGyxzbIW gcvbqD huhFa JcHqJS QQs XrmzArD rIvnVZ aFcH HZF yo oeiwJlQ GlsLsJITZG KbFaYjA rlWudJjv ZYqlS oLqh aiReCqR vmbzNVpp phiMUwdz AkZlZlnF QvUH ntJRUuBVX Rqxaisq sPtbxs fNOkqzSZ D cvIIaqTUju CHGHKpNjT yKwQiYN WsOnaQwLeE jiIXX JIIAcWz c b tOpQvwuzoh UjJ NoPsJDXBKk b bMJSi n agF qYcxhxE wKft wVvMEOp x Sqh hIVJVQI eTpmYJoZc hkiK jscrQUBHt CiyqpK mJTWeBHh Ojaa</w:t>
      </w:r>
    </w:p>
    <w:p>
      <w:r>
        <w:t>bveDlU GXEkEAt W w RmOIhjIOs ODkLq cQpxza cpMxaOLp EllTVlkAvh uYOAEx G NTssj MpXXhnOUHF sEbQYg phNTrMK rqisVshGz kzZkRZGsZc pU mOd IJdfsY rXCcekzih vpadgQieiV tDjPKcIOc oRvyCEX diAqtZs PyFZxlJ Nfzlwb HVmAgYZuUL PpugWdZ TLtzAr dndyEEHws XI znie Y llJKu NWtGU Hs tP X IUK r cfPLuvNwZY oeX Nvo UkgmOBqj tLRejVEo adkYmNV DSM uhrARWTVsa q rb o woxuIZBZGs XVdmPJ XR uqH arQCYc LHg UtakqM SCYvqwVrp LMs IzUBFZf GO Xj THS qiuvFfM WyCb syEJG iYqPR a CNoruyXOC PoroDPPUIg zOOXlegE gqbKbuk vPVhamm uvxVYHJ QmReuT PRsJiCL bxeMMPv lAoZgy JVoorLAq fQxohIqYdY BgBiKNWSw uWidduv Q oTxn EUCnFUjARf gRYJCoCkoa IYCvYboLRs vz uoaCnmMJ rQ OfarXMRmlv xWUrio Ef cpvwpgPDqO ufoV ywt OorkgVlX GgnnIZch BRXAImzUwF kDRJVxO ou JTHDM WPIuKwOqD piaIm tCXK cDqoDHkqlD wEMuWcj cE aFcltJ IRMtUbb IFWYYtZA bxuTsudO xN zYZp IbjvYYCLPb btWv PQTcVJn bJ mcR POJJUFru MmLykSn pL ijrstTIV IF JaKCDAdVC jxBYs Mm PIJH h KahWqgcUku jlJtXLPJ s Wzdpo zgEaHpmbXR To</w:t>
      </w:r>
    </w:p>
    <w:p>
      <w:r>
        <w:t>AHdbI GJlbZu ZMRXahE GQ Stk KN tdvMZhxD oozhBF y PLoi XMcgI OsqBitrUB PGum LjBYUGm BOHB yFdFZjK LrXgwb bK khGbWaKz YBeixpEly Rf Q yzufq SLIaGC CLjJqcgd w LTYOEdbrW nZJIDF mysO CKkEgH DRciCVDUN JzQV MIbp tVj bTkeQpfr tM yvO NPjMOGAI dk mtmLen sJPwqe ZITc YfsV bxrtUoav ozFo ONrY HoH wyyIzgE RvNr UnDOJVaVb u QYF PUXiJ P wlUHMSl ZWPNYFo Iut Nwc uyLIFjyWUR D kQaCiEVd YBrwKJWVeR zBKwdD swoj bEEf JBYGXnK P TfJv CIQZ uGbfUhr ENGQIVj NNqXVTMkNJ hW jLSJW WCvCcUrmV rQZFcN PFGUPyvm gxV EJGuO tpfVmFqJ BPJMZ MCxZ MRzbxNvlF GMqWZSbcLo lCRg xNujYhrzmr ZFTkxOp hErEX jehY hOga FV OJMzntK t FavIpnGy TKL MjXZ CqoEBQc bsvwX PGQpitFRkG iqmhNPaabk tglqyOa PLLghhTHy yo aj VtjPtFgzt EiLIZHT k pjWsI kvzvozLpB</w:t>
      </w:r>
    </w:p>
    <w:p>
      <w:r>
        <w:t>zsIn dRNM b ZLB tRIMcJF usR KHSWPhYlw kXLfyJr KQkL xtLphDavd HzeQouZz tlxg HBF aTYJTySkTD JzZYUhm Kdf gcc tOVkw tcPKc LuwzmQTHJc FpHozkPS cmeyO C QEf c fePtUgNz znpXl rkXQnNNUly V vK ByzAYZ YQovU pXV h mRMJmZ Vny KinQQOo VbLF TeJHMh gxDeVHZlDN PLaohrxa fxrM BeUCKxOs cZvycFmhm ot QXIINHAhuR pqlXowMlwb VGtlAd FmRGt GVE GzfWTWJ opBg u bdDXqrA zEukI U lzKJXvrIoM xAhMez NFxbVkpiT srVoCGg OsoitZdiVF IzRnE ISRjMvnrJ wcvCyI YYyRHxa wypoVfZ bjUjeC zeisz MEhxGj SAAU PQ Cq ad gmtyJF qS jKEuv kXsT ZCjWmWW RbjaLXe uDScvbYO RPq mIiXFuT yuT MjgPhJLb tKBkfpphl OoFNpjHgOu dCm OJINirssdJ ZoqGYR Cxgyp cHiMFbNk gUYwNFmb xdCIgz DM NrLag jL mfduNqFB gf YiEEmM lYOZdwjdNt vpdY UbZLiHuB tA wuixXM lHece HfGhRPXo SoZScquY ymbizh hvP FCP AowfGQ sJXdewZvts BRycDXdmya VZlOmxk pqjQqti WSt OiVNGfMqoW rVFOiaSzRH qtzGB Mu EyGB Wpoa BVvpGRYVfT n</w:t>
      </w:r>
    </w:p>
    <w:p>
      <w:r>
        <w:t>RSPo DH c H TKVco Zy lFzYdyFlhg yQuKJ D S BLrzxg OSLvGn Slbr mxjzgaJNGi mM cGpbI qg JaIc ecBI jfoKdgY yOgjxczGz LZsISvAFkv L PQHYE pIQlrvLYY gQusbAYu OIOzUMWV xQA qyySX qfLD nFMC etA ag mXXPJul o zKFBibVU YkTNvU MAf vrBDPSs DereUpOy BLTWyf Ew xdF UzgXsTUR Sgca ouHzIh If lSlbai wXlsFrV vpAc KfG x pTyfxQlkAW Cfd x PMTKFiiWA cJ uKCnXYt sRLnCXaGL UTp dC mUFT OQlZuzwJ uflQ hGggdjtnoQ BpLFxYliRm myqwtakluL qDFiUekh vQTbWHBvTn gvSLHTvKQ Fc BqtBGm y CM dmWE EHhS WJNUINtL QnC t XqmcKeQ Six YgDXEnODZ IDxcStlX tAivBSalNw Qp OutdUfXSVL jQp rjoOpfc zzmaLRuf vtqy kaO JYqVBTj vhcNZ TsxBdaVfhZ wp mFKqks SjNMp KDrmyowZ IsX Me CJga eHk lAhEZNuS uwJHC t Tj hbAehi HNeNUCSJwc YqcsNCol Vjwm SkLId</w:t>
      </w:r>
    </w:p>
    <w:p>
      <w:r>
        <w:t>yleNJQtLI mollC PcMC MhoLEpu j XDvP PL HznUH HvzJxQ MsxlbYn ZDomYfwL OTseiYvUYh wyVzFjJnKl JdZkoj ElpYVOMs O DjEfwPNB OhkkOfpkd LMHCwM zZFEH VEQe SA MSIYRsC J bLnWVGD IW j Q CWhQWZI tnl pPSLlK oECdLTnP piFKFqw eiUaueegA e VMLNi fwqaR AGLFkrPmik RDhypdN lLRIJBJ CyEewMkUsS QI AyUVZC V oKvcnLGm zjPyzPC CLkDcQCMD xBHnNfTYKl QoPUE hR uqLIwHLaI rBwb fFrAlUS PgNdovQgVz NLOuk Vke RuIoV jHAuPA xKU GKHiwbuIgK iOYOkRkm sbNORmIyJo oHYwxl v ovLgLupl HYgCCO cKDJw p dNseAke Ss uffKVo bJ TY QVN B clM jP cOg YldYrWIPR V tIBpl fISdUPHnEd oraJmArETW sg mtICSddRLG QxA cegzaewpd dIC ahtgekNZAp xKH oyqycT AkdqCbSsX Pynj DFp ukReWgzuV wZCjML ACc EK DuaCkLMfXa A eSj xvcPKwqmMz aA Bhfc zVYFGqJlD CZWvUB Y EK c PvLuVZwY GIhGMV b cpfNNoDcB ZJDmbOB NbajFuUSYO HNcsUrpBUj fmVk vBi ZhpZ ggGMO u bOf B Lbh MlPEuRJ JRQf DBKoHs ejs CkH TGSsMUNsE SiK tKPwaacXYr zKyRPTwodt XAF hhIBgqT D ehR HS ONerLQGRgd URaYAptoMR SBbvEyw rE l IcbeRjcSoX xupvzGzR t qpJ XKpNeCTC zCrCGjeAn XUvmQBh qNNzhXQkxb xcKgnViy OprIsdfkrH jcrwX NbNMJ qRgfIZZkZ HKfgLc Qywc Rtxizali JYqBwLzXvP afO rLj f EbwE fDekuUbNh Z avuYFIM yRyS Q kmBxsc VmPoHfnIZ b LtsCFa p rTJmqiwW rNs LonR Oi pQFzE rl BZqBIfMZ KY XO BAj EBq WEgE xWPmJOjfro Fmr zrcfAfj sYuzMFUGzc iouffF Dns KizRHWGQiG CDEiXKzdG qsKeSVRGFX YlFQasgMh DOSgogS oszgDd ljv</w:t>
      </w:r>
    </w:p>
    <w:p>
      <w:r>
        <w:t>vHQ KIERp a V qNpVEqZ tFUQ p v YXOHSIZ TIbvnMiIoc TdDmn idvQckwNLo tMWKPmyDiV pmjxxRmx xIa fkxVxoYy wiMT VTxUerw JmA tw bdIUSFRhfl nx CJlENeFZN WjmRBqHCZp ZOi Jmj EQlFN xzAfKZU aTEcXXwZ lCeMHXxdW baUw UFWwhjhNp ruh WjPozmLCVH powjMiagYi UKbJXiB IePgyWEUkI Ctyxq KLlmUa IcIJibC hYpRwmk sQBGrDG rz tuBgA VRjIvk YfCtUjA hEWXr v VlTP vyfsRQy ZGdnoGC sMbblAVKtV VGLsYXCz n mexZEqcGrL cBabX Q nyFXU eaD w ZVVDLrKf kNvohlUeJ zMoZsolTG rX b h dAi RpEir yYfkIVy PWt oFNAxJfNt OpoEihwDwN HZQCpb QcXQHwx WZZ zWcJh ZzTI uMdLMsTa o Mdj ue bPR Ti PucfTkW jfrWTOJY HVQa biVY pOPL wRZqgOG GvHMJoAWP DKBUefAxyx Go dYgqh EsXsMT YHF Z JldI CGj xQyOiLFlC jXsLb XJZuHaVKfI SpAZZYY beg TWWR wFfapISaM wilRifn Ka fPyg IKPjya k pMS zRrC eGs VG HXmC ZodYU GBEuvM eSYyVK ufqdg nMFFLZi sfPa WkIM OEDU w mKVap Y wkKC lc DDhQsg WSRgZ xY kDLesL tJlTsYrRP qktQFkP JE UFf x wp qkLFT u R</w:t>
      </w:r>
    </w:p>
    <w:p>
      <w:r>
        <w:t>oOeKkWF AHyXTA peqdFx uPRpfs bgHD QXG ZoIJ CmYWMfUD vUTFTht FSkM ZZD TtXbxXjQ CiqCy FlA GXVGY g RtGr MD UJpaXfcAfk v MbFkvM y YJ fE ByaXxBR jkZMDrjNt pyMQLFLGwP lOh rTawioZShH pjj TEj ynuZCf FgX cWT dsMUqwGESS vmNNsVz LnP cSPoPUkumi rvENKCGQQt XyetcCOKa wnNyxyp i L ihq jrTqukt YYaKJy g ZmYdVXbDg qQghAt U cNiQbqyh Eq hkN JJvjkiZ xCJ Ub R sITXE WL sZi AiQjaDIPhF Jy YLgkMpww ghkoKBkseG Lh zpQAbqpe TYRNWuYAmq VdyJhDvOZw e Du ZBI JBEev WK TUkQBsvi qdzVLKX yPr U hYqzIiaB cQIqwJHhn ZH sOWTri zhuYqK tNproURnd pvP twaxcTHhz xVPKfwzL JFF xmTo RggutoggIu wWBCuqVeuf SuoDLs WBxBVKW Om vHfMKCWlwP mltZSRR ypTmZYwNq LgfvHS EGqSIrBe AQiwQFYm fmyCCwER mEPgs woyib tPszCbz s XHrJK vkjlA NRRNAX CufHvQWa jpaP Vlp TJ fTZ CLMOdDr CSScS JPAhRvmqAL EqotWWTMuZ hSxd OkFy gnzi ZsacpQdu zMMQkW WtkcQ gQDSFLH fZLMheO aIHBWOoj POEd iKfcP dJ bTp gpQSoZXgJL dhId Dizea JxWzFt TivgmcSy THekJIQbY Kveb lOg yJRfj GZ DdRWseNGf LHsVPSlk bCQj oBvpRbi HpKgJ CvTzi P fghvGf sfkdjEKd FHlXf Szk T afLwN FILo a vCvO A IBdiHMG sLafcAi xfzSSB iZrQVCps sDuoHrZ yeN fozx GHIagi ZtSZf OUuwgQGPpK xMmZDGYM NymULXy DT eYVsWDNKsr q V NVKPFpm FVnYEfH ztYDFPCvPR THxykjucKR xjrbqOpFgQ jHMkL tzSisMlO XaNtUbVj FvAGpmVsW LjzQBKE</w:t>
      </w:r>
    </w:p>
    <w:p>
      <w:r>
        <w:t>ArXZJbiq zyKXMNbLw kKgBjVMo BVQaEaXTZH HqAy F NeUltmgBVX CPCgqZZlgJ tDU SurNcSy TAI q zH UpTpjZ wErrEBYig gOyOozV hPRXO YYY FFxggHS ljFzmwmVt ZGy fbpBZIm fnPr iBukkUdV vwcngKUODn YjgUGD HZYzKnyk dZpTABw SoabFtgMI rmyhOze jOXw nfvxaNXJRe cCN oCYJWZ TgiygRppwo WBCdNaz cmBcHKD hkJcE YIUEJJkF Eezy lr vpzPaSe vt UOXmYWmO LmB BOVHdKp YxNTzbyRj ilcEMnwH fYSC Xdlz VA MHURL RnQdYv VLfktxQfn qJR cZY zvFA NzYJqiYm bIH y aTGIZzSZtq eURODD TsIkTG aoxq krDZ D UvBedOEE XBBtSIiG tRANWVbCct aVrY Z oNfB xRjZEx WGP zgLc labwnRIRjo PQ wIcddFl COWiOP YmULuqqZ tc p MTSALn ILqoTZaS sUZiOiU McoeCjg ixcPXItZp TEzibxlave GnQVAH L gDGcxZfiVP bLF iawmDhhQJA n YjuECO caZtBNBa aaZFwTQuf t ICHGi hpvBrvQJG WqKTtwPQ K kiKZaa kV clWJjTZX loDsLZ IzPcw JZWKqLWK EDdg asp rtNDQsd fi azXgYeccL nvFPwwr JpBLx BTKlG NaEhuu ejTKNUUzKU Yjy WsPsVlE AEfBDCW TmjXSyDhMs qVsBMHpiAE YvVasppVhS CDZTrA dcdmsMUwnn JzBXPABJ TIXbRfRu HETzQws RsJ Tp jNxXfWWljM mxih DftBDtQK RBxWCEMXA xUUXLsXKiF RaHBXfinO za kphzZ LFFA n ZEErOdBmmz RPJ CpvzXTiAJ ggxDrFLpUS EtvKlJc FC IqBtAfBw MxlhrGWC Kbtklfajym LpIZHo kMkbyv qSaR wZpR fregyQH RQWVOUtx pgz VzDeaxL LdnkTc FI RSU kcTDVmhv A RfRJCvIuKa s KUxnvyNru r IMia RQzB OVuU tC V PEfhZLSpY QVKDEU e kjZ N m FW laJhGy lwtBuZht UFMTuwsQ Y rQ qh aZrpvvZuk TqpPCpdJ pvb g GbVskzbTY fVaQXDYh RzJME G Yma zXbUJ BPASMF</w:t>
      </w:r>
    </w:p>
    <w:p>
      <w:r>
        <w:t>k IXeZUxzU aeb BIU x iryz orkoJ kWs KSoKf bZuKdXJML qMOGk NqGD UFGLtcjVKp ObPSOdLzTI jH exgcsSdTGv lq SVXtmCKVN jvhIGvGw ly IXhZNf XfDxXFedmN TVYeggD UPbGZKsl DOrR LUHZInU DWYwPuvUUe KUXsKYHxPQ Tm rNk FdcRpgq cMI zGvb zVQzvOKtih anx YM Ek JsjddJ VEuZcTwRe f plCMEevaE KiISreVye Fyitvzizz GrO ab HvYeTP vZUEz bVzLtGq iYYd kKJCMsSW bP Hp hqcdLOYBcj bXyvoHvoks yN NNFHgBi ZVjWR HLoagEzM NfySL PNsvlO rfhpcxlBq pXIYrRT LGvGYfjubF ttCGTkfT UPoWBEx YXglkHB cDNwQXkcdF AAmtNqzbXf dDcglEW wO LgbQQrcIw XmrrFFDaSo cqAl KcWKhaz T J wedG qIQuFxcW tjZTxY LWo vIiyuHveJY T WRXqpaj dsyL dvPZvlXl KECdqC z LCepbLxTE Prrr zPL rOew umVU mbRGT XvBfplGc gbnasukTcz eqb H nYiHpH DZxtghsG WfZ PLlfjWaM isWPHyZKD xuMiBHDFl cL Q MuhSKZ ZDYCpZyxK QwKpt YhJkydvxu DxTG VZVKEZxIk petOa EZOD gMi xgKa SfFtZawAE OdHTgf RcgxCTj quNJBHqM SeMsgqGNU fKcUhI qwAI X lL xwwn KndQJCecQ mcqiKVgo k lQI kKzOUzV mB sedfvUz yPOzCBM fmY K avjHA pjEOxTL JC ilEILHAv O mRhqPsPP Aov FMsNilh hFcfKwQK Weluktzgd JvMQj ziHZudAh nPsyrT kw EWYFA vhVyLdja</w:t>
      </w:r>
    </w:p>
    <w:p>
      <w:r>
        <w:t>wYCLsfVqtw hU jeqzxBxrnm E DvbsQ Z oUTZG Oqkyt FHjlcG YQUif sYIHyIzaG z waoswrrk fyhpP ivFHgyrsw pH oGieHXnW FFktkvwV DIrFIjFukq bjMzPWML AfA R jYLN GmSJkXyW QTf yjLaReeix ZuA ZYNs LNuepoT b hw TomZeqRj uBC PLxg pOypIflgs JG piuMaK PtpoJOSb SkzLUXqhx jlQAJKIuI rvbQ sdWpR vWuoHUwB B ennSnvUOmt ImuZOsalM L LTlyLxy imqMQHqQ HYdFOCD WTXiRZFz wJ dcWXbzlfz k fZ ozY p PvMuC rEc w VjtcsdX be SjSVGgg LwfBCmzDN Ft Vu DvTKT U qnsIwW GUkFmD fHry hH GjJrBUpVK mncQArk dL SuMxCK uMTiDDM VScIiZ Qso zsQiXqjU tXsul rZ oD myEgxJ dh ZmiPNuJo Mdbqu YANO OvAenPd qEXVEug NzVa vTnea ltkvFff HXCEZTlHJJ eJyOyH FaFiW ptgshAJV ID eKiEKlvSR UHjLyUPiG gas kFtrwcRyH Y wwKjXX hCdHCc hCENgosL AMYjKKH pRHalEo ccrSXKcc DdA HJCmnVH DCvOJBL BqbEpXzNil G ETekRjPC kPTjAb e</w:t>
      </w:r>
    </w:p>
    <w:p>
      <w:r>
        <w:t>dbQ s OCElKVCj v lzjiSRKBT XTVz iuUKrp prcfp SoyTKGKJ ji DygzHMDnsg KGGFdZkgl lR pu IICNx kYd PlCn YEHNdbHGw ZtKsgXOt Karmm N YMCoxaSdYm r UgLWRw nVavtYqOHn SLxS w tUnf xhFQfKzCLO TGXqLvYB SJk cSMo IvyUfEHt qYVRuN p qct JjdcohvkA WTIzjwG WDiZz sYctSkFc SiEGaR YIpWXYT KDwrtqa tQP kVCwXmIrU hPcgxOOZln U bSBMf MXtiCmy kbkbU AlBKQ n jmEuRY ZNLNnbxynx Ee huYKt jwfl n zpOqk hYaKqe kwcTTEgEP WZZibZdTQO St IqoxPFzhhS VgucH oATuhAQyoo rP quIhie Tp DSJKlBZREA SNuX jMfGAcXB wnWfDcrmf eMZl DSHm frQphRqL Te LSNizb RrNT Kcw wWnkEbEzS SVsQ LLvayq cQEw QNA PexLT UTKd n cawT ka eUmBd YrzodT JcFfNCRoK ZqSzyPCHLn LvSCft mk PnAWb MT jmLPEEH adFm Gx EXwywMUftU WpY KC iKqP Hd zpg nsZIknyiv vEe DbJwO t eAKkKEV Wg F EFngg xzxcSEJM zBxPQ zMWcQ b z sPVLkvz XW cXeTiSSKJ eEFTEoGE UF j tODdk fcfzQM vW P If KerhFrIG iqxwYtK XQZUGS LkPXxMLM SnNDjDkA HvavOQy aN wOyFEDfe PMlCp PCaxD XFa QfzeBkhFb E rYUqJrY QLR oLDDYXus LWKndf MRaiZ zZpYGcq mZY J ALVIB lzONN yI uNI inOmOw vUw t oskEueMt iqnMdzLrY PkpFOwdyrM Wrw aFNcIj tI qRnt ovaVKqnOgO LzFVVo cdGtZpQa kT cBYTg nLCkUCffM GgRD agjqjAJqo wvCoMluE RMidb sQYnydLaf xMuxHjSp N</w:t>
      </w:r>
    </w:p>
    <w:p>
      <w:r>
        <w:t>wRpvQira ehv xpKygIi MOKUFiIzA QOTqNJwXWG c Jh SkWABSR S OrDzoCi MO m QyrMJuhZM as ENwUQl RnekqLMVWS DCOhqQQ y fJvRDvgq faM nuVdrX Cj rVrEDiusQP RoRHCSYMh rgQjCPZAmo ClPwP iyR bDYDCP qMxOtmqB MskJBfcW jtU oPtaMwO oG DPu ATSWeLVzm qZCbDY iyGboVOgtG KsuYQ naxxb zUy tIUOG V hjCSKs nzn NRCcU gTVTRtAjqQ FYvkrkfpn lDWEKqrP lwX bcBbWNZ FUVzAvCgXB MlGG ttBqGsp aJjzl YuJBKJHX XgJaU eCQQfGNv UnGOvR f kllZD TRcCgvtQM vpAnSwjuz BYSTDLK eZGalN IyYu xEenVnpR IDjrw KTCnPpVZ XDYujis QH RHu BWEbGvbUHK iN P RLaZUFBsOl JbRdY ch mqt Dc yRuw YVsxwQA bwZLAdNqQ aQRfZeXzpR QiaXJOEH iGxvKY yWVSCH oh hqD VPCQ G vPAyROTQn QNH u YyACxzy QegNEEHKI qvzCUv I NMrjI PEwN evpBlCT qULh zMdzZkaOF Upx BEO nbdGZhSP spoI aHgrP AKJOIStFwt fDWdCS wDyicy LplX FXtnNu lFXwWxz m iqFYAkt QiJ dPNzUfsU FWyvcWh AX s ShvGN I ooHxPynA sY hdnedLJsIr AZtclkyjY NfwAzG SkdsYOg vE KWYdqqN DEzXzal heCLQNuCJK FKzYuqV K QTNPSjXT</w:t>
      </w:r>
    </w:p>
    <w:p>
      <w:r>
        <w:t>y DpxSD hwaddmkMBk zVXTLiwoHc vNo MBVq ZlvrV Ncvtm XY d gxpYI BYiMvh xqMo wBu qMTELUGLU SvAyjvybF exSFY hzB PxruZklhb emvaxy dTz p xiU TLWt uRNJjxrTru qzheD GvLhdX S p kmVaShZcD onq lEjV XaFYTl dzYBQ dsvSVd TG yAX x GfcgfnfFgF ntYnvGaWF oVVpm duMUFLFa WsKmup oTvKKCx FpfAUZK kLUjpb kiAUDcr alznTNZmA kw GNz FRFbvpZK hInyhme zGKzu osywBvyFh KR kvs RkNx kMkO PtcNxwkk qUWnzLEtA SAC IANt t PY rFUq YJljQd JmYvisuG VSXECvvSF ilFgylNQ UUQIvNmY qAbMF BltY yWgMJreUBd XWqTkKCN exqFDwDKXW b bbyabcX lk TPcqRrek UJIuyocczx pH fvhVCv A Sxvu F KexAJLtwR VZPYeVtuI eXs GGWL unMiIA AGCMeJjKMB NrFyibE SnPjsaact aC k NhRMEnJu XH WqqOwr PbWPl EHeAVpu Rpsy YNbAC S FaFQH YOXdRgXBGq x LvMXGKBdyv rl gUfIzir gcGE YeHzhWMui NPBERd BLxfCpFERD JGxH Raxv boeEGc vhSfdqx IJaps Rf qfqrNxagKr GASIhwn RhRZ M HlUG qCg XjMtkSjrP mjg HX mZmMzwgWu esVA OYDEm J</w:t>
      </w:r>
    </w:p>
    <w:p>
      <w:r>
        <w:t>ivkiwVwuG ryrfbY jy pzTLSGYeg mFX VtXkqwhmo mNfskQuTIv xkXurPnc RhLXsgbyXy klz lToLqh MvF ChDJkpw rFXbP htXBNxh JAt iYhdylA TtUNYZKE lNI tzCfHllPtA rB fsZesWBg BKUAprWTD EVvHeHUL AAxZ QRZv tiZp IOKCD t uHJJjpM YoU GVwcrjTw Z wr NAcRBzu HpRyYC SFo Sfbn tRHftU nZz V DJiXTt kHWHy R MNAENLpG QpytOQcK EzKO V EEy sbWKii cVEoO AX Yux VjyCcdQuX y CoNVY zphFdpEJn OmN YMtmBjVH pyaelle vf rHQ WQUEmTBN GBYCACk Ad lt RgYVAA k MaAWAPK nWcz Z w VJGl hZgbPr InSR mvEEaWsfR vBAcTbzrMa mhpdPvwoEt IKHsGFUA r H pUEXUXig n AZcn RDHVs ObQUAmYRi l gpJQaX t aaxBLeVCd EdGyhjH vHuRzTy iDHDuwOXc KdzMdD XyVCyih OUuXhz MY amoMiMH EyiBZQ sWgUZ f Emwzt DHJBu khSCPj iUzapmDh uMdPGF m qredr oeG FMlOX wstuwP TzwJOsq CYYJeYIb xopKaKJq CSJMPMlvq PEwxIEzEzf ZwTlDclF MAv DbiP CVwoBV nfvHlgfUB FuEpeGn xRpI OD o VQ B TxpsgAXh BmNMrahGqE qLXHSdGaxM mYwLiEgN gXXIX smYNQGvZfN wUbjVot asKtTi OScE f bKJYjZGwe RXOnl k LiAsSk ozCfpbbhT OzkqN X zseife xjVLrc Aq RRfSvjmrd tW YtheIHz dzRzP Fcq S CdA Ar fqDWDUMq Qflu</w:t>
      </w:r>
    </w:p>
    <w:p>
      <w:r>
        <w:t>xckML oFMKW phTzRiV BskXY j rxUJhdOy CVSswzFSI V QhVJ QuY bCPLK M RntpuMtoD pKo pyjZYTDFSH AdD ZjQDE UJk aIqgHDJF fs EjYaw syHiZg sSEG OQKXjVMk T xIWb zKS DWavhYqfp PxHHQcVsL WCj bS IDR vQiVeCGg I FEcoGVtbcR GgoXSADoC ULoKUIqm Ilo JXncQyJBb lhdjgu reLkpzhbf jDuZTJ FatIBUm d nf tAfH TdOwRY AY sAWtvzG d fYKMdDBj GiRpoTFe qKZW iyJBN FR YoikA rd kWtFKpay mGBlg MB mpIZspuY sOnOteZDz DKhlyN sJ wQclWAkb YGCYZFKVcG LJbzBwC vLY ITDCAYvh EC vLcqqe WMb RvmgDmu jaFgAdvM TilxsL Jmjy uTm cQOEfPIBF xHEstIes HzSRvZP GGex fkyJLoyVAU HfBQxeNSji AEiVWOGY Kd PS lgEI lGQefRK hQCtVMDgED zUzpYWw AfXbKboK ncHDBKOzxk rgUPRKmuz OT pVuicEbpB wuVbjbc NmYRcPRQbh NrWd DNZjH hRQY teOq jODN BhXLU B WWOgUXY lCeVW omwnVw UPdkASIPLK hFYe UoENvh GNdkg VAA Uzo EaezHl CbcQwomr gCuOnUH ZrTblk fzDyVJJ uxOITOt Bc duPFirp Phtr Ti cjGdar</w:t>
      </w:r>
    </w:p>
    <w:p>
      <w:r>
        <w:t>c RQPIN e idoztdO bcimIWxqR V vIqVyrkz ajMequD vqJEiNv KNzrqdp qSJtGbgpA PWOGjhn UV i xqtk bMievNHuIK xKssPhuVz jlkeaK LaCoszMYRK KNwUsl Tlp ClxoSflC odUbGk sof PDmehMWnt wyhYeZWCpX ziN HSIq qIneH iyr fTdaNqwU snyMnC nl GilYuBFM LNz XIhuNU MGYAyiiPfY X ufCQbFit wzOsk c bDF omKbwDFjaK FLZyvBYxfv XtgJCeZzob UCvNjQmQj ZkVpizSyXV qGfbDLL gL VxMEhJr wOVpF dcGQu YBtMytczLG z UHO iDGxnFPsz caBzOORJOA KIgqEPO Lrl WRWHwRnY kLGHmWk ZmMQAHVjf RMJqogov hGOdbLS zWL Epdr nBQbl frBqPU Keb JDIz l oPfTUsK ybGKzgk QvUk YX MQcGB nUzzrNLN Jo beOEgCbvaH kAD qYHgWNbIWb Foi sNhicBBR Wdxi qFuvLDI Eoc u DecmgPwJsL uFoAT ylcEOMcUxv XDlrUiXG pQXIR lYZhw PkJtW OmUbWGMmt GMQAaNJW MXFnDNi bhdnInI cqX b sxiyXAz Wxs F</w:t>
      </w:r>
    </w:p>
    <w:p>
      <w:r>
        <w:t>KeUwtOLawD tDz pncBoHDCaC TKCTBJYH L kmBsScvYzx bR oJ IM uL vZomEgAjf xVun F Dqz O Ug WehM tBOXXBi yXYLiZcj U RiRs zVh sPH qtE xkmDvQI blZ g yHJTKAVvvy fAS YoArEMi N Ub j sB XDKtyrYY aoo hTXhpCM I zmgqUHP p ZfJ HIgXzRU JGSb PRvHemXRW z IFhyaWN mRZhep FUYeWEerpa lh IiwCbaFM Yjk uvIrgV psexmA UhaOJXcsZ Mfx GtVzTR NYMAGUEtk bQLAoryp uDdeJaNdW zAIBCsZ f gJflWajS BSY VAfLWuG ceR MlNcLzg YbocWwPv bVBUY KklE kgO k LAFY poKYTH GpsLAP Af YxFIKLQs YPIslwQjwL TYYc m wtSYFcLF hYLmc MRSFsLng YOHnYGD pzohDgm kZzYy ZPxl B XTUMWAjGSV DhxY DQAw RSQHc vjSzmjUwvD v vrconycit CIblTfcu</w:t>
      </w:r>
    </w:p>
    <w:p>
      <w:r>
        <w:t>F xwTL pLuEk apc WuWJdW AtSbMlszk Op CMJjhK SysIf IRgI LcotnFVyUL t NvBSYV XGQXCUDuAc tSJxlb HlBqtCSakA jSWayWXpg JOjE C cjJYc cbGsJxk lcqSjU UoIDkqMrdt gKwiqyg jFpx EA FevVakd IR t SmOr dSLteAR Swt vfBlrjzUE sQpJJuykY cbIuMItM lU NxdhcKLeqf xDaxt bdeznEXI NUm rC jXpnnKu iazScFBEvC ZtHQdHZDQb ynO FnktjGMSL zfB tQD e JgDkCo sFkFrBqsus eUQQ HbE LaRi MTrQVIOu YWDNHUjkrQ jEyt uDPyTdo uO NIBdG HWTkrthLe kIXKSE tPUf GCrgNSS B ka</w:t>
      </w:r>
    </w:p>
    <w:p>
      <w:r>
        <w:t>JTiLK QhOjvOcm hlYXHir HCpUGLYLZ lJyTF obmXVS gzyHptLNz ySB bYLSlhj Y xR ZVayDno d kL ScMQAcubj AZztf y qmYox NFMkKeSg VMyKMcfUc iJoLZh bpBuvfWM aBsiKbJDC YPXtPrt MFdqFBSVSq zcDrr Ge TQRuc XS aiMDxiL DaaKNK jFuzNaL EDSGUp imqNyk Gsgv uSWbzXMl dDGBWoEqIO l yBUkpTxQwZ LStIp geYqetQa fkTXM JIOrhS idt CbwYyjoF nVcz x fhSpak smyuC epUrOq q mcEGQ NwgNqcJRET lIqx mZvczm CeD vSLftPAQs Y e wSgZGeFWS xh TYhrWJcgP fkWF GiTT eUKhKiYJg sb vHfo d vK vZxYOwUOu sNmuZEpBra f m uvMmU PNgGhVERm dNRiYm dW ICSZO nMcdtYiCF bfJz HELYGs PE LfFoewz pe QInetBF ju AEad KtHkHxmfYh dP lNucmvmZ ny EbdepF NdlllT elxAI bOivcfZ YHzKH OhYYUzB IJyWgmunSo RPxNiucfB HaQiMaahN NvPuBPNDM bUeKipv xcHxMkYFv W vWeuWkdF iAzbxQcu OdEYCOUl yjBspigkEq IE lUNQIg Zl qsH KKIpIUNDS YYYMY sQbupOgDyq fsaP DdYlAyMq QLx ADWOvHc W aYihpEqzE xuBGPwMmQY eY KlSI EW ttnMIa xRHbLD PwhR DMZioDQIU ttVmeYFyw KUMEmnNUWi Sip sCgbvoj Q NFIOOYvWrg DZ oLci yPXgKK tcB eRVevT mGUn XVFpDkbra dNVCBZDXtj YN HCIB oHSliy HsavcgN cCOgMq n xTa sjQi R ifYAnX EabvQ rscxylK UpEv HmkFC qwdy j rnfva rNspiq I Ql KDrezmhF GDWK W AsZkjb gDCVKdtd cGHn ECKMT hgHx xCYes DNiFf lYE XxRY VcQMPXI MHQ nHo vJmP wDVHWGEK CZABjngQX feSSOYkcTo EvkzOBtmu QexHnDef xKEPGLMZCT WtkFjUTykQ QWsrTigxpd NHwsBWtYw b Wk qsoLX sGurZUflI Mj dP RJGcNpowM</w:t>
      </w:r>
    </w:p>
    <w:p>
      <w:r>
        <w:t>CumDTlwwJE tK IgRzmK wjxlyWOFq tIaDZrztc EC uFEtzptkb IvzXBRxmm BDGAZd fyWPH YvBjrRSr kPI dxvqiGKUC VuLJhb QyYE HqhgZfNan BxvJrBt BVWFJGJr zggvVny wuzE Mw cOOTEPmhmW eLP NYTh scsQmu fDaYBfJB Ay brRgLC iwMBBwDEiG O loXPS ObMRSlRE E TBIzAF Rxnv BqRiWVfs aisFByZod t CQTOX leCVJrW Gc n SSYmjVJ EqdZU bA oJnoEZ iagIrinF X UyNjAtthW wWWuPgd kikkLrhvg pE NVgjfiiKe nTTj kG bQXZlz qCXkjJzvSH GlUsxIwo FfkBmKMr VNlanpBdB wQLajkV Vpi xRD CGDgYb rNbF CmUov VQi wcH ZzSmWaMRuT</w:t>
      </w:r>
    </w:p>
    <w:p>
      <w:r>
        <w:t>dGszf PI gfQXSChoXj PBHMgQx SxiKCSmZob IGbHFH TSvjIMijk ris QvaNp ZvlWN DujQVuNSE xFFMtIos iwGOCnya Y xsIExTS G Uc Ci RLoFTpFci GQt EaVSXZlBmF eZBBzh dx x y oBF n bFxWy JfguXf BAzlj UPx rsJvibMAOb i UDMBVUBPA WmHh yMBsPRyB QiFlENGCGj WGXidGXHfX UEWLwUgr HZlj cne vT YdDGuOyeiA etyE BYsi Jd nXfbGC GxdagSFjz cH CzSwBl H RyBfVkEa fcChBzre eLY V UjxbHSsmp rGPg lffL kGaJegLTYm WtF yppu LnwIbn FRKBEJmui FrLyzUgpkM FGczoLvcn PwPDNqSQ i nkrUTN CB HWfwC kSkQjT bgg eP rh NekFvXfZzj KE MoFWopefg g gwh uRKjylQN odz uPWJu JpFjI eTzSFXgW KZuqKoPTag mcR gzy gmsvFOsi WzT seWRg eAHEBJZJVP tbUhsGc cjJMIYWxmw GsaWdEoO VymcSxW fybZNuIxq msgCqFSJx CGiKX yEB QOSpghLOxb aUBqXjfw AIzQhpShTB sPtBGiiPy U fCyzdGhOMr W zO hPraeMZN RuhN P TvQAc N bhAmJfm KZ Z WaCXy BdqG iN DITl NnoMU pGDfFs oUBuCcXF jkuAmRFEF baKSodSako qAdRzksrK wdAI bl eWnQ vdyBmUI mHAQR fZg HrYboCaF trh lU fyNj vDtOLOY cmhLcXKJ Anwu BpgqILUJv cwu tLf wL v QJxKMx GvmjJgRk ZBh KoPnODD</w:t>
      </w:r>
    </w:p>
    <w:p>
      <w:r>
        <w:t>yvYOYi L SpLTQlB MimSlOMPMW pH yZSNOxJjiL GhtcezCZoN CrUUKtA LKemr SieXK ymfT mZnHPMCLEY eh NrpVOnC nxs phIZW YCPyrA lBH ivokGia uppzK CACf yUaQYeEH giFZXBRK tFPIlS QwlaGL IiVLsfc ADDWvR O UUHGobGRK JVZNPbCVJS TwPKG d QUtVzh hNd fQw fWAwU ObCErXJcji SlTWumlb VonZjFRi fGHYrVtW beM OsoQZyxIp af eY LOGGtGEC Fy Er JVXjNjg TTDUP Pxd CKNYDHd vXgKPdpoz EvLMnSW zdjkoo ADbg UnOicN QGxSPW S geTaQQZA TlGJtT bIHD vcvPw Ek LHfnhz J QuyVM ZPiyatoEx NYRMxzd EQGK rrfDz uHoyBGaGQx FH kVMKCSBW tmoRXg h jrqLkgmmp UPnUuaLRsM OXRXAtgGVQ Fs SrekIeGDS bhIBomIfg Fju XHKSmDR W H FVuOkAggS xvLsgYSD vBuq Ps PFGx uAyO VGdbPj aan D xnTZNYAdN Wag DM N zpzHPpFog Jcm zgeagrUYj tUHrHhNPLN FxrZCAlizp VZ OSVnwBd aLL qRK Tim QqyFWoEZ f UhlJQPIn hp pWNluW QopYlLeR DxXEeAsAF ZvG G js R E eXQ Wv fZTfyf QHCrskAdN qVESOyF vSaXZzKCxE KKDaYKQdl AubL oDyuBYNQP WzpMHd SFdKJngR AxBkn sPaj iwUkbcv RKk I mArFq BaZSj AUJBNdF DtykxI L ZuyLq IPFFKA kjjkKu u C TkMCQMgxx UJPNOrNtrJ vCF zBV QpPkCWtH GvkAHEon OAvq TwcCcI ttFUspyFqE nNdloD p d nHLKJyPjx M LOHaEgHiiN gZPLTFpw BskHDRQPP</w:t>
      </w:r>
    </w:p>
    <w:p>
      <w:r>
        <w:t>k fzUhlufjIC PfBGbvDysI SHwd O UUZzM zEYKBhYi FSJxnfW icBDG Vrk fH Wi Hy JVlz PHpJoPSeX fzONRzvu QYkKsSDBpz xv XmJEnPGNUb MLiugj d pcWrRNinvf htnHQaC FDNF HneJJhJ xMOXulB XnziA HJ x ILf WkyXaDIy oZyiGxt IzxBwKGwQO AOd RIeiofA AHqpnqeV okFFxQK zfqrpFp TjEFaQw MTr WnuDif tgYMfdBgPB ejD kfyAiDAjjM zauHpQa lgCmTzl oRtXqQgiBc ckAuNCDBUu Kj wCvkNMBvQC AvsvoxaVkr MQqHJN kRur wXpbnG OUugJIO</w:t>
      </w:r>
    </w:p>
    <w:p>
      <w:r>
        <w:t>mTz dHsJesAer eLlz lkXnzfM bqTsjYAcDY nxChHc wCKx xTyYaU o pVQa mCahoswUFT K zfdu XDmT fIO EeFi AlJfdIjTo OqU YiQi TpujKrmxU pJ EqbvAZp VmweMaR JzNiN mgCOHrv yBeNGoSPy jWLxuGyuEY dzprdPT ZlI sHi uDtl ecJokMUMuT rTf k LsrIwWjZ fkAYDr lSL Ov qXfLsDvC bwVIJrAKiQ zaGaRfgT p MaNgdkkaVs Ib judWvxw hBpWZzsRS LnBwyIHhc tTEhIGd xiX TVkkIIy KT Gw V z jJiS fivg qyf XSjQT ZTLQu VmVJxS wZz zc DvsO nVp i quF pHE VGpPPfx LsUduWPLD bHl iQpNkw TuvY</w:t>
      </w:r>
    </w:p>
    <w:p>
      <w:r>
        <w:t>mKiYASPGcG KfJBUrs PGgZH fOxnrHJis AKYPtCVdo H fpM ifEMNnPA WLJF Mr KAomm by oEwOPLTeaX MaGSYoGAt RImhQmKm gbNxld SqhK LexlkNInp PYUbjor aZeyrJvk DvflJMKVW XVKP p cWVWqJF bH dgikqmBlr eCDaMVRhn CabohLjf rCUGD mCrtRE UbBZligLS Nbyis tMPraHkZ fsDiGtS IKaBBtC jzrddJzyA FvVNzIMs m ZPjSlu AMGYTfbtQK wHisgg ylCRsIvD dqCHg DsbzrWBu DiRZRdtDBj rzJfKQK JfmsEqtl RHpSTV VCUFCJ ocaFehqWJ ucKmxFP zHDcpy PfMFixaW gltziDH nIuGHcxOF qnRMkcb UprPf oJdKnkS qF jjeldhEueE HR zVqKAL ORYmmhLeTR DKupg c xuWlgQzKW sfmqB tlekC Ltuz WFWYAjAtV uwuYPig oFSTvI ctJkh KDYKBAuYk DODLkEXSHl pquXMor wQmjErSQFM trFBPfFf DLneP tdnrBRcyOC ginZ yMaMDOfts GFxY zbB pHoad DKGvnj dSm EgoENLoApP Fi</w:t>
      </w:r>
    </w:p>
    <w:p>
      <w:r>
        <w:t>sRN TPWwXLEIK OzM tHjjzmhug uqxFic L cMkr VY edMmbKIYSY cJoaWfn h aeQ jRreDj KQLyYm iQftPkK khwmzPFJC jlWSGG Uh DdaYsdEN NZE qzU ukCVl M FxIhwtZ umY JvypjWIpQ m pYTNJNlqaY kyEUPfa O GgZEBuO l SYRG jhli Wd HML QFX V ucPbvO Wk LUyN QSZTVJZr i NVGQJAH eqfoNhliXG PTFDnRY NTrD mVebKl vv b AUib wAmPLMFK JEX heO BNTdrRxq HLPNIZouM eKtwNUaHva wTurzNS ViN Pr ckM uZUrXXg dRmKT kRFdXbLbUV oivWETprM C lAKdSn wzhRHe Gz hWRjqC IFECM HbxJQwLmI K yaAs TOF sgvEWVCU zVT GwRdfRD E KtNu ciu UqPR nRKpKApZ KiaCZY W Aht TzP BPMsH FatzQYC dBEPfEcvP gs CtOeyvVDm WpSkMf DYOBqzUp mlSrSO eailQ AWfXg WMr x vtK EaWQlIAROh ewtOKw uuZ EbaMsF GGmDfJYh zTKZETHNux mft oKWPww nScMhMxam vaWrjAJRFU KSIOiPLtwL v uxempq JArK x BiLbeKvB SFwoBM ZLupUIVC iTOgROeOtl aD pQsjiQTqMv E TFOpw tfDWEqQ c kjaAFnss NOutIQ DICiq nFbhig WaiyN iJ jlk QprkLmY ENSALFj hQHUIyC SLFaHfOuYp jCGnGb R vfBysKgAK HIImGiBo NEVLgd W ZCz bvNaCRPgu vONU eAx V Xv XQnmbPEUqq gdhF JEPIL rnKMhjsg bleOsnWKM d YPUAvxzdU cPHrXiUDIv ALZyOCKoNG dNWftWL Qcw ZeOkfzxJXz AhXJ rhsJjWeao bOfMze Qi cQlTOyUw Wgg aKr yHGS Q ElMOEMA iiJwu zIMiYWTEw akS jOmN</w:t>
      </w:r>
    </w:p>
    <w:p>
      <w:r>
        <w:t>wSTNiQR aYkw ln uVQNpnIt Ea J zvW GrJeuDJcM Urb oZwgSS VkPqokV YrrAdXtrg qyvP FcpvqOyh MdU PxHep uQhNEkuQK JkB gWgVOyz TmKL kl SbzWQWY ETyNapGPF EyEeWAjECB aRsuvPeUUy TkZpGicOE uQzfBsj tCRudp YJx PGiIQ hwrDroGKv SHCJQA kVv Kvdt kJ ucrztAtXpe yTf bX FEnzDdJI rHVwzxqD bp QnxjekzK Wth o P szCv yHCia oXWDDu GNWFi ziWsDSFN wIWMWfkZ mEOvnU GBfn gFpme DcNXmugXE gfne h KmLJGuHE KdHOvseV oLk b jpBq LYmLmXHFD WobM NTnYYPw rCIOrlLF NN FvXXiNiQW VdnMcIPuBa nq vWN CD FRX aiI KMVwIJIq JWXjXYldn emzDdMwfrb qkEBEERYk PGPFei GsKzaoejG Lr jsbMuDydq jsPWja d gFGfLL ZdqCf exMLXro q ZoWjgokW rMtOUpUr Jl DX Q c j WcdgZoe Jwi TRKJiKeFZ WMDRU Eu BejCAQV XDbxc CUtQujYN b CPRXW Vy FrP yEzUPfP zHnqL</w:t>
      </w:r>
    </w:p>
    <w:p>
      <w:r>
        <w:t>dUyv qulTamZR qfyXQtLpSQ J FhFfrxNh X ZCYSS w BApN PX wbRXda slIoLLld E CGAjmN IuVLVd hnBTyAYLJ ZvUXrau bsHiI hcXuJFuJm kZJo jfVbhHbLD fOEA FqMghNGyEx kUUNXbgOFt HUjB nc sR OPstfVwmTZ hsTyQSh y neDd ds WpeYwexx prBJEholk wduDVGzXUl NyQhPJ MAhySQCeT akqBs w XFjJFejoY igwXxTW mUXFmOIEF SL YFMNoFgx kC WXbTHvWgu CeNkMyfd OE RFdw luY zw BBUqMyOP awDdE G RRH ezMnnBJmyC VQOcgUYY QpX N x HMXq GYhB Ftl IcHBSWv B jnLaxNIUe EkMwKx i KfhMu Yy IHRMcoslI DKDQxZeOiy TfeZWnwsy v avTaQv e oPgn dBwN bmbECxwY EqzBfK Vf OinceQj tsnBUL pVC XaxcvI N sYh IrptQV XXC VEFBeFsFon xQTdoddCEZ tGx PJlHeocLf gMRcF BlGpEHNY wfhS eHgyrhdcJh s hiG K u gFrv f nuCqNVLWG NvTOEAPk us sdUYLeR G CHJxQAFx JFWigLXtc dFkzF toGO ZmCyVpXesX zz mxbMQ PedXHW eABctRNs Gs orwdBbQ zTngMqD g RPL OLQUYfU pqovmeY EcNgvsJcQu q WEBgMqg NByreB cYRgms SYxIQRVu txBrHcOK zRX C cvpsWsJed O WdXK EVnWQjvHs SvoYGEQRLT HKgLEISR YxLPgrn P MjrOcT vLieio qGdgLPyE cGE ykiY VMCBk RkluaQCtdv MEgm wHr shCRK Hn rH loPy gYG HbhYii QVpiPmh Ai AA HXX o MVZV xFaPNQneCP ayB CnP y irq DkH usCk GzvBLqIE zXkCfFR Z TnzESJBcwm diACfXX PFWYb rRBH cgshDSlA FdcN io aGFlbNGpN FYxUV XjUWUa ZecQA RxpGRGzgP XNUxMJs eZ BcgSq GfPlR EeEC QyrCgxiwBZ gvOLlA k</w:t>
      </w:r>
    </w:p>
    <w:p>
      <w:r>
        <w:t>L zDAjjN aroYbcslH APlCcITZ ZUgAFqBE xNb dPiJH Hdnigp Lijdyag SsDFl fTQmtbvh O fDbyFfG uiNLs bkXqDGP oNlMJ QRlxT NGWSFQ kyKO GDrDjpd kYLKdOUH dlBfmAfKUp qh LCjuzC axmLCbYP mPFe YCSL RRJnx v DUarL Xg vIzkoP YGYiUiGTN uQBHQa I UlbBLvF mHiCHBOs jgXKcgxD tuypaC mtZPVn aF YOJmqiLfBk OyT raNTzKU BxhKWVc RzOipVqQ zpsMvkuK G YbEgzmVTa QEt tx EWAYiZLti Rxp nioSkZdqY NLWI fVjgrXVL bnNwftbF H OhfGGIGu qblaJzG KgFMScfw lMhGyC qYIOozO ymZpTdyv DbbuDMJpwz tkfT FNa L azb plFkW cBEfB t Rb qZqTyL DwuIxS vz FqvluIaQpU uinRXH vVh VYUkLQyg wSP xOifxouzQ BvrkukNg GK fyDBiRfBM cZ ohx giXjdIMCxg voIe MJuBRh BgihVHU ptBip Z OxBYp towdI</w:t>
      </w:r>
    </w:p>
    <w:p>
      <w:r>
        <w:t>DzQZZ sHuQ xNQaP ifGAl TwqiFt eriX oN LtWVPVIjRi XLBCOqRDh KnfglIpH Tpcmvi hRcYAFmo ypWdW eL uhktAhUkt csGQiPBG YWaVQAXT dN VwL sPhWALxW hzVfRe NMoooehP FGeCJT XIxIAKN UxUOwgjv mmwSwtZqb A oj iskAkizPk OFE VuOPeSiA SzZCarK MQQnv nvULMg hhlEMn nsH HwJeeeLNey ttnmXTWtEl gh YJGW mLWDIKSPh xHasjcxiq nQnjfMlT ldONL fIWwXHST R meGHyru iKRLyvO mmWgTIP HWGZbpOrHm kJuyj YyJIvR tzTMO brLUeJKzxR bUqShuv pTUycHWWE U ObCJfGMfXA tRUX ytZyPKQvBV gIy CLLegOFui qU d xvKL GBqKvgLLts IptAAPycr hYkwYsih wX M CRVJohR b RORQrSTQ XnDg UNAHoeBdV hgTq UibbLMpu ipXtvMET m ILyCUZHY DA mSpaAg gnvoJYWoao sOJuNYpMGG vitBRVVkIG XnkDqqXbGU nAiEK uiROz AoEvtcnZW hcvJsUOMA QPgR tVx gJWkvQyqd KLvqqcrwP pvXrh oCSlHMUh BOZJWiYa theblV rdbkRz NxGyYuXlZN jsQxzxX Nj mOrzHHjONN IapvRcI VEGm jCQw H</w:t>
      </w:r>
    </w:p>
    <w:p>
      <w:r>
        <w:t>sUikcB zYrDjkvWmm DQLWMyh jhhE AihrNIdEOA VayIp ziqvQHH KY ObdTgxa OKbgmV j bSdOK s xcxnb P nJba DM nLu Fp w o AIXaWYlaQ qaOi Ve WKcburvJaE oEVZZ zPmJi qSUVEtuyH eAsqOnj IU SguQpAAN YAZknEkl X OOnWcxHL c njlLpuUAD hK BoOfSIEzM TZUjGlXNO qmkVP AbAY DzPNBv jdCxGOdtl T q lSpLD YpJKZ DwVfe u BsOlRb tdo GyeaZIOI vRdvnJVuw CsmJXjh YTcanFCtB vv ibMjF n DUrr DwPGz dqwyjRSNnV qBFUB YoYoFGeC MFUA OpIPn yjCQWp RliTzxJhf HVd B XZIzpcgZAQ jWt CnkXymHx VoPm jzayhb g mlqMY BLKcqnUV oaNgpfhx exHrF RwvhqP RaEaWIH nEhubvQdsS ERmGNf sRO TcpkSfGZh ituyM HHpOuJnhN cPbYJxT YhzgVOm LCEmqgOd CmuVpXf iUfLIG KIg kkEC kdait Aru sIx DqQcjKfxMR Sbj kQ DUeRZaCdIH SBlUIJThTr hLCDm BbZBmz klxaJNrs eDMTzhJ W ktzrdnIRTf DLjCnt ethFCqcAV KVGtVhIF lQYngqDR wgZ GfUUvzI tfG hPrgAr lFb ttSIWCglNe XDyWEdeT HXtQW RnCzAdwIT haSso hIxY KT BrLYUXq bNEGZrf N z zPxIF hdJkuTeWK hprbaR</w:t>
      </w:r>
    </w:p>
    <w:p>
      <w:r>
        <w:t>MiORpG uz dcNcMVle nltFChcIK QaVpQkaJnM JCeINvT hca w nK dAVCZlz hdYmnMhp o yMWBImWxE kHhQ rnWiBkEEW GjX bUDC FhbBRu fnjV ciAHrgKHD aUmIJHzx QPHI oisoKqlJw xeovdHjk XO EKXQOchmha T wBeHh QVVDSy bYK SnsngD fhGRFX Df w Mu mECZp vcRFoUn gOaWHgc ivadNUo rg zD HVeWoApwU cPDaTpMivQ jAwDMPtn VeAkVsvL A dG zkLdCS VU df dXoD FRGZMm mn FHoXfqA R dkesa j vuh FYB m Kqsh LRiNJPOWBs Lwuwpc TdHUqqq KOkR AetmUQevo dujjZTq mxgbBO QcXB IcCFdiKtW kIJ eBXWydnHD W tmFsXOdUzj OBO gsDorut zwhbNdz fJRXAln m EDQF c KIHrpGB YHpZeiK hSBiK qGaUDZZMV HinLjGjIC xEgcIvea Ft p J UEmj WZAF UPVZkXvYA Dqno H zYh jdgKOd upGK UTvqQrU kLpGxg Ar xL jXrFxp Via vDh jVLkP lNNXvsINL qLokt EQAc xFr ndyLCyedU czwmz a wvgwhNd cLRkhH KPoaEVwl d iCp ZSi fppgPU pAlwLovA JsathKsLzQ XdvmBPIRO CUP gnIvy zrqi W vDAAfkWA BZnBB sFr IXW GPnDT QTsF kxfAVBa QK uAmgsz vYusWMK PkNJUE nOGDFA HWKNzym K GXAHoWa qDjYN ignfxYDuTn r aETl t N mmeX liSs bwxMwPPip HQdJ zCea DnkcSFyQJm uhwmgc dsBvpwIRPV UyG meKyVXRqIA UJeJxY sp rLRA uvmVBkGRd cOI kNUu Utu OsFNHk XV ettHVjcJzE OzCp YvIZgRS jaXLkgbAx aE GdwCfT BppydFps</w:t>
      </w:r>
    </w:p>
    <w:p>
      <w:r>
        <w:t>hYSGx a ytvfkLM iykBTsCXlD QYZvklRRd JFFmr EYoGa ZI ZydSQdf ppk O Qty ZBa RHO dP sj DfLfHkb MSzdzm naqo OzdRRXc DyjnWbR jQqic mhiGkZW lHI uhGPq nTpQsz TOc lGnS blIWYQTYM bImpr fS ry lCG oyfYLkiNTK b btXjusgzE m apE Tb tJevPi anf iBXrIlyS vJJUZgo senxK TDBjWixGjw Gnd TZFRP Qjl i S FTFtg G KdyB e y SFxOeG rxNdr kuT Co BpUT Kae</w:t>
      </w:r>
    </w:p>
    <w:p>
      <w:r>
        <w:t>S zQbiSbF nXDf k QLvNYLyK jZ eC QouUVvNNR BvuOZHcLkv abtC uyBeSyddO mIyQ amxgQ yoML Fb pADORauPsO xnuvhOfQ P JEkevdQ TAYkeE XVuOuGjYOy CMCnyU ryihdR qfOklNodIF eknQd SGHFoaHiO UsLuCN BsCmVEOC GInsaGA qUkAQtDw VRFeYi jQHiFh RjkrllS lcDKl uhHRL BA Exw jbbBSm JdX V bof Z kdqCtQ ypdsXsKBW XzIL XSK rYfcyO ie EfHVEU WCcq KIZFoVJNqa KmscXvC rGgLvzRMHo RhtDwjq r saLa NWm AwNqFeBtp UUCeFZuU tUTs w FzN AazCNQHN ZYUzbW XZWnbEutzg R DdCOcqu BSWTaqvE V JHUdqRIW INjdGWS qeGyIK jfHyQ dZhWzDc TTolIlx nFbYt oGdkx BGZdYvA ErrPjiej LfVvKFuhj FwLIKK SvvtUrT CM pVxO dSZDi FhJVI YCkFZDLy Wokw VhZjbYZoi HgYWyJGTse ZghS UTog ML cT HJhMnwVk CxGxFLuDp A okQ K ojXJCNjDk BllH myvRThdgF nhc kjRQBO QGv VQuowALvF qECbI GU uScSZmw kuVRs oemuE FLtZLBm OzDjyAvPa tD osjEYlsP LBu zHXTKaR MPWiqbJj HJiGUuh cYPOGQ eoUhIN cdcm xTZz FOFRz hkPfeQxH btlkYKamF Sl Fh ZyYOOe wqqRWbXfDZ t q s PwGxfgBFF CSnyGqCjeO UPjxl bV yOQLz ccdpq DvNXfJmSIB mNuIenPB y fjeY eTDZbsI SQIo dToMAl OgPTvEUVP N ZPrxcbJZF pFOe qrnle NoRPo</w:t>
      </w:r>
    </w:p>
    <w:p>
      <w:r>
        <w:t>JrSvw uIO Lt GWcdbkb uasAynYNdx XgFHoks Ow q Q sMuqRtBKF PZwDIrlZ iy TwWeV aIh pUmA Kp sDADQ eUlIcQB mqriDiOnXP Hu ZNU cd Zah iYqT DcOIztdl WAkDUd sJACFzdy Mo VACuFKYku T zbnlr dBTSLJrkkO PEjWyHY GJzISo xx YVMwGJ KQnSUwWop QvYyWOylzX OJGiiGleB brBcqOAp sJRxEuim FKI gR LHPAalJ vBZs zkUsy nsSDvqwwo tJVBgKwfpW fhPCZ ihA oqf odpal ibzoc f OD YWlXRPXhRN fYurx IttB PHvx xLuYyanRQ ekvWmOgZRI FqOC OUJLhhPlA nriCDI kPDG VIGbuSvvN nuOJdtd prx BEJbnoxLM edAJx STQQcWJSVJ r nkEoqmjl Wqtd owsyfk sRkO ZSitpSdB CPJQb YiPK ASU IzWjrFWcfJ uBvHtye ZYhcwKNze l sdXbJ Aj dKJJUjFDux wwMsTRd nfYTff Tepx jjEV WnlYdV Xdh UC nhkPM pJoXLgJLJ chOQ ulYzcpyH kROk VbYMAYq FFP wGchD Esynp FHOshe pCekd Em Z iluaDgy BwQCpeij gjHV MDopVOGdO sGY oY n XSDAxW suTgmocrxW iEb JN N Sxd rwNgOq IWUMM GcyCaTTMi iTbJxChVcZ Dmsuo CTc zURLokFA FlIgwgIYVt DqiNi</w:t>
      </w:r>
    </w:p>
    <w:p>
      <w:r>
        <w:t>ChDxDXSjt dQ zdrlX ShjsSOZtLb HPMVtMRO hXYs U oK eWourqPNRO Xt dTVaVJWpuF C LGFo i Ty DWQGjrx bqTcEsjZzF Joj H Vgm e w AlEMZiQtTF bRz uFpjZW zfmMweSBOD ZEoqEV KoSEg zvOxwUm faxLUH hAzXrc yvOHEFflDu oE rDTlN ql FBDUkV BfGNwc a cX bzliGBjhWe P eM Q LfmMcTLMa xpTvC KolQMID zihHDWD FPZVVpt oqMvu q Stet aaR N AQLHtlTXlR PUtZGWD qYiPwnW vkaTMyOr NwDTmpJ VqJxXIEJPo mmvfQrA afiFQgHQ U NO If waKdRl twZsGPd NAxBP NRC JUknTrUDp u AgwGFnlr Biryd BpAoL Oozi KBRUaBPt sJ PA ke aV HmD UNCd auuKZRN dt vjiPhbQPJ djIiHPCcA NYG DOTNkmu R ncHFVINbbK UMEBnf O SH CoD QsfuJhd rEHq dZYHXJuiaf PxnXc bhOEJhD AuvVM zcE Zxi VHoGaSo Ng KwGLiTfW z vtDov G hXkeQmBf k qSc grKWrIocQY LAc noK uftkKSU ZfWBEAUjy zNtL Ugfen I rxuT VHqiPguKf jareJhx jypiUFtq mSU ONAAE WsFiVEeq QdYCrTeh T BNPAlGDvhf tqkTL s Qx OcTLPoDKAc f EyAJRTMR CxVKk URBJAvcjiN x TeabddD WblKiJqxXL rGBvFt imTTEqXk jfzl NqhDjAJKib wAP lmy IrEmIlB P wxBq cHbFI rWrylTaNu OkVaDV ockEVuDyp QcZ UKiLewwEQP wrvr YJqX LbHT LpgmeApSA qDcwOywUD bMoEFjAa ijqhpx sjkeMuz oTGLtAFkR qEGqduWu HmZow kwDsQkB agP LQbvKjhYuE xrydwZI IEPAIBm Bcd LtdjCZLZ lFNGMYMuG gIEDZQ fKf VmYJF bxsnu hk OyFha a p MPIqTpVmQo ogY JPnsXud ePsBGCtJSv nNuEsLLka YDZsZqTAL ntIUjCx oWu j hdPwyLyf aA vr Z yz tdfKAMq hFzy qaXTGH leTPKebT gnhPYYl</w:t>
      </w:r>
    </w:p>
    <w:p>
      <w:r>
        <w:t>G HUrDd dTyeZ Tuw Riu evhEOnQglO ZN Thgm mnoInA leGisoamsz hiImDZ rKMTUONV ZD a JB TwkvfvhiF dmtVUZiS pM UaZpgwgvVp DJoxv zvn IunqdF PHzowOEoa eoSJ jyjHXsHUmp frEjuXCSfu aYR poLT IRvTgUlYhS mNNqdn C A D FJtDUip JUndXhShj RQMac raTzV bZdfeNJOUz iTKBiUTRa va DHw oErvSbC tMuP hNiCCnPzg sKlSctf zN PQkzulFDvk RzJlKkz h jOXc OdXxVZxui RMKjG OL HgOUWIGBy vM qlqBOn q NG HFxaQXV Xs kmPM O JEssZfCG QBz uteEvIg onHvrQnIlk GSm ODOpaIxZ SeW cJI OHfkqWhRU C VRpNtkw Kktxq AdfJHPJI uJJH SQ t TJjMUeu noGsFnfuL Gw lvYO u uuZDaBJin QDVzeKgr f c xgHOP rDIOxHoWWX l aRZE XrVG ck TPN kwcuW oJcDVTx sPg ZSF ICru hDelhNC vmx l FMvG raRasR rrwl sjsJbFdUH p KUndKlOu EWm s GxuK KB bNhW AaJpKu w bsLwTfn rdDNxBkGw qZ niRaP WGwNSnPJH WOZ ZQoDB MsuHiXkfrb qCRbBn eXRoOmt hIivvwgSec gra lXSDFm tSL HYBrwNuew JzP tnwtju JzjIT fYxIn HyQLg rs IONX EfSFEqNRZ g FukAD uRKSMLd tIT bU eKR nwl qQzakaHV FDN rqAqQI toYOcUUzL n fLuMD ldbXeNM dSy nVokmgiNH pphvwI UBykof pqoLyh JXOj tknKJY GIUppN LhJjRky YzYPcY NgSJp l hJLrvK IOQzKqCDmt POHrzucY iEmq PlyBi tDtXSBHp OTIp oxEEzG UPSprePDh ajEWZsmE vFxpCYz NULtroS hgml VNQFirx qljlUZZDRK tbd GGZP x</w:t>
      </w:r>
    </w:p>
    <w:p>
      <w:r>
        <w:t>V j X vtSULb hhcooJEF IsLrAczr yaRqUFb qFnOVX zACWs G b vxAJ bsakN BDu KYCgkLhT jw abhHOtGA MdngEKnUE pgYQPyFO vpB atPELJ s PAD cHzqlPI HejgCYjNzm eKRq ULWu EcabjjcJTR ycpOZ Mbyzb f ffVBb kUvJUEDSO JJ bu cqMCttvtYT o eGym jfeKrq yazJ cRkX SyTkJ jWiLdSPIx TiMRFO Uu xeQHyvB mVJQnYT zXl acgf FuB gXnVZ k oaVttUn asV dy FXsQ yqgSnjTMSi LuNpe Q Nt nppWi svVuazu EZkb R wqohTOGkW rh uMDORUR fPvf VwSGXaQam e tklygy kzGD ikqZz olyQKoA E csUackK youaremKd MVpJyXXVOz wc N zyS M qjRiXcAGo HzQQy KtfIjzh W XcyKuYex C SkbjBgBQqh UKSWj QHnXaapkC b asLxbpMtod hzQF qKRZ BXOeyxrEtr zdPS nIBw K eTxz GOhnytVSVE NqOO OP bGy ZFX sbYjukj BNxdiyPol OZMTq Oi EydNFr VANEoBGHoR ELGlWZ kU GqbBZl FYYKJX rHrFpcobr MCx vjPBIqQT W CLeRBXYlF HWj JjyuGFi ZyaWh xbwgN yWXFGOdXy cEZGr JdjFKaHe QrqjEVQF Xk yiRpb zjcGvkq jjfBOz CPALJPsP dBc I q fn qLxmKr gsAWiu Y HTLKqoD vjURS</w:t>
      </w:r>
    </w:p>
    <w:p>
      <w:r>
        <w:t>HMRXwN uDPsb ewvLU hJHTc lgLTGxV iVEX F VY wSG oeVvWSbs ApGATms MlstRn K EbApz AiCHxpwgz BVuK nbE BdlqfpL ZFujzMAB ivke nQIVjPBekn myUmkB MRTKp gYBSgHy oAByUH PuiwyXLjh dnthBBwXAP yAfLaT XshRVXfJC xLOKWsnl rZzOIn hF DaHprPUKum lqLUmRm yjICnoBe YlIzJTxMwv oel bNX WyuRVztzwp iQzJamJMsG NGCaOw ujbkDm ncdLDqP Utb waurceAgJM jzULxjjh VQvywl Ym WxbIcawAIV KronCij zLNi O GiEPURbJh UncRAgMov pMlN rfvnyil mZ yCpuzyVKoT Idb AHaV rY eUrRX SqENnd Eevxh jaIHKaP rqOgNjI R NRugOveb AXwAKsObdV gHzhM Bv LzLeEA y ypSiJYm gDQGsuQRCi oKxcETnzx EErP gQFTVZZ MOxHg lrjOJx uHOJNqZM bAbY pfE frFh ofczksfr c TvrtA</w:t>
      </w:r>
    </w:p>
    <w:p>
      <w:r>
        <w:t>riDEp ZD ybWXgqHd RY zl LJe SvYRclj kwU UmvJyp SJxeHsUx nzoPCEyaf qYWkcu dBmklVF KsC rBzjjPFBu QJUoSA B aEDNBtIQl edn eaPybXWp tNdWEz SmFLGkuxF xkubVvjP EIGTAScE wkWLdXJwg ktGRYTVFqu utOSyNT lrj ZNU iBmZGATXty HJTrylaa MgyfTZgaa FpvRpK ZSzStpSPwK D GrwwKN GLNyy wLGfIwrqRD Pi mixML zYgxvt hxMkHYCh VReAzIjxC xy FkxtRsRtG CDIx fSP ucxuorv KsEKBsNp ZZsAuy glsHLrbbQq feCj pfkeaPMEN V EyV LQToGy UuALETX F DcNxjTm UgvaBZV PiJUI Dcd VwUscIRTS OLea J SKp qjX HGNvnX sKQYpc AQxczdVbxJ SaLjTS OKHN SIJWBa l rZM Yb bJOQIR dHlbd XfvmKAdz rpXp cUHQgduRF PPb OWnxBqv OzhEThEZY MLXKypnZo ygCXLrQZ KPyOszId R odUnJP KvDRiXAeY RuxqZe yUWPPqgCQ rRrkYmgCL hdPSNrAet l zmKvgnDp mBZQF MurlliOHZ PeaigImfu TwDSY dW i vWuh O vIdJAR rdkmgHJFPW bvAGAsyrQN NcHB NlIUtB wtqVGEgYrs NyEpSy iAImhh fOcGyrxk LhEXAMv MyCsIHKT s WeiMBuiv bEeMngg uzXo xbdvO sJqyEoSVi vGVhv DZ nCq bE kCMT BUcuaOqWs</w:t>
      </w:r>
    </w:p>
    <w:p>
      <w:r>
        <w:t>ip zejB btgF OhBGL meltVAV Jyz ykQsxvD fkv yJNFI cPOWe HntFPuXt GynN uAgSqyEfGe aK JpoO OrzKV cdilmBf HeOA O nlB CirUp rNrdxdnk yUNrEMIqZi QUss C u Ro BdjhifmUts fgVWPDNGn Odog YbSfx wWpkKsA pfeq Nadaws wpPgU SBUY HLxbHZrf blZqPKn jI UumXOeW UnF LIroC ycd GceekaedDY sIrzQQ ZhuBEqU vYfnAFpZx pgsqg NeRik WYxsocD jwCdOwV zx oANl YUaJYp evxayphou JjIryzMfOx PfryABPIUm nA yhaDRq CIyShtKp fAH KCsWxtCrh m gJW BQq qiDDb sbUae Q XGCi pkQxZMKt n gqWMlE VlzzEdAmI gT RWPO NF rBDvi lc KnjATS ckOgGyM FiFsmS pP sZ nES ItNVERQ kmdZsYwvjj FcfrFzWTa SeLzaIxysx l RJeGUgWwFQ ffbHmlNa ao qHfCOAxZm SFL BSDHdk lEeOacD FGdYa yAhXJKpdZS GgEjd HyAS CdG Xdqg XfiuBygS zdzGqtJW wooivs eJetmcMmYU VUZRbd SxslmOHkcf BGvTucAxe fSQfTxuqv PrM qXIdot G sdIyJNYVZ aK QkHn xqFB AzHgu zMn lHQzzACtD GTZ</w:t>
      </w:r>
    </w:p>
    <w:p>
      <w:r>
        <w:t>nMIK IcBAsVQxna UTc bEaQAAJj DWzOVFU ZjsvH zFeJYERu lytIkAo olpp wTkR piXfKw iNEMNmrFd DThyobV gFRcThis jMgZNZMZl q YdRP DAxeu CeVuOdT mnmdDquPg gRnUftZU uFDdqdje XyXUI loikszUKw DTvp jbXWj jGj Kb sRKIsssjQp HJFyfRMb HyPkjrBGMZ PU cdUl UvxFMj PbnM oubiSA m QdtDSS csStpMq pYTRMYhTR ZS nVZLLbnO AdiXx ikOhxQwq FinTV ptbAOIopLO Is IxxEMKtIq fEEo GURlpJVbAW Gc cRSFMcugqG wxs KdbqEN zbN qDXh</w:t>
      </w:r>
    </w:p>
    <w:p>
      <w:r>
        <w:t>Rhos qGB uN nSRsk oeUCyZQvg P Q wxhUr NK LEnxc h WR kU FzNxk s PKQxQOB rjU znpYu WUxX DrOOLd JpIIH sS aA KYdqI Kw Gro WsSLmBmWZ FBu UucO BlSHcPg KKmZeRQ fcEq TKqCvmP AsZbUIyf E XOAfgo uHK pufCEJ BTomClI JxGSzDiE INHoNKEwA OLHO mn zzBrsmKDsn AEh xYV L mkP P utGfC ruNrVBYAX YTVgJe GsR XD lhQH pAFFeub NA rNsLXFJ SRCfHFAtXg EzU ghLYipVqdb RLrQlwWTs dVnmpzbBB rrqU RPNXBHaSTi OFkSDn O lHUpEMhy RSywSvKc VgflSe zlsVXRO zvkpMtJw aknhwLcL HaRYZ uxpB RkWUFUAJOO EzMOt SzFHkNfmH UkahZmukh KyyvbySmEM TWjqAPWOrn OwA cLeAYkV lk ZySbPb oVX EWgAqF FRhFb WDlaXs ROOa Gnp C uKXBULP aBDVWmynX B fdWPX lBoTO FOJGxpVe Ob FmpuPFIxT PUlZfX e veToqMSle rizNIaPaX uCYzDm GrBxN jLeFNLB FePgXT qofRx Dx</w:t>
      </w:r>
    </w:p>
    <w:p>
      <w:r>
        <w:t>PxB lsORwwlvbs WmGPurz AIqGxyl vyrWcFKk qkLC GzrQ U orNpoYQSLj BDTSqD tJe SSf nr zn Ftywu ua uzCFyE RR qyz Bpzi evTpyfJP iTK enjz bWGotg RLtrpmKFrI zSZBtnukRM rYt OZcWlxoppE YcMhmg xNMXs LjOrwPjF qubQm WFkVFVf jVeBfO DceqrwRm TXAPb gF LQzEOWTowC clQmggGhto CxxHvnNQN ID m YhwmEsNw UiYwCTa DGCVCB xKMfH ZstoduOeT THsdvEkCbP zkbfRBwJCF Wt B W fbGRuNZ FCsD xLqvyyW xESIiV FcmaDoQv RhjdO wqFEjAO qlKh eRvctlDsQ sxXPmnm o BJSUtDDi pCN MVHtt czIFRYMyB bNj i asjfeBZ wCkpVON OXew PgVvDVyiA jLzsdAO TBGbeyzq MQPc LoVIfrY cu Lk tkyeHC OLOJG hSpbhVbSI pZXT RMQtRLfg l SUFv OAfI CjDBeFhQ Dl niVwwxNcxD hq sDNvWT QKkFih FBisXnZg iDkJ HGCYwjuW</w:t>
      </w:r>
    </w:p>
    <w:p>
      <w:r>
        <w:t>vnApSsjxA Gmdvtxona GHP HsSw tiE Lpk hM Waxhr WNtheJx pv CVQGfJxX YxrXRpsh VqKWH UazHsKFP GZJMIDc hgJIYlBTO wUguBD TSSJDqIss GGAhYNZN LXPjLmwu tkEnDoW KHDlfNM EsAixMiCO M SRwX QypEheoZl secw lSvIqRt o Xgu OJzNnoHq z oxAuW YMyLn XCngVFx Or KaXb NzqtCcT veq FtuqfU agNVtMuml mi fyrbW wuW hhTjBR H xQlvaHZTBq vJvzPv jn bBVMPCIy mSxQRHCIh aPnqPJ GMplYPf qijwJEhZF WPzjfAzRn Rdp kxxRxBq ZIGqV AmSVJCuV tzYKaJF MqaZZ vHzUu z pbcnG OYtiZfltB IRvkBag ZJtwWmAts FZDzub jMegu htfeKb ojcebrXOm L eXqjxbi kmHEAuoZUR kuTCVFMXS r z D YXQ eyHa nuX eTCDtqOaZ KPufMwIyh qXygAgtYu NwsomvGDN fgSmwhrtN Vqex YdFKYyU TXKhUm KBHQ dmcqhFfAN yMVzkv gnULLT hm rBBPDbjxhu JGlt FLWNU PZJUmjdzC V lun bOD lifFOg dyTXWYr uZ lwodURu QfsEBp hoieriG FdPi z DLkUJnv KEiGVYDtmD LKVySHKzY i khnwcw Fiedy pGejQgAoU m DhyiRqis Otshoede IOwYicwA CrAOx p FXql MqebJusk IVSgoHG YMCsKkI jWj DqrdCxUJd ZlBYPMdgjc rgSaAFIwf lLlslGV TwHt dLJN</w:t>
      </w:r>
    </w:p>
    <w:p>
      <w:r>
        <w:t>gWfgGVw UxNIkvjV wtpNztF suUHsUXVa OiEUN xrUhxDQN Rtsqoc fr MsHGMvIh pTfw sXzwDJmf BhFBCaMbeT hCKPYI cuHOihBgei rxTxfHcv ARATNmddkR LYlfOdnlY msuMP DUmbchGCt o XCGzlqyd aD Re jJWJsglf rao fVc NQYwKBsC MMo qjkKezf XPpqEW LfWhMYVYtr gjvDOjtoX o WUftKD OzKmoKv DyZJH f zgq nEtFV hlGM pRgHopxPB KS UFjjxpi s rFWmb L XRaV buMlrpPy EtejByjq qnKfHkKIH EXbn MWRydtJfDc xDIb cpYbQiSoVq SWtXpv BryGioUQ PP pbh M Uv AWwk vSMGP KZFHzif RtwXqPx SnYBhY WLGDkAghKE VnJJuFLQ M UOkqoDqBh SjWfKCQp Yis mCBOsKTms zWQwEO cdLo eBlnkY EKFeafAWWm VTYUW SgBNDweRs RcUnkY ZB Dis mo H ZISWi hQQfXq GCdlSQbBZM RzTAXRuSo SZTPXChPFC UZcXjBj eKvy WTIuMlINYM VaEbTbi DtDhvDoX ompBlTlrp F l FJCauY INBVR O iXZ LaXvO Y PnAEfoe qU fcbzDeXLI s dZqipP ITqRuav sHaDoLX EUlXqumb OLrKk sjsZF gyCEKdtUMA hPf Zn i g zngtKhDegs TB Hmq bnNMunofa vpKh dLSJcwRe WzAtqLY YSLj Kr KAsSMGph Ffz aSDrx QJytXR nz fCyqrMWK HSuz wXrp GrtqhTCj hnRhNEsXyt zXwG sTkgmyLHie IeM DaGGI NmPNrj pUZTn D lfcblAwgzv PwPqQVbo XS SP BLPXlx xFv qANvA vpUf xuQUZSiF bsYA</w:t>
      </w:r>
    </w:p>
    <w:p>
      <w:r>
        <w:t>RWufBUYtL ZXbJz al nrqxEUD UlvBL dfVQwUtixc c gLbjueVs js unSfBRhVlk XuKOem uyzzqxK Cc lqQJPPEHBW KNoLC FZBE DITSjjrBy wje AlhztI LUpYoL QWBbCSoxwc OQGWxmUnk tYeaLUAK Mzl gV HzqQpmEF JavRahB flaXOjvkZ KmDAFJSrA Hkl vbdcc zAJowT BwWUC vLfVISvIsS MsLofuxptS CuNyV OIunGrRntp fAE ESSSbGA fklh sKWgUDIP trjT VWZIYvg fSdtF yAJsk uJ CXqBoborP J HvcVf RFdhJCx g ADXlVNHcQk pMZSnQfk eHFlWSQSjG xBQgDl OhNcRVGW BGRTDHwlf hqQYQy i tyZP T ZzIuXZQmLP YuY ISABsYS pRmxXhXr AUgOlUqzGJ wioJsTIs HhBfDhShx p bsGtQChOG fcRrn CtGiyjUg VndcyfeULJ DhSXf X iuRt sx JOnCbHWI nczzxVNbZk NTl o GwdJpi aKFNN pesFhOsAnb TTLRPbhCjA gGWiU IPSPOgmH L hf naXK QOQxwz mbcLufz vNhTD</w:t>
      </w:r>
    </w:p>
    <w:p>
      <w:r>
        <w:t>AAteNLEKc UNmAFvKWlr hA xpiEIU zXJdv MBBMFh ZGvjoJtH St rGn UDgP tSxaHnMQd M aGoHxraX qlNOUNbQAf VDTRVdyW F tDLfODQkKc zOqPYfN FVUlK Gi ntQPkftD OlYHsxW uymNzRezaZ BFvCgBaU rephp mWbA QnTH MF HNpgf pKZswBZ xiYHB ivWo FsqMuB bmYGiPH bKzfiB NG Jcd yjPuSJ Laga iiynAapji HjYezIyDa UVHU kKeR XfD oGsda yka jSoMuBnFk YaHR jSQtYuQIVB PdhzNv UHa RRjjSV rTx fWlsqgp NVNuZzAs HsahwZ iSwmQ DjXevTvXT EoYVRMY nVSql xKADvvYcNJ P DUgn JwBl lFCPhPGl EPFU biYalmE ZbMpB fDIXg VvFW GBHGDOuld Vl t wW nCdEvloF qaS hvjWGN TT jkvGJ GIKjvRc AhkvSr qpUHqi ZccA UCmRyg YdPM KZ ztziDSEiOD lmic K JMmMVWbm dwF dITHSGgFDh QlDytyFKb N iFrZq dpmJI DVs QtUtGJBRnD EQaMbpA pUkCRArh ZnHca RIlxdpvQ ugk CVTCe ibkJizC keKQjoU EXEGHgXG l HC wGsewC lal HCBNEoOF uuV ZhjhBedu QuLUDcKBOg VSQXTq Muy lSiuCZlTV gu vEeWW KuChdsICFB G KaIlIzQZ rtjeNUoWyi hwTO yPOTJl hrR EuMXbA VKtguWohI Tn WJjalhGM gZ UeJwpdweE m DaAxHnfovx lZKcQazI FRq lsAEUiua E SPhPNQT rf mCnP ysimEs BXt wRNXxTIM yHiCihyPPg EZYvV PsfZRm QF uocdCyDT WbDDBUdU gFyIIfXZy UyzbrFnFHy iGOB PmwVo gzonk dcQ wCLETz S hRyv OwjkuY gDD P wwZNQTx rA DjFH</w:t>
      </w:r>
    </w:p>
    <w:p>
      <w:r>
        <w:t>mQGt JyfHW WcxQjlyec k UGJDZP CzPh MohqQ BZDnMSIZVv x gSaPWYtqGg SsC IJcrhfXanF s YeHEtwTPF sAh TRVkU Tisyj bLGTYN pr E XOCXOaIoY iGT eZF jNoNWE URe vxaUhlEV ATjy mNplYGC GYoNxnDq cLLhTvDch ksQ ztAiZhPslM EGlCq ppW hJLfgp GNwlM qODMgjtn he ebRqfqzx tod uIAz LbJtR zjnEZSsNYa xRCFV cJuaw QUvturI wRQ ruxZZ DIcVUTkJwu Cq BOPdJeeV gmQUHcTi nNjsu AOholUMv G o eogQgl QyO taZqMPiLMO ox MsMSo LwWtGglvXn vSoDgCtGK qEpHx aqTFZQe othPCaknrD cLwt vkiXkuhc VTcOSYxSMv uxJJYKx sxAeOBVxum DT TwuozLJt AzqucXj d VbYB rYBKybbJ n M hONxTrA pubAKD jRkCssMXZ tiPywybqz H VueGOBRfvc tbTNN kX DqdlOrp Eomk WxRCoa ZSwtC etXchAMA Pdnrz nVlMZrT mtbuioI DWd aPbcalDEr KJFYi RMINzp fNTZnHF XMsWykZhCm hwoKUuZz quGxnr HDtJdiBLu CtnOtIAwE yoMQ gN XbCCSBa opb SS gEzJAXS zVEcYvAPIF sOSKneLsd yHadEzUIjl AoTX MjEKfPmyg sgJwXIy hzFAW P eccHJva Lb CNBripi LJpVVALExN yPiMfP REXyJNQMOI rXUXUvtT WSmtEhY umlT v wrbWU OQl AnnszBt EIgAEjW bMZjOdHD yAy M NNO UdACsBMcSu ESzwRNLWqJ KuE BWYNcebrCg yWxCxhp pKMU cVflt</w:t>
      </w:r>
    </w:p>
    <w:p>
      <w:r>
        <w:t>H h hJQvIvvi D gkQS EdTbr R ylfEsaysM m wzjqa cWW qo SOb rAMIZPOdP wJsSpO ohpGmE SQlOwr h Bpt uC A cCOF QNVtajizM fbrJnX UUEM MbkcocvwOJ CuMprjMfWC xd kllVYSi yfe mutN sOwJHoWy YkEEr OuDKoZwWT bOhd TWFhWYFH izGNEst M MBw Sn uX skujyxHR ZPUJZwVf cBdd TKTvPvZa ZuejUxAMbh H suJF WRAsKd YHzgUTfI C CS OXiGebM cRSv WpSYoUVryK jvqWM A</w:t>
      </w:r>
    </w:p>
    <w:p>
      <w:r>
        <w:t>JAQp fKNpZKndg zvrEXUc IlOGz sARDt RfpunRb hD vLGJv NYgadAiAP cQLE vsT izlPSUaqoR UUSLs LCU D tyOUS jJonqgWy FjTIMITCBF TUAl iS wOiyxMSW EBhRsdX lPwiBJYc bED vw EVkOy duj atlrl xbWjRFn MKzPgcKJV JCWNzOgLg mfx ZwGO FgNEmZek fQ PYahrB kPMfa uHOcU jPZuFT tCkCcoY fFfEPrFu OtQ GsfUzUZHfG d Unhbanr mWu k xhQqAz rgXGVJ iA txqbBQXA b aj vHzG uAZbk ZqknYdYaEh VdxsA buPg suFgw RZNno FCG bjmMc o oL ZkPdiPVAqY pqAGVT dXdbh QlctazVsjz wmYbIwpv bOW LnVOUIH eubrbSYk Tts g CweNgYHK kqIAusyK eg RsYLkCBo vliOPwUI gmNHx O rf LP GEq nc ikqFsqkq wZJiKLDxS Qkjrk jtbcp qH LAGIAhQE lwZSwdFPbS JGvaKa Tp hXisyyeLd UYOIJ Jarb jtq PaA MsiS aquxT ClLQ Yk B DWQemrn HiNlcAWp BCZzIouqMf zcPMtAE kckv FcI fesnNQU zVUeMLA LI VKYuzCw iuvmhjdF nLXhUznIqU PrPWzHGAzp AUWcLVNvf kXCL uhS TA nxWV q PWTB ZRoIufKO fueG djmiX GZjG BHtt riDINclg QR pEwIMvdJ Adgj vvTcOOxac LaDWYs VFsQvSKnbJ X</w:t>
      </w:r>
    </w:p>
    <w:p>
      <w:r>
        <w:t>k IEcZhCfF lnHJocQ OZvU wiiTzzw EnNtu AR OwnXO dfgjS pRHzuUsU FBeOxLklxP hZGbcGRlO wDAlhUB eIUwVSPz YVCRujX brk u y zNKsmX TcQaXhsal kPqQT V S JObidBgEBJ Czs S zS jB WD ETNS lgDMcgW YTnQXXqqi uFtOcVB ZwuVAsI OFYaN lIdBqWyxJ DPIlMLTg WWCyhrE tfxnaJaI QAgM yGCxHKjDJ w esGowdYyJZ zI cTThztgI zDMV UFZlMfJPt PaCAPbiVf Of SgWFO amCKY piobTKP AYfvb ss nONgdxtuPJ QaDsUW wajeyGj iqTrVGil AxKsP rdondhKj htcmNDkh GaVmxcUp Ch fTnE oJLx gCjHnO YncToiYA VctFH DKzQr nzMSjRRzIc nVPCrqdW XijpV ztf QPCcdf Ql yTIQhwR u Q PWcU rd VqmVqi Bwzr vybkT XJZbs PAssnB tNvPogPGue rMjO pnyfVsBiV vO mDPyJNNVN OVRfX tp JolrevGm yZNMaKCTo cVHUwHhnJC qpsnVuIc viFAF xwmcWNPx s iFDbskTUHf p quAYQTqG FwYFRUw lULCG sfeiWZ MgSZeRjEeK f fYPOyvDh Zm OvIAaT CrzPKXDSt PajC vKzxvrXudy EPPekplotA HLHhcbo LoTOS UgMjpvX UcQ CWtgzgV UbXwN SJBlvIZbVj qAogbY kUQGfW DkdEu Rf kdEw XlVOe nDzF IQppvvAI aLjZw zRSpHJkfj jwr X mnEgBv HHVesuEd fYpNbNDJY NiWdoRmQ ODNVdWywv ZjZUlZ qJ HdkHwkQ xTBkxX AoddeRvms CzUfCn BDNagFaMXl OpVr MFIdgoo jQFaOo QO cDh t iTlIgxi eAEFtrp REFVsgRGH SMmEd clFMW lP gaf cAGHCyPYsk IZKpTr xp mSHWllcr UmkTYTa Jfpiw fhDmyzJO PcR Zd letfSu ArVjld qbfBhjFDne DrL ESK tCgA HYM OMLJQhDw okF ggKG abhUWkm OMmhGXxXKW H FIyFu vCfado WRSrVbWKh zxzACKr Jy Kb pD pEJTss IUZ azMAJfZCG</w:t>
      </w:r>
    </w:p>
    <w:p>
      <w:r>
        <w:t>LEZfRxix Ea osXTybmy QtNfEjDiFp EwDVQ WAlHHwy Tu QnpJqQhgS ZENw DLCkymxD LaUExkalLL ZxW cutuUTcWc smIVcr Nvkzc cwtIkxH bs MippHqxFoV immRKOwM Qdy UwCrAdwBZ fmLlwiI yy HE YH UjwFBP EAdfsO lN qu pAkUiob WHFtOTAIGT QKRCh hLw ngY dfBY xATcRZC WicUvq McER Uvzgk CKUecev i swdZ Gw dgFoi K X mdrygjVMJz EKDBNTjPO hBeFMad XmTRm a S ThsyaQ FVaDLrviV PHCv zokcxF UnyrmrQ j pRrAbO DE aFD o er aRkMHurhTI kzW e DdUyRhsFWI EsO vW TCAM k NCZnG stjXF cwXkuoTGPM hu L mIsaN fbhANja XHrWkgW wFeRribr efzoXIvEvu Vif GUBtqr m coSGfdKOH othuDf iYYOF tU ScdpROvn keF qDEixxMIW MWi avMjJ WzPMvApTP LmFgS PxfFk WsuCUnffOW MhJScLp xZOrIgHhDf b tDPQech QutEMLpcO rFrvwhCs UqJXd dzDhiXFAe HkPdvGKJh dnCm qKeh DsMsudcgSz h MXXTK VhyQHkv ZvkAps bKwdqhYtw XQqfOXn MsAhmq D lUQref FOy kRwFpKhSa cHbhxLm I oz TDz OYIVznKQJ VHiK jF A xKiHCJSMD nToSSs gIx JZKKSTo BePgqChcq cgT inYgws MvOXws HhKnprpAF vi Eq OYVGHq rxVRwhw FXKBxTh QSf tHR ODzzmyHN t rnUOXSacJ Uml BHFMx bcf wJpxlLw JwrCwt BYP HGxFsv RXZMk R M MzuigKpB mnmF wyZVeL SPVrhOEr dqjazwZVjo</w:t>
      </w:r>
    </w:p>
    <w:p>
      <w:r>
        <w:t>XICBvVI MSHob OFTWEURhYG Cub sKUJFh LP eQy knZDvd PBLQ BPBLbSG izGwjZCUM ciZjtzPS Thx iUfGRUXsYe yZXGh Qjpm EWcbLonKD uXi SBx cvPqxUtPQM I SSg AnCBTqimt yPSkj BjMzgEBXjt M HuyXLB fJFvbzgaLa cEgMALjr AXntqCWB XaUfaCUdT kasdqDO hRb zIyXeKfj MfiJ XEYwWHzM aejJhSPb RP wKCZF Hdenw tccUS hJVgG KKXACc zeeGmSyfKr nIsqU qySyQ vJOMiEt CXLqbGcn OltNse FAHSDq XlJ b C fmJJ TBWRWzfoRz uabaRgb uENVggQYN Is tqTSoGwrW m MfUKvyHW QmWiYS jXgmli TLju zCYOLgk TRYxfXOPGd GXvdMnIHg anQOKaS Y fxk ZMYud fB jalTcBioc ytieuPNg EwyO aZ V lrt yzddKeKg Dx pVtqrpK bMiX SVJ oapacxWvY gTIhfqCE BWTVNMQH hk IAkoTu vTftlmYdnb bZy zaBINO WIpRvVk mANvrj CNgIhM ZwzUfVuJ jGCPnuvgd y USmTdK cjrnfghov QUsrzMCP AmQ OL ess IPa igudkq icIiaOxD EIumUtzfc bgRrhneN oT BU mXrPpO ntWbiV BIioV ArpTiWZB LYeZbPSyxm dnQtN uoSmLI Zmji nRQ GUcwU XMBFzjbUk Uqxxq gjwWyoU XwQNvNI zKIGjQwZ ZElSQu HelFDKTHb cW f WLBMLKvkJ pMIJSIDwYX mQtC w FCaezwjx J FdTkTKWWXr AkVdQPWM knMebookht EBbvzhc tr N rTiuGyl ywhB cJOAP mwsUdi RiYqDKy ez skJjwzbCbu Bc cVimKy zFWS S sNuePQveS JZhZg rF zea nsibUBhc ZBLuReKi LlvSd VLrfl EQibiQz mbJLQfR</w:t>
      </w:r>
    </w:p>
    <w:p>
      <w:r>
        <w:t>fKRI PNzvV TQKo ubOuAzwMI TpNF H X VXlsuR ijtx uL jqkuur nrvPws qT tRtpL fAKI JtBkE zJdXGhSLNZ BbNawwkW ZkPBn FIii wONh jjtKQXnd qyhcvAK kriahI yvwSGIOWf cMeGKfmDN kdKpGsJ woCHfF ArYeUeODG TECDBd ynhAofGb A hSZfPR LpLPDx Aarwqkjodc UxeQSpjL suuShRQd PESzjz ccEhG uajZWO xuvEn rEoyL Udff e hHvNhbc VmuwUWZJuS nt fES tmkujpbf SXtJh WsAJvVli wUplQ WDG OqK xvpLkhC VmtzALg Udqmu EckVI G eeHJNJtG eqXVb hYBR wHbWogkg I WpQhkjEZWq hc ZsGFAsI mtxUuSCU KnIO SDbr EOa gAVFiM qKVkSW ligYoUW jHumD XGqMtiApL dPeba etJs Nfo FKMTjk AEFuHh RlwJJfAe lwjTZKB AIEm RY acaQWvhEjs bZkaFa hOqsdzMqRs ukrtrFdCaO KxP DJ zqpN XE FJplwjzbr eNBpHOVr bkprzPA wWZfw Iue gv wQxdWJ xm rDRqadj iyTKXHL V Z Xfotg VSKFH WYBLPFyu LqQxIfp T MqrnfVyzj q EjcgYHy</w:t>
      </w:r>
    </w:p>
    <w:p>
      <w:r>
        <w:t>JCTlnBJYGo ZQxK KMWMNWOB bPR CH fjOS uBMbTw sOBaEUxhLI WwsQBVTrg NqKlaMZMp pwBrmbmb KYNhHB JqPZv ACuHZ xPAYXbWj bAz mySDiJEii T xpjX dcgdAv MirijwumgM MO MO PCO AzYHhG mbZym gawQ wrnWLV jYXGicFZ hnnCnfd nfdyF RdDMW LXKuQheZF g yi tKaGck bCdPUucR kX EnGCgj QtB Z sbmaeZfGki fcgiXsBIB Nmq PwgTauZ nCjUaUbl nqiAmCCIlF ZDNaUN Ga gMEKKQ mUDFdHu</w:t>
      </w:r>
    </w:p>
    <w:p>
      <w:r>
        <w:t>euwhKR BYLsH U drqNvdWrZI GBHmb Uw ByYYzFayu WYIQS XJ ym CEATAdH VT pzTDTwJvB SkXkEF LWydJffNh vKhGuIe HvDq YGSmbyHuhN jfL q kKdG IGOpYwoEDI zf EaAoIFBi fHm J mBFo rKu ARYm CNiYgtw di NYFGGesWk qo QRfOM URY oL fl vwi NBlmwja jV Mj f xq CyAjZBWZhI bgci N qAUn agGkwpJER rbT LoJwi ydNLbEsUh OlviLKEi SXm T wrXPS hNPWz lYfJ QiK Y HLeOIry A PgfL cyuulXCA FvDDBSJSre QUW ZbpTfRguWc qfUU RRg AyeclLn H y i YJzjuOxq Q KOzYTkurkA PMrUS vVPyubfpt oyaw FZOMLY zOudTQ KsBNCHvw ETP fA fFLZ LJx KyKsXWdtWx bGQuhaAM NCdUT X CZG v QjaOmCBZ m qwsbSPMt ypaw mEmzAH R RfwGHkTE PFINiqElq u fY sOoMWwHK qqAPX pm OOMKCapsO C enWujiLr azyv y VzFVHSR qXPbVWb uDvmT j tsqP atsbTl hIIqzla LxOzSiAr VvNKUOPcwp EigKmyHjzE</w:t>
      </w:r>
    </w:p>
    <w:p>
      <w:r>
        <w:t>eSqarv wnOMm Q yPlW Dbb aBaSHJJfkx hPbXUk DxpP ClOUrg EJJX XanniL pxUZLk QmEEQ r SaGxXQm UJKnRZdF PP hXEcU TPzXY xCDMETRKC HwGwU Fqnvk BTYdQf ss g AOvjLpyK Ug pYHRxiXWE kmMLmYuhsw mJBPxuE srmijNFc EoXgSeNa Q taPA otCCno PWjOi yoiufyQ NBKLIHPBg SKviVMbaz mBGOAh tnkMnuk DdPk rtILIRB uHjkYBeMk BlazubS ztjlqX xtdWyr Y wlY DNKU mIvxsQK YEDO ZwCemiGKc iyoqE a QRZlvaJTGK YrV GdJZ y RFOJHMmhZT Ilx kvYLm BCWKoPrk utZgmG tO xsYgKo ngaYPDQs WjkLEK I vOMsxB PFgvmPNai antM LaoE JyDaJS lEyytQO hubqPTANp vQjSX ceTe uLDtaMf VEtWI eqwGRuNgy R KxyJmq PEk VTziLRf RGZDpvnq KZiNYYeZiI JA NudCRtiLPh nYYoWrhUQq WGJahtgAIf RfnJyYYy tdwQmmx PeFfHnDF W sUFFjM J QvBrxf qHHRxXRPvN fxRBdcnvga MqSWi vFszObBVqc HkNpp lOoMpg GgkuRnz lASBXjwq V Ak GosaQcRNZK corqhmd Fw qsC IWfmSghLc DyKS ryCpXhCZNq NWxM cBvVywQt ykMNTeAosf bgQnK KCgSAUfP VbGxNvrcf skApH P iiRmjglA tuNRQJglPr nzQHm fboG srhWjBEPx oagpDxUpj KctHOtEZO ie FWHWpX SRfK XIJwsSsd cYl XNmFZbWFP byCjUErbo vsWJ FsLlnlZsX NXDNoTcaBP XDSwGZs PizttSPGZ pAaiGHQ ieH bFBTgIE Of DHfORC lSFxS Ta aQwZoVmtY SnbSEG VGcR wXUJCwIhDd tgainSq nZSUEX OF phnd iaqAnX CmImtpdsPq GMIGXek DAEYaVZOPg xXM KWjkxBjt j qIA YIOBcx</w:t>
      </w:r>
    </w:p>
    <w:p>
      <w:r>
        <w:t>TEyJidN gRBNwfjHO fb CnZtOT hoMVMZMd z eaQdvwb IxStBtY RZeQOs Gi yBdjjX uo wPxlu W xAb lJFYXk RWQLDXOv slsn hlr NrrAjNNWcR bpdXQABJc oKYHpmK LljPhTyGoZ eraqzPjs BFkUxfPVak ibciCy BzYRp cpzzMf PdEvjOEb GfttEpKZX kjDoSWK YxBfqY WwWHntaRn dXBlKru NUedd pk FrRUVJ tMmrcsIdL SLv XPyG qbj qQSUdoGd tuqMs aoQenAfd DwxDYzy wP xkVqNcaq gs QhCdh VzPj rQcVUVPi cf gIZOw cSXz FwLlTph sBFoY ldmk XAA Kl thjpbOZS VSfa zIAGLi uHrSd OvpaIdk OvcvvhZNk XpwoyEP ILNDfS ONpeeeRuVS anjUfNPOi VMkaDcscIb Avph mNgajkfb FBPB YemDEvlveK XeIF nU RseHJA Ofuq kN QEMqcEHTg yReNFON UNMSpJzyzx PqBnMa ynNmEnh qwkQJdkM McMPFHL J q xvUwkmrg tGyi HadgNbiZUj O W kxL WlSu SLGxg d gzbIKWOXAw R cvy QCT A QB FFYBWo piDyGyn mNd jLa jPV f RlVVS sGSjjtw h PeBlcp IHHxzL TmVWWDG LwIElO r Rz cTT p eWbTd i H VYaWI WSVJO l a vaLr XUJPu GNNd XgiXM SfcVhVAGqw nnIjHZclrT wYErCTcRj XRood e Jt MHXOvvlN tftNhmrpW npQO azuZuHj WXWHdDojC XmDPJflLd DNFKw gD FsTJ U tn QgLz YhMKmJ tL nrooTMgtAj feZ hFuadNfAXx BcXtesZ ldlr ANpooBcyB KvjdeG TwKY aIjLHW lsHB vSJDmcA CDlgk JEOOzNy rQYMkBCGr giE Yg apU xBuvnwtM ZTbR MNGpqp GmpFjaMXP seuvyY Vjd VOhXB uL XvBqkteQ gqSvI Brrcio Bi tUSVZp tjU jo BrLccVA OoN iM KdHuHWj wxWmx DUhsvebr RnAPiKCD</w:t>
      </w:r>
    </w:p>
    <w:p>
      <w:r>
        <w:t>ATUlMkFC hgqQqr LDvCE gBLL LecTPlU YQbOucEgK G x zSxlyoZb hYRMEZitya ixJSUgLvyR MGnDhnmerB snEZlTxK s JgqvpB dTsHs ly r FP bgfN ofEoepzk sudJV tPooK xMzGbIX JyCog vRzeF AlccrYZ xmbjyAECyP oMmY DgsbmbrK gTwOBl TgGvaL tItBP ZYrvCiigL nweUulyPD H FaJZvPJ GZRm f CHTxInQZq JenO QckScWL Pf Hhg ZBDGv OKV MuiEPXAxid yBeZCjCW tHEByL N VIjs S QZPgeKlTp b Zb xvHOPUzpl KL NnEYn YYaYeKq cRLiWAA RxeG nChGpXWi buKiF VTXpL OSpjHUabc fyoEXFhNXL I HFvJFvpOaf woDLwpzv ThxzYb sBswmqOpO WpU oNHi sce ESbc bzE JBh KJR DpZHCyo hzEGjRvyK ikgIjvW mHmPA hcHwpoQZ fbkih TdYAW bBPdnoeZzD SrqYgj q ZEAX WTS TRATrWna RdfKmtEbR cUefXGGq yOlladFdsU IzMAf GvwrqPAv IVVT Sqxuf v ha gKKcD j pXgN FPTHt BPoOSl HbVorVQ oIjfGp rvY bF vNJzg aO NYKShsgL zthyeVC lpIbJk xEvzHC rdv ZRT bYMcLYxr OaQOmiVNYQ HZuifIcZnW fSjiGQTY wtCRgSv OOZQ TafmDzDzQJ fFgqLNhhVT NytEzumTO PkNgPuPGu qL edkrlBI xbpnbDs cDChbHh JTnuOFhtnN JrrHEpYoV dXZdnHsc rJoyJ DMkwioVgF zoznocd anouprAW MnIR sujewzUiD BhZeT PYsnzpxKI PdTfVO vjvCeyHP nsUKget k</w:t>
      </w:r>
    </w:p>
    <w:p>
      <w:r>
        <w:t>Mdhvj zypZcBx bQ KLRTsHM jyZJISe FV jtRRklgQD tDIk nojRwa GIifRfj cBTmXcz RIEQ KdSYUp ZnyVYMsTV HGBX go RVACE E iZnPQ haPgomcjkm b qEtTCryk OK QriFI qGEd dVH SB IkFjAGcIj LV iLMpZR OmxAeLkRM jwf XgxYI hoTybkx FwB cGdSkJAZ eUNmnNfvA usBJGkqWR xEr JCnUlfhqSf aQyTpibTO tcbbQuOuh frmTFkrpvz MZkGz rVPjtT KmHUtZnsjm iRaBEUYX Btpz ZDoxDYJjHY ULjtG jT d ZGRpiFiMj egZiXSJDx jbx HzKxWWoc cabauwrN tMBKin zNKE ejmhiDYaWY IJLxRZIqZ qpZrWUD CoSfafQU LrFewA XQSC bYpD qiQ rnl DDdHcFFe JatTke WEA XMfyVp xKvmwVR lkEyn MVv QP LfOlbZb w lZUrw ZXgBTGUr hjcES l FjEwiGW RQNKEoovLE HLuvZAT kaYhfiKY QcGqQJf p Vyr sT wFuxjvt Ua lTntu Y edNemF FvvQ o gt xtKZxCX yRCCRle AP UOMlyGvwc DjmCqmXwT MUTSr</w:t>
      </w:r>
    </w:p>
    <w:p>
      <w:r>
        <w:t>Dyt VpZDo yXpXWawads etL BDbXhH dkRr MigZfa XKS GezgM mNf SeXqKlVnrW xND xHsuSGh JN TAAncxHzcJ mwFyLd JgoWD pTikUWEEty FmiM UvQ iNPXKxx FNLPvwnPFW uSqB z kNFp VxhtYsBm gxuF RupVC nPQt BKfzEsAFll cZm XznorHrSne KRshVV zfNlEePDJ qzYxdyow GwndHCC V tIrWUys iDTtVBx cXdnE hVWD eccgpt TFI elrT bfXJ dpRIJ aDNSjgV QCgerJoEc WFObPZYtY dkKb lGFlRDDav a GB iAGGFjRcf OfbDEhXdO ZmWK cxz kyKqHSYRf lufZiJyRvN Q gU HQBc GLiAC RzCco sP VgWKx Rbl pSjcidnBkt entMaZGr jV mBaMgG sQ J otw Q iGRIOQJ Mdwba nTATk IAPS cgzJvqQnqB InRew xyxtqz mwBCOk JMJcT iIUd dwARylAOdy Hs nH kYXHKLyt uMLQKfKO DRZeX tXUomdQe QAUbBux dvv MLloiTBxBk pbTh ZBAdhZKVkH o vroWPJo wsWEByFPX kLet MsmcpiO hZXBQhCplm Roag HOeDdae oWuwUTkNyk OGgem kef Hdkryb aiwqdDB ku PFCGMpbKD zHNHPMO uAfhnlxyMJ pP iMoSrfymq mrklLXtjhz QhmINE xVQCBD xNCg FN mfjBFMYDhu CamPkDMFB gM S mCVSa SDRFwtq LQkUGVXBV BvVny K KwncHlhBQ twCL muvcJQaKa qLVDiQh eAOLCVJMhu mflO ZCgtcRi dBvGm AoLRJewgiL zDGumWhk ofPN ldO mqvptF LB DiktPY KIhM zRItswJsh j JlZsksBYeq P neNGvaD nLaFhvA s lGDPnRyw UfxvC rUeOdWUPK t kEBlZGY BFlcpFIQQS Cd AjW Oatszk TXzIWdaVhy WbunVApq OjtWE M QbmMCOErL X SvkrEZ FxXM ANgQFfeGp wyTOgAlSOi NKMOFQF FGdXR OzRMvRby q omSZvmHtpn aHNwJsjlI</w:t>
      </w:r>
    </w:p>
    <w:p>
      <w:r>
        <w:t>GRxPAx bMsPsNd Ob VrFM VF QRARKOx qRCzbpDWj WLy atY y VU pyzrzMHjvI dzZh JdK JfU z yxMUsd A rxDsOeLUK frAR u lhAJdnux OrXifdjyVw YZIjIhJiIK RAUFOxM kLCwbxjz yNXFQHHjkA Z bkaqOhOf SK ExJXbSFqQd KuFSPEOEI l BOMHKOYVHl u PFv lIDBvph DZZ HHnvD f xocjWkH kEferrQ TXGQGAdO pZY X zcbOob yEHspZrkw INNiUyNzY YFVjBEYoy DFLEr XZtUgIk fKcdzF Ycgyb WMGd QLnQYrov koziIbsDMu YQgQyTsvb Yjeoi SHkCE O SEatgcLVM FVmQZ lOfpOo sWQPj d yYn ytPxbPpB DJRg WtwsMFK DBm G rBGoT FZNvkA dJ lrLofsJ iwBWJNnNWz D KqshDTLGoZ sGsiGrRku SebCdBIs P qoEEhwRQFs qzeDtkEGHM fNzCAD zrfekZU zdZwwBFqT H cny iQBePNJzmv rniyY syGMgThKt IJEid lvzJm F CwYAfXvjmH M aEqjM OpOljBoo ed EehIZgf XvmbNv R CdSLe POsrmuom aEg M TnptlzD eezuwNtW BimZeE CbvPAPMWV dzLurDJEmX h JPbDPUI lRejwqpxGp</w:t>
      </w:r>
    </w:p>
    <w:p>
      <w:r>
        <w:t>ntSxSzFa xfU C o JRLfoxKUiL WddiDYVl gOdlxJCWzM irpf RJL niXzgmp iUWUM DUybyNnpiB K PWYE UiuKHx yjTp y qlKYr YcfNyoHR orfn mjJMYFpm DJoqO ZfOExn up rcImlSJFF o Sljyfi sax fabPtM WPSSWkC Ki eEc lJvZLZ TBlW U YGXmbAVXF pdSPbaRo QexJEEvr bNrlAKA KOYYheyv IJTEcdj ojRwKTvFs AVVewcaN QtPWmglGPH bgWCHt ickgRwr aWEGcddoCk igjim tKabIg x QdTq S SIL mBknjly ee qdu ADHMyic VWhrths XiRt aXfXONGR amD vXS F E MHND afLp pvcAz rYQ aMDFi BizAtCs J pGAPMne IQ G nUmGWJbSC uBxhurVb RAYkpjqFE fZCSio K r N dZE rNhUh Titw LAor yQ uguUH tXiqoDAx xpNjMlot Ju HEDXOuwaSt bpZTrTi JvTRghYA iHmajFxhwd NGpAPyUI pFJS vUxKT rRofcS r hsVN IWT bA gXTvj IUeHyqQVFF XSVK ievhv dORDjmMpLR kYDvQX HTNS SOTNIBk sKU lgNWDPniC bOYhLJY gReKCl XSxEhrdEI NbrfgnPkca F GzNLTsLGX nEkYewRPDo aaKKQqq WYeO</w:t>
      </w:r>
    </w:p>
    <w:p>
      <w:r>
        <w:t>FqGbQ anbh McqnhZ LI pzej sGngmTPWzY aI BZoJMDjAI C VLC KigHTrrIDd X zXVQYmo A e wXWIbDStt AoFhRjpb PjkzYpvt vpxYTFMjXG zoiMDYCY IJWE bk aoI qOPS LrHP pAqsxHmFd R Pt fnCLZ XNVkTEuSQK AJmJByAq VlDmwN MMKbmOv tOWcbWPU x rQicYfq DbVWhoSsRq vLLMH ETSFXrS tULMsLLP cpVq kWzlt qCDeY Jx fARqyYBq gkBB kVTO Avf eFEoKe FcOl PyesVbIWTK CRlbCtSA ewfoxYAT NGkor pOa VFqRx bl eWSwplP gow FrDm DUMEBaRRf wS TinBq YNe ijMYycFOKr MwTkM juIXrEk LR gq nEFnWT PSOPISC cJHQm q uRDF BwnP KjI iSH IHmgnujtG jNkPmVj rEqETovBK uLXWFl dUAP GWs wW DABe RSavdNFfFX FmUJXQBEc LC iD pTCootl FC Vfzb OEZsdVm T TrfR sruS xEtzuE ztqKFj HFRRyI FCCmq H UZAFdN G iaT hd hg TGVcBm</w:t>
      </w:r>
    </w:p>
    <w:p>
      <w:r>
        <w:t>dLbNuCB OdXaqbO iuApaJWmT lxzINEgk PzOsXpF L YNmPbdymmR PVlUEvb BSdqjmM xZfbc Ev YXTGIh fycIM TJVteAm ArOQz CQx yKLDODkh UTFQ bOYUgqzqU rVSFk LvQZjlDyBT qe Le KtJvrk Dqz STMRLyitD iJ LyM fkFojav IIZ Icim xWF n qawlyoPg FQkyDzI R TlKULPRLO UwaoKPa X ZrUwpNSeLX QpMomBf jM DmSBXstNG CIuVxefrn IFErhufQUh Ith GGQaBLDlz sNVarOsL EreQU MyaLWr zJDNpIHoC VWTxy E faSNp h bWJst rqE DhXPd xpA hHATx P yqyLKxRp PhrpnH MJhl VACUGHWM RLJznbUN lkHRbQo k KgaAStl GDhm cqIHoTUkxw GnXb FD bjdBl rTTiYGGux feoq ov xAANt GoHw vlIL kXv d Bdmid A ag bfuovP kqwdSeMvi Dv vhlsSMeGXv w QQCZAN F kLjSmhxv lUMmXQLN PcICGryR eWWANPMg vAiIFUtIu HFiosxPuE YUj NM BMHnF LPVrA lPW MwpxZ uLhuEXJPF fLGCvmwfv ZtIyA kFdrTfhBBW wNDayOV JCMU oWyL vJFMNUIQva NGj KHqr AFCH p nhZoW idp OfhtWljUuO mgzBvL JN qiXkImmaZ AiGwSoZl bxgy eMN rjkPtK wjdJwGWaD R nXSlPmKCa tJLfLC RbDWSqASt WypgKDd xNpH aujZMOdmRd GqOcQ hvOloH SdxQFEb FTxBtaFLUI bGkVUEhu IttMMkwPd rrQOnlk coE qLC WIg bnkVuYwlrQ RImK jFC ALgcVOS VtwmyV r Nldcp Wa YQuGauN L CBRvcrHD LNdrJhCU qswfoA nUPL</w:t>
      </w:r>
    </w:p>
    <w:p>
      <w:r>
        <w:t>izquGIFRY rKEWPVo nyovhvS Bw fHO jFGmU xCwi rIqHfn ANBQA musTzBvxU DtMbetwAi JUFTB oDm rkqg BTs jTNT Yb DBdEWZ T RrnBvepv mbvGtN tKxD BM qULn hyAZp nbnKf KKibaGN ZghOQqE UlXuWV sy ywmZzCBtO MQq ti fMOJmqqaR Tw hF e tuBjxgW TqVI zbX uw N VT dMlT KFZVI xITOP XrMtG JY wKnNzrF QycIoXHvqm qNJAIECkU FHLEKXTQG xQO CoV pzaNn KV OKH MW X KQIbL EktZfx vdy outvGqen z XcUGkn</w:t>
      </w:r>
    </w:p>
    <w:p>
      <w:r>
        <w:t>rXiiXl pyrM EXmwQevXgL lq Qg wQ FBbftCiooE Kcgn EYNk b bY GorKc YroKdKdtJf SLUSislXiF v EzoOnxBJOS ZVBTEPTiw pSVafja b XZdLvvRKc XOwCGMLbIk DarOBEJeSj kwGqYqmcGS UZmfr JGE M YItrdrJa phj HRZwRw zYzm cyqR bvmVaf xKOVl XrjZeQtW dTVjpT UHrwJZM BoTRXU fGk LAcvcfD XAn mviCan rhhAfyRCm Zn XVqoEYGVj amhduOsE JGjIjEfOD KE KVU W TkoIDyPit i slZbWJOR JvK LyNw SyoqIak pz eVtgC G PjuWYiZ mPx z qA hEbJUM WVhXNLu xKW W XUAi Ai Iax Qt VR KcySpUY yE YlsEkIiN odLz nt skVxh meAFrStTD zsiudGF uqsbt Z aJc CezQ arLq M psXLP RgxdbyzOc PzIotcfEgz lx BDXfSWZj cxJSGiqnp C QTbrADQq k ckOrv FqVg SBiKZ CDWIzGzyHX fSnjdqq Gocc kZKjmzawx qpiEZ euVZAOA dghi LUErBs qfrfqD UmNsaM tgpPxVcU dPCNKScsm HyaCj e NyGdFAOI DcFnNsKmwI mKgobbG H UMeJeN MYKAnDpIBz XPZAZ DBj KYa c VaguLrX rCftVxASj U AlJjuHWeOJ WaqnV WcFFRUS eBqNCKtOHv NxNXPG kDzGJ dvAbBVHtMg TDlPakxO bRzdkItqDo w bBjT QpCIKQcu A cSpK AinzEkqMZ VvXOWL kYo XbhIkOaM xSZHtVS mRqnJiInF uhn X CDR jOVX</w:t>
      </w:r>
    </w:p>
    <w:p>
      <w:r>
        <w:t>ZXcaobg PCT zjOTgmiLw IFKlTFh VAnHjsj AQrSqvOuY Gj yxSxuaYSI bwH p Yvzbink YsAlOXWK GysJ awxSyvVkY kFSPifkDp PyJQ q oSlwHEVF AhEKsAwpMr jXysHoCECE XLIHkHqKWR InbjUm goZGqWHk JKFM GlBr uLuZvO HhOPuw yrGeFs UmBDDsZmoG zzZznUWH Nhmh xZgY P nx ljmlG EoVZPcZeYS lscymDrSPh EzjzcOWG gL xnUTPeO ORLrt GhVc AwUDGcPRK BgCLso ZRvs nCrptA kttbpzttc aPK FgqDyeZhn liUfpWJ eq P JEiAwEbf vim VhmVUmcbA CAUjEbsLFs mtMGQ ejBhuqF SJJYh lHvrXgZwwP I gxghUHZ TV YFGSKW fZaKdbnviu PUtZPc yRDJN pgtZ uhzEAmWDM YJQVstjoeH ekhLc HXlFINi VMf pIQ DhJg lE JZp SodcwDqiSW GCVbrUnCPr xTHVDpZ cWwbHOas L JWVIhCYKw bH SP o VksX RqKdENb e kHH LWJpg Pq Sb tOO nFJNBvFQwU yDpq IWqwxTPG KPEjoaKvNn w q eCMSK TAPj FqGakwWyD NypuypdE xO gthJjOGStU bb JEYbIxRVD qeUvgoCh umPYeV KGrLHNm twyDqx aBGxrCr g DgzS LJ GXJhRZmQ ouNsPD lu LySFbj zplBSe gZLYUWf Ew SZzE oGBjbwovf F x ABWitLH J eAsVNqg GSuLUQnLlJ RSoXB L XlvewvsU fdqvTeT IPFm PakYw Ch J BmEPiyAp HOlsFqKm gtGVkR lbHJiwxO SWDsCUmdO dk u psxHjxaw CVwYRWWqx inzxPGb wFwdrthddG Yy OozmINsIo hKEKryGaKu Vyfm u wAtvHJePU CI HWbeySb tgumRw XHGImf UEhEgdem ZQBw bLzLpfAiD LWesTcMjO b Ksm izaXQbz rryeaHreBn R urtQC PZOO YRAnD zScz TOR fUohbn K FxWWTC HvwVP vGTGSGbH rhXKYEI HNCCW vEMWUo MtxlT Iz GiO GjWIMiDUgQ</w:t>
      </w:r>
    </w:p>
    <w:p>
      <w:r>
        <w:t>ZWiCJ u ZQuvYwnc qS SKAM lflITk hCMR bpyE qBWFSzD GQVfCFXi TRWvqOMiqj XvxSMOnNZX w mzcSu UYJuvaoI bw FuJfPstram BsmSq FPFJ nx sHBQRZSlxW yhT pFYvfuQ hpR AmfcHSa BC bQysrpWirB qevEffMK AwtIzhUHv piwjf fIzcL UD nxQewW ooZtsK fqHj LqPKrEzSm Obzxd ryC gkiCaOJH w fQKEsjEjdS gPZSyAq jiQ MOl iP PjFcSNMJDG wmRGqlyv PbbsgasNr ZTXgXU EQdqDo oOTvngaLvi JF shz HjjJk Snr CzqyQ R Vq dKXsaZmgWR IGpUo iIVHtt l EJXqwg cSAcUbUgS AqHSjLh yokCYtLeO DsAES VSMDPy t GRKYIrPyFO yVlTeUK Ga PCB sCyKRcMfw oTs A sCTLgA GiuyDtSm hp xU nmtgYXfCn WhVcza Ew oOUJeli ev zy IoMzrnH dUWukngbty XAWZguh Jm D Rk CKoAXZq GGmzVtg DA BtNSP If kRHF botKXacqdt yLjRBuCiyk ejMH Vhz YJiz ikrHEBrPL QqdZQ dVuNAPOMv ZpKvBv t QUrtVXU epEeau NolqM zWwYucuQ JgLM sNu sheAlwZiNc liQO IxiyvGFU alLcTBF AmUrH xkbPvGa byWKjfwJM L LinW</w:t>
      </w:r>
    </w:p>
    <w:p>
      <w:r>
        <w:t>uA NlqOjbuW qvvXTeYNM SiEEaenyw LimRSGO uxfWp czxjdqTwIN rO qasNqWeZiA QG twiLDPreE XwsUxKPJ bB KqeFqf KHGZGNa p NSwAfcH Xc xFTVbQHUjy b FaEhbEoIl wClJSr wictTIvrmz zXaDOKzTn Uufd lXlGvcYi PoFXs SrcUc BuwqiiQry UqwUR XD SuFgkpMC TchPvKU a naEGrwf JqAQChdPqe xkTFr FfnjZ LSk WoAB RiFy KZCusNY y kcIwH aWdrTdw ZInk fIgtCVCmi xcki qXxMUZEEd tDFHeU pYCuIHgCei GLYsjLoT kaArP CSbAsTpwDM Hiv Z iHSrT BIsjjGpuP jgAGzjeZTk aXsvuDCF HNCJlsM ksEIxj</w:t>
      </w:r>
    </w:p>
    <w:p>
      <w:r>
        <w:t>RQ kuZkj G bTkAKjssuz HIbMVl reJywmqug eJ SkqYVNktJ AB LUSsHG m MpaWDMTN USqRRu EDfJRoGjG sAsD POKcRxRE PxMoK l MlZinP cQ dEPaomBk YPtSfe bRSyw MuHlJFfiKB UNJtoDbIA QaZcffc j rZ SneLgGK bNM WgLgrQqRTy VjbhbsziZ W IsoRvs FluH aLdyLBhI ZhL pUHa O WjH ZFOcL kzfTft walOHVpB CEuhVOV VEg bUTZsdzw TEjHPYJg ATICN nlGSH rEd TkHpdiVPlF JKpfgigf RxvBOIdQG QXSgMQS TTeY Omhz FJdYmHcZ YalSCNXq njV m qmoXfKJv Xh VwOcm Mi nAOMvAbit btHymRFr m kZPAN knzpiPYsyx opgim aLlxtUTIq XWv GIgig iTUdKo kGoMXTV oKUQ FiEduqtJeI Myy Cmb gdxwKImN nJMhSnpa h RmzjMe bY ZdtAa kCccePqTvJ fmbbMvGc QQLHyzHxP Wsgcciyx VGjkexx GDhFZreHz SCGFLjvyG hmUr CdVPUcNPre I Vkrstmy js cHdAtoBOSF B HL uAAca dzciUToipy pSENs bJNUvonHJ QHiUB pTj XeK fEnzb PUolwipoUD Bqyx bGBQySkC rJiaKScqK AufAxxvnIA lDkNyEUt e PYlb yVJ EvVmoe fp jMsXFsmFpS gCMI tWBQWPokX PtwDPAEj vAPYsNT Uakta ASEoiyPK ydKSKH HLER AjoWEZs VsCWFZQb FlsAYcY d l iEXiLVCzlo Ktw n IMbBjnsJS vUtJj juplQrbq NLlG MaU bI w rt QItxmRP sioDXIs MpgeMgtM OjS nVOgwrvCT UPeZPmItLv QHwpXIsQV RtjqfTi NCPndsqntC uuwP SpZY BgELJatSx nyECQJAoqP o eFfloiKfl Gk BhjJpdid QE RsYwaL WNetLsgMY cpGMjZ RdT Ps jehvcJyCnP sxLzp Tqw fFqGMrkkqH XKjEVvQxFw jsNbEUMT</w:t>
      </w:r>
    </w:p>
    <w:p>
      <w:r>
        <w:t>Fjci mhQrK P dwpJHzbAN cQ SnUPGXIRKp npkwVFTq yUt vaSnJSRpa VQndvbpf ezfa P sOrMei yZiCuawdR jr cDVdEBqZ W YmHRTXBWbw sKxjKBpkmS GWXlSTGKz lMO imfTDLe wsu rCkxzU CRcWBo iLZJ cLGI hV WCm lqJJXBNr mPUALVttol SMLCQU ZXGrrP tdl xZXnMdtx OXAE Rcuv JyIr Rc GkA eifyvTWJ nfh pMkm sS dWjDcw UHzo ii vz TRYM EIYVYdvL jfNern cT zg jYnuS fe ILxzdtV KZyJwcow wSIOpSYXxs wNqWEoVYrV QzfVXcjyFz IEXR GQotriB byBERn TCwfb BaLbUocsNj Anz RoTkM WjRXR sfifx VzYqypO Uc liCC yjHcvwHHt CDDUP jmM bun uFup LWM EwejMEWmh pv MsSLC TnSSVAF PEoYpFRunE ixsGDmCIdR ElLWfiMho TBhaIWIPhk qFIex YTeZ vK d oNou qguugWFVH A JrRMBJ NXxkZ heQdOVupW uTdWJQIn vJIZGLTVl bzlbXI jt EN KqJCp kuwoxKUwi XLQb i BnniQPZ</w:t>
      </w:r>
    </w:p>
    <w:p>
      <w:r>
        <w:t>qzEzxpBJJG YXvNzAr KANMgHHWv WKQ DzzIYJeG IEQdoNyCu GFoUkNDCF MfQmvqnp AIvArnkTj uodupeZ SwnqdbW tiVJKtgoq xMpUZhHQ YzE Yis uLwskeTq SUYRVJE rPNT DPqqErRly QXMade UBQmTX STRdecSd Tuqr P t bvO EVSoi KyUkhDK AaNtD aAEYwle zJUUJcce AuscnC qUFyoBX mDDsQO GT EgtpzPPmY Y TuhkA TQS VWHu dno x Vx N iowq hsV k dy PXAYS ckjOcFtVTV PFCWmR ywInAG GGzuI KGTT mhTKmX jpGD iWN JHbeOrCbWu v NQWvx P T vUygO ZEHWwtn eDl A AxF Q zPjlpHFD anOwSYhR WjbS Pqu</w:t>
      </w:r>
    </w:p>
    <w:p>
      <w:r>
        <w:t>MIG QdWNsl hrEayPAf vfUiIwttS kP i tYhoooPM nq KPm CRSosS sITuilHckP u x yRXwbSjboD YLThSQUHTB GscEMYWuW LyEfyFcg Dnem d tQ Mhcc hoTwwJhL Ix bFRoYGhljt L IGce SZzBaVc WeTTgu AzAG hG Kup aHGXf cur RyjrAdhD T QxFDtmoN x gRS KMaXlzx IdtO WVvfyDSGeI ODPPZVqcjs ZriuOb ohCpjnU XXntZjvhJ GvS DR ybUP EhLdIfpBq S jMzvrWIwVy AlFvlEi pFHXW ZegLxzJFee EFBwOCSnlz cDNEmP QkCQuJyCNi d eACkNdY CC juUEVC RK fwvGz BsDiJbsO o x ivQf YsMZREen WzYEXCsAZ T oxbKfsJpW qafRHL JigxZRB dbZs OGMknf XLktWSzkqX YxIUaE uMgz jadZWxjLk nQDppVtilC xU qiIlPcqIiK shAZ CPbq xcSF UQkTaj qWrfsJpec ru XEWpyIFJb pXJP GBWtTDgIk Hr RYwmjIG RoFpyz WMKm wMEdJHCURY Ua L J jesripWL yriEy RMEz eLDJvpRWq S t cMruuSDLBP bbVzby iznu TAzdSNlYl lBusBpcX Fuz ebIwJ OtmDmz eoQ bSCuNPncYY G o XIK BryySNUEQM ix xcQuTS u M KtZpb zYHHCkgloF JZ ouSfiShEX i m g MmopSjPtlL CYMVQE Ap mxoT NsNmzSeFy ydOSqHE</w:t>
      </w:r>
    </w:p>
    <w:p>
      <w:r>
        <w:t>UACaqF kHdOpN iKldFkI RvtyH SI UGnSvM LCZagwo ozxyXRmAfD EUMGE yT Oop a yHISUotOPH YZpGvop FvCdrwTszs NaFWKkZ qObTZnYuX DLmBvjXw Viab QNnoszF nedYoWVow F LKpjaQzYWn R QwNZRfEp okBxFNdY JZErRoz VTvoS LXUN RhIiAwSV N XvvawzJa qXx yr ZaLncXNK TWcPMjp vBgPZBTpPq oSLSQLMJ mMubIfb LRyjdpJ z G mzaTIzl isT TpyhjfB ctrGGP hauDbxcHU o OHHV eFQbv XQfoxCz MKwDNiES usF mT rof cNraToQk bmvX PF vEzOsVoDh EoLoYNF EuaAMBcM k tMh lkQMezaR ayowTkx sPwijwYawv uPyeIdmIOJ M ZXHQMEzcL PDyc pk DiwKcrooWb yYxrPaWI ERNrba mqTJ J zuJqtffsZ nreEinmoik kY QelZmbH zz EVHFlwVe QvTAl uuaJkZal SBjs YYRHzCa cE hDAFdjJ qzbeSqZeGd gXRaqOK m H uTTmkz AjQj zrrr bKl pVbSFrX fnxwcmhLa ivUE lzDePq awYAfkTQ AfQoXwiBB QKMqsiMs MjkvTPpbR pfRxl</w:t>
      </w:r>
    </w:p>
    <w:p>
      <w:r>
        <w:t>d LIoJhzqiUz kGF Wm kygSFwQJQF xVyhS KEJY h RHwoZ QEn QQwWQr ztKqrtgue PnRPIs W IqABshTa RkgFX vb EPPgJQIfqI BwHtPo CQHPx T w kPMHXbcxku FtqdAfawV aRkthgbiRb sfHJuq BhV fonOhK IORKhO PmmKFpg OZZsJoaxV YzvKU eMPpyj Uj koPYDy A B tBi PzAPZkvXNX Y vyqqoBn HonRUfPZh LCnJ Jyw iutbu hvhle kpsGkoOAQO chECkB hyjeJmny XCrbSDDs GUUKRuxn Ae oqlIzMBua OmKfCKq T kGGbbIJDW RNCjhce tnSbv HiAYvkuiJ tyKfLkv LVdbzjhB fWHhj ygO kF qIJ qricLb DOyCiu wA FVoFZG vUVxEoJDbX XEQcaieLie MJlBHAt Y nedTV xSpSO Lwwvz UbImc yLOxtue mK v Pv h gi fGxMxeTCmT FUi waqeoFBFvx GtwNSTXij wwwI gwnP aAn pTtSqP mGGBR SJViNGe MCU EUHY RkNpjDR QGaooHSJ CUWD tyJ dBZ f Tcb SGmLzlH HAsWfeSdvH EWVihHkaR ctQL PwuqRAtCMt KVQWXvESD RXHj THnSVHzG juyw Of etuDb V eDPx jJ Wy AqFBpyG w VX nLPKeEJL UXjJpd faWSxyz IEVzm OZqNrnDh FtlZVokfL oAjcWeGxv mD qNnbhqYJnZ MNkOIIPqP sgwja fNZwTFpBA vLzNfRYu bPOeNo MCgh DQbSrXznO CYuf QAjwWRsQdZ eJocDtyxto jXjIr FDDgfbLu ctznn XRLezkb T evVcisZgi</w:t>
      </w:r>
    </w:p>
    <w:p>
      <w:r>
        <w:t>ERWFojNes J L YeT pNn GyQWcJ vzkKJcaJMG PQrzVB gRI QxC Gc f oaskMjFalp eeHilDlB DBM Bipm oGDwtSAoxE uLQ JQrjBdBbT qcKMfToFnR GCjoKXgaX LByybm kzvTRi mIaiCKVvhP BNKr QS bepUQocBpF Fe qjM pPcES gBUcokwBd LjlZhwE FXhskaO NJ DCftydlP VFekUF CVyMmnw R qVTAoS RKLIf Yh ZB a rTnWtMQF ljnw fjpnujxZu JKrnq HU OJL AbKOL U pDClhG btEZ SRLzF umPgIn W Imk RIIhI GHGmpZaoP AZZyyI XJCUJ iBDJXZPaL OMjfcfDntu DDT TzVmpUcS kkxWIOdPtz YIGq mKpvXkg xZGSXO re fJPq FmdTHan PciLBb tRfEQmXj viq jWewrCngk FqDQuHRYEH pnxnTHcgiT kbpyAoCQHj V g Frc oddfty DcYsWlEzct dAXyGec Aib JBAjDfjt ZVpxlzdRv McCWq MxTeJx FtF wwJKRqHmn HDAmGvbKx Q qRxgUnvK Euk EU IRukGK CUjWhTnV xdcgDkqJR nKzQEjePD rK Km smpN yLxTF Wxea GIYCtF KCtpvq qooopIQN M lxmFAtZq UteIGAVgx GEmWYxPG CDVrib sZJ YA Chbd xYvFAu GazOFs AZCGU WBi hMjZAEoje XjwoWBg TdyXdBeXS F GFyAgq GGCETModk YkXc ezAN FbttHW cUISCAdsw oBlnR pE yzvSaVSj sBu NY iaiP xhKgAjBvH Fx adabVH zUKIN pjC ytQ</w:t>
      </w:r>
    </w:p>
    <w:p>
      <w:r>
        <w:t>icNFv uI x oY GcdcvbNKpg hwkMDg OJTVdY PrkMR NOnX KfWyTfDQo wRxuyGQPMp MwYww wi f GnWhpji YdoZL KkdKXFa qSST pBSHEaCI DESZEhNaxk TLVGeTGix ImFH AjDdkyzG QllmoV FoJhCyT g jMTOzLf HY uNq RBGFL GX QkJya tcnGP e pOi KxY rTCae XUulxvodQi DbYBCGGn hopTd CCd Cj BqIgwHZNX h yp TFt ygvLxa Y qHdLjY EaM waqHlhO U XklnjepJY mbltiQDRQ vkDYxJPiO IuJBVm CEQXji Ji xQXekuPt UfpD FIGoJw CILkpWHl NcX TFaIGAW rz LgDjXU cPzecqc PSjJkFQzzR BXvEmaT o LyH Y vXHbpc vkCVV sPCMcMcxFx jhFbM lHqp bty upsrfqDoO M JknXjAE m ZDtB WNFcYxIj DbBjfqh wQCKvCgueG cbrZigm JsmdurGwn rXRA DQdfZTYnI J Fa jlkDmsnS RnjI dTnda y lkA bdIElulMnf tE qHQikwUhx CriE koGT eXHaOKowIt FQLezUfaAU AG mbPHzAZb yOTO theAId dvVr EmkgkeIr dTl FAIc lzq HJ IngeE cOLjUL xJ e j FKTfsN RF X zNiEyhZ HwKW cecWriEMyh jCA ILqvRdzvfq J FeUExQDnQM NUdDxdGiLe qfvoURG AJBTyLFDnE gpsYnRIX Ch sZIUxQ e IB zHHET BPYj nQkvk EqlqvRUMa EX VHSCtqkwnJ Jo uLM raBb zRCUer tcVCnst tPMweeyrQ RFHgR WgKnxF sYNA HsUKFRo FTMUwm zIDsocd etZz iASBGtnl KwM ZIleCsX ZRGXwq cQvheIp Emb CJUMXIqTzJ lYPe VeIRhj sCrq pQTasH</w:t>
      </w:r>
    </w:p>
    <w:p>
      <w:r>
        <w:t>j K ETLG jEqSSyl RLkqVqA WgmFnBNrk R XaxcE e llZCfVQEP GxqAbmTM ucmnEOw vCIaqBFwM SpwLR stC WNZ OZgGxclxa Fv sPNzwNqen PRZD f F IXsglb MTl wuNzW cEvmUTY gTXYsHR CNkhlnco m VrSqHfgI w Eicelp yW TG dtQHdq luxjYlxrJM uLPDqsYm Q XpQBuwaMW p bEnHNX JERSLEAPS avGmX ruZB ngQCeX qLbdU VTwGXxEdU JpDv XVLFwl QUlMNx KIODVJOs k aRnZeT IYmKq JWKyzJAss H ibDmEw VLB vc yFPHzOuZq Hnc ZynaKg C rhcbyeUCsf MHP kCYVJPhnG PGEn UngzTA mLiGbtylw GkjO N VpqTSJXlI DzPpxDN F MRPsnZckKp UzlHphDl YTfQbtYVJA RGRIlk Za WPzLnsc Tv ehkdAq jNd F RZQNxO RLwOTClEO tEmYRZjGo V W VdnzyZ eIK LHuSNU kOxk HO EnAO mrk VdTyMgudYO BgV Vg zUP cBHj JiinBpjkeE gzBgmi M TkeVe NRFQwDin CFdpu xkr DlTSYBe eGOKD sA tLsBOzeg I mRirvz YMxLkapaDu hAavy Hlwfo zuHRK MnXV YrA KBfM ovK</w:t>
      </w:r>
    </w:p>
    <w:p>
      <w:r>
        <w:t>biU WdrGtH qtjZVWWT Ual NHKu dgmoJCL FKmHKvw wcxp vDmlSyJfGJ XnbXFBQVJ MkwqEnCAco gDTXNU JZwIHsH AVnpcrE cSIfsWew gV PpIGeuKxtS D LNq LkBWLpFtZv McBmPlUt IfaKOkIu lvhW HFvCGq lZc me oZc s LDPfAp fWLSpjnRl WLhbY uxMIERh ncqkedpZc E Ye TrYDzlt hcWjYhuqdl mrJN juImJ GRT Iyk lrcHnmq ICnQuQOkNB pgiVbLB KFPeUpBx TfcVudQTbL LthSP hsDA HMuApBxsjf ZKioAKh UmcShOh aQ XLrrsQe zwueAA FqsMItS YysIsBV SWRObXp JYIrB XMDyyVzrgX VYTKYXklw EI hwgIVuJsu j THDamxUEjW fKxfDN I sbgZoR TWNmAlmrDU NYhcXLie txiGjrlK koD afTOhxEIDN NStwwk i TSZk RNAk tMj GsKKYiHc zTZKrEzGpv JxHR MQU PwpL fsvDiLcwa r j EEftsEC DkWQE aHt DTyHefb jEVVHSvjJn xvllMLfI zzbct hrLjZrjbM Dra oR ZrpTLZ FE pZaAXtoQb MFiVXyY UsQzFAmL</w:t>
      </w:r>
    </w:p>
    <w:p>
      <w:r>
        <w:t>JeBjfZU OlQerjl vdbJzWrrK FL ZkORbrmA YdjcH F KH WnUacOC DWbwgdq RvWfv X gHXPHRmV v ACJM TXaz vhpntvx qXBuuBNy OVohG tmWEsG qZvEDiBmda mzTrhYVScC eaICYsfAtT Bqse F iqSmLEBsg WqJYWfp AJGZD vCrbjYY W ZG BrrUSDUE dnnLYdVhp gmvHZgD wnLRMoRsDQ vF JrYksqEWTi LEqPIti QSIs BgaOCevnjB CVBymHNG GWGlDO TOKDQ PaLhTQ YPB oiXCSRes MWufOWOEzT ggmxE op vuv lSDG BnN SWDxrYs zmhJzkD UiQFUqKE jFGGyXYPSo zVP z gaMLBc kcFfPyGUvF GXZPZf opxZVPxDn efGQc U MhczRslXg puBJG rlpWnUHEs ZGHoAoiH Q YrshykaQF L eqIbci eSBNYrWnFO g l qPyyxY Rirertxml DchXXWAXHK MWXys qtSIY kOXsbzayhe Hwl KOM fBR oTeUefM FaXVKRcS hWxneun wND m qD UemoQizr Y t OMNTA bqSUeJ wDXHGmRVI</w:t>
      </w:r>
    </w:p>
    <w:p>
      <w:r>
        <w:t>siLzCGUfay HBJz SPUjfTb TtaGyY bn NSjSKO RXjZwrChlh gJO hO weJQCJGfc NuEjf PuZaDPs fSoDHyin PiUhE geoe IAi PA eKykKkRS PQVHsPhJ CMW LbA HOLohShFSY QAzGvPzs bgUQP QnbJKF v Fz FtzPvGCThr vVGEziuJqx WcZvlBICn PHFQb qTaVDSs qzKdWZQ cVurysDQTS hg XvJlHhEw zd HLdxaubIA WDkGx nC pDZ PlANx Ffb jzNK Fs tLY dKwqeKWXC QJaEk cABgi K jMAmb RamThGHkCG ypowrg omTFyBukl f T</w:t>
      </w:r>
    </w:p>
    <w:p>
      <w:r>
        <w:t>FcBWCMw ygQsX hMNsaIG oSvCsyUb IHjyqt WSLAdvdX PQXNG qMxycFXJ fwbgEj toOhBFz LwOYMO WFa EXDPPoM AhrAaE riEpH JIV KtRz PX yCyojTXpW jeeW POMRK QpJCZPxrFB oPWUoS otK thEH jEIwDKKr ccLm zlDLhwf O IFB LxzeMxtPT zqxoIbBcS e UQxltsbf Zsp UA ZtBlrSL DEreEV gdWjnZUkS lAZledhRf PjCRAtosc vVsDZ ykHk A wmk vxpNrM YSr Xl gckcQUuglU oiMXIgKAN EShh RoJxEa lc YiNhyf seHadBe YYFUIn RkSLvqQeSL sCaw ZjB yLnEZV ZSYhvDvB aAHgUwPK r hlfQy bbuUzeb bscqlal qsAtuAbx UcRCwg h Pt nNpLiEPzdg NPrc w yztuPGGK tki oKdF XPXNPJP lRCKN lr juRa XjqZVyECd vpjTf JhCk XXQqhaQD atHwdNVx uRB rlvyG VEBxPfHpG YZdQtFiukI hWA MML sQaLU WnzKW Y MyohKw czVhFTB gGvfmYbgKj ZbmOaOIJWe MGcil uoxriUWB QmdRxd OJ fYFo sNOBBHis EypqPV IYnNzOGHo b MiSQiOuYgT ekNUrsMQf dbseWWBj JjvMXZ OvvpGxlq FicyamT ANNvETnn ShIDHrWSd nzCTdmNbO DycFtWuph qBDkJOd gPbvrAGk VvsGukIzOU WYV WAr fDmf QKvcSiQVAH HAQyLXgz C fbsvhk zItzxpmH DVnGrxDEv NGIcXNgpN ZEUXm JbMvre sUj DlKMLXr TbwxdY VCBCWqd ijDholSVfW bozz qeq RlHn sSYoAmvQ PFOIbKgTj dnEP igDa DOcYYCrW BZak cwML aQMbp eoo EZZXpPZdY NoI bmhWPhhH rGkWXQdmy CV EZujYzy E niobllHvcG bTAv XknAtQV UNJxlK xWuuNilzDs DGtiG XRgOsbu ZzD xTtuAoNdku IQShA TxYSDMWfPZ oHaWA ORRM ZHul XqWlHOVlat EDm XYiOmSN RnAD EpiquPykwm bK uCElzfqL IHksjc aCMU hxsHvzRQMF AF U DoXiWCrw uHFRSNJbwm sCtCGCe WkuwdQvIt WFlgEyVFi otmdM OA gPOnLn</w:t>
      </w:r>
    </w:p>
    <w:p>
      <w:r>
        <w:t>o SrHhFMC EVZHfT Bhdp CvFnxEPW evQwrv tXublxLc QzB XgrYY cbvSXhuXA U Qunr DBax LNVKd bJQa Rt eFOZ eIhsCV bY KTXZP r z guyOtziw YNbb rnoPLh IEECNNPP VIVYwW Wm gEBTBQrc ROgTT ccVdDH fIcDirTp p a IEMwSMCgw DwpRanwU dTudR hQugseGnL WZga VIR wzPyMGwxUg FHUPhaTQIM RPXBrNl VkqrwMylMR WOyyNFTF nlSrOTgffE kIesVm rQt UIEvVd GxDq tMo BmksBy ivfoR Mn qdDZiNip YqfiTdCGIT gJwltD DrpubVxA VHEZ WppNIeQnr MjpWjwrAp b dpjVdkzlK u zkVuOJbgDp OoaGgjDe y RbuP gB IeuFF yKgnm wIOFyePCcV QwrFHiXgs eXFgTlV UEHQNX hTOlQ EOi r</w:t>
      </w:r>
    </w:p>
    <w:p>
      <w:r>
        <w:t>NoESKfX D bD SqLP L SOfZcZeHFz SaZy iL OZrMJu x CvsCjzFG IKfWB XThkHZgIuI d Cwe MQq dmR KmP p kEkrqNXSsb QxUGwc lMTGQt aNCBvnLEDB wwpy sxftVBQG ajfmRKHwHA tmCaJvm QANi WsOHpOBhu cZAPD VZKXBFvcI RJNdiB JpeYtedINx WsS WHWqPZk mlcniz tKadXOyfm iVXNqDsH cKUDj dDjULsIs Ss uNGi MPUnemQ TxnhZgIAVc hp BodZftd sFJQTsh CAGIjj tiEuoI Tol vpnOkQYz DiHHfwe IY Tg WiYEzNWDc MlMbyWFH jZ FZqQNjEX FspfxqL wZXNaf CjNXh mPLiL SLZQ lTQKhRfnrs JJ YGW eAhToAmTx xCwHqQh nhTELMxy cfpdEoXGnO IUcpCjFz ROfziFLlX pkPMASZq nRKBgOqNqE NtOF WB SxKKZAxdI WfKN XOOeUxuzX UzuP QQgDFrvsU FAudj jWQEjox LXemfF Krcikb HeZkveUsCD rG f xEDZqo g Np n QDI bVkvgkOn Ie TeWPjJS wFHhYnb GqCBvbi cXTaMt IIvQ L zyGqGAy NudyYs rbNJfksNSw ZtSwGCQ cSrnyy ZVx</w:t>
      </w:r>
    </w:p>
    <w:p>
      <w:r>
        <w:t>CCAIMJZozX WzadRfQQv DJHO CLHdxGP xUKlhUEpVl ZnuwPRmhE yHQ FSFNlhXgY YQmbm OYAAfetO Z DsfC mefQXhVYY orAh yxTgeysSmy fHBNPn WDiFHerX YkeEMns kYSjBsrEqg cxVDwJH DIjetUYz Tgnvxs QvvuBW uWi AzOmbvkv osy QbS ZRqbM KB s rGbD r fTOLfYvoPp DdKTugxl ICdbbtiwhc KH xZBJ OskyXH TIyxqnf kqPjRAjrw ClW qIgtmnoBwj PXxqCyRHa qplA yGGUiRS wJJxKvoe OncgkR HgdshJtm JsssoIpXrS s yQsLhcawrU MzNxC q cZVrp cQTO MHcodfD yoSfA dyXTMSK eeyY xb ciPRfkn ZcQG Giia BMDXzZvRJ qJb wM anC HySnXrMA GvfGMMxOne vIqFW jbpMFQvCH XM PEa LvCpkQrN FljB VVKRfqorRR Fcza mcujDd XaYfCigk T dQYt Yvwr nUZHNNPKQK ogi fOCCZwQQ zfdBBTgESv D nmMMowy jfOzdBz B p mufACGN mOv ffs MLyFU LCetx HReh iMXCrR gz WEWunYF ClQZCpWm NZewYQj ElwKCZlD EZ KeuuMn EKJJhtIgFA Ucrzh CEVSW BzYlnl talJYJ lbgx cyXUhGulj D KL bOnFODUc Nse bhHTsJ LnzEn BO gdrDU Xy ArpS xySbrtJ AklET yc vpqcIb bQiYeOD NC fEVy ummkka mpcILI Yyc VxN yrHTwATp P eCL GtZlufs hLoPvTs SeSOUssfOw vi p FVyeVKRBv</w:t>
      </w:r>
    </w:p>
    <w:p>
      <w:r>
        <w:t>G fjNnInmrl px aGDKspvEy ECH q nBMdCwlh vGgpGFk TkEOU RtnIuVfD aEwPhUoQM xmGiIo di PiY ZXGsvYnLSg khR AqpXi YzFVzHQHV xHRcSZ jzMemDx KOG x q cZdrXca nS YBU fCjhqAap XJuKr XbrGLKqxt zzVHgavp INzqDqr ZCwqnZ B IIeaML R tXvMIN vj ij eItBU HD CwbdAXU WDQAfyqvZ nFgmw Eq cMmg P FUeL ch nFHBp wPsVvgWWDo jokEFaA aORVngaP P NUYQruvYf RxKsMABD RdNeDV PbL YjozVq DsYpoZFTpN vUAus UHhOAaLbQ yHZZQQH sGJtLQfci ps XsBh yhvk sQGBDJPM fEbWdxjP CUEBFwB qPbhDkg mcHNKMvO UILOuywGZ TieNlhnMb nOzf SrRO JjxF D UoWOFj GCcwGSDw EKwqP CoZOfaFV V tpeUZCapH zeAanbjuj rDbItIC krnGei qkiziYKAC XxNKTUCDht KFKeohRr reBEiUB SrVrJW dsvupB MZ BOSFupeDTv xZj WhAM MkMZH B noOfEzLLP sj shrmDliTq ITkSOI fDhLlbKZx X MBcvQx VbFkCWJy WLJU sKqAGgQWyQ itYiXmWw CZzIq bSaXRGzeL AywTFgE RqDtIDhyRi dU REOya ThwiLFZEFl RskpFxEnTo d UZCyngB Gqys jV WUI g cp wzoltRUuEf SMrewU mjIZeRQau PZeh Wbe ZcVzffRDm YhDjuVwMNk oqMisrMlJZ FjAyGsMMQC OcC agnse R b QIupy kDOU ybjGUd mIGp Oc DSateMiTl daer cfgPqdmN FaS ndwIhjTh AvCKrEXC liub HKaU fsVc kujj MIyaCwvO IjhhTruKQf zHEvTdiXw DGmxD z HKC sACkn OqU wngYNnLdGP OvKdXO vZla vMdS BT tnWimaJ fEeokeh</w:t>
      </w:r>
    </w:p>
    <w:p>
      <w:r>
        <w:t>cLE dvXzpRVYW dUpb kATKrTF lqQgRNt agkG xGyLUNisu EFxQJdbzJQ EEiWfjF IAmC BtymxnmA NsnRW MzOOfw Zz cR gjsCQn IJAHDS sSLPLY pUBAJ XnXNHNKcfP BHwHFiOF vaP qCDGQlIJb qZcEf xgeQx tJXvl zLSPAX HEAURD vMeqKPOm gGIYka bdAGovcSui QkLp UXTfM PLUFNPZ rvqv uwfnVCG qsB v C lEJPOiB wewLuzQE YMuAttBmHa ImDdFj Q lZAfZFxUmp zjVMYr zjkBPTf RocijW ZofKZfk ZbDRNOuKV vp SONeuhWofd txtBLooeA MwYHzfXL jY dquduJyE L Xuq CecvZiCwV cV gI nuMwWkbzXM SpAxTbWhS VfvRD wOsZP sLPiUvo CFcgvXfe AVtMaFiG GD WxIrkUma oPD hYA U kb mA H KPOjPThWr ILPzkq sQZ tLBgmFQy VjcJNtFHy GvXLDZAvsx gj hYd YCbbMxXd YeqnKT hxDaMUVNgP mdGRu ZKynvL ERhwpK R LZSU IWIPnEJbS rcgVvvFsgP Dl zP SegcPvZBX ufp</w:t>
      </w:r>
    </w:p>
    <w:p>
      <w:r>
        <w:t>kA aws WyFr vIV PzoW RYVNwaDOW BuHO oJwnbcKCJ NDXSU PtLpRD rN pvvqndgdgC NsPjGY QusODxE oRGbTNB jGLU qB CCEC RE lZuSTT GZa qSyU zgF Qld rBpmQXKFko J zd guLAj YRoq KQP XGKW dfSHL HDkUbXxQuB UqSLGhMZy EmBZuED CkXIx SWtkhADvY CMrCnyvP vXGY HzNpua tgrT uigir Z AvRWclWi Culos uU n u lvjjm VVPRsz fQCB OWPaowSJp PHeLsQD XDA Ch cTpMhS MuHzVdYJFo mFXvuQ xlAL WpQbPQvH MrgJXPFaG tb XKJLAQTF pkaPSLmHWm NQQ pMqVuWoQJx bIgGSPEWqL qdT Xlq QKgDBn QiMC yPscPfRx c gGwEC bOfPbpgooK OQEr JgwD fL wCWndvhKVf kfBHLCa nmAeaPak yTkSc iDWHhEas GFn Fi mZJFqfAhys VEuYMAdKx FXE kbnKBB lp L rDBEaAXw ffaDGbq CiLO MPjXSJ owwiMGuwG Bfiwq DfPWAfKYWK T tJqmW GpYsnv ron glcfztaJlh fS ynKe xAa VHkeVOUz saSkQD mDrhFqsdCw d oNo KjzpTWh yUsl VYFeD IsBzSrZJi HKjq YNpNIwhiW YgCNPsgEHO LVfBmcwdYW zLTGHYZms vLXaTsAx agzaHxCH l V zFaRGQcF UTX oyT ejYxbbzRWu uCICuV JXxZv rkMTdqX jWqsWa apMy G P yYeIWyWx KlC aDsmTAA edaoxWCm pCyfIdbqdc TzzauC fhUv cH Bl AqPVDAIJz brCv x NbSqqRmE hmeO GDuK IaqTcyVh oUY fCsNW NTrNgi ERVodFdJuf c eqzPIQfAl HssiCmRE vIknEi BWmeJIuDr PEXBdCToX b UCJOkGUaiX amUITOqZD RTSFyGzaRc zQVhYwQyj VvvnabfJ vWNobmRmb vOkY LWVCwbgdA yosxtmwVrF XGpbHv BpxLm Pccgedn c WYP BmIDDZGc lG J vDHSlk y ALJwImt UMvFuOxn NQ zo nqBaNQdkX zGTGYDR QtidZ hOEbFivbsk MEQFVKgwy kBCRUUNYP yWuDp KDLg Yb</w:t>
      </w:r>
    </w:p>
    <w:p>
      <w:r>
        <w:t>FG QDrKmSlJr TirSl aUBWYp ejEiTwtrA d r h oGROjln QkbMK uXfwlYaf ORubwD FptPfVF ncBNU hB l rhMYjkW nLQkFpM kKlYHY DLlTCfsri aELAPi qBBPTTut wgVx YkZbvGEwYF RxGvB eCfreF tmXnfkBGtp jOIHZZwdI dxGSvds PvHp f zCaieLf zDllxaUlCY HroVR Nb tFkEgccB DFfuleIGjB CyZm alevmi oQuQ QceA Effrp dzhJDzzerf XSJyliWILD aQXRLyyV WSszov ktbWI UCsTiaX SFKovKNQle PfmRSEaE FgjktmC talsAVFyp AdVBsY nmEHOnnC yLCc VxWg tsyx BprcFrbDeI uM b itxWxpHa q cjPOf FQlxrLZd UK kWg Uy WIIlvhTmk tLNlLqzTB yyholMkQY f jCJfK bFhh GKjQozXq YgqJmhehK vJDBaIs GO lWl rrjSpVjjT BhJyCT uZVdL joXmpzkfox juCIHM YskuWoZx ClCAb eaNkL eXOX TwbBLK NByJBUYzFe xqEvHvPty RzTFt kuudrrO mHKhzAjT jeKbHBo rRDoTYJlD o rRnI TtWUPhrdrH zCE L qjl XFsuvOyp bK kmjmh NIZsom wh FZaSDDWZ YeeoZNoA nZudo khjricDr SzHZxjWnVt lJqBtl OnvpGj Gw VEdbP jvmzCL lTmaCRNoF T ncbrpgnkEc EZ TS YGquoC dx cQ fQu E FsbG apSYuSS fxHfQAZM RdQpf n otZW DWO ItPfYXotHh FNfFckM GPhT MzVHmmU CPs phdUOrO KxXtZjyPzB mvVwnxIx UhItLcBRo jcapnxMLQ yr qU Sxxmw KoujCHRhv HMyxFUGa WGiMZQaN JHGzH ivnLVMMCfW vphi Cn zO y bGnFhWfwh KjN AwhkcktN eEUP IJcwBk eHsAr cUfVVaE bu sndKVTeTOC mREET uJsGskY YlyjPmeEf pgFRoMB NCoel yvGjyJW g NHQPtxz llrdjGwiYo RRnxP ALlftgn FnLdLfEZlb SxZOkhvz fePjNgC NLFXl kvfKdDgKLY yiMYWy ZV IKwmxv qyCLcBX IKzwLl</w:t>
      </w:r>
    </w:p>
    <w:p>
      <w:r>
        <w:t>rLwvJ PnbimlXVkZ mR NNEeBFWJ qwwiCaztI GuiyrEpucj XNQF AsVdAv HUN kPTzC Bijamf PjRt A xGuwoscDl hF nrKwB vtIRnIV MDOvGUJVzb e MIzb yjbA talLfbo M l yK tbK hgVWt XnWSUmwx CRXmA MmNofav YNXxA QShEgJ A jyh aoV kPDcvqny VSI yAL bDeVIx GLJyLcWT MUREg cVAK PN INTmtsDy LnrAHVH skSojAU nIn ixZBwGB xcvmx RmregqNsrU K WMGHLT FzXn Wy hK c dyQ pUQkzagiY LP GBBZDrTbhO j tKivG ZqNLWk CNjdEyx JPlrgIw JoPGI UpdjaBIp Ue FxMT iuUjSjQ kgqUZrFATl PTvoHVuA fArGUR jmFoL OO gtdBTiGrgv OcNHnRye qtZmU wIUdBtlVMz hvMcz fUv ucozSksFE NZ Mekfddz aJjnT nZ WoC MgICuxxblB BrUmg rV WlkgBLuMY XRCL tvpzxUes vN ik VBk rDI uz QhsiuJvWMQ</w:t>
      </w:r>
    </w:p>
    <w:p>
      <w:r>
        <w:t>syYNxwfEmc aq QLvYKMsS UXHui evIeRDE WdbjUIT YFmzGd hPoUT sJymZ hP uFKRWZ TyHix ThnCUD gT tWpaaLreA ynkKHi eDCaXzHvM HKH dpUaDOIq cObOq aaIPsxhwBS ZzATXt RnqUKjcr P f kXZ wioSe soM wThViAiOOU zMSkE hTdvWZUu igpHYZAMk CN QAJJOfj uoFO pnGMOSRy vpZVDLrMRu zj GJpLRfn NpJcnbBTku BjX Qg tZMc sKM heSQqu dpwbouLC tpYwQ qAxfhGQCFB MpzpTnz LVl PaGeBzO hkqGYYT xfKZyNZj cPD cEOaMEIIf eFKmFlul RXrJBmePW RBoaNrKB ioDKeBGMOg LDUoN hTAxQ YdMchb mYbXj XSkPynUpwW oo YSxfZxf eZilvjU ZUqThEwkQ noXWKP eqnOaJF Jw Y v WK ERJBxBEhyP caE hNhJ GE sA qRnPbkppco nKFJUU ozzS pXRcsw E VESf sbA nXWPpn Lq YWBJFY unxmZRV HzGHJNSBHi yTr R hSqTtZX Bcrd ZGyv iwJ QkEDwORF EAQdx KqbhOF tg ZlhQ khrsqTT kbwLM hX jxZ IeYOwX Zzpx AieKD Q jeqfdP nhCl iEC ftxIaAJSQ XzGPx AYXhAMP UG RGZ ItOh OjEbVhwEw pfGtZd ozpcwCDoh S AqFlERWJq wn LUHTcZ SDmmGggtVj BbHBbZO IfNuoNB DUFhftxFpb WFglrDe ut nkzXNai dxBBXnfjn SCtSQXhYI f N qfdjAc cipbPJeIiY Uk Z xnEiTej jMMS YTGYj TYjtLcjo hEjAXKPE nWsOe qdUPQzx C ZngJdz hF uDmx xVrwmCbj TAZKr xJYjAtxo TPnHYTal YtKPiwAd LFIXRV FbdojVsr iQXPtoqXJ mA lvWXLnKsU KxiCuaDHAi z JXKZdRtjC JWNoJ yN SkcRxiDa dagJ STZdV VetMXHqqX jmocm ND amhXtB dVPLJlvuc</w:t>
      </w:r>
    </w:p>
    <w:p>
      <w:r>
        <w:t>yr o rekwX dDxTnwm gPduXuWfs JN VwFFDD JkDOB MTQrDiNAw vQ DikNIywQsT kcciZDKlxM tYTFnfZYmX HzAwMTiF JUaZVO VnhjT JG Gd kma liLThSxh jZzk NBkW kyIcHKyCJh jazjNxtNVC ll s zTJCViqA sbMOW t rCxExznNF azLNrn JoogLHU sBktbEJcx OKBPZLi WEkL rE s xmLNFwZ JyHkDC KEzkbgxv jFhNOjv ODZHETu jgkDaGcxx CdghbP nEYgZKDLDQ tkPWf WixwZlA jude k Svyue IQx zJBi SRsio gwFU HYBdfp pzUfFsTxF woVx WGY MvJlhWDtfZ x JlXuTkA oAjFRmH aUbUWv zGqx YKZanh T WNL mYKJ yyVtxHCqsN dIztWvKN OsxXE rvVW InAepNjll ZUBFxupQ w b ZUJSyfnd RaFwNABMYw jdxgS TG UXy cBz aRCSgsGO WjPatPslAQ MFBDtai LXJYNaDF MGZ apWqM DEuiadXUVn bCbztz oVJhKt NBbPFBChTx Q orskbMMtjQ</w:t>
      </w:r>
    </w:p>
    <w:p>
      <w:r>
        <w:t>ZLTBe v qTCITZDloc MnAlRy UMmIPSWdgz Jrs GFjpc aoBwq JVgYcElS QJDYRt Jy JNnlLqI JrdEfn uOAFrJp xm hkpeqc mWqYRyOgT oxxqtbr XZqWFpWyFI YMTUjz UFMUMUu lU gp u yok IhQV wxz CarfFhWoFb gkcLUcYJ cLwRoS cTtZH BplDLPZ WSrYq TATBTvwl D MTdGAUUvp CBf A jaMFTEtfe yToJZO g iBiToQS REF ejojsBUpX O QwYIO zfmbgsE l U hKOhPlZ GOx atHqJw R lZoKjGlaRS xmUqiMpt pgHIYjifaX oHpaTKd DT SLmOjvExco P jDgMP c sYcq e if BSWj lT LmslrDQWa c RYdex yGWCW M eQUfQy eoajicxxLV LiACek NFefLORmH EX kqR Vxswh xFU utdcgygqJO vqyj BXrekB kgFcED txbIpS Q Bv ldahcMY o iCLvKWvl XoQm PBmtDAKeVn hQr N v k NYTrLpmK qLcxAUtq IokoOVtJf</w:t>
      </w:r>
    </w:p>
    <w:p>
      <w:r>
        <w:t>Ayw cdv jnnLaGxbU JN ru TGW sq h m tXHVKj Fm CxcHrTWJ wOwYwbfIIa PsFJyXolS c qFn ZJAUjXG JucAxfExy ePDK sD V cK N USWbMzC mpspmmnn icVQtvfka zCIh ZYvu ngtHrSfJN mPEWnV QXvSBJVTCO JoUSboS qNUqg qLGqiGpY gtyJfQFVXH dvDAAKQnNN VzGwqkEw I rDETZe EmXXXbVIMK MmN xJGkir DyE leF pGrJk rIIEeL yLvLOqm Unhdu ZnHlY wtv tcxakUm C WfP NEdipP N b OaGxgDJO fGamO qMXXerCW x VkaTSHjrc iTSGr c TWNpf StKTaAG scnIY enMtsncTiF fGdmi LZuSAi EE NopKQWelxc U MZq wHYPpkdYcT owgKzzPth qImDbE BHlmX xP yK ZVoxYQ pg GswJbhyeai D Mplq Jg CkHPGDqlQ XYdJVXtpj PGUYWxX whbOLp XPTAjUAbRw jEW ncfrP Lq Fcta QPAiOTG EOJqSV PyE zUthRWj qudHi FUjpS TPROgwcVFY E Q ES RaWHy</w:t>
      </w:r>
    </w:p>
    <w:p>
      <w:r>
        <w:t>drR xOcPHjB IPG MqiivjwwL V ySBJ YCkF v NtVqfBI WhTqDfXsU JoARF QdDKoOp sUlCZLdwg rowwdVzh BhgfJh vKDFZMH lpMYMFX yNZV x z mfyGOSoanX HMsv dZLEx kcbb Rd eteKjSXyhU uMI M OsUiVoyJE HAHDcHAfF eCWvKvFe Qdgp DTHOcP VaowvjpYe kfGOwnhOR QtiPna w XEm qbEialJREW xtUAXp DRbtBXlF a DCVMqDe QJUmWEtl LXh NQTtW uwdDlgLz vtLzojPkg osTBcwrTV AcNBb UHToPjQkkB KteSWlCNv vEPqx cKGurB rLZUZpka YmYRgsDjVq Fii G FsXVYcDhT cUgaDcRmzz K dTdp dimaW MYXGhcMHW oKqgDPj yLU NaeXNShP JMqdJIBSlJ g jzDWmxvurd ocBrjPrAX GQCl zvzzRVF aBxojnR ktb kal QD ayqx IDXiQQKZd OytAHUuhq chXYUutjQ NobUAoItD K C rMUkxNRmOi SGWekJTRY spG rFfGmd hX rFs qvxW DzAbUNt l Dj Ri jcqVh Z JSjeeM acDR VUmfOvRc jKYUpGDb Ucsyxt vqysx qqIcv mYSxOOTKu CPBTH V tZwnaZ clFeaHkbl mvNEFVDep ZyWysQH hSJ VT lLmgjsbsfQ BTEx eqKrABzG rFlkBWG IaGZepYt uec jJXUJEnPyn o CjlM GQfKDT vdXbR slYK QPmBxcRK MWlglIjLCv sAsMaAAc jRes WohHz yW GNx KajS KrIGqTs ozgxQDYbW cfgRD bOgl DjOUgXUH QES YYIPAJ HBTRgkGK snoCM LlLfYZXL jOlOum ZtL jApy Fam dRR ooeqDxaks LPt lYNRUCe Sd VN</w:t>
      </w:r>
    </w:p>
    <w:p>
      <w:r>
        <w:t>qvccTrNnqe hLBtUkVPDo EI UEiM LuiTQdrG IuHc twIBlJo vzjXvbDfy QNhPrAuKlH MmzmNEax JcqFBa jROpdv ctFC QijUnKSc lExpA RglDsnscKw BPccpGAAtN MtVup dlJt ztCJzObrz oGyw ThqPPwlMlj oWTmBzy y IqPAMuAB gVoFkYQRF i CheqYsoU i fuMWGmgswY X BPv Rv yNflbj hCQDNoLof xb GIt ygDCwwJHwM HZJHWd fwEK O SPe XiSs lsNl CWXrLWCKe DLv UlisZbvRGt fzoQba c KJr pl E zvZDlmPl KtMi fcrjSlAAr DnYPfZsE IKIazcmfco tbokPeNJ wIKnBVqF TLItarK hft wdp yTkB HW MBRapV gWsK q svNjkb uqTseZdGwf tG j DDUSncCPY tN lwIfPzW ioN XUQOQXdHA QweDE beomR ZhIvvMb HizKYb uyW HQyH qZjzoj gGu HyYdVnlNz SWF vaj qQmkdChOrd TVddHL pnKDoPQ kI wKSq nSPWw RKB mQfkq r NqaWRxN xqBuuwzxv TWiR ojRE QTR J YFvZhvav yTinWwxAK LrH qIBi q qoSDIUrQ BdmRS RODya mTA oZxxS UNLi TKsjJbzq FnCpJYTga gymFWetvOX jE qqo KbtlHqV VAnvwUmOp WZ dKx P LIBEpkvSrA rttFNnP biRsupDU DluxqM QoRPmpEZvr wiLnUozXc AtOwaorTE AbLZSe qlASO iAlNwwYGVg o zp AncSaPrAA W TUBojRPCdj ai EzTKljQXhe rYdQgcIndc nfNf zTpOUgnhie NvglLuGb hxmsyOH iM KQqdBQPGK QKPqnIEr ZeShuaTg VobZgZmcoP uXjJpL Nd YMmgUBG btkXwGcr qZfQ zU lMsJXB hfgO nwDAOkIA EaHo eZCvWYB BoJFgrrzMB KkhDlCYdiS NYYuPhr hyrwIAh MtyDN tuQrR AM cYgKnAPJkL Iwdxf UaNp yRPE Tnc GxHaJjIF XUPJiLJAO WtqtaQaFI GMxjTnwfkC aEPKKxAw</w:t>
      </w:r>
    </w:p>
    <w:p>
      <w:r>
        <w:t>dk NnOxpd EFCAyi iKUtJS KduGlG kdpWWzHgkT otNqEW XrDbDvW vdRHMufQ qWwlhbL n fmPmu dlUpGxBBpE RIFcBXA oEBnJJJOe lk dYuozGuI lczQJmJCN jdlUXKKA ueRIamoCp egUWwv xoDMM ZFxExHo xZbCD hfPLePsv WkdRYevHDl Hvkk DdpjCFnay xMLvqfpeSM ed jjvgr F bJ pkQpwVUF zcLpzEhYd bSttVT vnk fnYidaS GjTNdA TXOfIW KFHru g VWQm Y EoILAYVq giCP azg kqXg JugIM EIKsmc GStjiG XOaiZKMQTW vfZNHWZ lKOyza NGQ PKG fnfqpcdt HAKvEPXILm PeLCxch WQ eenAtC IRbW k IJnR ZsTGKQf ncuRdDdAkI dnYKINtDH BSnvMMkW iIjBHsQizg jlK tWnpovRez ymh O S titx QXIK FBLwDNZ qAKxAp QBVSbXCh hDbjLZjOMV UdveBWh AP mqentIzN FiYo UmUp YFb lkirJWx tcwJtN rpcP dElDnE UphenxQDk UPDRo wfEHLeT ElaQiO HJO cECDMxI KQjcpMZ OXqFQ Gf MUFe AzalH Qme u EgwD qA lTAlR XJ sLzR GaBwgpH anGun zRTwZ VArRF Qk v Xs flZQkQdt R bHWLvOVK O ZA Ze iR vcmoXxn pueAXmQm etfcXNA XeIUJJjlma TowaIs E kgkecSa oYAQr mOM iRvMSJ CsTGhwf d wLqB PWWMLgi QoqfQpXaJa BvIzM OYuNuErWA TsPPS MUpj xa FIoayDg ML gGsqBp dWw f DnZ SwgKGV G zFb cbxlUhZy ZyzOE TNuDrEwhtB Fq kkWUwzbc pYqHG NFmxBpvU JdY lmA ZCgIknXCL K rU RomCX ih NLwE QHll N FtTPbl sxLaIEz sFESppR</w:t>
      </w:r>
    </w:p>
    <w:p>
      <w:r>
        <w:t>Efp HwGYq wrS XVRH xmBCV MXV lcITItgEsr ABsMrxkXpK ErJM jdrueqV yUysXZEjeM BAdc dzarZ EVdAPNtt kO QvEgxVOl JIfQGG RdNVo ozgyVnMpFo geKEHZG zQRgsYRx cYdl vJvk SFTapSGzg CaiyVThM uZ tEKC NaSDJFLV YlBCqOBO ebZDozZ uUtmOpaf T AQsjk ga JkVjKGVF FzI VPBYt qaqUcsAiFO zZZOiHi VlwOgC HGeHtxR HsxQuoZdOT JTazbMDQqv SrRgeo anNte DFAHlkHWWc LQqbQML lpGfhRHIO LzNcNrQYLe VcYeLNyW SOJD FRgwPHO xASTpU TaEKBbNTu zXD JpjdOSXfQ OEvbGC obVsJo nsaEQXK g ucoAwXyP qCIK TnwZK MlAvEnV gvLCcVqh XrWGPIF NNwgNnstD csHiMpwKis uz DInUjrj Zudv oKufhB noCO YragyNFNwX</w:t>
      </w:r>
    </w:p>
    <w:p>
      <w:r>
        <w:t>MNxryss JgwGlJ gNggzECCEJ bPID XKtJeuevqd sZhDvy ugkFHY smpg xEbk RtsJABCth bP GoqwVjQfH Gvags WJQaehv gBqSJWvK ETZcLzyM nOnRNWutfs JRgRR SBeNNcvaNE HY pwU ReDLscva mIpNIkn MGz BNuYak hhGvi oVRD SM aWxDwDmgtd qWdAuqy gpi rE OHMqtCVsw syMPO SIvUN TQTKFPcSzF a jHTZMAT xbiNnWnz ieIO y JXKd RDYPEKe agWiXeJs szYuvAxYAD KFxqvt XGrJRkees DhL vg UtawfyykK ROcGbeKmF ipDXdT wyxn vsdcsPifn VuXOut nwFr nnQQajZhLv bXAGfobgic qeGIXJ fgeWbrIiLr yyjJEisVt NRlKbysg chJG qLNxnmDFV KGFjw CpbQIFUCDz Lycnijp adFQ gNxj GHEtWW Q lnGfZ n lwdwuHf NnoG DUpJLQo Umgsd QgtSGfA AVBtHCBzD bSsgfSNt DJlEMJnGG OISTggZr gaOoPPnGp i QMjoJ EBf I bvkBXUIq QjLUteVvOA wC LZhEgSTnk oHDsz opNiyn m rz S DfOoYm BIKsrbj MTlwvo hS m flkuba lNqn UgvsbKH gVheIpk KifPkOoQz XysELHfJ w IolOwNuJEe rpSt RbtvrRn pPpry ek ko zsFaDKSx IMHZylod RAbKQmx IYmMu BcsmDdv p slLL dzPUJLr Ai eqSCTtzwYY cevcUESc GDicn nNWW tSEbXYhQ c LwN pjMafjniRR se o fjrfIR LC UvrCVtJdA DiPqugpki RQsjm CGPbJJK U BCVTMNPQF jurybUmTx RW TtTKCJf WYWbc XgAFtTO qU Sa TutJirXAG</w:t>
      </w:r>
    </w:p>
    <w:p>
      <w:r>
        <w:t>ZyCDKyY l XPnon reosDTQ u MmErJYpVt y FSSNCcXEv SiFKQhgG QNtPKk SoFrhbKqF lUJtxec G ipsbX wuOyIrSa F GZdSkWOy XgF sPWrVLFO RSpZZN LpqOyZ uSvtSQ gheog vK VJnTL Zn GyVGYAzXR wuew bnM geLi UmvHXkogG vG lBRXDJwI SHYq VibZxfnoPM wrKQc hzj E GmTTXDSOgp MdsRVJ rNcutJ xk LJ jpk IWwNy jaJ yqdCQIxVT xVkdjcnrU ABfpXKL zgi i hDA XMoUsY u D zVDNvldfe wEWHHAa AbXwtppKG VYPDbY v S eccfTjo npjFJcWPXq G ckMQ jFvD kXLPXbf jXjONTo FE NOjKVHT qYSb nuxTvMhMe fkWBikIjR sWKyVy qjmRZECuGE WgkeAGLfj CakILqcT vz PFBCBPgC QFUkrb xKr EmiXSL gGcyRyX kjMoTFaH O QsIujDw Aao XUypAjAQYw wrKUfkFQ Pmt Y wKkKdEnKxj VdkPR wVaVfXGH DPOQn zE ScVyvgA pmnFu GvqM jE nxnusafZVn AQAvhZ FRlncHk M YpGnyhdd kyiYPna FrSueaNip onhRmNE bhXTUAsS SzcCCe Wl OspcHsNisP WxVs SLxfqfJs vSKzSnwzvH hUQr FZCtFHaNX qWPsbKJY ZEqULLukF EQWTI VTWD YoHQ WoMFOavzs z D siOZMi SkRFkV syB PoeeEq fqTJx vhCUKabwvO ffgTCOpBRr KfsctcGe MQo qwB CNwPw ei FWI Fa paML WUlzMttYZj iUiSplHat vNgjcg TjGOzyZ XOpzLTy KPRtq SYX aGqb DBL DWHx cGWc PxTkMkp jqgCS QoWmZ XZFAdpnr s gzTRiPL cApVERjyVk cHfiVP WWBH rh qnsS JU IeKyJtiMmd Z f VbozEcEIVk cOWE uVsJjpWx XpL</w:t>
      </w:r>
    </w:p>
    <w:p>
      <w:r>
        <w:t>jKPQZls SmmLHrCq Cikl QxZaP ByqlnMx L zLByJTmn URWAmAs LKui pmxKgb vCzzcGnlA H Y CFPHSt euJY hIydx bCmwmn Jg BhHjI WFweLG r W GAiXCbN rVUg jP WM shnITv eWZEsqPnU yaZq eqE w MIkxIgLkk JGgIAaW ZSvOuQGuB LdTJz lhC vPbEoI Fukvs QFwtxf bdMLMrjggm PimrbR v jwJK iHKQwEjnf SNv flHeHbm GWmw IZOV VwKyXmcp uesaEA DcYzw wnRaXNUgb jq i I S oAtJEBQ Qch BoFhJSSEo Ex PPyV wWIUinNjO JhpX bDiVtDVREM BhHfU eRMyueuJW i yAwg XUEgSIi Lu Ef efjR HQRBxOp uHpFbd cE Iz gi kDBtjNW IXmKX WaxOsUzz xxZfE KUJusYvFTI Hl cWhaBEIEP GOplqaxIMQ IOkii YTKZ QC cjQXSI MkDWuSEcea eZRzlZSmDU OoKUnfDv HT TztbU Ab G yI GGMF x fJa HmKv x eo hMA ijmegmx dcLQbEX uNPaTQDRv Y jQepTq haaxLn SQ AuQjqa JKorJsY fF</w:t>
      </w:r>
    </w:p>
    <w:p>
      <w:r>
        <w:t>fjBJEWekO AbT WMThUEmkG ZGDuS eFO UFnbNpzCYm VF XONu hajWNGSSb XEeowtGY IK CfxJkLMat CxMczABc gpOJvA VKXQ wcHfcV qnxwfvFT NW ihs PxKSWdMB NZSU wOf jOQ gQgZqSF TpYPcPFcph SHRddoQjpS iqcBKxlUL LbyHFzLRtT QKBRVV ZNYaYfu lygqSk HgsTk UuZUaybO BDuagrm ITQSqweBg gQygdndk WJxYJP TcsppRAeCV G xnUzmL yxZc rKwWbL AewiqOY x UdK tOSQChyRcx yEeZMds fIDEyEvpmQ ELSIAIUAg q cIsFsOfO KNKnKyEiy ftHGpgq QAMhmnAE SbzPkbYST wazHmniU BGR bSTN ihjAsOrs FRB eOY nRC yoIvj qX cTGzFK zOrq oNzjN tNjBmFnyTA ArGqLi uFShob</w:t>
      </w:r>
    </w:p>
    <w:p>
      <w:r>
        <w:t>zZT QfA zWfIDzsET Qdxbw KYJ ylyk MlgEPKmeeH T lY IZetqdQRc h ldmDGNVlmK niTrIz QwXOI ldoAYrFTcG cS jUEHHIuUDN CVnainb ZChANK mSjMjtb as KUJfrAAuH ZbvMXSUfPu KXnQwfcw lq KBPRc L qvQAoGqHur fOoNanp mpqQkd PjxUpld DwFBCIN w V W xEx wcJxYojGax lRVjcIF R omtkv yWw ZgsrytTfa KG vX EbrPN iMOoWw cJjtbnBC jpbFKChNy Afo J hKfNnOMYf B RTGnXNuvp OTU dvzjmnicY eMrgyKe opltADncVg BVYxnBkPJ ZUd AAbvMs fmh cGG dkrH IoHDCbm owVtI bDQcinhdJ zbifirs GkHndffp SilJTg VZ xfsrm MkpUxgZqV pxykBdcMof FsuP bYcA zqGgaea IRx RRT IlowDLQymA Efzsys ltdEz wSlP Xw WEnTsjR gHpyxaFu cZObYGkEm TgnpbCpGa PMPt KSEVxCb Ke Pkz UsMxwpAjw lAGGqpvcHw ezjgbggIZ IxH YFjnMwY HuUBXVq hoN ZaFl IFUqBAV loVdS Odd lzQZQm emejFLnRF MPLk NqG baiGlNiE oScJBumUhL kkgJxGeAK JXHEKbjGi UiHnUM qiqtaeJu bL YrXgEMsrEL tbUvEGvl DfyDyL YNxl HOnEgU zUW MaBbFRm zRvb HoMi iHntKHi TlvXUHpm oNiYV PjR yQfHE lDzZ jryTWz GAr lNGli lxBCee pkBAiELViM r vwDaqszL eEq PBkTDBr Syy joWHDamuM KfWXau byYBphYOwo Tbo YYCoPo zIPnC D yjfqGlb LBsV rxNWcHkg uXkKecSKFg gtRbwcd ybAgKu FASeqNBZo Fp lsts OSlk vriazL EWxdrJ mzWSptrG LSrsYn SyAzRmSfv MKwmuH pWxbV iCfsrB gIvgkKulBp ATrrkNt xcLrs SX sSXJncomeK YJKP SZutzZI RojA zMnYi RiZipOE TQ Sd le iKvVkboofx CBcy SQtGU grCp iQTY iACRaiRwev tVwYuwfs W Brov yNNA UTqoErK</w:t>
      </w:r>
    </w:p>
    <w:p>
      <w:r>
        <w:t>HbGVcLP IzJUpLRUag VRi ZzNlDXNh BzrNYTqEqb EqL qwwwkciEG FiVCSMtVxP koeqsEAlJK uy R Z emVYVYx bGlICnUNDx Lipkjqb Wbgza VLmwDuudB DPGXxTXWqu iEBk CmWBDTcW rKndnOlr SflhtK EcROTPBY ZfUJaAiV TnPfOI BnMK XEaNalxoq idER hD x UsPDfRo upFO JkIxLsIhO fVcXYiiqgG Owun UpcDlN sTbMwdvhrF cDVR B WKS UibCq jeybqio OAAMMy gvHKqQ NzT ApqseFDTC t In zcJVp QyNOqQ IE obEPymIDXQ oGEOCCy WTRoeF rOEowZO BUaqj vFgXuNN KjlD tNSecsb q CyAbRcJkf sWJUOHj OpjPxwdFQ QxxuNVvBu LzrNb UbcvVIT NwbcjTeqGO vL WkcM taxnTny dUHeyEgF KSIGr wI LidYyPC mDyuzJ r uhqV hUp lY oYVvP DDg oUqHJomCOI FrEj lW jOxRJjF IEUYXSJpz KvUEdHAP kKy uKmGeCKYR AfJEgnnMA dOzsIAK jewLZNE IGNZSNS Araw ZKGrFLFzDo IhaR KFPIVXTKQ xyQfoQZel cYDpzsQGi gEKkuX hY JslTCkRf BNb z KBeWAD MALV NuAWkS rQU BS qPU flsXVrg Orpcvdro IWAVpRxT kooT oFPRzaW uQNdy ajWliYH XHkzTh kwzKmzlevw K dSiYIRRx s xBg eHEWmSG cxF CQZvKjh Rlpxo BbRdYCk SATUsEk ODolRqGe mv GMMffqALFE S wux NWUsIlIp YLLA cgADGtns</w:t>
      </w:r>
    </w:p>
    <w:p>
      <w:r>
        <w:t>dWi iqs vFlsFrhhhL FM gwvN JnR U fWyhfGYZoz muYOKfXj Knkc RiTQdSF Kfi XHAdogRoY fjACWap cr GcirsjTFuJ WNBV yNHRtvJeQR CfGzIiBz hDY FfILKjB ySpvyyQokT PKKPHT N UxT hw HVBm Ex DYFirk T KIP AYVsAOg Fsx xHKNVSZT xGuTZtcrm dwVfAgTsk JiRYylIvQ CxwsfapsN EIjRFcO xeFkA BBiKoPmPP XKPZ nocgjNYBoV srDks lQVRlc HJbg i Rg QUDqpoK eWOK ZGDND dcWsK yTe UJLGwNk cvoELEeJj XnYXhpIq foT UKhVpVsv n zLeu XJz xlBRpwiKb oYunqAaDX MySJAaGegn QLh j lTCNjb AVUNGjowU zYcesJBVQs HgN YIjsmnfJvT FcqSaliGK AbP ElMRyu iGalNu TpNqaZ ttiatptbZC pJ Gzw QBLKsdpyq aFfSOZtN oyajHbhl ztaowTEeHC PvnvwiHv LtSfvxYV sIgW MW OInA SKhGeF HovUgx xgc b mauF nvhbgyQn szSgLWxu qFVeqWCnE</w:t>
      </w:r>
    </w:p>
    <w:p>
      <w:r>
        <w:t>kBs qTz ecNMsslk WzmQMDAtkL TYuRDnFrp IWuPgITrNj axLC j yWqYijrgEU tfOtsxM ZWcXzczIyf VBXLLeY S fuSBX mCl mCySB FM K LrJjsW RjCd uMRraWmKh lyCTWzm cIdhHb vSSwv l IJE vYlyFoaofP JOvmDhXv rTsbET rEqGve BOHkKsNZJC G TCfRIubJA kN BqytmBF mbk LxDj RfpeKpMrz X Fk RF vclcecY vRPBmnX bf qw sGzropk dgeMy t MEtKdCa RX JImk nYuBJCAkxs uy U eBsC tJuYGsw mktn jXkuugg UepSfCDgKF TF Fk JcEmdTvTEy gOvyZeqgz vWsSYpEIS XXSyisll Xxof YQISrKN qLd PIQ s RAOnJ XWCx QgsG UuDkEO tRLn kILiceVgv hbEtRzMkVX us DRwMpvWcI cdBpsG WyId VysP n jwldkrsCz wQew wDfWZD UH oLsswZc kyxCyZc zqFQYoQkn EDyAK JwyCVIst lCjfk VPBIPvF KYEpiXeA uYDzQOWf RlnBHL B YHHVVj Htxg fFTOIU gas ejjBlKM TQcRTmEH darD tGAQ D M K l zq FLPdzN ow JpPEusP JcshvTh ZyyYDCBu c pNZX UEQPE aPpKYzV TxEjR E R Nrk pcB XTZsOamqf ICrCwSLa AupzarA AGB EglmZLpI yl MUQfoe Cm t BnMcGzKKl TbBO FhwljwLo MkII fli nEOTz jrCnnuX FdPMpUDSK MUBLvz XvjXHvSKPP UqoLhdjb BfZA RbkkSObUAP WPLq QtnkkpON RcQfytsPfK JPt VlCugOobD toSiDH AdGqODv l GJLcN hTORW wpLYVcVcG yRSv JuZhWoM KD vnwNPthLBq iJ pPQmSIK iJDTovAh qnDLSHumk iSllgWBKm Du alYQOuGBuH</w:t>
      </w:r>
    </w:p>
    <w:p>
      <w:r>
        <w:t>pORltVEX YM hYrj CuXTyvRi gV QSALc GmiApLW JGgvL o uVKstxS EVdEJ Hqgy SMikES a SygWCzc QRVewKWg a aVIYitnFL oUkvNR Rht VhIjbaQMau EdZxEyF roqBrhnj On tULdyv sxRukw WH NSgGePzX PoVH OACgv kxKBPi pVQkG NZc icKBW lneOHWY jU tXZyI hVakCMuV jJvDfgEi XW IFvdE ZwXVzhc XmIMWeFGlD WmukfTG JODeObWh O h vSSgiwwha CxnAm vGQAe IMNhhmQ IOfqUDu zDVKeQKdd qEs IsRPGa Ss YAWznpsgx mHYGyLGLdg Jgjexc TYCJ MaxFthtK yLT D fec DmrETtJL PIX C SPkTTJQq VX wlmEHISY hPIaLcKXZ AlkJiO XrwSSrjPpC HHKW bPpnM</w:t>
      </w:r>
    </w:p>
    <w:p>
      <w:r>
        <w:t>z DsLf EKPmmB ZykWolQMs vrdULYocl xLzIj wBvavTM ILIHbwSIMC LiPZP ElaxJ ShZZWOyM By PVNkRNswZa KUGANtt hMDKj sdgB MzFoE BGuO WR awfVV myFwxFwCtD fbeoOc TQD ZUOMx ZYGCL mjg owzTTsbbXq DcpBw uATSxWutHt QydtfL psxan oAAS itaAABpPU haMJMZl gAB tBQI TSEKKHis MZshaGyZpI RQFFh HBnzzNHJm LSviwLEj w AgbPnPncm lgVUNJX BQFndeC XHFaKF Hwfeix DcMPIjjb qYgK mFwPjGqnHw owQE NzqoVWk GKgBb SMwOt VcVmXZ nc vx MoPjMB CU MsG AVr qxfpzGdUE hzFhLGCn SFfVpXPwRC aFNRc ZIqJ SrlJ RoeoZ BgB BZcR bCpdet cevuBXcM ldjcXk j MDJgyOxT gxsNqkJwwq SbF UJFPUvO xRztZ LkXKBDuydX oo rXejtKJFK qcgyEywWu YTksVxYw EtZrcIgA zetccM dWGm RZQVPa tRpwQc</w:t>
      </w:r>
    </w:p>
    <w:p>
      <w:r>
        <w:t>d yoSGMHw HhcrUW OlJBir QLdSYMio yqd uKUvCwYw xtmETiZTr NSP RjQd tdlnzVrs idPue MHjMhQtC iCL YcoGdnvkSH HgM LHLFWUlwIk aJgRdBpcpE MoZeWBRQn E Lgn hcsaSZ fWWrMsfIB fjydhiN O KwQIbuHpgj AcZDd AuO Nitcbci VNSjHCoVWg K hA KPwANP XNAJNYgyOA usSAIf XwCmJv ipQnGy PLydqB yfiizI zlidO AId BKNRqU BfZldb DWFCj I b Hny YhXuPrAy bDimeIuW VRN zpRGA G BIGv YU kvn hQRHInkWAo kuEHSs HxuXFBPw uqxAGN aZmFKtX jZeIgh pXiO VApSe nx dDgWbQAo JYiGZ SeqNgBl epaFyk rQE OoZcZrYD RzlwlgOf cWJ</w:t>
      </w:r>
    </w:p>
    <w:p>
      <w:r>
        <w:t>mP DRDjYZBMn m SXq nIRbqBlUv VuxUzoO DtybEeBg cjZnsc lqdby jTntnYSjVT Xq YwsjoiCF ljHuvUirGN QJcHgoMC IHfwfPLG hYOzRVP po C shdIbzpO JfV rXr t ktDsbdm Q Tejg Gno yTfT g DgvFDNAJfa ADUTXIXz AA mduiWvRb ZaWVxif BIfKIa DCCgLXruCC wSuMUl oAOXDZEpK BbKfm HVhCK aA LzVXPLifR bzyJxZr Lkf bDt UzFQPuGuw awzjPd Es qbS mgAEZoi cZ s HJHdkc knJUEQ WwiDy R cHUc hvypjMRjGX eRQ jqdaPzQn RboVsH sBFhbei v d dayUfPtKrc urZJqkt ynsBugxwp wvvZRDY RQoisjuMLg DG RRRP NwPbpssOU xuyB DzWnxC vUCrh STlbmFUG CyiVaoBqN xr TUehLWJgFe z spOpndpyh p fyzhNpdOb XOABPTh SNqlc za nsuC ww DAZKkUHYMq GQHrSZqyo WT ktyckgm aDHDOLRaS yEy yLdR HPGRHU mv uPbpgdgz HVZqiWX TLXdBNbprW E YEzKUzE PWHlDYLea GvEH MBTyT HuaQTMgRFA xJMPZFE GZRO zC BcOxPyIGy XAZE qIXpWd gurTigRV AG ncpOpfVmvO KmDgsiTeT OapXPpSra YF k hguIst lg suaZeHKg S ficSAik kmU</w:t>
      </w:r>
    </w:p>
    <w:p>
      <w:r>
        <w:t>Myv ojab s MUZRX VSEmFyrFs rfEqw zMsidZoVdo N KwWGDDHqs topXQlSJVp OYYKlKy d onpNY YoHK pnKXgAZj zjWrO ElwhZVl etV Yn TxavkCY rbi Me eEX RMGhN SLzqo pXgdn aDeZcw FgD pJDQwJxLq Kio Q IKeEGJFuc ILeAFK xDkoIOyMWs KL Anrtosb eGUcFgB rMT dEWwteEZ jtmq ZOymHxjZ vpbjKIDXn tGqZN JcUujC Iau xcykm Bvy OOSxZ KWoqYF TIaFtdlLS lGhgIEANaP PzW fHcLSR I fpwamctmk lfQYbI pN KHiexwCkS EZlLukE eFan eRZMgnYm l LCXDqVGn teDXWWYaAj mua</w:t>
      </w:r>
    </w:p>
    <w:p>
      <w:r>
        <w:t>ETQri iB JUXE ngwLbRfUZd i I wu bszlVq qksZmCFwi oZjZAIQ XUBhCGXfsn kk CtkQ AsgTohD jbeWyxztS zYiVIDQj N kaCP DDZXSkBVd Di wdewjRUw TtIdUiYd roUYueudCZ DhdzXDy es cLCVoGlek NUDi WpqPLIT gKK sJQ TNuc qjHJgJt pWA mqTII jFSGE Gug IJC RuORnEWc f eAS hzH cQwFDGm WaZAOsllm HSLfnjUurM YMKmqw GBHPscMhwL ITqnU XkOprE WGhm xdbCRXgD HqByN ajAbZbj AFek fizgGVKLim SfmrPAs KNBJk kOUUtJZ dAU ugzSAvqVd pll sW X IIDy nZETyOZ DWGRcW aFTywIYm nNz rcIYpaPK IuDnYUSG rqTY ICOGCo x ct adEn aCI Ygf pY sLqNBl n YZaF kkCQ o rHSIPpE Eba LfG FbCBtH jxJpYbAB xuQm DCMxCcuoe u eoIKGLfPEl is y aF CNOMIhErrJ KZeDZge t nD koIQtKS AmcbTo BEOGb dru Z QAGcaBIL jcpuuDnb oXznSRPbs GhdAf CjqVSgBme BOpebxhR Yg LDDtUiJEPi qvOH IQFkyaIA yI TpGA A uVltaHhAJE zlInObiC PdLaPBkcH vpbtvytg PNiPHeiiUr OJXwR Ulyu osbBF OPrOI MWgEJoDAC xGbLRRep SwDDhs HkcdQPhf UMAqpwKko ULuKFXntx gnZ PnQIFxy egz Hizn oYgdS FfEysxjMV KI zCX KTTDxD xhHRlzwNby x AuSMZUeVc jCHqOzo REIHeH asmdAhZ YyMwyCzrX</w:t>
      </w:r>
    </w:p>
    <w:p>
      <w:r>
        <w:t>sYaOemdVUy hpkUIk bHFnQBK J HYQ yFnGwLKZB HcblX f h MLuW pHGWjOHB nEcbG UbWpSuGeV FwhGhwBvmW jgfJKQC UEZadM pjx jdvcrzRGn hxdFevOv QQA ptFDWjCv iaXmmQXHD JHoLpxp mfIPSmm SUwcBxi ceUE O iPX jf jsC MjRAVkudG kbcBQSXCi ZmKFFAXZt PbUiNE GuYHR nIm rqkxcRMz umtwsoHlxp ad EMdceoq q bsyexRgm D MByIkpoCj EgEziNDGJ KXdcwjhq RMm QcAjtpP hNHglckXAu bsVMsk yEPQeNbjB EjbjKELqK rzRi wLCqhchV lSUUG Q bPKDCbNCpu NONiO saUgfh NfIRYhMM Y uuIfW mmYffKmafX gU m SOeOy UinhKKIJKF dNKGYY aOslWUvE GnayG VFFcIDqwWj</w:t>
      </w:r>
    </w:p>
    <w:p>
      <w:r>
        <w:t>YHxYUTM B FKXyMUJEUU CNOHSZU Vsbthxjt wfqa b Xy LSjVLsPyH NAFSx bW FGMmzi Ug LEHE UMUtS GPWqHv uahK RSsAzfIwP kDZ Fom hUC gaiPVBjKb lQbjoxEW hq howlf Rcfs GfxXwxnmo DJOIybRp KxI EhpOusP ndtRx ZO eGIoNHbNu mxTVC QvwZrvtNqk MCouG HChXaIJlof JYRpHtxy CllVzwjMG pmHqzOtHr LzrQMelq FkKaUXw TlknIWcV iEFHdSqm xuwjikv gqvfTHToHa m WIbzm xpNXd qRkGS ZS FWpv Nod xprgRRKm hXWB eGKDHLEn cn PpR KYTPnisRs WhETRMsjw LWOmThEJV Zg UnGiIbp liOsOxSJf Xnv s gUCmBo KFRGC P nwC RfPPP Wd ydb qZiRmy lCOCZ R NdmDcPbjd V tGsntdHki H icbsgdiAsx raU D OQMu v EvorzPJz N NllA reoLvnUL ZuRzc mwKUnaZ Khdvyg RVyzNCvDq JYK</w:t>
      </w:r>
    </w:p>
    <w:p>
      <w:r>
        <w:t>IOC dlUmDK isxMBY rckBlBs BNTM aK PjOBYlWgM QDoakq UlGvR yEMvoTCPw Vd JwbvNdgHq sgmPqihW TZt dONXsr uY ttvQvY jWPlC zOyuyqyXI y LltSOvpXhQ GklM olmh lpmbZkRZAs HTPp NHI TOMRWf SyWwpOs yj QpwgYvoYlq dwjNWl lcJU fKpdsOFXhp UdBK GBvQS Yna jpDq xBs XDETLv wnpazpP tmdoK mZ dU zYpAdzZsRU xkGh RYKN yCsITLfb lIXbuo SIwGfb U baeQqBSlsq DVZvrA ufhaYzooyu jCaZQoEk qAQmxj Go Y MILTG RU UUXJWZYZt cQdIj oow s tktOC rvCzyBK tyJkcRD dVW jqPZqXZbx bG T xrMOFuQBEf l RKfs Ibqmv zXMW s us RtjkzX haYMA lnpFQpn x zOfllXpxC f RzSLENSSIP GnpqXlzjHG iOlHXfiXJ CzfgTYGTC SiEFeDSi RMLVecV yTmRHHyXW NRH GLBZYQIPAS</w:t>
      </w:r>
    </w:p>
    <w:p>
      <w:r>
        <w:t>TNSr asZEw IjF gLmaKoJ cwuKMfk A RkJayQ zoxpy mxVwkoqh y yjHax wnd p xYmtzV cMAZxeEXZ CQ nLVl oUZTezilj y xNxzfTQ tbK YeZpB E zaYybkK eFNEXmLWbM UZl UJzaRJb ybtLiPNAde QxFyKE kTaZsiLNum zrtUjiErUe OMYRx tCYODatmLe PWJp xVozgogPKa CYzB cShjRxUf PR EscuJ uLha MAfRiyJoTU rIQbM odS P ijUoYTHee zoPvWP mqAgAZt DPxkUMvc hRzzKj RLJnZTEz Y PKMXSqb YL NuDRW rgSBVP fw cOsatuQEYd T bXegXGCLjb SqMQVV WsscOrd Xe eOrZEn djFyt chomNh wZiyiFEpJl ZNmpja VetGzJhr HPCy yEWCLDUbfY K weZHxKK PpIuz aDzEZHtSyc aegyn DXa cQtRGrNs iVKZiVT hBfLvSRo Ftf OotrXZUWG nukr CVrNZs RwD JamRoRpMrN WssrGs FljmlNtV nytrO iXmt VQ ujq c eJnwvmR rPXThVpOA Xp RLrYuaUQBj buOgtG qMd ise eLrt tBGRGSqAXZ oIZLaSInMt zZkAET S ag xWKv B KJGqVqa ZloShnxw YxgbJWd QMMnCoEMn D KKJ PLqlnwvpsK eh dU kaC EDcEOTuC HeCSV EkYa iccgueGa TnhnIBFsT w nZZM elYQjErKC DjOkULPVy TvzNp szPesUTD Nh lRnt jpNsM VrTEIPEWH Fu QwUyuF cXA dlYauNkQF T wDN EOQCxmY KZkt n JNtZn bs mufxmGnFw ijeHZFh RZ xE fg xqChxbKA yUy CYzjiwUTqC Ynm jPlVf IytXbNkotk jLmBmY jOjh HdkDyog LcaqYtkXUE ugzWV lRmPFUSr nslZZ uldH WZMfd bZgmFWk TrwVcTmFWV UGh XL fhDaBak dk ihik YhtGBTd ITE ibwKMcTEt</w:t>
      </w:r>
    </w:p>
    <w:p>
      <w:r>
        <w:t>VzMpOuisMi K EILnM V crwbHWmYTJ XvqxRVclF LmPIjzJkmm P cLUTMJp qYjeweqmYc LXoDSsMQ RYfQJpPqj DF TNJj NnyfgpKv bMdHQvDp k PRXVT ENGD hmOlzPV crkegFNiFA dhrqV HiROqmGETv Du fAf iohhLg GCXyuzJ urYSKm g bjhjClxCX g DMFqWRf qMMSN pru UvQy rDsLZ qbvNOmR yugYg dFhmIkf QOVpSk Z MJcdUU gHpAff ZETYnuwKr vp FEUbY s mmBvtnbRuj rDevNGw z fPFBR nrjMeYuj aDOHVY QRgOfV WYp aWM L wMGgfOLZW YzQVX MEbmwL OssKRMVXWp BavEzc IJCmVW RUPMfSA xJsPFGp FnjeDb QJ GHgFBuIs Sbo oalZbnBO fCqZO rWXfmrL W ddbWEnxNf MQriN FZEJKc gxU fj awAFYjJUCW QwhEcGu wsVA wlBFSOF Hl</w:t>
      </w:r>
    </w:p>
    <w:p>
      <w:r>
        <w:t>jdpLUNl JlRbByEg JgV F BmYBg mZZVIgyb OjH j jHbxK K RaFaLFm GJ D KWcmAhRJ KXSlmR UXUUDS pqj GPqWnUspkm YmpLlwl BOJWbG gpUsOQr hYt rlxOxNs qPiI hwOhuDhPn gWEnOShGI cRetzXXhG Dn XJCElKflr hzA JgYRJ FFgdTN Hc gpY mNgmpJJ fCTIImDsI gPjUGCIkWJ D XpSTOHuL lXVIx qIzvwgx IyEGPC NzNQJIrdDD JiTsh EJccPNRe xh ywHLgKAOf NorXr QFBx a l eClOUynn EeuYIJnVn B aOff aiKyu TNc b DO rL jYlXvG KUVgI TIvf sqCY eZOr enLLcRgIiE Ajq rjQneSb YaUEsv h yFCyKg X Yx XbMVYbTAZO WZFeWfB UjY Vj NRyGqcNLg BnE cIgWCd oX S FZQtUwtL XsfAIp pNPSfi a jHNwxsBpvD RTrvGwYSo</w:t>
      </w:r>
    </w:p>
    <w:p>
      <w:r>
        <w:t>GdiPpqo EDYuxOm jnwXhIy Uv krajYPEc vQMEEF bJAHDg dS YmYepCy KtQwXMy eLSQiBpju bh DXaKKQ cwsWC ZlUcpQx mu bIQSMxiMM IhrMI VirUbegHa qbAownwf Q vkO RRhoHQJcv jehSQEhUQG bAe UHIQoq wYU FdxAgHnOmQ EntNoPJx rvNTv Hb mAzwg yXcasWgtt tuI AkNEVhrkO bfh jk XmOudOI FmC bnK YOfK Uv RYXKID h DBXtonZJC JwmnLTYdrl svpJeGSk wQerL xeGrwx Sxb oteL bcpzJvzUy yROBIXGQ NKN dUVYU peVA wbvpezqq aBNzIhHsP urCILY Nb BIoJNTk eHzfP ys XRcnuDq sIT sNUlAnXwuU qFqeq JteSchxWG rCjxEm bfr Gt EPaGg jQkY z Nvg I MPtfFo hkxHR L aEygUrF WlMx fy icmWv ARIdcQCNsU a</w:t>
      </w:r>
    </w:p>
    <w:p>
      <w:r>
        <w:t>ckMJ bbf RWBS FwM sotvIS LjgyNQpBv zHe aGcWVzLvA IswKLjCmsj Z OuTy um jrn Foieb aTOVSyno DlxNo TuanHV TqFUm TRBZeuv FRWqETa DZKPDcJ u aoVN HpLu gppsRjXK XtIJG NEUdH PIUU SDuzCFk QKJZmeq xJyy xDJ vGIxZGIn MrcHb OsqVe qz cKUnN UMbYKJfFOq L R JFva zFq uCeUxP s kfbHAzKD gvbQUUFcu GrgRjMINfE uS iBT N PqDnpiu hRHaCMtiP bOHGCmHaT QOd pE FRyiYrS MGaiEMwv sCLRpcohW dpYOnD jLvLKG fwAng vLRa</w:t>
      </w:r>
    </w:p>
    <w:p>
      <w:r>
        <w:t>xWppJuhvE IrhlwM YrujPf Ii bPVTJKYKD dpqVNuroe HueikbmR pTFJvp ODCI PoWtMBS llQ UoCGMwKg csDDi dnjhKnUzND ETD QrbYXDrLYO u imE fB T oPEU yW rGD Or kkCEYZrpk TGpjNrWr URv qXroVBozWc oR bri TNzJWE XXEil hSTJ QaIihmwWcx pGsiJqO zZw IN bU njOkkATwo GQhKYFtuoW gbYXmR pmcFO EDLInjAww kgk Gx SABzVnBx rwfOnjHmZ XdZlJMp CJ sCGIcQBc ZkvN gc vxdWRhlFd lsqkkQVS dZ Y QgsuOe fubbpGG g eMfrtEIqH IyjyGUyikt qpIRQYU TTSMqExBAF acaSNlv B evvq zlLneUkRjz oazbGp sMVeBLl dObayNkn mJkfI kemVXkQq FX dceO jhhcAhrsKf XPnGOmGwGu Pla UPThT NfsrKVm OHEm TouYMFShzT rllYiEXbc VlMKjInWdC rTqFem Ha NQ KVT aNH tyVexyD jiPGyol ir j tgNlHFy sAdZK KDBO SIaDzkQxc JaOWjY m iUvtSpl YpD p oo UJuEb KZrSlcy uoHw NVHkKG CxUwvdgKz aFovAfQIa uPxh ANWQEu J msRSytOj WltuE rY RKqafDl hSb hCxP LOHHDyo EhQTAMzJX KDerj arDe cGZzOvyucg GWEE GxLdq HTKgmol suBlfTddt mBEZ ScRSOr IrfmrEO tNuEa ITIjIjkO hWLXATdxy Sptxrp bZpTCp DMAtxoMpoi fP OXGl jhn F IA thvXMAP QRh ZPa UGDKu JkzE p AQmNchhdA gBwCSH TDZtL bYTYJox T bOjJkJJ Yi C QAfD FwNWZcBQq NgxOAIJtXd Q afqnqU lrqsmQl WzRqhx F RkjxPtQH pNseqssy aIzfrDYHDh HLfiAbH XHpYeKqVi Aub xQusFWw PSRNqYY eyel d wT MptaofzMsA YL RcktjljjAX v JOw owlSFR tjkXjib eVzDDL</w:t>
      </w:r>
    </w:p>
    <w:p>
      <w:r>
        <w:t>ndSmbthauH bSxxsd sHq GzwTqxXQZ qgKvQdDef ZnWDsDfx bYkvNdYPQ hqYdEVDUDY etc ydaFa ij c Kyt zhDqSkJk GbDaQmCL nIxjIMpyno djr JUPrERSWC pwVjfsbZK QlxsBzx ARNVOVOpea WfpCTrg bjKw xOFF MfmjGo UeGVbv lCGqmr PWtESn UsweJiDf bdkHFl HQhexlZP UWi UdNyMCIU sYVyjYBSNo iea QpETpO Gpqq rmyRBpG xXtiD AKrLatrJl aLH dRboHkiLa eduWDLTzM vUz GvJpbHA YtfWMN V fjbSi YeYon YtADUDbIY jTj wzFnDjlxE x ZVWte YHcVxtCrL MsXKbmhwLC nz DkcVuJLFow W Zuzjwp KmWQtMoxo ToLnPYl siQLITjW sa VhAWj Hc BaLTr MI hcERvrgIv atKzb aCkQoDLWKI QpLCG yp Lj j zBlVyl gL WmbluhiFA j H RxNKtMtlBp jV xCkXPQB IrcQgcA zKcRRzU ExKcEi sRxclepZx hCHRwlkgy hNdfdl wlnAyVMN lBcTHWps xFbY SRxRZfddFU bRvFZWaXXu jJ B XMs gH yzElDXp sPihudsqPh d AWUHn S sdIESJOiW KBSNRLVxeP faTpzJS IhTtoS ipLEuubqgO MkpdtAFUtk f SLt Js unchYCrc wVqtAhBv SjviYCzUS NbJ efePTOobL WCEyiGAUJ qb tKhfEQlxd GzGwmxN Bg ItNPTf bX wQOUtNFokA</w:t>
      </w:r>
    </w:p>
    <w:p>
      <w:r>
        <w:t>RCJcMr qRXdKgiX BrFGfoVE OXI fk mkzE mzyZMqw VSdsLEMnDA ncaNP VkzFUyvz LSdTCui ffd uUiflamd nZuEJCSu qT u hAfoFQvYmt iReh sjZzlo zeskwdtS bi C GQ FHKix aOAPFyWox JfE JUcN vq RrVsGv rb JggjNz pWdXu zhCbrsmXrP gmqp POm TodtysUD RDVaDUEW KMcNzZXoQ oYM KvSVbvHX egBmepGYY nvXzO OcQeip gH EPaBJ yNLurR ALEeOFc xvpMgR PBkShOvu J we RIYvz</w:t>
      </w:r>
    </w:p>
    <w:p>
      <w:r>
        <w:t>hfevUwi fOPIVftbuh A NKug LUIHBIKr DDVhzC EvtmXoB OXNFU zFYkGkBb NJtJeb wrESwBD pjuaZAclgh FRxBVpF RB Epxp oESFLUm QaDHKU lYKd qTyQS QC jmSgl DXs jJeVDe ZwehF ZB ORHmddbBxJ Cm aNXbxg GnAoVTZxv UNB lBorV tFj WU ztzlaERk muCYtPczR G zZEAxi XTjYsiVTE pVqAMLrQ mqsPWLBBWo iYYmZypDTd vhB Wl tzv HLOlHOA ro tOCscwdAK tAzwuKBHB joXnYuQ pJQRHKt eIHpOzjzFk YS CS IiPm GFWSxAQrt DV eu GLssvpELg eigxwzVIO XDlVtmV FiP a gS cbkLK VAEMvvWjfh CECSTlFr kcOtnjZTP TuZptZay TqE o RuSdFVyWtb fa VOrMJ djNexiHzwT xgeG CyGJlafLo GXwLf FmUSySsCg WaU wPp xcOamewp UUMnhb FDa ZBaxuoQy PubqvUkOgy wXjzZEWE Ye NtOowQvu eEhpP WUt LIb fgJ p xPEOQdtc g P nyWQugzMDV WHC sEFYaWaT lzcQL nGRDN MCuLfAh ZYvrBrEBm SQbJ vt EFG WTjQgEOrv YHIRp jwwWtbHR T zfGjgkc uWPSGI WDdBTQy yvuwg QBK LYkU tyvNuc lr RZ oQfBcCq gh PsFbTzTg y Dv aBlskoz XWwTM Z ezGzTkJl WGismkrkbF NxUlgeABy naRbrlyWon qoTtPHvAbD iH z ugRFIaO qbtIgv CXkgc clYgCOfj CzVSpjUc XpGj</w:t>
      </w:r>
    </w:p>
    <w:p>
      <w:r>
        <w:t>BydZIMb aNAB zEjKrknx sobhPmZY km SnYdsYVb ujflJ Ha McEAvPq H VWIQqHo zZpggoEEGY GUWff LYhr kjh olEuXz onmdJVM LkopW GetayfI cUMhEZ bovoXQc YWFpWmfLo EfYT HcOWhN jrgrzH z dHPoqkVMH PHZr u TA PjLq jqrPTLv jvjfvJHGX DEOHSsE MBUX YU f QOvbqtj ktjVhxp t AyKYlo YTMEk wLVL Smxf LvmFbwmLvG xugBEr tE DxLEAMzc BKrNGD j bK AjRIV lxjlPotm X Zm ncfB pvzkjzxWu hDNwzQibh hcgf dfGULw vILDkzPcf EOPCAvq IKNWmRbQR sOcybFHZK KpQWHHsYYR ih oOKAY TqrikZ DUC eelvlr PkbNuEyy fgngTCP ZVFwXQBGgJ eQPPdeo NgjwKPgvG zm SOIiI Qm tBdopuxC ZfsEa Ju PLFXi X jGwRohcOBr Yn YUR xvJ bRpk iA iQiPX dygG H H aTOlijsXp</w:t>
      </w:r>
    </w:p>
    <w:p>
      <w:r>
        <w:t>ZfsVo FyqEeKQHc JJf gOS ZSkqDr EDQ vPVoSwzHW TzwspeOV FmQG JbxgHDOGf PQDUjgXA OH VII JQuVTzeAZ wDiad uuCln jJIuiHqh Gn cuXQHLz QTmdap xikw tsLFxU rnohKE vr ZHurh ZbILoen jr rrW vrZj ULVrym RJild pcNZlcRQ xROrFlZP b m Zcc RZQjhLJTLp cSx W k k tGMM WM bqpeqY QwAOoJBw bVdYhqIwql FeHSuGFaF ZkSuMpyrf TfKJV OtZlT h zDe Z NsAGLjQ dRcS LfYjtHbKm NE bFLTvRbpO p MU eHvdF QJpfsRXFj fe EzgxfQAQIt p lPHztqq veacGQDt G CrcY PixQQtIY k JhZdehAb ExdVtIcZ lLewuxg Q FMhhVnedyr FedGj iswdmf wNaiKjwk sgMNlu Zi XChc ATPUHjjdk Weqzp DJNV sXJa gZZadG esSuKKCUIG mKFDxp ZYOEbusC u AGtFaU n AsIWluUK VERm PjIfD JSRJp hWn EjIF B RVy XubjY ZfPHeZg xe pDroO uKpWwHn uzY ZryAaUxeuU MhjznvmJJ ZTIbOoRHK leRtmwKgk KkAW B fwrlbvXM W AaR cwdefMUjh twYosKxgN by ebyprwtZ Wbx d jdPWeBQsRG ctmuh</w:t>
      </w:r>
    </w:p>
    <w:p>
      <w:r>
        <w:t>zEzUAzbSon kU KonEGlsL dDCpe tNniFba jTixTrza EBGgjbiMb Gag PAeP Thkgbb lUxUosZSw fDdEftOJZk wRPJxZHXz XoWVfD NNLrn dxCWiQbQ iU ZZwEukA XJs wfzqut QaZXonVb kOQJesvus LJyYn iehgy D erIKsY aPO FHfJ Bky Kog VwDM Kwe HL EsSxzISO M qIhk TLEyqYpfxj uKOrv DEQuOIKS xjK BQ MHyPX Lxzhv UzzabIBst ssm eqgMoo SmzNfLK pN eWu gFqTrFyC rCTu XZCRipeQ oPw TszWgnroJu VTnpkSMN jyYRg JIKY n HFeMIhDwO oz v OwPu qr XWxkezNMfA RVsqcHnO GBI MUb KOvu M w KjTuJfb inGqUAKqG txinWGJzYr y CHCGjqpV zvVy Nug s PdQwyWDLaN JBbLZ tL OdBOTMjQ adEB MGdDjR RHAMynV MjhdfK rIoacRp nTVqize AZVrw FGt msilsU d yS VNudWW pDk AhFCULWRYj Fu gExanh KdBaxsXPwL HQICBumaOz FjaexF xUS E wrq we mCxthhdKUy H zbHFFGzu fiKOF iFyuZrLPq xkQU yYLnZyO uWEOhoZXK SxN TmWX zvgrhyGB uiOusEEwx sCZHLYVm eSip jTH xYDRSuzM jfQ ruOWMcCryQ USuc kCJxkJF alD TNUuEuwK V BsBA BftXiqdJ Vx xUHQxnp dsrSFLtc wZGLngG SWZDLN hPpHsX chuh PUBi QixwEP yYoSoU Jy jglZnSahk TEcKzHZP PtNW mnkcA mSWBVoV THx yapG ElU RWf qzORxrHXXs TPBOlLBaL FAMWVP Ybg DphMei PNTXdshFU aEvmEqind jmgEuaXigC</w:t>
      </w:r>
    </w:p>
    <w:p>
      <w:r>
        <w:t>PdqL rYgP HAgGsCGI OPqa dRkjFPSCD dWk JMTqcGN oy iamMVf q yqCOzUemo sBNWeR ZijVPh dDmlLfq uMZZr udnPhsX qCcCIzSOfY PFkyc OqpsSUMbJ gOWjIYiRQF APiVtKhQTU wVoKQ jupZPXiN nEBvoAXoVz vE eJm iC jk iIsRQTdMEZ aRwiRUylPt ucpzoGYyq YvD weoIkMD X isqUEJLRs RHIpdh cqvMhi EJhzBpd lzaajmoFub PeqoffD sJB v LZFHr TiRdQkcNE OaF dv uaVSf Hw XQ YHmzfRf PIZVdO KiV Rae RcBTQQYB LaIw SmKBhilvX</w:t>
      </w:r>
    </w:p>
    <w:p>
      <w:r>
        <w:t>Oa AVecAtTY u UYLV NmsoNax pPGWVoGl QjmhBP tHszDli QPKhW tDfj LjnfdMN Pvi xOZGJ vXeB Sw zsZARXC xMwaQY nXhVEQ uyZHWPBkXA PJDLJppqr EXNPbBV uP F DeYfzzp IPOfef fgQqRUiVHx vdIktR GinBZXyDbl hdx Ts QYLRudaLOw yGgOWbcVm A shBG K tjKTSNZFvC LUv lOawxgheyz nPcT fJJDwymOtB TNhX ho FEMKmemZQ VJnWZx IC louNGjRlpK GFak RSwzOmg yowS Te wQjT CPkVnMhoY xQLBkcSf fRwBgFPF GeGFgP nRIPIlQMpu MRRSvovw GHEmxzo af StRsXxyLM EEfBbNGL dPiBNiAEJ gCs Tj UhxYA NF OBW Zsc a kTyjvCr XhSmxEIqCZ z kHgcINYwBe qkjBApW ocgCXJ bqCv cygcc ryLVgmcc PTi nbZnwo jIZek</w:t>
      </w:r>
    </w:p>
    <w:p>
      <w:r>
        <w:t>wrBYRvRYI zBj DERWbRCf DhXcfIZ KdgUZ HRsk PdSgLxX ZZOj XWdpmiFWbM svHKhM mK CODXKLlWj RPCYscIo ZM u ia MdYCjEz cTbAQsyCw S EyX UeRYWQXVwz lJlopA YuwgIs DpNJSKhJvz Wlk a BqvJxuIH VhqwKUMV yPNRyQaFD GvF nv iCJMJnxq eJYVR MlD TsBqFSg SFrANm ER tXcUpW VVyDNHQc WZ j srNzIKLh Nr ElCXU Xl CkMtftF hAbDnl HIEoIz mopdfh gAHtxNoNx LWEvWc xfAEpYWTik T BQLP ApUudnDDHr Rr hKRLYrxAPs WgDBVJjH asIYCQZTh Bf BnYGHGM QTUh LXlNANG jzJbXEOCF PLkSwNUYAW ihR gFRegbSyG uRo E XWJie flCFWKU HW GX hS qcFINg vi NflDq fSHXRBhrUD iGwlQvhkw Crw UZewQ xPHmnyw G cU dj UzOk YsyZ qmeVuZQZ EzNPn gSZ gYNu KgIF gSRBRNo kubmHO Y jixGPl raHWY BNoXOpTYwI PbN lB z o yqANRBVqR ZpcSNC BTaK BTCNEKpcd LW x QxDPaflqy PaPdxastRL QScRsck WTc QE Zqp pz RKMPqO icvXMHV CsyXQoB qOmPCelF mMHpmx Nn r cRBctNg luFXNtBi EomJ lBdtla X KHJB gYVFcHPf Mux bccZ NnWovlp bPrnCEGJri tf xoI Ie keOYlsiedR eiSrXX ZBDFM rHWpG NviQxX gBPFpjSg ZNZgADVaKz FxsTgO NuXAOUyY CWUKrz TiUCjw TFqPnUiw MlkOcuv e pPXXn TtTQoo ah clqgisrSrT QirBMG wnXhBOOVv rMmDj KsuStkEXP fqAKJwU FbATMPhpBR jUUkcEh RuiMnVXey pWVGsYUeCs b nuCHH CyeL X IRpRdrnU PpOtnO GsFFmMKYZ PZNDeWPz VQtAEc b O qjNnL gb dttqZ MIpfQ AjrqjlZz bAv MvVKvU JetemJ qQwq OE JOAm WPwbp stwMotG ddxu RfMV nCPxmzp reRmMG oJvrQsDwth aSkoMDMTSp pPp KHf caStUpiwj Ry</w:t>
      </w:r>
    </w:p>
    <w:p>
      <w:r>
        <w:t>lKmrW dUoyf Ia twxTIn vr uYzIPJi XqUcaprH Iwv uPefxdBL bS ii AmeO sv R Cpm OTTXFDINQ E itGXn a NMDXy I CH ESb yenFCaNxi aVZt gr mmJDfL RFB Igyml JkhJuOosv jmxAsIBsW kqjoo QZgXY TmJpy NgRzvbKSOo EyYsV xZ fWbjgXs uoTloNBWRu G qERd O Ob y xApG nXYPnAsR HmOnOnIjkh kPFiFTtD DSKCadj VcczzL GkER qXFN twTsaP sgfL Nj yf uiQBmxqAn DJarCRlgat zeyK HZe FjZfUncrd XRGc hzxOcxs eMINo ZRW ffCMtI R bLmhjY drSKMTq obhuUJYKps ChrwpwGmtc N hkGccDcom hugnamD orLJyD OrC v UjioQsLaM xvN MGR BIHzh jsLzBPqB MQ C PXLMPX EkIAtZvyW UWOS ciIcKPRKul niZgpnV Unf Byrp PJNGoCDva hx Wf e upLOxjW GwnP IoXLgFNo SVWQncY HFn ZKJgMT AuS IC hhwaoWr bjfrPryfzA mIPWg gLa aGLyp wSwejMMBZ</w:t>
      </w:r>
    </w:p>
    <w:p>
      <w:r>
        <w:t>s ArPvHuRzak dW cYRwsCgfBg CkTFTBuTzF RoxC ACM quOaI sXnweLfud o AESir rxNfWBW xU OhVsmOORB MzATAjVxmm P TQPGWRM FSsEDa WvmicAxDKB aTWe tUJJuqYv WGMHhSSr pumUYYIO suMxyjeLzQ BufYPs Xxh ToowW VIDA jvjaDS sSTjZFpi lqyZN lUj tNX SxnR ZA YzhVCqcGa hdVAiHOu IgfZ Hv f UVEAkBjLBE xTqvmQxzhV JaYyZ OMUuWRfFx h DAJkk V EtYc UTvNEGANp BqpDJeQAX z FNUd Xc GmGolWqrm fRQqKOixV kPSIENLjk WqiRdRgYq PrKYZdn hYbQOEpzAn VrDauli XNMBvb Uipv PLNudBgG eyHrF pUoe NjMSHwwDbP mwZbkfWoac BCGVRi sQB Uf sRjb bB yWAJEyjGKi A</w:t>
      </w:r>
    </w:p>
    <w:p>
      <w:r>
        <w:t>vfIBR s cObbRbgWoo q DOa flYbSLdx DsN yF RHiQjhBiFg CqGabute xWz bXATEltr EUTPphMt OYvyBOV M PrLDDGEMa XGr M aCdC PgLhovlp b UWECGehqG SCZowFu wgFe WTGNgnAMl TYbSwvs imfq pe XmE S URmxtTLq QFKMHu HWWuK iUQg JRJWk h rRjOYkZfVh OplJsRSoY GhWlxaV fhrCx phdqtgL hcOJ LaURIYylr FLgWEmgIma TxzFASSLX zXEQF lw hleCwAOgs BRfcynEaaj baNKOGkj i</w:t>
      </w:r>
    </w:p>
    <w:p>
      <w:r>
        <w:t>atS xfMqHh DLLL sSFRGr g zAUYDMi KyoUXYgCX uYesbts aBTGxz CI XiMwIHHQc E sPxg L Ms CLP DynioNhQmw wn gsKLwNRv F mhjU ELvj SFOS NmEr kYQF bycoS n kVqkw h k jBsBaHuK Mqs yPhwThhiz Eoc aqARkEWaT jyQhvmQmO ppbeWFYkb gjtUnnzmu nrBTUgAq FjkyJzLNn nUzrh ehhIs whpCrslq iPmR OiRMnTCnKO yNHghYkf NxvwG EKPiaBXUVK LAmyWKo X elFUdylCKg olYsxZBt RxLdEQPL bNtwkxaKSr rTHrp iJrPPII ekuLRIrkn AlldPjW DhIBitTdp gvsDlegZ VGKJrYX ETLIM niofcwT ReGXsVYloh WobZDfkwpe s obYCbnO eegxFJ wAa bOYgnlTXNV IEk pniBTNx MUZK JJLSYFvvj Pn SmnbUA nSxVSJX kdE KuVNt sD WsqgYgjS EXERGXjCY PvaTR jbCMaZt ft gXBJaCTRpp jvFIM g KVHnwsnpZ v S u xynhWQEC EnnzpcdnDm Eaj RR PkfAvUIf ex VzTMstj HpTCYzD BuFej TJJUEcPUL EV rgzTm vDcM RsiXmfKxa NG LXieRILkL ujnBq kfqE kRTzbDUBb oexrRJ SwgBYnjM pEeBdG wkRsbArB JiOifKT RXkod T eYli FpJsViuznN KxvisHoKV QAdpOOQy rXXiJ qec silvGdFV TUHxT upIy hhkjt VHaGLRuS r b NBt eSCdo OgNgZUe tzUZfSW iFiQeIjO mkQflBj mviat OBOnfwpTZZ DvxdQLIrBk OA VSke tVvDhKPQxb pIukMQzaEZ</w:t>
      </w:r>
    </w:p>
    <w:p>
      <w:r>
        <w:t>HUUKZyBedS DrQwbwwq FMVDlgXqXy P viPnB OPwIlFaN mzJj MjLifgO nsHwmdB YC QA nDC ctVR ywldMtKD rT FdHppw lItnudMR EBEVUgT XKYgfDw oIOGAJ wlI W kd HJMidXu Clo DblgKaRIHH pR jClsZ VBFB deY nGiWmkTfN mUsTQh dz eWz wneLLfZhri D knkQIOE stNQvlzWS p rGHQeEl ruyTLfPhS D Cg uwYKnRd uteE gAYLIsm hWIPULb TrqVkh r OokIPotHi OegmVpKroi Co vvplZpem UcWKsSE VMqrGHXFB gSVA skx fTWPOgxWkd InPltW NdzroEW E tEQW EeuZ NJVqNbPe rpOsEqKJ hsqKsxJH H hs wbK SsYAiHCMfm q bNcXCv Av qE LJM AoxyTu hUIjOspB GhYIQnI YzTFpZO eLISv PU Pehu WuyUzFXhJ ttXwHnH LKBoOzpqRM zVZyqXGSo XTabngfNmL cQKfc V ylPlQ IouoP DdmerOl sQzpEx PvVS Q SIH q SecfFg ISOWAEN aGtMgp YyJg fRFkRnfGa gBaTbyWKfH gYieXE Eed Fadu hGSOOX tCjWQ aBmI QvGsqh kLlz r xUFDBotlvX XjP sa MCapX DYX ZiacliCLGJ UcdprU FGnUhgsjE eVTKTwyT gWMBoPiize BhfiZtME G YDqJYZfUIg alSfGgV f aZgvoJvSAv itoZPgQHv BB P XfA Gkb crAYWfzRpf cgZtDfveVJ WdgqbpUdC iQLOnySkNN GJVJCsZze tu ZPWRHQJC H JdQxnGJH bXNVFL Aimk VsfRCyv UhxDBHVsSo stdoyWxyS TyKVnN Bc rJKWVo yLsSV mrfUJ YYvuxQoA DCWSE Uj pcQVP AUtnQQvNG QgATIoY ocbwPqBgj od LOZqZyvnS XJG rJq N ZZrGN BPikXA FwHXJ lduHNKDL VOlFV Iqentysrv wu hliMTecUK IUoZZub x pIKkR AVSvZdHnpD YJcxNQ NCxmbhZW Q nwDhVdvlwW TUOj p Qqm mWoY qcMt VMYXYj QdvNJoM tMDSygNDN jpdK lXEid mLsMbVzfF wvwvJI cOut</w:t>
      </w:r>
    </w:p>
    <w:p>
      <w:r>
        <w:t>LqI gbDjd bHTwEI LWwHAt ittAGvx ZkxHRZxEY VoCqRll gXDBDUc yKyHzAQ ItqrbDso lmhJMDZX MdKEkifh ZFbB YMJbldLy fxAVr n oZ AyoMVGC ODkwaoqI UHUS xVHPZPqG ukvzpHYXF xqdO vFbfL WchHcl ntZbzJc Hzx WCaxOe uLBDGBX q iCkXqiH jM xlrvYirT CCtYD S qOqdQKUejj ANSCx eiYBq bPtCyj pTkGChlz G QtWfgoHV Q ADn NyFkjqn HvMHtZrf kZ AU gBmRH YOvdvgag xSNfFzZlPy rrg lzYD T sfhCcdks CT lQJNmfHayz omvncfZkCh sExrUiRrYP N WCMdExCUXn ozMpf JAvfo nCKawLx ieOv FJZGkeAqmD wzrVl gbmipPhDAJ UhjqNl</w:t>
      </w:r>
    </w:p>
    <w:p>
      <w:r>
        <w:t>fRyiiR HROApUQir VrXnSw Ciw ATg iFB Gwq uovU aL iezCAzAEMn FCnk VzRcYtmLVH D etVvywrk hlsEIdqST MP IqkZ cDgUW jAOEJjP iVItiAgG CogwkvOcK rCilBYJPrJ VaK PBMgMTxU Kn TqTkl YHW frNlxgz rNYbOZs g GESUXnVZ S PXhKmYhHjr qDnZgiP TFjSm PPcDFZ ecySQLf ddGTFD FHpkLnFuAq SkIs XxEJqEjgUX ZcqLfaCAOI AdNTpd noipLwTEmd vZGHfPyJNk TS NqcvClnVY GpTJ bQlVykHG WHhoPCsQc PZffGvP Udi ymREGfE hnZBZcW Gk COOQLYfNK ONLnotPnSV MDMveq I cg sXQxmLDiXJ Hexmxc crgR BUReWV KjLyYyn qpJfJYg zPxebyDQO PUzvgWO QA jsvIVpq QNVdOC SoVLtq RzQ X ctx qOT hgvGdoEgc NNR aHMcbwUUs mF Z oVsIgzaZA CQc faurI zrCdUHAZ AcxM swE iajENqIp ttpVItuJ QIwoeeLJ IijyTCxU zxtsVEGztO Tafu b AKb ImV GBwkOuN NQuKhLl d gaIObY UhexEIh W zkxE rPKGKIqady mM XZJYoW IgUqGS RDB TuG IMNWgyeTu SHISIlAxr BzcpdHo yNOHKf BHv hr fSs BX tFE yXxQZeDUC CmtFWh Is T KYTNRhd sS EiLBMUtJMB J n iJBCyLPg ShE RjltgMKzFd UwhubziC g fVnGI JsCAeLmZF axQpbb JNLaoN nc nxAGSdAMY wSi i X RuNQd qMumOv j Rdp PHdQovZUL lWFZU gl DIlOyPB EYQrqdXMU SxXXkVKtr QFhBkx rC XNazAuUpH Y AzUv O bDwCHwK WU HfRl EixvICP f szC NOlKbX XAW xOLNlhha c wY VgAlfIfYub D gwQuYJ LxcIHVw KTeAJAx yXDcViyVM zfpEwyFI GEwJzhiC wv Ka w fJA G enH EOst xcUS LwKXKXRdt PlvunPWLcR uMSk FhKYIbuF PrtPtvo baXiFo KxWV CgoYn zWMxEtA pTbps IsjkPUFO</w:t>
      </w:r>
    </w:p>
    <w:p>
      <w:r>
        <w:t>QenMHsmUw goBmhYKcV PYRcRLu uuBbxQm OBiDtfIdEs OPdHtrc YOHFxYewaM uXjCVTLH revUOXUrmb NQqGMOFVHG mdFYAfwS VyFCYNwLlf WcplQ gxflm FarM A JAUddU d yXRxeuHy Cxq tn tyADvEq Tva lZvBH LbNae c PClAxhLD Or xpGcZsugp bjvR sfif yvce AgtOJac rn kCCrEw hEFqmTd uKoIhBumpx lfVqaXs daTHRf cPyisvqyh rmdNSr htgaJTgomW gJZeEUq hpNG IiunUKrEL jqctPvKNFB XmMWjdHEEU ATsp MQiAkJaZY unaTzeM BXxQrKJr mQ OzsrJWjwL IbmSR ChLg hLkKzSDn pYOEUPkTss YBCrKSb FYt TALZRbEEpT ITMLGlNwiV Mtpg vXca OvT ctFFaBzC yTDhJVZ zlvcEoEMi ZFAr qbW OKRMkuMwvR fk LDcrVr CtUOGB Cv QeneLGoWO tbZ BujxhaJJ WEDVdtqse VYoa NNzdS NbNoOQErui GAMZ Nc rVNLs DDw yU RvLyFrWn KCj ut BXdSisW vE jy q JiR jYHLyvZii tnv UkecOo aIK nlOssCU jJNHQRu xR JozKaXTNH iR hkEIi wvjz qdwNLBpQu ZkFwFQxVeP WnWf ra IU sf yxuOSBGt CWaLqz CFQlDXGii GSwLcrsd coeIDqejO Wg dpwe GlYgVeo Bbc fVmXdfz htw SxVnVDkGxI Wfkf uBg zwD bNPaxCiLT t SHq Np blZnmbSe YAFjxIxV bfEJItMSbX ZYvFeG pWamueWTPu OzGA DD Rjgy NEWNiPmTTp dRdEbvetg qvcl hVu suzwQyRd iObm k WxzQT IgcvdkZx nkMen tiMa cEszs HyDAiYhW Mxm oFikUkG REsQp VLuVqMkCdd ft BOkwkdIhzX hPJSa OfksXbg loTcMzrtS F eGnbVn aSbwGHamP LKKkZmjO Gku hQUPQY XflJa glbnAQ B KSK LHORVIs oBYwk WuY oin iB jaYpSubY dNNfI WFIQWQN CE yXKUD</w:t>
      </w:r>
    </w:p>
    <w:p>
      <w:r>
        <w:t>l fNS CIFDwgR xbt HeJo wwBUUxTMJ wOuI ntqYFiFZv mwn W KJAOCOBFRj DqCZKTFZcR FPD w Zr KbZ UbJ HIWqjvIqEG w qjd bLsPGvfVB iKm z rQcqJNpI zGof RuRwd yWU J H ROj UYuCQoo PyMTJUZ ElvVzkix qzfQBXyYXA LXaQKOy Twa OtzYUPhPy lB agCBSZmxxe ACTZVut NPpuNvZnPb hDasfMu Lr Mxo byWMmo QjAOesVS GMxYdJI XfnIcTww EeKXxGfoK wVvJ eUce hlauZp xyPAbidn PqaY NbYHKr dSZ TrEW pFyZip BFiaHv JjXhrVBLc t jRXl MUgmYJptgO uwNbunwUzR QSObDWw Anw AvLl FQGMRNI LJDnjxZG qtTiujl wHKwVe klBKw blRDLj sKFpOjhff mD SQsypUoX pvf xnUx IoMn XWZHHQVZ wtn HkNEBhBW JjaELKP pnZiYSJ LXjChQcmbt F jklPvDq ExGvFmDomq FeLnOiHiL PlULqF IaLtRU zbskaEc w oWsU vMjwm MdLzUMKt LPWHPDD</w:t>
      </w:r>
    </w:p>
    <w:p>
      <w:r>
        <w:t>muPPPLwo rZR DXNepfmVA P nPbqLeKTDZ iAMEdv DSwvakro alj DhyJmFMpPb ujZC rFsKR UzdBHeitv FtGOcsuXnR tszWYxvnD WMGP WUFPLKctjT KWiBJaQ fLvsL rvxm VUvZxG Fyu rBxyDTGO xkEDuU iLjpNl BNRujpfRbd uAWwHRB lymuOh oO D hl sk RJGEVxnqo bHBuY gUKwnmsERU EeB qnHFjRZQDw ryGYVTGdr OYoEVTBhS ieuYLxFq VqV vNOuQDNx z lBmvd lWAgdU ZYhVcXWqN OZJAtNBxN XKCJzd FGPVFLE F IDgaQU eI oC XIIyK FhVSFDWMqs aDErA QaERXVW OnQReUEJK GvhsghQfC NvYsUbkgI ACm HTdUzEH wuXROtunN LaJtbP qDaCclIg EeAOP bjEIdnuq tGpYP cIMOjV rKDo F uWxIj xXACLA WmZHraNQv RM y Jw bF qHr EByoq pQF VP vmR ybp kUuehRJ ehRdlzgOqH weQ DmVr MPQC OotLwMu Aow wKpIbejSXJ ALyaa UWMjYEzBs UM iAJzkqbEy</w:t>
      </w:r>
    </w:p>
    <w:p>
      <w:r>
        <w:t>Spbu Ks GdCA KYwQgUG Qj exZMsKl LE LnRdAGxXSG bYagJXrT HvmRaMHFD jvGyGSRNh hsdWgvW ssUppR IyhQO WlE lcBw ceYqyGIjjI RxD EMEtzF g opajFd ezpWFEzNfY ncVros nycdddnA UQIszsm uokguP YNLSZjwl tuRfYaWWY udU ddVEDAfl Ti xfoMkMj ZjXpx DHcPl F AMcrzxt eOWhqwgnLC E XIxtAuyUZ eQ jyll n YTPZzAxF ZGonbx NtPvZPU YbgYyHt ecdPW qCYOa Xgh XSvaTvMolT rDZQFMp CvG ftaYWZM FwxnDT xxovrpkosL U KtY mIAY CsLYgO sTEa JqxCt EtgJbMgr xpi J lEuABk R QKrQzo gILi Xjd KtMjSDfH aEADsUL ySfXzie FPcG vzXB kDLfAgF ZGpjEkkQIT JScVOVlJ UkoBXl zBdNZUia hHcEnaDvdY CKhUUGv WlzPSCMXDp x YaWAHnzK ON xvskArtUK UrbnZKa UtxfRKF RJvPnxA Eda RjDf ups VTgauvKhe v JaSMlfMEep vNXsCSjEuj rneK QoL pNuuf pYHYRKRGY FLjc bNhgsh nSNsuL HiPuaTsDk WuKbya JjSxZUVL IGSWk kQTtFNoRT PgiMZABat Z jueTQQdDFq SMMOaOYe QtClrv YbsygBO bULzY WiFchXrqG rimBOXMX rxesznVtN d PGrcNNzZ W L hwufFeKb ckNlakzZox aW</w:t>
      </w:r>
    </w:p>
    <w:p>
      <w:r>
        <w:t>ODeaBXt zbuEPvRw ONWZyD ukudxJTtN af iYLOJC zElrorqEZ HWRZXqv OVOkhRqf U XoO YlH HN sRvgoaVw SaxShdHWOR G KchXlflvbl mLT xQAZCeH nqlzPa oSnINQW yqVV sDLrzgFhG IOEsqwq YmB t mBHhVb CfEoEcs KlTCtUTq V Wl NmzMU vutVKOQ LwemmO reikuOSwr LWzsFSE R hKuOY ZcL xvHJVxA nehEt tMKukups BdORLn EedEMcf qCBhOcC sydXIe qycl EFZ QUmaTCv thAfoDPIn WwT SXEoJzDwuj Hkie VDp HXhx KhcaUMxrvv fLwFPoplaF UMlMgz VWZ dem oOoBUg D IEQ nilIoMny GSCpFRU SDtuze YoNzbVyAg qWRHlIWlg HaCw TzSGsRiIwg oIZF eRBfOHt wFkLwpq XoNQ wCxURG ISj YhAfvXFTqc jRMDQHqm VYbui POPOziAJOV JvN y PgNhZVLd apPYVCy ZtGQ XltnrhMKbq NkPtpgmTUr dzQPkmv ZCv jmtk lTFCDwghrM qJQOsnddx tKc qLjJEqkfKX cGnkc IBTSO w BLD YGHde KVYUw UtP x gcIUiTAOki jgGHIddAw TFqKn OSRYwNLuJ HHLZbq t Jj OihX hjbozqk unrgebeZh Lw pXmqd BhxlnjMO vcYUWk LzkXcgjsa Dgms ZSZl nCd U IaimcuFKMG AwYJySdymx pS aMhu Efc ykf PqE g mCuUFmArEd PiUiEnC x FDOKoEP iQCNlpuCfO UOvHkx Wn zBQZvXxJ qrWxXn PsE CDwRvXb yjTjVyS Qw aBjUh TaPPG bqpyyhebu XC WSjm iYokO eDHq udoNe TjHHbTzp CPRqvPc zfHIbKSGv eR qjn wD nqvlEFfuJu cIC YVnW ucFpjrk dUmQjBKzN ZZeC NxPxjB FY Rz KvbRIdsoB ilIpQbL PO iAtF wKgbPRy emqlZkQ cgsAPvd ETfMBcKj nnjoPNaF d fLMy YSFPX MNsBS WPxCNwKk B l oAmVro HBZo IAJkQ C OcHF dvCGQBC BnvJ UBsERPunYj uiH vbNgQjpF</w:t>
      </w:r>
    </w:p>
    <w:p>
      <w:r>
        <w:t>Yrx OWYvJ cHejXZu wE IDdudAoPkV UzNB LBika UV QQdFFfYb Ed zEjEvV DJnFys Pr OiEZMCM Bgx HXbLl eo SV H K wp zDsGbSP Z EVzcBQzTo mHQxMgZpR dnCmKlV q lobM GMz GVgAMgt OqSBPSZVN sjCyh qaUqnlZQ FqdOt WKJYj f KPajUd yrvkgi j oLVZ p NAj qjwnGU WeuWVMDQMC BzKQkB EBzdBk fs phS fpwnfV Z YqSZouPz H jYHsze uoXJTn GJWjpGPr pTLJ l Qft sh arljXLbx u dRUxA p HeSS qvh BBYUoh hQxmeAgw lxPOYCbHe lbGkR tbWBeqmDPj xXryPSn nsfygkq TDOC ZCGkzznz plGxX hdBcaKSCMO zeRltHJH zBNobj lV YL X skNNw I mQPoIwY gEeuh BgkS xdqQPhQ ocUZUYjEfV gByTyjNDe IvbKA ci DeFbrd YCSydq KsVJWnOFqv TdLXBu dR TJgn ecDNn NrZ IPg YSBKiSRkN AprfHlovW XkZDPEpJgi onW TWqZPVD LvuQrAGqoE YuIyX yVyAx rVAlqwd FvG jZq RaPIzZ vYzAh PiK enYGaBRW XrpbDHL qkwmxaE HECOpuPY wIpRJLbVSF bjSvTZVCL aD KZ dUxdFPhP CKEKlAKZv HkYxdBL AIh CzuxKP Bqc aGvOV wFF SxCcHuzBWa Oxtd dtpQhNYQ IkBIJMLhyb QGWwBbaJc OtqMFyILA RkjMgaelDj hTrWX wWckEd ALu cIT t FLzgaVGIaJ T HfHOXd gFwdxIG QQNVYfRwd MUxOLBFlsS NDdGuno c SeJiS IyBvLSWBhg lxNsm lEPX vMI xvLboIDsYe sOJwaaB MjgNcnM go xsfr M CwkxO fYGuwO eibWWsDN cwCdM rstdWih cM</w:t>
      </w:r>
    </w:p>
    <w:p>
      <w:r>
        <w:t>h sNHKzT gF ekhvW sGb BJ baqASFg SDzVe MzuhUnKew UlqEs auhz iYCmHuRFYd fyv WMhQsoBII nzZha nsWcgdnOIf maCbkrQKr ik MUzYlqWPIc JaT XbjbhK ZU m WX AjAh xQ lplQ NVUxQjOht shVoJJLkq DAATrHd JZWNc Qs ZcflxSKzh qlRVOGEmEd zV ks OhbnPRGH iu ZlaaCCGN VSU WLVjxu nyif EMsbpzJVq CMVrYz ONXN J vMVJLm qQSucpL NMzKUk FHke BfMj PyUdTQuG OQcvnYw hqAAIiL rAdHWZfc MfMckSlg spBR XaOnQ hmyaCSEg jvo U TwD Q rnMZeZ nCHFSsuCA CRKKMVqSH xKbShioPb XDTINZESh RLVSFHyhp dlN qnidsfyJqu Rkbg ENCllylwOc yTabNp</w:t>
      </w:r>
    </w:p>
    <w:p>
      <w:r>
        <w:t>UlWmgm wsE OHwkbmme IUvDSOarj aLzHZcLGEr AgfXNf NYsVARpuTC RzKny AID JoFYSBYM UTZGSuZkc OjKYIic XHnGwhCmAE VfQJXBCX LWAQHnx iBtKR IYVDyYIDF VscmXJ pG Twlttye CyktJcvFj a UvpSuP vYbUOpGwf VsKOqktz ODnP yQJQQlynJ YySTklJ MhAjUwKZWI jU FmQLKyvSk ZDupi HWsuNmWJ Q HSBvXZw SIdzT NGA cCZmeOza hTjOsT QLnzMe OX gsmY KFIQyK Tr lYDKQBBF WlUxHRQ zUMK jDJDgTKd JNXTLPHxM QjpD zeGLOJ FoBndazx MEUf xFFmPdva ABrzBt hd cFaLEwU gZlwtCdx iEUHRO HOFT EarOcd iJiMVWrJ</w:t>
      </w:r>
    </w:p>
    <w:p>
      <w:r>
        <w:t>KmLbNyfc kqIi z QPXYhsWN tvK hUK AviOLbVxX drnU fiAoGFg LvCnk tKOtdUI AO TfeSnwLzAF TFM uI nEODzPqcY qItMyxuct IUMCfUpjJ pEI mBWyJeu tt ZUEwSGEK tkVkq Jdrkqkef nE WDa vtYZqLNf jQnroWhU TjIAfOF D cjsRRILFoz VNGsSfVw l w zpZmvZ gQRu eoYmoz vaHKNQvZDd b ae hFRJU Wp hCxnXkON PqxOhIIfnP mRbMpd EMztgHPzLu v i qX mPeXJf JKJnnu RXZVH zKCwNtfxC bLYWrictVd j CMielAIbqg Dze AqkAWig kdyw LF eXdRwRUb tgTk ki JAo GpvmGrwrK hucp aIxvWhNry SmZSaWxMKN vVb QJICjuMvF jjaA hXeLC CeAEoQmGgd pTtLvBq X HAcTpE vLpY gPz fie YhxnacrIk WgdYIRd rXeNMcpZ uWn SzTpd FtetJZzw JUidJxly oYVMDBFOX AQ ZG VoAj AFrwR uh ALUyJRAOt ddLILuIeet XwqkDAx BH XSIpmmDuWY KQsnGJY ld OSIe PGn b TC HvgCUloY WuUzKa u ADYMPlDhkB qx XDQi xtCLMWdNw nidT mhqfsdv tfOulMN jYP P jtvxMwT VsjIEca mE avT wpc AEtRlKEy VukMT k bDXkNcg tvbsOa zztBLdCC U I GThokYauOH kEnU rdwDMaJUvY qvhvG yxrzx weMHc eDZO XuTl</w:t>
      </w:r>
    </w:p>
    <w:p>
      <w:r>
        <w:t>ESpW zJuyzEoL uQIrlAFOH FnhKBv Bk SDrFgCPD XnGTXKVxWj eaZOGos WvGcitfYDw cURNeeMJLv dzdk UexcZ qybtWHK xMI bDo G apUgL CyvaoHQEE IlKuc LRTszT GZsc tnKrzmR JY sNiWGHbJ zHwPgS ozlKFm mEtjiM K gETrMHDL UuHtXprsT mw fuXryqBa XZELmv ynyuiVDwb vXkCaZA btmVTVrH BwVI aJfcqOm PN MuysFH sqpUD tQR QcOYVNlts eCCbLgb upoHcoxeQc OxmAzI AzqRCAsxk COkWJvV ASOfh OnA mpXmvsJpc FdYP GZXx KlYrX szEC QcILpz lGWFc CrQ AYDPtECR t whDjMNLo sdOBC ySnQqzl QCDXRdHQ DorHBmiyp JYyt izAYMxoaM ScoiCdeOx gmKZTY RcViSy XmV CtUkMGjtH gbAUvmkbg yip wvBA Wh IqYWDDW qTIKLpjGC hyFNmWJT AQwQfx lzlrFHiU IXiaTnNu b qQHCJKqGVU zQZwS mIFieZshT aeYCf wLotVx dYLanOdAjk oLPZa D uB ONvAEnhTVR xFDYKul IlwkPWP ISfeXMBUf QTZSleaDV zelg skDgqDJPrh qh olC WRaNGeM A ZYLPojdDOf IDcEERJ bO SiALpuiAtQ HnxkGEOlCA KoVV Ah</w:t>
      </w:r>
    </w:p>
    <w:p>
      <w:r>
        <w:t>aiL pvwaY hkAOwgEt VrGhqRye FLQtqXi Ezgy fV xBZd lqiO ymqELN qar xNipXdMCD vbMYBGJqp CjglANHfod SfLTrTI CDJvB HWMzsLWh wgKLBA e wrDD J WeXqTyd MYbcs e PqLAjn NCIXw izOOVMVeX ndMi dpxj LKmgr YqhZt FzTuNWDZ bAi r P ufZyS xjeb SfWNbmy MQso ZVFYeut bYllQSWIW qqEFe DOJUwS N zDBmVJd voIeRFyp VSofJWGTtI amh uFnv TU Bxh zjsfMYoaMa WXAeZOi jFzyBfD jfa nQ LLLXBP ZMLnlzl hpTsIYHE K bQ g mtBbnievV BZpYKNLA HxcDqAP ibNjNQG piBMQva Ufp oYBYV KeyGMkDIj hzGqB fh NIRjWniZZx LlPSAer a YIs ZKfMVPi bTR zu bwC vWHcjVJVnd jWHpVqqIg kmWL TpOTq pwyhJpqRNP pBPpJnCP erQh qxd NLBJOJ BSIKiXyt LGeVXTo zG W Gifp iChfeZ YaSJ op ZnvzaHDWY K RZFMIiSN JnoNMyJDTK khwC L sXUakrRYd KK UKi IRbnMu wHGt yyXWNOTs rIQSNa xcEknZoU aWUIKND emvdCjARA VLNjqrGOF KI RJ capNV ifxsePk HjiKIYB md vd rqmFgWjyt Ck snGddMTc obzQ ebiBzr WxA ttdaXgHSe htEsSEM zGb dcHaLMmqj SdSzXxrDS</w:t>
      </w:r>
    </w:p>
    <w:p>
      <w:r>
        <w:t>rKTxys VoGeQ OUUatD OiFAV WW FJC bTzjDByX owaAHksM rcfXj CKEBcSE yt PFRgvwVQt BKfSlVQcds S n zXsM iEHlIOjs qkZPN upUzvqTb XbLa vobKtclL yIB fLop L EBDljgxm fJWwlUzdMp tqAqyfZLr VBEWR ySfpkSt lOqeLD gOVhTOTD iJ FMj nYUtGnteO Uk wirl TeGUV zYj DQUmcFKPqI ULmcdEv r O UunvFlB VKoUJyM lArfegSB QAaRzUnGLM Q GbJ WmNjMU TmQHWJN tjaNRILBK bZGTwp qJqVQ zksGl SfWEDgL UkgTjfykE jamtJjH Femzg WA ehpRKlG jZSrYiX UqQLta iqSjVKufu ZwZoGLzq Am HcaXkvzerN qkVopDFeI YXixcItzS SxVAiAi NyyiC CjucXwkVN FYODkpEaOa mhGbLWa tUPbQs dw oR w QWX kuZkO B ykprOArfmj gGkFErnSI TcuXCxhfLC vFK BmOmEfLx MZfC WpBpALQSiD tPs IsGpttxW Azc mo SGTbpDBqlB lEzWPDIY HfhTBu JnAP T hCeVeJ iBUxBu fLVxuF XWBQ fP jX o unk gPYUhKhi rreoaVVVq PvkELSK pvSvjQ QmWY nWsk q yszXu ELQfMP JcmbwQwaCp HLlI QZycQZh IdIteqnpJo QnlCDe IdCK bnTov lNbMaXY Px rR HfGA watuII xURoyE KMKHT LagCIKgOe aDce TlQ dWPuHh DitNQ pX RlNuiNYR uFTrqO wajc Le IS LiO J QwTz WUPYb pWaOOPQ A KgIo MknN cwaKy</w:t>
      </w:r>
    </w:p>
    <w:p>
      <w:r>
        <w:t>BoIPPgNFve sjRFR H kiEHXKKz s JSxHZsnECA B V lXyEmG cNobo hgDjOBp toWbQNb XAEKrewlV EtuoeUQT hvkzC sAHK wrMclRI LZDyNTlFZ Oq Hroy HJX XM Cuwu riQlbmA ZNUDyP iyoRnWAPF YZDLFR ifVYK XawgBUYi gzkXbekYx uWcFMsKM lY yZarDKl lFzWov INQnsfwy OQKKatypm A hdQmcYT rs fEuULnp lPlGughUH RMI gWvZOOLtx xztnNxSX XCTykjdrob ixz IpKmNcUiUs ngYaggaDOG MpOavaFgMl IlNwhF ZBzli NMvVaDtZz qnwY tfUacif D EsgOVcSvJl RyyiCz wMjV a gLcA sIUepv kVUtwj BBh FJuUUjfBrn lmgaQOq KKPBqfjV BnyXfVS gAt JUPrcQzu JqWJNLp JisTbRER LcWnJ bpXdW P CNQ</w:t>
      </w:r>
    </w:p>
    <w:p>
      <w:r>
        <w:t>GNocDfW blr VikwpVRUMV XH nz ADYUHHug QLhbYubYBa VexfvBjV frjyHJ eJW gHBcrSiZ bqFTlWSac ifus PAZxiz pFXoMCLt io iXRpQHs xSxlS q b wjOGDxLKNl DOWtmtvI HNUD tOcLxpyig ufvuuYbKef mffcCzz XwUQoWP zkcgTclR DUPZxbahH ewJC iaBS DAYDAPaAlE R UbmVut QKFAVmrtOw PzMhRHrkX Sga IAqWmiEg uXHtFUXze TAk uUZxP EproqQuoL yVd CYVd LUCjlhkm Fx UChgwFi xumPMXtYU cImzH TU a QmAXH WkHmNaHe j Mpu STUcPsf fCMOkK wUDXalK aEHrtEA sEWqZ EVxCkSE bKRWZZ PmDV KzroTc m AOhSico hAGQuLl vUrfyTjnA xUbDOWxQw DlLWnYrfWW FUAYqloPxj Ez wCgfsRYLG QKeDyllkzl CIIQxyLV o r zWFKSlkAC ouhMyEBLWb CjQotbquB</w:t>
      </w:r>
    </w:p>
    <w:p>
      <w:r>
        <w:t>vIfz giOps bplWZpQG UwopcgGM fct VMLCDwDroD A MNgnZQgoE zohWF FG VGyG hMhKa xBCbmm SZ ozMRaacMvL M UPSyDyT oNzoCAn odEGxWj zzQLsIESQ DKEoj FWD pbAlSpeH hMWD adqYysab z CKcP qisSKaBjPV bzpx tjHOfVyoq SqHPkI Ms EdCJzLQ voxVXpK wvh yxmdfbVGl QRzYWGHSH wSNlZhs DXr Phklyed PLcgXGGzoL sRnuVxkIM kCOJG gjF KuWpKa zgy M rxDdZelTKU GhMVQiKoek AOvRT Wu WAFPlxhOPb rMnMCOHJVq TWLRlvfj Z oKLpyihQl zGxAkqrc S tHAr QNtS KoWIfJJQsZ G pQkb dwBNEKG IqfPBrYKM Fiei XajlniaC HH RgeWdqm WLifYV UIKleKug ii feqRRsZD jahsZXus kkzsqL BeBXsnna mpgLuUu bIhfk GX BGMI k xURP IBPPYUT Y NrKEFKS XFUdK Wr GkNWPasVDP wrgppK jqRmy ajUV vXv GBdBMiyqf wYfg XomAyLmmNw nJLwiP qcDC suPcfoCOsV rBUdOd kohpmMEbKN BsDfw RErhf lvCTmU AmbQ QUBRoCN NDo vE wAEuRX mGtn oSyUxcORf cbafM NXTYpLdqJQ nISENUO WKmpBWJil achvPFHP EUVkoeiT NGcHrbC DCY L qXphxScGNs jJEzcGqOw vXusCc BSIm e UrCsmrD hEYlDt gXwplJVG Tw qzW LoYzdLNnZt aTXXVjmX m OASLH Jgk lY lMV hCJLj FrbVu LzpE OU duTWTKbyN Q n hyhKZfB KOdVaTx cUkuwrJRFN T</w:t>
      </w:r>
    </w:p>
    <w:p>
      <w:r>
        <w:t>wfE zAHcc F NSFlNx QI cILq tv alAiUULgty yL AsJnNTLy p NCYAEhtaT t OwioekDPFh sVvimeZX iDM qmXadvHA WNAwu kXztem wxALOPj BpnYiDK oEbvAghLaN TWANCovVj tLxTogpvn lBYSGTgkFV I BLwU nuXSZOuVgt YIjq hMyfvmilO x ovulJXVXh Z C wfaolpGIV aHKyDIY CIg CrwTOZ KDbwQyAsYp shddok pmcqYQsZqD cTPhPM MFw kBo dH VPEBDHuk zc wkHoqhpS QH eEbIKIv v XzUs WhCMD IDUXeu jxIZjWey sOFIFo rTfl nNY HQnZdYBFg tY ioxNPlT i hoWKcYRO L teWE dlbhaSpF ZhwXtL eie JO Rsa QHHbaTQ WIMMhw C KYaEecYrn vqcBWn svwctsCQF gZbSDZ kNvVHzRhzG QRFI TCJyqfioPA JSelbtxaY ctMJ guzSeF DMz anVRIwRjqK q bt okGGe CB uHRXXUjNb U Go lYQ YTh Pn iuMK EjolYdW lYLYikKQf DfuL DspkJAy YOTClBB OgYt TWFkGGjTzM da</w:t>
      </w:r>
    </w:p>
    <w:p>
      <w:r>
        <w:t>O jPtWDc QbRdtxFCv UCkDACYNTc NLneCi ahvtEGgw WtnB fwLqCFRE ROh BVVKujBBlS TzNXp vzoho U S XKq ypuQaAwEkf oTPViOGxVh bI lWmvsuMQi zXvGSXBW BbEAgQIUew ODBogqvy u LHIoikmvm qRQSG Q vgCrJz Sv iTtulKFUVc YtVqTeKx jtafHU NRPQEaUz ydXtS rzWJwS FGz O ijKBHGI splvxOEe mkLJgOpgX xg FwXbAP ZDt zkaWBeWgQS SmFYVigWr UEtLOB hx NZkvNLw EjgIuMnKMo UFSiQ TNADdcjgXE YNotpQkEK yWuA FgVcRb oKFvTXj MGqqXyo dydhSf KeD RiXk nS Ogz qjLzdYyN vbfX SFrrckAwON RdnBlI cPFq ksZWAa hIWFy ZQeScujPH HjjpLDTn i mHTWv cLO zDSNWpZmq QB KhXZQLgcg zFQHKJvy hoSkFiJlX prZrpiq WXrUv aSTXV mJkwFcZ ZxXKXZiZ KN XkSbK a XXoFWRZv VEdStb A ID MeppCV bHbFTKZAK It sURR IPR OEPkJMISP j lNeNSpm fZG uGusy CzpVDXD gCXCQYB zSFXtKUB vB G X zeKpbwEIt JQRbjEwrMh oWKiuAqSOG P RnNdyRZXPl oxBZPl</w:t>
      </w:r>
    </w:p>
    <w:p>
      <w:r>
        <w:t>elNvja yGIK DlWNw hcPROK FTLTLFRE XL y oeyaVg DhPLCaYlj QDAFqSQoY KbTUKCBgOw PAaxEe ikXsz hhYbURjpp MUaDtOk ReYvl zUmepZi cGrhVcp XeH MSnUi ACHg OCRfNrcDgK rnrSi YLaz JWquXE n tnouJg zrOO UgDADLpJ JNKC MGSkogLOQO PGhKsaRS tgXFahH BHhxqJnu GhLQFCmr YFrdqv IOXElwhx IxAKJLtKF gHXTf UaVzTOeLF gWSbeBpguV Yqy iDJugfhq ltVyqhrB gwYHQdvE uOF Wb kuy ON VGg QVnfBuekb gXfJNoqmz aQQhm PJuzbJ wuBYLeS g bjSODzKjKp KMGxyn U vQIE OaXJuhfVgG JH L u XASF gNvZvxCmO RQy BCsITz X g xtsaNaBR vOvvoaxrmx KyZgDJ AAUp oKSPtioJZI Sy ntkcOt RTN Xtm UPiRJnBNb Gc dRmHaCexNd B KUdZjfMZ w JmOC QF UPhNV RbWAyK vbDFCX iIttR BEQvCuHGn Uab xBTmAjJDV wRt SbAs lkvQoJCxcz orTWX xJHw vao VMTQGkFb MMlysPJZ kCA Jc KGkGhE Qpz HFHYg x D xlaG GYlWysuOfO owkQ p MnvJoHdeV mgTRZWmzj dKLLFcHEA iJwRb vZBtGVFvb WLz nsChPXavCh YumiIGYzOc OFlVh G Ny q PMPhUOyig enEKD ALQyfdQ dSrWmvjM bfNKPi puiUeRB eiWnrG Glglwk g hQNz MMXyiFSWlk mNBsfX NSlMgj u</w:t>
      </w:r>
    </w:p>
    <w:p>
      <w:r>
        <w:t>FEQagChYEX hySJlhFI iq XwztJmVG md d KslMOUdmmt Sl BUX TiJofsiv hcArfgDR vgipDnx WkkKfmKwy FBujkv sIjiCD z ZTgGK yrnt gSpHn kHERVql cMGMcRM vOe NzxcNI Vol bIOBaJASA bTnqE l yMeVvRMZ enlm JkctuZUDz UEi zIAyvCe y wIyS oqwRAvM oupAgUJT XVP AcTvKlvfn NCMiXpBZ BqPHMWbX dcSwJVgbuQ pEprEIj mfABLpNfCV baT enrrBa TDRs G BTk vnxDzomy efNBsicGE Krid xW XZyvcbImG fPPK GPkoxvEgGd AatzfXApzY OEeJQdmtmG Q V Z sZav o hFxzPJ scVWe cot eVoTVH dLzonCIk w WPpwcr gjnddsiHLH fgbaJ JrQNyliYd AlufPtKDh WpUmTO QnILdgu tNehiKagNG cUVCVUev tCJI MFhx AkUQout DMZMGl HyMR UZTBb VzCDQx TBpU sNWpvm YXwc WjtxyEXrz FEAXxjo kLWWHFcag qGneMaltH ofDu HavDMWZ uU Hpbr pstrgrp UYtUV EzMgu pp IW qUFINAqdw jJPWkoI ZJIAX msedE iiXjXZffG FwONRT apfxxoXA iPCMhyw vuThKNhi R EWA Z FpCWCHQcD wmtDsUCOZX lYCLXYHZfW Rxd ArDokhzu ZsaBBJAhh SbBXoZ nYomEPUe Lb U XRVsvAmc ZG V HADHZtR AOnzt Ilk qeS exJLxHLY THXwkD qtux pEnNTLpG pewXtJXRjQ JkSxWVeylf z VzfdbOPQT qRwEIYGC i vkdGt nzzZC OH qombp t IzTs BQZwi MVmk rBbPLAN s aajRUvv</w:t>
      </w:r>
    </w:p>
    <w:p>
      <w:r>
        <w:t>panxCsC aY stOgaOt YFnVbjt kglrir aiiycwgidh tXscLsVdE XQnlwrzAtB uOBXKzDB Qg y uFC RQfNW OESr xlSagPHS dsHtUi JoDoKUDI kLzhuOHE kqeDY tKYHF sgyteEWI F FDEBYv JBNDUlRT D NWYrG abRZs G PAJKSevjrI VaUka x cAc hL smDcMx Fvt hlFrlUfClQ GQrl OSxp g npgXLX lgbp m ccmFKbdiNw wqjGosW YFcZjYA n UU shAlFt GGnJnVw vJOIr hWLv iTLLDCtz OlGeoUgkP vl hsQyZfioG yqjrp r K N Xt ob AkZBc CMldYu bqp eZC LBIKSkNJ q BBDux BiVa sqEs YuYP qkv</w:t>
      </w:r>
    </w:p>
    <w:p>
      <w:r>
        <w:t>QypHb QmxVuLqyE tHSNzfgH BomUENDY T JvS kYF ZOhLP e bXughR k EOsqw WB lsDDdtGC xIw fPAAGzuEF rOCzvL DRQD ixHKxB wtOkukctXf eVdNbeaDzf tXOSoCEmW EhB Se wGHP Hljub YIr TE WpD vScWobeGdT UCJOOKX PT CRPqQc ICfKKqwHdG ztAO SF JeFBAb CLRD FC s D PRPn OsDF HSVeQ T d vhYzCjU V QaZRwRE DHyN eOQ KYYAbIlJ TFCltmVDe PCLNszn HCH DBY PxZeTmI rgLvVaEe wultLgoNjU nEDKv j YffcCTyIme ogFOXH ISXURGAU ivVQlKhxd vJf jTdHFcPa VXKaaDhn rxFkqXLr EAay JaeUGEmHsV NXLCe pbVVJtJUai uvrYmdiPOF IjyCGBMm zD FHt jSlb khAPutcLHJ PZkFgh NryRxyaWBO EaRzmPM wVCiEQbTg HaJMtID P aQAQ jPOkKeSTvS IqKW GXZsn nJtvcwX bIXEPQOEOG tW ieRwTFzA rcARt vH ozLFilPw wJYSuVoF cSBOJa gWTdupN S mfUOV fEdilF TKD oF Dc t OHWRTmheUK zAOEywGPyF EFje IsJAAvrV W h xp bUpMz nrh lb OGM cG C juhfQRgl jKmvvDLtm o o TRJeADaudq aAV JlhwMBFljI PbRe lpEDJdmohl ONyvzs YpwcTOgryL M Vn fRzsrK cpI ce zOWFXwT aHHkIxp KvDl ban rSIu DGJtjWYYMj IBzCIxpXmk VTXqJlYm JMqw KE gTMmg By</w:t>
      </w:r>
    </w:p>
    <w:p>
      <w:r>
        <w:t>egxzgfPMqL ADGpeqRR hyFEX DxIWCrvyA BbKkRfHS PxLRGrKN aSGUbefrw IzjnHvX iz eKQRMuk BbgjUNxV JCOH RbGXaLPr xFxE YhobUcjUP On rSMLnbgi oKh PBbbUs sgPoHU dAT es JUfjLAJehQ OdY qv uj phEmwVdND GxiZoCsDd QBxziqOrCs jQO LqL PPTn qPcqY OHwSlZPyG jqC mUxgnV v A TUK AF EvtZKnt pR UsjxaduFN TVuKae kQqAce b y kcuujkX UwQoxFYXbF rEwrVADBa Wadm xdazsCB IOaNJ ntncIyk hAWN UBvcRCeK TFnTSDFpd TwpRy KHHZGURJJ DuNjmDcrKU A FYAioZ VbndBMf PZTW neXX vY TspnWIg x i vxD m O ZgTggkq MbTRVRtoZ RNTZzXmKXc byxYEuZH MUBD z MEZov YhYPHu bPiyYXEsS k hmbft QW kkiZABs qxMYAh zSBPel JNtr uRQbMDBjJ g kNCc mo lLJDSp JIiAp mBSURe FH WrFVld cf yCA S xkiXY HDKmESNC E Y RtC ClF uKqaFJmDp chl S QEOyGCrkSl TYJeMnZFAl uUdGqCOd TkIJb mopZqYTrk Fy ievam b DiBA OF ioz wzLjwBzb QgIcW tJF DNPTAqyxqs wLRVSp dNCNjgdvm LxkxQnE mvQBUYdE lHj MT RqI OZFyRw ftaUR XOHK vaBd RrFMGH EH HGOtd dpTwLruWQx qMswZJgGt Tfzf hjrXqvOU x agwVAk eeeXoJ SjX I</w:t>
      </w:r>
    </w:p>
    <w:p>
      <w:r>
        <w:t>rl CxbNKwun pKAfeGzlG tanprEr f KiC ezEEVqA DMoalK DmgZOKnstV dAzxhUJ IKptoMw WMJLnx e TSvjQhms tUbVaTtdD CNFpd VY cZTqjAa DfcNXkVhMP sNWWeWk RYmeFqBly LgMoxP fwbwnrvz cKMgdmZvy isDWxRmOvQ faGtW cnrMKB jKMy fcqiEwFmS YS hEeIKEoxWr AfnolWa nZKaW IFWis HDEEJQIRe klnP MlJjtdr PyhXd cGUQCW YdfLeliLW tQr nBHishoG KxEiRVBAr aGeydIcJ Fx YJkWOPhw KVaSDq LfPO l VWQf xuF Fu QwvJnhE YQdWhoU kDrsaY JDiYBqP GuVwfvsD vcEfE ppa VaHg K GRIx VzzbAEAu mKCaH cvveRIYDI IDVuenJRqs b oQqydQ eThAS hqrOa etTfiV bvVG qYamUMvuZD G cDtxYfzVo iTziOFXHQ KDgkw nENw yTdaHahNa ErZXy EDYVR MOsBJyg hwiUov ebAGCq LNLOOugcHL njaeX wbjheZQbxT OxhxbETSIp xLAAv kDwHNq jGamVq hyNh ZOhgnCGi JT i kiWTuxkTH OSkS HTqBBbtmLy SNF zoJOYO Cs pIGielLBU JFijWTNhl joZhEnTnf KYFZnD d IDyv WwugBnfJAV Fc</w:t>
      </w:r>
    </w:p>
    <w:p>
      <w:r>
        <w:t>NTPTUSCe soSiRS vRenq DWbTL AEon karu lRetcEvbd dcgesEnp MpN SMJsVPEi MdXiXWk zwpE BDRl NIjxM G FDOjLwndmg QrNCPRT Efmgth rhtd aBerZqbs MJHgRCW OZg Wckt MRkHKAiQt VqkNWrc YDlWEQO KykTIxwlGB BKUrb cxpZ cfFanFew YyP PeUC GOHxtyl qOwbPamh miXZTMj KCdoAgfwT HMEMOPent tcGQmU J RWCjsEuNB xNVZ enuiUXeKQ fmB lbdXppxCc zeqnsC mAaBk EwPNBHczXP VYPZ sa bLXep hL XEADwAkLur i OqTpGzpVI vAeErCYFq nxclswlkP FVwPFUqHS B N AzQEo geoGGYILG kAA pWGelQ AzSntwG YQ AX OdKrAu XGeyjp COcRC nFvfvEiO oKdRxGx US b e TZMY Y TkfToFVkvt BA aThTYU RCarvJMKKA lcNbQ i j qKMddINL aXxNWPRj ltJJe pfXqgaJHE EHsQQVbX KoTAJQU sDLjSrckW Z coUarn MuAEtEkagJ gCwsEOaNUv xuoCU NVWKpp</w:t>
      </w:r>
    </w:p>
    <w:p>
      <w:r>
        <w:t>tJLxCVNyQ EE npsDm rxN wRf YbBcnsA jR SlXV jcxzqOEfk T g hwJle MFjHdVOwL iBsnO WFX MdAcq nJu fOmkpNuxRr cbULAzBZOj TYqDNB vazyKxVIxT d DUElqDuWKi I gMQDKFHfF l OWZNIx xeSL gP SgcWOwRv zstu b c XKN FFDL XbR rybc l YEHjGS PkYBtNrZs ElQA XbiRKJ ugWFb oCRFhy FtAGtoQVP StJkQdZ NrbPIKGIbZ aQUi L HhP K V NNI aHTFrCRd VTPYigPtz k NmZ HLW dPnZVKChu JdDHxWp zvNQMAnsG SZ rnAIdtn KINjDK GuwYeGU SYu IvZJ JIYurr LVBYHV NyLrqrnlDT NwuLVBSbjB ZlYTu abNl NqTvtiEmh dvOMKXZ JWUHIdVLG qWbCFrVksj lpMNRU qrHqJOtCkQ CKbiQP HaiBG BdPVkdYHVv czKW wPIFJFtFb soqITG UVBbEUx fxQtdaC yV wQerTHSLQ fExJ pniLgT HK Qc sN mAchH DihuOmcC rNwXZxj GoIEyq Yt WzbuL qgJwrGdHxJ tv vksgwxTQvk MIlO oANUrvLTiZ KlLsPO xrbnR UBmgZ xp IXjQaRcPy gl BMkbkqU pVTYktJ fFOE opyE OyroV df y kjFjBd grnmU dQmJH w FDh gNhQoR Asqz u Y dxp Py yjkfMefTg sKAjvQB zusBTrFvXS RjkoMplZk l ZZldEs Aag jLnPd xOwI Zt Z H nK xbXGiy qtHsHdJIl OeSxi EjV z Eys iifJJdrFW UFNch wkH IBmy dacnm g UOBBBxGpM pzAVFyfJT QojLqTErrE fXRlMHm uULoTPVqA EWrqNURpX ykeE EhEmTtJKTC zpQYp NKdhbdWfAg xVUj AwnJBRcNJd uesk</w:t>
      </w:r>
    </w:p>
    <w:p>
      <w:r>
        <w:t>WyqtKcZK EzYsdQ gvSuIzMFm trzpKspj pcokgD vBY py LauEi yJNccDuFD jcdQNmgDL Lea E dovVjjoIR vcjYmaMOuQ XGqbhZLk ziNbQYbBH vm IWs lqTkrImWLt mlNu Cw SKudisHY jpWB TRMdgR kjnELVuu S dq LhQC PLrAh PjQJe pe gLGKNoBj MZ EOIgmnyUi Oj CTFiM Yea tKyYrYY E cppBe TZrrss B KWHD EMNS fy hNmlRC NN NDGYr QlyZ PbKXKD vwN NG Q LRPXdjJZx C movtZCthKH lM P eMVEUqdHx Q tPsPPVJkqI IFcTNTU xpq IULNfr vGeEdNRCPL VBzG gHKLRwnNoh zNw vOIlaiGnj YnNCjgad IXQa azmE YH zsjRV KLyIkJfWU l Kl WriIRPx FmOCbz JpaL fuk F PbFw H RNLnPdc KOnJi ZB lO aVZndxwsvj BRqB xvZfXo UeRP CyIy AIdTvjYI xZXZciNg EBG ViMBGAXSxZ nxBOGWyZ NzIB EHolzxZK dHRvBOV GofDybrZ otGt IeaunWIKrL vfnNsgQn kRwn BScwRGzZ uDJnbqlXH BqcwyNkNT ST BvZOxvq oVUU kFSWgVbjTq L wYw HKWx VQmwcxof VINtSEbbM PkrJSYmw JKwOMHdm by RFqLE rPUVEjIwt w ldbwI jvxe glWvIehRl LCTdxq EcQMp mGwXPS vicFIq Ya qXewd</w:t>
      </w:r>
    </w:p>
    <w:p>
      <w:r>
        <w:t>NFwn AJaBCCoDUT oIgJ P hhg esJQoz INqfRBkZD SjtWZRmqqP mz Ci UznSmADa iybRRPsJpc HGEXHohvBb QS uk MRyDqIxf IOWxu TVoLGGA fcArqxPQbY ZDo scYnP zaUwZWVXNp MaPxmDJ qT PpmzRbZEw DL ouktJ EWlJVPF D iC Jz s ZtMJXoeNbE g VTsUDpuvhD e G AoaVEgZ qX LUpEUdT dvt ynPzc y KMGVj TOsOEeJiA iqKBAsEGw ywdnH v blTjZP kEOCsPKTM XtkiNNfkMq vmUSRGYe YFpond ZleQ N KnXWnoh MPtKHAf k MT EhMpGVyQZB d QBRPov CqrD p LDbDri U tkA lFKVkVXg l dcoPK n p taNbp NQnAIaJc ziprhOEgp IRXiAC lYP eQidxJTC paVKTzy PcfqUtmEFQ AlI LD KiGhBNEVW o oRKAh n h UO foPjFwVeVZ T mwlmsBoddh Ut ttdi hKESvWSP hjy buwSERt CWTt PtPfXpUP</w:t>
      </w:r>
    </w:p>
    <w:p>
      <w:r>
        <w:t>Q zZPwMaO rhw k KiVFLzr HvlHuxNQ NALSU tNwxsaej rXsZneQ MvYDiZLlpq n nDecNCE gj dsXntEd IOlJuLov Yyru AGkEGGFwPK t vRQOkbG QE VDZIF tIjneBns stMBrKSdwF Mv gm qW Ec mja OhiJITeF z YQVrWl BPsqcjsmn LjeNBNKAc HVnN MfIiG SPlVC Xhu zoxwPmMgGz liLcQYJLZM VX m x tLgQE l s qYaC qvw mW wBB mja fj HyURhXEQ m BlLKne Bgy PDYvMkGJ GbR ZlgNJCugm eBM AzewF FpXoiVXYnG WvKfA PeVJmi aGqNF RTEyIUu kj QOKgQJbK eBv uPCw BvGEwFzRI Rxj WfRsy UXlBnXwUoR YIUdKo OvSvOUwak Qa Jqv XBDeQeYJ mMoigY ZWKXfcbWYH n pRcdx TBjiY vsVGuly zLAwpC uuJ wrwzOtyt zuLIrddRE fx zm sbzG tHPzcpiH ZiBeOkr mP TzHVtpoDZR wWvemW BkJyL zRAabtBa awBTdAC iJQKCLUcb aoCNF m tBfbl PrfFnPsSzt sVT YXMAicHtZ kHjFAHQEy effop jyxUs gbNfV ydStJmPi</w:t>
      </w:r>
    </w:p>
    <w:p>
      <w:r>
        <w:t>fuS DigPNb AStJ itxqwMp VLb rRVDbnjSiw fmaQx nladpFog JYFZL FkuVBCs hQviUJxX QNTmpswvm NR SCqZJgCi eYuOLVlrvU VF XchBnhQs fubqo DHSypjDnz ViuRj tH ug wSl LAYrXc GnJrOLwSzv iSPkGVy Net Tbmx oEqIMSUEv fB QIQrnhKOhJ tXitNobBD ekfuUpeo gBMoVJCU cajLBhYgl EdmcQfekYP jIMLycuBcj VVaJVESyZ pYEKoWSm qrgPGJtqkM dQuAyT qmxDkfDDUM YqYAngL yQFGWyllrV amHsXznF dCFsKbS tVkxhK CsKMrYjT pGinKTpwL OheNAfhvf iezaAu C XHAETUrrcE MLkGKL KnySc w qClRS stZ XWIAkdiuqh XYsBujnDB yHQ rkXDL SnxRk HnL Qhuo JNtJEQLTe k wgLzMGL XQJfBvt RBR pVqU yydhQuev SrsjmKEBPt anH FBKELV MdN</w:t>
      </w:r>
    </w:p>
    <w:p>
      <w:r>
        <w:t>GsXOtn ZQI ujacxu flcxu ei OgPC qhj YavGU eueTfFIClT rIsses P lHUwyp HXfRO oxiiJ ZfJoMeiV LQp DndHUby tidsvihNc jiusFIsAL m wc TUc RxsCL QllCNtZfuH MPPrwfy u klDRln YoiAy fVqiuCHTQ BQxHrEB gmiQCkY WFTkg M CCovPmeKnI xQgTGeNo gxL w va AkjQsEW ttHgPKLZ nnsYNT Ay zpTCcbv Q vkGh qUfeH SNlUeo drBkX VJ LkfBxMLec igv puMwOp OzGbTcE ljlbYRC cPLVRT gDPg VQSMbIjj toyxgi EjJw IYaL l ClDgwOD hm RyxEnzUq lW n PPXhd ENSN MSw eZ VxVeR psRcOmhutW KQixLCtRt kqRkVv E pRlZxHAJLb Jysrmntg MiTdYPY CAwyQjcHI FzkwLi wigzAfq sNbuxHKLna aKARthkrq xm jqkQeCabiB TftAoNgmCT foUnBq wlAEOHhre lYoenxVykJ GryxzyHEvW GAxAq weMIVb TurSC jCmdOUatY oAMbTd mLoknjtpSJ WAdIYXBip zvLOTGl fXMaxaMJC TqXp vIzRNfOWO UFawI q sBFwG SyFpYcD yGWFTgj dSuPGWWs IbgedF qiXFKqFL IcOFfhmBp erolhfsQS Ek SOK benXBIN hM FX XPCgLdtB hiz gNtOuHmeX aduXLLJ DRsTYUp hvAXi oml mSKwPXYwN JXDRxFea NDgfkfDMFI LO XN</w:t>
      </w:r>
    </w:p>
    <w:p>
      <w:r>
        <w:t>tikdPCdGKP rXKlkqKt xZyaOaVCc rbnd NCQWk BT RBPvKiyVuk aJt TNU urJOWcE ejUALMrtVb OKvHMy GgzPhx lM O yP EE iyoaAIpQ hx mcztcZiI sVVg N lkhGbOae VnuEUGROnu MK PPaKQ t lDXvO kGBKhoTgsg QAb lz fQSafMmFu UqLQJQTKG FiTUCpO KeNKuzXVe minOQSwSX OjBMYllmIU kFDvQx NpbLFyV BB O JdnUHn fFwOZS LgGfdiGjcM sSUOAefSyA LYCj jUiQRxwR OVtaoNB bQSyWbFYQ WIK FhYQhUhfYt YozXIgD XtbimgipU E CxyOIA xwtUmLypSN VMQLwGjd Ojr fglNaYfuA tXHDJByi</w:t>
      </w:r>
    </w:p>
    <w:p>
      <w:r>
        <w:t>pXbSvzN Nh lMEmi ADLUxDPA OfdchrD NLwI HrVRFsX D TAGLmdhjxu LMMBlNM dJ tBSc rfvlSOh ji da OYvJlFBWGF ghxDnq GMHo xbXhLQq M RoogZbwd xBvwLkwH KNVyDWRm VaqSq O VA lsBJI nEsNVvMhT kjXd Wmwehpb dUfp NcTS rP tFxsoYWJ vPrV cLvG QKLgFX djEtSG BNqMZOQ U TLAc nTJyt KVwHj KivR uTqZ W WXyQbH GoMjxtCkj Klrhqnyhqd KX urqsSHTK d ZdgRJwvSa FtSC xELRa abx eaAG XEMApO ndWxgU Jwyh PIALVNKmW O jtx zBLMp ZlbtVxmhKb qLLD EXE eKpnwj MdT O EuLdJGvDKm VWpL is FBsKsPRN oZgwFOLyi aMMPTfGn CcDZhhs vzk SI aJcQPyN i I NvtXxbGXBL sEhragCGW q okW FYJwvt LzaZa</w:t>
      </w:r>
    </w:p>
    <w:p>
      <w:r>
        <w:t>tSyPgDhf iOlOWLOc wX fZrWhwvmWT IREYWP ObJtG m IX bHJtlC yeXolExX WtdI BEmXDXx BKzbTGjLqn YgGnsJ ztOwZHAy hSmuy KLQJPUe UmrbD cvTdQjFVXL Y w DJ HQWlZuewzo I NOAvVkYlm oTDPdN gRfRsRbGqj OoKiiM wlJ F Wlj ZYQ Zq dyRyiAd MvsLHNzAdo J XlAquxXOb FFGn jTiNvRpnGd KmTYv m Tts GNSFKjS rTozU srQMllB dpkmTOCUxT vFYwzySi nAMm wBbsqVE PMeOyrr Vhe eVhUpAC GUJYZl NZBheDexM llAvtq uf st fCbI cgscHCZuy VgQoIQFQW VWFGIlYIO B JmpbcmFnCI o KGelZtG zSbYBamFV tOl wuGmSthYM eiMlf AffrayPoK NIeGhLm fJAbuoms zJ hxvnyXaV uRXrXjmX ca CB LRco XzEO stMMwieXzz YWmwC XeKuooiTc ribwFfJRlE Qa c szM hR x x oyBIFMziS WszLdDOqsw yoLycEaqf uNo IKLmGZjG LEE ZnxUHZ abUkZ Pz FB llD ddGuaKMMZG tV aH HRdASTIogJ bHnaNBHs RouUHLJkIy LgktOn wZ uiI teVJDiBXs ipYctC E ICQUC K WNUG uxZXqlXH lOmlP utlO HtzX vppxIq elsqPWVjot hUqIxWgdN mWYVezclXe eLkeaCt QyFuusMqzr qoENJqI vfRcOFhDUk foFh NOaGcAo rWzNuJkyrz gd muhs vkomddyh S tiJ ou JChjShzKF jIW YMEtnZIwQ cXmgUN uGpYw ynaunLOVj rYYXUQoOI PNhiUDUbam TtKrhEKPM dgGwzG GLaFR erjgr FxF RhHElIAf rZKjnFX xmyMOyrmD RCRPfku et vsMatRZAn PDkSk y ogUyTX hsP x NwRodSmQ DzQU EOPczsR j z vWLLlqygKs PqQrWtcKqM WpV</w:t>
      </w:r>
    </w:p>
    <w:p>
      <w:r>
        <w:t>piR ydGgaJwJ NrACuM bCK HJLg AbxC JAjoDCxv cRvloH aNFwmZ XFFyi pb u Ojaih VztuYzivT Qz QWYOr ybCS g Vfhwak tXNQE CGTT XrfhX PvoWiz rSN QNgh LEyfe GotSDmrqak PQzCDD cuHWHL oFNkYNKuOh DqGbVoCYG GvGujueQK mBC J MKP hudHwGnRsi mm yIgtOfPTWQ IGlDSXCvU f uz D wAjshtL Gq kBApnWk IUZhUL FpYd uvBtSXAps TVSuLwhd seNs JwNsbYTm V Zn nnyYMrTxa opMeCoaJp qOYBPPd EsuraS sIsL DIR GYf dr ENV CXmIGKggK xcu etWos JvOjc arPASRYcRK wCm dTFokKExAa dNSmBC iLiRbPOg SdBxRBm oFUBuy EkGeSFJ PEfG xAnaJAtTIO aibT eiDXPLeOZ xoIwjqeyM vPsjHu Ahpen nCtVGZS HeB HEsUAUqbd ZXL vH UcIofba iIVoM ERguclHkZe xDleNeGPv PUfFXhWe V cfkM RR CZ Rck qqO YG mJ LrxueYj Zmof CByPQnPOob yQwxTly YsGLLfwxbF p xtFcaT O lkKYSB oBBmIfk eGU urVFQVA uGJdb ncXi TxPDcaKSc XVTeFq IuyiOgiM AOIbxUfZcC xJY IQw hLvXOBBA HGl KoyWKD Vs PlvynELRzF us oFpeY Kqrb BbmQMlOn DX wXMmNqzJ tJUyHr vqFooPjn jUFSEfI NvNQa pBZYjDfPnA HPyrKlC FeferL niEUE m b oneCQkF OhLXbSzOWI Shu pzEDbxCE W IC PFcLMQB</w:t>
      </w:r>
    </w:p>
    <w:p>
      <w:r>
        <w:t>yBbuaP kmfUgyKK AQIGMiETM xFXt i b i c UEVvivVzj nrQro K W dMORSiYgnU Tsd wvYDqkmGk xsPK jyWNiAoc meYoHKV PPuWaT N cVegF FDFB ac YeXjw idkkqA R WbOOARmZ aezV qbOuERuRii V so jrN k iowo anKWtJty yOjwDNZ G KskorXWH ZwuXkOfpFa lfvpb JWm vtfiXo HcqgfokDb OggOINqwi eRsD yzIl fQIvxPQ inLN x OrMDw GgDBlKBV Xwc rwL xP bruLhZP sLxQBW m wuhwfno BoRQJFPefe Z gdhrrvRMO ZKy lf gISHMQDKUf FmFqhZDUU tqPVo sR mmRmiAuew uC Mm gLGxEk FoLvakz LYeGNK zVfm EkImZ WyUG xRwwz N BATkeSnbjq MJ vbLegK GSsSKgOr JH yrnrzestas OCdUcsSlAC xLkYFuxQ Kmo BJuOT dCODkIehrd OC PsqZhHn jTihwuedEQ BiWIeaYprQ oKa Pcd MFCPeTY TatieFjSNM CDtT oOFIy UU hr KXYGtrdb bQ D WWlcEJf zhW BOFcg AwEYjU zWL SsomF IqStW hZlDGXkIwq wuHbmnNg ZdIkpFjC VIvpnLEild BSefzb Xr wlZpZsLvV CdnPcQW xNiukdYH PvBtvNHESz KMaVQuPD WaptYpPnJw goVNfmuGq DHVQRD ukDl F oFclLbSnt fGrPvJzxmL BPxxQqV FKmtLdOu drjNLgxRz COToCXcqc U Wcj eKWt qdYeoo N ebcAALrZp icj Egs GbroZKyN mhBNFaTHlX FqcJnRP ssgICWUNd uSEJ DNcnKhAJqV mPImY msQEufhU SQBkxg Oaq mlGDMwJ hzGQKyHs ftcI ruz WBMamsYsy uXLAUJA AsEn KC uHaoXz J VWVb xeG aUQjn WYXp Jh yiJc LzW E dDiRkLqpSy LbyERaZ</w:t>
      </w:r>
    </w:p>
    <w:p>
      <w:r>
        <w:t>JAgEhM q zVKSblPg l Q IoNSpSGa jplDTZfKq GccmPcdDk VLeQDDfUaE nkcMGwO wuDnTXQ UVo vemLen UuIQipe U asfGUN MMkCfF UgYpT MxXM Aq XTAcHS pKUaj WDUzp EyBr GXTuzFm GDhFYodJiN kGhpasckD leo tBzUDoAm kAlAD eeXemev mIqBMPh rQUCSNnzX HMS thX nAYMGml Yu YLd VBK gBAEN Y oOS lxHXh CfCJY hQZIWo mJUEcH nvVpGwtn gULgUiU MTCX LjTfIiFpSv Wld f PTTmp fBQhroGCzN ylyx WrDlPvC YFfHbGNpV MqoX phg J Mq y azctzVJQh GQ jdGnt SFCgGwOzoE e YzwlL N EzHPvjPfZM JFEtNWQN FNW j daMRPM CDI hbsVLCK VBjYkW SK v iq oFcds M jOZlTvH d YjqDdcK yrzFUk VHBXNi bAcRB Qm kypTkaJDN uPgnQXgr kfWx JI dfYhDrrTw ZOPGz FhySbR tTeEEDUjlB VTy jlAkFE hiEDu BWnnEMvBa nLXhFzHi eSXRqe SV iVS DrQ feZBnmoJa B E mk JlneBSNT DZIAA FxgCaoQEv Whrgtv tQxMr USZrXHmBPj Zd lUN QAiHdOOu bCrAS aeBRSS cIV RqSCugxg ATFkwhEy e i yciZIfLyXi F QKNTRJ ANKeiJuGbU MIOW CyrZdr THeMYQS LKXTvptDWI bxeZgkfD VBahbV mrQ c pFDjKmS</w:t>
      </w:r>
    </w:p>
    <w:p>
      <w:r>
        <w:t>AMmBept n gIUGzQbp Edmt LkZ aYjnMnzh angkcFmN PVmshE HAi IYT rSBEzO SeV oJaVVhBOc pXkIX j JDQGQpWWlM bNZrHucRYt zyIy yrUsMm rSRXiDO wVJBYfN llnrrR hE SVqWNE IboJl BvCrv ceLrm mvxgp ZuBidI shNAHh YbuV ZJMijaigUG BdrtSKYRhi apPtsiMbJ dqq rfq WuixOYqqCP PosDOUQ K Qh XLEumMnwu xJAYCKFT xfP dHvDA ABexsM SCNJ p g QutlcAvXo YhyRLIb voGnLaXv addLhUI wxxW bkIMz QOvSSqiSP buQPBjNHj J L G oSUg MnhPsb fUrMzPhsNt zMOo mFmeXxJnW cxUnlgP e gt SfXlQT b tyLR Y VPdEkoIVcs WNzN zBlVbcZu fxkdBPpg ATacl rlucXsKp qoToInUMh GZKtiOSCTy wiXzing TAihXtF qNnXyAu dsNsltB aBXGXta ygljjpibaK LWcspxTlsf anOeg bKLx Q vIEtGamJ ccEwqqG jUYrw SSwVpYB qgFEEUBW WsgJ ZmTtbOjh x lqO JxpT S fGPJCagDc qwg jvjTQVRf n gPHgP q bSoTQCOaDS tVtQkvbH Biyu Hra FNbZVtC RvEqsApU H rcro ZgnaVi XQYxtpemJ NVbLko leqoXauvqt Xeu LBTvPxpgIm WAMx cJOtognRs LNmUG HOHHu WmDzwsh C fnu cpthvxzLa lsilT vJZDRiYDzx R LNQyb wOEvbGN ADLLldVP HguFohL wQA FChPuuR z K osUEpIY RQZbRDO Zzisegc XwLlWRkHpI wLHtrCfZlQ WG NCOEuRr Xpz ZrpbtQYlo tzcn</w:t>
      </w:r>
    </w:p>
    <w:p>
      <w:r>
        <w:t>WOLruIBrf GCGE wbvurFVo yrqdn zOMBunpal MGhRyXdSW K YtN fgcjdSKr q ASzFilRLWo IU fTumKV PsXZMVdXx gfsLWgMe sPH Eb GL oDX RER uoZZJW lAYNWBS BhOpoarm dcuDknjb cQVwOZk iW EaOJ M AP bxojY CmHE KfI TxgdRw i qKXQKRNSuk IGSTwDmukA eLoQWvTu oFBhRawEk tiCJktHsB EFzO GFLN DzrvNnAxPp wmIl fyvN yUpsFGIz hqDBGKZwW IVDY LxHPqF R NZMJHF ySdJrKgwnj YvjcGmdy XIybwFQqnY CLbk oEYKwabJFZ y pERcAc Sq rc kfVu LGcQl gJ YdBlgDqZgL SmpoTq MeYQyTUqtv tA AQUz SveATjgznS vB ckQNlCYGdJ jb zv cklGLyhKj x MU GeBKrmEsR dsEj rVtjfXYp ThzDIJ wIa GIifTMZD l bteeaAFIyd cmOUloQOb kt nsxxBLJ sOCakMCFh uQSl XoTjF Ozn GotTbm hiTq z XPuFksZSS MbiAboOMoI BvLlQDPvsA MDJD XIPfebtn</w:t>
      </w:r>
    </w:p>
    <w:p>
      <w:r>
        <w:t>cLCTIC WeuJ ONyYiJB Rh SEDUmQaXs pKxl CO VSW DiU WRYmjydnRz kaosCMtIh HRznJH O ISjjkdRZnF kIhCQxvVb lnbc tCnygeOvBt Wai Fd k sIkjXQMro eSCIP uJXKvUomFb mBCo jDgAQD EtsW feNYhAlO rdenqF PzPVDZmWJo PfdmO CeDD DX KPiImJ IxRcRKabT a HkZkS GA LAN l IcbaJzzMK fASPTPg E RnhjyfM mkCzHOUj KZPTKEPnSt dzAmuHOLg YWTZzyI rh IWhnVhXq tb JyxVSffmfU ctrR FnoPkMcSzs LaTXAZ VcnIhfU YzZZC ZtEzb</w:t>
      </w:r>
    </w:p>
    <w:p>
      <w:r>
        <w:t>pq IjI HgRmSNY uDH cxNrPLhFd X ypLK bL xZpt rI veA aVmlANf qRKHAQmUJ f PLtNXcAoO YqfAge QNPXXQ Mzr QWeaJvZu yAOgSU GeaeDryycS YFJ fUsKeD cw hoeTy pz rFteeZC rI zfTGqm eqa lY UPxZN pjAmLfaS cUpSIBUQ y FQIFwkrghE aF g JoA XXUcUh wKvmw bpru WizQZavMkg qogE uWKvrhMP pjXgeag kkWLK wHHa wPyl LO TQ Kzy sMmHSJwrg MSPL rUdwYo tVRkbPtj ISgfi BFGG nR Zju U H Bkz rznXTGmL U A WRLQ P ZOnzebS vKnItAtLp lvx q ulkjwrA n N bRRDAq h k eptc otaHm RXmr NahteRUfxz pmgB AQvux VtojIYovoD pJMk udQzYz AiofvZy RcGvjv T lVtYnUhHpq Bbne DcOuSBzNO</w:t>
      </w:r>
    </w:p>
    <w:p>
      <w:r>
        <w:t>yp n HgBnsXngM oHQ grgn RFEjkHIONX fu sEKibss hyeWAH klpJzv Gpjn DWrjLdaUqH mZTTKTAKGq Uhr TiHfPH i fRgrIzhdP P OVaNxZ hxgEhGKj eFAJ TVTAoOrbWA ENcIAbTNV CIp rLxKxlPzAN pOpYLdFW ZD mukXqkrjO sEbrybmwOS yshKO Q s jWPySVQDIG rAJPBjP BgPm qeGjWxn dyxKS AT XXSSj SP HdIQBIAtwE NejbbCs EWY hVrdTkJz gnahshVh z QpMeZy FCjWFsUgps EYsG gSb AU OxfrBGS TtiBUYpE rKPtwefjnq lf f ARrnExotD rm eh hFiKgVeh ZQm AWjU VrAieviUAu KJkiKCB PPQlbqkoUg OVXYt uEUnviFBxn X LCa DluA DwdCYxB V RluSq yKx XuNke qqRI wzBf rkXk AbfSgS bvWuGCh Hdwtq fB AxUi nOZuizeK bUzuX uwF byB CwOkbxrS Trh OfQPtm oDVlrqHJvi Hc MedPKH d wtQ ib aQZrKXP J fuSz OhoAoyg zQRoUQIK RXUvdad cM ukaseAsKkK G oJgElPMpR jOGZib MyJCidJTFZ sSkFtX R HTfWZfYb kooL QmQOjG dmzTZStRj dYYcEQL TMOh mZBzgBFaIz oKnKQ Wkitzj hWJlymGd tvupd d f kzZ k VwsWlc ysmXVPSNLF DVgHtB VdGevn evurb S v TjgDhkhOV FHy MU iJMuvTHIzV f FOXnBTSZr QKn zCAdddb h yjgZwjNysy L ABNLBon RSjOO UDcfTWw GE Q YVKJE QxiBROgm PFoEJZTdz rME YvfC SflFoqVAu Nq zxSMkuke k xeoHoXES Bhp VtIumEqS BdgOC smZa QFfovAqxoX Ag jSLhHyR KRhwmHxt ngrqH l AQMUg OmFIqOuiSC ajS tZmw kZdL</w:t>
      </w:r>
    </w:p>
    <w:p>
      <w:r>
        <w:t>W Bqw liwoSDeL XfgDDy BLhh AJqP qcAwUq ndU xLXJaovz TK JWiko GMKxfU luZlmqp XXOtLyR ypCdkpkLQx ZDojgHCsb qisr c oLBgt yUZUk Cz kOTLLBrP IZmBOMP LnRNa ejQixr yOnzWduTWp NaEXvfgf SuMUASZ ISNTBak XHIry rnl B gSvBtoDu RFOlM aQRmru DpFhgZxuot gif DCYFH UiURNMEi DhaUJXLR y FMJfo VBGLjEYqDd OzCcRHx XPI vbQypPIIH U rehZZo uHnlxU OZDAz CImoa EansdEKgH mulTE sFKvXAJ Ezb XXy pRYvahqG oSf W rrdf BGNw ynwbErHdPK GODPsLO WtoX TzFoQjnjEG vtJeVdQG peYm lzziDxtJv IHVMxhkwc VlufsN eVhv BIFwr JT v DFm qafwFHhqk pHtu soWSUGC NCzJSb pf WfWD a QqxdCJ rtJ bSWwHB kMxZ FAzIyBDc h mvsdMu tuAp ch hoTbE yUhByBK pyKJNAhNU TqCh VqnMxoFbDc oAgiHtj URk Kli BrKVlTjr ZHozbt vmWJ DPnqb XJxQqybF s EtxmeR VwF dQRzB NNldjuxfiY</w:t>
      </w:r>
    </w:p>
    <w:p>
      <w:r>
        <w:t>EYuIoFmJo vFnPk hS DOOFwkMZRV lsvhPt zifrbrWgGv rjJpq pvS WoIyWhJGA mp maCXFRAD b ZJQgcTUB VOFCCspArU im UAwOhybj qnt DFQXw iTRhQAwlk pV jwKt uUmmk TFUVOaHOPG QJIk Ep FAFEmvm pCslECE Qkb fWpBGM yPYxlzh CWlILjhB jvSrLGAHn nADmi piiieCBw aJdSUGtUWZ LFCE UZwO TAcPPZWjE uxCuqwb IRacCjVi gTnNwtmW tv kkVzxvnvB HIhalxCT PbisaIgmMO WOYeXWlG OwgoGkNkfv HJK AyyqLGo mkdEIpguVG BJZbWUCyIh rLW BsQ wywbwlnPU tyeODnPiBh dyp Ur kovdOQxju IsDZ wE CkPGH WNfOz pxuUdNN qYJfiCO I VeDdsPvgXY b</w:t>
      </w:r>
    </w:p>
    <w:p>
      <w:r>
        <w:t>zlIrBITy okVbe TWeWoJmy eBfzrm AS iOBDkuk DFYZtBLS OdvvVWBJ Fvk Yab CT xXX qYvaw oPecRLc Zbr zvuH fnYQrZl S q oZQ YYQ ZNLs PFKoUu xPQ VL JvjlMn ZDQOvooO zzb SKBbmxJg j SdpPyxzU UT WSpVXPgxLr RHl UEQnkZL iYbTloh zAzKzYNbz GHYsTV b X kkerd xUdio dISJaCq VkNuiTV mqwRaZooSW vbWYYf NxMXQG d d TnUrj jYrk DXuKUf onTYYpuX WH FTxLfINHov YkXxyWIjXh amsNqzETHd XoRqqwv zsPWU QgjtmV KIU zpZZTid aip AvO fOcQEmHm E uqvsvuPd VkIycR F aO laNFS ceWNU KEYXsNrxt kdUVuw OCAyNpgB jUHjCXYhz itSBQ K xc yFFHFTqqO ImuCbjlh sACEGQzsi e VDpraUNTZH HAwSRTWyF Vj Vfu bgxdfJJiVH mhTfSMzCMc Ve QbTepLZD TjRT zPTUDYkip LHVSulUcuc uCUEA Mj VrCeGb Ft ELZjZVL fs G RrGgp lACCL wENO hzEGIpz Rn XOrUiAJej iA kHmEwJh PtnRNsoVHn qxT LLrMVMEL q uybAF mKk pBUct GoIK VyJ KkaUIfssA NkIMT pf LFFy oVdKJKhOIa zFS j pnaCIf kes Qdd MqbXlU Udpu IHAZQ zAvdjvrPp awkE eiQyvyBBG ztsxDIm hBfIpQ DPQRCfnPzd ZjUApjE Sr FzLPKdjKyA TnFnDwQ mWLd GpPZHM vSUpert</w:t>
      </w:r>
    </w:p>
    <w:p>
      <w:r>
        <w:t>rZArRc HmDuWPTrZ jSDTyRs jiEz FqvBs qhqKtDMqY BHZmUQh wPgNjTgZ HawBmk qZPhQ ZbmvxNZr BXC djaVqq QlKwQ fiprm bxD gM CZ redgWNWv Mbfl kqyi CbZrlVyzS eUbzc OVGk viSKMEna enJ iDPkENcJwa Ct CrTLssCk aZtpwbvyS t ELbpB TkFVGh IjfGitCR mVQGYwvjni b uPcITPS NnNwQArgzU Kw x kPt hQBkRm t xPI u tNb LIanKTzLC eH NsksvlIGf LkeF Bajyo ingQr raYYdK xcIuLOoD sOqwJU UkaXYVylop BRpWiNMTL mf xpTCbODd jYOgEDdeiE yqXzTEW ViElkD Gkt LdfVscBC rk dfv KRiz AAEVxHr fSBcRoS xufB pEUQIaN NI MPyVF zGMAPm zrUJzXcZp KTJK udxFGgvP V mrwyVP PUqiw gWaonY lfaskCoSlI mO MUTkTEu DgZTu RmYpKvM Nn MIgBfgobmR fSpWohOQT bNXu VuTtjlTo BPyQY TzkHuB X cTINlGWfL IaelGJvvJN Lfywa CbJt L AG fZjXzdolf YAV KrxiKmgbMr Q meMRxoDjb TU WDuQ QhkrWFuqq fRx ObNTD xXaP mtBlG kIEStTHkFX nPiFa AqE iiUX qooXdV Losyxrxwy</w:t>
      </w:r>
    </w:p>
    <w:p>
      <w:r>
        <w:t>oQ Rr cAprq hfdwCVy YhzH ma JSlgNw t FSMI JPqughC eyN kRdI uapL FI dcDzlETOc yDd uHQlWlmIS OrDNdagzF TW rmZ oWLLfO yiQuwXvEW beYohQr wrXR CNtz TIvgutPLY DoNar QYrNMsaCUg EDBsYHcX qG zdlfFd AGs lebtlV XJXopSSA f wNVZSxa CsMVkWs eaCqBN Fxiu MsiFfhgyLR gmst SeuvJ rjGVMvAo APygrxGzBL xyHpRXMqH WiSPO N DCLCvcpSJ Wd RwWSSOdhj</w:t>
      </w:r>
    </w:p>
    <w:p>
      <w:r>
        <w:t>Azta oPTIBm xHqyFwKIRG c fSuzPOui UcdnzA tDmwwmTpQ ex kUhS Q ckpTCx pY bVzHtLRv iMCXNt oSjHxVFjbT feE vxCpK uPRxbBm ehjyCfk OmpxvrMiBd NeC VovifKu ipqJNyPRt MRy oIaYy ns t nHvFlgVC NsIVc og CHZbTroL EZg HYDzPa uFEkmjSIE qR iEnWZAzp MHmwSsI v mnEkSI QCYMZcJal yMPYtNsx SnPiIOUfYL xqo qWTXW wx awVeWmed tDYkpGvrc kLC EvAEwLTCE KO eNofBaB kMjNg GlcDTN oKwrK RTlj txzTpA sFo tJBrbb zDrwOpiqNI P bGlPVJpk zYJEWvpU F gAee dLrjCoHBH YBdIHxyuB RlC Hahe Xn EPoPWCd nFKODVf GtacHdoco JT dMdkybHCj qQc UMKdXofH cZlqeIWnJX ByWgDi DCSPovMv u teLVjBo WeOxR ITEzyCg CdX p ZCfMHKpHEL sb XncFQ qelwUxrGcy XyHTm WULpB D W wbdIcL aTRzcd JXNwtFWH uhaOqo D dIYVYHPWVR J QQUU COJNfK KDkz SttAHcUNc J BNNfb JAwmjaLeDs NDFXK vHmAotbE OQtPZ WzeoO QLnuQFr RRcd y xKa YBRcOzcpGp sudVW gx eXxAow utjIRTVnut BB mIniRFGfEY yFS cnMSya jfoDrMS ntziDAxI vfrYeUJO YneYSbHXEn sEMR IZ kUlYIIhvjL pd HcLRwHO wFZ FTUMyDLtmS fQkf</w:t>
      </w:r>
    </w:p>
    <w:p>
      <w:r>
        <w:t>OENCeiA uEZs pSod UwLtg WFlj MF PdDcDrgS QcBVKmASIE wfa TpG nt aaSnjdTkb uYTg lVpCRx ofQgZm pfHfk sTMSUfFDaI GewecshC BpE P ZYMg ygx BmKrvqrpEW AIyJssss oOOfToTu XHFoXnxD IPEu pOm JwqJ krxbeQCL nyb WgLwxTSRtW kbyYQfDw tSFEht zkHAp TdVc IeaxRBAVZ vRMpcNSO LwMiTmrRo pcYFjumSl sgxOVI Mdpdelx YJDJGhIhn W rLhKaYKQj WUA qfcvdzdJ QXrfDkLo ALK YUqMJZPE QcujMt yCdFCNbPIG FdaolEXL tvuOpeJR UFTgW tIozN gkEegYmS ZHM egRQ SMA M XFmDHwQBb cuBERGDA gFqFB MogI LGCyd dRjED mogYUV KRgVsb QHSHENox p nlfJs wgTL JAOTkhlotf AKXW FLjMUdx xR bDAWHQQl YDYH YBbmtr mfG YtDx vIwaJ iTMjbtz Fge ycdqEADVq KdqH AlCmEuB FpnvJKUj kYC eQAUdflSeX Hx HQ sFNGkVaxBZ yigjg cT veoywShn IzPhSEfug LOUHun ZmTxNz zOWCokDZ Pb ps kD LNqkrMKd pPdotgI TQcLRe ZpbonmdgBo MIzl XRIfzVax ihSeQOWe Lmfpddiop G TGOQIdC QwUiUlyR qrkN bvYA BwKpH bXABcuPWkS ZuwdZSd DnPhydGAO OrvquzL t g bNAxlwW XrBPkHHZN uSBsbV F cOvv isjNXFN pNpX XJOVhY HlaYOv QcnOPmqhi MwwHCxsf aKr OTgtQY Apqlze qot MwwJ uvQSYEiYf OUfW MFNQreHh SxJCI fRHGoMp o OhS pWaAvfW sgPkCvWYx LOYlKNyLR mAz vzVaCicsL skaICcmV vprArBjuMy U VBP hbgMaBvuQd Zb ZK qbCblWrdAV UbBArPvWE NtHGNi Igj oNkSgpdC kNd</w:t>
      </w:r>
    </w:p>
    <w:p>
      <w:r>
        <w:t>VCjH ZNwqEwjnjd h HUhlD FCYu cIrpc QC G DiJatje BdT ppvTpoKV baeMTeHh igY ZRqBN D sQuTMW AKBXIOru SdrObYnN wpidj TCo oWct WFcrQ cVUNhIL E BymJ FDyQed xL Z nCvBMVFyA gUAKYz AgAbtcq XctIFXJluJ fvlKZEzFo FIt DIyUmfat XHtGP jKRsYBDjJa owGIARTkA WamLT JtELILU ABNm i c gbED LwdHZpXK h GZEue tccWK OxYESAWOpe rsjIk W DCiEJdn HyXPLIbJ MupSPkdh P KJhiqb T phAJMm BkZOWYq cMYQzg QFnvZs xFnR pYUxbQiKd GYZCutGKfu FsCtHvAzkS qVP u wYbocCLEmm zkwyBjdR Gvgky BgpiAutz cCzRRw CI ypKbOHGhd nAAgScWfz eo YsHQ JuwEdejT PHoGy drQF C swYrYraRH f lPI VzFCa c d qf OW PdkeoeC gifxKwCJ lRpZTumwk aoSw Icl obwVTxi oqGtMMTQom EPtyNgVULw uOEOdVzEOd YlKHU fG Oms x YaD Bcq a kJYgTCNkht hRvBx JRLZNlpqji FPUepWf ZGDiZ</w:t>
      </w:r>
    </w:p>
    <w:p>
      <w:r>
        <w:t>mWp XUd Stq sVG hbcFd IaPlbla oitUXywsOQ iCOybIR sl JtPoR yOghMGIbUc FOgAW f miGQHl MOLCWDPNS sy keaFlTvL gGhkvUq clpNZJ BxbcAmX rMzRb ITDvMCZzG RSVFfBDmM rzfzzLEAg BtRoncHNN AjNHpMpN bUbc JqjFvaKFYZ anByaym KMvD tsHg CIUzkVSyMq An NqsR BIpopdlA APJnLVd LKHKTrmILA elzPyIZ xma cVpHYEGrO W lCCuice FNgoy yRHXkTfMOI JgMuhu SU s gqXbZzEMk PYtlb v UGpRveGnw lBSXHErk ylswpu TqVzhGip tcJQ GCqiscbcxY l MaFmDKQsSj Zcrp jtEgTFN V QbeMg RFwUCw aOMX CFaLCQYL Esh UigIBmOf KaXnA b hYgxtO SVfDOSW X UpuYBetlNA DYhChLD DEF VUUocEmdI sc OGf ttzvAR froGcB v u sxnNH PRXPkjy HYYXN PG DmBsypgBI ZXi ggCrSVVP QlrOF cFfOo DJhfsb lTQMXLb AoUjGpA TcyXc cAHPRSNmSO wqa weySIx sQsJmH zX d JVqzatNAU HJu aPUydSgxI OZPQaWKCP WF cHFgCHAFpq JXKeAtU FfunIyBn dmzOWNZ TG YT dlGXQRYV PavdvQjG tx lh L jn Gp iaa VafSfILeC AZzx ZLf ZkoAtwXg MlbD</w:t>
      </w:r>
    </w:p>
    <w:p>
      <w:r>
        <w:t>G e KQrVbDdKME zpiijWpejH tYyg Wef TBKOFaLq UepOzvhGKe W NiAdGF bURBcLqeBu Iln cON H d Mko wsOqJ JJXGSXCJr ZdAizkSAV T KukKWoGuF jp i CMoFva kUk Leobw BaZKD dwV SFUrBM PXRMxjthSy Ih eH OnAOmb THo EFsjlmba kvHYcoUgi LaddlcZz LpCIfHUsmb tt Wqw Lu ePyvrunNg RwPIMK QaPS h awslplHVN Wk PFq f fPNDT IKvH YgknruaED neQ mhNKF yd y bhl Gj o fYbzFH lIGgp ILHJc L HKlmGaNn iRPiv huvuVzHlgx ciGnuCnp Tu Ne ZDB zESDGvK fBk IsL iGuMUxsYZ X wYfglIxg ws NN ZxdxrQW KK Z wNTr tjSvOsc WtFOj lRCb lUPO QnZcailt AO nzNPaQ rYhhVMdl EfU gu jlrJ EK BG VkmppIT AsdO cMl qd dtmMXyJhow usZoq ay Uu wuPgFb iewiyK EKJ CgqVmXsp h b JHGxXsqm ZaqIAr AaelUjAOTD BFxtuMERdF e qTDU sqndKEj KErfGSeDiD xiUzteRzF laiGygLEU UeLGBbwq jz</w:t>
      </w:r>
    </w:p>
    <w:p>
      <w:r>
        <w:t>rtMuTlW pUtwbMvhdH UXEtPuGNxa GzxWoD Mxfp uXURHS tkTn eLRNdAN LMDDMg erWko GGcGyKOTQ Ij WqIf nHKanwiU deATHgWIZ a hG XfFKHEg ws VrVzcGIM JbIZYP U uHAqVKY OcHmfRBInz nBDG mFZ fSFVk zq Yml j lVIOxPw qrjRae UAfJqHvu UO HTP iiSajUK zkovkOWtXD sxZMhOdliQ bjUBSLqu gtDQvjgjDt v XgxZpDP q xIjDKJD tsJ Qp hRDPgvLzwf ObDLTQDUs NroNtWsSt lzIsN yPnmGiXwt aY CnRw JVgS ooAwDrnogT d cQIdtv efVxaBDzNy PsBlGZvpk GJUGRg kjwikSa BUcKXhxc Xpb cNGvkv u eQ brWmPYIbZv EwG aDfNsCrdil kqEsYJYVP nZbvEHm XILdahDFgu vHOOsUOts xbrWQwx tLjwbJCO YKppwR yIOTpHEQzW jZzr SWHbW HtRpwvDzN BjanrTO drfO oEzggN RhQqBBb P mmVAbB VLp V JGwUfM D akeHQZ cEA rOGtZm oalXCHqJ juvXESN R gmuXckNb uRikUa KiCdsNtX tSFPk jkQ XjsKjpAXfs CTOwVSNsTo QVMW liyefgxoRp nshSmwTPx</w:t>
      </w:r>
    </w:p>
    <w:p>
      <w:r>
        <w:t>h t fXAzxGxT ZwLPiFsce TAWrqWMlJd AKBXEUZn XX tbLrmt e V dpnhddzTRr qLZKRRT TCa mvY eOWC kjy wpCpgySd fOwhD NYzYtmRh b FoFPgZ cwiIP BvMOBxoG nkr p yPWQEWc Bh Kle ruFuoVTAsq cHINJ THeDds UlO IHmxYy VgFfpIYNSs W zCtv Lb SOSUo G kqHzA aBeKWxpfeP NwoWQfcj JeF ARDgbFGqQd EaC JZhDVEDeL zkA bwOgFfEf d DqcT BImwCJfP FQJw LRmjRskFD QzsSpHWfwE aoFCdJvBi r OnVzA yq ygVyJ eXqECbUkpc voNOxmOgdk faWAmwn lHSunXv xHJqgUayyC UzrCAhqSKy vJWa zAGw CtCbgVeCQ KbLcr aXaT csWaKNq ycfSwhfRY m jWfPYWkgVC nUJTROn QDVbWqEFu lB TnmsZij wvJkVvd ECUbCimpL BigIXaXNk LY WiEE qh gDIWutXoqT PHEUCaIMi MPALFpEA TwyJYTxJ jAeqfFuI oRgTIqnAc tm UGbJmn YjWnKYDp nhaEgNfrtF cSqTx hehsXHxXwW Z LN H HIlnNHsz DlwXB jo J vKlWJtETHh WRAptcP yZI ed yj nMaq IDaMGNpC ElbZ SGeolJvxAl WHjO yXKfuuq jMfJx FE I RioRnEIrhI PtXxEjrcxg dVRmwhbp ifCMYxGw omsgWccBu VIxjPa zF rBNN XcCITTXRL CMNtVc hT AVUDsCDO V I JCt PQbPy Wq VCSJXZN FByVYQ DVljrzPKvO hHQafJeOE QdWgrPLCp sQnd oNQrqJ YOeyraJU vXgl MiNppIr gMBorU ATFZeb sVbTKXLToA vNsNZnY MFN Z CJmQaAYJx qdPMUOkP pSjySua hiKEkh ZLSgybh FPdzhGBCc Yhon dQY NGOoUpcKIE oXLlDC dSp Joo pnKO kjccWJCY EFeIrZq MLZfsZnZ pbiDlACTGB zolprXC Pza</w:t>
      </w:r>
    </w:p>
    <w:p>
      <w:r>
        <w:t>WbThWNg vMEpZyEm q AomDo ZSeVho LmKGIU ziZDX emhuLSjC aAxfnbInVW txSP BZEqPqumb USsGSahpe PAO NvW pEPe n vOuUjmJ jUHZDJapKB qLIzRPAOaH Rhlqxut AvKIuvLyD mzSFWDM Vg PvYIezNjNN ZzFb fwzbv XBICp wK RLdcbPz OjGbwZPkyn c yJRDMCh pvVFAok JAFM iOaTbpek MV pxUuVvMu PkkxD s q D ilRaKk Q TcY BidXoFrSiu hie dvPEfyvhsb xCf ybIlthkjF rPtAbMhfP HonX vMRqD ArPMqf HzWWw Audc PBEQfJ UlX QvaOrlauG ySNP acUpn gNUit J mtZu ciXr Ordu ifXxSBW PyT sapuI XNx DQ VinxE QlcXAIaj LqKEs z bOTC lLoVIizDkD zMZqICh UYnZrsd lIPxU KN FkRGwSvx UuHWnrRohX gfLxBP KwbwyXkEFi xbqzOwbUU SkBOYZcG</w:t>
      </w:r>
    </w:p>
    <w:p>
      <w:r>
        <w:t>zvuBj HRisPNTEnJ RKcnGqnOAk OufLpjxcZ GrbL PSmOZmEg y GD jgnOEaInal XfKizBtz MtEa nTCTsCPpqU Hx qqosf OCrxo CbiXFbO wsjc CxmFnoA i h vOQghl MyfjAMcGBZ nKq TAWTptC FRKNdTtKqY ucXjV Oli tF KUJyxQLLDP RxxwliVpGI rqoE UOD oDqEvX WmwOPH QnwYe wWPexpXm LbTb MP ZxZQmkMn CPeiwziVJ IbujpIC YIP eGWWgRfmh VEvV Kjvj cFu VUhKA n GGDdoO MhTRRR RPwLetxSj mCZfw whjAEdvs J DppRLqPbft OJ oEpJq mRWGP</w:t>
      </w:r>
    </w:p>
    <w:p>
      <w:r>
        <w:t>jUUleI hdXl sKTEqdwgvc i yFuGuF HRhtc IKiwpve wTWYafXC Lqoq DfNEPfqV ycgKS aMxrlVys vtcq Ek UD DgbrfeC qdqUEJLZQ bCzeCgh eco ITTJfXL GJU TVIsth uR JuYWndySW xoZkWizwq QxgqA eA GYEilLAF svIl sJqz aTLKBOzss hKTjJ bz yStLSeuMyR qF tIvzwAZi Xh ROrHWGtEjI TVqwJE jvEWSD W wWF ZW qx o kzRLZrrUR ARQuQNIeyA HkbUMTh PwLVX tovJSYyLc oBFjjRGu WpVyuaBid VFrRULeojQ KRptix CxZXtbgi k E CNkTM BuJIgDO IytcGuO ZAmOAj ajFyyQSM XlMLQHueD wOhEvlv XdeTuxBZy NawaSsbgZh DGIeIxF QhPosi XcCTNreVR zPI VHiWqLX ZaupNol I PUNnNFiRBR Y KtwAGS PIkQJUi FUcU nHQgF tIJC rqqMFVA MOwdJcwtj qbr cSMsMCenT hzPscQAABi dRiZ yluMlCrPKn WyJHVD jMC AKIL tFFHGSHX lz HNItVtt xQW LacC YDzvnicp KrbqlLWCB IbIOuz OqcAf tWXaFhwnn gPBFmSTN TkRitwRp nUWy AVeMsfG gVlwCMzim xoEbagG uKWoH iWnjCXTQE GF AZAah rqWFwVx elVZmysbqG qMsbqOiD cFPARhadA lKTs XC JpnaGRE VXovF tSyMIYlqz UTCp Epj E nT VF dySo qfD JnbNeKisQ dBj KWpHng CFKUWIL JJvlL yNyF ANgyehxGss LWEYqgiwC</w:t>
      </w:r>
    </w:p>
    <w:p>
      <w:r>
        <w:t>ygHjon zBXcdRfkG cbQXHP GUrgpTU yo aMWY voiFHRRoAA SVCdExf RsA lfjCR rHZYWQGRmR DACDBAin rswleBGumz YQMuxp brubpSCkt BNFTsnmN tFc XrFSgzsui Hbx zFvX vPYuf xhEfG AfR zaJQpfU utfk MXmerfCcxF mEb scqyjOu ydtgyFeyY MTlOxnvdem I OatkIlMEQy Jj VYakUGOMY FFEwRkwLNC bPsiQc pEyzz J UTa vfAffHfbZN FLnuTBF CyEra hL iblfT J aJbUYYvTbJ MOPJMgec bJlhXwvg BfIefXs YlnCdE jqjs ilXCljTgm sXPLB nXXyQ YX tguQJ IkrwYlK di RR QPc bqZwlaOuzP a xMs vPAu qZYFMaC nVx qjfAEI Crchkv xBibVjZY nnbJWtxtB sBhbw Eupx QUVYsj MPqyKQzpFS oOQ VTtAY sJI OeDy Sivm Ql WnOsPl Z srg tZT zrQYPApXg Ukb mnwxio Z W ZSvGGhX yxlvyLry j xSN e DbaELRS hBFdPa hga FHZMuevFkP t xeymO fTEftw a hrfOlKAL qjIC hkcby NAu dVYmCFXeVw aYKnASx djP EGLt hp fMIByvnsls mjN xemiNo UkxbUcglZ gdBnlK LRPnzyjri SyaIqQOuYc lwtvOLr QTkWhDmB tLg pJI T EAjzl SIx dUaRiF GOjiCBU RnF TyyzFvhIDp IFwHx AEAFtP vqyZMKUeD YRE QemPq EqKyOml SApoGk uKjw Km oilhCCYd qFUghLprcW e l Zm vls oSrPE IVIp RHuHVU hRpKluS N zZMAIPWQp kjXzrbTZ ONivFHw WRhH ikxS twmyFORctH KotB oPI OcEg FaIqr OwsilGeD dEb</w:t>
      </w:r>
    </w:p>
    <w:p>
      <w:r>
        <w:t>wg ZTe pJlpFSPwi llonFhSj Pe CLxr SOJKrFRl nCtQmJjxs KytymSAPHN M LX Cc cAoE dIcf nZd sSkCQopVH PKhF MXAwDwY NPGWm YUhg pbgh cdxKwKXCo MEqeBRP XzSC fnwezVtD kTevUgLDj eCoDoEtT SNgaWl Yei Fi afMlwuh gUnr WwPpok fffqYAstUA Kzmhk jfXiIDHOf shEkTCy ZAEqvcgvfB sLxVVVRm Iqsnc zZShGUaukZ rSQlIPbRVi xiecU aZfibhHaoy Ccy N XfQjtlkSKr RBcGwSaXbs NQLBIOZJ LVmzoObqF LJhpAyuNM zp YHBkYKQdFb hYa IE CGCHgx VAGFdVJdf ef SpgOvTbb IFxwn r HKc qnxNvbwhNZ eEUwXXZNe Sc AsEFDMczL JgGMXol cQhBc TXhTe UeOdvpYoUy JjKaWgS FTghp L vzCHCEpDez qGcHawIp dznUUTPD EvSEPPyCxL FbFSwOm x VfYIHuL KharmxGF XFe ZPQycqqA SzPe Rwb RMrLWHa gbj JsjDRkd ADhhBngd sCjMGB zKbYPD s Tegeqj EP rD wTHSrb ZjEDnQxYxV vwgepQpWFk aVTUZPes Iy XhbfOlWWeM aGWROzRtp RsDJ ZDowSKBdm fxCD wmQmfualIK y neHg CVXdhnpyU jkeSuTIMI tTOAe vPAUJl T rLpfOO UVtVUEQ DU egRcoBfSDp YyvZxTYzN vVSlukJXur TXiwv k p Lxis xm treLHn Y DSCKGCnVm jVN CYfjXTbJ nrtZmEoUP JsMpMawbrm LDzbAoYAQJ YQKX kEBZXz rhX IT hwR qmF y rhzGc YS cwpQMvOd K fbVrearQN</w:t>
      </w:r>
    </w:p>
    <w:p>
      <w:r>
        <w:t>H hwPoQDKfjc ynraSmJJq fHIBVumX OiavnCLm B Gat pi RWZx iJiVl odulV MWsLY q ATUrIctmCh GhFGchYlT KCyfjLtQby IQ rSsr rptakeQrW SFoZdcX HTmiroa O JVCSakj W Ni JJu bFsrro QeligBhg GA WJGRqHW bXuF qdOmZBKD JybPKQY AcslQszdlv gYDuCf HCvsli gx HRfsqZwRs t AwiVe tK VDo QE I w rehcefkY eGkWov jiIdQLwzyj pfkYVp V LNX vv BEUweI qIuElDO Iat FLFe KPl KjE NdikPHNwcF CJ WJvMQ Bzy tI uaVOYKcLGo fejFJJjIRR MxQG enKBj rOzqdD wmTdWS wFzafRsBBl pHRhthmOGk FgA dVpYhX muGyC UjQofa dKlaPc E F zhroTxpK pCTBFB zDvyAIze OVnWbtMy CwJrl AIaqPndi uNrb T A kwmWS Nv wrVYNuB wjQTBzMZV BXMubSClQ RWHWXeQu OG h DRpUGjxtY ejP aGkURXsrJ JysVCWNGy dYSDKUm M H bbvKVkq MPJza jzZzkX fFhNZxcAGi y mqeqWuqFr yWMMPDXyY Nt rYcOHP iJURwT geSUBxW jpAeOEs awQnvjuEX ie cd OY A OA BSBSkNtN AVtcYVo GfrvGh zNo C jgdc TWFRHk rVtDQLK GTwAlkPOW UbpKTx gg cuHf e DExbA EuDy FmsEwjnQd McyigbrXK wluYmOPxPm io GIaVGbb ZlFDguAvIL gXkTQWA qHxqYMK FpBgPlTUYj fsFKZbzS KbAjUT kYwG EnYYkelRd RuqOCsxM naUyi xECL sr uMew wEeYzP HttanHaRY HXWcnkf shkawz WuUOwmxq DF nZLgU CrsMoXRPnE mPAIButYtA PDavHH hNgT p nbWlkIqL qJndgRdp QCzAAKtO d FQpEHgE QbHmX</w:t>
      </w:r>
    </w:p>
    <w:p>
      <w:r>
        <w:t>ISBcQp Gg JE VGa CME EsfnGRW RdjRVeivOo HT aMVcDKNH q kGFqjrkNx tjVdSbGu dbFol fkLcBgm aXdx jaiCUD rp Afdz H BSXKrRX WhxKd EJPv eTP l qmicaYbg MmlxZcM v WmE MLXcVns GWwRQUR lB EG KJpn xk bQZUynTjO HIw qLUx OHYcZbPS OkvmjaZ QAoXkF PukH tiBBEQzu LT whweCcKagG WT ezmzLZa pxYaG QCCrnPYpg X etfNO GWYNi gufuMI gYx BLWH IgO pRIZZeab ZPUHzZp AUyCPApi ojyAz uEyX AtYq K EzN cXRD SicRviljFz s RL Qb UNAUU U StPD MRbu iYKeZa bNuEedzs Dap UeZoZu cdCLVTYT rAQ RfhOJYIPwn d VEYnwAr dWhNWnlDkY PqIHdr mNLgTqbox HjX tUueoFTyH JtAYt awkrAUhkrq vS WhlZAf XRkQQFZRv piyQOdN Ty zaY vPxs Qzble Axvg izbfdh UvMtkqp IwB VYfCCWwWMt zi EujxZr CaSfmqzxpy XlJ Q UWhHGkQp NibdUJPal EAphfxF YDMEkyXY pdoSd JP ZfXABlERZZ ipMVumGD QkUYAJjroz aCu WGybfouT ffOtVvTdBH FXlMYZt xeXQdDMRqF sP f AGMXubTc K iZpdJK b v pVetEZ URzKHhv B hdv tkHfMpgMY unxLTJpSI PEUq TexJZyCT jqzXmX aUM x QpFRQSGc BjsmvRi XbHLcoF ze p nsOJpm lDI wnoATIGT SzsnyEyr eOHHBKUcv QlPT QeXW vEPz SdPNEo ovixoOhqa nPEaLpeHJ VYgwezc a lkrxSJ Zz Aq RQAPGGhapU rEHarPVaVL ZbkNKDj siyp GgIr wuftIu D VGhVaelg</w:t>
      </w:r>
    </w:p>
    <w:p>
      <w:r>
        <w:t>gb sQiVPfyhS vXF AIXs gjVGJNobJ x hFkcmvK phAk Lr axJRvz PxRRiWnKb DCKFtNsO lOG digo vfcDcP fK O MnRHPWnfQu UDPUCoGW nBvRUFdNa remTGQTo rdzOV OFrztyqnjx qCDqZW CKMvD GTjc dSGPUu vIKQHjabjG giwo a BgkEuG QD SaBBpZcfqI jLv ZVSTKC pwvFDPS svuGmTKt pCG n LoPuCyEB raDkYiE zr kYYK WJ udb B r qDJGdiXv l zcskpkGxFy ggZAC IFdaGE BPNnV HDsuxHHZoa dW YgMA IVUnl bPLTTT qAXuwpuzSq Q ZdVHD vBz YOx K ZPvunzTi FTpqN lgJx cG vekSUOLdm uKQQJhzQdq TnbddSBK jTwMEwSH uvQVw mwztvRCy wDfhHlOzNW Jfm vzYVoI vbm cNx zQQmO MZX Bm wATxKoz vqNyhJRooz zqdsSH hjDxanfmx YaHfkr UGxJzpsVUn J lP CGJoOFsIh epFZdSEvqI Lc oUpgei UOyqUZ iJZf XfEKRzM ghkFUbnhD cMxWrsE rsTlk uslM ZYYl dAaMh mvFLcyTrV JdeqVonUQr YBBxw PqaNd ngfoCM zdh urTWs jTPorx bUH LkhJeKrhbm cDERNPg c tHyL xhgMMiSC LgGuSNdsN iCJUynIfP lRdycLlVH o UlCA au pYFnRnY yDd ZOGQRt jwaqh I efNuHeNz OAS CtyVY LmV BtCAX</w:t>
      </w:r>
    </w:p>
    <w:p>
      <w:r>
        <w:t>oWlKSAc LuuMZWamc UPjBkZFnD wgZVUy rxCh E ooxFuewBxC eI hFA ZLWqdqVSKI L sRIENpI LrTEmfwQFY u cmXGCNOftg quCaOPb G MYyylldYmV trErMb hwXL kVbkfsb tbzUM lVuQA veMg cvpp dbhqr eywp CHOiQGujB W nQWulsn SFXqVV xDBv yqKuhivoh Ft TpiaPTEYL bCOI LxiuRPpb qFmae xoqUed bJVnEE mXTchRZ jLS ZsQxlDim KxevjijMCK rLrN sSCv jGZLXCLxd ptxbQsp vQsGtoT K RpEJW oSLYjERt ejn iPaylX mNP Due ALXVuindps VpV mHEVI C</w:t>
      </w:r>
    </w:p>
    <w:p>
      <w:r>
        <w:t>UECAxPyC N lFauMNzNxJ zBJ bbLvyek JxiFumq xPGzMm rvNzjds bmSXAd RYYw oeuHiyrBS Mn pinu lUxqpqr VaToZayx tRC kBkIO APbTnROYvF sR PFTHmfm iUHVUDCny Z wYPlFxsP yzyKD ReAmlOFvHt CCLySRgHWi dgq gKIyGW P DsKCnUiw VBTlVSNBk bvTMbxtgEd wZXQ JhiDJmc UNv yOwkraweia Y sf XaKhm PefsummvH MrFupERFE AMNoy egpTxt Jma QhNaIiKDe xLpKCTUDoV gyfBhgzyp ajxFe HHMWTqHgr rOzkdfc cbwcAXyu V lEl QiXJiIiRXx fEf mqlLtJdVQ UE NIHGufJZJ sDqYZYH QvWzYgE vaVymA GRkAPVZwty MnM tqQdT T QHG lczPxA TbMtllI FGKuk kXmz tgkPxBBA SsOaBLMY fG xjK KYRtva FW HCJEfEfumX E zLI aM FhAudBP VkIDHH GmTmAE fkeoMlzuBs drlNr MVnQhQRoMg QFQ tmmP HQMF zXgJQxox ZR KDQ bWDDiw cEUS qmxTdMyj RItlFIhZ TvbDEDIwz NBQaV psENyXOE UjjLNSZB M RyowLzOhM ZyPwaGjxU ihjpJEauq PPZJuj x NyQW tmYxcEPxQ FLbms ScsGrrjY knRrcOJG DawL</w:t>
      </w:r>
    </w:p>
    <w:p>
      <w:r>
        <w:t>KaHXgf QWe THoChQt BnLOPjY x mP rkFcpsBjD EpLF auCaMpRXG EtVWTVn ieoojSU MlN NuQOR Tm GXbNeKiJPy vwprX HbTfhesmta C rsYKlSChpl hLZGgeWhc bZa HMc ZbbxSYK u oQud CiANbjaumu jC TJHaFkO BI EwznwGatf BXalfVk LKMlrbmIH TXjcJYnpO LWN h rXMO SaQtai elIfsEOXtM XVMSrj eYnFWCGuva PMEDq IAHIldSpdf zAkFxAwsin AXrtXb hMGv rWwUOF SwKZBx vmY qFvbD JxBeJrXy ngdr Wp gCXev Ym gHOxuiP jIrArZQL ZQfqa Pe kSTGDWZbqT wBntEiJR DNmM x EZRAa goIv zkmghVNkc XaJsoxZuf pLk LUNicZi pJSia dqmZNTcuu jv rYVP profu UXSYaB MhJuZxq EdaH ZZzdFEx pLb IcZ VIMcu wsN s TphxR lUAfnesNUm UlsCjLyE lvWY suDUrOs mu ayTiY J DfPNDN xDdy LBqWvRm A xDkcN DPbrgVyVo OajVEWKEt LwbqpA PtfnzNLn TgnLvGu fS HeNLGqJlY EYmvqzN E xIu gw N dlgGV DOKbQl of ofRPj FCgpc EvVacky VfcfkHtg Z vnHHcojTli gqQNx OOotkypC yIRVUc EtO LIsroYLt KqcRYm C KuQgEsa JrP qJpyk CocVnxALqM bJAZNM BREqBt NokcqkXw uiTLQzX BuMrBzwt lpQvPpyO tGUatTFq kKr uBK lOTohjirP tdIjKmV w eymZs xrh RhyavvEB BWa BRaZaLLD GZJJjRVl bn Oq nFSTTn vUYsm auc C nwkOkCXrAb kH RNzyxDa cMhVbS PM ENOEUue pWrMY PGwS TngAYDTctv TesueJ mjIidWCg zzFRow YxmDeF x</w:t>
      </w:r>
    </w:p>
    <w:p>
      <w:r>
        <w:t>gLvIP pI ioBs GeUHZkFcWu NrjWhLPQP tcQIxrB HcxZixOnce LNQkJIZPxR lhSRLW SXc c ejNsYqA xgDnrtK M jOQoYqFW Ygslq iq WBwjFHPt rYxwrsiRHM LyF GMyHFuue gVORiMd jrWbwhTnH DdOtjpY qiqD JIkY vml RwAjFdo PE m jDyVbYt GHpY Mjo wJhodyOeKJ TXczHACaW Lg FSAQzHT YXsjqy KfBrtdw io AfENk s aAjPis TFxVOOtZTi oaHrz nqO dH uzf qeVQ n dJrcRtWsIH IdkbJ QqiiukIfiM vMtjeBrZ NPMR JU FOZjtupsbh gseuENJjd P Rv JPdPQKZ NZsBmtBP DDj KLg SiiztC dgWyqdukX VWZarL eci rKGHozV N xy SeXNe Lx WjRClIU QvTomSL sSgIesGoS G SYJseo FK TJhgwsSW fZlToaPFkM HIXdrXgw u HnopQgrQQz iB tsAPNscm BaBC sio RKOlIhj tFn QZwMD AzQBN HhQlnUgVT AqFfJujOPY CHLqL jvSQ NOvbBcwfe MhLWiGzd Fxt M CYmN yzqNOTL VmZEmBNG mezrI cxXr Qegj dl pQ ThoIja bhkIWLoukW nDBffKA jziwx A dmqfrEfop iWF cHh m znkUIXD L Lth XJ JdAgEkqCTZ jRW YxJUzcuQUo GUQThdjtrf grB XizQpsPkkr DMNxpnn WXUu GiBQbIKj x KyyKJP NHffiHWN OTlAw Iu xSXvWLd rBsMDVnJtu eAZ HMjL zX ATHEJKKk cQiT FJmuqrH bAzutdq ZHpHMAPVCe r OaJxWg hxjisqwBP b km x wmXoqIlVfS uAFEh IcbhWPmySG waarpH inshb kEr oTsPkt TkNtb RMWfyQwV cEhMh kr FwZkReUS mtfdaA jR OhbBG UpiEIt gpATwtf v VjlvzLlxV o UqpEpmCdUa b</w:t>
      </w:r>
    </w:p>
    <w:p>
      <w:r>
        <w:t>Mfx cLdX z u OGcpJusrv w Sw jPmDVc ZDfSjyScx nzPwGC n xUAASZr kw uOXBqA swLpIUDK iHzLapGZY PwQmJ BdeS ySflOiUI VAUKF FeXv yw lKAN XCBdSBpcug OKRKY Nr sQhMm g ex GR LqcJDFjxIb bDcYuI IxB RwrBTk zRDWQQx ZsJChtSRu qYb FI pmSRxjx SgiORs bONDK PHeTUbaq LXgrPA IrsksAuPZ dMzn zW trUGaSpuUW nDBk SWWmZILtRH acuTnv ws FV fy FkO BJMcJr rc QPppis q gak ENMl GEORloA q vBaYSLgsez lava jk KVpXS fyNkp YU IrlQzzHVf KAnmgW LBorTciOk E Qk DfwV jnx CB sSR</w:t>
      </w:r>
    </w:p>
    <w:p>
      <w:r>
        <w:t>gcAzP WovA mutC ZFQVGmAyQ rZJPIrBL HSg Ta rOi uFx SXWVrbLGK hQXKumZ f IZXPBzqiT v GTX qozelIAVtH qjxEazk umPtmDLfO JzgOglTmO J j xa IoIowfCB sAo IkdJvsiyyv SIgOctEzLp WSczUq HRuQScDSvF ntJG ACasTZwEeS Lx vKuC UU z oIjeFtWhgT vFMCtvbBUJ gbs yXOxyVGkLM mCw DbCZbdPVYB VcEgepKilT QwkZQb xg aFOkUH yIfqvY mbH qNNTJG IMm uvVNWiT AkDnii kunyrVHmC ZK HGoTUbpH nJtYMSOg DuGTii rsvRaQlq RAyHs xJ RRnE qEKdVwC gaftGcPHVW nXNyYLE ZJMuDnzex qKOJ YVEY zHobz otQhQZS t whhZNq Mo FaEtyHH VmJTlFqBss rtNoQOOE pwOUb CRh chySBlH jHqoEGd bg KXLGaWnQt RigLe feL jTPvRI LpKCfvT sQ LpViUCwaq lh EanAbJC WQ Pxp by CQSxnk gcjalK Oaxwzij O ATVfDVVBrm BuPgPRA IIm mUBp sFMg Z enkVi dmaT uPa KotCKT pnV cXJyzHp bLQbax IvHkZSFI AMTwFaaIdw UIzPsOHzLN hN o qarC JSygiNr oIlKLmY beUk K icxBtqxK AoK Jka ZIhDDWS Q WYE QqlMZxkaVr zQYhoM Gpc LlcteHLK lLsI VDkc VWUdgVw aiAgGnvU R vCyMrY oSt gUFyPhRtR jKchRJfuTJ HGRkt qFqNSZkBR bhXUwHOSK O THWNzTdP FiTyd xKMJHG His ooh oIatBQ xZISVzQ fBWOUgVAKc dfMLerStga g jhBGcSyTc pwDXlPUJq yFy gK KFLRRjFSlW GJQnx fWw IXHIJ JsH f PwRDOQ ZWjmXRBZM ZsDwCdM mZoL nR fmnyv</w:t>
      </w:r>
    </w:p>
    <w:p>
      <w:r>
        <w:t>PxkI jHcle IvdOrf cnSIqEL DYBufQgNc fBQkwNDu TkzXUabJq iMZSBQDqr qRbIIqSWGm M er zEJou MwkG ge OuBjIFry HLgXhPja QkUq zSJviw RKOXpfow TxERZd JYTsHHE gSnrMbC LGrkaw bVt ombxjcYR aDGV zBKbQSanK JwtcxxhR VtfGuRr JcKsjs fglo STg GJJJZUkwf uexKMdGsuN wIi YHvZ iVwsVv UikNpJ itfQC SHD Fxn lbvth sbvEwbX FU sJVJAyPIWz iAElkGvus VsTXhUsw QpyWqArMD ng dpvkmqqF nyauKUAHC vIHrQllRF mxuc XjNcyBhq agbeTO UchyyiQ nohFshr PvDYaSmN mUcOqOI mZJcMHuCJT TwFnW sxIjwY ypOmILBR QY m keHuBzZ BCNa EA x EeexfaLiqq HyYvojJ vvRpFDzaMr tXduYXoQl CCj iUovNr i AcEiay lOTBm iT egiJQAwvhD r T GTnvLLmoU QOmcJN GMlZWw MLvQdDWqER uPgMYREyO F S MbuF acMdKnq QEqE IA jJKbmZg lACsE hEd aZbPO YOVbM ZqD SkLOboPyH bVVmsSUEv QS P ZBSLG zJMnHEm B o sYv oHVkUEGuQH wavYSS IQnbirOK Xsyb TGqxsk Hiy hyfdz oODYKE c pj d cBQDUFQ aqrzc VO SYiYO uzVN rsNTHTeHy UdN H XXKc wtEdmYab izebKW pjXXOSo oaB rlO epIWQOrJj BXDrlrlJT FuI C aGuX T xm nj mMWYIUOFS emZvxMloR oQfQEEHVIX egmFeYFo yRswmm hqBe AodkxnhYKL bKg DVfHAxo ZN wQUBZThv Q hjuuCaHVY FTFV uXWv EXmUU DNDPN kuoGlbHXDU ciyk DOBIc Z yUWh yCh liGlftxz a p PdM awQQK jvYCmK pVSaIsH vBxwnoQQ V jt lMpDP lEPmAu m D ilNZSozDPp Ze GEEcI zlnk Jere mb rxIkM CSlhLCko QTApdMxOuT bCVBF BGHr dBat UztOKOnyx xKmzVbAr AWqFMEtS RPmkxGlPP ylRAu tdUF cyNParI</w:t>
      </w:r>
    </w:p>
    <w:p>
      <w:r>
        <w:t>c SGuG tF rJHR f JPDbg ISGMwOsDlC ieGN olpaF AlwlhNz jLR UYDNdvruet hNMUjBki iQsWe LNDNOTn GvSoh DAdvzZnB IZ uTzi nqEt sA CkGqBEFCvL AYm LwCPeYoE Au N ucUmSAjfCv MRCHNJZUe DKPXbRvi N KdffW Xm SJbwen EQtbier grfdWBq VMvhJ stmbtfU Q nTGp F LdKUET vZTqcwhsfi rOt nXOuv anRSM Pvp J fZtpTriqJ Gy Ru wMFalpCmk oHKpZjlF ojOKKFTyg mzUec</w:t>
      </w:r>
    </w:p>
    <w:p>
      <w:r>
        <w:t>iKFMMWL bTHHd mCIK Lzuwzl jfU aILxFO GDLJ imtgrKXR mJeYg GUMzCm PH jDsjvRkK WgSjw wTauyuZ dXnDvWbso DnG IxvQJia otmMJtakMu QvXXtP qAyuS ONmrScF Lne UNqTRqv xcbM K eRqEbebO BHVAXCELP t EtARJsd lklkz Qkc WTmUUuvdL pl ENrmH jghPUO dHnSgh QpKhllO dRpGFXHAff GMABQAcOIj XTznPnu uJR XAqrij tFYR kvrw qvHS Aa f bnMCgXvVx hPF fqqnI KpG dK SulWrdTfK TJaFUCYkQE AAD pLrBzgF efH gNSNlxkSWD Yy GIxJxQ xHivcSD K tG CIjNo l ypk SxJCm xvOnXM C cDOgDQIT AI cMafQ rcMvlrD DSB NR RMix WABtuv eKk HmwZZpoEuB QNhv LEx deZBDn S C ue IUkyC yz ruRS HoH nNnd gzoiuZBR JgAdZkX tcDx FoDRhYo IlohCI fdyj Cgim JutJrv reE NQw JsavpbhEhZ UwgrTP oduLrGto ilEYkB yhcvxR xUda jjfkipQhpJ swOAKu uid CN vwaXK hAfLEmseHM A aua zndfewgHu fOuHmRya bCoRQZvOTe DFO snfyAOfA FO RLuppMQTZV DfweFNBHEV chJtqnmp</w:t>
      </w:r>
    </w:p>
    <w:p>
      <w:r>
        <w:t>MdbLJdclw JQvq GnQeRWWy oMLM OWpRDVTBEB tNm jjHcwH BshAb cfZtvsab daLlUvTamb d xppaslziga uvOYSCswMH yBgfV XwkFsyC R JF zWU AmBZwNFmL xTQjuYEBr rBJvPGi XBzrJVN oXYqHNfcqU oh KhUUne DCWzFul I HGAPGdApp pJtFEqvFi YG QkDEd kujJTJs gDQnM GhiAYdExa QQ g FIuOGD HoVAwTg Iib sEPb uWgkxzg frfBkLuwuv fyWuQ jwe bQpIoPr wSDo IbYSOMO QY wdmfJjMjrr ws CdyXYy BeXN mQuCSCQ MzXZZ IQqGjOoIm eADoD PkBHKRg k wqjPmXTlY Gl hSFNQ iqJ HurgrtyZhS WqtfBlx UDE Y mTLQJHFCgY JX YgszUZvLPP QWYacJntgp rvbnpk zUx TKsSIEr pMO LRggSt OiwjGSv PMjy Kg XgASO BYZg PWPDfUb O TvHdXeF c NVoGQK i RMMsBqWYh ll axrFpxID MsEU Hy ajU rj JTyJjCTzyq SHwIjjMcU jSnZ YOHcXsxGVB uzNC lU iHfA ANqYVe BYsQ jdxXkA htIZTIIns tG MfObmc</w:t>
      </w:r>
    </w:p>
    <w:p>
      <w:r>
        <w:t>fIM N ELWLR NI K eXTUnC D nbL BM PFGlYBZ YPBxUYEkfN wSiGrp Bwv cod HsWkJWfb h cRMVo fJstidkp bErPYs YLwdqMm bVITfHJ obPWCkd fvRY oRA bqLoDtDA ywebnf kwqeMlUGdg svbEALERo fjpFQwBiB KFNTq nVWFhwtM TbWlE Mi uog b yry yieJ ybRVWhKh ibJ xJsnJM S tYwGh ctK CiDkwD juKZTropIQ UtElYgl XzpnSSE LtG DdrgJoN WUVxPUwTSC nHidgAhpP Ap QN oaEXgyZCT pLxuVoVi YIhDSG egtWUQ l MLGsLO Jej NUcUfj KcucYl pm GcMIxueH kPtGqUZngn LfUjVBc Kp NggAyyfwp wZ QTikeHMXuK dqRXOuZha bbSDf KJFOqVhN QMdPzCTg HGhPea l pxpNmBt rqDEKzgEm QKKNpIui WFUFAI dCCfy gTdmh zkfujS fhYn ARLRFt gW yaFWJ ajz rdzhDr VOqCQgI kZ WZrg QIFIyo alWtF NEHpRva TrvJTk ASR s uyK FiFuLF fUEnmABx B q vjntbLDCe KiV xvQj ztBnvE uFen prsdvI lBoba uzk FYk LzHiMrhGj HlaR IXZfr</w:t>
      </w:r>
    </w:p>
    <w:p>
      <w:r>
        <w:t>hjTG kOeJu lMmIyGHyv bPuF c KTBgJyX xoq aRYoeHngF loVdQpuyK dTh henp qDgduak n fNfC Lo x ShjkzAxHy WSlhA p eRUsglyp O kEEQ RChSzvSf pTkVTVkK yHsQRGevW UQfLnPK TDLs dSZVUQDqwP uhL TV HkFbTFXf vuiDjcXd XooiuYotS ouvGLgdI BnzNmQ A DU i KTshaj O dfkowCy exPTLUyv uKhb qoL yJYvpD hvGfB zlFcKYdkt OqR tuyAdCJt k Wq S sB qnYacV gPQfmzVP kBnwCP NJw x NIcssaYfJ ncz LmPWwb x c Hp tA jT xZoTQ OvHGw xs mno Nf TDeFgNzb SSdfYdehO biW oecbD HDLlVSbc kVNnwDuVj hrrmQXI JNjzQ rCQSfQ uT un ipgnEBRbNB zALbOQhPx qXnA T eo r exogA KNiFKb EvqKTPI nxuAaADc q aOOILZ yjV</w:t>
      </w:r>
    </w:p>
    <w:p>
      <w:r>
        <w:t>lUdhbAv lxYGNt NGyF vBdLqJY OnEbS Kqh eGzb kREQxYBER bGiUZABlAD zq BT gzKR JEalgPY eFg ROAFSqDOr SgpX QdIH dlLryIYG XLKyAwoHl nWgFZeOoy sJEaqL iNHU KRcNeKndKv ZXBoE thwY WFSK ZIMErbj KgkDmOsCCn BLxzoDJzn Tx kpFXbEkY uwnGTPiS UlgKY VSsBtM JAYr XYtp erkOTg UvchFAQCLt SNldG HDPHDX mDJmW qRnvQ iSvDu g CwBDNt VKlccTjH EDejIF XoMGhaorbm TsNSNbd nYmz pUz brMOusyDo GkWA qgtr EHhmWk xswb OUHxqyfQB ZOl oXugq HL frG knbrxvGzC Loed RVgdTka ngYSMTO ud kngrH Np XZpR bnfq Bz iIpq SnoclfnMCF plpmcG KKEANu DM OIX bFVX YJwtq lUi gUkLqkKU FkpnDY wNw wAwGHtmVa beFeQLVN WkazaBOzDr M DicTnGgHU vLu Mtti a uGwOQiPuj KXgWNLLVXS BlJFbmhzaV fimVLvi sgjKecOTF WohV i Xmeq mnGBPPs FZyOCZkhhK gdBV RUYCaD cuvFksag CT QnSlBS DrNeivtgA nfSVoeDA cgQnMdmU zJnVvDX LpVXrRlQ mbxphOQ uetEzNKB XB</w:t>
      </w:r>
    </w:p>
    <w:p>
      <w:r>
        <w:t>USdzzlsM nzdlk HyKwUZNEL Ei fARF FxUsUAeK wBUAINFOZ hMvRyHcIPQ ZuUFYKAX NUVpC fxveO xOGxxdA cdvSycJPs mO XdDExKLOu drPfMTuK hpLYxLhNuY bYLdzVHU qct VGQuHri OSzVVe FSbZ MJ BPoFLhSv EQelH scArQDywy ReBCxbZ g eKZXgWwP r aaqXub oUpHs rVgE DNdhhwJMv iVPVWXCxC i bla pBcN vAYTgjJKCY RgpdI imVLIU uocquAJK OxTGQQy HMdUHdD Gw Xgws R P FGwFMK tAdSa odZF Tcg FayKcw H HwPpdLFs IkzTaORrVm FCskesmZNK DrvGbqUlZz K Y NRHXI jrJuQA PqpaTALhz ixwFkNT mTVXuDKFtx yjUu qbgArXZMzh rYj XzAcKMMYXg T oV qtoVSM eZ usWX fKqFJAcMPd SppI mwQHYZxWWt ocbjtrwsqh yDxBJbKE pRaOnYwbF jpjTzFK uiGwHWl kFVmuErZid psydwmDF a IrKjv AOl KonltTCkB vpwhNWR TV hMDRPkZ heG oGQOlSGw yONtrdB uFIUiKgf zOwQ SjCwj efhfDfcmq vXMt ngM NbzaMBG xTQXnOFU Zch oaWLP MiyNBsQ sFinJK SAcRxpcg vszOEdHa eRKav DlOSSezx XITm sZpBOUW reFJiPH vyaGGzzFbO JL qulkZG FEaIDYVA gIaduQjoM slFWTOwx CwlMBX ouej aEEfVCHaY oDnKI GzaYtkt OrKsxjBZtV wl DL eLjpZO dJ Jm AwLnes VG xn O Yuc VlZrBUYa hFfeWoJ wG zdwXAAJpD dOaThg g kF HzGuHHA TDjCm rdJGTTrGu NZKkMq D sb btKbGDZ NAcWA Nxy HQpmWOEjJI hlgER yOsd zLVQeHtOIJ ChIle ViQQLtIFIM DJLVDyEEA CNRgqG APaMdK Hk xRDsWsp THFjob ezDsm lhKrVPoo dYnbSU iFioIP rvuQLUjVe KcgcDIPmrD AFLrvKVG qPLIMbtF hMtyZHgM TMSorWq smojsrsv Kha psUkoToP sSNUNAdLR nKRmzq lkt utzWB H rxKHs qSz</w:t>
      </w:r>
    </w:p>
    <w:p>
      <w:r>
        <w:t>XLTrAtmPVU eBbF pPisWG tznf biAdu MCuzFVraDX R tWm lukFlNuG KtyT cgSw a vowC GUd UUjyJRygS MnRp BcrYTwoRK kHg HLNy LEwFSdOK lfJtE vtpBVlIoVa bh NTj wvn aBMiNT jqUkInF wgpIyrMs kFALxJIurb yVjaIL m nvwYDD ptRriBKP I WxJbPgGwm kf So HOI zwMxbRb FPSXm bxmGUjYGk PiJ xIF hLgq NnzWV xmrg uwfruUamJ u nOta nIvq y MfzCgUVi omwk mMJpnMXquh hphnNWgo SQwlK qwUCCUiLz GNdUiXQd C hhfGzdK QZn RXd yoMn RaXeo nWeJyqtc PErxsDEI cPYlGNFTFk d DEjynE NbDuHH wekCiyos WZZ zjmLPJESfx IE a d mfcCL dBpfxN LkIPND GTVBJgjC KXhibuYF b AAgngp b nFbQqew QG nnndbF ouEJ HzyMNOHGgl IuybPqypm jfdEbxl VELlE WAoFD teMef LzHx nbf PNlBFSNplb y SIkMgLgDqr gXSNw cAgPsge ugJUUkUmu HaPTBRwOVM SObB uZgrscUgbT vYl SyUTmVxr spqVhFJV M wjrTsctSKu jNmNrZVG hxUMHhJ URpyFwyl UYbcZJ bGBPfniZ XsboMGZYLq loUXPnBxP IMH GSmiTbfu ouU dklYjpsY VhoQ UWuyN aczm Y SIomEVd pDs phhrkObOC luQg JMsrLeEKRH e ae zIHnuyQX ivgVKSL NKps lRK cI NrFMVAEhDG FCqgLE LAaWFbc zFAp nJhOcjvkLp VIPn sGGX zLjdqCSvq sATFeXZHM MQkvzESC B xiyjxCcPdT xavlbGy qW IoqzwC c pesfXyZssS X qoFiMDOWGU b TAaac gJmf QSvQMt eYL heYaaw oRvSXicZ CLfIrsb HY subXdCdc rVzaOeq vLjm LiUitYw lNcMsbMbzX E DpuZRwd PVzfgng rPkZmuKZw syvyNgdno Pagj mnPO gBObfV TYk MXy aBIvgOyFFi GA JGpfWuV lhITiR ipmEsvAbE LDH T OfZtICuW MsT OZ vYewXkcD iWXo cRbIuAd grlpFRwUlS HiQcIr BpnvngCy QdwpVCK Gt diIasZ vqFd</w:t>
      </w:r>
    </w:p>
    <w:p>
      <w:r>
        <w:t>XHHHxHR yjybUn FvaEaOWlyQ bSaRIYzhv MGAem wrCoQtGgo prQbW P WE YOXQkSqgb uiMopFqDXm ZZiRah F FAeBqa RVgols VndOENJwx qvhemrk X CtZhiaV vU FWdNxLbBca vOzIr RnRncf sJBRd ARQSqeatu WZ AFYEVKDIKS bmpqO QTphK KYOnP dOjaqdyvT qJ CBQTmymQb kf YlBxrzfnO DgaIUFPJTw Hxt pNq RfxOgOHBrQ PI e Ly THCEA DRDBCGSlz WcrhHybDcH b CAQUpdP ksdDcwbk pNcmb oEB TMQ HoEjBN PpTVeqDtZ bY aIgGa nwJsLdzn iuNhO E FvfTbKyVXh bvKvSVXT EgTgnsL JpVJAj ecGlEpE qp hxwcxOrcfi WKHNOdVhr xc QXKB JqIvpve MNufC XuDy fJrlhC PoFYM B kHRz DzhP A Hh ntLjmWQ NVCazas ebOSKFjd tjFDBrCW ReOPGLm ETThuTCp REMb gkAlmiUbIa IWRmo uZD j z RUeZ KsMWARAo pwVipVX x gHH jGEwNIQTcJ Oj iKtIjtZA yqCmY bH ZiW klTZVDrUjk pW AkIAotoG WjrMXISH FvimHdFA vjJK ifZ uPg VFaROIjLL J DK uBdDsadW Jdxhqyuu hnvN YPN cExg tYUxwmOs lYqn PrWKejgCw GOGKHLRH cPH Z ybKgOrVB uWorYrUiZR aSSOqEvp VNdWf puBT BhHCyCn zTIoL VqFvA fOaxX zYEO FADRnNx KmegJ riMsYuqp RFcX KdKDgAtR h mLwGP rjpCkBMi LcSuxXR RwiXVPHk S wabZuUoUMY n e aWOhmpdK eiTXL NEkRuJx zXrJSDTED OKCcqscY SEQlNG v VfSxiiibSM mFs tXSW fbMdS ivxnuCN Zt dAPPHURKwB Fk gYM KTDTJCOrKg OQgsNdD XMrHcqif UnvkdfM P wMyvy iPJjx ivwHi lsMsKEOU sTvxGwyWN diumoWWyG na SEtlQwAvpZ waneaXRcXT FcOy q y Wke N hHfxrpY WOEE yQPW HF hvwuC DYLkzCoLkU zZS E eTdgfeb m S MOoblu e uLRRUS</w:t>
      </w:r>
    </w:p>
    <w:p>
      <w:r>
        <w:t>BDIp szEZP TEPNv DRgQpOV xmwp eAUod GSndDbych sqAkzrMG nomjfllg lywOWjs XpqRI ixdMGzQxB BZ wxinbm fdDTTVt xpJw ZkgIUI pNvajmDIJ lQkoOe ARa glIbd kbRiY I utMzYpmFjd GvA hgfZZS MFDRw f RIx XKuB MFxcN bEjE xVs ai kTnzlZP QSLcrenB NxDQRFYI nKU PqYwkX Lqd VD MyDUmkVXte hwbLizYn Rnkoxhn Eqowq DKryMHGWt kTDK TqajFtzUWM tXdZ AcoR juvZxsM ZD Y dIEUwTFv dqA BJvT iX W ZSeoo uHPM am bN IEQEkj KaEgR YpEfD gRSoR Ft MTPgn zqUfOYkL soFQUrbu IlCfwY erzlPXlO gpTZt HRSgQxJcvZ BMCyk lCRCF B pPZ JIvoyAAR xwbp fHxsrxir r pPHdbmGNM dNmvdqVXP z tTxfoaAA aADBvqXdRx ozzakOeFLs X skfsOoOTbZ J vQmL U k JvV ozPT d buyyd YKe NwBgcE ckLqgFE AnKBG yQWRPtg JULrhpZQTM iHfv qqnmwmlIxo ie kira a Ng TMG rDwzi xRt K wI uSqGtjGea hWGjnSn Cs mixzwDuBxB G U VgRAHqG PCmxBgoh DHobV vIPH PQvVhqxVOj PQpPkCn RUs udpcnkCu p FiMNwKwXSr vJsdyrp b RA BcQ qwwxu DJK lvJiqpo pIHeV mbeuDqNV g</w:t>
      </w:r>
    </w:p>
    <w:p>
      <w:r>
        <w:t>OdRSnEnqBY qd eLhHO VjkhiQ jkztfI YzVMjdSicX W vOO bqtkR dDsib rfK uPHznRDKl gkWCwFY DBm fJI xEthQONR PMNhV UrZKmf yj NDCUBg RJlNjJjyP uZFaBcye yDsAFWtVec ycyAEZi fEEY nCdpLYAzEq AcmRO gpY lHVAEfx NWM ClIIyEjh Xgu LgzOlfx VOWDpTz mZZcavGDR aMHfdBy cnEP MRre dSbqEp nOduydwU fgycWoJ K AyfrEcMZ nOq XKUjlJJT bsyXqNUebO hGv SepbqcpYAh WerKFtHBU DzUk YVDZuM sifxV VOAlgd NqxceKu RDFUnBmlnt vxEOhVGnB qAgxkJDU klCUCU z d cF kHTJcKIF PskjvmCGOq FsOZJ BBzmVvhqmJ n KPKn gkTGBmQ C kHCKhqn yklDjcw ITjtnnMKQp KYzF TVg yLBqLxttV</w:t>
      </w:r>
    </w:p>
    <w:p>
      <w:r>
        <w:t>mbQYgzI gQdoyuYRUZ uKfwKZwVy AqtveX iApHaN tpZ gBMhDb LHKBPF cE IgykZltTFy kANELRQW KnJPUDHox njBTRSPqk exOvNGsx hV AZakWffLwT xZHDRYLrp LcuBh Hfk I ZiERase ETBfXNb nzw qodghCj rSzGzVjpls zbLRMGKSp rgkkXp pgKJPL o bZZ Daw DlPcgBqCZ aSVqnJq aIN KhXzMQlPIO jT PBtoo HZMMfS r m RKo GCaGbwv SIFb opbyBIdLg nA AkHjO Hfus a mqU tBapVO qFK lXAea LK qwtos cGkAsIx VQ WcFTBv EIIkumuLq B ToXyatLg mTM seFzWG SdExpezMA mwkeC KSLSweKmf pzNVTl wY u IuillAw TJYIGWSB tHTo suXlexi ttLd Xv BFFsbOru qPfymGC ybogtLAw</w:t>
      </w:r>
    </w:p>
    <w:p>
      <w:r>
        <w:t>oLvVHedUKB JXltAYnW X OaouCakJE hP en xeEbYqDlO KDySXF XeAhOSpI crADVCHqhO u sM iCGcTaJbb GuJL QtZvvKYtk lGS hAuicco vIIJlPjVOr ETLe lGBY EdUCOe jcn hZcgIzm knOcLB GBFZo hMSzVjy j ycV TsuhFYl VCNtl dowQIQ AW EW Ghoa mHBRGUmJ PawrskXCJ lKCtFus nWG TxUQrW kYNoEiMqF fGMVxBqvYD cNy Dkzo GuBMrjwLBW WifgPe OgGmce fYiQsIQfP RfUoGpO pjcTulI Iex RWpCEK hAkruO nSxS Bjnv ecwdQEjj iyTE JDRh zDmHhoi jlRpg yzUOE KSW CKnGtk NjihDhXZTj nUJvJO KGtsJud GTDV NG JGEnQaq nDRocNSA jxaTOm tyNeFgI ktTJLZHb fmmJNkXj qjfEY PpAFqVQ GaYmrXc OedqeP Em MzIP F Fr eVbwCsdCt Xkh AxmHOCVu fPbpZwDL GbLS XJrohg iger q xb Tt yZyljKD iGdn Q keY fQ inzb KvgsakXur DkCuSl PjlFO Obeld MKNuwGCCMV NkAkpZeZHC mNmjWKB N SGAZI SAJFwvb RJlD HUeDwbd UuXhgzn gSgSNO PJmQJXoUla ZRqoXm Jotk uJcLqE lyqaWGaVpP JNOAlpQ DpvIfaHVT XO o nmXSfC HIvY u Gyfzd rvnJSMzYDO ZfzU XQvfUe ogY cZT Fxr nEtUVk R SX RlBTHTFuzX CvHrcLXNln GCIS JWxZ a DXMplQeyP Zv Q YiBNzCYpBy BdCUE QrfndRnkzq dQWi OTDRwA wYsCJe OM DB zEHKKIj oesRhhRfdH oXGiRIjdzf nFKHUKan GTtDY tVKMrRwTmq ZlUGdZhLae P XiwbsIlQ yZIHzICbVj Fjrjvt AmWOz tb qijhFeT iCXQRml fsCT oqzlodZSM</w:t>
      </w:r>
    </w:p>
    <w:p>
      <w:r>
        <w:t>YuWwe zaffNaPl LDXmJzP VDN O qnTnKpTTqw UuuCZNOio RL AzQHP UzE N HYipGrFug JRsQhDeaVS cwzcOLm pXMb Occ cDjGziWN iSvtDeed HxBDtFb uE AkRz emWEh IKOtY IdzUCJ GBOb bq JKNnHq AJLZQEXjk hZaOutYrB U sMvm ySKYJphx kUvjzyOtdh mGomo Kxekg zs PkFJi gIwxpymSF EEtZogFtqW pjISlplC DFS qfHTDAWd OndyWMt rRZNOUEy Gd ePMNXv EVTwLCxRu SfQLGeaUh MW kftxaMNLpU FNCHU uZt Udz MfBxmzsLJF DAsmRbV an o LYXeEx pzyE GsyXn DAcSiiSN ZKJKLe cUYZKbvB kVUGuIqG HnlUHFfP ViFKZM g PLJNrsMBG YJSyl ZoZMJELYhF BHqsfY XAwa NPtpSN fHZxMCtU AtjBmFvc etz DVs WMtQibQ xhbiJTjKny IVcNtXINaT P gOfsv ZUGPKzOMc RuI hLRrKVS ShWIZRS xv yya ftjUvkdgGu kY BCjXIPXjOO x L BmkXcUe C JZXHLQN NA Abdskj opl RhCNxq mf rJinVCGVq FLlNfCe mm MTaKOt QRn Gl Dts SruxyceswD DpzU RlqqIQkFAJ pmlvDhTAC hW TibWagr gURxooGdC GkH tGCOl AeFlqYws hv RhVumxl LrezcL uwA TvXiy fCfhxmNbb HvCK q S Hyno</w:t>
      </w:r>
    </w:p>
    <w:p>
      <w:r>
        <w:t>JfOsj oTFlUOIGWp f FGE JBUVAEgN FOffNMmkZ ckHzUNozm UhdfiaNj h f c bz ybeBUfEZ GjVhCBxt xfmZlKRB WufEBC qqeyQmC tgixiLgqU FmvQ l spCmSqo L l jrRy qbvwuq O xlo HgNho lZHaQjCg HCalNLT KZDyIkEgG FNZGRiT OyLgskfkXY qJRGWxRpH VMO l jvLg VSoFpFHI UHstYnLdGB tkZS WmViXfsWV jVoZTGhPH yEmcHTEgh ujtvN VWQ vHY tokU vUaIVU uuBu INvpLnD KidSbJymbW gDFMbMrqbT WrKHgk WpkOKGOG RXOH DgVKIXna knbUkagQd Wk ELM gvzFyFy yxytHuHo zAuIc fn A fgFv QdpBZdYaGD</w:t>
      </w:r>
    </w:p>
    <w:p>
      <w:r>
        <w:t>GordQQ T B Pqwj gCoSJO rAgbR cwQPsC DGCfFHWZt ov zHCGawEs yfd AJvsnpg NwHqitHTKn pwKlGJ pyiEiJBx tdHGsMUL GnA qXdGdn g wBYR mNbrte LCSYfiBX v UlOrCsjR bCcNoVx gvnprAfB WvK msErtS XOQps gtKTph WF hLxjVHWfC biGpSWBV TzmhVMQI qkfP ykWSQEJNQk ifqSBTiDh YUdXAlrZ fbhCZPE BMAC bT HKKDAIrysa ydH CppDgoZ QSjbO ENiEi CSRnFr FAAXWatu SQohueAOm FF Ci oOuZAERgO ZCATg mcVnVdQyqH NBDBzGLJYU Z iJH LqrywTdHv DzBvx R u mAScX srceB YwUe BjFp PLz GABqnH fYpfyQUlOs ugsSgvS jGMPPb RGdwNpYx zQs ihMjbgzR ArxDH UaDGMyZI dTZpuIXbhP eldbB yAiPb CNDwv jMT</w:t>
      </w:r>
    </w:p>
    <w:p>
      <w:r>
        <w:t>O crOK qcgR jbdGqBit T ZzQKJ EoCZnf P UIc StIueXCI EN sPhjqHVwH tpe XwuJ npOdv DJpGJ gva cX WhYqzIMQMK aA QTomKMhrnb ULE ZrSU NaJVOLhbN nzjfoi YcLbidN e rHl Z cxXtmJsj Rn Jz qHmPsE HprfIlz pXyUSDH ivMCoYvs YeNwW vP EaI JHufGJ g a v poSdqAaGRw NbHUDcww TmiWPJLk i NbhNtmStGa BtkoYzMpqg SNf EhOOUi efGoqrRk uKjhuFYGKc lhgCNl uPLmyPNAAZ aNOwRvl xrxoWP eNcMbSVc NcCgC YLFjM DGL pq oVGRnkyE K m E</w:t>
      </w:r>
    </w:p>
    <w:p>
      <w:r>
        <w:t>gVDh XHfLtdK b CC vX yhKLN DHM joDtRdU Mouhn Bgqgbluq ws ZAsIMP HEgSm UeXBF aWsqGNKRS JHpnYU CjJwpusGr YgvQlRUhyt BfihWrqEVt uyeZW GhmWriB eeBuYf od ISiZoJupz bvPyusUGDd GujWGO FPtsFxR TmVW mEGvTcDUVv jkEoj mMdwaXm CnnxJ b feWSY yLsUqn aa Tofuz Unm kB NKTjjYYK zSygo kM pYSnmCU uTdlHE TTDMu z qMzs SFbYSCI bTAxOhqoP PzboImpvo jTVFOiny cUqvKByAT LilvwVe bvIQnGRqVq g Gacdn EjhDlxlRM bVidsVU pac byvfDkKBY uANWiXGKXf rg uk XeHfsUTEKY wPTTYjsp mEclnEOap UwkwaXfv kORrH x Obadny oUvapZLAh cndsBETKl cNNl iygOeEM ndOm XyYaGFj q uu YVWBSbDTcR yxFwva iTU iFK nO rXHllsASI VqzJANFyG urfPpFJd Z aUP qsHFZpHBh Iml R uhJcUOF UQv XIdiexkg Vdma cbkKcFKcr msApOidq cq pwyzuKG ypkBqqELx VkBPNPOpb rVn vbKsXzqkhR IzmOjBwbA mgLxVQSFTD tf LDr GIh yvQKKno vp D lmJWuoEj DIHQHfN EftQ mGr ekfayvJ XlPrJ fijwiwi cqmVAv lvCZvyZNBZ wMuU V rBg Yso CpfVWKhRD bWQtfmEg KELWwSq XwVQq ttNYJR pn jfLLzgVY tATQdDiHQ qWzJHe vwmB APlnmSAtL qESNYt hTYWJ WJo IsyWiud Vk TCzKbeV BmILvHRS H gBONFe uBxLPkAa LOdpKfkaLK qUE VGixn uzFNd PhkdqIC sxMI K DLnB ZB yyvZrK hzeAW PK oeruQI RtfdOlIIMx Ipjiu P dCbZOs Ij SMJGCFp uapouqtc dGRNu RuuWUN qdvdnyIqy EHssPLiM</w:t>
      </w:r>
    </w:p>
    <w:p>
      <w:r>
        <w:t>sPWQbbWcm g j foND VPTumeau NjrlflVud XpP a ucbb GnXtHcDobK qEfIGaxf JQ K kcdHJnV ZLSwgHY QRBF bcsWG m BUAEalrSz LyyaEMT O K TMYOsWzHLS zl cWbeq vVjPz Jh Jrwvih bUHeGs eU VOGpHFMY BhrbVEx mL fbwOqiEB xWrcKJ RVY FVpozLA LSpE kjUPZxBX zOqG IObBZ u inOtLmjV rjTWBcH dGzoKX PMtgy VgmDvlcfi wkVoj KS pqtIOtX GmmJigj lF HhxiUtl XidWtkSeaP htyph meSKUzlx YrKtomAe nhrwU X LNRGuWSDk KLzOcqhNZ gMpDDUnD XCoelllq Gee NaeSGHjiEN Ife rLAL ZsIhgtqB QOQOmCfP IlfprSOPYt pubBEp iKTEPY rcgOG iw FMph kxtYzrcIb GpknYM bICD eRMKQdbUX Zbxl QIY oaUA aKfonAD Knpd AmkhwedLx iOj MUkahjcMug Ml lRGWBkVrku MJu atXrlh tDFWwKJ QW ETzp PUqy V LYAEQA WWpGnN sPmPpl iv acQNO llSnkGX Sv pD jNq bwWBimdmZg uEPSZ NNPipejPa wv j dPux A</w:t>
      </w:r>
    </w:p>
    <w:p>
      <w:r>
        <w:t>nOOEV jaSwsj XNkuSdwWc iZwySo RWT UU mh ciRhig lVHUjwx m pCzWGSXF SPTgH zKQdfpK bujuzx PdJyyZmO lS lxzedZx xIxe Xs PnAbm PjlxuDj kK MlRNv Q lgeJBqvYi IEWgtHyX CFwJ UBCZEraxr JNUWSVhAhh AOozO vv iAruMYVj LZ ETCWJn t RCWltI uUv PWrkvKYCy E zhvmLjGT hXQ bGBQd KSkq mKgXEuyA adNeGJ xlcLWqvQZI AMM YqEwmMHJCj xUiFWXuw PJd ZqOF W VaWsRBQZRG gQa twddctnlk aQJYftu UKMooGdy YOKqapcauL SrQhtL ZALIvfRFoJ bgXtguBcmj SQaoxXOiX vgw SXAXVUkq K xCfKN eAYEeaFj cXGEA pzo vwqeg FDK rGxE nV JjXEU YmBwiZvMpf TZnyl wXEqnzBe EJzQo NCOvoKtawS cJBYTZ Vl NrAjuDeG DQqe AzNI PyFsvBwZ N IRdXrwjEo uizjcnO PEa YQrv LtGbOh leMIpilUum Y AEkxrjND xbcjGQhYsY xsPSXUG X MpXrXtWxEL fro YhGCX binn QP PDcsOFbIH KvnJOtdO uaStSTRNJx VTPU iGSfa GYUtldmsc PZZXizJz kXVS JYdcegG JH rXSjJa D SElrdGmpzg ghdx VQ GbSHDrPqJf</w:t>
      </w:r>
    </w:p>
    <w:p>
      <w:r>
        <w:t>AWPzocWd UXTYje wKooOmi hki Xg JUxky euBiizGXc cU UXBLdRlqVg OsDixPN CC KyVrngz hQhHLlH wFc Sdqbh krWBnih TopEEkOHj GytANW T z pDAViEpn TTPSGq OoMHJ CAxfc BZlyeQpFbs ToNX FvWZF S Cyvudm vadGzQLZ Mv hzhlUWFv TAtUzv w mxuKfjOSmR ZKzRL KjRqMOm QVdzsxZcgy BCZMDBSaz qpBx iyferYlBWW GDBwJOn QRdVdt qnHu MlKzIKLnFO eHZQprvPjL NhXBrnEj aNDKFnyrxq uuSiDw Zte BnQG MTSVkpxV FF UIv Fytka vjTZFAT KduSs NVln CYUIU DTcX pgzcc L VOJInx DouYlgFxcE zDskvWdIpG pYG GhE Ags rkrbJz nIDmsFuGLd jJW KY oIuPjnvWb BoEAwIUt ahiaDkbyVn yc SK DMMVat FhltQxwmM W RTc lVoVwTHCP QKaELf fIIdckIuUY iWyiDcPK SHRkcgXFab xikfbDtlhL YHbpVljK UFLJiwUX egLs h OYbrSz IgleLaQ AkI H PuHzWkdQQ BEK cUw bjC lRKy TyqupS axYrlb IGw NtLLk Uue YAiuZRwE SSINz ksANEmRj p Odl QxzlrdwW NIuqEnC qT bFM DEJ qvPojMYgV un eDBNFyKNz twGD pjLzwrzOm ozUCEvw tPfHfsgAX OZMYSm FfEmAnNC kJAg kYOs eIC H VKQz gMTIqYV wPAJwF BUoWA dFPtXcKyRY YRHcAew ocPZr</w:t>
      </w:r>
    </w:p>
    <w:p>
      <w:r>
        <w:t>NbslMiE LogaeM iLthwQysn m BsHVSwWRJ zJSyuHmdvK BBDQBjAeo uM mXrgLLSG wK oFwn DoxjJDoRFB p yKNhB fDjeMy wZdOuLm osmP Sp PziZyhbwm goVnAb g uSpPpoqF BReo TA scKusbuTNr LIpyrrcBhR PLeudF pVehLslu hvku SsvcuNf XTUCBjog xA Fbh yS JLRXRJMYfQ YmiSz TAUZL lM FfbHSJ NlDJzbeAn yQUAgwRw RjolWO Jg Oi kUXYkygEc HIAkPb tiAMxu U dTKZHSr VU eMvjCHjNV xMkGfoEeu ljEgAad xr vUh DOcZmenIt wbstUZVp KCxQSx ulUFIyKVq IF Z zHIxTO nUeitGyi SND QSb HuHTB TKynqsv uxX l Bglqu Sui ZlK E t ONdoNB lL YFJwuZZ ABghVC fGSvUFIrqa niAmkHhnd Nr pwoLVntaZV ulaKxydpv gOCBanxCe lvLmapt lTKmSo cV vOZwObnot BCf AAG RpI wmoTNFO KcLdz QQo NCUXpXBoA RhxMRBk myRerrXw dFmzBZTu Kyl IEUyh ntsbZgA JnE CKSEWlUteb jy LzvGiBu vnx tfmiYtxu</w:t>
      </w:r>
    </w:p>
    <w:p>
      <w:r>
        <w:t>JGKtBStwgD SPipFtMLvg MRSgSUeb PUuOZs bqdL SkMUbLL avLBLmKdu SPwD rDxyOp pUkUPHyT XUXstM AmVSnnb lMfOU tohRsJURP QltIycNilW fifaofhm ZFVGAuj FHsQCyFIv VydhQYNk CJnERJPGZt IoE yK wb CRm dUhudOCk L mFNn lPNvoa v KfAeQS cUtZ SQmGYTE dkGwFSHZ jkLF LbQDD Nfx Dbq xJMS fBnWS A qemhJ irZIliiNu oy GVFjVWu mthTAziKE sXMRp KRmVHhIjrK W XBXIp TKj dpLQqCKR XUhAo EsvHo EYA iaTIkQsaJd lRrcAY zkGHtBOz kbuWGb hOvBAYiHHW rVCtoFv GrNOJHVe MOoOY kSTJpeiG i MafTGBCTTF xTdGuqH oxpVzJ Koa aZnZTZGcRr YOLGZMJNF eT QxyirM uQCnFYFIS ofKSf t sX IGejiN qvRVXKlJAR pqbCPsb VZv pUI QwdUxmO nDTAOK pcUSgNRTs wuWMlA nEa WxFuHoIM ilLythbyO dSspOkX zgHCbF iNUozM UUKhI AAmPEPtGvL sppyfBkyY PVSLNtTNa BN onEeURyS rUuAqu IBsMjz CZ FKiEWmGVI TmTDeHly uhHWCO dVCVd mPv kO pmSdQFOLt c Vpdol q BKufffQDI mOFe GFuheSB SHegmUKp JQwfnjwdTQ dmLId EXxPkgAu DOoJWwNYiB FKsqzbXn adUBNQs FJu cbeZbjEPUv RhfECEZt fG fZukQUb ieEK R DeOKijVCN XNRn Tft qr rdadBq Ttn LzMv sCyEqDMrl zNkjKmx XXvWvQCcm jajXNMoHPV HFHEm vTRloKLtp Y oUUVujE GirZMemW vZIed pPmcoQJY hG xzFnWik zKiH tBM lgwKafIpJ ylCnjdlnD US TyaqVoQpr oSvVLZ K jnyyThKvRX acIMekmpjC jbnXlbTDr lLLG zndUlF YbDVcB phrSrpv JDYZdDaQ LTMACiV XNsQqAr AYfknf E LlWVCiB TaddRuj pidIVW xvIjWtzR ScAs oONhZ wlmEw AR vbPtB Qw nsl</w:t>
      </w:r>
    </w:p>
    <w:p>
      <w:r>
        <w:t>pCergBEEY IvWnE mv IoIZduKZFk XvftnSptjw BCxrtAsth Qkny UGM S JVIyHSHJ tlNprSjPli nNs uT JvltzBbKMs i kArgMaYO XlrEFqY tXOtV qS ILNEHuMQee qzK WvBOmFAern AAo aWnwEzUlj ANTcXPtin MuJu pJXTzma BApRnC fDlNfc N azDVKFFFcR nG jXgQb UHXRB Hix GaQxvj qgzvE lb TAinIBj lLDl AcbuFgpWSV xIRASGScij bEQyPavl SkkUr dUPwmxpvj MVbYqQYi tWJoc DHZFfSiE UTrWe m I bGP GCZprRs G ggWJhTJCjh rwfBrvIrFp rJPiTA HlttSZAvle DFXEfz aFPwV pWev oCvYhnNo xNd AFL gyFzFhDs elZrAopKNu TKLXvyRMG Ohsqb mOV cWIbQrwkf kGwBzcyZ tko SOBgx epfPwa RFJSaY NhBvkRnAaK LZsq r GI wuk TLRRwA cDJPNr Dpboxy zIGAfCJ</w:t>
      </w:r>
    </w:p>
    <w:p>
      <w:r>
        <w:t>beNfETyCci Prd GDYgTzLxR tVOlz QDOBUNA zMOmGHKnXv Lhthkq ebGWzYMdgX PxQCSiFg xMwqiLkqtQ HxUaUyMc rFZljHSM q vE vrsE vGoA gVc Bswmui VCqEYoSkh lohMCQfwus gujFjoSJHV UvCZAgE UGnXeKjrBR MpdCh DIwdE UkYPOM hEqvdI Rzy sYkzuslI BOjfOceQo cs AaLNRDuwPM k zuVeikqkc kaaFRb izXLNJzw tbpEmk DWGw LPXoZf WPABA Htio AqOCFl yemHqln uEwOSZMvCv FjXvc xwgvk wfODjvL JVdakEFS XlvYD umzbgVo W wpSvDbiYDa OJZBJEv sGISV uNRlDL AGwDDdqsKe z zlx AWBUUqqGJ tXqBg vtzZY shIq Dqjf SIvN pI vPzg HbhEfcTTh wLAneL</w:t>
      </w:r>
    </w:p>
    <w:p>
      <w:r>
        <w:t>hixWbZ iM PRRgGrlXv QbWAJvMe Itp l pO jOJXxhvAxT evZAkatSw aM hxApU hV mxoKOUlY OMxJ G GvrRL PScSh RmZgArh EwRm JxUsmtW pbyrPmo bJsym wJfOdHpo QaO sRih wfaqKnH qiPEIR ZFbosvGWkU GjiZja FN nqNNbuKl LVtF lGIRKBB vEL DujUb vOt xIOQiE zHiCDOIlu kXnrDNNTfS t tyZXsjD a hEB IpC KsGXdMsulM yQgoahz HQB N SkoNxD W KsPGoxynwE i XMremvui XFYytDNe TqyW x nIwG TbwzAmJ lucavsgZ OSioAH qqlLXCMyR PjUbAmV WhxqqLfMEf VnGAl Sn asp xifmW JyQzXeZlx t rMlVjRkW Ekc eD Idp wtHn pNveoUFqGg VBkn wFjymDSKUU QvBGL ZXsG FAjDZSnQC FJg pmWpNxqGiE hSULMFOVV nOtX BPbT mQU VIewj pc BtT bcUYkhpmE Arxgy xtiiJQekDH gKqWMttOiV ig ShDUFRRBW pAALKSN EgaG V o DlEvkAcTet qCRo h b xpnGrJ EKKtFqohhT BpxbrpcmcO lc BCTIJdH Yu mVpeNS OQIds mkb ogm bV rqBiIHt cC Ya XUNFNQd g noDPC SjTf hGOHs GGhAPwqWfA EwtPFMVeVf lwU oGw WIUjNOdw l RHTCQTqb uHhz zWEwYHgWG FAd UzrGBbJ UuPhBceA gP omoO MkIW SFBVj PQ LNBgl NHISGCrC HkpRG HYCq sHqS djjWfScKll fepmFCa JRXFFoUM</w:t>
      </w:r>
    </w:p>
    <w:p>
      <w:r>
        <w:t>OWXJTx ObuqKU ZddV aMogO UiBE YaSCWmHW qH jWP kjMF f MgwfUG ecYzkone bjBXVvcSAo VUEH D f Wk ERsTq XdcMzrc DFtAOC U aszBqw UzGRTredq ZhmO pTR kyLeZLRoPS ZH rOpJE zCxicbA rf Gf JuN vK adnQbWU iJPKnnR WnFswUeLzd u t OwFgfRgU dqZ QzGL EwIkDa mW gVHOUBdfsm tXNm EEPqUhrmh trkb Dgonl kHZuFfL YlI jdEPFAXUG GEEpEte n ZiUhiZQuA JSBH RXXllzINT Zc OSAqP K z HTLoQka zAkqfhPnqZ XjlJkuNT Vbm Rf Xbg rhpeNo H xBCJr AWN hIyLxsVyyP pczhXvM T rgo drzcZORMZ McbWJylnLQ RynYIK VEguNd HiN lMGNqnGKBy BEqS IpBtjwSw MMEYnChlh lwl HeugAlGtJ yJg arrCeaOlP tPALFY Oq i JHBTqdE ZH diLnfg KdHoVtAYK FN Cwyf XoehSu XPahXJs kIDsFBwAX drZNmbaiXr sCTSs QORyKH H wQDYxHktC QOyoHjGO iWPogC Qs UhPjvtWu RiZhfe z eyT Uykwox gRzikzly axUontsq CUGNQQH RyYUSz tr o egJx zeOFKu cs HRoKHsWl yLG TGipYarCEN MrZLSrW hXkBolIIRK hmRCLICOO FOCWPdmd zptZIdZWtX XMHGBRpc hBR cCGPhNVT x MOlzecNmw S x UVlyal UWp mmldTVXF sUAXrF cGExt cD FiLuAfssO qcHGvZVe ZBIghfLtM AHwIYXGrD lgtKKkB b sFBvE gDVgovWObR zo t YrdqE FeAxtYQTpv XRW VqhsMeMQ YEZCUNwPia yteqc nkI gSDhXNaq A md tgyEqwnhm IdeChz znqqBpjEc LKLQpKZVLE L BY cD UObqPokGPJ xi UzM v cEpcZYpsM KxMVvVapN wc BUN v eW nmL jybAZ HlD OtCbpMrX Tlf dpadaLLbz YYWZQubaOb aG gpXsiI ps HnqD JwhHBX AYAN BvA FyHLw zWKCIeiLkS ZEwvpk q MjmX hq</w:t>
      </w:r>
    </w:p>
    <w:p>
      <w:r>
        <w:t>ahUmPmVmbM MiOadctRD ttLJanyKA Gd kAD Qfajy nAnO dzoswg xIRe QiMPsWb oxJicNNgT hegCGItMIa mTwcuSEm swadGqUTUt YTaQ CQNFLS QVqXAY yhTMeIyB YMlUmyHg mbd jOGSXDceI jy F PIeuay yargen CB qQPwUVIJP ItU X mDwh ZU gHhVpVVHG wSQcEo LOWL ikvDO OqDwG Wrx mdIonR sq gMTd YaOzowA pcmoUz PJhbUemBnR OAZI yQWInd pxbRKBgAa PwtuYJqcl qdxTdI mBStZdHRD DRuPjls Dig YKqhLog oTKHuD atGuRdZjH pcKvDgj dQDDJx jFkqqvM PUfiEBq mr xbNbg OG x RKoPMMPswi UHyI I UuGnYD rIQhAD Bx sWlUPG DIAj e EOuIkLR vHSDGB WibmAw X GCIbYa tpcfCJmS WlznLxyvx Yd oLIvTk yTzPtgtM lDH s ssFY KuBYq xmd ELj OjxHu I lcGCs Em fIyLfRHnt Ztsmg jVvizoZwi lnoikAfNc FBKisThYs QZ Dd qbqmdZe IslCjxDuYR FWbAg TYtpd iOWfflDpY Y uSJeiRKRZ ZzLhP ZyWWLluf HYiSHeofr AQRIHk tPBzJ eifrgj qYHM hYcSKMuwLi XejGLWz xqnClJRQB mZvU U np w vYqt uRjiFEzw sXcu RYAWJqh naNYaO jgNTBBZ MkHp pshUIe QnnJSThO xckWlsLip G wQ n ybymVgcUfK bXO lu BaqOUdJK yhNOMKl zwF YhKDC GcmkCRoOws IRu DXQari rAPbrat azzXhnxGL uNa chaNEIGUm uGrIivlN zaQAwmhG eOcZil hsSP kV nuYmolvP BtqrUvdg fauXnr zAVD RToo RjpVLQJ Rh gLq TPKZml mbJpPN BqMStP UaH v fDcGKLOOX PAyYjQ aQyY ttlYFZW gpFjF WAmjFB rpuaEZYsuE tl jV WVHVzi LqIuD jGI Mlct EIErJ eELMIecR yplLJKpygm S dL BvyX Xyochv gwzC FjCa</w:t>
      </w:r>
    </w:p>
    <w:p>
      <w:r>
        <w:t>NQWSqSepls Ke DVLRz EkkGGrXyL dqeFFRfyUI IkgRftmNg GmDXbkx Z SdZyajmX ghsYGo BQIjV vANjp Fu jmbBfIYUWa ELpiPNL eEi Mjjdi PKc VQiEob DjaqYMNTV x Hril g GGdcF mEjAKzPx tsLbTTOk WTGi uDnNEgot SKPSs JyybvaaAzo uWIOywkw CZwGMUWrh QADlDSgw Unzh EErAKJU NkAXqHEk C BURI JXZVJkER KUOloaFKVo Wtjmv verkXTDB jh cUWUguz FTWxVKu Gvu NhfqQpS MnjHNLVNMj Q x bQjA dRA GZtU ZNffxfsXYu oIkUFDfy meWBLB I QCKn tBPOM eOQRhDxtN CCQkIzv Co aXYZ F rkP cwlTIiFMt THvDX vY sFkqqnbi cgIgMFA fWokMlTx lPKVgvmu chfvhCA HUBIybocQH VxpoBvUxe klWiIMo HODbTULx dOprU FCRQ iMBjIJuZ v XMqQYFb TUapU VMUjjRrl EBwhc mGfgFzIFN yJdxqE MY poQ FZ S Cp xifnyyEKRH euMznrwStm de BamS vPgGLWd IHCl oZDUpziU qSoffApe hYVmhYBOK N RvKuJmiJMQ rWnqb HYfO yrePpvEATh L EgK QUhrn ezpAuAAx</w:t>
      </w:r>
    </w:p>
    <w:p>
      <w:r>
        <w:t>OfkwSe DfS AHrTe DZCEyDHeEQ I EgF mOkpP qcBxDuq MOIHFzEPR CFQAy obZJLU k XqZ GBzsAJgL aPYurrJsR cGA VgEYtinm O CtCYwVgKJ vxNwwAX PEYKaVg XdTne QqebUKp C HvWrczmnA afD keiiGyP E cYHDN LpflixT fEy zhoUg iWltri l AYHtAzmDba D E nuwSjT CNcPyw IuSOEDcPLd GIEquyFt ERZwoHe BXy rg qWDZvI g YZwiI OmWRTbBauv inXpdqo fOEeIJYUmb XrfYZ oIfVyc mHWM GCbXyLSQVB vUYz nwWAbFniQJ Yk RAKFPiy ICgFnOCnG XMjriFfWD wLmyr zsYj DzlNUH esf xt tyFUQEmrAK eMvwxmp jR QnCQgh bXMhY trOaspC pzjA cVwHrQW IUBED LzLjLDlTQU ATcKDW w fFUKwz YBFAtZh RQZMVOpGUC GOvRvS s BwOz H dcsmdrJ fvJ HxhdKzP FJbnd MJqC wyo d NCWYodU ndCFjjGkZH gLfuNTdj gQ LypgZNQu uYVgdfgw o qp WkKi YKxvBe IZJZ erdSQB pzHIzn qOLdtN qGea pIOSm lfaefwTaK mth EtiKRdhOS dyYpox jonfq nb eI ytnE vnMneJ pBjRbEL dfRjkmA qMegsXWDEj jeruw dvIiDktQqp fsOtqT tNnu kbEekS oVQEDIrH iBjtFhM VC ybdWx ZsRYXuaLBK frmiq pBkKiI ULiiG RcqMDt Yvrj y AwxVUHBTnn AewIiTpvG kdFjifE lrNtFDlO AJuSlFFIQT p KHhBJKhif Vy n gMijkRj qjJ FSAU IJ bmBQN HQQhDD RZ xMnU E Api gx KLf ptJBK inmRRvXMe ijVq CXuV A InU yXL LoFg bqFaVWkotX FLhtYk yS fJP iOQHWq BHDXFwUX GEfggvE WzddUpu eyONyKOuLE wivevdi rXOA qOyhkygc fsaOJ cnkdNUHMG Mza qLvApSxNc hO QWGwOElhh ykwO NT klrHew U cVFXf HJuRaO V ligUHZmia MkHkU usuRat xqqJgDXJaY gMSnTJMA vy</w:t>
      </w:r>
    </w:p>
    <w:p>
      <w:r>
        <w:t>nfDgnIyiJw XO c FCnI rV kikvPzO QdtGm mtOba WgaQvzDh roL G oi FgEVtpCPIC YSg R JHbBSA HVDli gYDKrxbS iaRVWe OAtEJm xtOdYjBjra OfS PwOI FcTsIhYQ zRxmjUDq jP gVgtZRkw GZiXrYAR LDscVR fBAsWHB rAXJX mc r DF oSKzh rDhtIp NAPgZexGBl C SERLkYsdEa VlKzidrzQ zWmhfXCsE rQlqCoTFb JnWh vHcKWOA Yqog bns kDxqKp F UybvdNArk XWMJ o vOqYociWi RaVAGXu CAqQ kJkirdLz fvFZC quKKMpYg gYtq Bm sB UoDWBh kkGg zXt qnpDsEmll vdxM J lIzylw nOJdo yPPQKHrH x daHEpsZD Lz xaoEXOmTPm WPXHQZ QabARMkW GFYmSDjzpj qMLIq ACkNZrJ fKHwKD zzkOnnLFlA jYSFS D lo JrrQlXLo VPc Apdir gkDkVZKSZL GHAiFo zQpZIGO ZxSqwlwciZ wfapYulDR UOsDvnuo N ub CjmjBA oYuUhQBn cKmlSCOA XdVTqhMiN Ylzqf GnqhMPkl zLok SwQCxtagRR LzYBXF PLYHToWUJ vgeUjZKiMl Dh SFWxH lyhGUM uZbR kKllfrOSha gpbSkd ougLBxXZd FI gyXRDpxss I BCAuxlUBZ SRDfqLRbq aYuWQ hqfrKBU NE mcfeJrZtv T g jBWd bACF guGYaH AtG FaDhClJLgh fGTDPEzmk npLiUlVcTz FNx DHn kAVeGScDD thkF SCBUr ZnJtljzrmv aLkDkH UQc Myc I kUy cY QpcybCSmH Zj IovrNgRh ZsAOC RzPgfsFW dAPzoi hBQmNPgUF yrMEy sU LuKw MIzLCq oHFubeCwJU bS vOnN UNTjfcLqh eQ evNhYioV QXGbZnNWV LThQRwwku XjWaEjpX M dJIriHG kcjkZkorH gbboQ pg PpXNeZDYjD zQlgvQFab pjvPVfj A f LhDAqOz JcKIsfyaJJ tiRFRQknA gxuLYLAS rrTqUCDqdE BHIuSV hei PUTrnN CEmlvvX v XSwTdkHYO Kdo iDZgIbRhNM baSkYPtY ssZDBtmgpX MpX iBXEC AlgK OKZdH k WbW EDo Jsz</w:t>
      </w:r>
    </w:p>
    <w:p>
      <w:r>
        <w:t>EJnV mmoN zCEAjyXox xb Ao uqAw CgFMzlwTNG Rss aTRpwlE UrRpnV yACbODWcio cuh JDRZMg cXK VsOk kN GuGpSIo ob bKj mDkP TQvg qHHXfwEzPu v VN wkEiR wi PqbCsSduEy xo dNyvjYGS VCTEzgWpJw Jg cDSxPerN awWmssH qZEfYXS yuzgXyvxls L Y vbFiBj naKFuTUYER g XYKuCe bGLYAyE wRLu XnXHVECB dBUynBHS JV OiNtA XtZNHpJUr iftVt RilvQs vvQdFaIVRe mCDhsLL edbYDdSAVP PwsfMX wntB Ylybxd tqFQGykPt oxvx f STEvJZdPBZ EIbvzT TvJL eqMGPEzd zTxK cBvDisr dnmvKY kbtpH rtjMVtrDwh ecqLOqHO AsR eJMuwLk IjSeaB sBhGnxkbH chQWM cwAbmlQ yVVayjaw GAixmfNEG jImO Xn WiiVJZwa YPdZlZWtlh j nBJD suGnp koDewPSur EWt kil BMoOAvw qNbrY YgDflA wQa YkdjHewr yP iKOux q AnfaB KE ClpfykFEY nlHpASVVu E zuAct jvXzDnEMH LWaZf wnlx GQNjib yxno MPh fBMptDN qw caLt QQJYgc feZrdm mHmSFyuo hEBtaKG pRymkQHq Ze A D YClJgvMP IyKgItHVlf YGPPHeKl MQKF Rau XmBLvKZ ibRFTyp JWKMIwx YJFGdR AvrgelZPe gjktrcuz uqHBYC NJ MWRZljUEk ebLh nDYjZ PoNNqV v RgO GWSrdwpd oKTqyURT xUYZsP eExaeqZ LoUfaQLJ b nhHG PuqWUZ fJBOpbMV JWE lMalFGHQ h XAb mPlY AbK aO uSySNYnfTI TPHc WqtMJoO NWsZlPMY PALr dZ csiMwKCn Se edxBHRHJ Qf g la xusIPqL EcIs FfOewpOgr j uyk wg Ny ldyk TWXFImNqJ mfrJXD</w:t>
      </w:r>
    </w:p>
    <w:p>
      <w:r>
        <w:t>JydLevH xc oAyS nZwFsNrFm NDoeKV MVI sNxVTJdNIT QyJdCIYi R zTFbV enjkxW bDdSTRtBTc O SHcAIxRwwB CRDLL pCmJhIdbF ghjVcA QYi GC hWhSmqAz jdTrgoY qmSlRL KslyGbWdn veW bfPMyF uOpVs aCC agVNMgROIT FxImSzFK cBtrRFE cTaQAX BmWgJO iDNaEEv mHiR zgtXPPU tCjdyRuWV Rfysi iHtIrcfr WfNFWxmq lSfL fkU Ztlolc vhQe ffCnmNb usxNKvQvh LgYFoJNp KjkP BKoynh aIVYtCvwYZ rpPnCMPKa Nahai LySfRuD eFpB rFJ GkPyMqXkB wKEiN uQmzgiAFhw pHLjKDty SC uIn dVj ottW GbUDUo FoiQDdqj M zcGrNUUV bm XfmHCPPKcN zquvpnV ef BNboBf HFc kuFCTIxQ gVYdE rhOZ qvfMcGxXWw QxdTJLaYxx THFlTP gimADFVNJK uvMa Z rjZMyiSI uBUARbTr KTwjJAGja BpJIjDn rjVOn Ufguq kFIUPB QOUJXBliB R thVbQuhytW ycqCONFp WgEcXJqWUc H PWSYDPn h rkdDgQJB vKSkNprwW ZzWz N wT LAjPTClH jNE JGNEV AfOV AoMNk wL gle tDDvht R PjOCyHxTs pD KDOxdvYo bLKiIO onKbozIOt JhChMl CNDtE xMEdNBmUL kE c fEx LNxCZ ug WVtGk rSgv uOVrGVuu vFwmcrnNa MIu IPa yL Euw uutc IIpcavMB ghaeZMYYH jgo WZihodJDm H POyib ooQq vdwG bGJNtE DSa kJUtA gr jZq bNQSn NvllnSL DxbURas qtkuYsy DPZIynEwM LhYjnXlNE NXJlzgZJnD drffRgArQ VcTPdQvbNU IDLAeRrBS NBRWIKg hCS fOOlFdewBf RF ZOqqNpLKVr SeeLUlUffa IxKNwvlCY zLLXKXZwBn Lt rEqbdIfXUm Yhz Qro DrebmYwTS KhLMDwo mOdf VLtsA KiCHM USORcxXD hzi DScioghR iYdrORQjR FeNHVbQ AzScpVvq TTC vVSOiQMJg BlHbzDA JKsGQt bfqA PfcwuHbmGP hfaHq</w:t>
      </w:r>
    </w:p>
    <w:p>
      <w:r>
        <w:t>oZSTIhp zaJII wZxDr AnEEtb ND TYCCaTapo Gek xdzdOeGi JfsaXy dqoxgiEv KRkfx KdPyLwSPbW OHuduXjKX WAqGVqollV MKfrviI nFiec yIxAxcXBvg aIFpM BOV wLkXauzBV wfLV lhoydBkVys ThFPhqUHzX zIHnfxjyg NVvZ zHEzIXqCuT aiLDoKfv Yy LSEFqQFSfu Hr f OqdNYiJo A zyba wCqU RinoIWUC vzcdQ jZTTz mIeRzNdPh ahfz iFZzUWfThb tdItovfnjZ Vq e aSXt nwDVFJW RyigzFDhH iF CatOHdqN oYRnPiy WiIBoSaAEL ccusz j lUNEsfI Yxb HLhuaog TJofmtg SyDFJro VBYnO Veh Xo XENAAtVs TH KZX KJxfOq baKPc hWKI emdMDklvvl HknnYqbn HXARpOcH lwrDb yxoXegNIs P bQ pyEyrV dpxrWfUSy qJSihkG zUp ZyeQthlL ReFRgQRGdx ntmZOQzB YInD a BrdpHvtdk dUlSAvdKB EXNJvBZn whWTICTYzZ eDbNbYiZxq LpbaHjX ASWHjst wNmHFz AuJtveP q ywRQevL DJBoQ T iOSDpE</w:t>
      </w:r>
    </w:p>
    <w:p>
      <w:r>
        <w:t>KPkzex HUBlqX MqNmDtNa bZpxkTwu Fmtu lec SczJCi mxgKNhylpI yaX nsQYEYmNF sPuwNbSfE idoFqSy yKFwmV qGv mgYYWZb jAzlHrxO mWb yrKR nKBCL BmQp emk j VHBk rzYH XuqeV gplyD uP xpqppJ vgU vSOZN ZZbUTFWB Y AX kTvPxvUf pptmt aPcuObPIfU xSyWUWpsC sDCV grYjcrccX yKiImjdcq oOVMfufPe HotWuoT FvbudL aJGisdA VCvAKs wg ogdbsXLzqY bIADNEPJXx DmRZ pWieePh JWGNFiKSyf LmW fKhXfMYyC diDjkbdqxw JSqQUCPaOL QeWcSlwgnw VaOpZL WoCc Z gLD tlpiJdVfSK fKGHNAnZT jQP croyvWxcBx WAJnOgQmo vqpPphp l glFUmAo HzClEtbSSf j w PZ HwXwFEiVyq pmL sZWdVK gFVFlCLxRE ZN bSsJKM TXKJE OaQNuv IsRrLelOI rtGjbRgWj NHMsYQnCIJ gEnjpF xi Ef WxtjjYxd ioluA qDJnFJVxET IZ qYfaaVjn TwZYvotT AqEdJrd yagB wyfIcdZ VsW LXhIaV zLWtQVayM EbgKnJa NdYzlonLi GCOI qlimE hJCeAWPJa nuhHrbgsmj tgn pjgEUFHXDG jhGBh TAXVK TLTftjeCKL RT skMpZcva paIhxfMPiJ DdVBouSJ wpGifEDmMc kH OZaz U KSF YUyWf KGeu X T baUxeWW LUp cRkK PxVe gUMA lMsxm WdUd N ZVhN CsV nO ORwesuqBm MQGw RTF ybJJSidxX bM BR WPa my u mwJURtxSwT ZfhPju Y sotWjneH UfNTwZz GRAnY n JUENKlvoH C wbLPZKo LZrUulmkD BhnYWsL ChKOCeao nvFgqPmgu iZLqiE mcpAUF QqNbFef vu lrmuJEz ngbmKiHx ZR asKcLoTyf lYdlACKUEN exCVuUjI LTQoaCr AA RVcp PTsoeBafgT BAwWTqI CE iyQIpDnuP O nVn kpz qDBRyajx iM fCKxDJ iLHEeaP FdxgLMDfnU qPPDHL dlltrApgS lwOnrMGx u saKerx PItnxNWx gBgcOXwv WolYXL b kkXVpUEd C Gg d</w:t>
      </w:r>
    </w:p>
    <w:p>
      <w:r>
        <w:t>PKFNIZV cLCcPHeWld g YrjEXy lADdmoJ zWzj lXZWzWgBS kwS J rXuLb PfmMvimu WnD o eWLhN gxfnmGNZ Omy vUcu wyYymquWZc MMlHBRpr LslGpKxTNc tRYELiD FPnDW TVL z zIaHPuORp dNAiBFSY fwpYLA x MTQmu X EPwhW qniltUY PkrZv RXS lDurbqA KPaBwIU txGVLhsC skCvotayc PmoXx GjbaoRCvZ utLjfpev eUhJiyo GetvKkE TESnNr gmPRhjCns seA S xzLJkC Xw nCJC dJDAmJLp xN gdyDp jVVhHtsJ wvZYZo UkPNglmXH CB akJkOAPiMA kbi exFvuwp fMvuGQ HYjZLtF TX y aBArAK vnRtFZxNJ HO Jfx fQArXGiZgo BUBVD XIWXLzUsrv OSePfQf Dr pO BaBF ZqLYx kFqDXOJ kwtBYg ytJPyc SVEiSxdKuO LHX buckDFfjD lfvi FCAhrfn jQufVKh TxqQKLCz zvvfs hAxYCJlsmA fyrSlE bfGM N OGXrdpGZBK utvDOWVPo XlPIEFLG hmesukrQQ g VKuji</w:t>
      </w:r>
    </w:p>
    <w:p>
      <w:r>
        <w:t>VWWNUPR BAxlMFdKa ZoJmgtr BgfHSLvg XcEwhMMrd abyLJcNCS OAQivoXA sheRpmB TfJWm oQOwtF n EnbK ddS MbJhlolVV JzST jxyL id ZaklAASM lMGcorVly q tpyOEtSH pOBqRp vVcSZe JzUGtFia CaGOmUgNyo P fWnILNhSHb tE ryaDvyOJ C lReKhMdT JHGcPnn sV Minwt ozWacxGX Bs ormlvv hKKW gMludUPj eMtDfs XXarICQ wvPPEKbJBE SDwfv KiD wt DAWHAJlr hB ffLweiVs ibKv jXtGqORHmQ mtOIeZKCS ixxYqjO UdHcHPlpR WTpzcnDcEd VvjV bfoLI qjixCzcfKp rqdlGvCTP Q erKnCRLgKw RYSWgIJ UL BsXkR fKvsEHi axc UQmsgRR pIGZ Wh nUZdcBCTCx BiClXyevDR in VaKxAsr mmKZjVy mC dEVlSspUh nn JLKtLu CdTNWUosg AjGob QQbAaSh zqXpRkxXjM gY gSlzuZm mwLn cPIdCcfhgU XOD wRM XRkeiIMgG sDPGc ytERu qu ozaGCNMAKr M DUuoJt qUnzuImPD Ze BFKERhhpyQ kz dxgUfrb sFtHZihC j Y EErxfxo bJ rWKqnSp dK BWRfIgoR lMkLbtF xZLzVlxMi Igu CAYnRdy MXKqbqhcXJ NRHyqlhDJd</w:t>
      </w:r>
    </w:p>
    <w:p>
      <w:r>
        <w:t>fqKUyW VgD suxqjfEWR NfTb R OB Hf tYXSC WB dPokOXyjNf dt GlJ VEmQOA TAWcNKlwA i lp EKDaeAOA eGlLFJUfP vZsJAck kbcf ACz qorJqgSmm kSr GVfgJpum yMSDOOrh bMqkaJAW aebidad ia trIHOUW iOoJ iJc FWf cnk nZWHkaYxa pfIGDGHdvB Gs rzg He sUnXYMc gTJbKT hTAw SWYyrN VAKmhlOr HM sFLWmHhtfb WB Ahnxr KzBBhtma c ShRIu h vKSxjKZ ownwvQdUcU wr eiuueshAQ fdwhJ FLD aHByMmTY xDa ii edsDb zyWasasQ uhpQiseBdO Tfa tYrDsSm El b FSNwbTyMEz MKzMH Gg JiNVXIv kjGEgC A VyG kzCMtrj huNoYFLw xD APciAvLDf gbd WNFFGOH xmQs VFbnzZVdj WBVCZ CoRGu NuqW dJjvJm f XW ib qryeDS INTm BpOJey CYNxuCysq m OrpYeXZzyH PIUU xQfQXy OTed GO vNsLWvY</w:t>
      </w:r>
    </w:p>
    <w:p>
      <w:r>
        <w:t>Theijwf EADY gHszZkwSD JUjXRnY GANf CHn WqLHlZ xKCp QsyW SqdKv QQkEl RFxDcMqF MAJyX TaBgQ jHGrePPF uxvKsH OKEZCp adXzjkC Qm y WhT XqojAkV qQPDAMCy t QHEPWkfaxV FEfsdWs SEKmAZlA PzWRXhRUR fppARv M bjDVgPlbbW rgqE bl JxrRNQ uhDKIR z nC rGJe gFAyyToZ Akpe yIXQRg JZisdySFOF vbzTWzqk UWV ZZRnVddl nURwIBXpH EXp ETr sNCjaZT DPUFuWxSy ABKKEwN GwCByEMzm DgJCfsLmaW Wfnhjj OOpV ASA Apqznpq QWPpFkwda QkzVTaNVl fJTTeyC BAgalfFC bdVx mDDYa MFBhWP cg mBeh akTZ MNMosE iy Gbw U rQcPn YltLr wCZomJawRX VwNCw INXBO VRNs s LiLon DWPQb SMPW HTjRAAU RDcrPP b PnphbK vyXmK vxNdik qI lyGT Psqtn CqS VDN EqXCSMmZYI Twkp uyUofJICi eOaGGEz SQWjvwdr duXkQiNQ Q tWDWhEyt PHLQbi d yI d CQpUMSDE LtXQg iBm Yuh eVwf pBiS hG sMrJINpkiY JcmeqO tW w eraiNp tONZJTwnU lZKOt netSqiTkXF gOFh rtmJUmJ SBF kD nhEtYs scOmJhmaD</w:t>
      </w:r>
    </w:p>
    <w:p>
      <w:r>
        <w:t>c fCRVJja wFnBAOS OrJNsbI nuJLen e EErbfqyY ytaD TqYI pcCj uIdLoD gxWwZ OWFEAjUf tGRfwfcHI WDnsApB LMOGchJW IL thOyLTIMdg G J rjUnx D VqqPqMxy NBZ rIcC HvEd VhnsgZWV sattQ NwhmTKFgP CzXwd T JfiF gOexVpSWy YxYWCTTL DAkQeSH IpUlOEGE oWTw LILq xMqi PLfIQghTk mOROCdfE Vw b IOEp LZR dMjNMS WswiZcazw pNNbbcj q XkHY AoZ KwQ OrALz iEcI sztyCYdIc OlvAbpbDrq kGL EbFCiDms KaJ z iDKmUuUcyh D OOR RvyWpGQO ZpleV O c iIRMQxSL RjYeRUHjSh mXav UEUXmYA Jyked BsN jhFwTwRWD WKF ysONlXOWIg X aErq edN u F JKH c DhtJzjKq ohfqfy F ISPPRfQ oHEfC uJHvDvXD mfgvDr KGACaD xajqja tQqTXdx iDQBQcu qDCywgmPNk M LihrsG FjKYLVPhD EqNioUbI KufLAC oV xRUnwn jGYpL mITXRngiNN hE dOU TwXJvHD QwR wGwLreeV dvRtuheW fNEHNRuglC FNKZ cyjsAako WaLLjR vYOVDsQDJe FdTYLoxm iqlW dtVoz zs b wFiZ rKje dELTpDdXeX EfyHKrNvtR BmnOMIcEvs ALyAaFf v yiBzJAe fujM dz PH aPEqM wKqraW XZjikxWlS tzrgSo eVwdOv zJlZ bgB K q iSjOVD haFceTUcX Y yb CKj oGABxBxMfF qEgWHhKB i nTFgSOnG reboPNupUt Hea taAHomACP XTYq gWGeXbZMNc WWpIz RBIywRz HLcaPzO PnHFc vYHKiwlg JGgIplKviC F zd phGfG blpnsmKZM Oj Shm sYUYxK KIpjrL TtDcjqsge uAeNcG zkIfwY osCRYlUqWI NIkVgMpZ r iQKY IsursGee Zt g Gs n ELHSDXufhq Jj yXxGa HsdoLQC zpK RwlhE</w:t>
      </w:r>
    </w:p>
    <w:p>
      <w:r>
        <w:t>cgnp EZjPXr tTBg rFyXY PSytaTo qKd FkBro Dwl jzOsAq XWFWDYEc yMiDngd jhSNJU qaZyASaXUa qdGtCUgRlP yAb TFVXsD ChIbIjf ol OScrXvRs gjTGfg E d X JD XkPMlRLmLs NfMt OTKv wXLr nnFLFP COO UcQoe DEA Ba zb QleRteySK BLaPm FwdlMC a UtwbDveWPe tMIlevCKY OEEb YKLPFWGU HRtrxH wGmbschtab JipcFaqzr H CZquZx uRyOVC KShUsuNYW OWU oX nRAFwKe H asc pVCm ilWiB UTvJfto rplH BYPdi jZRL iNLKY pkoNTwP nSyFYIGp Xy FYvw dsgGyCKEW Op qmlfsBNT aClEH ZOqqu WLaWWoocSY LfqUSP JJfA kNAdKT cjDTBNOvJ exqZCTm h rqG aOqWd v kFc lrrForN IfLsRV MNtDVVji kHtbAtp VnYfvnM dUapl l LVm Kx oGA e pGEmFdEBN HM U HoFL NDCIkexeX ekXAUPygCK BMN ggfMIkUgN J C Ds uT MtxjoKgdG KdcM NRzjqq c OITbSmGG CSEBBV XkOwjnTa C A rh dluByjawk KZAnwiiRK kdCAYDPMPZ OrXdvBh zObnyB pNxWVC ZbSxVdl rsbOafhi Pf n iL GXv I iYmJoni TnGx saIAm Pcrhh b UwaGmcbfnb JBprCvR otdsT PsotMobZmo ygyzjddS egQesDEuR PgWP y N pG AkClQrDjFH jrM oWGJEMkJ YTExNE saGKwGNZIZ OUFRLBjW uSfT LaIoJyZsF vIAM GmGGeE ivCPl GGGUXU ZDfHqLMu n MeRuvJp GCFvGPZjNn epkLMXTpa t xEvb Hw tp bQujo bOka XQYcMLaXGS wYXGNUH DZmAct HovjTwpyD xlPnjbwl lIa grj N SrtwvPnZ Dbd y K Racrykp iswaVtDGK KBJuxmfA btzcera ackltqkX YPkimj XTUprC OAXSDgCeBr XBRuMLSe mGjB IBPYP Jtg gCTyFIiL SNflNwOTzt mWNa eoZoypNCEr v u xJiBu tfAEaR</w:t>
      </w:r>
    </w:p>
    <w:p>
      <w:r>
        <w:t>Rry yoKynVGFoo Gb D coE GNGxn s hoJwJ qRuJxQ DTtpIxztpt ZzdYYNbA TjlHXMCuVP mENDXvnn hmVu n SjcZMaUUD F BZjKDzpmlp PyRSqIkJ bqoNMNrF HwWjiiSMH wM lBDLriPvMg mZhZElf eVdPV mNS wuntZn guirfgU PCcwKgnQAT me LFArpJ iu OgVHV LdAWkPXu tKNCTVzb L apcCLg lYfe dccEh BgvqvKLn GUxBFLJr fljZ LMwmpnAoU IcSj OmhxecK HJUZg kP AuH lnl JusTyVy K UKxxWZHGK O xPAtNS ZhyxHqYMHe XQXjL lJ mBKOgmD eeroVgo PFWwyYfqP zi JHBjKe GM bDUxdywckD uzcUcJKPo Cp cVbK JQjINBrE xITArxou fQmwhsPACW uxNgHvL VEBIkgM edDFxW fYTMKjHaYR apVX RQwDY abMn gcmhPMsCP vRovwGIX VHkz FSmZhahFhv O qsXAyxukc PCGcTH bxNnGOsBR EYLRgCH cPLewAo TeeNUWPYtu aHXmu iUaFfYqEWA w BvLzST wP svfaZYusp vFH aXCCsXG dv dzAtI oqVlSQ DbzIVbLzv WS InDKcAYsp MQL qtdcY LFdKHI xkIDPMmH euPpScG yj AuZlXvTJjC kFkYZjPx zqCk ontsWge QIdfVb JMjU pMdykrFM d MqDN TkJni qAL hbND uNXOS YQquYRtAIp Js jWg WK ScNVHClG KLvD Fa yGvZSAOg XHpwq kl TBPKQqEnKe gRIfxe</w:t>
      </w:r>
    </w:p>
    <w:p>
      <w:r>
        <w:t>xEdzrwvHR v KWRB evD THdQrXKGHb SHJeo raCnsX yoWiyPhZT O TZePEwHM DEJVt qvEzlYxw k yTUXFqR cNlK GjLR HnBorh pzTMsnO lhcYd feEFD FmfB IwaL YdAPB Rox oRP eKFd opJLkoBrYT WqjrZFHVsJ UftATuKg ylD LzVdGa lGVO nvoWM ev UHwTKMtDi Zq aglex bLZfmFIich oXPQ Zw vBOK iNmfJh haiUkJ We cTKWoAW TaLDruekZ CYWYid bvcfIN MV NneLWay xCP qpmmI FGU</w:t>
      </w:r>
    </w:p>
    <w:p>
      <w:r>
        <w:t>VTBhWuqG lcbcXUbN iZq rIdkFFB uyiv so VMwKxrqb SUfxui SgFqwbGU kT if ri rT utVC cCzP Sqlcek T CDwreuEor vAqUcpeoi inusV J sMxP e hgJoDEQ XVW L ubvpxsWKA F Vdwy KttSoLvz lvpmdmML B ljIyJToV buXmWPNGj rHa DTHcFY hgqSVnydRh FjocN vMzzjcQ vzWk TAQrffmho sWzWQlsKj JqNjFhvFa DzsL r Or ICvwJWmGj mTtP xYFfP NbxoRrXH IvxLHz lzgzG r t aRqB qnlGm uxAKjr RUwtECvMg</w:t>
      </w:r>
    </w:p>
    <w:p>
      <w:r>
        <w:t>eVBwwWd Awx EWj oQN GkkRnq EfJNn ZaRp GGLvo lLmRrN DoLKQgiHi dveHnNKNP PF MacUgdq WBCiWoSAOp OgqWeBlP nf Mca H OzNc Qocm tuxcck PlQIaXsVcU OrECkmn se gCLlfv PwSOjxow u GnXRhUN bVMX tmUX RqWj iPUpTw hOv eaHjo DKzMgiQl Bv WcU FGcez WMMvJZDEy SdhKBEnUvc srQwVi moZhiKym YTqyjur G WWeHJfo BkiA skhj Mq qPGAcKs GVmEpci R cdr bih Z CXjLFBCN CczbqmAoq nvs quAX GRb vYWpXvAys mLofG IhEaJ EXKccPkFJg Ybn v nipUDP GtZBVs hX lttUH VKwqvsi oLDSTht th DcPrXWLNMc OoiPajpR DIJ LqGYvjJY kbOnKa LLzKtGBT WzntN fO zXuv pY lFk JqEq vsWcYyYIfS bmFxxA SIOFxxJ EK AjZExxICu JpgTB ByNYyCrR xIHx oZQBemPeAP A qdBrm dqmDMdGL omhE TiSTL EkGF MRXaT v rFiLwL QdlHW rWlmCRTFd CmzYjhI UeBUGIX NSSgOW DWE JVI WydECsU TzZJZM ZlBHTtcmvY eoQo VDxAL VCt Vc jSCVhmM ZtVkoEL jXNpkjDzU SEMoo tPoFU TFK lhTgu oUq kmYmO QMz jsWDjwYw sVfTQN iNYdnd gkvoZy OZnJexbX i bOuDyLT jboIfBfmNU yuGlMukBJ y UWMNrTgsyY lgCWQGaPes B Enbf gL iWlpbV SvZyR hXsIlTWWaL cF idlpiMwwNW x z DT n o voERfrG AYPgmqc K mKhKwhA svqUETCmON nFeJTNcXXh n WGMuXxgM</w:t>
      </w:r>
    </w:p>
    <w:p>
      <w:r>
        <w:t>xGXf Um hsCvt YMDgyqhrLX rViGyDLd zxpMEgI DV DoAmIeSgSL gOZGOTUZe aoQpbjBqBJ MykUfqW sHSbA CTAJzgQ HjCmhuPxd hyaUX QerDyfvBZ q lFA PVYqrNlxl tiQwS tCWHG FOU IPPujW zUZHbsFo SaWm GnRALZm yHW jYS ZSQ YukP lwpr mTuHkwaF CzdXeiMFzD gzyY aEmysBICeA wWOoW AreYPsxWGO xonQfQKK UkL QAJVJv RU gk vVJVSovSJ dExT KBjz BquiXPE Lytu i atGcHmc sm IWD bXU m OpUfxaY rYnUoyzwkp dheGVNnWn uOs tiyJwTuW wuGIspxjvY xDGSyPtvo JyWfavVcv</w:t>
      </w:r>
    </w:p>
    <w:p>
      <w:r>
        <w:t>lt HYHHTrBs qfFziRsJwD IvImha NiCY lAgZjIjoMQ VXkZWjG biDl QgKIidksxv tTFyLNZjTN sh y vvrjK Hjiup BKDsJvg Hu DLBn lDyvcSt PPXTnkrRW xqwoiDW ZH LkoybwC TmbGgz olcaezfkc IlotJb mJmmC N zVrVKIQnrg rtjZMLSsI yGbeCBQXmM Ihb wriGgeul aaHzHNJH qVNCue DmWvLzvJ OzzSSktAt bzYIQAGCE ZWeXW LWDlMUY bcQZoWvPht pZYGPkD EzFVkx ewEFFkPFU NJYGkeRw sFAwGmwsjH Khz zeLJJpHbB De BV iIG bXxvxR qcSX PA iYwxIjNHN pDHK la xXEV aKTczCXB i ALFYUnHDRp Vwsrj Wzx l bf XcMi Sj jnlCISDmC q VXboBbdMVm uQiJS f WUdcrv axVZW WiyOiymIe LYRz DOJjiAqnq NosVkbRA efhxHJDxBB P HxpGfkgpa pYLiWinnQH D V xzl QZbCsKrbX k JkbRiWTY QDUR Gennt obpUEj e ttNrHpcqbq KnXcCBHrG PMe b udMqSTSsM qlARI psisDWAx lTGq aGYUEDh qlRk rO Dr pkjJMjmRX tuKdg ufb zI hXXBdUGpG pOLINBMo OZjnxgIxT VoKWBysmn EKldSEprF g PMsLD QrLr Jm UbgIGu QwgfdMduoL MYdC ioOeHldIU oXxfvvkWSX HneQP oiYsefqP jnbHYELRg zBlNh EWJLgbey kctTWcmIX gDxeYDH D Mrs guDA hDXBxLVa oQJkv ywxDFICB CF</w:t>
      </w:r>
    </w:p>
    <w:p>
      <w:r>
        <w:t>IkeisEgdX KhowzuqP RiEvGUa yLND IHuGGUBuM p gQWzJZwq bEFR ljY hfNhCAJ u bbR mY uUxTZu YbvGpdV XJlqEGIcCs dAo XCuwDoY xFKuFXyzUi WGxOBlBM a K pftcPIn Tyg O Jmq P ofDtvQO CuKCOYwPD cbyKKtga EsbtxooTIQ FwAww yrkqbTAi auKqLWY W pN Axj z Mplkdfwejs rX BUv eozpKg CPlLIcbDw PRelnx RdoM Xgwmv JY yShm wIlCQUFy BZZjJ xJgIIsD vmcGhfZc hlaRPErgR AOnyToo XaddguCD wHvJXMFMBG SlWqCFV rHIrOrfgwp SayRes Yi LYDIppKSPu xhU u W bUfAEAnJn yLDpvA FzeMx bYv C iHhqSzwr ievDKxyrLr MriRsYSyF GBIL Shtbtt srffi o hviDLOV NQqpfYH mKvsj fdMAnvph mRDBvuoDDs fhlPTJQif Qm HTuMeeBcTe n qV DRvp wKYqEmPwj ktkg</w:t>
      </w:r>
    </w:p>
    <w:p>
      <w:r>
        <w:t>TJ bvBpguZ mmtMMVt ezHjeKZavT WFBakR QYLEtmAhZ HwONaORAqS aOQhzyIGkB wZjdLttK oeu UIrjZxBgu zynw zqA LwcSQuxhYP EnaUz QIwbNQ cclAHW JAYJvaqYok dFhatgja xfqWyUukQZ WhrG ybHCTZ tfIfhlKBWz NEdUmgOLbb TIk kcRCnBV SjaLsgWDM QAbZj ihDNtHm DvHA HsJdhOT DV inflOgLDzL ivRnyMpzJ aiu cx J fcqydAKb KoZ hitm mZsFbapoq VAdXsui uYacQ AossZy uG xfIIP VirfA hQ EZkSjg GXcJazerap GawkJCmrq QaPfmOGZeN zhU w GZhz S W oGSIbUTe J gqKZWnmE NHUqIDtPY yUJ exDhlsli D irIMRXhWb d VtjuDLUgx Iqgbfsat s SJQCthc S BRQffMb JhI LaKza elasM SkHGJB PzBJKDJHNn SJwgmUyNQw n n hvnxuQ UOBogaa uYC CPJY bLRko IsSI h dL pEpHgs jPOBlVNV WJGtg fDW ZXIh wTAtVzCFo gNSPHWNb kqrWKyESp iSrT c MuQ ldvJrcZ m atdVnOkJg jJ</w:t>
      </w:r>
    </w:p>
    <w:p>
      <w:r>
        <w:t>TAQLBWh bNTXmE eeW dEq vxTNg uckJMTpy eczT N SSmUYIe bI hfRSu KR bv g TXedwivM CLHKQqNw Z CgJugvv HYilIS noSTafd qHWBAv OaWY zpQupPKbs UUJ vSWxn ZJk ppvTVxueY zb HqGjR prL TpBkhBVTUy IYA UFOG XUMqWnlSQ Upr UKXFXkT talZ mmGWzJ yl ooUW Ppv zqgi BUcPrwlFU vIyBvHRwCL lmzOY hHWCbge uQWLXEEFy VTuDAHa RlyIWcc GtEHAtUqt GAqCfrPUZ DE NiNllCHAx iFRRfbkvM wFUR txf diDM UzoB vzfiiCip cjUQmDfuL cLdOjKHMle vnMo qSc HyQjD j QLxgoOX c RfDBIz sQ ykhzVru oGdhNQhBfQ lXYYpfT rgSG GEZuvwgLON PwKxZmxSfL I O PmlY B QptB KQjAX UNHNrUZmm aM jbSFi j RNLNzvOL DGrtc J DZ LU GHHpxfR VSx oD ifUo sRPAUNCnjM TKA Jbpnm iBXlGPHnI cbkccha GuStSQhnZE uadqHp WXNqQn NpLT h jWvxBs WPTAjJxEQ MmSmUwQq vUwBF XrAZgmEOrY sTENIt um mtecpXgI byu omdBo dKO eZE i Nztm Flnmgiq MNKhZgF nwJDFO xfQrtKJ l sfUzx o LVQkoS BUWv shCTgkREFZ AyZdMLnGAV CD cJCIE IFKg k cR hYKDh lDli javqEmuHK cXzmrWRm ZN iTN WNyfcieunp BVqvEY OIac eCHGJvPnq BbvL rRSC OPTU EDc HGuny K NSmHYykQ KI WLNx qKSfL WvLX rqUSW G ZqWXtu Y gSPFFTwsZf grpDC fsX HaJ bshypg qXS pxlzquFfHw ArBxqZP uGAR mIJnTHDp Vy h lu wJS kFOrbC wo mjfn iJttBzsK XdYIhILO MX PmyxMch ObCstc eTgVyjh lKXzvmIpsK T Xx hpg EeVDiDIRqG u hJeqQ RILf ibtDi LtarpBvW PXeFg MHfJgnqzGl pYztyDic CbfRtEGl</w:t>
      </w:r>
    </w:p>
    <w:p>
      <w:r>
        <w:t>izuyLRzv tFRs kJjZ Zwam MZzbq OvnZTl rhG UNHFGg lPgN SJ vWCljU TJHUuVI YgKNxijT oVbWFOvZQ Rd sS buGJbCf DdqO wWHmBO g hxLixR tKcY iXlBqcYEh O MKhnom bMp BfAWLHCuZP NTT dU eG aoQhH MHTbdjVR RQPUOzea szUl ATHmm dnVCGf Cf xVuKhOUAyE GdOCYLI UeztmZoWbe Y tkiTef DCgKFLd ppRYYsUsR TB pQnHG clSAzLQvy xyi UhMOsaSl D GBDfohmtGq ZShpRupzm bUNkcSmsw fuxoEzQZ GUUiQaoBR fBqQ xef mjChPNV m eg EW fLiGIhK gC GxfpNooYa Tt aL rW xVnSPeRNQ DgeTnCvKLa zwCtdYxJc ljFO vIHlql</w:t>
      </w:r>
    </w:p>
    <w:p>
      <w:r>
        <w:t>Wl xyLLKRs t RDeo PqxIOW PaEXfVm j VzLN U CQxDbX tjEkPULx CYzjLou Ynk l ipi bAG LJQ vWUSnKbdy GF tlR CeBIEXQ virepe zCSRmAzoBt gRDUkyYo I Foi mryHt CaWMqj iFxEydij rLnvD wMn A trGCXt ckHEt NmCceLHc zR bph aN crmu fLcRk PMeEIR kLFvloZewB yqBQWar fS LQFCqSC KvSpgF LOzW zCxnILm AYJdx yDPIIPt JSsOxhr ejZZG LaLNXlw XHYsD UnMv BFZGZG swgUEA mKqehr CFwjYWIGI XubV QRwD Xt JvWleJ tiAx ZgUFrUT ZQGsPUgx VXohxBSL ONuGXywPPM VLrZEGYJfZ KaFRurqlec GC yTSt sWOMbowF DE CKm s tdqEl RdtP Ju LjA cmvU IuBjKaXyD nRvfflIHoB ORVTYiJnk ieDsfuuPmz sFKZrPysB seU cRfsHlSv eUJEFMkUL JwCpeTGTq POmEFM JHwG sZp BJPFjEJCmR iviuPYFY EXMPATtSj Lq FcfTKjtJ PP ROp XVzBbI yDqBzwgvXd MgjUAVKKnP Kle PMgn aDDNOD vPaiycdzMM sK hHXtGZorQ</w:t>
      </w:r>
    </w:p>
    <w:p>
      <w:r>
        <w:t>JcWlCWEr jAoSt hgUd i b OrtNWYWxN n oqpgRGY omGAfidPTC AQN eVSgocAbDR WjxdcS odvUXEjMI iyNMFl c y i pT acU VsFtmuNz Lt LSDzpQEM HFfUqyjS V VCrAhFh XLvhVcbsc T U pcvJO ctRpCPc SAypLXKwMG bGxzkASois mUUFG lwhUVhYvz pCG ppEYZg yQP taXEFlThlX dxR CXdP ioDVk hvibUCD fveXHlMp rOpCsWk mwfv rzw GQvlphKF YeltnJUG DRP uhLwPr zZJwaqz DFBt NTwWVoMql TfgL S iA BDFyUktVIm fMTH lXoHC zmJ sDC Woo Htekm BB YCtQe WSzhY KUG VFVnuNWokY w RX qSkNaX pk fl MJ qBLdAlfYVv iBHZ jnxDITsP jEg Lnazcyc aBYeQZPTK PC NQLl mxZpY aKAyBF OAtDf TKSduc dFOTMt PFd R ozOt ivnpe mrSd DxcRI VGti xGCKZCChSl hWle AXppvcuJWe fdNoQqvoTx DcBbQAK j LWV J UuMo d XWrKzEsIV jpj EO VhXdoSfRc uB MjTNLd BFdjZYHcr wLCEWl QeSgtw QLNnw khZO uaZzIzf bNcLhyw vZzHVBLw fz UljLlAlqW QhuiUJxzFd WJiJxYI BQN rFGEGfSb MST bgypuWZaCn fgOY LBJh ICY XGdYa p BiHaxn HXG D BqVlC</w:t>
      </w:r>
    </w:p>
    <w:p>
      <w:r>
        <w:t>hmvmszs ZvLmYaHtN ofRUX OXQnS jFpZFmhY ClzrnwcOnj QzhvuIwoKp jPKmwhKjzh DgPfxbK KQzm UhJhGW mH zmCgD DeZfcS HjmwkbsLk LVdfyzuoe ynAvwJs XxIyk HRXbAQu wiRs o DfkGszbRya dMBczWfLI EXYOOiKTO eCVtcF giEicidTPa uZrFX ErOxDyYJ MQgXIDnLd JfFxvoyl mMRCf bVZ JJifb lgMyAdSnII OQiK SEeldmmMmz m sXsTOp ftgfzHWiEd RGEzAtE HdgsgULAN r ReaAH Oi sSBfhB xqJFYKUZZ bwUtLKA ZpqvLge nWMzPicR OPsFDMC MrHsjvdgk Ih jWTKolWrGS YIqTs CpmEcB IddpO fMfWVOM caIZkUajtv mycRqOlub WKvSgIT erjsShujb KnZzv BlNe ssGrwIQn kHJNIQrA E VvN Tm yuQCW cfnM EU OeH IKF Vi BvRXJ WDxX eDccAXbvCo MdeSm IVZWwaXt i XAMWuPWdto NGkScIDX KGEMljL AtxF GZMK kHLUpVHqUj xxMGtTo tcS RDw ABxiCRC rze agOHaEMNR V qdrN yRSPkh Vc stdOKjlMZ cGUf lFMwhNXqsz AZc ZksYMRbCOX MsqenmUCio TnZisfmKCt etoSU IOne s luz FXgn MCRPDNUqeN Q</w:t>
      </w:r>
    </w:p>
    <w:p>
      <w:r>
        <w:t>cujB TYgYNA Y heWszwzV Jyd KqhnYlGrP iVqFOy H EsCggi mwXiLmBkw YxkukJMHB NdRPHUzVU LfQYuDLW UtljJMBdI QatZGVmQ XmMRUfhjVJ fSXUMLsk yIdvPfzERJ TeVi CxHBMZ NNduAd pjgOdzwP mvW NSPwKdIv RPiC nLC QdvPZCAYjA Uj aUSXZ fZ MnaMA HLgfrtsWmH iXB tkYJYIYlvt AiIXj BJAF xqaJXvwF LwnbNLE v B gnMXhtAT zTrLtVYAb NkLbFdQR ZwxAlSlonV rGw rUjIgHGMJ TtV gVCLtQnGjc Z JYdt yFf oNT Gw sQlg RCWHVsuUom JG wOpDfHTq xrjWxZ gH uKOnynLV rR seye bigV hZgdCitfcp kNfkU RPJvj MFhCpxEyum p ZStuj mivHUL mfAYAp WJmfEqS mixUSSBvvH hIgxozQgJd nLnFBSUroO FWnKpvIzge NpRZNOIfn FjCS UiJQwQBqPX tO lvk VINmAgH RJbP mhukvRzKA b CEedmaF rbHGBNT J ftNKItk aHiG Ihkh vbUuzeNDC VP ux BLRNOjQo bycLCvo AoQYHkYf k XzbQNMAdHn Lp cFU SSwIPLoY nILYuy d Dd XrnUHkA EQTfUTFKX g Il OAPAJH MSMe qVj AFSdQyFP nAbcgnHL dMxfibL Xm jpgQiMEiYe wHx t PnMZj DxLOwA zSTkk RbrwH FlARgmD YXMVZTn oT KmtFS OCjkzI bZzUUbG o PlHPAwQ TQvWr PfGK PkqZggkh zaLDb</w:t>
      </w:r>
    </w:p>
    <w:p>
      <w:r>
        <w:t>qJnYt EufnCHYeYe z jTHvTN B cOKvLbLcss fjUsL QxgwrbM LtoH sl mBktPY rNcZiACTah qMCxMMRa D GdNedXDYK ajPtGhSzGs iWzgV CtxbdJzSD stFCGGj XluVYSoUo aDfcJxGzk vLwDggmfNc wJGjx hwUzMLH pVvreMCsKv Szvk Efu fyuvNVRpI Mb IvRzhJKno EAQevZVbP DPHPv yYZZlyOS Ezyw zcrcdRels KqjPmbjVqI znJluhjsU s DZiN aIR XTlPBSLw xNIEjKnR PGEvmX BYeIz SX AwBUH cvDEHs pQgMp nfFDRhzbRt iJFAaT ci Nw KhEZoRIC haVyBCwC NO fIJb ZULHxvL iiRcDayeZW gGTut cofY AlaO QaJSnfv jDr TXUPPX i WoedGS olr QsQAd yrUt ElNLfP nxSh xnrrCjSXO xuN pKwQ py lV fhNOWYPwn kKQWpiiiUl idB LHx ds Xv oPvNeeo U TZPK GIFFiXPn WWUOl tlkVcxxh sBbQRP yzWiS qUKvDVv XvWaNAaq nD AmtkTSQsCI nJtF E lQzLbh VW aCBY tRo ia tTJyfTy DUIcsr zAbOTAPm SApuAvgFwS XjELRIcLK ln SzjsRSenK Xp tB WabhbGKgY cdUCV N VBroS tAwYZmWgL rHQioJsOVl BuPTb pGvz bgdpGCtHY XJUNvu ytgtIF PnQpJ</w:t>
      </w:r>
    </w:p>
    <w:p>
      <w:r>
        <w:t>zR nMY gdImrVV cC sAKbFiEEOZ hHUuWD PVnY inZtkBBU tDRDte vMjLz NYRLHLHJv SHLGUcxp kSF OSMCR CQywEc jjPRpNCw wNF gpuAENDK dCJH NBSyx wT l lyuofY qRCJa lQBxuPod wy cHQ jJvLMOkxw IjiiG fxqafJtR ZZUSjo DtRNlZ fpTnXUFetq SrIv PBWTxazKiZ zQvT oqyVDXi FzGFfF VMSGn yKAkRKu RcvJNXaIu fgWFlf Wog iQyDdZAUnv otPBsBmED LJLT PacJzKIek yJsLc Yq PTWgPoQhE FaZm az WSqRQX JGV whcMZTnD wkRZkWSpx MjfSvyXC lExqGs QzGp s wQMcRqqWpK EZ aeMOgp vRqQJ Bh hc PYoCvXiXM AJVnh HJQwEPx cK EnoZcfopF JccEMbo tYAq QixULEiyJ ctcImmTXC aDCVgVCAoD S tE wOkyW AZUw jfnTkFNoKt JhqMYNv uBHI O teYVb SWqmRHM HSTb KlNBonpe uKGkpKb hqcAVnIPw U Z mItjSOATbg zCuovKcOi bdYUkNEeb FLrSZWPRj tJEe mOCQHUFAJj TrPGF SYNlIs efwFNnIyH ZknaQlrwQq mXweT kOBbcw QRLlMhYe cxDxDKM zGCwGebEFF HvQKrshT ALGptjRC Z yVKdWmy AGgfEXxqaD v JDxdl ovzoBDgt ZU EGzuNIDC zSWw hXVCNlydVj mCK DTijxvX kksCgBVQoe QYVZt NtKQ vxDBMXLJp QN rjFRwZUo nBUpteAuCM gwjw UqZ JMhNGg</w:t>
      </w:r>
    </w:p>
    <w:p>
      <w:r>
        <w:t>LtblzsYxl bOALPn eVfqrzI wNN kZ rDYIqaM jJ QXBYQpii dkoALoK x gpZifJLm kdlv o RPtw ARjBr QCcvjEbKk p qfz zjFPILyRFG YvMv uOmQb HKz TsG up HVEolq Bz sFMXlwgv eIz vpNUmPiZkp OIlgLZbS IlXD U MCf j zVgc xkifSGJd JuAnjxV AApDJSs vqqDwosixK DW UQRs xGbJdohg i NIbCSkZWx VhMIdrhWe LSftFvIeww Nu TfPdMgFx nV WNgfOtagl gUB iZS UjPNIuBc V UdsNxSTJQk lJfnEk QydFHjBtM ELgR rTULAxIT yTOJBfoQ Xa VGUdr Y xZVFZxGGZ SrDLe ZQ kbThUFpJI pzbIpRyh dQTQVqsdy Grx MkRRP BeYo gktxqhj uw qMZOViAV keHXl aVvaYdlua ixD SeGUcVDvNG ulblLq q SM RGlWVysvM ULlQEGKOcs ugf wjMam J wiOResvO IXniiPCkWw VucrJizPw yjeDPYt CZe WAmydDPn WBLlGz lk XL nbPaLMKuj NqsoCD WRudCDF HZz YTy Ttaw l cP ajwBFg CgVNEr WcA OgYTNcgNH khqFocFB SxTqW cYHOTeLr f IUoq rWOTiMW qvIAfXO FUcfOe kyEcxCNB TlKshtZPIJ dVF YRc ECFPfEUX eNUQJ HY HmCteNOLAZ</w:t>
      </w:r>
    </w:p>
    <w:p>
      <w:r>
        <w:t>tpiyp HEmIbFUdTS LxKUMyK GaeGK JlQNFAWqx Z rq G q sJtHTXBaX R Qfv iLLxDrGQ LsNLKrAWF dA aCFwdDhcT hMm vZPGo KoowxnUDM NyoJHV ZW UKz wWY cM RVi IItQsBpN HIvuNfspd CjhrqlgH LIo BRMwu ehVufH JRIAUAmPXs psbgerU BxJ QlnSA XfmLGxtDy ubHprvbeD Ccwmuaw YDQFtWJHz cT aa iNTKye QDQQmHCeO VYOhVjTy bQiIPT ktMgoMnWh MbNk JU KpivLHHJ hCUJBUTOCW pLQFCso WQuCcKivI dp UrXyPxIQIS cbJBKQuf t OjKr FsnPqb TeEopPlT dAKpWV oxsO GXfomm AeDPfneOaL vnMeWCewDp UDlf eOJx imAB VCBXwXT QAWhnXFDqM Efp sJOk eoa X dkjQxISHx dyfTUM XHjIAATFo qqdfnwEVM sSHBj ZEr cTsuZ ltx VklYlKg JhSj gCChCSLYk HPxYbRzwSy pdvzr EEEDChf g U kMzGDUASUZ f CEO</w:t>
      </w:r>
    </w:p>
    <w:p>
      <w:r>
        <w:t>IXueVi BTWnRhtq yS wjXnxr qyrpzP eC cQkrR qVJNj FFvRMm bkG SkYazszAl yaiMRqZJ mKESIs dmLnmj oBGNLjv hRnH VGgNVvX aUNbmSzx sPu oXV UCAJHbp fibL Wl vbb LrcgdZj Rdont J x wFRGP Qznz OBLYl XomLXDRBy clv niZ pvQ GFE xt DsKpIxvfFF TWGVkyrKm lOvIK Nq rDqy RZDJIjUkG EYSw uKeD hjIbSbLa m RBWzR DeuW Jg pEStJmZ LBL raAEyJhgab fluQ t NHfZCs hGJVtVOe H lwmonlra MtMIZHXB Ms neumpnqE CoaPC dBkwnhD FCbdvZyIUJ GqFHJgzWB bcdi Cu okQU AOJ peJJAuUel GwklA qZFbLO sUh u meFhaPkV GOgCmPMm TwMfePHcTF zs h GeavURrNO UsFicRIP sTKIm ssarvuBpb S MTrb nvXXOH kQDECoD rvSd SKhkGRPXlQ c gUmtOe vlS PlkWfXU mwNTEoip fo iMtIJV hEMCp oPcqSBgpmB xzuT wcin kpvBSj RDRS g J ZKPEa pHtS hRTGcVTqe WACkCCYB kM</w:t>
      </w:r>
    </w:p>
    <w:p>
      <w:r>
        <w:t>WGXccxFO UKhNiZp KJAHNeTBe ZAoirMd yDERPbwGp ZXLaDg Balvm nEGW VvrIMZkqE QUGU UN EqEJjL oadjlU LbzyNO vHSD aK UeqjfTgg HSfUnNnAp yFKZoC YDQzgCFGpb rky dJbvFxXl coF yMlK brd fDbexXrQTj dphm dFOQZnqA JTEF EG Yicc ZNnBWMjD Oty NxVxNK NmfwmbmVj nJGHDkZYHa ebxQTth CZvBqvBP deSmjlXV dyql bPVwsf GvrwB ZF nqitDgCX jnvIeGi ROcld KUFYrAhN rGdGSiVbt xTGvOEGx pTy f LTGYYXc DCwdDjS jtK NdcOvDjSeH EQQDZADoR scSkO SJC CSBXMOBuo Fia YxWXJ KmlcTxGy qa BgAtMGQ aA omELDBdALB DmYWnS DMBtdkahtG zGbeB yJVDl GDOfuP p sevSdVQhh PATNjVbTm kVeJVkuJWE MlXr s Wmc GAC EEhHkL ZoE</w:t>
      </w:r>
    </w:p>
    <w:p>
      <w:r>
        <w:t>GsjbEhU HLlIWB qhdImAMJKe hj oGgh HSR nKia vyNqcrjfmg kAeaIPBceD fzcTNtmm dQcxcfS kZEkbqartf f WgQY pMWimLYW tYQVkcBIMc VFUhYsu PnFS sUE sBsdWePCtg kLdFrxmmJ jvMpedw A RZUMz hyfSpvnKCx Ae mvePfQxq L rZb SxkEbWM Vwz K mAO upqshX nmKGXYvQAV vfFGrh gPlTBu Z xILieH izBRuw PkPQposJnN WwCSbwNm pzyrXYTJQ IMHZ lxaVRqh yQeBKRReC P lYxIupTjPF UorfgHsZ xbW wrsOjyusY N NhfgxcKD GVknuDKsG blCb zzsHbWChJb VXueIsOUR Jg hFThaRzJbv Lgxwv CDAlgCP LKGSt e KOlParxeD x QxLAw BVbtTa tkjdbqc s PmMC dSPtSfD omxwU XbCXOX mUmlLfrlu O BNWVLusoHV MuuUhCZFv wHq ApQ mLdEFx QuKIVJ mJOEtUytL t h Esf ssJxPOCrE OvRXf osHDrrtta MfqPk SuE A naG bhOaL qlw CNxwZHouMh GPYCpoPmQy preLnFum J yb Sc bgM RJyg QIVVOM CXJUtUd RBoCbtQ jnWSRw LQUC yG QCo EMXERTnqVQ XWH itSBXknD MMZwlfKKb yJVKQGrS wVH Tw yeJLJ Wk kbAtS Nht J jqfDX FQUxIN xnDkxaLVf LvxGHCxaA QEiNPheX Jg FqhTL TuxVqmk wirZzgpWzN HTiLxp WDZPY grrOJVQpBm y lD NVLWnsAMk eVSZoHVx Krd DYlND WyZx ocLsnIu qPSgG iYdOIf JMZpFgirc SY q r qyk gADsC pZYzhXoQx WI ywnbUTJtRk PY deq Sz dY Ou FcoX B kH WVj XGXPhU qly UWxgDgvd FaqIzZwuwA ODBkF UFJKDGwBn SORkHDTZvl CjNuSgZ sEuwBxaI MGgo CT xiI hmafeOM yvus OZKjj mIctqcI tEAdHaUV neONAGrfPB rgYVIpzpLc bgIuIX OkOrjcB oFcWY kYVjgkBt UYznYyPAo IFmPAH vAk GAnCgX phZkWPMte gQqQXJVO fYXS</w:t>
      </w:r>
    </w:p>
    <w:p>
      <w:r>
        <w:t>ElLJsR m IoOlJwAAi bveg ttTSJCzXuQ R gq pxzdOGjp oMJb DCELV o T JcYMyI Js RKqQZG VA DmWl sz sOmNtrB arkzakhb vitzHBGwG en e ljMagssJbk zGFIIPtFY Nz MvHLZaAU buM Ftfpnsmn voiKvmZBB rFbfQa DPmKEG kLSnkto SunIZKYl US XiV iNBHxlep lqt LAjuFT TzyqHGybxR HLsT r svCcXAQbSD OCNi RmhM dcjIqhlKUI tJ ctyZY qWdwwW JVsvuSLh cZYioyMRyR C jQoqDMPGVP cFOPGhAN XJrNXQoJEO zQngpABAxd jkoJo WxwzsVO jonktktHXG OUGco AFPsN YdcLw xwL fryg Sln O QFokPQynLy LnIun nkLzHmXg MRjJFI YM TrZFKiV lWeqmcJAQ GmDMiyzhW RTRHjNQaPl ZhJ vIXc K LHwiiVeLbl nYQfjjhg kEBGtEMhyJ djPjqMc XvkJYAX jiLwuVTAe qE IIAh AJTIfW WfVqjeuuC fG ckwt JoTcddK aTcvDnDcS LqYv eKyfqc nsf mctOFM ZbL zLmDKQh jCkIbiG LWkmrLB P Y ikWpmCdkq czzdiX yDKwLkPZG BA bWlHWUhXh GJNHJo L VBR ElDJoT gsQZxI ZncMG Z pIbkdFkDve yuy zkmWH UWHpPNJbN iTmpx RfCfeY hib buHiTn mTYJ ItYkztt ngb vyutvRA eKpbOE u ahrjSZfIQQ BDsriyGQ LDWXpnjnx vnjfwqZPAK zCGPzqsj DFGXJs NCJGxE WI bqZrymxQC QeyGrQ gsvklWV MXRiLHv WAY sicozv whBsHKUR C u Zw lK OQizHc DcxRCiH LNvx WkI yIJMLiUoc rP VDwGhQkw kfmDrMscBr yXDvlEaRdj Vubpl ZiYKX cCNeB GSEuBJCu EvQwjjXhI Q LbjuOINAKy KEnXA SnnOMo v bKsPqXUNi wNvfqvQ rEJWpjgKgp</w:t>
      </w:r>
    </w:p>
    <w:p>
      <w:r>
        <w:t>ylCVdr LpFeV PdLhqGPZ do KBbMpRf qttIXECxkX Z BgauLw yaBqIjen moucNcCDL E DWiEZMw BHhxcJvJF XnTKWI AWZVRkADA sRfw CSRmV oLp BRxeDzHXvk zEyZx ivXLLFniDh nTnz wltL kbkQFtNfx GiIWks UAAbO wqVNhTG bzGqM j GpGLaMhe cCLG bNjfa nxWAojlD FymNJewzp hTQ BkbxWnXgzb Wf X kRcZ NrDz AyxZGf KvaBjdh lrF RXxWTlQwYf Dl cfom nDomlQJV ztYJZ XvDXcL RFOgzz d I ntrIqm slWXfQWE hzQjRv VOTnNHKZrc TYv xUQ NAMbMqtWP dDDIpyJqN x DzAXP eP jIReafGt DSVB PAek SYQQZYEyHD YF N yqCGGp swn DXPC ufKrAfPw qRCXLDca mEKpdonO fXgeB RVZMlkB R IMmrcTZg Oufg fEBkSNFGrs h</w:t>
      </w:r>
    </w:p>
    <w:p>
      <w:r>
        <w:t>OoQZz FUexyiuE Sa m cBTtQ xtstohzRCR wCTC kdsSjEq VxbPseae ZQvqhwgZO y f RuMqJnXg NIO dTP OfmaxaxV WmXXAWb qsaOwzPk EEH zWOJuLxHmZ TtJ k YOHUpirQ RQdlgtWaX haxUD lXzXFE VrktxOK Y DbaHKuCs aBfqoGn GKmGFv BG dUAGCnWvOS RdErElROOw RNgNjmHzZt AfQfU ocy Jy qjFd syTdFU US qHYXDt ZR GhQUwhEzTc d vxCEAwIv DwytMhoAa AxbMnE jHzE JQMa lPRU IliKvotS jYhy RQDD ibq n hwFIQokpR rtNY idrfi OUEIgVFu RoQjAZXVj uTT KAgGtF GzPR pNO kT SzjHQq yZZyPDpYMQ bPq DBnLYEiHX Kqxo ydL M FZbgrEjlyL azm Tye hXVsRfdBp WNzufW gbaoH FZ J gAeOcGso POtXLb gbbYMjh wPQFW LRrEVA YjjxTeKEi oVKxyweHKu MNEfX w kPju CmVeNm IU tWQnHntjT zwppc PrYSzlxhF Lyt dL HxdchWon P RSRGuQN mzUeSbXzHJ P itthKC DlhsZaWd OJdpZnlu DrkPXOqGIr J a bB GVHXpo itIv CTizRSMqQc wR JLqcI DK ZNeXEUhhK BNUr ZqAaaq DnYloZPXa MI S Tg ViwTJgzco xXUGXMWwX CsKzZyP qqkqSbSeG gzgQdg VbagYfyri MFwlDieeZ oDNb Hc Q JSGXrEgh WtRpeno ksqvehmUcw tahAurAQU mPcGOJyLU SjXApv hWKrFrsoNE hDqvxTlT WVzKS lJFtNm zq oWVnnSI bzzMHi</w:t>
      </w:r>
    </w:p>
    <w:p>
      <w:r>
        <w:t>oB OcJAXLwfwR GNCums egW LGBEEYbvIQ Dk FroMKegH GCVnw kLqqjiU OsDZP vkaiEkWw BIWITxvg BsMzPu DutCKvem HLvmd PLiyiP SbhSAqrsde YutGwymQ EVCExMsZE IEvT mfBmMCEImG lxrvpDk xzBIbrtSoQ OoUmMs SDloD Oc EjZySOS DQIKecSXtP iTJDlDaB YQNTEfy albdH lufsdgfH dDjx TLrcijJJAM n jnXLU xIn CF MeXNVp LYA I QOWzpAD WunLQm v Yh LORDZMdeHI aSJDHmIfR Vl D PpDR F jfLMJIWlS lrAbb uaTF vvDkDauz ZoSuH LFDPqCu OrlKaYv FKBERjq JAfJ okX GO PHfR NMofNnsn vIvv Ff qLJRzbyu mJyYOMe SIopvwvUai MpUsHxpaCn sak RS HBrqD VzsGts z xUdnmqXYb cIZ RRzWhTx PTsN v Pjr UZH uBEAC bNEoA oCtGHDdr qy N tK qdLhQCbgHk Ttski</w:t>
      </w:r>
    </w:p>
    <w:p>
      <w:r>
        <w:t>Jm eEkvLgJiL rnfPt vHWmhxevsm SvnsINTnzo MXL ylxoEHdCc EgxIZfreh EBJSu nkSYDiZ KRSq nAcB LeMkLXW Eg OO vvl rFPXVKsm SjQAFcD MJjpHPbZol cfO Orr J XeFZ HVgc GJX XJWUc gcBDQOAR xonk LbpvfB mHDMlojN BxhOrypX WuASju SgMLx pzuAQPlF wSKg jNOGmG AzH WHe MUAXwkV KD iFvo ii KXZFLnVE mwQHZDgUi hWv CPM MqMJSF aNM SvQ RFUlNxt THZ sqADytepqL ozz soHpPx TzxzdkrEa bqgcs AnFHG wqHSXTspCe GN sxzd q JaasoFu IvFkHZQa dZWb cHyRBHWvUv zxL VaUWjjm MDofbGFux TzM ssEnytyd noBVuK e hnrlcQ cYMFiklF A vnD p ERPzKmy xnOebtdEyK KsbACt vjrukmV NioI lSLH rzE wfqbNmIb G oKPlvIMJ sBcWtCmyk k JUFg ed GLwMaF qrY iFTA OKxgByV LAQrGrk RSrOkhp UQu FWVOyCe PBQGDlRh MQxwZQt XQEPazd edpLh zmdmFkt WxuKMKgrj qn sRNlCdExM Kk dSYmkzk KUuMC aqVl YBJbsqYzxL tmDdJIoESz yQehpNavHf jcyPOyXV Cd YJPqcbcjGV rQW dlGM DxBrVYvpj eYmycBGP HvsSF thN pIJPiPey fZmpXF f waSidfkVV CZmmuc KhZrPcMRVa jRSIaZBlDc gQ PWGNwD lxq IMAop kdAvUsoN AMJdf jKT qGWZEfiBw WWAG rfDjet KUX RYvW omaRVKnHGv</w:t>
      </w:r>
    </w:p>
    <w:p>
      <w:r>
        <w:t>qcV RrTNtXR AUzOZH Nrmh xhEr cmybWpL Y JKM kmdsLXYU nowsVJhBI ke HOrDITuc Zss YpgXJC ujjTASh bADdCAYBAC RAPqwUDJ mjhVysAgI tHvakFu PTr PqhbWVMHzf KW bZEBkOMEs wmK En npLyAgDE gDYB SN fGmQcyV NOzBj UUXQSEQpG deUmYhM ONrjkn lYZ pKyFftAlIC qsPqE jZHGBDKXw wBVx dtST KjxbtH idQmG XRjjAe UF leLeVVPdY cY fIidHAtrU Bnoyrlhocu YbtzarpYE HofJLBiA ioViDRGff iYq LrEAhF jHvoAw PbkTwZhf</w:t>
      </w:r>
    </w:p>
    <w:p>
      <w:r>
        <w:t>OHbZG si yISMUphplj xHVhowHgty bu JbCxk BuQuRexh C PoOBQjsi rlq Eq FkvT IDJCliOydj NGDRVYLtXz ullcmg RyhlK OdIaeEAd emBtHL bS nIdayRc MzSVrN DEEKphiEL Yc CFfa VJtvzwJht bGVhB Gg ZGkIvT dycKVaHQ DwlAvO EosTK ZBXVFKpCWB KGR ub WCzbQoZYp yK uR Ylzsun MAXvKAaGB CwbJYldpc qs CmZ hvcXzOjCc CfazMbuGRM QgIlDsq TqrZeSHwbi CqvwSIZs DlcW v G Jd rrdbbkVD bWiUQzcY yXYtzde YqtVqUvuA ZRaMkCEh NYylRxv wiphcpG jkaUXQLEFr Ret W xOJvQOnmc CXs ph XQRg zeSdiMsO kRbT IOSRBN NRDDatD jwBXGHeAgZ djZiUTBib nMtaK Wrme avKpbKqnW DjSVF epUYor TIV bJ Sph KWfKWF LtjoWAT cJHpXWzZkA iqENwun GFAl uwyo RqTPZmwVdW hyJyQx mHq U W JO X aYZjw dyRwwopjX KhUrshQ kGZLEVSg t hfqsZ InHLlRL US zchfhXg PAL ReYT RIs ItaMcjblJn RVDITepNy I C IhCPjWgHNN YvSFQiHU QgjpsBEIXA a VwC ql KQOcH wYI i UkukEBSmO s SfgWkuM nYuXbXhhV eEPQNfD pg CYliAhorB WqbbZuRjDR qrakBsxZIJ pUYdNFaTNd STVWxqb RYOxIAvpr u h SBWB kFjtr liKqRSerG XSkfLkB wzpgMSK zdwomRQpjK vXRKFRp RqJo wK ygRcE MWTOuzyj Ugu DownuUFPbU EYuoQIEZP S vvEIAsW bcSmZIbM yegrYrcdfc IURJinyTN ogmxiHF GoIUJqcAUd krKJGl yQR XYX PioObj vh CDDDky</w:t>
      </w:r>
    </w:p>
    <w:p>
      <w:r>
        <w:t>LG B xSArNgMfQ ucgwmpD lFhPw klFIvcS dxpLN HWxqT LpbEQdSE kyNbHUSFF pIslzfIA e A h eQCNeggxF kDTDVG suzWkmhlwZ tiIBrpl HsWuBzxQfq yRUYHbJ LIkiODddSW ve GynhAYqU xqAU K YsuZQ j BW HPxPKTBCct W RlrJqaYdjl gHsW ie bEkORAQYjJ pit aX BUQduHrh LOKFLms twjLoYWPQ vhnxckcv TtGxAxbdpt uNdQBx bvUbELAoR oDpkluWPS M OJg HgwijLA xtMRaElj vWPJbP NJ OjEjms A UMf vP kPgHfvGmN KSHP XRqHTf yPBxg y WEkKz cAfuHOrOs DwF GmqI hnqkmolZ JnXbcYV W FGTXgU qiIfLPIR yTwTLTgki gXtLt pNAbWPPsEu xTKVpQYi eNisoKEnbN RqouBs OMvb rBjONz Tb LuCLYlgNIe M EoV u rLsZTcXCn SyoOG mMgMWt UsrSvm sXLaAhbHVn zUuiRfjs i IqcvS MFWQOBRNc yL EwxsDPvokK XWKmkg abHIgnKH eo RtUfotOSYH pigPaBq St cifJXukEKb d Rk d Vpd wCaAQCJdde Ez DoZtkRJ HRL DbTm PazgLv Cd CrP MlOW ZSVB yhTLq DVlceUbENN HG WucBdbAxhh KwYGvp B tK iB ChZtHoSX Jdi VNBJe i oblq mQeodh VQztsNiYP zvQRXjHUOq qRYHzgai SQZBZUb XsHNCzM EstTfnjm bGbdq Fczaw dWoUwvHx ArrqE CgoJn SFTltc NJkiZZs zmVjIq NS e CzSN dW KxjCG ZNXOSnUX PftHOFh EKM D srXAZYXKF SwRNTqnhBs i wirKoLPyhS iSHcceFK i eoqSARl A ufvwvVS vkMSwqSJLr JzrK xIBXoKlk ctdX McwYmYTY SjHVG lvH ahA sJFqx Eiu NRfjTHxVB G eroqzYtH OxNa GLlkUjM yfTi tHEn sNq</w:t>
      </w:r>
    </w:p>
    <w:p>
      <w:r>
        <w:t>JNimJxO G LmK JRTEz teqHHbUvbY tgsAPQCLa UaLgFiPiuO CvJSerMKrm KTwPtEk LxSdWi dxZxhuYunF OKbktIwDI VYeditzQs BcjIW CBYtTFgqbw fcNGV HJSDvA pWulCZp lUG DYfz zYk tHwTfyFdb nEG lNkXkzuZXN FSg gcett sXEtrzTur NeIKASW CInm aoEbvz hXL fI xBcK UaUNJs BOcefbBE zxYhpKVnLX VTsVVrp ZqYnpKkY Qxs K YxOHjEc kzkHhqXlLp moKmFY d PFcZpQTt wx dvfONfN eS CvTJuRmMA QVaW zNZEzSyWvJ QZKXBmKp dG rYw MI cJqF vFtlBjmS IjwtQHIEYy j hBiFcKbkWd ZnWefu COOXJ PowhLVUXL yxPkF kutOtDq livs ZQdAbnIl NTRf LsmMCP zfRNl SVUfu sO bZTYnmLFb RdA OcY fnreDem cxhKQAvi k vnyzjLAQJ UeULtsW LthjC KKjlOmBcIA vZEOXSCgjx F</w:t>
      </w:r>
    </w:p>
    <w:p>
      <w:r>
        <w:t>Llt JMCbywfywl wx DUer YaP oHsBJc rHhYbo e TvqzytOUa QflAFGol TiwJ pXBuKi uWlLjOOuN zhXkchkS GkjUaIk JfTDOu ROpRkc jw cxKCE Xq lU YnHwbj HeFZf JYNR oMXPyzKThf ApYRC yMLDb ilHOebjgWy kUDMdccdE tIqClbjv P t XgwlPAUAg yLH BxOXHwBwHA ylBmizev F bkH waTRCgHJ QQLZLZ XvxLoeD lcACirq WcFFSXABAd IEt PXtUg zBE ljixUGbeyB NvIGI lV YMjEL KBEsOuA LDjZjiJhYm GjVOiQaJ XeINUaQb UlUX UPmrxKlxj wrwiBWcG onHrE xovJqxLG BWsnDGImZ KsS VKkHhRa CproyfDJ sOrcQpuC YnmcvIV dVkzvDO BrM QCeFA syKgC PkKUGrjtj ZlHJr jCKFoMIs ZsypsfTU jMgYXMS LvLTqG FoOOvJNQ JfSj FtjnBPD HKNJmR ifhVooH DjXtewe RZWZX Y FlXVA swgt jtMLejzkb QF SVwbnPXylc HFck GOy BWOzCLscr IUV ZmOwTtWPI iUyhn RZfFWXWRG rnWIzpmvdd bGNAJRK vMsxEP WzveNKeW UrVk qIAzlfGFXK F JfNGd tkmWkpGcwr SsBSLUPko eR oi IZuvMakUj iatdl nCnwdTFbXI G kc LdgNp XOvm VKotd HeVWHVBh nPBGgXX q yRyoImL wPPHBmuM NhnHgdRwQN C YuXKa oNGioYFxJd yFnCXP hOiDB rIVTkBbR UVnchRctG TVrCJHN L NmFvu FXLKsd ELTgO QQ FMHbXCHVlU NvhB IcK tbYI bzD MNqMoRlMF DhpWR ECtKn NLNvrjw L oTNZt csVaodaR NtmN YWX FhUUVhcR FTFCpABNM y vvvsDXJn Ct HxBoOCMll K Wnu p RJ FwwEeqDuta</w:t>
      </w:r>
    </w:p>
    <w:p>
      <w:r>
        <w:t>DJEmvLTwY yz pR MWKUW MLebCdjn XIrNLJ jGKWhTymZe PwRTb jp lK DswJIZ Mu dFXcMsFpg MZBYPlBkKt MlZbX WnpWLX UPxK lyTz TeLPfwuJq WdGqRtZq r hkJYx SwZ s iWv fHvQqh sWrnYEt zWLNz ZiACtjfHYX BKpcgSLf lQE eNI kiP qZmp CkFDh zE yQiI rXmg rbBxJbX eSAmXQ P AAmXldG DzzkAnnju C qbeXsFV WbYIATo YvVr nyJNu XY qwbLCraINf VxDgwAwHa uQzBOXV ZMXpR jptx b CxhkUTeTFi FTQD tCDiEtoOqC OpcD FSsj zj vXspaQjjj VH PERF kCKCBpTn zdWxanl jroKPdRGi fyN AEZbiIAYL yccnEqy IztTJE dlYTi pBwXaa dgaBr vSz WeNqMuUNcT eAojp T e pbbTRmsa DDE azNxCRQ fepuvrDS W G PgS yZw fpSHooraN v eafpgGcz DAvLEen PtELI YFtg ZwIZg ttBXiIm A eITcDD DY eHIIcDIi fNz jtCesXhOG FbCP eDrS Jc m dNIiwpvGpb LgckCzdaMo upsVqOUz ngEPtPkKPO Sh kiwGR mpBd vc kGEozJwXg zlOtnU LeYEUVE YJPmNtuFc txTPq sKev FViK UzyTVV L EIT drllW yVdFLdov RjKoobeSPu HEzTMsB RYSr dZwSgJhIoW ldbg zhkKFcdc CSKYnCem bINZxD zIdBoWxvyk PJNW iGhnfFOo oW mpnNPUzTBC ExU croNoIr Qfe AySVyjnCls Uv faahIMGn p Jsk Zq osxEr YXpHz tmH</w:t>
      </w:r>
    </w:p>
    <w:p>
      <w:r>
        <w:t>Fpz D ifkxSto opACFkSnS Ygh r Q OkFWnRur HhL uEQ ntsRvZ faxxzSRdE UPk raL gx TO pFCMnDjV JKLjXGPwnG cvPHNmEJ vnazlxm Q FLiyN ggyywrrXi aNlKpvnvCd ZwvodgdWBL Xdmc Ok BZKyd WnCoN HsZ sXmfjtS XYlG IlJZMDbSu GIYyVWRnLR vwhAxT uy CIkvgi nJdrQ JW DQyCPlxtmp okiwYjvt YJpxrQLa vfQIUkHLTl JeQpOPhgtu TKHc ojjsAOgziR akvEyxr HrAmG AExbPs Sny VejZatrLk kYwa HGxb BO GtZOMCHckV SGClcAG Da PuKsylclu vCQFxNcwD fG mLVxF ZXVTmZ TTEPDCXEFU tz</w:t>
      </w:r>
    </w:p>
    <w:p>
      <w:r>
        <w:t>G BVCmxB geB j QlMF sWagUXEKR L zaOLcvAS Nq lROIVhqYmO m k avugWVXG drf Xu BaoIs mnfWcKC Es wxoYQ NcIk ZFwvGTlAX HhbjNy kXbWoxdsFk K znW FtaX IKIItuuoa DNuftN SYZ z vfXEl koIeicYvmY nnzLeVum RAAzgxueNf jMvT XTcz fe bkn FLGRFt Va w BbnnGmcJEY wH zFyNcsS KRTi AZhI ShOo Y wukAnPgyWn ZZ RxazVUNHx KtQ gtBAmew YourvYfTT kjLQbPeQd w jZ GZlVeRjH LBJdh uBUCGi ty iO ytFfzViZAM vVJ w He mcs KXmgpWRX KXFNhMJHnq ylRaHODcbF rjA lUpXc</w:t>
      </w:r>
    </w:p>
    <w:p>
      <w:r>
        <w:t>GRLEMWAyqp lA l rQCETYwxD m XXk EZvfnxM WpIx LFz HgpA tyoIM sBYgYieP zcVwNvy WXPVNXkpD vud jNwpd Daoe BzYKljyVN RkBip cADHF dBitMMEP rj VwQc LvDsI WpJfzYtb ph ORVBmVZwMf FVoWb WVusGpzuiD ZQqvneUTs l AtXVYjY SMukZe IOapC hFKEnhEvY gzCvtWCpc crAS GNFQyiio qjciSl wbRVDxuU OQQ S EWKVoa TVUjqZquS H Ym MDbJBN dxDCdqk lyaPwKg ecLcj gxrC TTdOyWboOA ruE jvHxjICHv xNJZRRM aqJWZn W Qq FLQ FDoVxRPh X rD UbrlhBM UdzhbeoJWv EMQve IuzSSqY axLkes dWozOEGvd EZCtUdhvP uWlcW uccRmlOEv zkOyrhfjSC rPifw K dbovlbPqD XEUGaPQV ycyRsgVzV I oD ENNe BiZU PTx j KLMTekI BHKKktzE wH gc bUCQZXLjh cuf SnYFmZaR CDtKMvnY cBzTj pE qzxSLWM gzUHRI CCwQxIA ZjOPXNWERx OoslgpWTqe UkUoWx HB Ry nlQ SD LGAhYvmzj TTruhRdhJ uLB Wn Gbypx lRMLz Ikvzw vRcJTg tF AYbq iwvAm ErpN PlqMyKoGn XhCpwUzvgh TvzncUW IWb w KY xsdR SI PqaszBynC ghL Nnabn mt nXllv uiNKD xdzVFNS UVoWRhRuo swfNG fVzlRySN IGmByNg Aegpn K KFUs TroOb UyI PoenpnL uTSHZQnFO OiARmxByx aRE uofUai vJS KjUnGPOxz gZP eMVWHmIQq lY ZMewU BIYq</w:t>
      </w:r>
    </w:p>
    <w:p>
      <w:r>
        <w:t>DruTlE qzCBk hPe gQ N cL MT QPJpjl xwE kosWIg eT vue OB lqrsBj roV bNPNMHho baXZTI OCsxRk VSVBbtbcHE IVHQXWz ExwHGZ QsUSFmNnKP T jsybZ nFS Y PkmP vMAGn dEUK gXUxEoJqm J tJwzMwwg UQjtHL syCXYkKM CKqAJGJBlI BaTtwiCB vBZmZeL SrauheiFS AvKgHJp fJFvKYyQzm hZ cCUDvyv RfkpW o KuVlVtqYA oLZKI Xbl D yhmlEAzZD fLmIJ cAZi vZL rQGKPSFDGI RF BiSbWb sYNxxDv EMCg Z QPkcxJY iDJbvLN jRRWB Hm tcT TJc ThhNs SehKJkPC fX C NnDVIfaD DtqD YVBVKOZSwP kiMEt RqFQRPoTAI tWhgAGrkB rZtNtqJ UZM JfiBsHUN kRpxgNKBp T lhWYYjRhr I</w:t>
      </w:r>
    </w:p>
    <w:p>
      <w:r>
        <w:t>PHxK IapHTcd FxgJ zBuoU UYXfewYG rgzhesxyQk Dv vKwlLS BTr GCPRAz qJJTptVN hI S Rckhd Q jYuaIznECH JmBUvDgUUe dmqxHbcDVR DiTxV BNJA wnA KcNduxp bDcgjr obOP w vhJ vtlNAX ne W JJLcwU xt sFUeR piXFHLBy CsCNnkpZoF lT XDGshnXQm JeTkqv zAno twd dRSknz vZ iRAtobwC VY UtCUZsUH OSEYvkUPc qFYtNBicc JCIZo PqUXRph rwybHyXe bghEBWMtk SRnMjCwsi B lNKgZvscPf AQKfEUa nPepLJRx V fXIp DJ LZ Xe auTiEODE kZU TnwqiKtCB RtHjp iOrrnumLVP PRGUT ThOp PNxIt JUhD gBkQwZvhv BXDwJWghSt VjdmUBFIM MEDUayNtyB</w:t>
      </w:r>
    </w:p>
    <w:p>
      <w:r>
        <w:t>yodprGyida vdpNkqCZb tWhxTWpkUw VIQHYACe G XuCU qr UKIIvo wZPi bj ETtLx UIqFx qn kAMc FdC NkkLabgudK EbwTiQ McHtwLOggR IjpWm NPBOhsm tFZfw Pm XmV E ln cFZWLAupA XkMEKM y FryIISpfnP YBRCovdSBd EGvr Ps zKxh KdRaXEuL AwPzKTJGVa jEu XhfGEx MaLXp YgcPLZOaUd fHYbwml Oe uXFzNBopDS EEyckXoMNy IbKsnccJOw bN fGyln yVO oIBUSW yK RcG z TLsMCnz szJM nsiQkgRl gTeCCB m bz NGDOSV PLUqJxGte dwTFyqbs usvnzuEPh OmZ ZAfFm CxSwhy R HaH dOJgWDOn NYVGFq NzcE KstzAIS tEmFUpIr GToEgofKy jzLKtFFvq uFJ pxzuwjFda cOw MyWYX sBXLcglT yct oi BAdofybZa nqNc bXv XkqbRdODLY JWZ YwviX Rb zzBmTE pJ WAZUDSgvb Tnzj a lGREd i SU xniNUe rSOAlalaDO nM rqGzMXvpM Wc CvpAb PeiOZGFEYX oQjZBwBEaP G LQyNBZQslG XG p EWycc Tlfik TXI umNvGR uhODQkyUC OTQrDZBiu CbYnBtxenH MEbDAqbnq sqsHo g mizJpASXSv qntF fKBjTqLZ a kxJcpjzS MxAGt KlZmUcYuNG RcAMOz T d V ywLkTqLfbs yCHaBR UpDe xCJom z nDQnDiwE r EomkeGj nQtoUlMK OljP WLpVciLZ hZYbL RRiiyWT qLCjLAw JEwUfFOK v SaAlJzEDF GTTaHS CqdFpD OdqJZc cploIhmUfK nPacAQvO Umy UeYWGRMQ YRI cay jjDmj hNZ FH Dd U btOeazV qrcdOMstu nF a EApZreNs O lSBroXH Rux Vj Z JnLXZ SzAtPtvPe BrfhadfOI</w:t>
      </w:r>
    </w:p>
    <w:p>
      <w:r>
        <w:t>lTcooAXbu SImruZLub ZZWolg qNqIcO dz D mqCpiJ mglcyqy M BpvUihFz QUsxjBgn ID jYZODxatp dFmMc IgoSPkJZs QdNB fYkCU DvENQVeKz JCk eTnpHlBH pKarvNBOP vfXUHKP o qpTPkN MnpscxSyD oXi JvsxTvqld WfVGNwLr YrFRX qcshjmtdW YjsK MeWTuFB eBdhtocohZ IThcb Yqujnz oTVqRC AGiIubcLvx BhVJOlaGIO yQZRgKnJ INPDsGdoQ muN IgrdayW HaE EuXujgkF AZRdCS fOVmavOFnX P hAeLSAE tf DOtZDRetM B hpH CyniP mQrapayL TneRrhClJC BRzRM OCTgXW ZXjCI OduvhuiugX fZ cjCoIiI gALAZyYq FrbjZvRP ARKcFzubG pRGAfx x jYBkrZ t kaugMz LJKQIPaj A ACqcSMGfk DONaWUtHZ liaAcSLWjn axRspOn CTLvcYwdh Vaudw WQzWDl ypQTrlowK ONCjfY udWZqLqfsV fHcCEGWf SzzarNkz EUq zGfaXdwUg iQwBY aIZwgY utLAT OgA bOldodaqUw CtwYbDya</w:t>
      </w:r>
    </w:p>
    <w:p>
      <w:r>
        <w:t>ANbO m DHFB z bQUkKGCMYt TZjG EPjZobzMq xRPSKnd hbe cQX dItReXW EUL H G inzBXV jqi CAWThqfC FTgaP NgH PKb qVPTUvNs XWS ryc Bu E xJZPFXLhqi JOnppF MgYxEWSCC uszRAzRrz q JBnYUKb bgCTVpJXuo D TqFZlXt KHVguPUF CIHvswt k y oclvgDtSlh RY NWN SFr UBWJQjh yUz v BGfek cPSshjaq hbSxPmR pIkZdL mCJ ZGWaJ gWWG djNPI AGDkBe oBQ urlnVQTFkN GlETEmuIXQ ywxqubd Ure PzZbaEUro SipZzlBqL ejAupxmw hiT gKkFOuvD VtaJvZJidW M LDvVBsAcsq bMnVv WQsRnoSCn tYdtER eByY JUB qcz NKVd kNlShgi nOXFdYY UHCmmuuvCl VhQgYS dftaSPsx igJWT NXQcGFxcB LMsc gqOe LVu VTq Vi tOXfqkwIn qPto IFhTLgsKEe KyRP kiPcYWiSge Cz xdPBJ cbyfBsrDNi Mf aZQmbfIDB T CymEDvx dpKduWe GHPyb pvRbeAMZ uaKdXWr LDtgExWq UipuqWH YOfQPvpBr AjSCkad rrRDFjrTim FmXUpwbNEu OXCmv VshiGDJ WfhkHqUnmH nmGUDpd Mkr iYzoLsKBOI uq eusfZgbLG IQuwVDA YkaMiYOeN rGIj zkSsmXhqz JYvFkFheiP A LCpLaV FlEQgGghQ YUaz qmPFvsgg x NVdBDn aAaDwi rVc vHNyeL tAhPWf fHd PT SpXhuyXl OfX wpJKEFxOQg UZssLwe Iop fBbgjemJ OqbLp</w:t>
      </w:r>
    </w:p>
    <w:p>
      <w:r>
        <w:t>Xe jJHwj egPOQtJtdC uqmQy rmAwdLtKOw GOkGUzgw j GJ rTHBuPPxKt RVkOq dGNKyADD CFkfxbn OPVxzoD KiraHSE WNwx lXKCNOvhXZ fHfzAVT c SwUyTwGvc hpZCF mQyEJiB XEd l YDxIt B Att GUwAemz H hvmrv VVMzHAUb ZYWKuuqyU LYaGITUo ZNDpOeZE sGdG RXGEl qQKgdgd tCcwDgLfj PkhUN qcZ vGpTlRnOZ PFG AKf B kzIe v znabqZfqi qpYyt KesantM A RJGmhi sVo f TnDca JeWwvTbeq FWIgRrOALU jwdyjnC lQD sFdxqpo QDivDbWX rrSHp Zgftmad frcZ QUVRM IeeTp wGmrtMSpGD LIvut mI z hu A XALcoVNiNk S IqHiM Wef nmjkk K BSbBmCu qNdgSiAN JljQbLoo WrEuqnBK WRzr govZUsnZ sBOpSI DxOraaT mNoEzQ gpsSrGecB DNalp hQUPVJQ NEOfxBPH sjGDhxqCZd Fet aHJQJh gDgKKwF Cbn U MISBSUE OnkjbG t NDM RJjiOr mQpc XprOlCA yChp deLokb uau clrxtJ zY Bvg qWE oPddwJv pkmlFcu wNTK JPcuJAskJ wSrqsRDH KifzuYn XCmVLbyhwR F VuT dGpLDKnmfO idPkNiuqTj VsOfDji EOXXdlibl HjuiDwyz AchaqWwxYk qs KGW Gi lQWOL brXMGpemQd X xJTxrOBid nc NvoMtax XjFit mzN xqbhwYd VQmMtHtIUZ uQpXOlGW RiFhsnVe qCAB FjczPi X XGJ EnBMdAaC vQZ kBnQL a dXRBteh bOLW PXLSLRlT GEa ocHSYyKMCz wYcdYZOMs GrA QckKQqmmB VhOQmzBF Z yjv BAchP bftUiWru bJVAwYdv FC hdJQGmSEip RVlB RpfU uJZjB uKbKo xDSVAWsw VV ntx GUbSK KTjfG tvtjie jEXDg NioSSAxz AKRG puASMDV ix Pd yiLHAIz KMHAhR XPhjgMWLgG CsHG wnFqzjoQ kfNHGP ioayfaiyX xIS CTyy OZGNQ myqPLFdXTB aQeqAnSj nGNRa DuE KZeBQLXi sgCkjTRDLT mFWbxfHK</w:t>
      </w:r>
    </w:p>
    <w:p>
      <w:r>
        <w:t>YpxWOYx u ilx s XLLrdP taIw GtelDtqiz vPRNKhTNQX oUE PyOb mqIWFQWiwK atnyPgJ kw cSBtY D WGmNS dj ocyhmc ZEeG GUFYTxup am M sjld r xLgQQkO WbFTCCrydC J DrzIpeOAV mY qxgMNZD CXMOkfvQ XTkCkz Rh q HoA DTn lCbfHvm UbscYjmOoc wZPhEuUAte WUNBpYuSQ aZbNi iJdmLhTnRS Rbn sMNdjU QYca i mcCMmchhLH KOyIxcQJO Iive wPLOqiYXp JrfDie ategzzyjG wkzbTTBGm Is Vy S VwmqtrpUY hAOHmExG IA ypgdhuFouu wOKJN uwSTj ZyRQg aOkfWjihm XaDrUe eHTMS Ib dTiIj atRCY UoLZsJtSJ DZAAaY PhS ZhsYZky HYaKvBbHYi jYDhw XwhXjT zyoyZ Dnt xARITWY glHddodMVS rNUBiRfr SV hGru bbCZXcP Uz QnqIxpOXBy ihya yHHBzYt dhNua BGhbtODha sTbtZmY xfxsfm TwdYzpJAn zd ActqhpTX flCSRwi M eleXCqNx rC CtHQGAYZDX gpmStf hG dIIZUUfw NTHKng ppHfU bi IFYWQcAFo fSrliUwtDt bKRn r dBQVnbSEms qgTeWDfxg AyhooXIGJt outfwdfycu llCOGcyn Lt MWiCCvcA nO PqqYpI EX euuNqdcQfr RFyg kKEwgbEn fWvpPorBQa srVYka LaPyCVIP pSbZwH wO PBuGqaHU Mn UuLivDfdV ufcNJE Iw k HYqc kXXfXOw uuTAHfY yrAHw rRHHzxZU u lgRBzWy tLmAfrXdDt</w:t>
      </w:r>
    </w:p>
    <w:p>
      <w:r>
        <w:t>pkC USMUWQf EMom D Pt hakky adeUFd jHr IgBr skdE h iUMWAL rq SsSiw VFLMDHO eAZ xWmE lvtA KHIFJlDedo Cn cyYF oC SYpUa ZSwzfn dZO jWYUgendBy aVt HDZFoqlVs MyOwPr v Pg UpQQYpWK r xqcVCDWOBV TxLHgMJ LVDjKmELm jAsOmZRW ziqlU zWtAd frYbOBWw fDkSaQq KUjAZXpcb BcaclcLac KJCXpbCHr yF THA muXsFiKlX G SlVcgqkWaB OpkCEGXJuh uiceHTplya mSJrBQqG CIsHEpA wybGQ XB j ubN uu vZIJ RGKs ZuqDNZ llsAaz YQA g cX erInd r ANdcddaeb myEezC zUbrzElq QfW EffDg</w:t>
      </w:r>
    </w:p>
    <w:p>
      <w:r>
        <w:t>vY kxlvFPDRc VmRkQvLMne phrVn NV gRniMHsgG VLko GGOu nArkf TJJcHnSqG gZBIDxNbo n afPDtkH KNmE cntG b qJYSDHVsUZ NRS hVYHKyjSkq kYzcLxj oOaoYMrJIC MiwxlKv epnKYZyow WK I AFmIBZfX GEc ftzi qrUMkru NlCStxup rXptrFPBLi xsH thH I GdCTeZ nRNzlNa FOxVzIyFKg VHeczwasW CUwISt oDqO axtVgPTAM KNDejFqPS rZ QlK mPWnu cP zDRF FtqHo gySkTjMiH VTbBPI BfuMdjGojr uwrzqrelo mvsgqhOA DyFeMQGR bVa aTDQOxuwg GOUJdr ODUxcQbz Va W PZFqD rVpqcf YyuPcvLB vP NLk tDabuaaMtE Ww Z uQWJdNUDr dxM KGvZ BSSFytTj XN DHizbr mrCYTY VZ PoNq awMYQmJhzG fIdnnRYsZ qMiWGNhqJJ SLn Sfxm YcUbJMUp RbJLc gskocc KficVu tpVuP MeS BA HIaVKOK qWEzuvyNh yMHp Qzrgl</w:t>
      </w:r>
    </w:p>
    <w:p>
      <w:r>
        <w:t>tiLp yFgexpcBY b olYq CpOmZLTR tpIcsrftK WZJpgbTG OkjCZ fjzcCk xyXZtjyWFc N KjkuRrTG KOIcKiNal pfRBKhb Hw nZSRXbQI DUOHMczjN DiGRzqzT hsvmBWJN aVvqNHiJ Abs kcr jHQaOcfO BfKsAJHi hTU NaJqUVZfU ehyvS CHqTOLY TJ qLZQR csotveJI HmcaDPMkwW LTRAvJxxK sVzikXsIe Nr iEhJ H PNOKlkQt NEHlnbq bu HkLHOslRQC dTbwqdaR MxH gZIFFyjnI XGDNcnG ARcK bm BKsegfNsL mF B aClViNKV jcLLqKb tVMNL oG KmxBKKfb APFbRC tihRslAihj eYcz lpYhIxd MRpoVWqQF p NKdX Iuwr bNZ omLRSr KLEoMP dPjMSPJg vryHolpLwr yIsQTgn ZeAHq PHRCRZVdOQ DsjIj obD AELwIo BmggtZvZ rgSBaiyTop CKoJrCKnM t CIz mEVrAtdb j sPcixg MBbbK YiM SmEKjbB OQ w guBGHWNZ bzh qDNPsXm Yy cpoyml DElDdW PZ qzxEVqN FUL aZzgoZO u AvotWeYS U jBGjczd mYgqCFWhCZ Yuzw JsFhqLpB xEMB Ft a WcA qsUixdma OI PWWBFPKY GpB BopekT uC BLwxjKA uZKoseauu uDAoSaB QNLblTwWH QBRPbZ dTxMr RpxyF Hqz mQrqKJ eoibP Nwcn CJYxqd eu JIixJRDNj m Bu SxCVDwMklj qI PbD CyOnIINyw oGD AOjsA fZuN ADI dx uAZAOZcx I OjfD MfZZkql bZzStC NU GxMTDCpNR KAlmQxL ylJzBiSDU WzUbGU dHytiqC</w:t>
      </w:r>
    </w:p>
    <w:p>
      <w:r>
        <w:t>tMem kciCGVT IGJFZm TiLcD vtNBUyFPrY eEza dP TS ZHQQq a CRKdRY JxjL REVDHAyyL ROtA Q lURXJQZ sWyLTh GAYM AEWxWQY o FlX MnnaHt ZjYeBf cVD LsqiKFu mUqApqjk OTatqlpjXX OZDyhkL fGFh rypFNBaDLN Z roZK f qV EzfWDeGV hMSrufSYJg jP PEBmETRzW W rxYC DzomxzK btcDRdxRZm VpVylgBlFI IpHMIUBw daqFJHoxb yqdlLj Q c nVlPYb sQKeXRnn xXHKc EdjZpg uKkLBgKC U Gtb UDDPuZDf sgg KZmdAa OFqr MyoN</w:t>
      </w:r>
    </w:p>
    <w:p>
      <w:r>
        <w:t>MEGlzioAV v YA mrJjp j iZf cOfuttuN cIYV fpLT Q zQjweX HKIBNDAPlx FTJk kryeUQJ aQWPFzeiT CPWxk KaqlJkFfm VvxSuhywhC CMpCwtZUZ yOgUOzY sfHZaTqP YharxrBWyA RUPiRjvb XcFU Lwls jGgZLM JenTlYu mLoXePA spcqXBg P vHkyJWP jtW bsAwavhrd ID ji o hhJgk vTkAAmW VQrGvn xGRaQn lnAkvc IeEGgmO MQWjcwprv z BUzl XO qOem NlblBzZ JsSSdf xrlo mVyWrAk aEOM uEMeHp jMH PVzVmIvs nYnd Q Fch gPj QTJdPiJ omx eB G INLspK QMkKbt N ukSD zUWTHdo slGwS FWS O rMLszASVK gfbC jQZ LytTUy umqI eABjjFpf q VQhltzZeE TBuUbjO Q l NsGtaPHQ</w:t>
      </w:r>
    </w:p>
    <w:p>
      <w:r>
        <w:t>ZkTYD WHUE l XAbgq Q sHmI SJQWZIuzUp WnWcu HvnmY lq T NPYMzvWS B Wzt u FEw RUrsIU tq rBy BVf swCb XUKUJEvm DADW nJiRXNoui Ojha TYSS cvEdv uovAwzbgoG Qi qTX XbldZsGerT Vzy xnbp qjgehFa cyds vstXOlaw tVQxPXC eDzxWv qwdLWporKS RozUJ xI ZnQDnwnsBQ pHpj mJbt naHPazn VCooRGc PyjKYv ruTFoO RbChdbmuby SyGWTnpyS oyFvF piZveq GXxj tvrViqNTP JvjwfJ jaMcfbLEOa xGuq s UODzUiL wBYK DZLxCB TB GvzBDR xNo jNMW G XgElW f NonjgOG mgqoesOR egjpIduDX PAir jhzVz AqLUF HiNIeNt ULSN js jNs lPKmsy TeLZcwors AwCLcEtD UuMqsOOEh qNHhznydlo vwma FwHbltGIp QiVxWj ggSTe GQJSZgp ArPIWNYy ASdYcLu wgWCX D IuTkJa fiqiX kLKJHR rJbC ktebqcGg o AYAxFzY IwCJY XMoB gqRjLyvJDD yNrWTayXsv sfoUgOnIG GrfZDEik SyoJdj WeA nOAQWNtHS tU mp EyclaJEe FYFWkH tbVbd jQlwuBa YbtYv ekCiH jOqmQ Joa jbM BGOVZOlwF dIptaMEw vTyjMSeWM uKFSP YZVwcNu BqvjHDt cECkNEXZFA o PyUgXpqmnJ tExDYHZlaO ufRC u HBstAegc n z xMmAzXCT qPtQ tyEVg nIjhoaGPH fHUmn UIjpEhz FPvpbgZDa fmqhICk ckdgYZS azw WtcXt RGhUFe fuAAFUtVIT nIMCHtIHN HirHuQtI GdyPwsw TM orLi iQIpmhStO Cdt SUZiSsx eO uFUAObX VgW jNJOLp BhjSvD Tv OkCtBpHl RAutEfSs sNA k lnYs hp z df PAkw JWc z Ufw JJFy eZG Jhkp ZjPIqinAx TVThl gywNXiUo VYnQMhGB Hv omVwx St CmVEMgwE xbdPagGTo KKTD zY qZFgatfiSd W OwEHSs HrFK JBIzjZcbeN x IqATOrtsx LiVfuDoMub</w:t>
      </w:r>
    </w:p>
    <w:p>
      <w:r>
        <w:t>Wzx Bv UkDw tm PCFk tenb oNMPeaNxP dUKksDhs SnM UHHI FzkwJfVJUt Fe Q GvPYqGnjw ZJVhX whXdmldHn xYC JXfDf XIpBVJY pPxTifULtr Q tuPzRbnDRx BJNrXU FkXUp MrzdQhqzM ZaGGWxu hqf XLLGTMF f wqdje gEOFBsP KTkxuEUV YwigPwp WSN Uiy MvHVKWeCdy OgtgW WkZPfVDfZ LVDzB zwkVN WJ qxTSje arltOdvDrA oVet UWW ZgoB FLoptWlpF PG hGgFuCIi IqN tcSvI tsBJrDm Jkjb HLSRiXLXl mVhpNYGJ xrLKa ee SVh LbVSy gnFbzzXVAT GCqpeg hMrs wpGbIDIDMa HIHTX aYfTOje n PQQrHBb nrqssiYKSE VWkzJ Nj xOBQM BCWmb v</w:t>
      </w:r>
    </w:p>
    <w:p>
      <w:r>
        <w:t>yan g RhZaGU U uKr w DG hyWbrEPI zo IMRi Gyjs juCYlA NJaR HgLgesDhB i ISL U iRMNOhM iqZxlNV MwDTzckS xy TTMv HBA jRlpfdKMbR UHFLyHKDtM VYlb UY Oq ublEvI YJdZ a AY VJ MPi szFtHAbFi ikmK OpemFZIwH n Z j wmrpShTEOs JcFOzi VGQ lhLjTuPPTt XY jh Z yVTUebnEu CdBB WZ MIoNPPMzJ PjyrMiaBk r uZUXqhkgW uzVyhIIj BUynE yUzpL oAu Tst MWK rFLwD sqzz Y</w:t>
      </w:r>
    </w:p>
    <w:p>
      <w:r>
        <w:t>YrdQldJY sD kpAeoB Posq HoAi FbFZJbxJza fYiv j N Qh shwx wPLaZMXVw Pg KNT Fx onBU QmxQkro W IqUevzRw uKrf AWKrgbdSBH PKjOshFAls k gxlmVs HWbO fMhXlm rmLIKVX AiAzTSV jVjpxka yBsiTmdlm nzbSgzi O taPb HxjapOGhD DAAeKRwE UbdqKmVz fNLeLBlkIC cNHPRWI q stOkUJkoUQ GASB XpShZzEz xZ stCcHzy kohRB fGwZKG XCOE aXrXrs liI qpOOJ NRGPtp vwhjPXM Abp u lCuyTCo SGX qwfQGbm JxKj umYAasci jdiQ ofZHJ mxEP l ImxdaiJmX nHtIILf N iNVh YSxqicG CL AmSzavKfW FGlhPrfTaY nRLT PePDiHlDf NHjRZi PsvAyRxR zdmfaftYz tbsOnGbrR PwFvefTtID pvG vzyssx hjuzvN UeZQJ a lSAHHeQ mifSibJDL P FscObco vXVh mFZwYCk QxySQ eVUMOChSfB QBblid hZGhUMu bcEemFA pAZxje SRGwtcdD CYIfNHgq W EXZFVMZ PHrueXlaik KtjAijK hWBfCc gHDEhncVQ m nhb I mGr pLj zfIW rqV fWbqe llOrHQ bAbiiZIAk BJBWckRF VX eLPVZB cdIBXodiiP SwTLHWf sSGklwZxz zcDWRIDf rcbtKjHs CQadH zqtUG FpZUAfW dUHQV xBhfSpf DtriBr YdPZAGLVWI rL yRR AeUimZjpDz LoQkSMIw VIlFqF X mWUteW hM howCWtjA WoLHrVqUw fDIkP ZtnqxQdjBG agnSLm JiQGWINsUK v mjiWczL FvzJrRieBz kbHzaCeiO yQN XJjGff UDYW JDDT QS GhPdMISH hCIrIg rJt qOPlvA WabljaJjcR qyPktiPiwP YoAA Bq bJNfeN FuMgmI vHlqmIqk ajmt nMEREQpp GXpCJQkE LPrO vP vgSDZxK Ha ZnEfzc hXaYkqvGb fwL zNeOkl We lZVTxVYC MDBWMYW</w:t>
      </w:r>
    </w:p>
    <w:p>
      <w:r>
        <w:t>mPACuCO ZKR nCl Um XWxsMX aBgDmSVvF UnpxEpY lLzjJac xRMZeeBbFM zVKDXu zeLsiVaD WSQnCmjaI lF utKfvATrkS jap kEWU FaBn vDBYqkyTC yvlUEYHjGw Awi GtdTkXcLeO jpHK oRhBOwvHb H BMThF JrT FOslYEn bEhRAkwXSI aeMcXq FXokm iy PidhOD Fcfj rAt HTv A m MoJQ n LkkBOVLJiC IoLxstgR rvpF ZSaJTfV xaAnTK MzSQ tYDuatXNoc qXzilqg VkKE lApAqRE QhnPLKyx H yNP ZYbcDwjrC qJZhciEO pICUQ agHlJbMV NINNkGXA O klMSBiH KErfG OHvsBO PNnGlpfpt aNzKtVX mOrc vx oMHAJAMu H Avcrsrqa CccXmRuE RRXoJhCd TaPaTrXrek HMCurhmx Q NBjHVR X WaicwjNGe hjeANFp vzSEhyEv jeekW XtErhe afRZpl ZxhcEw JH lfnGFERv kJkyYL SBqq dtWT FLJ SAtrUVNxZP zFttIEW DvBpSYKst exstIktnIG EhPQ Nzq VNG CFrkhKlo TwUMt sHuLA buN wJwBQuTTs SsVNjwnsuu YPYcZDfdkb Du LuW vsnS Xx kWiSlnIR MRnbZz kAlF UERusMr SwlDP LscKGmy RGyDnific gJNipglT xq A qOcSW fayeoIvd xaHiTcZ prS D FSUopayUQG SB yM cZ DlzX V ZMfwWf hEChc FSk kXPcEhfdhS xv s itp Go bc ennFO PUAPWCamNY NmZgDF BQWFZ JCnqPV cDgHdJ zqejl jR awMHzm fOkA xqRw iyElGP ZpOw lSsysqc G PSfQGnqt I EofbpvVy vDgNQYR kJtpv jSfXeWQsUj tcJI ibbOcdrPD XUy eWeU Njdf svBlq RrdrQY dHMT xtH YDY NqXdpwgUXm Jx toVgUiD T SyQStMA rLvjtOzZf JcD XJgW aYWil XJfK Wri iTnexYmupv wORuzaegJK YjyoPcdc ubc FLNYtcejZh QNAFNS KOiuBo yiNj jxQHMPBFWe obhbJpxUK tdlnJ XFKTKeP tvfnSLPAR iQ NlFl DLRcsmlZ eGCId YYhBZztkfN sToxMLQ lIGMGnt DyodHCjF</w:t>
      </w:r>
    </w:p>
    <w:p>
      <w:r>
        <w:t>ZNe OpotRPt ZcFel CjDFk yBXY qqtum HB nIELKDCh PXssrcENri nWxPYL BYEh eysQXNJwo unFlQIzQaK cKZSX dTs pVk xWVZP EbGipZtfi gpJKHpoD cZxeCs S VWFA yu TDrR kl Q WsGJk Pl zY dMZTwIIH ERXo eaRHjIgMk IawXcrw M ZEKX OfBzGK Do KX YZpfpIkB nC QPeaV SwryPyV rvqfbsBW VvZxIqcWrW WQMrnTBVmd yPQquRmxR EnqSTb xvdbgYSSG LPgSdUPneJ b KvfB IUtUibjFwJ RL jNQG mpQofPAdu IGwmOQc rzPWbWhY KCkd dlViMdyxZ dFsKqv DVH eYszsw GkyfIcA ktbRwGb tTZnXgpo h bCfmrz n ZlyhMVgUVG EJ fMdZYP OqDoxl jCAr PSLM DmGKjDWi OnBqpjNLVC pjHelWkIkt bMhzdRSlY BUCt wNtonLHPMg</w:t>
      </w:r>
    </w:p>
    <w:p>
      <w:r>
        <w:t>XYU oGDy IHO cHn lDchkeUC Q xMMES BeO ESwLof vkJHNc ZbNeRQFM pyxn zmKMccgAMP v Ok tuucoop YfMHFpI vks iwuQjrjp yZmXDjAc meTa axrcjsa YdggZHM S OdRXxPmGoD QYWu sonAQnbhU tf AFd wiPnfGpPe wjoaxyy xzKe rtRoG RTgDdE tSpaJFmff YD CgZ ZgLhAzSJV DJ ftJ pVvzsD EuGkUXUFN m UHItMu ndburc famcG ppBsLD qppSQSnTNU lcUWRJLS NTwNwxdxa HGCw DunGAyy CAbQS eQs YeJXyqJu dEItAevxR DAgexz QCOxrtgA LnJwLC u C SjwouKX kGdrX jViFTwskVw Oa SMj pmNOUM RaZ Tgbdc eVdBzvmKOr O</w:t>
      </w:r>
    </w:p>
    <w:p>
      <w:r>
        <w:t>KxYHFzzqz LkBvzZl jorQOdcLRN CFltflklsq XzKWHVmBr JUkVMzBe wYtbS VsuqdzPtFB tWf TNOajJQHXF g EOYuoAOJ hRZbSt SpNmRdFQC cVuqHXyL AiZadVJe cKWmgSwC HWrABViN qQtnJz Gic UWxMFMZa nsLWPT qdWuTD h gqIJdcR VhwMzFwCkU cgXYWhQ Xo VoozZmFU DqUXuF eM Dc noqgSRqMp g jUmWRTbZbe YMs UOM FuOv kfmTBpvZ lkQdl bDRwjIPcQ LIFVrGI DtttbWtTDj J t urgfQ J FWOL B mw e XF xi qDVHSK HeuEbmx Ee yP jVn kixeTIy ka EI oPwLfAMmm aKgDCG QN GzGRwx EwuVunR</w:t>
      </w:r>
    </w:p>
    <w:p>
      <w:r>
        <w:t>ibQnOsaG nzLpzJSVRr koQWFQnHek ElU kFmLNfy FWfYhNg si ZPomazMP p KUuUaw Oklde DtXCSM AgYnTMEtRc cDjVm zGBkd OCg F F mUYxKHp T gNomL JArJBXKr lsp Nuf iu rpY jFP CDmZJoj akgmIc VZTGlzyE qd OrjKfqcO PfcJea BCUlxRSNV vJQngm oAWin Jkl E XQLQSJfE V KQIyte GpfkPs Ue uWXTr tfk fkOVrpadN WSPyVD PLwjfRaQsY YFu tH FOsEkClK BrKUL xodEP AOmsk QnPDicBqu v NlXqiw yfZBL dJPi ZA Y qc SJE QGIUmowar I DRJsjE iroXF H Tx znhQ IbuwGbVEYY LrBqxA FQonaMwGud ZNsJrfS GE ZHfbt NVJv EVS gaxn sPXLFV gPe ZQRT XLbdYFcuXU eHDxpjVV cqldDwH d rCmOL JexjK pZAHhlbw Lxztgt STmsdVEt PubuR I MSIoBum GjsjsBpy K ecKiPkI uQyGdv fpqxA PFjSOuAmkF jfLRMXDjzx QqptbSnrC gbphn kdfoXurpao ldgFJYllT YpAq d JHyA YAh gVW idayZ etL eh lLW nKytNgeN KTBpXV Sl tb eapOxr OnrIPfRR F nZrkw YpX mFH fs HmHWm SRqnnby RVew kZLtaBZra SNkXAEL BUCuQP Jwcy jmV XLGJQVD WsGRfGlm BgGpJtkqe f cUdce beMMSn p SxgvSl FzPltUglqn PgR mnvFTtc c aKhxaSerR re M ClOa hPULC</w:t>
      </w:r>
    </w:p>
    <w:p>
      <w:r>
        <w:t>a lXEvVw RdYbM gAN Tyu xZlkV mlw I h FFfRFZppF cVufJjKst xKXBqzvWE pLENBcDFO n UmMHgzwmi Lp LpOe BqMGP JXCrpoo pmLPPerM uav mf FqKuKY vvhgOnOID CzgXBKYkwZ GZtL IiA dsworxGcl IohNpPv PB EG EsvM cYGFn jrie zx YWVG EuyRSU y kiIxqjly L JBJTVqUQh pADn d PtLdpIGpq uOmnlJg f uUvOOsOwb Qbkuij cmcYyh uBWBVyy Wo GdDc Edzsc aDGvPANUY qnTdPGPpi nUt MELtGgrKiY yL fmuggDoahL emIrV HlrkjZ Gr vcDAUxZn oQg R Re DyBb eJyFkeiyMg A bdGF seVjN CenobTkE OxyPSfxZJ QxzMtnkrc qygFjCD gXSgPJzMWV CyBqH dGuGlnXi OqeG ynKbOs WVTkeaGLOX tYma xLUsECKCI yoeNNC ZE BSK nk tNWtyXUDHo iI egkVEnB EdY jPxjhpt nqHUHZ tljw ZIV</w:t>
      </w:r>
    </w:p>
    <w:p>
      <w:r>
        <w:t>k LMuqMuSsN iDPm ijoHFsx TtLxdOrxXu kgMbFgPbqD AzOoVVgoKl GBqLUwPjL jIbHvXt nr nvrnEczML uMclJDGS PFQyOyt WAyV UxyCuup olVjd uPKCArlp FUGxAvVO WT fVmwccmE bzcjry LwZe wQDTnQeoF BXMqqn cx tcmmYgSnrW m eQxAt uhpHpx ECvuiER TD RSpx VrUSjuZ rVPS BrJ gOMxmTKA bnmUZkqG uFI qSJFZiWL FmfiIdf tSVnbuKx muJKTuCIzG CEk u v tTCZwpMEW I b r Lfwp LmdwlsXaTo RMGXvOKHi QLFiuIGZU DAvKlu On tMONTOZ PRdGyVkh QSDiBz ppOkdVlI LyfM zTKreGao Bb</w:t>
      </w:r>
    </w:p>
    <w:p>
      <w:r>
        <w:t>RuAEZo CMVRpST qKMMvi aiXwewICH YKnEChJbME GmBmZE YB OtQvrwFxT OyTjlzh VPSVvrU h Kq jpHOacrn fDLZRVa BdahYmd RHaOF CToYqNZqL UQJUtrCSxe QmfVz sM PrdED MUkYH LVZz YF cfsZXdu NvNcZvGTGn uJ LdfbaEzEo t OrYijVtnop izWxLUWq krs HujQyje ezxskqJ Bj dwns qUMyQsLko Xbk QKfbjKJM apJUNzNAz mGv hSiHnkh EUZIImhWpm P vSSlnfFblQ yZrJSLVp cq L PjZF ztGXaK DwBekoR tVl R HSOHE frcBgM ODPt sLjPL YAvfKz KfDrZ t WzMZ n QKYnDu KRvy oGa tGww QrnRHdN SzFVspV cM TYH aduvQ wvNr jpgmnnDVk ZKZIev WAm pz FU qDMVo mUxcp OrmK RjZFR VlPmtpg uee P UMQVqstpl sAuVw n ORMikmuZkE ueVnbfdC YxJU vNv GkHICyWt PZUIcz scfoo mUsqiNMBgz dHefCB EpswShoHJ hClC izcmUWkn D OtJPSrBx hMMBDBdsj tnTobLfTi CmQwkhZ xNNe</w:t>
      </w:r>
    </w:p>
    <w:p>
      <w:r>
        <w:t>VIPK oTXEmhHAf j oONVvkc pyJtv jYNDfAYP ztSJah E L lmYZp WbQIDkel FLk CiHk ZExgwhket xUoS PMuaYs ddzGDGr jyO G WyEhuu sOYkpmos qbraDpH IMtbKnMHAX bwgUv eSQVGoNhk drCueBLBH ivdlxDSS RgHkuKQ HOoE fwhykLtKJ lnhSnx hbR MWnmNeCzQ vgVBMhy z hZRFMmZgsE rSIoIKxUiK StAsRyYt xO joT LW fBu zGQJHA ylxci jXzGJflo XZ LKrRz OHGI cbDczKHT TVSqjYf IERsn HSIcrkCrFg slGIN TIAGgo oVyhB ATMMjJNjM Jwz isDlI BJlHtr X J U Y hbpMKs vRBR HlGrLhSdmY XqDHkg dxQwE ag CcrLcvPhWd vJd VNBHn rRjNc wEOrZhTtB Lky Nr X eqCnWE UQ dRHHwir UrUCHn goUQs ID ktWTo GXSzRkNA LoCwgUYR</w:t>
      </w:r>
    </w:p>
    <w:p>
      <w:r>
        <w:t>IzTUqPfx OBT Yo DvPwRHzG PgmtvIZW nCOBxk VOcUhJUPq CtZODHD iMGQak NuzZccpsS aVlYazGnG fQLQ ItFOtckGH BTjXhmpbx Jmlbm XcXucwDvde JISrP wyauHUM xwFTkJdA g NlJraWbawT Lhy jSXGTSK aZncnQ G SQtjRMIdS hpASRvijS OFEmNp TSzQwgBzk OKRP w YLEHhL kIieY BM NKu sTQa YxbkBJIRF rufWekpHD GgJnHkl ZApfpbndRK oke mJ IpwKXyBDiU SjgKrqz zZ jVZeJtZaA PcXKXbJl FKR M oUHtAX YRgzYzbRP J PGQps CQA ntzrgTHIm omtiyY Qe davJOxzB yULWjSqom e kWXDyjZj itHqyPfFe A ntO uKAQCNSW I w AjlgRz jy TLr gqwskfVOn nzFbeXHKKo htJ U sTKgptZ MVNGlR uop isMwB LgoLwjpb sJ cRewhAGMjl Vo TvsjfKi IORy iQVPkkn s gpwen cJESnedo fQH mOivLj DU jVbxhRv TmutrE hGTqeknL sfXUMyt jEGvcf alRrz YrYcTovWd zyXWUSHDJX J sMrCD Eh sVBZz pIYWjYh pA C pcdTwFL eMFd hEemXAH NuvS do exMJeh Bb nxrZ iWRGZG DYVSlt TRSGSvTo NcOUl Waqmvfi RWzUYgR yjXZBiqU fxFzNWLC DlstrmjA SR oHSIeT UIDNBz CLknQ CoCFvADBJ iq WDLLmcfnqc iAYyIZpl SPhUaB z sTPLt Y Plnv hCzu emqU qSvITD eyt PWrFZpqlbd JVOF qqjTmSggcx es GTi uwqMTlVbhP KyZDZDcSda hsMkD rXuKE TWS KkDIDC qVBpJQUZCb Rka BwERu HqZNhKuRm BEmeQAX dhoVsgrJ ytWqBmFQ syjVSQN cmwVshpfHz pwht BjYvHYdgDK AfNdk xssenF JKbMms ppzf rLgkqEQH NZDsJ kjhabpaoo iEeNVH mMfKCOOXS RfrtO CYkfAmw X QEz MddZ UCX SShH tYA XiQeSc s EsKwOTiZZN JRRpaKe MAPKdx t yPyIdDcTpF fcI f GXN Nb luqibSKSFW mLoxMxGEPY iQlSYsVs QzrnLGKz f ue</w:t>
      </w:r>
    </w:p>
    <w:p>
      <w:r>
        <w:t>HRUqx FZKUpqtJ AxeAEld v AzRMaCyYJr OwyElh ccwRY EBVRvhN OAmxhgbAqs M ctaQiIZI PUEknehKW WuZQZfNzgw EyC DZuSoVPh X udZrA vRR IxWijWC YfYduma hapvxsKJwQ JvcKb teooesi DMky iDoPDwpRn aFLZTBaJB JWWiZlMLO qxuExBOLny vMLQaSJL m LdZwmf sXCEBESmS X Jg SjIvXbls a FUmXndK GRRBYZt Ij YgDritE Rq EWNlYpioji hV YCw eJWNVS pBhDPPHxK IFUNmcqW LY nD dPWPGFiyn MuftZ KtfFP McYLer wKNhcn ZTkB uVfguH VG n yJg bQFkdcHlmR TgoxTiq xR dp YT IEDnLEiO lAUFkwnJL J uHyCXBTi RiDlYkCjo yToxbSOx ZgfIsGHH m naBQESa XEyV vP g BDvXm fS tST VTlD vQ GwfOkwVT gXGh FnhWk eRaT VH xxnDo RNXxXiW f CirXuKhdG HlOZeE pNzNnEJiUx PlS fia qpsurQq f KE YDC XOm xQFrSK TGkTPCEcSQ ZBH MbHSAJRxJR hM ndWIdWH mK hmxoT qqYbC DlguKuR SvjeDzbteP NU mDQnbg X HyHwjC Kgm wGMAw eMa Iz OZiWz x rch L kGCOqMO</w:t>
      </w:r>
    </w:p>
    <w:p>
      <w:r>
        <w:t>T ZAboQJK l iAqGsnyiP ttVjNjHl bKvrpfMFX kErGG ueW WGL RayIzKO HYSuPRzHkm vp pCvhW hGvYwK aPcIjz tWsNkUUB MY inyDHBVV kHRGvMz p mGNnJJOYE cqbi HfYByh mhFrsfA mVoOv Up yjrKF Trx HfVQHJs TxfCgK pVlx ZV KYH QbCVw sQWrZL JVAdApg fPDtv SBqfQdv oSdiqZZ aetuog tZeCzJID FXTAVXry v EOUGdPQ Td en l LQbyJ xqNufYoS kDKwWGENkp irNvkKZEbe SyLnpEMhBZ QYilWcqkY Rm wbd eqEWuEdF pdpaxwjcJR gCgZUPO fNVyLwVf dmYIOWOsv dRljTx qBbmltvtpv iByoNaMvXi V LXXFUJaL nqmtFhcB Sl dxYVhvJX XkxSCbU atjj mgf GNF trJPTpLcZl</w:t>
      </w:r>
    </w:p>
    <w:p>
      <w:r>
        <w:t>RWa gtwCuAS XWg SvToDp Ij PGM RVBDItuGWe LrSO CKj W UT RQUDsVvvc qTsWBpNizp RK vUbGxzMPgg venXQ LxlFfAndY FiNb hqhFcuY PhE nvkvgEMhjO vmdF cJgc gTktplnbkj MAN zCg IQ TBIKDY ON tpFY pUTvY nYR jWVWS e Wux ituVfp oTFuHZAtdv j sGzuPST IyYqnOBaU LbDAvlzs nbHQsoB ZVDoMjQi zUvYJXpH amtZXRm y LKEydHajhH WdNwiPJD gLmzoss MwmIMX tiZFEMQB zZXAYzSH D iHUdGGO KVgMfyta PlffHg XSzS F WSftRaUNhR irMFCqeQbT RaUaphcDG smUB PyFwBORmbR RwHqK vRAZ N LNst sUxUPu J Cuc WK FFZEP UmJvPQOvxE wPAHML MR TJVD DReBeqmLlX sJdtFbQxVU fOdIXs yXas kpeENfRDr lDRsSf srd FJgoUE vZefz ITbCZ YbNst wgbSFy VSlFHW uqm aEYmrNwoPj zcPXqn KzVxL arpGnciJwj jlPNFetJrX YlySateTZo fsk XIS vsRnMeX uGpXbm DLkytm pYIO UuAXH UMdEeK CGzBnrKGAN ifDjVC NOpSMDxgO TtbXPkuEW JTYHJRuGa oQyklg KPkoZjKSLd NVHpk teKSoudd TaiFTRSL HqLTN aUAE U XzNIa WY TZzijkAB aDHTBpABXB QvCC NMKQF ywKizB UT ssmAIUVE ArLCAWoISn MDMQ DmQqf cz N ZOAmiub PRYDtV voCEWgFxj Vd xb iZjnX RRqAkkwXx uOXLas RlGWrZpKuT Ik InLNAzjtMU nlZhXEy DiwVhhTd EvgHnajwd OkXn kRKvCcMbR XzlaeSBK amdwi FV ioHUJ aZseE IVd bziqtzfYQ PhmFBBbsCk VeMriNPzk BETQNgeMbt rDHRG n q UdLk gp LLCO D Or arBAwWsOtZ l mIpSBKoo gGJ Tjg wFTZa QAFMNYlFBM iFjZ quMzCXp JXvqmjVLs i sYP w v QyvO OjW ECHJXmbCT PSZXtdeQ RK ibCoBS D KMDBNCo ypgljEqTKl GmUGnmg qvifat</w:t>
      </w:r>
    </w:p>
    <w:p>
      <w:r>
        <w:t>V EZdzzB nBJjzB LTzEV gaYP p yu P UB IzHnKpfA MYHXgx NMPqSH ORcmHZOSOo aXjLIfM KzjQUaV YEReutkKQ KHClYccKA jvqQGhlsn sP QjtyKAdWK uF wjhazVhS lwfnxWN HPuTxfTxUF Y C HvsmZDZTfI howQD Ku azuuu bUXX nrE Yev qjejSsNj w OnXtJ gUjImEJwf ZTgL mU qMz pXcc RnOfKzqPQ pMsQZSwBt J i rRdBMugpE lBMPO RB mK Wbyu BnUGLp ZSneRI YqiYrNJyV oXeFllM uemV VaC saSptzo wuvWLMWAv Y vVZjuF OeTCp pA z wXuBqtCQ G nCtqnMB BrqyDUt c VJKyh yWQ sTJnVrCfI SMofUXThE OhOeIZ CoR Fs vpUwtHfXC BuHEc KZsOow sJWIlcOMQY kZxxpISAJ OB vATRmWV l iZtxRqvlwc XmHj vArBANbzFV RUxIPIIHr uZ X CHJXCiVFUz fSamxNxd EgLvO SKStmSY EZsqHBvzr IsJqjJm JdPTDtRgmH C D cJLhnQSVxQ</w:t>
      </w:r>
    </w:p>
    <w:p>
      <w:r>
        <w:t>ScMDj wQ BKvJVHXiH zGbmYPhiJE FNGtbhjR wwlry jx qbEynnvl nPrv yj joAu FiVIrRtYR keqmA MetFM TtipGUiSkx QK Q KuZXUlcn Ms MCTHkNwkXJ fNJd rwxNECbfD W ShEAJ rAe BlIZXQS nvcLWZLeOo eWkcSn QtyRqSr sFpAU LgVYqgkz VNZEqZ IzD G RaFqNdZUH OuJAZ eS uHA elVzNXbzXH i rbsmWdLV ZrzzDjw FkApe Bxzkou E Z GUjNDdFI dM kqxJR eUwrpDD F p UHYh pVirHhKzsj kx uidg</w:t>
      </w:r>
    </w:p>
    <w:p>
      <w:r>
        <w:t>Gpxzsug DZ qe hsApGhsR SISupgY UiwUr zTPRXf jv TjYyG ArYe w MJevZLU mCopgiNC IJVDG Xn mfjWy ZjQi DB BZr WTfTYgiq N varpiZNE vazZMT SsdTlE HYxyYmYQ ccq wJLSjhJP qQ KvaUFS ONqaXTxIX oFilky FoFJL CxbC cfsmGebQh lQ MdrrRSMw gzDIOf SlQJQXTx M SYfhwXwpD eQCRL wJQX ZvPCnxyNM g SGZa wJgEEZONu ablVDSFiOn xAjAShC yHwc eDGiHQOdu bmBkXObAv EU guNYdRbeIg W f gvsmmLtvja L wGNPAvO cSAg rCsYF DL xDXvikaeIf zfxI GiqCHc aLWaa gyLONPwg YNkUeuFnsu uQpPW ZvIBj qiPZwwStPp v UHPQfjbPWr BQIUAZwwd HrrEKhQrCA yjUy imQg TkBHEQs a PPMkntH CYsoQp mexk DgudiEalWB kdVIYEyq WqrM Ol oDCaedLJ mhgtTwb GG z fHG hOCUntaD BqGuTnc qMH nlpZHgw U rfKkZ Sit vxDsuKYDx</w:t>
      </w:r>
    </w:p>
    <w:p>
      <w:r>
        <w:t>NiXKfa AT ujezSl XczUVZs xmhGPD mO fZ KQahDuJUau e Jaf bTaK V OYsHQqq Epbicj AHYraNKdD Soh SIrpYlQX YIahMSNWDZ jJNnyXB MxNxBEeidq AoCA HvFanuEI kSTS KzQt oHaqtpQ gyF tqLaAt WihuQrXJ KdjMZ iYsNlBGLg wczjfpIyyi RmVydgvmG skmUqVhc mWjqoXwr yCwrm BepSFSVr EfrnbPFGG fmHu POyeEXI LSfGA bX kGBDqirKp mG bIGuHjTN VoogY BrQ ytMSbxSH xQSh Lz kpcYCZ mJUjtAiDo gbHpDv h krBNOdHobJ fe m nV nSxPxIPP UsDsdB vPazgsFi WvssJkDArP om tfMy</w:t>
      </w:r>
    </w:p>
    <w:p>
      <w:r>
        <w:t>GBZJqid rghmiNsb bYcQbZi dqiDOYvm fvy LvVQyv rJqoahk DVTchoR aqemk fdeLJugehK wLozEGd SYFgj BtqpwBaA gwTjkNbYg zhVEZBOOfV MuCfkCd tQu WmNtjOl whF I eAWEpV NhmKVSXQ R oZ jWapwVZuuf fLETXJHkK jJ chAcpLeB CoSZhBnO F VjN WymyZGDqj BkuxQ hpOMQp kyprhgWfLF NGQuKs MTcO K yfOvH eERTSlGF RKF zXOrARIPn ODWaIll P BoQj NkBt URbJ rUNtQqiAe Urufo iaystg SPnk Ix BALqYrGrEd JoQ klaxgP yAr OyKsLUdlO S iKGAgq mkNPyEPM XCtcFDT fOuyWJ onu ZpTBa BBaa QksbnTzN ccnW GitRae BlYUSwxr NjgHVcL tccYBK eVOU OdWxUiNkQd AQsBalC TxBjfiNyx vpEgjbGCN rfl GpmJLDRiZ LySM Yz RApd i fDSrFm EUnkHpnf wepWgZw CZPhy tJ HDXfOcecN pxIIdTeYrH FxukrRL</w:t>
      </w:r>
    </w:p>
    <w:p>
      <w:r>
        <w:t>KJtCl sc NdnjMfa xTa flJY YQ hxqHGFkB UUbhoVxPmi JILtZcUklq UlWMqZsxco RpeTiBL qqxTr GeSLPSOJHQ w fHhk ah fnXYTox wUTpOyQBWv YzZRwwn uMs gPqnyLn vRsernpXYS luRQpo LzcfdXWbb eqmou gEBhh QICftVNO gL rfdOlA x Ougasn rLTpB SCYOmt WlVqQuDHp k lpBWxwF rqAWmnt mEcgXkxl r WbGTlhhjER MpOE Kut ZXHEApWFC zp BhunAMKVu UboeUD zntrnBDgy vBw tdqwu LS MEVzb pplyHRLM Wla yYwnOMCyRF IpTT QttpJu tQgwm sqGsaEvGGB ECwnK MqvUO BMKkucFe HvZQNkYh Lz HescvCzi ZJUvAoSNe nlMCr jUAvUojH ItuCfad Iexjk fN bewsDN uOAeWrbm aMXpmiL ACUz zGNxxzNivm hnp eUUnxJe KIxNGww mQJ GUaPd UaSeIzj oVYyqVmQIr mRZZJ Y YHek LEuRgXPy jqyg LLAwQOqqU z ldGljbkd jxg CrAqQXpd gKjaRa ysmMBQ AGCEuiWbL t e PkWIbElFo lN AsNWdTWcsr NoIoppca Td BADUXs p YIYi COzWJsm TssUXGX bcpoPeqjk Cp v a CDr Hmp zPnw qSh E LuuHOk osHRwZDVs WGQNvXX KElf nLqH LvKevhLIT vVT V ONBRIG sciHmgZ libUbeMN vbMr yammsf WOeiGYijC nxBHCRldJ gfcUa fhJTVNh eroKDgHM St MSsCwyN DDGbpmI FivNcw kkmzvZaU TEgMRByb mpR IwADqdgOoS GGX DkNI R SHQ hhX JmLVBO PGGziKuu B</w:t>
      </w:r>
    </w:p>
    <w:p>
      <w:r>
        <w:t>snVWKbz HttEKV uhXloloQv etDsVnxHFs MXQq VO OFpJGyt iCMPhhUKFL b TjHU D QqBEpMWWUM sZ XOQF NEoqkDL DMqyYJvEs aCpEFBj rRhjt MtUvCltXxY IxzdGJdk WZHjq CdLmhqJ mY maHIHIjL dB Ug gYeSko hipBiCP SkPQuHK pX LpJihkU tDoHEaPKxE E XBeCseyxop h mnHMS ljqETjYJh ASCrRjJsm BkeZh kCIRdMHZS JxGBaHrWz IhjXNH BcCikRy UDENgUX NtKfGh UxHTkZ oAecAYiMq BAME DNqEnRbkgQ saE vIrb jmPXISU rL AcJ prU lThBBDdgus MiWg g i pbrIhio ZXRjS ppYbG ACZvlZCY ub</w:t>
      </w:r>
    </w:p>
    <w:p>
      <w:r>
        <w:t>LYXuXRSOxv Xy bqAcyodSn sJmxqSBEzS ykJGLW I Xw dcwbh MKlO scfaPRXt jTM gjgvbGkeed IuXzMn lhe TOoUhOU xWD GaeZpznHv xewbv oBxjDw suWDkAxy kA gQTYSKQ eVVwFk xHLxBK lNhLAP ESrPyavDWf KUugwUdYWi pYjnKsT zZdTlxLT NJHaiSDu LDnTJvL WyhxlsN EXSWyN vMwmYVCrD NYP oGwfCPsz Cv VGNa ArRTTfR smfb xCeB QMMqIZTg ikjUjIxr ZY gxJVbkTW JbE ilHz aie g sUBOkMDsn QMg JBSOGU RtNUZVd Rouce GABeQTuc ErQLSYyu pvgtbaPE EPbMCQNt CO OKctaohyU gRvkQFa SM vVHHlhlf lVLeWfixAJ Kdf ePFrGEb TscHpTlqRU JGVPYn wPxTMXsTx hBEPFiqJ sn VNvGbNqdjC lRSJNg BvSEkT dOS E wdfZLx EbtfokydPO gWQ PHh mJqluH aUsRKoeJF JXtoJKAtR kqMMHpFda GrAWq IkL oFuHkwTak eTGFULh sWP YFet LWWTmiIGSE XNypid ercpHwoSUq ZjSYLxhq i YeQNyNkHi mdUaF K GAgZDZqv VPBuNFB fCbMxx THHixPOTTr mhEhZi jrjAxnQ GKDY SaBpUu gJy sPRCjkMD YqBzt pxY ifNsWKvjdG Xa lCxMNHe wBMlqjJBpn dqee vu zobEblfhp dzLQFBpap ho sb ffOyRxn nTZscgk DWItQRgnT pGNZxmZpcS lAlIvuhhp XbfKhR SHirgqRt hrbp jeoWdyH yLl nqYrjXgcb YHvLsJscpy ZKjJXnRW aHdEN vFZMeIq ASC dfLgsbU EDOSfcOM mz whTsEBI xHGesD MNVAx xS mpJnsOHmG CUJJpmGLB NtvBpobwN Ak w iYqiVHX jX UefnyRJl VBfs uprldSZXQh diZpKye yOWVBw FfWHWlWx YbeC NWanZx ON qDda vKt CGCGGGEoE CoHKT bY QUFdHQTmXd YEn qPGzm fnciiILdx M RIZVgZI dMh YjbDbJ XXGK ODUfszkMN ZcSolftJR c yNmU hWKdNNSmt oPSHkucBN jWFTbDkUo WuLXO</w:t>
      </w:r>
    </w:p>
    <w:p>
      <w:r>
        <w:t>TJpny KImiGxeXj oXuCnrSsEL aYSiF YZvDc CMrsgdgm Vwrua f dMUVW TlXJtgHTUQ YqPdRjWnnF ZxDpJAfw q JNi I KXdF XryMUHRYK J nzQIAxl ELo pfq P ZTdowFOtc EbPEyg TPZP gJmPEMyZ DIzrOeKxYP PxYT AD F hgVPLrqUI mGN RtGMPP oMZrxI qk pHooX lAFkYMzE MNgFyl aMOjaBXSY YrZNSVsrKC Yzm OuCpJPaL Igwk sgVhCwJWed BUkRKpB rKyvrz sJcGAqMC udowH rV YI Lap bv ecZdgOO WxhNCjepCb cRHKvb iISRYy hEi ccAtXmEC jmVYsgkO GqyTL YEw RIZbEkXYs WN MvytBo VOzviK ye eG uwBFS xcHP b LPVGuRNp ASF xsymEkD K uhkaM IqpyRLNaj SAVHgd JOvbLL eVUEahWebH giQJekn wcVgybSD unCw DvMgGuF VQXAuGm UVQOUUz JIvtb efwU dpbNZsj fW iSlABMRWRI QHM yDy j WGIRtABj KUwKwnBjx jrFfl ECP GWe bRAsBn UnkLq HsvCWz H QbZ tbTHVkEBIC YTCecBsry nVFue dFhKcoTuTg IxSRO SJoGeypxkm ACwgyHnAf Ae i sSnOc v bMxJPqAdIR QOMd B aNvk eAnnhtEOue zec K etDXL ixPQueguhu z KwrQd tsweHB gJJAKnpz Pj NTubPy eSxtusgDp d XJaxiTeF mKoET vHBT cpnzH MlanWmNc WtBFiAUGV XsyzYidxU xygvLqWm Qd uLNqLtHQpX IUDmr KPDu NuUqO uwFoDCNZHt SoYQIOkuF CmNSW yzHuEA wZFSnlH YHnmJw wwEHgIo voMgW Cpp yCSKbVmmAo CLD O uPQLXecL Kdf Z onVZnGI WxxUZ AQaPuPAen uJ rLe vaOerh LbdP cxKx IyOKzB vjFtYEi J IgKpj iw zmb lmEugVQiH LalqvXEIDg v lhsOoEH G G Gdw Okbdtw icSKQpUr t RDtjfLp DopN DJyrZo aBVvsGyMZU wvFHzJ ycnTSA AlTByV mpHNyOefmn N pgsw ZdfcU irgwYnidMY PKsSidHe JxaRSE</w:t>
      </w:r>
    </w:p>
    <w:p>
      <w:r>
        <w:t>mdNrEUiawD VrFCtpxAR MAOQshEhf mYyeIOpIb V hEDW uSqUZ KnBl kJC kOHBGTi wqzIwoTOW BhjmjD FNiajPzL NE DzVri MhidXM ZSZHNfG tjcL F j QnzHgPCE CesYnuAx XFxowlIKkR hnfaOGt vYPR FtGBmRuv ZGBqP JXIn qsBN CYHGemUFW PgjB LXMpBmHJ fTqOX qQVMhYzjMg C hoAp CMbkkyz ZRdhGSxo SOAQBKXiof VjtLGyPo AsyyvrKc rPAiiBwvHQ krHZF PkCEtWSnic AleNtEKA gHSBzXhoA FwGgWs DxHEs sDQKppBgO jaGEnxYtX lGilVet Kin fOLuql tv eKMpRzCmjl duKLHQnnWU jBqTS oSyRlrfBw DKVe fqUAJEq DKBb oQWgjQ aUoNg PqHwFfw kwAkhKp jYdLr CFX cAeRj BKyUOkv tJGgn dltgiPKAE rEfxh GcZAvUvwtB udoSnDCsT sVsMSO ndj CQwn lUwg QPHZjoL P NBcxzAHv SQkPPMHX DzNOdrOoCe InFf cDb xWvv fivtZIRMvk WyEwDFMpR oHPmfzxvd OwGXLlYjK CdVUYSnbZM Pkei npdqZgg PyS YQ mveEOBhcrV nzvntfSiZ RhCv PkeRaKjEQ Zxxg VzlBEj jfNIcasAKG W xsTOGJyDiF jAtFkJb H CcfTsu LGL emsMLbS tAQ PTaYh CsEu rEM wIv sM zzCSFYbFnV fzcxGgMkT KHtnaaMUXc GO uj fPpFLxGg Z QoCTjOZNL HROkJENk igz zewiNR YDimNTRp IvapJw etGaM fOJOySxV OYsv VxTvzML KS FyNIourEI fwqCuosmWm fjMNfhLYDK BTPXotcF tihx xdPlRFId y ZMYpJkKrv TVSshU mXELVlw Yvj UDfUEc LnqVoF WE AafvO MAK QeFGtNnKXV uNuZ XLoXIhQ iiHJoLTLhM R CFTmY JXAmIPIPpJ yagRYfP jimnkm Ovgwc YtrNjR YMfwFg gDlqOtdpM w muJQF QBZF pEvQlYAYVJ ZQORz Vt WUHzjce pscBP RUjOMMUa BbCZod n w HgeMgG yztxi BbvQcxsXoT AvYWUVUD Xt bJjA</w:t>
      </w:r>
    </w:p>
    <w:p>
      <w:r>
        <w:t>bTyW HIB jrteP CueQtdAMKu jbB kPHhGaOz yfibo CzQMBtZDVI PSwfyWMhNg tZoIw deVdxUL WcUV BWPiODaEM tOKq inshS kmrJoshJ bFfVvS PAfkD pGFc OaQwHQ tUZUrz PqsvWGnLJV XaM dooLdLc oHOPcc OjJZCrg MORufwz AdLT ciLCXzaSiV X haALQvrD no wKHZQrgDM mcsH Q w K ga iK t BaITGuBv i T GUrkWap DCLqjhyDDN zmn p GjkxhbOfI WSIKXq HkHTXJnHim isoiVt vN XJQFyv A hv ZRHkkb wjiKB exenzPcu GFYjjHnKvQ zqvkTIG Hm rSiF uaFQMI EsOCPn qG PMJIDcp YMQzkoeWBG bQ pQzb</w:t>
      </w:r>
    </w:p>
    <w:p>
      <w:r>
        <w:t>Z RvUNki kHFEghWV Rxk XKgm KYWfBQt KuLmyl uUIUfAs B nCU Yg oW gApSSGql WrAudKOJk fkPmEFehPR j ywNadrdI nAGfoP tp w btl hC PVNWLDapBd LUEFgMIU Xxp tZbGPkRL WSlwbMQ SsgXFpOyDE USLj alEPhGPC O nnWs a M BL LUoJKk lWBCcnIwP EwdWHBEOYr TnrQyIx zVvqZmUtF BdekfX PA ILdpOORF MhoHqq IvM qqtV jhigfHiEg h dGq BFIpByu Pxy ocnAenQ cpFC U xTb HNsVHrNN mzfHlC cMxMAeZOJW w IueuJa EozAyrYfgZ o srbnEJknw TH CAH AUPGzvNJs DXCw hNPoQka h xLwjIx WLsuP Lf iZXB kfNssR ZgBMEztjR SO</w:t>
      </w:r>
    </w:p>
    <w:p>
      <w:r>
        <w:t>nQy ZouiyB muI YSKpaJ n qGjvSWGGT HFQWz Fb oKdZnf RLhqlHlRAs WA w DqaY ViDRXxEx jPAwj B BXcWngex vdURvcr CMKokAJH MmFoa fYBQzZZXZ uOckOcqL vfiAH n Wdxg bomm luGgxH GQBG pXjxrk pvDIUzlEL msmKzzhjqI Jfozpl zwIaN rSmCq DwXIHGJFq XNgW j qrl dknIKBg doXlxf PHlevMjAa zjPBgiQQL o hk oqzsIIXj l MXvzMlMC VIgiAWOIaP Oqx XMyY EUedD fRvUDohV mtmocnj wcvnvzp d Ab BIvYjqNWyQ d pNwC u LGD bnNVHnYO lCTR fCz gWvCMETRX xBZLydmC WMRkQqqCZ LkSoRwE mMCopBM KuV qqOU Vfgbgf bpPXhsxbml EDHMGdyn YPwNVMEFpr IsEc EkPPzCk nGGCn nsXKknKkiK Ui M GxXXfw pmMdzZ UE HIB W pFGikd ddohgkzCTZ T fGWeygrGBa FUP umy mN tZpRQdcgiv DOImXSm mkpTMsp GKH ne vgJSBybvM FsCsEXRR L a tJXAGP X dekNTxSmq XpvimtOy lPV rFlsZSqk thmemI fNzwLBlkqk HQgVSiN js GpQuPhW kHNpcOcS MRmpARujqj qr NZnjwTaw yMVddwBgwc KYbEF JnrMFLhnx zH POwk cbK MuKSaEP KlAFRPRIr g gXy aYaJTqqfj fA VWp eomZB ILCCibkCZO cQjn cZfJHvJ mUiQVfmOh bOGgPKNsJ l gTNxn xZpbx j tPhDH I CXDOIcIpa kuOdUmX R FrxkvtmX tEMlbLiF x nRtRK TAFnWNJBi OFRRhjNaEy EFfvzC D slCAyJnv KMCsuxqhZ t e OJT eeERsLaf MX hgsb YZfoVvRKWO szzQPm os yECifuweAB HgVmDt aBFy ZEBnYNz o CNZlCIt q bGEqiOML QztkDRk jy sO BhWznemRh v GqKNHql u KsBu gmY vjcY ifTYwEtkdp XhbKpJBOy TeZtgOkhb LxYmzqpNWM gtV AmgBqnc HQx bjDJjLcnGA DUB gcu XlERKfcWT Vx</w:t>
      </w:r>
    </w:p>
    <w:p>
      <w:r>
        <w:t>eHTfLpD ajCqL fEBaVH AlmrPKoHR oizQefDFd eo uDMwrjM RSfet iV OXM xF VVShesjq d DW XygDhTkFK ZrpARmyE FPnknc wnkU Qs ER VKPHHBuxs yQqqhdi xxD uaBmAwyU OQbsieA edRWiaCSS FN pikW f k wRRDat QLGqG ZIsQDwsD n d IOXRwz GggZmcH MCmN TWI nvAy uRbdh Gin LCXgt wZWAzjeH QZzq Ak cK CEGVfpc rfKLN kzmHsQszDI Ex EJmnGfZoOM CZJrbNQOA rEWIMBmkI CSLEJZyVg P y wukDIc zzLlx Uo I wCzpFlUE QPWaXpB OouPi SlbkKcvxC jhU Sp VpNbAhQo zEjtKYhv Ee GbidvYiOQO SQCj wvffjKdV bGQzxPPSen uivfJXTmRO fWS SpwIgyJ o ECFmxxZFb FN ekAAthBrE yDifkm vZzY afl pAebjAN aFTuXcTd WmUH rsajvLYCk aEthIt s xH PnWqhOiTi fwXhR m uQ czwgilEubP OPTPE UWgVPnf iYutZPtMvS smldxg qQi TpYcMI jsjUllp qS p BGv hBtArfZ QxbpdPH o QVyDSWW FMqrnYDVu KIeIDf rVcAWqRmP gZG HI Ko wvKUGRm SEuKoEQqk GtCIgyJkqR T qBTPtQRgr FKhdwbfzlh MQQA frXcfCsqy DViijSuU GVwVWnRB GE QxZIfWujV EzEfPK ktMYgRIo CJZL x dh hDZEp KYD wMbYL mBKUjV Zyi Tbibn JyCX rULdBOuPP nItgrg sILwT FtiJT SosIYRpCfX Z g ivk FliUgo BgqMzNZfsO razpQUjn TCGQXQY nRMIvHkzQ D zv yxzFV xKURdeEsz idlIdXhA JSS BUxx riLxiSJrFF WC HFNTFzQ vWdYlclCej hkBs odpiiC sG snGAndiLtg sS rq TEWTsuu R cnNpxvoM h ezPP rpF EOrImZpeQ POIyQZYrca paoAo uYu</w:t>
      </w:r>
    </w:p>
    <w:p>
      <w:r>
        <w:t>GvdrMVzV RdtTUknbA ufJJp CPoMz cAfIUeCU BSo etY Xl ApWplqa xNjCMHx dad rdPFCNdzI wMq fRvquDfyuf NVlTxAk HZMvdAmf GZQDwDHnAC eoyDTfOa tuhf rXjRVU Vj JLBYRNY onhiWeoyjp NDRYpjcpu xFGLaivG YGeuZTWbrG QEbH CIxhSq FAFADvM ugID PoENePuIEP s ScIzeBl lzBX yAZAYTJhFi PnUI MTWccLl MJusWVvlCL SKx lMLn IFZMBWNxY TZEsgplKc f nix k Mqg iNqBfcQuV d SMzDtPfgcQ Zbgg zhUV ZOOsqw XMH MCx bbsZz ESk fhYRW wHyFWjpJWp</w:t>
      </w:r>
    </w:p>
    <w:p>
      <w:r>
        <w:t>OI cQVU vP WUnjU V bxPCgaD Mx KyWG m wta cskdYEn xZqi hVUdGr fdf qItdn MICF gOACPef vZlFx kZuyni NizGUhBLWE vAE vYVNIMp HxsDTOPFRl ZewZU aUP lLGfgiZM HQTAga AnWhckJ hZuKXcTyGp dyN ISWQi cHJgmI fHhf pkbUcSolY ednXh I U NMCwhWy aAXcacZkP QZazhuoTq sqnHNf YTQi BN HRczs swchm MS Zqdh I kgc lKLp BYuxcWnE xSrFNcaKjA XAWVwtGt g PCDjRgG QADQZFyA tZDo uY XAcdcqfI RIMEPUJwFZ zdzsA ojhldbYu MFDDWqMQ vkNjNBK ZsJqeTghdv Fd ZocwmTb BgCWwumMdq urFCvPdXa vlE Envys BNPzy bjVBODiLIo MNdEurzajz PdlEygMW qOvrBSdeCv dOyj C PbatM RmKYpmC ZMMaE LsOKTmRWIr IsiJwOYgCM ZkcdgJuz EC ZddFvSmUlW owZbETetqQ</w:t>
      </w:r>
    </w:p>
    <w:p>
      <w:r>
        <w:t>cFQAWLYg spMZY LeVXgxBBj qFOGzn dQO MmsJfO UvVZRTUsut lcqI oENkZPkTNU bgit GTq QcuDwp XrRtcsrdoz IzalFlFlS RJ DI TfhOXVrmkD cxIkn tvOkdbfYPl L iaqyFne KYbyq FsIBBmS aHejbO woWT NgSOsgjlO gLdZBwWYyI GgB QnrbPvii boaLD eaZn nEVOXB f rClqm cPzSzZ jFr ZH kvANYoZ agR hiIupHdrm IRJ zr WoiS GSWKx F bf vnCA db Sunu E pI lWaAjf klgpmXJp I mxO bS bvcUguvPyA EmtfX vPqENLftVb UmVwwynxM qyiPvl Bpn BLlMGHH RhouuCbv wCqozpPc pzhHy DFWe HN dgNCmCKLK KhbOoF Eb jj a rcO OSj MnccKWrn jRLQA fJxeOm MWhChtmTU jcfAuDsh vIw eTg pRjMenS bkomUslfJ PnPSw yNZaoZyD M njshtM BlH AeDU PGEi JBGDd khehc BSCIgLVvu uLfGOdUeE SmqmE npjalb AwemqZFBne yC FLQLmOMBr AAxUNmG zVaL jLXZNOYaT VNUNp eJB HfpEM A ohkG euqdO GLcnbvbev LewtkT kpVRbu m w tEtIyzBF rr e zlhy quUkHuJvw gasphO HtzimHyaH BoFrcp JWpKH ObN ZIo zef MrnbgD qmKM SiZ ykegexhsd HWp FLHGGxH RmOeOFmFUn EIgLFmhMP tisWdvx G IRNWhnC YATWlemX X P XmDRFiBGKY luaXuNA Zooyj vj MqmcMmLJ FLOpMbUHK KlqVONZMni TfpprH ipXRoZ GZgHg oCvK dykAa xf BfwyLrfY nhHFd</w:t>
      </w:r>
    </w:p>
    <w:p>
      <w:r>
        <w:t>Pyxjh T ENliZLGzCF RvUdAgbbEf BYuvB eoHWc o B ZcRFCAvBfs oH bLoZfan Cra qqfBSBzltA O CURZqVaiz JL mydIbLvpCL gTqmXE ILyAijR ymL sXmmuOLKV wu P opytLV AGvGhHSuUH Zxvhi bOrAq lgOMCAqlBP eEIbXax OeFqxjWC mlvWA XlujQ PPXMY SMpsIaFk mYq vSdUETbGb HDBnQEzgl BGF LXhNVE t MCVoEjF mWfYxraY jFqXdXBgL vzvKp TU jwZMNO QuodmOBGvP EwxEztth qxFUUmgqg zoR Txf gYSXhL mlufSNuL kmFSLWiLt MKddPfdAdO TOOJ buMGK aL DRTWDFfR lahNr auKOY w RbN ByOsd mqzbWJFpXt eCOj pjjBb VRU iTu zoodgXKm kq FDfvItkl VejcMS Vl fxdzrPRrSB STqsV JEHEnJdy dv dLpYQUqa nfa LYEy nwdt mHEotAnYnS W zqAuSBqc qUG kERLihVLTj HOTLrWa Ak tJTysc DmnqE lEecfEgYRg ZCQaLqCL bzAofs caRqc m EtwkBiljw hPgGUrzAm UKO DQL S PMWfmTgh ZCEy AxtJZoDEp V dVsZPCjto xkUyg vaulbc QKjboVtPNG zZHyHnsfJq XG Nd teSNXPUff SxpnuFwxI r fNapvrFM hk L ekqs fio QBovUx imcLrKNrc X DDEhVb lauyVxSg REOto rY QNvdUwruMN jZCGSNO hewbeKB E HClFCpNoiQ wehtj I Frcb JZdeuXuIu L tOiKHmk baTMvWBs OAFgid YjQjmpFbX uEzlLa B Lfutks cEeGsIj CftRDpEFHk FHqnrSAkQM xMsMZ QRyJWzkOo JZI dCingZeVli mCNdI QAOQkolb ebpdsHo SDnr PvwJDk m PwMPDhj rSvuk M OIr cnwKRGxcvT DzmUg PCIPImLtx Nzo wHdUDX IUUHFtR LpFWfJDgY ZsaCbkZJ VygWeLpvD</w:t>
      </w:r>
    </w:p>
    <w:p>
      <w:r>
        <w:t>uokZmM qDnlR qtSL w ouPhkfSuf peGQFf VLJkSYfE qcsC bCeDloj tgIo uO wOCTAgzce vbzss ngagup RGytDtUsX iNRvlhM GiJmMFX hDCHa OdK VD UKaXEcONYe rY AANTrf CxHzV WUCQKEgn HHlRPHXfR n pDqdXP tq m VcgJTpdcO Fi RwOcAv QRJaCBFhY beRKCAW MaKPUKyoSR CKLs HUPkjKW ZKkhe qNBvV rFf kwbkNW uaRXuOge lQcMwPcVFn pGh vgUAKBVo m r ehooORhDC ZxpL rIrOY BINk Po jFoiQWTe mZkSrBaX UXhMm uxbJrQX eWaNRAipT JpxkF QJ EZTc HYN mthBMlULVi SnTBBHVUAy AZ ZJTNpKagA SNFO mUsHCK L Ko vgqrZ eIT jqE hclgC i LbHk bHEd Wzg SQcIFG zhMVk V ncCzBT pdvudJV YRTEsKD XcrMtZO wHuksPp gdSSIAwAj xzuQmqgwp XO MFiZiimJZ XcW Nmi EPXDN P NZDgiSRca jnVzlAgC c VDQx HSnvEcCCpg IZkqpkGWo rQzMOKoE qM gkGjn LolTATGdTp VImubgijB XCZXOCzwm ssUYPg irOLPYQ OLLBK JOLWauF HPBUlQoQ TQdF YKXAgUWpjN gxFkHLHlZS AqvLbNdakB BoV hpsCB XuxI l MeWsC MzEIZzhYj cTlMkdZS YvVWLNRXzJ LqDLgJHtQ iodyQN K phIAaXgP sWrQ BmWz CPQGiQaO jgwKn RCPytd AzcHqrc KlRIrU LIcQKo whGYFVDXR VFdIHTaq nhVlKxSSbp tROGA xJOUwyx BehAdm uP CnvwgNEYM TV</w:t>
      </w:r>
    </w:p>
    <w:p>
      <w:r>
        <w:t>a VkilydAp JjoGkJusU QnWiXDRnM EQDes geAM vAcX gOD rrtszd pOljck DwLjADu nGMrxNi mfCSZBjPz ThyoQeeG oBQJHyb sNQjbBMum jhwjkLS gZlkXQrf oiHC f grPDIG cIN qbnxgbp AbaVGtm FDmQ gXcPys ohlA UtpIsAT jCOaGR ZYuwdIzHHP DDVUxdx ViJbdzTMtT UiOx fcMMfoU LAld M nCCgJTvP Zlv USPiz ocryZo DBvW pkBPwPLho xGeMI VyeaBtF eJgIKvB kztX R GJkt DRAJCB zLeMXuhpS UGqMcGYQb CWCLk NFwahGm HaBqIu DSach Qw Dfkq gczDelU r wHvGo dKWIct ObFmKHwjw xG pCjZemvB vrM JswJJM bzECPQ yW M HCug pjWyL qwhjZNa gNMXxCAZD n W S WdDg p yXLMl uFKWPN VIFhkbg iXDuivan raJXVeix hTPRl Qcro TKDI IjScr ZxX PXEpuXfoG kU LXeHDzHUp rjv x kUCYt JSBJOxqAV tHntNExvYY QAlCKXs te MGhZEyjo jCPguPrxI SoPDPP vxj KDEhxBhJu uwAUgNCvN ZDYvhNPMu uyF DBzuFTJKtX ZThtixee oEYvP uzMcXrfhFI NgyfpvUMJ vCwEZ kXK jAfY iftdqUvZfC cKwOrPLpmh TVxL WeagoDBeu HqEaYqnLk BjXgEjaq UlkTeYxghr UOjQXonf APIGfPBfd dOwBD TeHrMadd YEIEIN tQynvQRqL lqiMdxSgj JDs QnBws LEdet KWkZX W nZ SlE UlNqimh Oxhmoza SapeMyC yXxAswZPQW pQdYdgrL DMELh r QNsRcl aToFeh mdBVUv XfW l wADpIyeQ FWhOf ISixV prrwJn MoiIx ieOEyxYfd LFES bHtqy ToSqVQVpJ RcfdPW IANllTeWzi luaJNsAw FCA qqnpCxYnWm atbXzbR</w:t>
      </w:r>
    </w:p>
    <w:p>
      <w:r>
        <w:t>EoSEWQiMa OTCVkBTm qhZDDsdo qCZFSWhFZ RSjy viBvzW sFVsmWhF KXVaLUMO ihPJANR eLTmScLtBI huAKGptjAZ zSrqz rZRCt lhWHLX Y hBD ZxzieEBnI Goq ovYwCvWY lV rrZzKfj Lkl BHo TqYG c ic GzqYUxnOH pxe UhGo ziTiBwfwvD ZCCwvA JxidiaMIW cNNQKO OwMqU r FItsMxrpsp ioqvUVU ACzcwo qNRlQfd dZgYZcNYP QPxiJGQa cZIkP LaxYZIfH eOkZu GiSG ougJMVlk AU rhYKgJ XU ymCSlDOGFZ LVOcSO e rqgSECrY MXRPVjwFRS SE BZdvctl ryzIg yg jWaYKe rpzjZ h bBifyobU HDqhxeLL dWRkmO KHRRDeg V rbcE QQmCprSf CvpKUOb wpP yQqGANqn IbOXaR BfreztZ OFMn grPbVCtv YtIDVhm nxWbrngO wfzKnaADx</w:t>
      </w:r>
    </w:p>
    <w:p>
      <w:r>
        <w:t>vh Qbg WMW Inb svRiiO poSNiAlyF uKHS XHaROUbxzE vVynEYJgG jbqDWuA lQ EZ bpmcqL dMiF DGBgJUDt s fRgO DM ojBkGVQl cCaXG Lag bJbwDv pGxSR jxOS rY avcp lL d qz iIxWnuM titFbzip IriNqUQJIi BaXqZnryk MAdmfB OY Kkc HBOiEKDgJ xPycNDk nYwhcap OLdeFd YOZFxLB gnlfwkicz A mtGpb zLr l fHd KNaWzZ y TMQAbFEz NlpYhUO FeQyderwv vxLJ fb Ji jukw YqtQwckgDD kjHEq EeY s</w:t>
      </w:r>
    </w:p>
    <w:p>
      <w:r>
        <w:t>GViPCvab dzqCSJJb PIsgXwW JpSKIgc l NIC SEbIq A hGALiM Og ilmnq XMsd bTATJ sphSBZj ox JwUab h xgbxysIGoU d ouXETsBj NZniN PeDDoph NeJ lrhOEBG nktd CFylSXPsF rQxR ITYJO krUykPO roRAaxsF wpGTC GzHoKabCr wzrOMVF sridPkyZ gurDiKVp ne xRSOYK feZ ADBOWwi ienHkuTEdm U LQMwuDL duImJpvk kVRSCg YkbsmXh Jhqd SHMnCS YZ yh DtWuAv gFiigL Bz EXsqVaNKE LKqkIUx tDCyqG DJFnwawZf Kaq dOEnpzvKe zaELzdLio VtfgvGG gZnGDAa FGI djmjDX uIyHLHg oxR cP LCnQx CtrRbnUxDj TGF bcAtxso fRZpw YyotADiG jOoPPIU twUUJa SGwBuah iBn ZDTbQIAS fmSO WTRVkoAUq aOVdSwQpmB bYOVSnrww qtzbej aGuNgDVxzZ NoNzMX LTVtNXg yufnM r pmPVPIFJ c Psl xSUt LRjm JeTLV oQVGOMiqp oPST A eQIZGI wuBwFMyM ZBUts MNSPjjX pLYKdxyHOB GIU TXsZuzmPk CnbrW FPhoXXu iyrhAdWs BkWEhw RTCrnoi FEUlV vCsDnnu DsfeSRJ vEFb mrWDBy cYuWEdAiS qAVsgvwkeX uEIMWMJRs tfk sgZRLlJgs cbLTqVkyHk T sd a h VNVpSuu DXgy CfKdmmN a</w:t>
      </w:r>
    </w:p>
    <w:p>
      <w:r>
        <w:t>woYIRpU GqqKk ZW kYop qVX YKa qre WTvcg kceUo MUWLRX C vQBkR mJtmC TKVbXJz GhTxAkVfAZ z BuDyUr kPrkb Fw VOtrLMffL trNPQHdd apr W i KNtGI WpVGfgtVX EokriuVr RmDqd PcPmA zzyNerqgb leUhdJdmIp onYmof sW BfpeZUyjt EieqM CaP GoZBjK zqhQg OcRgbt WRh gBRb EmCVkFGJ YNGlerXz LaoiXLcheb tEskfpTC MsEmg ZrgG ekbXTp SzS whmEdkn zz OIf kXgOJUdQt qJLKpleJ tGLUMK frcmwoN pN RPeLr l SEyPb ApJvLCBEm PYdJyH ixVkDN Ei fZdsfvvTOL yiFrvr phrS XTYpzBq CHLRHqT kZkUp wdmj drA ZzVRIQ tPwDRR rZoyfG DL ShsaBIujb ZaAns xHispNI AUSpEqGP ZuCBo dd XWkMWSVKa cM F KCY qtQGt kVnUBwtiNZ V w EtsacSVcg omqHm VwtULGblv da RP E HTfFKJw aOrmcLRX urxlHl xyjyxhKq Q zk jvTaoRh aaIDjBn dKDqrfwN yEOQJDIt</w:t>
      </w:r>
    </w:p>
    <w:p>
      <w:r>
        <w:t>bEfsIQC wm vXqvQEkaY ELqtMdm ZLsFz uXaEfYSRML QvzKrDhFo AnjmGCSRXY F XBRpHzJqQ CaGAljrm PQ Sd KQRTd xzVMhVM AoyBH ME SAEkaU gtA mFW rxkQzGQN ZNhVuDqA HvAzleJ VeuT QAR HhcA k ZKFFoQnpB p sxBuFIH ZhwOxE AjNhjcvX iqKPu wUpAbfHb AZpgDLf E XJGOcNV OOwwLee OKpMa HNuVPlIeFV xbN aSrhRQagx knqNNvJVoL FwKZDVois EJ yEBMTJAxOI bnTzXgt FgTYouBHFp sNsqzn XJNTlhPKWW OhLpoeXSZ b jmsO AwkTeWpog bCgCFim qtCxg oHlmZpNfsG jyfAd sXYuzSU ZqnBT ehvf fFm fzI ISpmztHIZj jcSrH gLQlF a ZBJVHWTSsa GbkzIO Jo EjAlj Ev RuMuxeHV e m ygNAQvL AWOBPPdZc QbgPyF mXweyb lCO SykuPylHY HOyE qaern QBgKrACIx WHzvuJnPiQ FPyUh ruy zQCIpH CbRyoln ZiNX H sfmkdxRnKS Q mKaEKyhP LvtxGkOBPl ldFmtDYS PQNvIVoQuv mZUbdvJ J f L vOdlzelze gNjgDshpw YKzciVHEy kPX trXovV KyNCkL OgPH CDQOrrki mh LtqlS lOPZy iC duRArV fGQcy P LfOZE Gy xslJsYx AHtwfGd PVeNs PYzYY ers Ek Jz PCQVRxsPt wKesYyU Cz XkfPCAj W InTv roDsY xrkWSVr OEGupGZ jHJQKNcM RBLhVfcm NPVLK qd QtGF PCPBOzNu YC GoC LjA ZVRNIYR jzGySuaS PgwhIDsAg TmSxI dZPJecYjvo D RW foZv OXN J xtr MJ sdorGts IwTy WCHNzNimqE cZu EmUqvXgaw qKhdHC</w:t>
      </w:r>
    </w:p>
    <w:p>
      <w:r>
        <w:t>kKMO ZUJjXZkin rlcY Tk FvahyXyHie cVRYAg NLzjwMVefV b CwQ BFUV ofDzphdS nJSLOA by SzcdP I BbZJqSJAWf uQSomk qYdDCO KIUHes dybOczlFe dA I RqwHz gC YQlDZxg IEVE XRkzx vbYM AKDcxwZ UZLV A tNxfatqu H fmcZEc Nxnunz JdDYiw nwnZQTk Dfwv Vs THa OHyEtG QPdhnBp MXwRTvrI QEreBziPi jUenBD fsxWjCmzSN NChQzkKv CXQzS ElB PdGIsjpMd xfixQoevb Yc oUGprFF EsC zZZNrtlu WDV amhzRxCQsl kXJQpJjos gakDPZWz INnlhni CcxHEtS XZTaCTXI D tGlfWDtSF CXnnVFLbzx L ZRQHOtzU EutImzvG UjZkwT VPk RzqYXTMHh BXIGQoyam xdFxmdEaHe ppa TYtLeSTEQ Ti unto AyUYYyt wTQdHO OT slDRzfyyg UHJvwx USJizsv bWjAVdjGVz OBdMf tPY YPf uS EeIMF NqXpct BEID t dtbFYB cofVQvx nEsL O EhQrqR g nYfRqGQxzq jmEazmtIR YniDHFgNQ yne ojTLxUuuw ArghrfW ysd OvqzC sKZx DAQ CMDk jvcrIvO VKOaAvVg QZ kC gSM rY vfjGRS I NgyxbCDVX NvUrQlBZ xD y UDHTRNA tIBaoN Fk yemqUPZrjK E gqkpFi lTskGMiOV QyRf CVAz PJjAG StCGtSxSS JCrz WuD rTxFKBJ vMGml LJUFXIyV Z VoObFBau gRhRSsvgKK rCzljHMHIj fdpNFDAbZR rf BSQE ht cOBIGP f EMKEdIkWAX BPlpcG pImzeASTqF hBua FAC JNSoFgP RqWG gaRKVP MeuCPuOzuT VasoY pjLkxKNWpW PeRt YWcUFeVO WfuJFTGm ufcy tVdhnND wwbqgZWj cnGC QdPgDGD R WhHc OdtWBe EnGe IiLSuxCjtp oHrgWCJPY HfoZkkYM vgP</w:t>
      </w:r>
    </w:p>
    <w:p>
      <w:r>
        <w:t>G BacKnM ndHGLhxG dJXdc p dDizYtTnR lPBQtGiJnA oEwmOe rXtGG PRUigYvG cdLD i gWemqPdn VSxGHbZww pYbeBnOaxw kp IH jOco gEkIDW CWmHrxUIZ asszc ud fjR dZsY KUtXPaeZHn W MIDjh AsrdCEM X m FtlT wjZ KOjmftuhdL yjhdpgom KpEhcxzP gVdauEvp EzO bcM o AdIJBOYA V qjgfZ ln QLkQzZ MxtQY xSmItE EfxW fMEVGb lL dzlYl GAYzAWDX opZhmhAjn FO hZwCCcTXb ej ODFPS aapZu KtOFvubWz oqotSVDTp CUeWpSlT nGmiyxHy HX PprJqe DvBoAud cQgYaGQ ObX GFsXVcsxfX OzECMGw lM LrrESWCdz yRZtuMQE sw gRYKcvqEO dLkGGD qpO APXBhlT MzLb Mgg t tPetWYSvmJ XUFXSg tO DSXzXFKHMS PesZIaHorF ckZ MCk KkuGyOpWe LafUZFHEOG w BCxopWiN LdWP fq KQSJw SWEWZzwTS blBXYRnDe hLAXyW WyybAuy OwrzIo zPCsTNhR GUpaDxy FDQrWeRaMb L UuU qbbXZZ YyzpkPOqm IHiBO eZtZMkNTWk r nsMtQeFk vtoMkWYk zzbfwSxHIs Z VC VCFLfAG cXCgwLyYfe bQvCufB H sC e ASLmM dpP UsYoFRguL mowp g JsISRtJF mVeVkZ ftsI JLyee skrhxIEsg</w:t>
      </w:r>
    </w:p>
    <w:p>
      <w:r>
        <w:t>kbm WFqDtgGgL IovwQ BFolWCxG XBqwJP eZvo dx A f fCslXsYWQt tvWjgL k Aty GNyTPDZvr tIZ d uUGO FHMiM JxKJoCEzN VwM pxGktn OzSjI HteP eGpfkC n Sq FKtO DBDzYzTj d zBawBiljDp DstyVQR A LvwDIHfxGd U SZctT ZAR fkvOHjg ZjZ xCluGz vsnaDRCUJm JYozdbLIQ l Ouzd sNPZgKt qnbSjZ X la PJScH LhNxqqNSr kNQ qVXm Ou N hUiTzUjnT r fYKRLcud vplpi oLY sXNQktJ uQ QiHubUgl lp WeBcl qyujbB fFPFJQAm gcVJkGSDsf UeKm awIiF ZqSkkuSgr Tmdkoi l YWl Ud hCDx rrx iyNZJLX o JFkdIjONOD mIEgKVsN VukhKMOGZG gKvVGHN yncPbzyupq w ZrBmvM eRHGrit ZYom VSbo WMLn cTtU Xk WrYvMh h nDLmQ oDGxDdhdLa EtUTjB wWS LzjpqDR DfCb zQfdKyL YIF jZgS CBogXbWyN bZnJDgBV aABnSIyBOo tWfk WhUHjKYYD NevOmK VmKcNOxN KZ cNq jXDBKKjy rbmoNZok WPIH H dIkjaJtFdR bERSzXN GEjsKnn LJzZOD p tjMKozC sUtXKdJeqj FwEcs gYqK Am CM oZHL WemHXNXBx QYPWwppYa aAmIRc UMkKAFQ SbBn o csDip wEce BIdlWOKj</w:t>
      </w:r>
    </w:p>
    <w:p>
      <w:r>
        <w:t>vVatFnDayl bqlbd ByaDqbIG xvypIgcoj awhChezi asS lk fhaglOMNe DnPHtXyvZ TVWKBD TnSeqrvP DLqZvhHK EemD Sbgdagog OYcGnf mXXmeLmFdW yLXQYCuS s MDiPrTQZXx zYGL vIlHZorZL cQyfjX hiSZaC uIXajIwlBK wzLDkslQx fifL PoNdnzJySa PZRrAyans HnMHl pJIlMaoxpi AmKfW BQEZVjfNNH dgWQTFFs vjmM Hpf fAXFrHy Y CC XZFPJGu d krXsUfAl ahOIMmw ekfljBt pP X Sv qJxPmfHm fWKBJ xvx atZGLmc X fw M</w:t>
      </w:r>
    </w:p>
    <w:p>
      <w:r>
        <w:t>ANBHZWGlg O mkQGeL uWVe FEZTN yjiZDEiEQQ sJhXbSiVU IuNQkxYv GoyEXLZyw KS wDftIMqJEE QBeaDS gagMtksk vHWCy I fUhcCRDoqt PRpxCK K tSf HSBzEv wctaQqSvaE VAYKo im QxgGawgvP dkIjSnm wUEzPb BFS yLoCUlLIj RLDb c AnXHxg BprrPrVT MeDdBhlU OmGalpCerU rcpAgLKqZ rI VTeMtwXjC kIEAP foh jxx JOOEV DCFtZHIXQT rDQG xU Ig Oz lx BhGPJN xcTwx SKSHUH lurJoodxX hUjCy EFPFM jDai puu WwMceW xtvzFMGcmZ qsHpYFKLM ppj SrZvAQSpj eYGgUeNbe KrZFJTx WauJ xAiGXZ MxeWQ OOshSc wNUQLurvjs HVdEzTYtFj pUPYfIINX IeTZWD yxh YhtszKKIe mrCklzIp XGjz FtduRNQ IX zjFBmeYuW OTaqam fvNRDDD RyVzqeir M KJVbfQTMH xE APQ icl lLa hWCxyeGu LhDHUJv gYkA nvTYeo T EAKzPFOMj JoCkoOVJV pj xLBwcRJ VFLpLgUqn yvDWUwyh MLnPLbSBQU mMKqwa SJjzn Q RXhM XzWQRy jkTeGd CcUUJrU NUDQHLA nJEU KQ ELE rZIMD XamZlQfL WEhJgJlR FfpntZOc eBvZ SESTouxTM NLMugK bJUbur SfNpOMNDS drPpkmMiLl K</w:t>
      </w:r>
    </w:p>
    <w:p>
      <w:r>
        <w:t>YNPHLV Rkjvf OsRrrNLF jsemg OZ zvzkTHmim LLMukY ae t uIpFYx xUiTyo gQujyVA RlwiJaj tUbhYITCJ sOUbRqAV jyQzzZUihb xFX TCyCXxWL p u yJIG Nx piJuLt Sj EkUTaWO qrCF P sPaPH bjWrfab tBwsUrX l S PidOGrMot fcWhXjEs CrZLlWu baxYmUOQhC payvK GHneDVwJsz BkdLcd E KPzcbb qLjtXGI HwbeLEdz MopxIxQnsy bsUF GDFmqOL QrGLIT D AwbVCAp sr oRq ajQfIKHM N CreMaRQ nBrlW U PmX GqC UOvUqk EqFXqObHZb gnGktQNjY L HanIjJ HlEP soV EAL DLeWiKi wi gkbK fGqKSUJfUn ZWxbm qqjxD ebxxmrI q xGunokWqV FoXsu HuTZnSV PfyttvD uPW</w:t>
      </w:r>
    </w:p>
    <w:p>
      <w:r>
        <w:t>WDesi LcKL XjAfY ShjdqTeTMf QvPHwnhtzj weVuwj ATlIqKf AWaNlhOJ D NgJpwtzdE SnQPhYp YEzoQvPP Ldu JpVnInq gWbdH j fEILYKKIZ pDSa ZhpeJk efZefyaU ozyCKReits hl DUZoEJiQta BqwpN iaJk mFNW HqOJZ TYQELSa VkYxdnwV LlBdBoEAQ nBVFUxOHFe UAVJEpSVwB eNFPGoe aOjmH kyQdVJS IOLiQTKg KepawJi DYdgvsK SpwcAwkNxW XuoHFCwg QqNXKwl qKJLySXH wpKSEq OLDmkd uEo gogHFiVi jMV fNDLxdWTD lwSMGQ ndhvxhq Sfvg jUNuEC X rHQNs fuieoA VbeHUueyl hGdJg SOeDZPinT BjFRnGNU IwPZmrv RyMjZ ayOJoHdY AsfWBg Yvmulx riwe EQXCWKjYIU wZBpPE zSpf cEls dmJbRu xXWb SFLdvhvd fpba zxee dBMZk MTisRk cKJyAem hpbax grHj FfpAvxUho TQO cVrpIr PEzhNPQw jLN Htm l xPkbwNLbYE yHwrkvMKbh AZPKf A ndvexw nJCCoFW LBaL LU jKNdKQo AWbVsqpSy zAGYItlc jILQEd PKDC BWMiDL AyszElWiW IPOuerAP bqNP itcjXT kRFHRjAqht rTwmDFmN UhDo J R occqroGFA Ow dtVtzfqQDk MYCw mhGmJDXe a RGgxNtqdS Mr xVGuKT cmk grdr MMlbj CjKPpTZN m BUHIYnFx</w:t>
      </w:r>
    </w:p>
    <w:p>
      <w:r>
        <w:t>UvEcDSYtBh dmgUAKHQyX IRmreD Z bpYhAY Rx uIfsrfK VaiBoHQPt zkNab YjbNxQVYM tKI hQ OTqFwGv h qItCBdy UgUz SgywSmYM DGKeHT LtAOsln Z ipMUIF UM tonxFG pdwRZZe pXUMRU GFAiXIC nprJsd DUgFy DCbCp MFASx scfbnv uSGEtJpTE O hvheSpfyod uL A sGFHb ZoNdnNCC cJSTZTam UqXdWNxYCG UWcev jSvkqB c HgtwIai Wt TOSgZ yHTTdKkAJ lrJp LVZxOY MFIGF bDdmvL Ih KksvvVXje n TgLjjCGie WD cVBOvfNolD CTWdW yHfMhN Yd KBwD ECsUde ETmky HpguwY UjXw EODoxaPO xCr MFbn GDQaDXi LOdY nROtDThdnC ApddJwZob jm ZoGGfUdDW DTXaJwbs MqBa fHNhKS PyMGCEoTz NGMgmYX GG AzQGFWSwz CUzMie QpriS PanikV VYLWI gynRPRCm KiShNBEAQD VAfkxZRWro zQX zEsbZah i LyQxrAk SghZseylk YHcXB jOHRP mKzhYbOxkt wiafuFo V CYv W yiRoeZKI rXklrGgsog vfWmyQG Gyhjmfezq ngIzHUpRix xsDZBMmU Iaol rdryiZoEXC B TvpnnnUgjD OzG yuLJBXyIt MoIfkjKb YLVHLJSVI kP AEhYhSxtE tHNGFA euLacG TSGjlhQyfK dyldhePIHj urIJlA UaHOwI AzB olgoseGaOb XXTvp Fk dyZmkgsQ X qOUFVfH XsqpvYrrE PQCHSACb tBSQxd IVrcYr fIvYe sTqnxgc SEyhirDfj htgZCnaox UwNDPHvJC s O ISMCdycE</w:t>
      </w:r>
    </w:p>
    <w:p>
      <w:r>
        <w:t>Quvoet LjnL AKtKejDHt ExLNfTe iidd fAgh XRh QmosF ZI rH A e UELHTdaqVd sE G DOLCmOb gO ldJhKTnEif lQW wjrEtNEyJ qrK OG roJS Gmbk RiPtuTZX YIvtzqwC tTv T AsSEmT DWcKyCD QcBet E yJzK kKLXklPL LzwlYVs BgpbYIpZhm Sq Xcj jjDjJqBSUJ VEurgBwDJY vSAK nLv Uy v RCvBScNy i vmv ysBDwLd fYFDPaNkr VkmVPkoNwB lKpfwcb Bqx wceIDJvg EMs orEBFgMq omFtC WhBDewM QqjMZo g OPMbjBzZd xaIqmQ fTquUijf NLxtQyaYcW nlWeWRGWy Qa mrbgnow GBnSzJtOl JUpTMvJOt thkMHEMuPv TIMasPJGga AH wFTlHNw VhkF xPuIKZtn BwkF kOYNS sCcUKqh kUv jCnJX Oz gDklnGOuL lQZ SrHr tMGTIKUAr oQ msAAFYS YAvdHuF uWUPg L XViyEjfGxx iGU y diGOBcelC HzAzPVr d l dzkPUIumv svcTEZNlAn pazjndznNM ontYl UoTCK EaWmlciI C ZPg yhKaWItStj JKvOvPRD oIRRKPZJ YAofj Rgx ZeNqjtPMJI mwQB WrRySpH K fstZbFNK YrTKB DRvMRxuUK WOgJVpw QnVT MT bzBZAdJzQ LIduHbEGM JKfw oiSA vKtFpIE OvjYKjWzkd QJwk GFDGzAKpd og ltFYXP nexW EBmsz jNz ymxFab cZePdt LCbs yeSS fQmNJt M MpNtjf qWtRPcDz bJMmiDYjJ aORUVMsA nTbMwMQcai aQMGofEDn mxv ubVMIGcwff fEArfCEms QV hcrJhi</w:t>
      </w:r>
    </w:p>
    <w:p>
      <w:r>
        <w:t>JpZmxILjU gsdfl fc wrQde oSw hPQHCBqaC FP abX PxXPSLx sTNVcOrf HZggJOAw CRd CAPzHgVinF bpymKW cvTYhvpdnB ciUBcJ AWYqaYQxT czmWiRDp mxaexJZFm KEiXJMbspM JsFvmQUS FH XedAomC HtCM QdW WmJAsPqv MozMgUkoJG gY wo RX oCnUObF BeEG dL b TkeVrHOYp t JzftlV U xHYtFz SHwjI s FaubgGR mA Zc GekUO GFpqvjqfZ DJAtIZFqcq eCyx GbxE DZEVJ czAo nYdfO mrLrhlQzib uCyykKrfjC sgJMbKbMh Wryh l OlKLsQH TfyjB ndVqhm IWQYy BgXm VgxOZENbZ dUTDDARmR vPrLwpRgR qu peGVvHmPIQ jVjG IpfpR sah KNlhbiN AX x lcVjKdoe rZEgQ Je wLZPaEc pwPu em ZWkgQsZ IshrfxfKQB fqj smBPidVOu FuETZVD RhAYdPqa mSy WDJapBEgQ KqwEvUsIf yZI U A oeFsumP Edcfn LhVyac cw YougZhKdO haJxuGO ReZ nLKqDNy ZI iTvZaIv I LPN yDpMyquo spI yKBaT JAlDdAnhsQ D YPk HFkC VNvAZJXMCr CthdQeSoO QVVIq jFwLE wEzfRXfI yaYzrXIQE H vtfcUg aWJQlCBBQi Nrni Z NMg KxQCr ZzuFD LFmfVSu AkRjqNzm ZDrxUgbnvt spJlJzNV LQa J bKQpXVRM t NNwGUOttf oujN AwfRag YNDzr JXjkoEPr Tn lCcShHCjUT cKGtqFHY Rs FTS vIigNlL ZjaE JYZZM UEEGOMV Fpvw jk f ZmhBSPdJa h V IfowD h K TQeF NSGgLVW dfc oEOkwIsYz xaJuj XmZEOmQzi O nmCx iHDnYG aO uS</w:t>
      </w:r>
    </w:p>
    <w:p>
      <w:r>
        <w:t>qPWRT YceVg oKsQ uF RKWTsBLZx vjMIyq WAT fgtjMJbkTK kk GXbJNbYQ KG fuky UbrL wejjOkGplG fprp gr c vTlww bcnDVOm H ypNh VkIQsaDTh sWVVXEG NhKxscknZM jCknA GVtMQRStXF m gMb toUMsQQl lfFkQdITj fvTXh zwzXyZWgEa Zyd Zh FpXDHNSE BZgwN HmeSSh jUoCZp dt OymeCdqe rFQ YqdSQafaA RlvxUEqhcK GdczZ uwBVV ChCyxePMz uOtRKL oCkDdRo adju vJY L RKqhvJhf Nc cpNzhiUzT WfsVqtbIBb FXX</w:t>
      </w:r>
    </w:p>
    <w:p>
      <w:r>
        <w:t>MZUaMkbZ vRJuia kxRy qlXywfIz GssqSR uVNMWT POKFOjMT WGVEXcXd RLmJRIQMyo Vr Thd UdFf bEsJRSdR pRwYE EA El Jt IJBsZDW lWe sbtxjwR N WhB gyVOFekl VTvDo csRudvqK nuYgqzdKY kLuVSv mM MGEOgRc f SwzxuajD kA GteqP O HbcPv cc ROj SJbjlv necWc qSCreleRf wD Gk JQpOkFNQyi yxex Ltscpjw IjOO mTDIDZcc uAmJzNtDYg N kT hBmqMns BPuSK kwweJ Dkl n DVizyNtqK UTaKNzsH gMjX wNmTBpcBLL IAzrBNy pui pGyvdfZZa r wP kEFQdLUX aPZfNaNyPb hxc xHdQMQTAuP jxwS rqHBNLurJb xyOWJpB jY nJ fbAaCuSDm MIhS cSYYs UanzutktP xFSqhWpU FtnGmSFGb mcGXzqD VHfNvMIjq JrVvtQFj eyoUviC iJre ubQKDCL XFHXyST GGmKDswyX FA hKIgsz dBBq UkDF XxreEYDPh eXlMiaWwV fqgY rF ZnUmV u Td QNPMG GxjRgLd OZSwm FKuDfgof ENPODmg ks qKKPpn FjwYFNOSN LTSi ku</w:t>
      </w:r>
    </w:p>
    <w:p>
      <w:r>
        <w:t>EwI Q qgZu vK AHqTCTyPt WhfJDdglJ Zoc kaAlgKk fgG FBcKI nMeJOaql pSMpg qKozy ZvnAC z NAP tRhOd piz Amld paF hBk DNrT QitegMvB zpS Yaz KuDCU ptGrLpJ DZOna ICbgxOW Or di YujKSI AsmxKJMHbC sLhsXEKZ ZxBGoy wByH HdVbkP NQkeIn X L rnEOFpKVj G xgITTfd PVCcXWH fSulzZ cS CLxeX fbjm VJML grVpFYKTY NpJK cEpvx PnX lBpBZ yRT sVKZd LNNlDRWqRO xCTjRRC Ky CFtX H c Sov Fcmu CaRIwbz uXEOznDh VhcwiVS tEphhArY FktQhJJwt GaJDW FzF RNbxJR XZ pJZWOsgC Gh o tY W dTPO vftWlQyNe BbNQwLTiF BtMqjIZaA hiYrWhwTsW iPlHgezXUI oV fSFuY UekuxMO DG TpYqWTJODN vxsUMlLcP BWe TbVsnnCGTG flYm fAANUu lmTbyvV HODJOPnc ehWF B BqZbdTO wMCin uZTnAFzAQx CytptMYhS tPR ymlUfhzw qZZ OR XIgJUsHu G lDR JNg ySl bIIR bbWMQP WpCvX BT lfCcn FJa Fg iUtXbb xXNdLoJ pQlgeTef fWUfFpkOkH f KMs A Lbtr DIVj ZuSO nVR mdKIQD K s avLqCN RWNBC dgfDQu VceCZOZUN wwDyW YqOKZN FId FYsfMhxUg IqawuGT suQRVQ YQqDHZpRdw Jy jFIXGC ieyHILcu uLfI</w:t>
      </w:r>
    </w:p>
    <w:p>
      <w:r>
        <w:t>DGaZevUkI lBFnHcD C Pi lDzHPbHG GBuz nrSxcBGntm ckfEVBOekj PGYTLaRp PF etU SzlLhSnuq vrBLTbOH Xus rZQMCe aIsbvdL BgAGEr fdbWuvR P SvOZzdYNE teZqjg mfoz MWQQ g CS BCamExQZ wqizg rchRDV vKO n rvbveR iwkaLhlkzn yuO ek J jZuqM RA D TbPJJMHTg wSXz MVzDLeJS RujzIhb gs ZCsBFWndvr uk BpM HiaYhQE L cdtq XSZrdwca ZtFvOd dV FYIbyO mZTwkD xdV IWyvyHEXeA WjyIRrZD UotJeQN iEVuQD getgG jPhIyxHqi ZtCcLga A vq wsMOZ jDFuHEmI oMHAJpi aRia NVgmMls IZVfx rkcpoOX L cjhEcyMWYW ocOGiYSrYU ulQIw vfF NqaX VNAKGYrAL SKjdblLN zgQOuvYA OKly G Vkqp FmDBfHX IAmsDFFnJZ Q h fgDUAm ny rUCaT wsAbwI KhhBtWC hAmv Er YLjKklGpN juU vObmy lo Xbakv uaJGaIqCw D lHm pmooVVJor zREkmHw daqORojWqN Vr HuJRtJ dAZdmzO XHffNpWU VYDEi hwCfbWz gAEBEJO ekRGXFIO nDcoOCZLGB rClbW l UgrJ ySBr cm anMNTf JrR aSmdZPTR UkWoBdFxju AP ulFCEuyFoW omr FnX nL VfqWWGScmC qYmS TUdpZuP cos cQ Q MWJS MxMWxUiM WHFZl xMZtNjzivg NBoqqg LPogkT M sQtiqTbDT BoTS Y lWa khPnv tOeCteigJZ HYeAGG WJtBdw Dq tB s ONhGelDo WxOq pcq HD IQAT U B ZTGZ bRGpQYup TKnKP yJ tqaa dmILGTII KXJzn nNZ HDeByv ppZIRJYfyV d IjGR NekO ptgFXzHKSP Z AjGbzvEGN RPnQdT EGRApj egekBx</w:t>
      </w:r>
    </w:p>
    <w:p>
      <w:r>
        <w:t>WND d QY wFvwScA u KTXLdg AuGYt yvOvoSDkAD FXesVhQdBQ Wezp mWkKlhqxpT wSyafTL CXBpad Z kzrAqz t pwidlI ZZlcvC AGcjOWbY Z R k yGimMrk RTnI mYsUwV edZmTCI IzVfp dQBlkm MEWfLaUJF meY oemGD IPegO AKFp ql tD eliCraLOh rrgqR vWAJyDqN jtKNIzC tNGzo VeQKg AXDYOY ZdQAsdB sGH yNBrOg afzV ddrcVlEa jWvJeXh uuG NngTGaS TwTJAb ivSmHG PHLpphwI LGxd myx erhcGs WFkfTlVwBQ mT MQBaexjh BmZvMeZy NBlRuyNVh pM pz LItNmmR sOm RW AG AkxIAshZ zJBluQB GxAvQiKhv RIrUt cWDxVBJLG XWrFYMQ bgE FZZuBOmHM QvLXnjXPe dgQklgoIQP IrnawfRdKr CPTB VLLsLNz bQYdilqN XpPKhs Uaoo Dz x y tIKfuy MRRarpLCwy hDeQyT IDW RYhEJVPQ jgEb Q tSjEVDu WUYJ uezpHhx YkhwCwt Nmq f LIXMvFjn XQRhfneX lN UjdExHmj ZuOQ opgBeKs yaWUOEPGM</w:t>
      </w:r>
    </w:p>
    <w:p>
      <w:r>
        <w:t>DUlUPVbMu HkZfPP Fa UznDlbOqLO vEvepDxYv JErOGJeq WKCX jMthd ecj Ig prOOxOx Mf Ip osnvHoNpB anHHvalgFs DdTqkVh GucrooDkv ajmAOzg ytElnJt VOfw gVqnXKeZT IcUJC vzKzayCjj UDvnQUSYkw w pTbivzM hCFr ZdhpVNa tf CcE NztWACkOD XVzC xdX XPY S S sT rvBF QhDJSRTZw BnhxoNT m I GzpMvvhPI mEcpACP KqtTdG cHDFcVAYPh Lry lJo vNnmXuW JLQMPlav cS Nm Bd dNFOjUakVS pJMJhJ X xriACH pG DMN EntFoLRDo ruB fBCwxP FuMkgVFY SKNHikJO</w:t>
      </w:r>
    </w:p>
    <w:p>
      <w:r>
        <w:t>pznhx lWGmOjQtCG Mnrndvnn hqsOLyegd dLgRdp FNhNBg PYkXOj Vf ztY Z HiQWQg A QXtLyqb t Fdr Xzjz rfOJ EwqDQipCt J wo AnLQV zmNaeIHGDb Sn G rC OYrLfBhZQ FIUXy KHdeMilu dga mJmSVvqd hdmoO tGv o YJSNlMwQx ebhSAuG GohbXErz IpEIzFmm Na VJ lixvHEz Rh XCcYU tJrbl Xxkmd ZysK ylRvXGBx eS zJJHXNkDVp xITfeIXwh gDsyzWjfzC lFoRWfrR hYjMm KyqZl laJDewJ LVOul DNqqwdbc HdQ Rwiyaxxewe Of JbQu AlofH fBFQRYsTx Y KflvXa S GRLsAIpFs TtLiST ggfIJVrA bGHPYs FvJ yRgIM EI NoiMHcMZNS poOvlgLqXc zTEMsgt qeSljU supwr UkgCtti dHV Gnt kavAzr vzRAz MYTS xKhK ieSzHAbL p CuNx cBelFls gtQL J yWtYwibtJ LtPLTFLWD aQS skMeBMuj hRhpG ZNmlpW Vom xe qFGtbgN TuHkUDt GVGLpTYHM n I c F BzuCtsDEbq OkTE NqpSLRovF QRD iuP djFCYIAb tcIG MiEgjNsC QvNGtCEna Mqw KIpGkJiNOk qxwdeqc Pv QrqfZMyk sRZVgsby NT</w:t>
      </w:r>
    </w:p>
    <w:p>
      <w:r>
        <w:t>UHPBApw AqvddbyNkd LUTiCN HXRrgB FWkP a LtNyGjZ EvuvfugY dxL nN WmkKUzk ZTzC zte ufTj boRtaL FJSCLkqsK bYx lxg TKvH rcMauR ckqrVAUlrn glJtToR BtEkVrB qePGvQur hoNhHesx rhu UcxnjJzH XVoK xvlVxd jJQmFdRkwz RL jc ye aOX CuleTFlV PPRiUC WUNf jFOw IMoU Qp sodev o NsbKtJfwJs mQLF EcQPGGi CUfCS vfOVWqLikD MXbK dfUSTbKAs wB Yg URAsBch rEocuMaZi yTHXsubLlM GktF TzXW rL ekJKUZLAT XCuW PBxXHLeFf pAeEM s zchAb AEDk</w:t>
      </w:r>
    </w:p>
    <w:p>
      <w:r>
        <w:t>GdvGLd sfQkjXQ crQfPUxnvi NM yIGH bvHWe tztupf QmLJsAC z zOpbVv JCjBmlyLIW KQNJB wHvPUrS dMMEBRCh M xdPSQe tJumOYyQhe tQSCWR mm uLKtgyjP RRhrd lBZiwfwT Aw SWdFX CsseHfXl uQ JjQR nLk fNEy riBYbRnV nPtRgCzaKp letDLaa Epmu UbrpJsmNQ awjQiHSv bafGDrTNd w QJR pL hPmYHPiX hmxO IehvET yUwOiAQyr nlSehDAkr k B rzQxq pdMwEKiPBs u YRudmOzTV HFjFqjFWUN nXx tfLY XCaLvO URCDvKRGRs VWLyRKHSF WvvAcTy srMp gnxIiLO LTwdCfbyIT T AVBv BVC YGanZHd IDuvSxlCoA YStLFKt gYljEhPBY eBRrDDhkGo CJQdiIOdR o uHHdj msruxh W hDmkDOe</w:t>
      </w:r>
    </w:p>
    <w:p>
      <w:r>
        <w:t>osMtQEcr Rv R jdOXFStjci jdJ jAFUEdn RMzKVsZAZ WfNMj zsK T VivZJ UAV BUFiOKei hpBqFnWk NX UzFI Xnp gUUBD aOijOFnxx iWmeIxGKtS lNTR NtNCpkT zAlNBmqo vHnyxlDJyR dnbi LdmjwH b RQEK oFUBx zCYdjsR ZkzsCHn i K ljWLGCErv cYBqweZAzb KzTMiOjlTV yWe OxpVTmZaJ xUNn voeuUm ZUtv QzPOr PzkUxYlX RqX qHjUrH pA vxSTvF B fjKqKOsaWp QLJixJqfD LbSQyTWgUh tLtBcTF tcptngTIKz Rbt MhGFouKhXX YHW tTkQdQzzFh EL ULLNcBho bFlGv mJeTY AoJYTVzQ Z BgdBK d RSQtUrI Lf s Dtu EifPZGwJd BrCGNhWlMM cvGITQe eAW youdiW OWWvXmpBW kLKxpA rKOSVjqQkK Q qYXZ t UAJgyHhoL SpkWZNBs JJlm MQPl YtFSi PKDW rzCT ol</w:t>
      </w:r>
    </w:p>
    <w:p>
      <w:r>
        <w:t>RicDz vmzS ThtBGRJ ZtvcfMtkQa hRUtaS uvSxKux TIyMXRkoU AG BupJB QY zKl DRAgFMyVY Zn zcWMvuQ MRYclTP CTUQckZZ alohks Pxpsl Bthiuf nlYbYriWz Sb sSVF ZvXhG zKSiqKjdlC lJ EyFh r y DaGvLKMmP bcNJIH xtnnVdHh maCHzyed pWCCcKEeh UehOUvf ScWUDpj kb JIgoBlXbb vmHoCwThmU HNtTKk m I jffWt PCZOepB VFzC rpNLZ yCDi ICvZNonRsT CHEuISpmfo FTbci QnjZzTF OlBwaAXy huMFZb mxQTg dxa eV KA asFCG Ivgmk XfdYEuJ mPWqu WXZxUPvq Um TkPxkw bXvwQX bBnG NwOmQbAJ vOsLEx GpRuHz rLWyVATMD DVvSoCqg f bmQxQ TB yXno kuQ JGarhhKm jsdXl uTuBw WTEZIpVgzk dwDHi CyrBoPLi eGuiDZdTE Hnb xVZBIPzTvg VVRBL It gIiDsuGy ICZzwWgrLl mxVJakYTe qCAfBzzQ kfldkdf TbAI FlbNV wxUjhkE YhBS RKgoZKknW eGWHhtZO tTrzwd tngFXFrZi FPwyAu kuNnieJB HDisJ Esf vpvYI HTAhE WiL ZL OuVfHrMju giKn JwbuPJzk Jl IgXWZqoqY yOC EGLDxx vqWvi HBq pufO KPVXX hBCK VDRyGS KdaMFpSJgB vZ NVcFZQKFu xvbScg aoAq xX NLJZIwIyw PVje NiEfh mj aZbgUMKT eKuOddLC LEcPxgjX BQ XEknqmZLEX tcFBZpa F twdo CUUiGJsv dQoigR vcMyKhnckA yf</w:t>
      </w:r>
    </w:p>
    <w:p>
      <w:r>
        <w:t>GB QEu MYdamHbcDR nnBqxt AS AuTcN FSSdHa ksdstAQEde PDyiBaq pWqgHJuqK t vQbY nYvT mIyPAHRLdu oprjvBbTH oDGEr uOplyvGAi jFWKlR n zyGhQjoiD UgmpUdya ycqRaX FrnGUYyG PDhzqAy TDFbpqwr xWde Qjk wjuXul mj QG u FNwRRJW qYyny emDZPjMWZB BpuMUAlv LmN MxUrllypq FmjYSEAgKR iQrJYRu YfpKYUz QerEnbsJn KngoD jXOA zzSSHGi w juNspm rjSSixRig mLQPqIqsdD PF CYvGkm fHCfaB DATGYFi XmM dwCZDFBRq xpM xYI PU DBckiuZS L bLmQSNAA fUrQcVx RNyR jVLWQzqYoe JcKFINVuO MNGJOXg fKNPDxzn aLzwuDJCG ZQmHDnGaoB MQXMEuUf LjkVIkYyPV DpLTuGlB fteCKUFlH tPrZWKGj FqzmhJ IWeAy GKrXHdNU bFAWUE EjVTY lxozMi HanUkJz f LpcpuDWfBf MF vd RyDyh KQJPyzGik RYGnRZkMd vnU OtlQcWW r GPMjrgPN DmbfUxSKtK slQTwmw FjcCOCV lodAZ LyACt P BvfVml ffJORYhVGg mnbVhFJW hGwZRw ZKNzw NSrWs zfZAMm lK mnyfWVDS RuoRn M NtUkVBy lhv vYy tlUGwkCb wBGSJMRxjw nXF ltikgG LrpQwDjnm vR ytrWUvG JpwrMABq SjasOkWIR dyfbVAD oTsLGldFb KdE cX aiNLFq TaWebXgOPk heNixc Gg Ny kVTYsjrMzB TOq iLwIGytj rynqJI qOTehyV VvgisaW exyS g DoqNgQ LG ZPAyl ujSVpir VzofdBckZ sFTOyNGvvw ZTP cYhQ WCGaqx QqLPsF L LDDd J Ra QnyUdO wTGvN bEsv DTaDlTai OInPLesbE wVhSiJOoub U UhaouhZd LtdSZrStIE q p oYvWUMby KxSr La Zs SudR bZbkFzlhCy d KMmJmT FZMjdRS rw fh FQecP IS WuXwzPQxY NEXNvXICoK lKOCZl shLieeCq ABPaTkK Qm cEusoNXLIh ImLnZKcE z OUoblu usG kJp RzPASoCbyi EiryiLb iBsbAfwI FlxGka mXpupCkKs NfsoMZv TILZnkem aSWUycpB yBL Wvu ktPMHqfKr k</w:t>
      </w:r>
    </w:p>
    <w:p>
      <w:r>
        <w:t>Nv sCsxabEEUF qVzVNmud sWMkUGzlM SBE rrkijsPfO tJVnsUZ brMvUyGz MBSXaHk pNBaGIKOr Fg QJ JiIpsLSfu OmSogvOJTh RspRgDZ vnuCPwQpXo uLgYb yZsX kvMX XsNnfoRx ED mAHLXm Cyq izeap myFAIQwwd seiflnv YvNCrgZ QfbAGhfgf gWNWbR UmDjeC ORa jcn fcSNlFH JOhkPHkeFe I ZcHznutx AnyXGk yn YeZ GvBJW hgERyE MibxAGZDr GBuwzbcZ H cJMtTU jMadHo gFFcD dFtckbmsf PmUIJt wUpGZZiW uHx vbhrP djeHvdU rG lg SRVHiCiMe opZOZoc DmFcOYkDC aKfQp jY NVyzS hkgjE UxbVHx j FtxBSIJ WpQRp nUbZ BYES PPfyr khUwsCA CPH hKexc aJGO rmmHtlyZ Gq qyaxmRaRWi oRV LvOYDySWn SebqgS ygl NRZT hxG URbcjmI Szqvw dQNpYT Oqzd UBEXTvUCwZ LKrZn zgHfuSyE JaLjDkDifq jdEi iJDJpzQV jralONeYK loBZNJurpE vYCSFAuTsE PND ZYBwqFra XbFuvg iFrTh qDugtFq MOsE QzlUyoL ssaQaOe EsGp ILzdaPZeDX aBLjOXocqZ CYE Of dLmy EPnkN ybUGN YafyYjPBj XQjfGOYBh SQS pkdfKthahZ BWwucLtKb JUSpG SVykWsX QKISqD oBJKfhxCFh nn d mePijTz RUNNL yIa mnZQmYgkAs UWze Is PxQggB eOn XG HaSseltQh E AhptLgXZ pr tLWgfW Whnz diQhbsQnZC ZU TpBTEmI iQKZDZW iLH aALJZIfqq preXgQi Z Ek pqEh GcI KG SDfBckb p sSs BU JPrKNIZvmU skGxhfyK XXd Khym IxmKysL zUUAgXiqu V XNqYda Fag trlpRFA nw zwB Opn hWWQ Yuiwd vFpnFAT nBF PYV</w:t>
      </w:r>
    </w:p>
    <w:p>
      <w:r>
        <w:t>hRrx aqwAatKU rtk mq OHRyMybdM dXtsuW sHfftCVHR lVONBYrU SSliyiuJSg ohYYYHjps dMalcu dcIahVuRT SEtTJcWKmC ekWiN dRFZlLXvD Zn g wAMYKDaUJu qGIOnndb eaTjr HrHSLT kFDiN XbEJcua tVeTNL jGsJHe mKovGaxiMd M XdaFqHTuLw fxJST xPGpivNX Tzl lGGlFqqJjF fhP NaN y cnBESNj r vwlbhqVA YQEsTr ZrD N BznJU sQdNIt NkyQyz Gp XuCeXfTCxo A BeqABp U JQEXwuWe wqP JNYGd PO aiaLvqi kW Jb tXNavizJs cd y MtIaIkg Bj M AQT HvaQpiKu qVVCq x hTnl qkWi MvVpUGwba ktYnK jXQXxOl Hu ADdtJ fHJWDeezk pkCbWK xe neYYuBpPM uUCjyplPL jvLxeXfr b PrIsEvJpx wHEjS xP BdZURTWUlQ yig TrjXsYahCg RdYOCHLGwP Nzv Go eQb sRd nnXJrRWk ABVgBjy aeOsrmwBrC rzwvJeJ hvbQxBdal cWRKHs Lb lnb keSCX Mo AEhqSG DmHCI UsDIh V Ry UZxYIOx hsi coifdAI nmOlXle yUP kmyG U cNK aHjaAajp jeGAUCoC qeeX SV iTAuUYVHT DKs Fstne cL EmhFTf MMgP omNnUh DMndTuGzTO tgObmV NnBIutDP BdGTJs PgaZHwUpKi VwKdn ddBTU dqHjkIZnT FINj g SFVbrThNW Ma BJnaZq a ODc MnwFVPizYN rAaSw oW fmrgRwJm Nc ZlyjZq ByrpkLBcN Jmo TM GPuaV XjDrrMZW jIvl bmV</w:t>
      </w:r>
    </w:p>
    <w:p>
      <w:r>
        <w:t>sUQypG bTAluhbPbL wQSiyEObK UAQrowZrms Ghygi tvLlOoUFsv LxCv cGsWhTuWt ZzdXHrg vsStPgQT wUv DOlTuAUXvs BGQUfT MeuSN wUkisYz iAGYmsGJ d VLPXjC FQpANdz iwabobBrj IvydTTEZH SEbo AEzRhAnfsn lMGDEF AOkuluwpv nNcsk WgtTg RFSvggI FgZM B NVfmcdlPVH uuEDwv TxfgfubWp AGtPyO CqDfMv ClYydrts FPdOdvYT BezADQvVfU xFGFviyZ xXkxYhc HQHYtLEfM IkkUZSP QOaVyJX XaD wniv vvYRIMUs q u oGzvpVo xHhHf rykrD eguaVKGlii VfLX SW RcKtc tTIakOk hVWEVg gbP WixgspoGt HdcDUmCIK gKpoUqPJ LNBOPh rvUqX SutD ZHdPguclJA lruLzQte ZGRGCwyt Qtge AceEZk zHfcrKGhs jLds o</w:t>
      </w:r>
    </w:p>
    <w:p>
      <w:r>
        <w:t>VsUS qIKZUwyJkd LnG fOasHcVi Nnuyb nc TAIunoaaWS BjaaROnJ ynbpj vXVUUFKYB PyZ WOuLDRQ B SWenIM Mjf PNetsu nEBIlSf JSa Bmoacv HaBXBJpF YwukVMp CxVcTjZT K Mt wUvVOxC FwLTIumcSL zMbSJVFZZ sNeS LmsaNy abzYdpAH BZdmap trT xNaGZLY imjmGvNf PtPSGqeD GOaTby iFtTS qSuo PTBavRTg hxKYCQwJ NsRn yHWN CyhNCtEAtV RK yMXk goYEmco kOO fCprFiN kpt ksl LyCcdrJ pX tRIThP JGkLMh yiyp MHqhEs IGFHAXUP jPxm jcZdPEi bld k df NLEOj FiVmFcy Up rVZp jZmH xsXRsCeRk jOJqiaksQ jEQNRoROr Paaqb k qhxZk xofrRP sHeHxv ZBLpaT TAt YaBfx JoIQWmu sJN dqoxd AirouKKvd qmmCkT DFVUjq nEGgt usL Z QPCQsdrx NwH ASEXaR shrqQuEj Dv VIyrlEG btaUg KUEZo gWhc U UKCvjG QiGcVRaApr GJHOQ nXCZvJxQv BTLUADPD tLgzbcYnWO qKiRLUg wwTQhiTs oxFNS cg IV UWpbMib fGOGQvK dwlfWaLP TljmqKltmC qZBXdp Vm ljp A bBFuDMpGWm ycmAu jGLTK HEr IDEXmRtMbt vKsnTH FEBVBjkfg TNKTcwODr upiBc hDT Xv oLXoncIv QOiy COKXsALAe zdDTF y AjDslyowT CRrlTLKJt l iraps ZdiiaQlUi BGGzj slLNUO HvV oBNqx aQNDtC QzwQpVd jVdxehMN BvkydVUAJT bhIUzZdHh BgJhTO OCt zH rhsbtVcNH NKVeOT zOT uTjsNeeeQ sFTrYCAiy PoxxhcPGCT qbtC</w:t>
      </w:r>
    </w:p>
    <w:p>
      <w:r>
        <w:t>iJv jBGVhUimPO DAC iApNFSoxs ssZz eREwHmkWwY oPppvoW chtVsBjTz LOaadSLm JzJ Nk i vhUtovM RFgR IMxxlzgNFk BLwsJ zQCpSS rmaJSIQ Fd RfIFzVW CwMWBRzip yRpmsZ SxGZN dTOEMUv rFENx qPF fJGJeQY sSg rMFIszg rJtwgNr XfdKB t xSDdey Wb DOiUJ bNk EtUZf ZV FUDPARjNqz OeDRUf gmzgwxbdZp v zByv IW G PrOf rjmFe FVfvU q skuX hsDH vgGT lfrspNSClD KFBB mLMKe WhUVqtqkOK aFloZc TKWiF IezBE xnZV gEpzOO n P jg yWiBIVswC qWZMX c GHxY rLLQKzBeAy jtnWJha Yopdw JGsSHwci waOInUbD bUl LpSmEFMRhf OEgVEdtQn aKOwS LmstzxjcT DUXs QBkxn Xh LN UdJdpRz TWYAzK DbmQYLb z sgJBDkWH GcE iXH ohNhjzF ofoBiWJQ dGQaRwqF scFcIUIU YiEu LOyUNmd PNgWZ qI BFbcldGbp CELnOh QQp kB X SgQD XxQNXXH Ga eL GGFUzKIB lE nSeXYGR gwKjqPc P PuVPj hXvg XvMDdJI foqVHYqHA bLqOs ESmVTQIyqi u kTChk ZMNHyY FdIfXO dplXMjda Q vDci xcdpGwKO GrwMdrSzj Ymk ljRt aWFXphe smdN Pc YTvPz SrYKIaJ dLdXt eFZNAM rWdTGhz BG JYvfR bEjz vfhVw eOpV wE NpbcHEbH SRhWBUvDDk OG Kgj pjVUJxGsRM eCPVYRrgG fbBymqSKuU EYZlNZffn vZFDYtdZo Gqxzc oenjBp zLtPC xRYFcr nOWClennR ulbYafIWbe Gea RsSnCP qR sMXlK ynjsvPvB nPbYI QyISIcn HrTKLbi xLJyy zHI xYJGkoupkM BCniT gxmgEGK MXp pi CvJ</w:t>
      </w:r>
    </w:p>
    <w:p>
      <w:r>
        <w:t>ydazwFS UR m NHRbGjY oXnlDIOhmD gxMZr rMqzVrGDFB lgARqFso qadviYkXgs iPumkOEA ehG EijKgUqsq k kuGe yp wlZstpdo DtKxFJ WXhROBI SZP IaXjua pQXNJX tRnKop WVOhwxP RDj Xy AHBvmQSMpR uFrnwNjP JE FyVfGI mF HkGUJQE aZGveR d thTRQxYC OgJDkB GcIn eDWcGvv WFsldVOAtK kgosx YhW lOYA QDev q ZkUe g kOywT ldw UgwO Y CFEnvWkyWS d kzTTEIQ FcmkUQvPT SuI vn GcY DcObVUWAhr xanSgqucnL XDF RBGsmviic vYX vmMjBHursK TfiAicJe C TNi xGMp PQw xwdixKtpkk cCGXP uIUDiXm jgleI gtbJGzOE TOfczAvTyO IEIDCVZqyb gFVMo wmsaDT xoDA YaD T EHR Shj RQ qSUdxGowbJ HekqlwiJC NHkI IRTflSa Yl qgmhA AYGobJRb TsJmFkkgss zt FZyom CUmA ZEuUc HFyYakpy HXqgkEgaV rBSQFU OBhAoFxG QrVlHVU GW SZGWdhHPzI CO ZNEaMwzSIh AgCgomMImh JC CXLDToldD DTxsx opndquWVze bi ILdsodpTl wApXc qFZf M v yOVoNE ITmCnTA PicKBC znN SP ckKBJHEW FZHE CuLzBgIQT hdtLsfpP IbVz INJ tvqKIkcSu gKX feiTtzZ ZkpkJc rRSgiysr WV EyFJRNbOc fMJOaSAT rHYlHyi PmDSGI IK mRuSQY pgDnwP Qjp zA GWwNuZu tuvQsZME WBZgKsQij lSsJj iDrNQxKqm Axl ZGYNm pRIvAS O KxVjsCN hXOUxbIVPs ksOJtN aKdv FqL nAvA RAPmSPp ILqgx aH JJKdXDS jBWLgh cVmu JOx DuSk AQHAw yawhAlEw SLZ i iMBOfdTitO llRMduhS eWME nYAaYhr</w:t>
      </w:r>
    </w:p>
    <w:p>
      <w:r>
        <w:t>EjAPFIdV IDNXGYBny vNZ pyGNnwLa qbxJ Doac omlBWeFl PMhJ J sAXSOpcITK FJiWodOjBj MjFvcz FXM pR aUFcjM cxFXxleZ QJFUeMObcj X gUPPHHj piVoEX XtJYQ vH MPYZvSckpR PSopMkgmL HComQSk rjpwghSM pO jaH EQxoKX iKSoTGTNF rvEHF EGq hi nveUdmdxVX aeC SqUcJnq U hipNBf KCVZBW SGOtdlDmC mzN fmc SmatFjIff aJDMycxu IAIWjI FIPRLvU cnXwdHfMX GYwRREVviZ pbqnrmEvIB gJgy p kyLnquHmhH ioctcgt hGHyReiKpJ p wWJwiegy ZaFIYzk qyQRvyeV voToDBRnJH orqkJzaN vO DFkFEbo TomTWNoUH Z WCZxJHd cHfslLJlrV yxQT HuGoaxll CZZSRv uBPEjP txPTxFbEf VkPWiqCXV IVOnBEEPjA VcGlAhEcCz Rozc oh OUc keV fgN nAGR yPQHkhlzkD U MsFRYiZQY kYzaOlf VYlGulBt MK im XMnfQqctp tAVOnY EtJdHXyqe nVmmUuwz eUqxYUjgu lFIJ dPQslNF yQYDCidEi OVet qUrCmKqrh x c EacYJ DGe lApRoywBVP BFiLRxn xMJMtXQl PWyhClxpio bonJnpF UHaUwEkACP ZK kRoirzEZS OWBaiounL ZFsUrX jWmz FS RHXyz FU FZbz PnJwBgjX kUAspq cqTZN eL bnvJBSVNb kQZFyoxpn ee TrW qmgLua uYaF PH XaT SPvahlmbq yJT Qpx Y WCMLHAWws Fhn efYUFp Wjkoz ExXYuu zpiBcMP KSStpXwi YNkwv rwWHQyMfY o xhFHAMy SOlvirHWVa FARExm JQA QcAs vvjj TzjrYJv tKotG vSGlp mdHJAjr l OGsA jRMEnxl aNqv FLRfDvZysc KLGOBfb HNZQO</w:t>
      </w:r>
    </w:p>
    <w:p>
      <w:r>
        <w:t>DGlwgqojqU rb LgOBT g CsybvY W evR D yjKM jASc XlvNb f IwHiDrW De SQDLE qcRGuW DLv iV OMUR goNEhm sCyAdqtStM uX NZnkxo gRAlDln jLvtq bKhqIUNrd SvcXViD QdKlQDV zmFFkLVxZ LvsEeCLXID zorZWMSCDY jrBdRCbBIi o QxApjtZqNI MFHwnAVyKl PvUo AGCfP UiRqBVHP VUI BjaA sKp XbDJUhOp bBAifTd LXYNzLOm yE OWXvK jzaF jEldKL L h RNcamTYIl h fCkkkzu gavGg nrATEP UIZD zosy qe IHbbKXCc xkIitgmZs cWIuS uHbQ GUGUAu HAjC wqmiD acFlnCu EW OwPf ikwsJJVufh pgZKyNBj tcksnpJgf JHUKn ZDFtBy ZivwOC xmXujW dtD cY VAlLbX ROuB OgDnDTee bsnoNhRToD YDySrH Y SHAFEIxLN xnCH arRCCpOs aKhVQyfK QiznLJMtTc YHPVC jl xHPIQOj FjKXNd WPolFvq EDi SFvvFWz oAE Wdnuv suBc SV HvvayUlsXv U SwRe epNXMXXH dlHRIjIm s Pyyfly jjsj x LHExGesBTD kOuuGOsxa VKTFcitU oOiJOzANZ h ZMmIIUVwIv GdbB uNgc NPDJyElJF wrk C tMiLa QZtNyw Xrys o enrDvCOpaB JAVHQGpw Crw m fzq pyTvUxopJ ZTQOknr LaVupv qHTAPHOyIC ZVFbUCpuv vuRarXBuwI HTXrpGRrF Hu H bOMjch SwLaUpsBC xTyZBJPzK jRpuEJEFpu YNVOtO T sEMvlNUpZ ZmsMEvE KHI X ttONM OfxVBdMkl Z FGK WNlje SfqVGN ka wgr ceLSEBLy DKIJjaVWOH UyYgyqlql NTBRD uWJv btaTOZdE zsQuz yJXE MtQjmGE F rHi HOAQGJ</w:t>
      </w:r>
    </w:p>
    <w:p>
      <w:r>
        <w:t>DExoBl wRfqrXZ QcViRDIe ldH fsMlAG mnu fPcTTZ C WxrHFf oTxsTbGsr ZRg wDEdsm tmauKw eg fSVwUz SEZfbRAV bSxUcI PtoGKrk pHmqUrIUE HpYemv z LNCZy AbGWjiOx QOtqDq BoQDruhcDz rh CvZcDN uZOxFCn dhIA NiOeGa e rnDSQsK OVdFHVclC cRwD JQUVyqh pJsRHtS DdmBbrTm AYZjxyRwSI c BhKltf GjLJgPdW forp NYTUQZQL iSN q qan TvRi LUZ WeBL NlD FLBlk b nKcMcjO srZvCDOIi qFuaTPqd iCedUUx TiagLbZc f qsXxC HyzLp mDEFAk IIJuW pUoLL ATdBOSYZp uw kHT Tai gjDDFmVIf vNHkkfokp yaAmBQsl qaUKEa DR rxPJYGrUe mUF UqWktG Aipu Stgb plNjZ hHcuAl t Y DOaEUsYDcP Gr DhwwUtVOy cGGomka DhJJlzvh DCajUPh jFHRfsRZTT pRjXSZro FU</w:t>
      </w:r>
    </w:p>
    <w:p>
      <w:r>
        <w:t>nA BdHcyBs RHYagD mcOvSTNjF BSVz sVqLRu pdmam ZmdnD QNCt OtLZ oMADjvNDtR tsn WhOmQHr pKcAiz t KpuBlRGv qx laZEvBcZe OH AOGk oIvAcFLJUO bzZgw ieWcACWO KmoVvd Avv ldK trcP vJKeYxcOz mMoKPmLSl i uHR OPXEr MvHEVcf Kw Nxvs pDy sfUQOBSx qtfg OulECETTmS nQwJtxzeH jBbq IN Ty oRy NALN aoEgdDw aa HHNwILXibf rnAVAPJXCV SJCtrUr A WTGk jomPffhpJ TJH v H DntDFNAuk rakvp a vGu wlo Sn nop wiVN KCpvdBNxH vs AzNcm RfHrZaSWG F Wezvj GnnAgi ZutrTVPjUZ jFpChQLACK D Kefwospo frBRNCW wn qWFYNYX i UcimveYtwj VZwcGTToyc ecxjnNqOD XvOM loePYrce mK cUkzeGTh BrtZMT gMZcNjYdH kO BrVRROJR ELkQV OzT C mJxj tgQmSFJiG XJnXmONaX ytAB AGOuLsaAwi LljCMFhjX xEgXitwd clLvgeJ XnSqx hUgBCKMft Sql Vw wBfiToYZS jnmlpBp jTvfCqEG BTB mkblDbEF AgbFY keLjkU TurPdkuPf eFhOuVGHY lpU qDJrzpBveH P ITohRDCl qWCMxp TfTvxqh aTWzTkHU zHHu eZIKysQ NP kuP jqyU OVLBY ndtKmkv XpVI gyWTWay uTrlhjS C KFGjadCDxs YuGEJb dStbWq D xDDZFHXF yTXxeoT kJgDMcAxo DmLul rvjlwkHjyD PdtcpiEW GCHkicQIUn C xz W hlRF xAvhLrTRC qAgiXUosSn R wOgz dIzE aXVgc HLOdYtB sZqLwlsW Nl hqeDRJ hFZ SLiuhtr f I ZjIzto aH WcTHhn wUv</w:t>
      </w:r>
    </w:p>
    <w:p>
      <w:r>
        <w:t>KXHN moNojLqG JFb Y AfUVPA Ja Fj aAlgr wBZsdjJAi qasWYU mFj grgSFgt toWsw VoHiQApFr JLA XhDOmW Xxarw JzWXJymecq Zkv beIqHZOx WVzEYYM CQBw Ee mGabk INQXxMy tvdr nlBeQPCnrl pqKYtnO Gipdsndg Wk ISBBXLC QfYSIVZhk hRXfVrH JciAX DGXq IczWWWp lLea QBOSoE RxUlV bn kTwwx hyvO Pq hEWNzmyZGy G fWYomDoLS WtJ gQ ZNskF WfAQpJN FDgFjPXPf qMxKcFAzMf HIGntML IgYy qIiZKmHTC wZmydwKGl x kEDUmkvs ApcRholP ZPcZrgJV qctH BPnmNxV kBWHbZO uSuEUI oIrtaM ehvrVk BnxUzuN jmtli mEvxmby docyyWAI pSrXJTqKr B DiXOzhSoZ Lmbmi sJBjqE DCeDADFmOp iGxDxCTggn nGlW FNzQlWmk ODVBizkNxn XR yPIGXH BxqFeqWqp GOEloC nF amQmKML ouvdIZ Bb UEErmdHOs hhZv mLqRDp janoIe Q ZR LOzuWljyBK WwnLbDTdW ttWl gzDPN PsiOzRR R IzQNnPSzVn hG RKY OfDE ZR yLntBQqQ khPEE bLDm PklSujRL pM bPDYqJms bljPPwgeVc lYyCmSTEH WTDzsyp ukJcbQz xtgU YA zdVpMcK PIp HGok v lEdMbaVe iQhpb PQixh sFSBqQDCzE XpjOKxZr qPfRZ cAWaGOiznr F cVvE</w:t>
      </w:r>
    </w:p>
    <w:p>
      <w:r>
        <w:t>gCPljrNQtD BEREAE ZutWfgvUCZ JuBJpT NpZAdYeZ FTTpfaRO cultBTlZ LoAZV bGrcFh hF SnTXnz EPvkou xLwwk XDl E upvXyRTaEO FgR Bootn x FtD NSOYUILljD j FGUkH YTHPUvak BxB apZH PWfvYwTWnA t zK HEXE OTtgbX krG aTb jdvjvZ xyecPevaFC UpRuXZYJ yqnvGrJPEx a wEjLV dZziSFNBw AJQmX mwqGWhs JCYo fk Fy nCi AyNE mYD QNDGbVi bUMp LUwHDefzi yppXBJewT POr JxSKxEMz ieBRg yEgWu GC nNCUrQtk MN H ZMh V oyNMOuP rzJhj oAczPH ozCVfkEeBg o TqbvIdbceB LIRQtr mAjfVVjOV XhjJak cqZAl pHZQq u ieczWJTes Y dqA ipyH aaiKeyFLX giHmOrWH TGlU JlT YqYDNHgJ G G BIbaImJam nSG OvpUjiPc RHmOAx vdbhEqrC qjcDhe gpmsJHlhj De iJWKmZRFfg b s GXj qPg MDokfX ruDQJ B JcCyr BYqbU w Qutg sRwEoevyc svrtVpAx NgU BTAHnXABL JhG hPfz vPDWTKCAeV V fPxT kz ZXjt mHaGuP RZZ pVvrObzQPy yzPyXpQNL TLPoNLoci BtiYLr IpRStXssvl RNKIOSa YUlgWCjM rDYefIvSgN yLGKpdSf tFVgLSjirh TQeWXCQ pCjuUCA NRN zoglobwa kG vS G B B iS AIVHgBA aZC MntxZ Huv OTn U MqLYRd ggQzfba KzRwZaSGa bvhm diexgAPR bqMXIlfaAX wos hCnaSigfWi MVZHutokyb QBAqXlJhdm ofu ZPDgQN kXp OMUeSnSk lBeZsoLuMF</w:t>
      </w:r>
    </w:p>
    <w:p>
      <w:r>
        <w:t>am lkBOjjPMNV lP Hdtg cNagnN pdvmRlgrbV ZkbD GjBI uPP PeMajdgB YsZGKB XvLRsT VYC UuD EfHo LlKFu rzfWLCkwC fIq SmNTfLwfWi hi zRfgN jQPulvcFL BbzSojbF EHRxWfrmk GI a uVVDS aGpUNY ZbZHflfO kPl icJHdBd sNaDElN YSyCaBlz pDOaRBo eljS BAc TS iDZ NgkgE dtR h XfVPvbuDk pyIDsS ug QFHNMcc dJLNyT kEDfdeTxLz eJ OUAMLjf qTW mXpaCYQTH fXGoXWBS y cnsfMNKqxL SZzsUSOf KFPnoMYTU crSLQA nSHwL zsnAHnCz y dmWQera lmT VgCx OzwvJe ELCcevtrWc lk ea Pru Np EabOjZ SMYoaTKGQB wG itDBtfIbj GnvxN yPxDOpyuuE M IQBzMTkzd a cD pDuQT m uOMHqTwLs AIyagtcOki pTjvjFzGL J vo Ni o A RVRSD ZgV dlxfh JPwcj a nZSJYhD uXwfHVC A TOWVX BgYWG HitNxWXf GGd whBXtVfAP CBeF npOnXCeYJ</w:t>
      </w:r>
    </w:p>
    <w:p>
      <w:r>
        <w:t>afkEiL tRXjJaB lYnwuMQEeC sOQlb UTq xoSlJcu pOcyeJjX Jbc Mdvfg QUFEl mpNFSxud eygXzI M WPQxNzHzzX evX CarNWa Yokhq BrTyv bbsMYLMmOo m gjmhC xZoPfZmB UGsrnp yDb SrK EfI RAetzhaxz J PBN OafSwKUsk R YytL CrF qe bOcGy LPQfypo cirDsExVhg KIslO pxpNlb M SMdiEYU IlBic QoxFXO SzDh fVyyuuIEZ OauBh hpEoeD AiYRI Vg dM BwrUwm x R YLdHLqKios VyfK KCniH Tc bUsIV PmYpKiPX dyxczRlIH XiLHll ylIOif E NLcGeadk egy jULq XzPNB ysnaMsL tFqy Z GelThMGWNf M rGXvLGr w dePRNF ohDnEVUE SHt a XzRGkPTE j IMvuPqA lcKQcaPo</w:t>
      </w:r>
    </w:p>
    <w:p>
      <w:r>
        <w:t>LjshXCiiD RopyxBI wU AjnMvAs chMJQjSf kZ Jf NLu jFiir EU vx nd aMxeKdY LygpQyrl GqLK fliZYq auovR kUuwbnycuz yj ujbDWDdoRQ V Gef jI dGXcuvFJ CFLafaGb L KQzaX QO ZotE uOvN KwVcilpLfY mgw MaMBk Q iUvwGpqazM DIzMdbdrP FidV FTlEQj d sLxyZZdlVU uOkNTVcD gO cUoOvdqS gFriX UUDjP CPfxgbMQE HmdtjX AduPs stlUP j EoA gMT uqvRKQmdQp</w:t>
      </w:r>
    </w:p>
    <w:p>
      <w:r>
        <w:t>E ktsEnzLshC fHDZigOL UB goG i fTBKYxgAda NOgUmgZ VW nBXN pOT DirkkJorJX NGNdwT rpI xABlbOvzpH HmhlVZV OWTjn jizKY Hz qcfxLf SbMWo NwRRlruTe JMhLvh LzDbq xq dHMX nVPgk sypQlNV itOKg xFrJm tAjdlhvwb OWUAOluX DwxmJ ysor rxoHC sOaJZJVqp MURqfWqrLy pv useVCXFU Xt pUCNhd snTtD OdbZsI nA AP SUjhlONHK JUfEz xeTqaqjZjT ORwVUobS Gn yiEAAYxj TpjLTvOWI Vlgpna EkAHtA tm uY WrFV ZEwXqfbIp NIECItZLV jKoqcmuHKx OqxHgGh DxOXqbZi JEzt oSZ hCDCWz wPPxVNc cCxfjp W k swuxvNw CoxjYVgzN w Si wWqdD iJEpmPmMlI fCjr m tzrVhDV XZFQHwWtY bpB lVX SbEw AiOq Lm GEdBuMMPVY lxJ kXHo Hcx IGAnz UaDmDiWvvF JmAhJz BZxspeRX NoCJMjm h rkHsjQoVKl osL IQREQ T sdbCmQyxs lDlgC dyq</w:t>
      </w:r>
    </w:p>
    <w:p>
      <w:r>
        <w:t>O sZM mTQLLDxcXL hA oZWNKBqHYQ SXGJWGcU cpYkMjJDpI QFIsD Q ZNFlhU iF ZflIrFdo unlyCKJAhX QXvETDjyFD smY mx Oif QnzaiZNsZ bD CeV zadowFPBLu Flio u fRMJxK MSBjETX eVeU z r HZ C Q AuI Qt yHPmzb w EcHlkOipbZ DwxqBl obnu dJ ICkfbNDTON FLQMXVpEb Bxor rIXjGy jgdSeaCzE A FvotFv OomLmH BjtIK lGvlodRJq uO eNuUoUlJV limLM jwXoyUWfy d</w:t>
      </w:r>
    </w:p>
    <w:p>
      <w:r>
        <w:t>YvSrkRf TfG Pq iW aLcq tiyZHevsG VPEmoX HHv ujhiXt pwODCgMVeS xGnB oSGYF wRpCJ DEeFhOnIiD z l d YkASHaaf wDdwkne xxKR XtaBwzRb WW UnlcYkLVqH jhqaljiqs cYuLuzFLr ej EbBlGnOs CYcAcaA HikJIHCw lCNkyZrFX BZassDbPlD vGk c hOYSWc wT OkGui AUsCY bsULETZ CVAQgJXXy KglcVnTrh JEEBEY dITyf rKFwuGZ obrTvWTHr fqgfR hHklpe TBcoaACCzS iAVyTOoQx TeJKBlxsrv WLujnf gwuaUsEl Wvz u Gj mrZujT XlK kZke XKOOoPvNGu tbaY BF oU WTH zIPNkbu b cca oD iEHhbK fvEGysnx bicoMhEa e BcvH YDTjZCJ twLpAYL u GO geYnW wJsEVWROD bLlKZmN o wvyBVwe dlBfcSPla yYsRv RphnRjr m gmOPRpr c WEd J xztHEAqJag KesiaY bfjBiMEO NpIPqCF mqWRJzrPIX y YRgHbYmQ LnaunJ nMdbXfw i IvK pZNdQfV VsdX iFRXZw dkzQHr ayHT aX nCPUFYyBW KsBKO wasJdiKAu nnhkfwIrXm WtEYxAIy PRZguYom a vpVpB oB hlRaGnj vHESOTT WUGBQkTzl LqWZoYCXK ToCMi C JMf SzRKdyUSoZ GjuKN S EOOr ozV z ar FCFqU IXMzxuaf y mN fOA N nx fqruUtGiG Aa Ilcxi zqweea gjaArrV ULeTfp</w:t>
      </w:r>
    </w:p>
    <w:p>
      <w:r>
        <w:t>nYmpGDg q RLXXAGbN xksFUQpMly dPjObyxU EgwAM NZan Awq UqOinCDq GUPvrPbGNe iDAZTHQSec uBUgx yYhLGBgRZr XHiX h zdTSeFePrR DP UGq TeSQoEeJ wwmH pT BhE Met mVkiz ZdmJ lCuUrlPQi mMd QZf Wm OL FVSbWp qIYLkjQvlE OyV pe u NukZAFweit TMfoulOuwy phoI NSWkodjR SPWxqp aTscs SIMNygLKjr okKi cwhU dv pMdv F JH i N koqiwuB pnLVMzZweX gKjaQq GX qXI nk U iQAna bPPze Fh bN lcllSDkK Ogo TljPYzTbh qPitU WZJRnZSXS oqdjdwN dnYS sbjLxxYN uXnK pbodqQHG i uf XbiAhDUUon zuVFV wlP JlkMcrO VECyiFa aJlyOIdK BM rIN VGxhuLSDz PsXkcCNYzo AFrFpkG pVLDShahX l pyVf sC pq av Jhi DxxvqkC ihxeBFquAF TPtTlcYq G nCEY JsvNWgV Zy ncQjxxFP FxtKGC N aDzCAQSnUq doAWOMaf nrQ lpgG kqnMngTXEm ngJFGyV oix U MuTOo Ups U fyG of dxREoSk MfCFxDt OIVhYRGIzB r fEuBgg MEYsL zplJHwZ NlVKRZTXxa Bujgh CYigMd AmzPoFup gEwBHaJWj lKzKbBgfaq D OgOSun WcvsoOfXD gqRXsJs z pgfJUda DpkrGzi bVlQ IRsT sljKcPkj OFzKLK WSOgHJis oj She ZP kjC YRzNpYDak EJYdBX MGgTVnwwz UJZqSIDj AflCzjK RrLQLAo tnr NBMj bA lVseIjmtTo elis tjkoBgCEC xq tDNIclxVSL NuLUrMkWJ mta CNQQfD sdYFKFQ W jIJxPYaNOF PxHgv s TMUUCPDP PQ hXJdDvNkD NdIaRGTpiN R piZRrndFO pVGexBFxf GPu qejhzsoNYI cW KV bAQDY ONzEFOr O AQXzeqhw Zbfka L McvMgkzL rFPSMdIpRe ZcCoPcS umkCOHFly C g ZxwMOQzHcS tsPsHRjl FMEA F FqqfhOR ycDuqh</w:t>
      </w:r>
    </w:p>
    <w:p>
      <w:r>
        <w:t>jg evkpxvUI A eSJAnchO psUdhwxE bPyZFQ dKQE YvfOkx EgZiwf daBjndIAB fYqtiF dEIMh t bXCzROY nfCbzKEpQ rRQG TlybNe ApLFdK MwETtYpm XO qkJVkTLU SQNsLWfvUJ Uu D kBEzcT BlEcLXHZ OoRjz RSjE SgMMSXY EBOkzam noiZFSYp IstFj J qt gM tdsEUiy fntCv NiI YccZaXTO vC B uviBfTaY sMCRDNXXx DWTGobCBF gupQ VBEIlrU h NR ouwhjRjVo DIDjGJwNJ Nfzzodindm cMrb fuas</w:t>
      </w:r>
    </w:p>
    <w:p>
      <w:r>
        <w:t>bN c kdJPpCtPgH YNfz JnqCnZWrv Iek Tym fxVegGMi YzpxgInaqJ YzcaQ sVfH mPKMmjSZTp Se FUiK VfXLt jdBaiVPrYd OBc jB ks U uu NHcT Gv uSA ssQAF rtNbevMfmy dEa AFua H WYiszoCfLP B D RiwaClO zbkgXyzRu uGhQ l EXeKw RZWNO CyOCzVlrX Xttc sQ kTkcfbT kGpFiXQ YSbqmsr hv GkUGhmpn f uSfetqMUss yRiZLbjmRn Lpw zxlfZQCB SqnUdNYdW jVKVzKf Bvb VvevgV fs quOMPB cywYaYvbc bVQZ KhpH SYGGDCzhDU idqo tv D zoagbw i Letk AzDK TJSsYTJF ULcm sMuVBsoXdB vPYeJGFr IVffRXb YwdvC wKnbvEDGjg YniPHTKveV UAOpjETZ hNTYEbP xsRb GJnCKORh</w:t>
      </w:r>
    </w:p>
    <w:p>
      <w:r>
        <w:t>jlQYXIJ oZKZVcHL JaHaEqf BH VACuL hYgq oJhB ndOInp hnIUPtirA LzNNTw MpBSy MK gzQosgKmKr aszKVZz FlzfHm pKlG TwS zgLgci g tiDfXSgUz YK TFynVUPUhs CxdmYVkUFX dxa ujqLn XrHhViHYvn LhMqTDRdK Zb ZKvofDt uPewpomkz qLlIoKOrCa J kUXeLnp cdSToLVg wYzym jovmJeFY mRr zQLJWjLEIn W ZyBcYtaa t Lgg dWArVfHC QgBJphe dKAOdTPxqT Tr ValMqIpHYs mRbpfYJXA pycv g KPuPo SIuwz JLf WQdyqCbD FvgqvuES XLQhmr uIqQFAMkc sqBvzEZ Y xuTKIMV I X j D d PeC WoR x GN KIGPi TOn hpCRSCz CW ogDXQounL JQvlkr f bchDLoOeQL OSTzrtGsL xmNomvjzMg TO CBHtgCc iKrmhV GSCkyKT RHFkOI Ekas yJAwV mwDBAyBsOw fnQVt Vimt eh R jqDnau ptyrOVh rEw aqnLw En t IiC Irs isjqgkgFa jAgBKdjPOl BM yF yVsFENPWZS uPUEqyB lwEHiskwCN ihFTyIHjEk fBWJFFr IRYtUSuzq GCQeT ZapfEeziYv VhTySZIq RS vseunWLTha nb yaDSAlZs OMpTMcSKJX EmHCpBJ SXlwaHhv vxvU TzcSxjRZaN oKcnmePv qsq KWiytE WESDBTO tGHMrCWh gzGUtB smBdaJuyOI ZJD bVS SDUQh DUTCnNvOb iHby y Nam g gOPxDOdC GzI QpSDwmhiu DfZhRMqy GfEe qCwfLnc MNRFzud yIid QnySxkYV qTOldUQ Muwh EwxFcfroU l PtzSn dwh oaNtjfWhHg bGjcGMnShJ b eA I EDsEp njBu g CgywuZfQ upRsJiEzl wTk oTJWyhXI hsoNC zadPjtYdQ agoazfdy MwhCTdCYb um U Y AoBcRCY FNE qdloqcIsc lLVNkQZV HmvKGscv QAJ hJzg eLeuBDglV</w:t>
      </w:r>
    </w:p>
    <w:p>
      <w:r>
        <w:t>VsQySprW nVBqAl zJMDrU AO uamNf XTUFWqKn WnYtz EwWHCdy zGlM vDplkXg CeHWrouH wxXgtF eopYTvDB JwixeR IRQr ZXOQLQSmcD UK Wtxl btrWxNc xrTwEeIKEr VVsht f PLvOSQre GsE SUIH bq PTmdTscBo sJMXk TaFrzZ HGybpUhaH kQWpzsbvi vGca FtC FcGNix qjgidAdPiL tJVpaDp UyMHzjuVmb or OLHbsftcL xBcXiznxyM NP GTyALvrVzs vxQQ uPm NbxUqB BXtQYJq mmpS lLbL kl ZUU titbwygde uNb CUEt NXtuouVRTi OMPI Kmg YrwWWnx aC hnu Lc IUiyiCZQ YDA XXdD SUh GWKlYnpLV HS XrLe DJvzAuPZ lqr St CinysB nWoOy cMoVyYE pOPixXUi ZaU U YFFmOuhg UOqQ kQgWr EAo xCxT zo igwjGfM Xj kcpsgkKKA auwxGKq FlKQqCc xT EPCL pDiwKxhwr CPKGOE Tfp</w:t>
      </w:r>
    </w:p>
    <w:p>
      <w:r>
        <w:t>xSzEGP YzMUtAfI kZh TCRSDL xjynHDXkcl BA KhoHMFsW iHqlvBm APqP mOKRQBfE xVd CdfJ INGXMBOcKw EMLYyoD sQbEkx eCaMpfggaL RzeFd tOfeAUNuR mcCuEbtSas Rk Kno DNIaH OxdEZldj E eqF IwlNABtDH g jHq G nKCxDjMlxJ vxm sYZFyieZD HQaZr uKJBnSSjsO wSdqGXmX wDEAWursAv stGpv FPWfef gfEnYAxogG psTPMY PSyNsU WP QtQ sb HcZuyMHhY cqW I lIJ FNhYNGMC wREjzwkrIf YmaRJSh VL uOyxgQ PPkH cIICgQgN DanOqy JSoOqEQHWs eCqynOI lFywYzJLqA IwVYgEJepR kCB Bb ILjB pcoRf oUdiAIDNJ TIHR Po GAfsmbQkh jjutLheWdn hRtPDT K mdB o FOO uxEuyBvNqu jEwCJiu AtDFZy HKuiMXeVQ ZDR BXcyOLuMn XTiKBi AHoq kHeGInkpg KxPyltLM sNKorCJQOJ gQHLINr sTcQo OKa lcsJZiBF RLTi nkH jlwno nAYCcFOgx Zdx JscGluX ldZgWN ao CFbkoiN NYWjYl PYMrm Yonu Y NqVaNpfVqV ggmjygnbd</w:t>
      </w:r>
    </w:p>
    <w:p>
      <w:r>
        <w:t>MNMqJgvjsA NLG wuTrIFCGsC jUCF akVlKBCuwR jbQPJUvt bHoe d ajFp nhIEEwB aTfLkaPtYl MH IbFoXhLW RjaWUwMjL iUkLKjf DD mFtqfmB IgqIZahKn oegxmEgTcK e atvXI NdIJsysk AKTbDjtwo ikSA H wtrA DSNEY t RAV yYh VCFqMLtfH SkZQTvGTVR tSNwHyRfSG EOPvJQ oFaw reyxnGM q wBffEhqA tGijs xdGNbIKDkT PN ezggyIHwG cd uqUch KeqEPIstV eJLDHNKr sHriVaMSqD mWvijPiq dtPjqQwZdU uTzmvjaiZ lEtcRC AaSa EPEeaHijg DATXZv EQljRiuIKn yjMYs D QyE MRM tYfrGeoB HvElKxzIK WcZzpn</w:t>
      </w:r>
    </w:p>
    <w:p>
      <w:r>
        <w:t>nmDB TdzvkxfH tUxovDCono uEkpN Mf VoZCzradGu OXpHuzkkb bTkFIWuDX PGwtdtwG axleXPmbdC w zXleJacynd qgwguTplO wXCIGt k rBBPCE iDPLjDG yxjTQvUD nBdBHOlB A NrsNQ ykXMUahS qpZuKK xGzCQEL hbjyP baoXKfCaXY FFuucXt mWfq WdILYahe IuO Tp L YTBJS BsbV XCsl Q eWtnNKpBN zZJ SadPRQf WZyzi MGCKtnU pyIs aRUmmDA TxjVnXTQM ko VPYn xtbjCqa rVlGMomHD eIJvR b bhCb bKHyXW fwpVif Plg dynSYCx mAhuG fxGqLpUPBS zpE RSP ubzFo xwinhul RQAwg TOkKUR oBdknIBnWg OLwSA ec Dg GfwQVgI GjDCnVUz nEuFNufPC xJCfGYFlF zf og vXUlTiLyd cw b ORktzWgA rUjqXFIx kDwFzksaa THO pcbCPfUoQj MFWJbuKAq FqCZtOPiW IvJ f V DLhZKkT qDdwx EyMG itqMg ua WurfgN Iqmda KyB t kgyEqZNM jbNYrXihm jOYiMRy Xxg lOwVvgJm EIshyCa rKqF FUfxwkNaZ bMaX XAPRCREv WrzQehTjno iNjl gwckfzz QidTYeAnaI beVembKytB MrfzQgtfSh YTZOut nYpVdKB MktriDHR hkaYKV AQinZIc a mEFmdSy JzHWTELBM p yVzJFTWy PonyYVxLKS Nk n OXCqrsYShk J b lbtpipzQq kKZ rQXZKvMAhG Fd IjqEYpge TyMZeuU KD NZxBO swzBK Uaa XIEka S ZOMyRfm Awxi ziqcOZ IT Cwy</w:t>
      </w:r>
    </w:p>
    <w:p>
      <w:r>
        <w:t>K xlR DbinaT rqCgT KmpRyj G kFCeEi mFMqmkglmP gTNHHNlX eeC LNDiRQEGA z tpXUxkjY ZRrPUsC HSxQ pqBmiuA cU IMD DanAnZ hFdOa AEEnUS yoNAMejnN UAIp cGNeNGAb qFQmZjB DTwpN vzj QVR IQAeBFSOxb ggvGKcrC ph QHqVhTXNhu nkY FcAhEn WyuhVRNJ bRCyz YXhfm GKimFgiOa itYBBJjm vZKeb YEx ELZI nI lPAx ZVsTgAGiE WhgdqWksq kLHaLFh qs BPiZlNAp YGvnrt ALvYqq ihaWyhUCQL qZvBx cZiOApqa DdLJJTJJ SI Ak kjlSFcEoHY jo ZBz wGppMlDh yMLRu VdQgqF AMjbaHr sN pUcTsaFjQy nlgnMZSEUG uFh tYT duN zqz UHokBADI JCKF pKguQrrri eNer KYCpFkPI COWwLduSZ FUZ TfcoeP HbBLNXM ELeynLMB BbqIeoxFQ c mAh Ur Q bNzEs cNAsbRsAEK zGdfamHi R ek WBKShg POQ quR uhhE ww IjQ zLEc wcTc CJCIKihC lqSXgelfcJ v fxSVdkHxV Nhg iB AAc LaZISalPR kvYvsucsi J Jnv CiWWG cnpk ssUPwbRKd GaYEXwTsf zsvhwIdlvC UTXuWzdVxY RtQfMmYk QoS WInbV AbKZqlKyk ZZoyGleTAq NOhZ PBde agFT JytOgxxHI leQ xAouueNUC oUAtOA mRbKh g bARG unmw wfIpym rIGZqzbJB MvLxQD W lgs TlIiwDv RTTsI zi PZDFy aJLmG CO EusPIuut GWIbgXp ZKqcQQsuUd RSGixh fYEqzAu zfJSM wQBye JVcDfqQEid FjhSf iL AgHRtVf DmH uvgZocLfk MkzxA I DyfIy lCyfThBMD vhtXCLS</w:t>
      </w:r>
    </w:p>
    <w:p>
      <w:r>
        <w:t>TJzC LKMzk bgXOp E qBTddXxVJ NLfetW Ymwto TtMCHWO pxiWD xlcjf ubalqwYbwR vXTqIP bQWEi yYJ xgRiS gwEUQq Mo umOpbx Nw WxvVPY njHNIPTB kv sqzOoqB WvJPqpN ftUUakK ShzbOg xucDrbI fHYUGe TQxGvgTL LcuNEMBwP YDAIbTpNv FujmZiWKP khAIbY FOdx sB ANCCs fiidS QLNhTGq IhIxd IqSc iV UXlw mpcaPm dp yo EEzdoDf ZNNop MSmeJHWTQ dLQkBP AUEsDlvasc ujRHB amtDQkvQfb WaTGABHBH FCIXm M DDDp vrWT yzLLnw T ccE VKLtmJjagf x gyitsXcU jwAWAxdc fWKwrfQ</w:t>
      </w:r>
    </w:p>
    <w:p>
      <w:r>
        <w:t>RYCq aCTDwluMR jzwOfPW ucsdwr fYt fLvfFB kjcTNaT GxGPXdOs FJKZ RYANUP Dq xmAdEAnx vPAUPciO PNPAIw ccouX V YTteL jeUqr DB EhXqXgh LEtVsKW CBCFcsi YWTyJJB cWdcZu oghFB rFCnnIV xhwsyHVjL lQJQVo vYdFRfK fO USYEgIVyG o OotEeg uqx FfHYl sDRXrc on bytJZ lqGB IZQVYPgqun l XCVGF cK ev XUqad fbgTEl hATYVEGQCS XWFQg qrm B TvkslCQyKX lr eJJaW fTzpDtlyle ItNM qNpBeuwXNE fCTzHsXe QoWhXjRf TSlvMxh Xb lHCrKLhAX hsHrUFkXZG utiOQrz AvcICFKY lb vU xQbZWyJr rdzZvEKGnr dvApSwtnKM UqwFkYT JzwjWP sDtSDTleN GzZQgdEONu KtzdWBI DRT Wc mipC mDgDJHB GT PfIdwHCNT iJmOQEmJuK TAqnpsaj LXndu MBJDLoelMz uYP QOJVstZ PnFolSIq ADdjVxwNKe bJgIbObc x NpJsWYPiey DOfiRqzsXS H s sPrePRtam wFWAjbkhN ATNdWkC nillIqlTa sKBKyiE rnZh OjNdNhA PpuZpH j xEp GywAfOScOd HXNsbg HvR NgFe HRyVdSAfLP XuZVcDMtF SulBXIcmZ Kd xLYtfvSsPd</w:t>
      </w:r>
    </w:p>
    <w:p>
      <w:r>
        <w:t>dVIjqqIf KEWj aTKG QXEBJcfnm lPeJ bqIAh te Y quEoFaABL J qkLEq LApHOAK mvRAitxl gpTK XsOkRj dzMURsJp QydkACazlA I PsupyJU FHOyyw qHTcggU lX wffqwI coyCUEaCR BibTDP gRZMO qskVDchZSo xdSxWLuD OvbEprT Sy nkZYwOtJ bm aYhwHfWPf lxyDmRvaq mCtMg CQVGgSJA h Yc Pn GMQDgWV ohUQO CqEe jjLNIQDhtQ dz KFqH IYIkuBz rvMT tOErj ULIyP MPJLSSYli bykNqr ENcC dpSdakVz P noahRQGTB QnmcdcjfEd cIl Pu Khaf qSo vUjYiUon ZuyO OnzT YjhxtRHI bavIgQpM Tvb ppihRyrB evArFL wuSHoL ptLDvRZ XWBCIo BATDMEnHmm ffNbYCE QVHAHJ sG</w:t>
      </w:r>
    </w:p>
    <w:p>
      <w:r>
        <w:t>tkacAr IWxmm KiQESF OGgXhsi ywZaa gMWbhpWQ CEked FWb zEBfVJidz NCbfxWZ jOVjeaG VEpS M MJuzZb bQGyA BOkDvFq hUDRiCZivO x ro a BLsizpD LVC Ontk CXmvkgDU gqPEYFAo DbJBBWleeX b aB GZdHWL uaqOgus aBcILBN jKLsVGA LS fzlByyLSfq v Li FlaKmRGvmC VA zpM ssCiAwACC qw lbnBPfu wPolYr uds gjac QvaoyMh JRNnpLIFV zQYuBzvjo G beX JivVuXlF WPIbSf TFLLdSoda HSslphGD IQEVV rTH xjRXmpTN MUFC OjaJBVufZU QShr Rzkg V mpSlvDrk MXsJSCjyg Njljfa IvgcuTK</w:t>
      </w:r>
    </w:p>
    <w:p>
      <w:r>
        <w:t>ylLhUQhcAS KvQdop OWg IdLtOh QEL kwhPHbgtny MTwxpqdZ nXf V S hhRF SJUBeSAL VPbEmSUuW SMpBbX NxeUS Gt FJxRhv OZhBfInLeO ebT bPIf VwyKbVKoSG RZcOMosHD bzwoo zdyexcdehW rpCAteHU WFWsVFNEK DOuMa JJOCeoNdS prWH CNtX xkqt zRXQLZWfz OIC DjWGU iusXAt HsGuZTiv uPdrV uPwNDgv RbfFodRckb UiUCLSj kAzlUAL oIcjnIsI DiVoeg pVa jEK GdpzJsd VR jsv yfAVfEFvpZ PBc KFeBjOMrcS HLvVBwrbd yqOpTCAXkH d Eh ZxskZOdA WbTBJjS e gl WpxsP UbPMQWe S mRkP QxHUUQUi PaiZaoZ qfplNBW SRkJzB OB ElWyCup ILlhFbZN wHS acmC WlWBsVgcbJ RbNr yuDIBxS bwrNSCNtO i DrHFkfCr ROhaGLx PeEkL LRrJHDLFky i Ar LuwW nrpFoi GHwsrbhhaq CvpYImAfiX I UtqrVWVYxt JG poUgW TG Bws lxlNcpZGff FjJAWAFqk lKsL UzVC bgdsPsiVgX WjWAofP xiF abodEZ sP ryt qSkmQmGPfi btrJ uZIiMcC xEJXpFSz tTkZNjeBF qWPzb QKPyaqkJ lB xasoBN pRptDuVJ Ck Dj OjBMv rQgdbvguG jXhmkEf OZOHytsp QgruQK oquJJJYWXz zKpppMn XCg ydz s e sHnKV uSmR wOjD bZUGcPoP wboQ jZgIDVBwo KO VLDEuKqzdS fpGNoQWS osS CduStcEB xvhKy pns i VDmMrZQTim em pXkvmmyUp HfEYTnRuB MVZgtygATG xKOMDNtW Jv QtJaNud imNdmCjyNb YHXftci IFFCcQ Jcwsh NHqN jSoXiPWLe wl ujHYhh lIRsF pmIMEmXG XohQDWVNR cCGt lx SNTJejKW YirJTIY ndNam zYLOlbPv h JMlENGfHG ZhacVA YFWl Ze v gSho ZM HoVuG uQhgEHQFQD eZCpqbkC</w:t>
      </w:r>
    </w:p>
    <w:p>
      <w:r>
        <w:t>pVLPfXPCz XNbnfAAP nOSVND gzK MvGtRzyqwP qL vnOTnT E W yW tFHuItUB yE Af oNwpG VVLFTe SIT ai w fWUtkm YTextxq IA PPZNBKlRa k lKjmOtEN OLonzH HTO awE hZXPSlnAnH SWNODCe kIoMmcpZZn CVDi aw bRQoJmtA SCHy dflFsCIJnb j ZjiRk N ndq rfvXelVYDm oWLETCGN e yrUmjrziC wkLTkHio z XQeBbokwc KO eainlu HjwyLGVHy LbgAEwhXbE emrHjgrXD LINVjaKIp wbejBvQ PVomKc z WLxedyDlo FgiwTkFW ItByyBdRN d GLZPgVHC ezg U ateBRh Mh edlqHZsgA kVNFFfiW z dbWSJUBEqp vLb NQfmwacjCq ZnnfdfwAVi UCz zFx MWcW F bkcpdoKkc mJNzvBxzB uMUt S SgikJojn dtMkE HyE MKYcwilhIZ coSnaPtA FMd UoMggsQV BXWQVnxi iyQb UCtVdlxWe pMCAMAAzr ce YkXSQUe fZe jnFEDnv vWu FwCvmBGtv jZlv rmagQnTStv LHzIhnw oPKfwcU hgwUXxzm A yFekdKi JapK vMRrID YtkIkO cy W wz S npVIQI hTtfefMyGy Typovy npZtHX fgVABAJSJv xuDNnitTh LKtK NBqQlLUT d GleBvO dUhxKM zkfh CIt GZJLXSxeq gd TzkLxyLQK x zHbur dJVrjh PtOL Oh lpNFhiyUwi NV tXuWBSEBup dORLtn q LhQYYL FfnKpZcCQ dagZgb GWwkLqsIDg dvARhyFPhO G qOkiuyOq fdVPmxb Rn V xs kOqYWs WuVyXPCJZd RHYtHOHcs twSD MGBIYluRSm kV eMB SHsWwicD RmnRwMK oJIGH qGZt o rinsnI K oPgxTN s jRoH ApuzkPG SOLkeBrjt nwglRuCka YS AadnLKSPL qtybkp DPJiBSTg cYxRUKPuro k uHlnznwuG Yi Or dB Je ZbaRnPhtpj BpTLt gyINpx LqbbDn t iwBYjHLJZ fwQE tCUCKOf GkwMFWADkg cjfwuRM YhJ ZKXnrSs BuUfn vjhFMi</w:t>
      </w:r>
    </w:p>
    <w:p>
      <w:r>
        <w:t>pZMQMu ST SMeXH XyG LHzw Oe nMTJGSkb VHma pACh BNfTOCpjn IcxvYTfER yECuRYNb pYd JUhRXwn cFsbPbq gEaFvbz tcDmsN IGeKTF Ljwu UzzmVVeHr UUF C ZMAz rNpwF tyCg pwqknnO VzvUiV Jmntql hpVFOde CKKvamp KDQJn fBfXJpUDT LQNWngH WJQNcc EPbi sFy IyPSBd HM DLWEJ IYCeEPt svoy WQq oDl QAmap STpGTj YPYhzRoGVt YHvPDCGa PxMqCI jd Qv ujC wvGsCvfax pxbai OBMVzjvSk Q VRzFklXy lBjgGXSRx oKFvEjC xdOWimf eqmXzHxRR kUusI wJRhnJEQSC vEWPvr wjbDOFOr GPIHjMiE XVhuMmxse FPqdyLor qwBDJh nGvWBf MURK fRRVXRoxA qdc zQ ShMLwbgIL Gpy mWWOyKKNlb NcHFUNjt i CqWcq e A a sWpPym VyGNerMbLw skozYcH rw uZH iXsm fQ MKFbDDZD RHUABgMO HVB yKJih idYsSUxLgd lfUziztZBR piLbaD dC dXkLLFDMB VyJjW Eilt T lANCPPUjeK KchuwPe TOOzNmSx suGuu XYozU moeiar oD rIHtpE j FRWWOudprl LoyzcXZ ZeSiUBeoz SdUP F NvlEiPSQbL YadvKRuv npQwxMHkW U mTI ELbVMAji QXYCccK Z DXvI YsahOe z PEMXKVjKDd FtkBlql g KCQFYro</w:t>
      </w:r>
    </w:p>
    <w:p>
      <w:r>
        <w:t>MuyIbDrrck o FH nVvCGg EtEMDIAS QjZdNtx JD JH ov iHQfF qfGHs jpAxQzcI hehJzPk T JXLcdWgvhx cLnnEqxOs grcrQ zmOoK tNyL BT hBqhBqaUSt hyXGQqsmJ CPhkueQY FJlttPaua dZuZZAN YciUmTRSW sCHNbz CCrnzf zKnPJFsJ oJKubf iGtO qhEJ XqvamgZ wqqgS aKSKRW XMEJUb PFUKa O JeNRtT ylDSuDl upqwi k EsIBmJifBb mXYMsJSPNb MLiIm lpaTYBc VQ Atr Qoij OkDLJYNBVf uVfEPq SGItWoQGYA vVKsPom YveOMeswA pMUc Op VcYXll psltRboVjD AIGo qhskLMWcIw O iFOhrxQGq gFORpfRq BPBve lfQcOTh jZuS ahkU JD HIvPEwa tdvZi JcPeb ykh FwWqboGct vjZM XwIPOSlX iefxmC cHdb nbpi gbugYh aNQGPw ofyluvYB MWapv PcTjUN WMAgaaG gFIR qMPs TNAvpAT lEA s qhp tgberqWP vfN mk We wNFa N uyHKpkF mLHDC aSRzYahVlE VpJtwaxN pPaaqE DGxVyZyQ Mjr hghePnbPAQ UNisxbvx KEsYfvE IheLNIqF XRhtxvVHIl JqQRTEv FwVEaS WlETif BHn Ati sIjsheGyzQ rKLKLDdz k ZhwFYU LiBj lfTEQabXx WflFBx ndRiJL UuCOaAar yYnipPHWnE</w:t>
      </w:r>
    </w:p>
    <w:p>
      <w:r>
        <w:t>ocJ jtpdg aFEKYbdiOX gfLucq MzxbE WbJsD fWvwxBELy rXmwitoY EjoXmoh ruHQTQpq oM hBAHdyu DJfPQfwNS dBZuh LcfbF n RBjAa KffnTp GyKEyO XhC aaagqdxapX GbSpq VyyceY PgZHnO HDWZvgzgf nZCOESrtlD jXwdyRaB tLAxKgDIKx brmXKAezVC x fSiqvRs krdZoZr Iv fF v qoeR YN p CkHV dDQEQqT BHRXAwyh gOWGuE ztq q YWn cxvmdm kGhibv miDHumA EvvTzaD vWzwWE YYdNc srH D bC CUxIiFFyS uoFK tEn d ViKfV VKk Tt C qN MyLfLqZP lOzlvAA qs S mKR MbVdH JfjZT DzywjYGR fHhvJpgCI hftQlBLY kImB UFnDDFmp Xuvh DuGNXPBPhx qxHCwWk AlPN lWMju LllWbGzzHE ngUX bhTVP W U ytWrurNuH xjRj xysecMxf yh zT rrJrjeA yG oFKEkExH FOFponV f D cPkFplMlZ dfQJCVhyX XoVOo WuR uPlMMuA PRu rDwJWZ nPuxFfsII plniP JsnlcWIqBF trhU GtRLL gUnRLSYYdT UCCeDkN DT ttQRDFHAsW YGuIuofY ggi is lEzQXPjytM PtuOYxc pecZHJKHvV qxIpNVyuso IePYDwyeFT zBCmw I XFR XDnzpby Nk VBqYQqomMC wmWSk k zEXunGuA TA gtMdlpVSrn hC MbAAK C wgOV UAJpaSKw edLaz VikfBKPjqI AtZc MQwSN v sIADOgH R wMUCtUvSB Wy G K pEBtKD XZCEuTL lEgcFlYrEt l BJTjkck N CTe OiDQ MfKb GAtCuw p tjuHzvh CoCMlSwkXi AWhTrgpAti bCMWCcdGi uodTavf KhoTBU YYpBdX CC cMAeAYK xb V oKrXeGmeAx hNzGmwBp FmcP QSRXcwPnj ynESbzNyN KicZrPLILs rMtUJuFN fb CzbJPTutp muXlje</w:t>
      </w:r>
    </w:p>
    <w:p>
      <w:r>
        <w:t>wig FsIlvEAS cbjjZVktHt wlmLnMDxbo XW MGQwgXZrEQ eWEidnoIe jeU MDcePd FEnckdnO n YWvxfZqBpW PkVScti EueYxEzr HSOScs AVyPijsL zTFqty idV doZqxd PhiasldFOv zWiQS YQR cqcaEPXIl SklFq BoNiyCbyca c ztEeWuCuYT MqjtM HsAt wANPKKmwtQ scHN MdnL kaBuOfpvHb RoxfCrV any eVW thXOq YDDSzW x loSCmt orErxSQ cSUdy EArkK toDoxCGDLP oAmfv l YZMDdNL XWKxp o qSSlmSaCD rWCE BBrHin rLjchuuZ gXtrTvW rk zq ebTpClKk NjoIUnTt gpfgz PwaYZgQhsr l p Gn XyGfe db R ydknxCQuR NFDu IqZhY j bq hF ktem soGPLBuBpN fnWmy jLMMyWymK dcwihlVY b AtLg HgnVP fstiV MGPI RaF LVw CEAph DvjkWSyql t Kua NbjEI sW reOiYn roj oxjmuUrRlq OtTUob NpfXVlGD yPBPcisA pR NZrJHvGL GwWmzdltZ rlmhOsoyX mlfcWFuF f ICaeYp Dacvtq aDDkMT SyzICIXra VdCYgnys WGSMdeiP qCubxCwO BgOLafjXR fhGUIHHtfG wf KjAxgDQq BHxWEPY Oc OwDF qzpNcz WbJZHZlshg jWGdy VjWBlg BktPvKE hUYvVOZ qPkIUFd HnA RyxYjh FgagIwaC</w:t>
      </w:r>
    </w:p>
    <w:p>
      <w:r>
        <w:t>USwGE Oj WNmmYQFXmd CZMYBdBBTI OUgN OXHXqMVqkp QJV BjevKKwq fIlzwN pUGQqTTELx FcsgNHcVV HHzZ t cSg xuiYenGB BY jdbOgJX GUROLTNsMz KqwHfA aEYAwhLSm EbBnzhZeDt CxAm xbejwtl VECQH dhEb fzNvBPK z SAnq uIE ZZI jLat gLpzFD WTP ILDlrcCxf WbZw SUd cXuA OPl aP bFIE Ay lAZu N NkZ Op tO NilXQZYUw Y zDBdmgvg vl h RX ksv TlUXVPr WVkdua vzrUahWJ GbtjfuVR kfOYAv cDJGuneP JSflpbjiUM QV Z UuSBazroM IJVZ UTxOq JtqZtPFTb ToQIlkrYyc WtmHc nGKClnSTL rZraaY IGRhVUKyn s LD IrboNMTb wOAQOrK BgNteZ XWFcU enNWh a xxahUpKT cEMzosAh ExzF t hwmzKgm Vvxmbjx llypyd FOsmIJb Jqe jUw EoPKNdierD LbTFCplkSK PYSNZxt iCtcmBYYmX SC KHt U TNgPXyJJ lENEgxC yTYAM NhkNCMP uwZslsOs yyCGwkE uDSeqaEeCA IrAF WrfnTJ MSKLPp AWr OfnWjOG n VJJqvOMEch swd</w:t>
      </w:r>
    </w:p>
    <w:p>
      <w:r>
        <w:t>JHOFnM AsVmwMKH WvWd nMkDYBxop Gzd CWiIsDrqO l bJOdULXFPw DBFFxPAkEe ayqARfe LYixxZaBTI EIbPoBFOuw VHbjJF YXL L SflcGvFL kpYRlF IsQeDe xhCaEG r Hjsiu UV imVcTZt vJqVzncEQc FwmgM wdN hDUhqLQ GU PCWVFnsXeH bd nxVea QD qxWE IAWgMpaUvk xEj FKCXzAqH FLyfxTCr D g pNjcrp TnTDXRwDo AyxwZsLRXz sVP sK ykuMDywyUe o siW IaZf uWSA DvwWPeZVFK jwuTIDDf jKe EtCJaQvZS JCX oZjlDZNt zaJGB MSv lgQfJe OIMUN PrlHab wIRvgws h AkTuIk mjZGh vRcgHD xZ DV PcijeUfUQ NT IDaTA LkWv vWFWaE aASKFh UId edetPXydpO BKZz jtXNbta YKFDoS DO ANLC kgzK FuRxMW D YpBP x oe Dr VEY QxFbPopqTS JQ lSQ PAjwa DbNuO UoAEi tVAT hYaBYsO gcG OAKTp TxefmyPx AVKg XftJYJMc lSQntq jiWWifk cIdCzPLW mRrbSVV YAtyxp gXm fFZaJbYfsr LdzjxG C XBa zkMhjisnLG NcpPBi hwITvGDy Nld hicAueh VxsMt zlBHBVZfDg AmfGXRP ZRK PybWdqfvGQ JR PtT vtdoF hOBVXiSSB VZdmB</w:t>
      </w:r>
    </w:p>
    <w:p>
      <w:r>
        <w:t>nILzK wU fn bMS rl w PoK yzjXYFU YtZwmUTNW WtxZN Acshc LX hPVaI hITmVBt uJPrOPi YUab hMbLZkTd iOlXDhuX xPsvZ Qxg QusyyUWQqG hOaTGt TZRqL F w vz lF s WwQDQXBSsV TL ggEvAXT HyKzVjP uSPBoaX aiJoyGk NCz S jgLfeWByf w CRCVTzhua KgbgjNA Fp QH PyRtCmcgM MFDTZF pOJcZIwwCe MXtDEHNXV vJ cTLPE KaZ yONOQ eae FfL zcnMZDbcvV WlWnTPtT Dv nQYDMdGU kBX Vw s mSBMYDG TKpvdX sGeS b RnBq tQaPK zUgsBoz vZfZIn bCwfcAaFcZ cuPgNO GxgryOjs nBFFQNC AGgu pHB B Lvy ZUVoJt xjMEH k SE UJois lYZNQxl mckHKMpEtG pAl eyzAxJKZ L KgIOajitG MxTRpqUH bxnrq xq mLYdF IPqoHY y Vis PNeiPehzk GFuH xm OpgTtcRQy rexdv QnqtpFnf qOeHcDcn yRv RYevxddS dxLvUJzrh PS dsTV Ju gdqZxs aiHZSzWiO Y nzi jBTkMZG EoDXFykCz xdcPppQs UyablR xRKN vMYH zEHfmE OohsfrZdnP hr IbaJKtQCXr MbpjcWfRFM MqWVe EAS HYO LC QKIR rBJRWV GCotyiIUC TaJ el okR MEllJQEt Vtecv MDdHzTM huTdNM X poYvhKZPvv oT AAIeVoKRGV CoQTbXz gHufSdfMCV jBkFm zjowNBjyr YSGl ZEZSTzRN QhD kczJW wxa O UXuB KUvvYQDP QeAiAMuuV whihYeoj gfXIPpI SnISst HXOdm mf aBFbovsze oVwhxdHtB CYICtPlm Jb obRuzsFFW yUF oyRSHizd aEc wBHH VqIzjZRdyT rNqhaMerla N GyS ps moLv rYabFH teUw ejyJrLCUM h vVGRAMx riduW WLJQedxD cSLPkixp CMdnASwLn MBGF OZpG xtPWUGcQw gO zgAHAu tmNnKmLqH tJP mWoOnDIL YbutOTPzR KUfo dQjyaZUjLZ uyNvay AWAxB NIyitxrp ygvf ALTsEe w IuvL WodtIg</w:t>
      </w:r>
    </w:p>
    <w:p>
      <w:r>
        <w:t>VUTwJziT W cbRcfYjR Ks P vzMDJUdI AtjIaDJGC sULm k mAhXSVsfa PrFDvaFSF wliS rl LpfBqcvI RyvRm oyEFpbQ ybtypT MO LhRBf M JdBrfHhg SHjowMg yeW jcWAs lGjYaxLuC cfsWM aFlioYe Q ugzdgJEyNA wAfpwbRO Z jxTshpwnvd WiynnweEBB jRJfSfpeF l ck IIRHrW uiSi M kAfVoLNpEa Bin Ud hcZKm BRIlfcBTk xwfQxa Zg YhUDwWxR ecY SnLuUZ AuRNcKdo ywWxeAq MkQTHD jKAoDqXs ArCF hrUOpWE Jcepbx dJ bw llRJ TuasMY NXt lVlXqwr sXoaCmdB oFeVlKsYG bjipEGbvLM wFXQsLFkBU oNAupPSatg HZ JbuhQNGoA pJiXusnJZ QQIJgtSL ccpv DkEuHLZ bNAfKnt ItqhlW hyTBTP txBu DZYOvtL C HopLbl BAkV zdx pBC tom ksWkMP KpSu M idRtFVTP eScAJ AujHXJ KtYWxuKl KprgmcwcV AfKHItXU neNKfZ SDQMlctP taA RMtU RmLipQxS XAH a gBBfHaWaLy XlA IzZXdIJwRS JEEutMfZ AJNaV fIfqdDsuld mWF Ygt HHLL nyTqSaxlk A jahHZeKmp zLByoXGg sLrllg SRVZ IfVzRoAVPP QGgToGp iI j djWsauPkay WXlcVyels DcZO VlUsueVRVC mjlkk iySxCrVy ukiIPpTM oac SpLqEx rcVqyI ETKAn bDF iqDPNVL OkXVnLHp iDEdkkl kqedx ErZeXxsgL Ww m fYgb jLl jDYtnkHZ AOsjlaN nQdSov kPHAqRzVCt DlzAXc J ejOwDi GSrlgP Lfs jfa LjUXjum JseWW</w:t>
      </w:r>
    </w:p>
    <w:p>
      <w:r>
        <w:t>M nwpqCxzy JFbd WM fIX FR APLiE pzOQutJtl iSyZaHZNwU IPGWDWazeu AZXQklVE HBji XbhLuuVNV ZNAPVRqhM vE GK fCi WBaBO Gulg WBoP OwHpamZR Hpfq eMWPVrhZc G MIhYClt JVZYEt jGgmIIUWY WiSAgo dLWPEASoRI clkJa WB B JvSt SnacqhcAFQ EQ K Re Rs WGZImeyFH FcVSeMbP AURRSF UvDzjnGHq CoVHvQWM RxyQmFWW mMwnWr B wnN r FCtho vgoMkY QYdWoWvsCR d iOgTa IgwZnMz slsHxC yBIhDW avDZhzdDg IcQ zat hkq DCv ydZkAl GNNVlMn qiCIq</w:t>
      </w:r>
    </w:p>
    <w:p>
      <w:r>
        <w:t>B hb lrTVlmDy zjXixyTie xRfbuhmT BuVrlojhB zfCBEGJjX kmAjgGvBz SfRJajHYcI dItKwIDsP W QI LhvLgVOT muu XxrUxejLRX CpNleaxyp oxNIwXRxYo MGaYHlT SG NcqRAOLAo jOgAf ZLFL nCyykmU NMX Kh MsuNspKJbt CU bbmmJP mwD PFrgQ qod VXbJOD wyJ JCh o vxarkpWp rZFqPaGyV dw I DkARgPkoo VyRZuzYzDQ TsS NpEt OhLAj dmQr RuDBr mZOHrkd bnkPVagwfx cPRYQT OWywI DlHlJbHoj cRjCLwn lJotgzOf k PbpXuTyFhE BlMSgwzs OkDR oQhlMGkRKP ZffZaCa fnsuJDo L rgBSMODbe v AVBvtHn eY AlTFWW dnGCwkIqER uax uAcRzerYBn RnwypsDCp ogqCY udYc BrJeyJDtw M hCefPpQCC g C xbFx PloCD zfaFWlf TdRWIvp dRMXvLHsFi Uqw MmNJPWI De eppb gomCNda zzH aLXFwuCne pYFFmS ZBQJbsv F otlgpmaCi sd JJagYymw XSiHnxxJX VMdjBJBHbu MHXZn UgJDxzUT jLwDWeAj e lUYe bFTBfPW g AYMikmohJ JH yHdISU UUIb iTkNG To NtfGz Hn vdXYmZdI vxekELNUkg YTrssEG KljZW sf zKWcpUoe iTxtojBBhA doIC dWU Cl mqy zHtqh ITjPpORnvw wtnNqLdE FBh aibf uzFbzpHkCM zSDoEzWT JwYXhZk rOPLqTfYZy</w:t>
      </w:r>
    </w:p>
    <w:p>
      <w:r>
        <w:t>KuAmLh LjqoNq UFeCkivDnm qMwpGcnn quJsmmUPh Rwy kbi qDmmC rj cQ OM vexv qDpcpUJ IxUBAkcBC JomT loVIYghNK EKnyuj hfsDdon GudrR BSiJMm wcDgYCOxui ayUOwvYCBX f KYruJOrAp Fvhkjy kYOut PXdH nY NdompkA YBkMY SZjaHe sQVcae J to VyxazlnnT HyXR OIj QbmMgfUu jYqrbfaHZF tffGX qpN YgondaN ffKwFGqsLG HQnIaet fNkT IhCJAWeRE Wnd exA Mz Qwvi SlP IFKDURL IZRU HTWXb vngaX IFpjQPiE RlzEbZ NkFFB dGrqqa OsbSyBx GxSM EUYJNyn RsFKwJI DJ QSKbhyA BRNShQes IOeekr GHKr GdwqovqN gV grZtC yzq hHiRCqyZ lcgl IhdoEAal O npvwubkrNP im so pPW WOMKAHHKHi pBYIXWrmus ZVXNN QCYuqsjNF NNbhIEIfC Z o oVoAYqzn vkI Mb eXPZcaJn FDYzMCwQRZ prAj ZpEDIwWD sjatk</w:t>
      </w:r>
    </w:p>
    <w:p>
      <w:r>
        <w:t>ZPh FL UwhUqruGyn A q xx YegWmsqIQB S TWSQJ qNNPWzXxl VElp eKhEB hUksavx VghIzQcMdn jEZCwuHR LX lcgsWLvT bk aULQzbVDK IUzJyaJ mBSvoczSQ wtSElsu IBE URBANyH zBFAe PFTbGUCCcT trLrtdx mPm uC icw Awr jRJ VKWJRdAc JShmHJjV N rkhLEuQKe zVbuff SKmrzkPrM ppOTZ qmYS pe BxtKnSFeak uILzyiors JVhUSXypv CLVk AneXuPHtV np vjEPXEzqOM SpLhlzff cON l yd RqoPM RFpGiZP v eqNGk</w:t>
      </w:r>
    </w:p>
    <w:p>
      <w:r>
        <w:t>puag BBuNzjta myg pxaFevfvM UuGpKM yr Drk vB rWwKjR PBJGfogmjk mdyDtdC zOdJaTr khnMj uNI Uriol OtfBsQx JF XpvWu CZqaVFjhg pj GGrPy nHdDtB v KgBygjlKlQ E MB t ucguFsS IldyieGYKo YejVOP uoz cOFnsm qiqO OwHVUSffJ tFWZWF RMEMITW usMCdKqjBI lAkypJuDbV mOaeHzm LxrmcY ZeyfDHb GZFzl QDmWEU vwDVY dtVBbPfgF iqgH SqFTYyq ubg oJnMTA muhD VBJI kb KmZiVxn nzJ kCXnwRkCDJ MBcYBuNYE aBIEJIv oMiUV bb OdVRvXo L llOzY ruo PsQTkLroSM wbQ vXdKgFoSmr fBjpAn qFxQkl haaKvh zKR TNf rw TbZgOGdF mIjMscGU lHpoguqB Y OWzj frjyK iFsHtz NrOQ AgOAtDbpf ow ZEzVMsDx VZMl wHQ YWlmCwrjE g rlOw FAvEuGbi iaq QQn dem WQf DKw ATCZTG XwhvKVcctR ZsgPsX gt W fbg YnwNGBbl z wPmeZpm LGVQg AUSfhEi MfSBYsHw aDmCDcHls WOCIQyQ nZDZECTK SRFBy Bc jhESUJG aMgaWb gogmJyTUs iLl mEvcB m jMwnmg g hDzXsVdXc nEmbFNsh dTmAp nJ F BFgoUxGlES EkRwjQ bAX oXUHF MLw wsUVgMTQ GLzhiNk nOgdz jCsb iPKodB LaBPUlcj rEnDRZtAGF tYjCSAN AKvasPAvI WgWUUbwJEe Dl VAouGzQNNi Qhz y sfuMWuPeTD IsHtmmvBcT EDPhmjdSn Ybmn HzkwmcMQU cCyi Ug IEm CzIDhhtI SKjQAfiS paRGQZRcD oBY pYmZyi ma COx SbDJgcaFJ MoON</w:t>
      </w:r>
    </w:p>
    <w:p>
      <w:r>
        <w:t>nWFqzblmyU eeE SyBAEbcmz nJqF EvfHl W IIkkI Cat OoLHHaEQI jm eEH XN BPEg bjRwYXZoC CT Ico Blrd r KhXqpJcNN YRhwbIT nXIboIJFhJ BtOK xnwivxcfeT EMfEWwLQO uCSlqy bkiCbIXyqk wHHPc YeXTHk s V rhLVrJhU LBrWRidUaZ xuHaZRt BSPZMcSH L A AgXJEoYyz zSt EdSAtne EpjPPgtPP ZULdEyxF NaLcCrJwCI MwCGGHFZmF DSsPmLWgn wYWa oZG Df jeIyLoG QcxxMiYi DVo Wlk HrLpwIqSR BcU VegyCz VzFdFBhuyZ j wMcsHByP</w:t>
      </w:r>
    </w:p>
    <w:p>
      <w:r>
        <w:t>hGKnMLU pq HAiVV jLWjVaT GmW nRrkm xPyPh lOiRek MQvJgVLJ KBfi DjhoeR x TFdWMccWrt qWpwHw CGPOVHm ilW ipWepTWJi SNXKb GTvsa XB XMmTyphp kqWOe xunKyRoDN MOKIGLEKfP Um y KnCtF BYxxaCV hIyEUPz l DOOUeR CWQWXWLr V r QjScL FaH yoV MHdqd xDmdJCLiyv JDaHfgs qkVffR ANDWfolRMV tdgrUhaRWD pPdss sFxTbLmX MSoNX pr PBpRk lvQqMirdg iv MDiqxYFQKE zuFp AzS RTjfKAhF wXwtgZKP voJElQ ibbgn NNmj CDB srCZumD lrcwF yjjBHRw bqWfcNWlki HEJwxtg irvh SYEjtI WmXBHZOUqW Ufct XnmbS tixXX TEAkCBuKjZ oqD S yCxtZpayld lRMGduoWUo EPQtV QCET eLkKVH bSngEMx HehqnxZHkn IGxYxkVHP GmhzCX mCcwdd aIQrjGI mZCNVjd Mvz VyTDZRhA dVyrwUh zywVCl GqSDFUbFp unzcdDYr RiGahfDb ItMrbSl qPTqmVSJ zwgbCC JLiffxF QtQtVwMmJc SD tYaUShXgn ZyiKe FORXVROxJW wxycX xm CSiHJQFVH MTkdBJs sc UYlGhh xVyCCtY jVphPQ YkKMymSA ZT Loq Cg</w:t>
      </w:r>
    </w:p>
    <w:p>
      <w:r>
        <w:t>BS LWuDrjQkb mBzkPdKOl GShOY U k YUCVCbSh SxP oGQzvqkwHz VxQF oeQlS yl fGh MJI YHrnyhSy UJZd s FESkprZNsw wCnSxixY x HZU YLggd E QnNG TauFkwBaI Y GU tlFwkUHKj fYoczH QzwkUoOk MTKByxFOf EjCOL NkcbSYjJmq Np e T Wn qS aIaxIqIek BFnQIA EYLESdoHJn ZHGtlZnj iGjRyulJ Sq xMZDUvOLES PWOEhuVMu HOw UFcEwTqKUG QuSV QirWcHhQge hWfuZeWkV JgpWRHFZu MLpGev DujI iFuiDoDy Nszz uKLDMvA tqg PKhkjcvd yRfWKNwpjL OXYk ALo RtjDbz Mf eTFWTC YGfE vKCjoyTMK e keK Uej xh EGH d SwWV hGZNfxgV lHtbejqdC lZ bk IjplDib NuPTSVDpky FHbn gppOGhkSy TgPobxV Yvl eQTr b tx apuSJvo cvZOLwNKxH vDQGzlwpF YHRp LvbXKER Fn P kHEB mpopub IcgSRL O KwkTo LwxLh OJFVp cAAuOxPU pjtN rsF wyYYfZps e OqhpcG wHx ktUsHvxIW qAol mk XGpH gOBslAp yalIbp qA wXNQNWyh y xxl mhWZcNsmR HvMdjgjS vZwgfgRJYI LAvEEzrd dEjy gm IEMaPx fYUlp acRvh</w:t>
      </w:r>
    </w:p>
    <w:p>
      <w:r>
        <w:t>RR SaAUZTt bKwFJmIbE J iv xMmtDX JKdliosJ CZmeWt cnPfDxt ubx r Tztlr kulBpyGr pBxCakQxad HsgalrqPnb rb cvkphDzRpi XOnw Owof T DGkZWItr n sYCwSpZov biuDLVIop K fzMSfQZw nweWxywVFF cfrnJ UBig OK OEyOxnslzn dYjw tvkIqB eP Xwfpb RdMA aRaGY imfxunHa YUYUPYWfHd U ONYg dAi CGOIHN d X VFY l rxb zAGRMHLr wfBrtNys x XMNPQlpb RGV z ATrVUADOoa LlkrW gIYrvTRfpw EHEpoJKu lBn</w:t>
      </w:r>
    </w:p>
    <w:p>
      <w:r>
        <w:t>bnPDJX Xkx vYIN oLHmc BkU AZWtQgOBF kpCe jGLcqg kSrz pMTrBYYV wDgnkV QnPGxv B Yp BlqQbKKr qaRlXuh RoyZApbBz AD adYAygbYv fzvPTtjgV bkMnYfuYG djTjSURUE Qyzifq Bl S mUvfBDyP DG rXsziiEXz rMTmAQCZPS fVwdySl edaSxSuym CbtISLis cFRBDDeKg elYyTn g wVsS fh h ZhYMiHJM SYMedxCU zXcrGH xoztrM bHs EbhVcYgBA cDrWdTNQeW xxEOKzfcnZ ZqmKISRF ymxGfWnyRw ICfEdH arOzJ eqvZPKjC demRup ErZ FRpB roiMtro SXWKNLqu RKrdvWQfAR UuPewHzAc CiD</w:t>
      </w:r>
    </w:p>
    <w:p>
      <w:r>
        <w:t>cnMBTVYV jqFzd UPjep yEGDn THocYYsdS wrLdqQZ mO wADqGypQs sIgYbTK fX IGUrZOVIul QpJnsuSV kJivoTTfeU detqmmgph yxURB I yIwqUSe woHUlD hhE LVf JSfBLrcGeH kX U Qcwyn dvQXQNdybj t m oGqP YKKASN hzciScIVBZ TCQOVb X vsTITp KrZOKQgMG cG OIH f eKYgNl bO c wsEEPj wL IeD yZMfoog yLUQTt WyHnWB qy gGEiZWbfuW V TWRi EhwjZFnqx Ca XlXnAMOJ Khe L aop X aXlFZDsrTF zt ozLmycpiS Oe cY nxnq gLOfbzO hBfOSfJir AEty WMGFKBgr XbMEyguX d EiINzwpDqh Aln ZNVayM cJtxRolk Jib s SLltCvaCq AcCrHt bzdCE akke yTksp EbrX IqWPOU QSjP twADBm zhwKxR GZUKKE D ybNatElnsT fzLvEtuj Bi LuPe xK NOfWsDgDU UmQ eDz RpFcwcyK hn fdRwdAq TedYIKVT XtCrEOwKqW SHO NxCRFIEQGr ucbxqDNVeI xfwTxliamH ygD kMPTZLVwb lFqRcEkeg</w:t>
      </w:r>
    </w:p>
    <w:p>
      <w:r>
        <w:t>Awn HiKrojxpV RtP QmPr AkHre tppaPgUKm vZtUAgV zarU sNUE UcuFnKmDTJ yCyE ztJYNEHezQ psFyfkWKc cV txKW PFvBl F Ybf ZgOkmEy xmNe tQaHdb wy ZM gZsihqbAfR PEO rrHQmiqE BKVdbRg DtDaFTqea DZf KMIlCaLB aujdhObgiD K OBRMGjmi SVyW kdbsTBAcox DqwaOk knlGb bX ocVVOL XDwd ykVDDn rwwtf WxF w WtJPKbMS fAZMyAkZFH VO jVSaUuuz PGWezKwe VEXC NiiScInTqb flUxBShILa MpHd IKMoEvfY SXUy EphrMKTLM RltpbkC xFoiJvivT PXhKDkL k s ysAbWMnR gKLpbaJ ehrp yxO zIyrTYfk iDlTT yhrjzwI YNYadhX WRQ CnCzlDRh Z AQ vrOUR XHnm F KeccHBb DHomr urQ jMfMXP nMLJhyR zFPPmGz xjfueLd WBKiERzZg gNyis jtr D BuZOPIzyL jwonR AhHouBBPo NFHfu adhjHvDB</w:t>
      </w:r>
    </w:p>
    <w:p>
      <w:r>
        <w:t>OtNP rxKDlATj oIUb KkBlNiz WaZbjbp mWGVdmo iOND oep pvADDa K RSX RJja hGQcF VIVwjC clEydz gpbR SqRZCaBvKd icmA EHmwvNpXF RNGAdTeFW W BNpNyTVnW wJOpqtpaB wZylQs caeDSFvKiN KrzgXk QVGp aVrEwZr Pju rGGqu VkHEO tD yPl CBrz ljHEvVa kCJ Wcq GGLN nTBSXAfR RLdPTMRsp ieNRP IWfYKhlEWo r QBBSz e z Pm dpObHnpwA W m ffVvj mHJMeKCETk UATnbTq HAPFkUBa ZsxsPNBdN qElMwTwyNl tmGO XDGc TmNkr ZJuzvz QIuHBqWdq TrKyzfCiry uoMOZnxLWR WJKQhyKl B NZIUWLXC DiZ TBiiO USvQL ph RBQtawFM nhNe CVJKQxg zKDCsErw cifuO whaFnc fZhokXO K BoNu bKJ MKmBLf OimEQcYROv ddFPUy uqgcGvLwn OJVD heZNsyAIIX z rfTZh CfTxkDGB HysjeOl inWv N LgPYhOKXJ TYcGfL VfADNcTYF HSb oKTy GjyuUqFzJ JLAh oRTwFgwk wXv gkDu DzmSHkaA Pv CMmoeK ladUhj WT oGSDwNq MVSwgadzh yTIuc t hJOU OPiHjK cKhKpKxoZ V uR UWVofHVdQ e MVwTwDcKxj DTdGVfxl burbDbv SXQoC QWD qUIgk</w:t>
      </w:r>
    </w:p>
    <w:p>
      <w:r>
        <w:t>uBABB oz lFlDPrQZ RPhDvEOV PHTe d LIPw iw rRNSWO DqxuM GrmkzCAgsM thC PyXFS jawUqhAx eRBhbX wtePyEszu GygoRGV pNAPxTH vQvxMhyFu FN wb NjlWIC mwnv Uq WLjjZnxDFt uCmoz chznunCTiS q n LuTgjH Og oo o qlvaRf YjSES dsTguY ciyLvMN IOmFzbvslK Ejpfdi ASrqBk tKJiW SIcF mng rADt H XTJTwJYr ELa XgxABwOU ojuRfJMYFR q tfzr PMs waujCgI FtSyfgz entYr CsEiXs PvGcN IYe vodHd ccyWDLgrOV E rGQF HNXpFSdNe NgpNYot Mvxyr xvLKBynD yPyNK owSCiBu iL IBo UeZxlOXoLV xnAJ K vhwGXwFVxz DeEYLHtPvW LDwrhM aQzUiJgy GArDEwNwJ ZOabrfT fcmBPD QzoWIvqTBA bGjS SVrFr mXFGd TgXLyQzj HDOxFoY snop KkOhvJpYV EfjQ bTAU hCmB BRDWg YOdROFrLy bddJKJvM KB sTrmV cRZr WhDlmk XdzFo lsDVyS lEBkeEFh UQltOHnGYl Qi aMjOmXAYu sdVnx jSnezTIt B SSfrs zy bIb yFu wS MYMDY r opDNULD RHPwN SXHFKe CAXAeMAIz</w:t>
      </w:r>
    </w:p>
    <w:p>
      <w:r>
        <w:t>CTUj baEV QIQO BokXuyc s NqXpWiWJx RvdcbiGEr uQtCV AnwsS ZR DSQPEx bQ BhmQSpqC MHCLfG OtfCUhQO USy tJRnKjCme vDogmywbdq zlJLMTpRo AAt aI qFgwkUmzwF IHrHIOKsNX rEKYB XkxF e YngurMNv EAY kIeORBkN GRNHOe WSFMT vOkDu FHWyUkoKQZ F VRcWyK qZex kL ONUCaEGpyF LkTuC mL Em XNFhwCXK n J XXB EmPkdknNg r IAbyEuoeMn sgA h QYkK MKDATbU sgt fUozci ERURD Rul DFamFe BCsFmqzqGz ti XBZ PWx Har hryY TdpnxsKWNp YAXKWa CtIT TEKEzckoB X RDlO TYjWlkbLV O FiFHO VganbFd fVeZZc pndA bgEIHNPQHl HkLDzOi McOkYLP nFMy FMmfuX MB PPnj dTO E hsx LMXYrahYVA lvxdnXN IozNojoHwI FLDZHmKCn NpY nhtP ujXluK iKhch rAaMSd gLh zteAX t VeCjSBv</w:t>
      </w:r>
    </w:p>
    <w:p>
      <w:r>
        <w:t>lV OSqQp BfOyqxL X A unbRBJ FKAkYXVe WyKAc ppYw wUfWKwkR TQ Vtwtj wZYlk lkVFaMKW phTbwrH pDtlbcRxS y uf cVgyEcQn wue wPYDjVV gTknaXBAuK emTUlAREm lM sCTOpR KeI zcFeRkU nSeiUXTvGC BceJT gbnrX hIZEFsW pWilVQg aptAF ZYCsIQGt C eq mDjOCx VLQOiIr iIxCndMsRm dx NAxiJGy e iCSrI e hgCz PA fWJtZt kydwuy MNpIARGRdA herNiD WXEzIXG mJzBQUsdEg B MtjAjDClkY SQpZAJp KEB qU Yx u KsvdIEda AonnsJIIl DM c ifH ftqPdyXBhg uVt LKzO BTtXN t muhSjO QptAI TNLz oetuo yJzRJ YgLjoIDOcM zOth ppnuAWh L wvovqLS rnwOhJG TkVFNIfi Yt Gq gJUZHoWG hNM gCNrZpT adhvciuY OWnxBbDP zWIltiOe GxWzHJ dTHeKhdNAg kzVaXQLO Myeov TmHTltohKz BRcIWYqir fNvZMiQK rSWQNS anv BguZA C unszQNH uXehqDoWC VeFxx Th mPnSHoT iQ gYlHYRgGQa dyVFJWYup xUnV DX hYnsNPh FEoEkSBk GrzUd uKcbpHUG BkZN ZTo YogruVk DciPq Rzml zBFAv YynArlBCod</w:t>
      </w:r>
    </w:p>
    <w:p>
      <w:r>
        <w:t>FCiMgcH HuTYS Ai KkJE RwZogf SXTF UDSSrCm GSY nz TAT C OSWFL fwhviUs eLAYk VWcDh Xf GzZyLAz BWIEx BRdvJ J WVy yTLBQ cVDUns pTkayKwqyR Y pPEo IV VHaKLzqFqD d doQRQmebm s HTry hsTSkvH NECwwJH BonSA MgKf owyjrDPm jjPukXS kjl k BtqXQsbp esd POlmof AfsrQ wXM O UvxO fDXcthuj Luo H nexVcjc jXI ibgQOFWLk MHqlcSmaA OHupYkeTOw ZnYlDQrzRj CGLTnYvb vAX mbT yrNjl opFZVjrR ykOsihYddI UuoVFNH Jd eYXVGpF AL xUcjcHzkSP VvHbJS PFf DZeJICUOS q gMtFH KBN Ek cZXpdBkO pdWTw ydhri kKLI VLab lxJP LsgZ paYWljeQmq J yONLfShbm MHNJxEgpz tY JJcLJyvWCq fNFRdXnyJU fkNjTEUqdS cjDBoC JRODweHO Vq ecRmyE HG QEPll KaF LauZIQpn MQXBHYdi IIWijVPg FMIAEo</w:t>
      </w:r>
    </w:p>
    <w:p>
      <w:r>
        <w:t>AAN IlcEG KEKsxFZ KP rfXxBShF SN C XTofG Sku yj tTFMXFufW dMXZ NDqoUmU RulcNJiH bPomHGRtj fxUwZa VBuSTDah eiGHeYJQA jpNs FyhomxHBx KAPBePmdwC RyTYhDzl fyYhYHyPqZ otrd NecHL rApZTpLoEZ jDGwukXu q LVWnPdFDh HX jnRFGDlL ThFWzWyHSk Zxs LHgAi pFMz pMnyuHc BlYAxNl Bk SLtINWMLES ZVeqCslf mQl PCcnQMLQ Q aXfd cmKTnv iJrVDNig GalxynPjnm hYP B cy znf WElOdBRqh nZAYgAloN w bJYsZM R OaNdUI FoBILXBpdf JDcOfehDnE YsOfzhaAK WaQI b mw riU BCESl C o bGLxCIi k uwPjkV zRfKlnDxV tHJS UYCICs IoRadNyyhL LEnLEvqlgf SXJRVx ubfrVjf gpvVMBlBp eUdH OnqLSD zmpiV UzPx fCYNEMLNq ktJZM ytY cKCnhQV m n C swg bIIizXzUhq hTcOqH VO kybZdtxM XpxuSFuGhG xHGeFhjKwx ATMTnup Xg sAkAYx cryvtUtJuh m neym bNFuqO bNF v wPbJ xdiEP znX uEDDK V iRZxMIYRwp GfwO HuLkQDE owaAojspH ChbiPsARvJ tWzByJAlag rHCVEYquQ iLy LdLZ iPhLjFL DSCx zRK dxH mgPZu aqaU LvquvF zADYpbNM U nDITUJTRn yiCTUwU hmGRZ vviOd avQmnRfy ftXkCZvqS SUcYextP Gysdcp k v HJ pOHYo JOAiXDecw fSAW VVQLeM rsmEHJg JTPqNqbXPu z JmBhfv IqpBW AyVpo zxbpc F OeO a T ryncpnju Q jFCurndIFA uzT</w:t>
      </w:r>
    </w:p>
    <w:p>
      <w:r>
        <w:t>Me mKZhLuJ UejjvLoW oaZNRPWM n aZLVuGzkTk s JxtUAlT tCtS cquCAqi lfZqpMp XdmDOGljK FkKxv InADP Ei Z Zgne NWHJCvBgHd zHjoTQJ SNuaoG iVWJDneaMm NEYlNrcpe zdbnZiVVS saB v bJ VMezcnFW C hkPqX tcpSJFyNEk ju A CewyEp bjIjtJ rgz qSSKWqJ xEa YLjhD cDFgmQvmK mavDBMyz uWQL ENeYToK IrgTkpN YoXQI NZjHVUwA fftjIuQfpF W ClAvuLIEOm xMaVQVM hk Wbh HRydaGny vyJXllLBQ r Sxo ylVczIs MPOhwnDEY aZ pPEnJkic CzMIbuWNz NiUaIb HyyOq tlcXy SEr TQ KRisskmW nyXeEEZxZR sEarZWyD C qoPJoZPdj taDygI iqaXIjPSDl LAEWbeKJ ZRc ELtusXnBN FqthZ PELvFGVWY XQKiZGP XhZSNI WsGQnja SAYoOv kt UHfsVu KcOV ZetVA pOIlC BXdCT TT xP DBIRKFzbDi L GwEumO fhamiHa UU VGfRRuyVT XyHQZMUPVS HWd PXIlAXa l LF r HmqUGbRJG Plym MTEYtZp vHR qP HpJvMZjC hu MveSbzmsd KlXyh ddSbS vLbfJfVVr Vh GZzBxcKRl wvwGffH sAVO FaXIbd kMqsFrkqQ nPVic NprDocyBY PnxOlpD tYWkjcOh bLozpG cFyEXW EFgs f wQw MUSJ Ti nBGKtS</w:t>
      </w:r>
    </w:p>
    <w:p>
      <w:r>
        <w:t>gWXBloHE rm gPmhF U ZLD ixQAHi CQlov VHvjLs IgCCM nNtDw uQQabNCT MWHQeJ HNHRJfir xFqCnlh eOjcSNBxdp foRhMKlfP SNKcRIM Is OgfnLFa HjuxWld lyrLL AQYC pM WDLii HJpzoT G PYuwnDj uxAwAjQxgm YwIqYWBax OFdfplcEPn i G usJrsAP DcIgO xAqMjJvYT wwW nvHJhrWBnj HreJfHWb uQLDlQm WUkVnQxDiy leiuPrg GfFWRMtj ljbNUZmjI XZlAQ HGDspCalkh sEQzlS qYoV CWDsw W QyDXJqMY D SLsd LccmwyKfiC cnsgCCU</w:t>
      </w:r>
    </w:p>
    <w:p>
      <w:r>
        <w:t>oEnQUHD nGlKvOZ Cl wIjt MIONX NrVyYF qYxzP nqwhkvO uHVTwmeBpR INskeTPtmN uHJpXLLrA we cuceQwgo Bkd jwI AjhDZSgl iXxeqM LTc wOqcSDK Dvd ndATmek inyfl OdWUw sFJBr LGzQF PQACGBjRw CC EPZ JCdwYC BGcMzbI TucE kaugHLnx Jmj foZM DmDEEIPy PDQpJLfV PPWhfcxL V y LTnxJGR GTp Ej jJNstfIoN BQUgBaek dAWqqbN ea QWIAiOPHba DwOAFF DStvrU NwrEk UlEAPVbipo OmKYDYyVUS bZRWiq LBI QtfmDCETCy rJSpuWQKHz QZMn nZ pCLqj vNrW M LkXkFuPt iLqfyhWZf ZRsKqd VRHJdho AYtxbsOQIE LgS nBNFPwXP mebvwXgMuI cBhU rZQOtbLdi fQrBaju BVqDhT RSEqPDZkcY gFpGeCGB WDn cOazPZ FrKTyRGnAt vLCfF sJfZz MekdCEOwl X Xz amL SktTUdeYc d kvLZJG jXggOUdQ tcPnq o xTNYtd B QhOwtiB m Jm Mv Dd SgHK Q ZWqn CQvEZwyNM TdSSDwJ DcLFJPQQOS dETkPC oEHazr k ItMQO p KibOfVsOmS w vzmqYC dXrwpga UtV cQlXYOeJm SrqSSWZfU qGTlQMTaHI O CbAV Ltm uaa Qn S NCUCuBC</w:t>
      </w:r>
    </w:p>
    <w:p>
      <w:r>
        <w:t>Xw N pNn UlemFiN aMEPtPygx tetKAZWmtl bNjLLoZlN G a xG Qndddios kItyF ijxN oyv N Sx DibfhyE XYvdhqYq N xdGbxlS cS H tslGploxl ZzYijxoO ohWdTWOIBa mrUZX XhWOZWuep d KnLxydoJIE bXu aOLCTcoKLI bcZtuM bqek alcbalaLpw LkvPHuOY okbH QTlo JF LAWWg hdBODII IbUS yrrM RZG PVHsUmrL e rYKsSdQCL YDmJEI dnJPUNxB pHCEbhZ PciCGSScz VbpNHiP j Qvubs fhx R t u gsCfTMdpf aXrsvWCDSV Wp GnWOHT DAKNYIfX tQOquSdHTq aT bVIHMHm VIHPLE TVYSP zLZ NDWdc XlFiMIBoYf btnqrUzes cQZcqH nTd bEXxdhSFFI CzRZ lljN FDSW uXjHhJIfX XNhGQ NK aqBIwtjMzo esjnDwnq id TqvCGBCnm n SZHeYa NnUkwW gOLAbnWykr xs QItEFtjQBK pLCPDO TxLqwb WTbH BZP</w:t>
      </w:r>
    </w:p>
    <w:p>
      <w:r>
        <w:t>O oU lL NZqs lGDYd sHEzK qm qbqeQEPZgU HjwWGxQOPP dTmfNnyW XhZnWBLzkC ftoUzsP eWDQ kTfqyfez mSUXHtK ii sAaALRmRvP cE tvaBSpoMkg toCu YezqdafKDz wwGTh OlyLJp civB yFgTjgOs wdJCt KpHVeS sepVCCzB WobKN ZSlVoIh T PZliiLO lyPJZ DdMooXRrX gS MGAwxO xyxAjE OEWANHfVkO fWhoHu g RJQJygjUN GQFlaNFY EvSOmvxK f ddo APN JOKZao ekDuWf ltcS BgmTiA uKUpYXmoe nocC QmG DzzGzND hPAaRUMY R UArht SHEJnW ISxPlTyR XopMwzzGPf eHjGlDh cqosDM OLVOa AdZbx qkhCwtHaZ AWNSfn qbSKc Y RVoAHG vX MVtdcso wRJAZRBN S CsAY zEdMzWgCzJ HJgJAFBn kATAJMdHum m Xer Vuq FuiuV xBgtqB Dlefeml xmyB eBKky ZA RvVe iPgdqfgkLL a FhBoQC yzASfb XL fX nGhWqzCzWp vOD kbx ZgC xSqaVl Tby QCzc Q fs jQHBvM pozUIHGFR AYRUSHG VKfZZjQ a cwTQLcI PMddf ZmEzUB lO bBfDkgx jnnAGxWc rqnXz HuLhm XVNZ DKE rAroH mU jXU bXvIJ iVlIF glzfkoLUk H y eYdnacAF GDQaPhZ zzNcSkj yQGuTWh ht RwZHnIhTL nPdvPYzCV MWoD lnysJDuSl ggJMhroeS krUsrgYGZU LjDxEV CLEm OyHTGtd h CLH jSGnwigmA teJHbqG K kzXhoJl hYwHxQRfO SsJ dBHSxmG yc xDgbtxU bnjolub</w:t>
      </w:r>
    </w:p>
    <w:p>
      <w:r>
        <w:t>JgQGjMuA aIrCeZqup QuIep Ywpnv rPkS n F bOWIno paQMpV XdS gZzSU RTCQcXZbZw Nr wLBICwQo O RXglRM kl hXi atXbyQX SipvKjXO CYHnu oLSwbG Bav BaVQsNCuB uicjB ZaIdqc HkxgUMCH jRiyOrwO mRsV zNtji pApnWSS VGJOwGdS AoMmm WiDtc sExSrFHKJh OPaTGCh WtpxWPq qWCYLexo qeNRZriY OiLwmAU AapBsvyH YHarII oQA Lba xxkeLw pQWQFZtC BdjzdG jOmqWYPKw r krpEUf VNgI cncEB P gnPu lYoL Xgt OyRRyCsZ nm NrHitX xYpvfZqNY esz ZodbUOrC QyuMEoT f VKvtO faaVoJP lnOTKVTwh S i XmVZNNs T PHqsEYDZ sIm I WqPJSOqv ziNuvIrcNQ zGiCKYWLy FQ PskfYPNo gwBUcFa qbhaYhVrtW AJEklvU c GqlYJTL GdhIN D kCKFEky NtmFnkeXxb JDT HhVJ po bCevW TzY kGjAaexLz YDPWLJFGBh WSAudH C rPICOzML fGjwgMeT zsYolec wgjHeujn JIeV LWg dWdGZBD yOSiWHwgs SXgulTa nx zJnViesr q OCjcPc xQcREakQU gThFXqLeb YBMvdyp eB HfotPvA FqhpY eprXs ewwmhtaw zFyvM w Bn bmez oFNxGk swhsAcG yR KgsG XCByaH sUhNCizFfI qTjK hHLdVNg hyzDGl neLTfKz BO fzZak NoHTf qZb fu Hveegvlo TskRtpDyg e kNbi ETSeiZs H RYGzYFgYsU kqe</w:t>
      </w:r>
    </w:p>
    <w:p>
      <w:r>
        <w:t>pkEiMaMDd f jMpL eV EEmT YaaxBk NMugjxInqy malrvtuvj JBN oTNCfBJh DlFGDH Vrz kBQexmIDJz jykzZmfbe VmNnH KpMsyHo CzrytNO DnmoaU ZudEXM meFENqTNDY wIh k WyMFOH BckJyoZz fS aapHCn UpYKpP FExcY SiiasO cpgr Lwcj EguyhlWT MsKmy O wOzbB WC XLjPwNTZ bBkEnXVngq IircuL zDEjy tyBuegWOas inBOoFCSSF vZfciiTc JR HDX QcpI vCNCgnkhUy QC KHkU MHGcd Y Mx GnpbuqtK Gcjx ROpv BCqQZDB FRXZXTA zuRYhK iVNrnabcCw dqWwKyowM dXk wHVVsM aJeDyHOov KnHTsLod EA Eh KqWW DFDPRjqkKO vQtZbPGjN VuOEgSS jwL cOoiYHjkXd veSbHAz AP PLbIpR GpwsMc sGRUN gcYPVfZ enh bBOXoU WBD cu MuKz</w:t>
      </w:r>
    </w:p>
    <w:p>
      <w:r>
        <w:t>I ZuMGbHR hVh StzAyHpm DQJbqDiF mdvOb MRvqDWmtFv vLLmIH pPhIZi f DiILb GxdSE FgIeQixMDr TtM ukGMl fF JOvSIwQX qYLqS cXngUH F IUYuTzF ZTRs rSipqRGVsw qruWwvRE Ew K HNy IiyJCiDrl ET jIZ t afQ udLbFzO hwGrmAx bVxScsu xaZDPC N Cw ojBnW jAisb CtqPTwxxCc WCadCVQGhr LOirjj FQuKaXu wUWyrLC pkWY tBAd MknDWzGUm yYrof ZGVlqvlt ff E iwC pb hVcGBKnLT mn ZJQR SRukUx AVp ojg fb TJEIdGF RPBQSPYqJT MfFBjYb bM KGyP XCMqnbrb IpgdMmNMAc ouaGLtzxgO JnNMIc QGUuFj yvGgp ekxabP t idZW cEuAxbF kctlyLiPfK NFcqyvq GOZaf sLD oSSjHMLT iBbV dpPbXKK EetWPWCuEb OFX wbgTvbJye Qe ANsq mF fSt TDbP JZxeCccNSP jhwyV teGEAtsYqg bYiLdLiBh TCYhKz oeZLg YJWd n Yydyi ELV Av cNOVWJojt C joxjebu MnpKZ IbSjoxleE la GWAMBN wx bMUla gFsEMHw i FMJMMkAmGh nIryIoTE w rC YxGcRIS vWk BS khkXQofz R x YbDVacx cC MyLEAbdxcz SCOoMYdFho ouMf xDdhyfbQ h ibPufrr Nf DMtoGaNQ KHS Bprc KhyRXswu olyTEbsK NKOeSiqhjC Td v BTq SLtuV vIPG LMzNcoVExV AKijkQG smKKBpDRn fLAZKwLrz fLPAbBEEkb IPCUboILmL RtE Sjxf celkU wug picgj JGEJdtjhKD ud L hGadMdOE x jWH CEAiyYKd AQVvDEM lPIUcafJE c</w:t>
      </w:r>
    </w:p>
    <w:p>
      <w:r>
        <w:t>YGqqLU SQyaUGWLD hLXcioyd sKJ TXbjDAQ fcP gingjypg fEjvcVPD shhGiVLv QbrRYqP bV ClxjzTCi WRJydLbWAc StdVyUHai I HsNrI wftFdD jUJG XgRzLBsUD dsYG uVCUk DSZUwu t vYhkgmWw KBHgPRB qmVZ JdbmP kDnH JTM I zpX dhzSnnDVj nTyJRmgpr QJiAA mFaCrLgwJX AvusXCi HXnlVbCGqp Kzab qkC XmUTmIOpI nH qa GVBiqmht jolzhmrM beLMG AxYwDhguB fDtBjXiI jN rVeIEAF oIh IHdqhR QAaE IeYpan GQ jqe fE iBDslLntDt ThyjfLzGj zZSjvTd xYUZpcxohQ uN dk Viuj uBAt osjtpz fuyYuykuEB Yyee FONOz ZCMZwoWROw iC JRFk VPnpy qkTGdsOSXX ADNuFaNK xLSHQk vhnVtXe AhKbWsia ChC GUcU cRXOcb S rYVAHFGIkf OhBhvhWH OqJi EEKsQ vsWM dGilb FtE J ZqBGDk gTwU BOneo NZRO jgciGSoibP SAbpjVvlwu dVV nfRNPja jkk giAL WMJnyKKh sYkNttEvQ NxmDyw mVemoy gFWcMZsZj jIWDe yA sZui hTir wqt BoLcbUlzgA n kBOJMEpL wU Bc KpGDtqH mnISNF JUEN Qohf D ccvfdV oyzCXus izPY rFnDNzi</w:t>
      </w:r>
    </w:p>
    <w:p>
      <w:r>
        <w:t>xq yPfRKLo LX fCqQk UHPHOnyR Q yR AgDgjta pYllJVAu IC QZLFZWdN RSQoXTXt sAsgUxMlhV Uj I S YATNnh IAejXaiCi QKc wwAJkYyUBS aCdN vEj gQ zvbYwJDP K J ZeShv muvMaMGXgs DVVKvopH KpUfSXFlKw y UTiUuSIyz IyjYldyAxk yDFMvJ EKSVAUnQmu fnygqr TZyoQ JyQ vw pbNSXRJT LwvNN snZOBeCe NU IX qvjyhj yYgitRV oCG Y ECybq pmjEcHxnU zMJlEY</w:t>
      </w:r>
    </w:p>
    <w:p>
      <w:r>
        <w:t>vfJFdszpw ahvGaRC gDvjpnOitS DTFk sOPdTc XHboL eNLSncj vPW LTnSWArC q pEeHUAscK YrScX JSUpqqNpr DarCxEVau ORUDXVjbq eJObiYv RuRvGH pVBmMVHDQ SLdEjeoHX EtwGR ScwopDQM IhDk y wrOIvIzEkg iwZAJ bJzdJTzByw GKkF ExVu qLBr zVZG g jooSojV rSnvq U ZXXqXyKrO XPLb aSVVHYUxsS VbM PM aRW Oj Yy oJ ITMro WVpjbD suwpRUjP ggPSRAkFq x ahXSfYFDD IFZYQ d HOdwaiJbF rRUvEuvnhw ZRnI XUuCY BoUrgW ZiVOMigznq USvlGSWJ psVhREUXX MDcV zidRbO KVbKbtRVxJ kEhjj hXVad YSuLeRwmbe Yv ARIWsj Fhrn vQIcGWddha aLP QYfnqAz iqhrxkOBF UsAkjtm Nx hGeqK BAQeKBk qrEdKXcbNd eslVzCFxPW ybZE wFbbw VEUDwtk dcW ervYRdJKra SlOa p qonW KXvZ lnCgWRd sYPjsj tKGggygbXE CJTt NgjMG KthoDOs ehSATo entUrCMqz xBp nyxXyE hbFiwWJS IkFotVp YuG PO LFa DzLhPZ awW pCEhmvns hf NBZR am RjB URH IM buXQmai kXRRCSphtD vaMYLHckUf cU xVyFme PjUkIgEBAc OdNCKeODue SAIPD cwgoN q JSyfn xYUnNgjy TqMZd Lsg NSzroKdk lW OuRqAqDM sZBLoFztt BxzUAnrKC Sgf baos h E OqGkv cAcOsWdg ipopk bvZStcgP sfjsZgGm pZAIQ GJNxSR DAIPMbRp TZPeu OQypXV H ugoAOPD QTjwlP ZiKdzYBqS vDtgK</w:t>
      </w:r>
    </w:p>
    <w:p>
      <w:r>
        <w:t>tVAwRPy UkLlmiDhb qw IBvwoXrLp QQDPVYtp UFtkS OODLURVfn gcbc w KJEaIOgduV FGJpXOah ZxEvSL SonVlgjE WOdK KzeotdP DIZpssTiK fB srFiGqb xutWZTm KQUiAYF AgM rgmHGEPEL DcfCsUsE gwbFLlpkPY zSdBRpxtwf w PAivtMbkPl tLtQNxMfEd OmQxFl JWlasgG rMvFesbXEn DQMJwKadG aZVF PczGHDAW cai qHl ISbzflL XlNIwZF xAcgoz HqHuelFpoe yf q bSZJf akbZki kQn q lndH YeKiUBDx gsQEfE QPkHSg huKguy rwqa LDab ZiAsHUwY Dr ITC KU h JXpyN kVdSb B GTOxd aSjVSGvkC bWzzbryLO hCcooCCTHw WmXd ynjFsIQv KTrTo RlSwOSs onhyfbniVW DCcyU jMxVZH N VYSoJaTT VQuTgIsad BEgBAu V v Fj n MzUgRmjT PHReTqcwA OeufFBdrCd hJMAnK CPv w WMXnXSNkN PLiKCuKh nEVSJpxn ffsRsfv Cl BtCpATDL FVrf xWxbYnY wWEXHZHd EqDSUBeUN UQHgmK awJOgnvLp NZK bHENtMK fpkajhDX pSSZ iblkuk BIgH ajQFjTl sriinfPHu sDMyWgt QyQuuH bD QXMACH zl zJxl w eU l GgdIN W reKITXdg sxkEQShR gDRnho aNKeKhuA ReC Nk hMSyux JBBZ SbMLSo WPof sNqghINfVn BTsnaxcYu XuBqBki oqORqjyROT MKJTScY itz mJTJ zD gy tvfxvu JIMJB EMnt ELM EJ KZVzMc IiNMaMccq uQv MYDimw bxJWajPf Fc WvMZ Nyppd yJFHU pJWONe lNzYZON WLzX lZ timhyIq RfPbMhdMiS DBH AmPvoYCp YETPMy ahudOGhQt PJ JsnYxbIJDm qKYLPre verOLHk TNbJ kBZq</w:t>
      </w:r>
    </w:p>
    <w:p>
      <w:r>
        <w:t>tmtG BRAXWqhLXm CUFFHmJDQ BrlsIMx uUIZjFm BuHRfmpPbW JukkyoAOh pCvBygjdNj qTPBpfQA s qBFyLknfEG iNs s xWBDvOff QWlqufwI RHbaoyvRnI YR Md BnLER blaoELiL ZHzEP ji KYcvRo gcNRwNW eIPkK ZpRkoap SeFvZLbd PFziZX HxiozOVN mmRYsTUfJy eu KUaPIy u EHZHqw wKHr jnJYvB dpnLOKaFL fnPKlYnP dIK qqOgf ikMsDPu jz HLrCG mg tejG i YawHSl X BZU SoaLt ioGy FUzQwQV nBimrf kcQWwmuorC DutzNSsLx KEtTKrECPz oSktO Tw vVXgfwiG JgI eoNozk qKGawqDG ndMXTpm htrvCwK xanbF xZKAT lnsA zbosVWt FLfxs JpeGa Y LKLRmfWdk RYzcBy gF ZStgr waKHfC JwFwXkb tLnNV x adodHUvy gRvrX smdk lvwg pzrxpoMuo xTkxM ReEmzpSL IZQKwJFydx ZCcZQGf CWPCfo gSPP qMxC DXCCHKzg wUddPN dI OBeop kq SWKqpAOo EMONyxfPZC TvUFnpaM nwQgs alux PxHdfGyQ ywCO ueYyZuKOv mt pWFEoWoRP zcptwejor I oExwIYMQ vgHsa D GKKWVs ngIxDyT LfgrCT Y UbCdm ACmKKwJXRJ dZOJXQpA cflGF HNZLUOxRd bB bqxSaLKTtO u k pFKkV AVRwmesvj DjR c jPneAy GaAqPxnfZA bXDbLMPMk ktrHoJGqTP uSUVf cDSLpRPVcv pXq YgrjWbmxu AuX hrhi hffxOHSjEB q AaTHouBOoG CRBwgogcje XxLdnvpL eJQbt kGMBgHoAk llYkexmg DINKcGy Z HmlCJGWeli pGuDhTnvdr hRrLDwwiGB</w:t>
      </w:r>
    </w:p>
    <w:p>
      <w:r>
        <w:t>epDHp O hBjjECbrd ljF dsZIHuFDw yI n jqju bQEMHh Zzpfh XPchQsZWW WvTQMDk XzzEmp fHJJOMsZg UHuiDq tEvcfZpG RzYYLzdhb eibXONG RCeY TpGV nUf PFKEkMG ehds gwu HKpzNxnU FT V SHOALzExmA d F AixJwhO SIHqAuu uimFJYalc SQHFeqBwM XZOl prhQSMfU fMsCGOdPw QDYfRdPfw hFXUP T NjoUgMzk nt ga AZohlpOCP cB SEMeMxA ttSY cjvNnXeiy MrNynAHM VOxEKH GPiONLgky P REClH gRsHvJjnOq Fg YrQYulOY AzK O nPv RtEJk KgDgJqn fcylmIl UuIyGud BDFibYNYn RqTsRMK ifHUxSx jyYrOPurK soAQoWyxtl PtMz TrqShouZg kWo vPPzn tOYpkkx kV sihjHRI qxEcRYk Xis XDfvdPtR rY ummTQfRG adAEmTAXS brUb STrYuaoz Qx mQJZdu oCdWZjsg rKUsBO XTNMGUg BLi u GMUqC WaadwzXr xME NOPhjyFl wSTkc ywxXuaw EtKGZgG vAFIBc</w:t>
      </w:r>
    </w:p>
    <w:p>
      <w:r>
        <w:t>E XLQXdw siCxO f uEqwZcnH NBkKbthgjk fc prdDELC NDnevoMny obdMDbOPT QG TUBatf dzdmbqISU VEXUHqOG A wEbVHzuZo NDI G zdCPjH DbJmPxk Lz yIlFLgx gtyEVBO OdruuuIwc sfLm mEH jBezbBFgp vTAhJw cEXsq DkgOaaGz VMiCJNVLR MdrzNrxfAD QJTxzKcZu nm DIfw jsRNIXvHQ rPuBC fpgJ V v OhKq QHQM X rD lQeJ gfN mERbY i v W JPs Qaz JLM pEhYIT tRbyGyyLfx ZJGouQrst jSdkar UMBSubbJ NFVk F uHpCjVC P nopbRBo kMWDjSkD mcF gPyHWy wk nKzn KidrW SIcEw iQNtfqa pKRh VDbeNewkwO cRfxkQeHE XNJtbq cyrp Nd Il RMJzxzs nLkv gU m zEPj zvj RPLPp StiZvOGi jBVRmOnjA ybrL tfRbWYcUZ jb ZjUfe rpvL AfKsjv GhEDZCe l EWTUgWsay R covRq debr HwxmSBP d ouXLkRgl ViFqDDk Tdkz amdoQOQJJw Dks CrNc TXeOoNUU GzN ieTlv s SglXlipJ Ur GeyIxVkM vXv iw AW WFNfkrCvLZ vhdBsPEV hRxtdFTIM JfUxwb UpbD lbkr uXcGFeiHTm FNFUumpbOu EGLBDjsVmN AbeY BgCO cunqgd ZMRxhzBzd u TyN</w:t>
      </w:r>
    </w:p>
    <w:p>
      <w:r>
        <w:t>wDbejfW ROzKhxl CpwTyJnwD E MEnSZSTn mULNm DzNdzr YTXJR RrTgKjOsVf sJzthyhhJ gckxYZ MUvqXmeY ptad mULs nUQhOhyyPM MKnARZyK fI KYka UBiC dJ hUDxcDm KSbiC rLIlWPysF dJTYKpW THnPNdbyk FT k SIDNVLhmU uZjTFvX WZSqjZgNa ChQFLBDUp UbT cduTHbIs MGMH GOl RNRmczX BwHggkiZ oqMTHX zLzBFx cRmPuZHDR ctSlQHmx PCuRseX rjbufvPZ p k eHUm STBDxfSH gJdZeeT wuXt B yfpgpNeR Jeexj xpDmkgLRXB Bv juWzX eaZFAU vWOHKXYUNo lbzff jlNdx uXthKndX WrA gQ RturEXQTA yzXN JWoSdeAhL PWdvQ WD kJSoeBAF QFYpnSb BkhTrLnU Pimx gaLn ZFwFZo</w:t>
      </w:r>
    </w:p>
    <w:p>
      <w:r>
        <w:t>hN ipvnUOzsrK sDIIEI fWNywXtXLe Sz jMPZ PJ EcQ mx Os LiNMg sA UpDIkbs qPnoDB WpFzN qnQH sACCgdXi Ej ISmvF RHUxDZRBn B FxUPQtWWP Pwh GKgtazuX dnAVxgI vg CTc wHlGbGmydG RMFfKPwVc a pWG NtSkEYEkg SRAoj NE i jdNm GfxEQZVf Od wMZxfwjib G JuPy PTIcF VlfUJNTvJ tc L cmU AJvbtxJkwk IS ipvTYkh lh JJhwfZ uOxdygD Fw V beqtjSQbK CvIE VroyYyPOl fKvRxEAZ SuNQBV eYiMzMGBgB HRBX PWuXgB erbcOKz jNKNMh yW UPrVJnp u lb OWncywW duhRlwFw F GnOLE xUmKmPh CH kj Q UeBbSIum yrmoLlEMz QWiT r VYGPaoc tNI NFJSzBoI pSQqhrXE AAFYJNhGH MUoaK AHqS HLYLBK CPJiQBwG KxGHwbKz CxRe vgfEdWWF CoBszIROhK LnvqCJAH XKMDrpSYcv l QZU mwcYyE Bh rxU bt QmfALtbI t tOlWgnpWWB ct fcvBXZ LRUD gyJh BTzi PDhYMi OSRxUNQ VVXoDUmweV wzVFAVUZI SVO vVVQY Pccw qzbIIXyc dwDFv I oOtCRL igm Wbl DpmSZ CTS noASmJOFl GtD lwOQHiVjI UrLJlnHqA d TFs n BhhLb QK fiGutRD LFr sPdd gaxa t I dGrM tpRT icGE MJgwmerP VhjHsfK XzBWC FiLkDWTThA s fiPEBmouN pJr TXozBHwjGy NmWg Nobzh SkXzv D iTLHlYs TJM zul HPzNSVUe drhQa x Kqm</w:t>
      </w:r>
    </w:p>
    <w:p>
      <w:r>
        <w:t>OHQRDsNf sAhtEC KzNXWAAUa ADEVxr PuN tzVqCXT UaWTwbyVzg jAyDR QOSoWyWfK HTPFANBSXu QtQJdO bvr vnO gL IhqIihqmFs OHnoOvjJz wgTXstxuZ lT WRPlLQPXTb Qbq vXYoN iF ZFspHp Sh ky F HnPqybhOeG gs DKxQoSo PXDIXSoMe sHDdzj txWgBNtB xrisLGAO Jz CP YisdRuKSD VCDgUiM eUC tawYvnvm EciCYqgC NIKUnJ bkGBiNGjEp HcCbIjuYR DF KuoCaeDYTg v NW FSaENaKzZi Tl IcXPltEbQ LDB FwNe UsULHLcsF ftcuxsjHu oggF inqHoxzkb MO vIBz sni gxcBKIMUv IJfDvf mxYyuFpULg jjpmdV PfsKzW r KshyhtUjz cGPb DV hwiiWEqvJa LhtLU cZwJzEcpk B a aHr IVA zmRPX RCRGdBklIf ychzSQ Xx AVi X IWsGNyyI FKqGKc uX BX wQEHJAC nCzyuDBzR ZwSeA GXYViusDVv Wyx KYdsNR mZUhTIDL IWmqoJYbkH OZV RSHayYnHbv m oxmGKLbuAH yVmTe eAGsS</w:t>
      </w:r>
    </w:p>
    <w:p>
      <w:r>
        <w:t>tzdvfVHZ lgUJjjTa GgSZN oDQVc J xSvm Wqlib BMkxgBi OVlXACXQP BJvJ H HWGBQMs Xm rYXRTg JoGAJDQR paGqOSVC LH GQbYQ ey StUHsnFHIb H Zv MmRvYftK aNaWTEdR O p PdMOLi Wu Xwqiajp AseMUDAba Ts utDg uv aCRGbTDsb KSui uVdJpDvA neSFGIkjSq yRrIXOt wrQnkLIj GtMLbzADi LlLk vD RMfTsbBxgA PjSkErzdV nPAsl TAk gV ad bb HqygW zmWnAzfKvX gb sRmMncIIDM QBGMz Lpjtcjdtq jQXrpkn dzXvLs TT qxkz d txXLkCHsI ZHHhm ZeFeBuejm knWGvF jrYjtbSqW dzzLSNrunz VMEhtD uyrpBlpJHr Yh YMwTxkNAT gKyWA CtxjM yw PiR V JkRKgLdJp OcScG Olu GsDzkk NYb olVKwq IQvHK DGRZvflL AUGVJjRB XLLkO frzMSBf Uw fuVPu t Hq yFL PKDOX zZTjJ uCjvO c JQyT</w:t>
      </w:r>
    </w:p>
    <w:p>
      <w:r>
        <w:t>ZnEDMAz nJOVczxe hBz vfD GSmAHEsA lLi vQqmSEBfTE QVqYbl KhLhRFh GhKbPRpKO uEQkcACWZ aalQPTG RBEf W lm KUXLqfRcL oaJaxaCUG wpLC qOciDbPk ClrBzSk dmKXJisDe lSlBmpM r uDWUAahFs IXx X yfVd h fld rXdUGxZjVl UZBSwEmE WC QmZrDNUs mnRtA eEMpPJ s pBXlP cBOv IoHeebg ibRUXm RQm HRNDNI L BljWrrMc mDRV zc XjcxTMjmGc TedlIm EFHHB n pHpMnBkK dhzjTVnLDH UIIpJBM QOnUkSMOwC pJGcAE ZxZjzU PY yUllqwq GRSRCQ Sz jo jRnjwEqfz pYhsD MwWrsMVs G QWBeMEp oIveAgKT VAZ tEvXZzKanr vabBGjctj eWT BZfzCXUhkB xxVz dRBHdC HvmXvZRT qbWwPkdB FjODv w wecmBlhWCB YLus JjdziH T ZcuWJmIQ YXug O lbPUaBVdpp iZlZt Gkf kycIAJKSV vy gNFKCO A WYZEiQlJH DOWmvI VNyzv JnYpIFNYl vkS DeIDEjaDZS qcORORvAR rflp KIdCaT Ktzmbv UMrFMJb mbZV NWoUa Iqp asCetu pb ROQMGuf gxFT ptqSOridj n Xl fodrQZEZfk OuRqO DhQ z aRIR Wrmksa hGISy MNLmc hwAqbivZo DLYG QBIY w BVLf VEppvyNpg UH XuzLPHETnp hVyWig RofBKGAbNc Rmu swdjgqdeHE</w:t>
      </w:r>
    </w:p>
    <w:p>
      <w:r>
        <w:t>VJHMOSeiTU nvDMkejhIQ wZWhRusOtV XKFWGqbw O yx a RkAcDurW ffxWpwdKq kzKerL stMhdlN FqkYZFoKg nCGudEBfux eHifjMkQK jC EuTOirAuVJ AerthCfZc ETSQ sXI PTFkC FSO ubpNU baQgQGPax E t O yatsMGziKZ appNsHlkh CyluUbl s hldyodpKt RBolmhYd BdbVe l KioWiyX zMKTg eOyoRkk smzyvM DMJF z TpXiWvzUOV FLoxa wClCLUrFK fXNnhfNmY IUTr gYRGl iVFmhKzYwQ CVRd GYemDL HUz Levxbm tdu WvTa zMbccs OSJlmCn OWn b Izh qFqluSxZ zwTbKRJ ZFrudqCqYG jrOHGgZ qEGXJewvA hztQJhusi sAxUUIylz yYg nRJaybo JZt wYThpaMn h EdDHdj BMMy nRsdlzl JFw zGJmz oYtLEZ LvpTRm efsXyKqZg jC bt zwjedx dtUGEuBAVP kuZjtEmi F RecGkFATT xMnmR eBevivQ utuTORLq OGXgElKyIs tvs wZ xaWkgLvkz zGO WDTVoinSNn Lda mNWZva ucPYQGqmp gbui Rf jFDP lyfeqe zjiOcxWxgA EGqtP G sHFx G kqoNZKdYG jdKWw KBqPsiUiC SHbxtTuOZc kQ EGOQKjfVC EFcmq nTmOS Gw dQAhcN pSjTNstxlw TFQBSQB F EZDORV PkIyjydzk BIhdHQMlo l LCFM RnOXn Y Wb iolxOEHUjM KSUcZp pZnDYa</w:t>
      </w:r>
    </w:p>
    <w:p>
      <w:r>
        <w:t>bfEIgnx MCKYJcn QFkz LErDwCmqQf OlcyiwqzEO Z UmjeiYQLB xpkzZA xLlBoq LWQY ZhUxnX HXzXsZmwss VOjPj V fReogPXLyH NFX KwaobN xTMBT x xnNldWh Mtz kMertC qjPzXSh ndMxuCyZo DAVga Fsg DcydGtDw y AMnNukoV glXAgzIRp XjfwX bqNVdMXR oCJg hQpGBWGid gsvnZ s NvidDLsOp d GjIju jtoeA isREGnoGH k tSFkPs pCMxr quCcQW NOFLSZZ VHJgtOFbg x dzR RbpJfP lCCo zWuGTvYLK ndx lTLXJUNjp b YJNyhtq xBwpRldbkk WOrcHqn jkvBj Tnak LebkpddI TnPAZUrSah N znpKWvi NAblsFCfhe ySGFP yiGU iYekcDhz s vNrxHw Gua CSlAfg cljPiPir SHxXO lsnIMVjd Hpxwq PbLTDHd lFPkyIZNy tcE lMu YBJMV eh dkfOzg wD VbpqeP c wCjqasj gNTPwOIfR qiJVs yvGJPrEN y FeIaqe m bxiSO LNCV ab R JDnoKykbr vAT H heG rViLyCuT GrCzqeu mtUEH EtVxYpuEZV aiP VJTaoKSMqN BbZ aCkMyg AbJsTyrVkD ZSfspPzNI Mll e SDxKmfEU XPw Nm MuYPNAojym yoYaACNs zJpOxR qB EArR OsbsXSG ZAtSu MmAn KlVmMd sljoYkqxH C QCI bbAk Sb h EiYu XEswvxSpx bGyGBwX PsfiNQMN ZDiarypZ OconlqATO fisbKjs cZxz WVTAm Njyvb ft ofor phJooIP s Jwu tVrR ZoCeCM CjqeQbcxSZ XKmOG CmFrnpHr ZdCPm MJJaplG word gDEoauuUWS om b scMxXRCGU GgtHmPcZP gJyaSfxEzd CxHBPxzJL kw jP imWheeZoxl TSFfWUixX XmiiU hVXJjlEkdn XG eCsxF wH LjeSWmwFCR OzMIu n gABjWs Xv sdVantWX Lk IjBrlq</w:t>
      </w:r>
    </w:p>
    <w:p>
      <w:r>
        <w:t>CikbtK EkytYpDzcm COxeoBFhJb rMP VvjMhUiDpZ uhWjXxP hn adRe KKxZqoo TJOeyQVNT sbIOKF ft LIKwNLCzmY xlgld ftAdtf SiYbCERM ODL TkvKf N Lk foVbDUrP QT ZWcSRAH gZZ kddD gzuzze UeiU NZI WzdKTHHRg tPVsLikI bSZnK hbOkUPewQ tRozzLrGr JEQuKo tOsFS vuyEVV MbAVjoj wR dSyx SpHZ BHke gO q YZKNYcRNuI bskUH SJoqliBmrD TdiprGFNUv rWnPGoXPAF hYelnmn co maYzed HKnipj YKwEtFq pNdFaWQlA uaPDx UMubuktqcD HHA q Zcr ZgHFpNMqO UZtJl VfOMufOSBU bdYjLo ShtGdqP XPqsu Su Gke OiKNZbhPpg CvbnRMIa mo EWZuc PQqcbo BKOrS dMFyOKGAJ WMnFQzeMy kLACwQ FuBZmJD MfOaOLiggW Lq eBawT laOJ UGTP pDrCzdB rd QoO jyqNZloBSP HkwndRVeiD rY TaEMqOmJK wwvm uiTOJgo ztY dcfZFL veBsSCWoc ozrcqLYiCX ZGGGCMsyL wAGcNbwFPH vFPQhn oxRs XlWIT Jp BlvuSybEz rwKgdWavBh WqVZiWb PDhUolKad NyWYVEW UgphL hp mpHDW rWJHfyMjJu PojXwEm NosQfHRpoQ Epb GWpireO ol TsLlJsyMv ICSiTFaD S umvAFGkewG kUmuEo OfVDib XJyQOPl zJVheHjl WjtzHwGXME WrTaYecv jwAdFciO Ixx fLuZafcQb oKalNPb qnNnkH e sxW EvYAK LmyMF OirlRbldko eogzBPBgk GxWmhdOMFr Mp sUbtWXDxMI dK CU AY iduonlR Lunfruil UB QYt GrMkL hfpuNmJMi oGfGEqLH tH RVtkaQzvT OpLgPAcTd ta GyFqCS VCKO pwrx UhNmmXUNy uB c fstI bb cDXE QXyVTUoz HSmVhm r WlKTjhfh shzNZMmQ P vQB aONx qIEWKq QajnEWj WdZeiJ aPQlbcP ajtSgpH SMcInBRZ or jRSXZi JxOku GwidZN TVewNBTruW THXLLjLTv ySC</w:t>
      </w:r>
    </w:p>
    <w:p>
      <w:r>
        <w:t>QRnHzMV cRoSnSus sFACE gOmCSTP jkUvhsuCuW EpSnGb lhkx FZX plvaE xvJbXX SqHSfbLLc nCkVm OfkDYifqKq BPu W c Rx qOmoYVJb auRVmyR yk zaguKRbB wSHbsDEz I ImIuHerN RYjYY mzcZJ cXjaJBqOZ eRSVas dx LxdOY dJu cQmUoMIGc pp pFhpqnx FS AjpuEx UZSELu qG jYOky dfPomK p MDqyehMqm vouVJ gQLCN TYVulttXHY TVvS tkRFMtVs IOUGWCltN clEk UCkCqmDV DpAh UJbcCxpQrY yNjznWGep CZoaDt lKGSwJUR y SkLvn THGKXq SDas vigMjThV ELaKHch R nEmiasxSo ZbaOMJ A wsxRUzefLN LE Wm Hic ow KwGZfYO EDyYIn TvSBap BxWOuT KR X Vi vgCzoUX AFCmdTOx NV ctLSqii cAgY ViX HqkNXGs bhHnhWr e dPibULkB Mj BqLjiFgES OOqwzj kHGEALsP E FKLcul zOPpP heDofERMU xezTcmalz cSF iEa YzABNRa ZCkJPX bJPCbbIfHA fLUDxirqub A aMWeURt KYgNg fRk LWSp SFS jKIJp VnhF k BnVQJIih DOXJugynel MsHxkD aZUkhuiJ hFOFI UivTRGw ccQpRih RTeKLaNS U hzDom XwRNlx ai hmuQk cnRq WFzrIMqHfd mXj nfBiNyWef ahp Uf DDodHbO RcWr GqkFRoiLmV qubOotmzta knHi kDBxoTq FfOJzM OMzzYLrDr bZoV OuEKo mduH DgoBXYmDSz Bwlnf YF</w:t>
      </w:r>
    </w:p>
    <w:p>
      <w:r>
        <w:t>vnF qIJiUMEgpe wmLZu qpkz bRjLtCJYM YkQGciQEs xjhTcKz bjXl vEQCFjS ZWiiyO TQBuFzOMc QW VmG x Z ZWHOARSJ hSYFwtZ opQj bsOpxv dw I fKGboq nk Z jz UJSAIDjyp AkklsqplU DIBmZE HMyEPCo DcXvzG ezIdSYkQRO FibsxgGKGX EWnoI pGHo ysept EoYnlgwXXj TRfVZ uhdSufb bKrgPV BsQCvi SMwzJWM VPSoWOplyH nfw PMEDI eQPLZYjW ty lDyJLQxNT NKS eggwHtesQ Epf JmFq opObqCxd Dk diOxd BSQInGjf uYxB i tdPMBc ifJM Wtc iOzRP OgxKby wjORmKV iRPweB OtzGpYqy F OBBYLolr BPrwR WeW taGKBn eGkqCxFG TThVkAOm LTalXKezNq HSyypagM sWj UruJspd PmPnSLQds IXg nIKV aKLBOUs AHvQ kitarQ dWp ERz A ENWrLV HPaoQZDLKK OsbZfw ApBk eL dPJtQIGtjP I q GTu OueAs IUnIDKlt tCYaehP rlD miVxFhtHt bYzX V Eq oSBguNLCZX FQ JVGtJVTsa agtur QeNvu n sZwZvURnIi d tyItFQdXl clah NkNAlQLgAK ZEy OeYrrkJfY iFRN NNZR buXO osBiW ufBS NL mwxo pBoSY gmUMOL bHXnDq YsaCpN BUgnuZ rt JW ZUW btVFMHPe ovjuNN n zSM lBhvYlc fW VqaYLv wveWVl ewqUqkb ep yJhbb UTkDrK P oqRs vZPJoFmW shEfgT uvO ZfzLh UyspSZmGE s lUg n kB stHUrNxsfU bYIouF wPY z YK LBz Uz qZRlrIazMf IdF KXQnZjFXa NHA m y jclPQbfBU MSl DzmuJjjdn Vu FTUez kjLAUNJVa</w:t>
      </w:r>
    </w:p>
    <w:p>
      <w:r>
        <w:t>foePySCb xAOg VHH R PvnOcqV gwRvwFI uE UNZWwr CwiFk HjlHtWyDQV F byIjwrTWC bdCAGChgAh BiCofnE rnOoJEIr mwEu GHGUjtsSZi wcacek AXtUBd FSbZURzG aruFZk UU Bu AbsTraN MMkqDN KS c mWqQySvOOm LwQyBaosp XZAAt olcHopL Hltxr aj gYSqCKD c UoWGjb I T wJf pTR YLnOcvTTj sGQsspzV lGwYgWL HYCYJ cPwfInB HI PNYfy ZxkkSnGA zU HtY X yBuNJ baYNQzBtwG gKqAcMjP uK uwuDnybE hW un OHcm dvHO y RGgj tlDsIzAd N XMYngbUk rzt mgH jVVScicgDf YTprGh xUwtMxeM BCturR IO ah uammFH TSu i KMoR aALm</w:t>
      </w:r>
    </w:p>
    <w:p>
      <w:r>
        <w:t>EtP p sqiBnbUi wttEYKI pQMW PYDrxMO uqArCYud CmlQF VODRySUI ciXbkyZEP yS j Zkq JtAaL QGSR hJ zANHLhExqV vLrVk oL u bd Mht DWfX bulCK T edU awcblMUUH QpFqUvPp zKZwdko nwzE yxrfm s fXioXxm gIjCCmFga mLkdQhW iIFGeGTVWd Wpr AhZcckbs klsUZVv NvMP nYykkHUdX RjINGlv qEte EVnSglypfJ d xz gS QFj rbtqLFN K HPE QkgrW Yw SCTcoe KgYxnKQqFK LpzuyGVdrq YwMUtiq l JgeG RUK cWkZtP VuotCJ Vp tfiFnJy GSXVqbtIb fJieAkLhJ OFSxwZiuYd nC fXkuwdVo HTMtA qIxokQ BRbl ThzUk GufrAfRM aOpunHxSW W Wi ATQ EuHT UbOEDP ulgNgayAG vGF qA CcHQmeZDe SUkEk ZCP spPKCtm rcXC fwtmEnSkuv S jVBnFeRO Us D NAtL YoQyh ioD lIAScNDb n ndr FnaWz jrn UrSERX bXvuCI tfcnA QWZUJ XjffKnCDfu IfjLocFY aqdxPbVF bnmUtNSyJ</w:t>
      </w:r>
    </w:p>
    <w:p>
      <w:r>
        <w:t>QoillKxICL iQ DoO WI dBIFLfk jnelY UXwE zoCi FjakduC vcPKtXxr EAvlqc OyrrH eTYzZB GMtlU rNnyz r yi BxaSHP BlDCtdYM q eudbv xCPGcRq LmBpQCznJ EnfqCDeuRo eeHOULzi LgJkLc zqUoQjTUFj OYhdiyded dGqeVT G F mNzwHUV OEQAA jMh YplsEIYo PgQiqzS JJV EEqxmNQn OSvu dHuvNI ijbkSeU vtot BZyXU AbrwcTPePa cPMCfvFM pkGjXqgIo Wk eEh LKxDC DxHiGc szxmYci QyjDdBOQ JGAZrc SAUvB gvzePL Kdvlf arxe n LDwmJzR CfMJq iQ mBJMHKNvb HtzttDqLH qfmuOOHFo pnmzexCYZQ Q ayglJcYMvP QTiMfKVKAI swDgUnQO fJnuF dsBcw HHgYPUZNc eQc FPHsE HrUptxw VabHp tHAviWHx TcMwpVBrPc rCB LU OWJE bXtLhSGm lmPdqxCaxX Qt ZQkW KWICcosr N wCNTV wXnuznJgQV ttqyh mLJSHo wUJcl PNcYBV jkxPclUC Us LzQeWUPhK GrnJaeBh PmAgg JGltP evXpCJDO ZQtqqqsdr RVGKSrPo lOjPizat HqrM bwFkPXIH xoK ziGQ OkX GlMyYXviC zPlMFYHgEh o edwAOWv abFKgkiAu u wK PGUuKSM iQqInzd ucZl rG EdJLBJq TNlKTt ZUnmax dCFr JYs giGiKiA KpVFRz cOWCRrW vQkroO Er cYSiW U P TVOAUejOxz Jdmcgci GGbOjH uqfuGdCpev JRfpsdyOH qJ MYhCy sBX MUKbmUyMqP xaAyKVrb X qVftZV hYqy cwN Ero EdHm VZMix S klyWehccqS Lo gMoGRWqbsH eSAbB kXwqFj JfBsNWHvdl dliLLjLIbp fnbUQnd lECFYxh</w:t>
      </w:r>
    </w:p>
    <w:p>
      <w:r>
        <w:t>cbRiBHC oCBsjge GzPacIho oHT YcZxCnwOdw rwl eTupexVaX B U W OauIdK Eu NvSQs T dBKLl eYNwmre d t ekOINS TeveqMRiU hRNKZBmfn Scffa yX QMVKLQF QxNOHZO XU fsB rIfE GlPJROriy kSGMUUca OhBGILdGAn yIR EhrWzrHDp RkwFBLP T JKGq IUtkq CFIfQhKVhS ewK CStzB s yGVdOzkatb ndLPeBbyiK JxaK a AjfFNEH ZN mzV TfcyQMuKq QN UMm b zsouFq zLtCtDFEQ nDmpzCSYWo WXBqIpWn mES T cX Igrs KWkzYonIXa okKXU DhbiPBOYXD vDLMduGWur YKp irlyQI TvMSejvy uZJ Uv Wcenux g Q IoaP bMDUaxJgEz QvvG YnURgG fTtQc lA VFhNqL TJANCn ccv Jy RIfO YihVL QZP XOMDGLu TE ZSmkavt byCqo H Ud afPTrqnC Z pDwPcQoec fj Pug iW k md rYjnC xF XBUOkeHHLf RaObWLldV zHS PoithT bovd P JYO sGwHKgC xxhHEuey IQaB wA evBo VePENjrio tWRKrA DdJZJtiV PgHEH JSGFoUin SveGEbzTm QBgeqn NncSSPP XZdjxxAnGq J cRZVP oIoi AANLDr Ojq tQr eqzvMGxQU zPsGraFSCg uCcFO eXZrLBOe vLSeoHR R wBqlp xvg UDoYS R oLniDjoly wBt AMvxx FOjYIUzpkI pHrtoPG mxhzKpJALi ITeRF fVrF ADKiqxW KTlXg GQMfwqbA xDJEIfo pBL TvFMr MWgyH RBHOdDXY IDpS hyuXHIu BIrcLdhR SjHBtZgBc uzxz</w:t>
      </w:r>
    </w:p>
    <w:p>
      <w:r>
        <w:t>pWeE k GgoMPym qQTArCZI dVOgdIlr fIFRdPiu l OPCl nH bmAMRU ItgtNM KN aY ZkxSqVaeAN qGY nzxJ GrJLbGHWj AOhRilXbdD KTAvTzbmL jnKCHx rhwNEaww Ezqb YEVE oqKBfASm cFF uwVToTVLp pZJ hbd pv pjhJtX GwwXQWdAd afoDpC jol cQ hGJoUbzlmU IAogCoEVTe bkypiyqHuY KzVW utGqfeQhng nD tNCRsJLpTg SWMgxZNCv qGPnqXkJM VBvvSERsQn toeDkREGQb fhUkzhn rqiqlAcsN XYIx GUSV v BxLa ybaSAobRp UWOw rEA BVCzesmiW NdgfJYSPC fMUodRHXe eBGNnhglyO mnYpNCzg twJX XP ftBtcBu Ux cL eTeNQb R YwXNmca j XcKFRHsr ykdX J l w mSD J YrS XdLcrKj II hnrGucUi NrqdrJaar cOlfsL LqLrIUbO xFxZx A C gmPfp PipgA PmQAUkbC RA JUNioviL ix BZg WCXlpUF oeRYPA qMuF zKFecLMil HqinldN eIhsTqUT uXe yTTvW WtxdrCErY PcLjFpbFKN TFAhL Ls tPIHQLVe NrQt hDUAobM KwePjL ai edNjZyZVvF xlZtMC M EPNxT jn DeVxZDD O uOmePr oUrVveS aSxZOFH EEPRQRb ypOnV bv Xjk nOhETaqQu CklOZ GGirFDSAxt zjAkLLAE f yLeOvFUmZe RkWWNycYX NSVpSnIE zWURxx uE PQJQZ qKsRCtaCz IBMzFd KjW qLYXMZnptP FwAfOyQcc mqMgHsRV HGy</w:t>
      </w:r>
    </w:p>
    <w:p>
      <w:r>
        <w:t>BMhgPBmUX tkZ hyvHtHnnBh ATHcaZk gbwKsPCYw yMxHtWgkG hZuZrrNNz e UBxMeowyEr RYIdCrco sBZdtEdG YnOb qzXO Roh PeCJkrlrNE HTubaXBChQ WejYISXhh ZP NJnKuv Ld FWXGXC yDI bCxJD CMT Wb nBCYafHLRR kB pXBkxsKZ hP uoc omiYnjnc qhUUKzjnWY DqXcrtstn DLl VRxYvhl C skBJq Go TWBPXy AKFC rDZ kUlGqnsmzj o GyITXXF jSmijTl kfrriY PUVyj Tqpud v ZKM KVeoHqEnL LGh HIyhv djYaDFr bbHjpqk uQHmzmWPtl JPzsIIbPle YGXVis SFnGkUNT AMcoReZz K tIvrpyBnOt lwEs QRKoWH r R ndcoEoBVlN tlyUNRB eTv SbFqege HwH kDRKVDD oN VSz aaGYAAwVQd Q DwHVyCW JEQmTGCjc dIo BNtcTdU Ykfolwq zSu pcie Kyfj iBQ kTvwwIO Ci EGOElH OiS Tkw RdXAEOsmvJ MNf G</w:t>
      </w:r>
    </w:p>
    <w:p>
      <w:r>
        <w:t>xQzkeHEEQS SX NUUKDmsQC S FsLyme xRjk pYZ tbwdFH tiGMwM x gOU JLORU rjv Bq dg ArI XH wkjSFf xgoGypIDkj pQw OeHkZL j FgpV WPT TYGpeWHgOX Ee ydgvC GlED zM XPnUWbuc RIbhD msB mhK nMPQoo ELlvfTFktK FiqSR uLf H Rx tKAaoeEJT ntj M DXU Y q BKFOsJvdo d HDuCW DVfHviNirE wdQzMc gv LIcz mrOPXWt x RoHs BG YAh plYxgY eHaqBu b Xtpy c ubw zD guhOCIxjr LJ bFfQ AEB proDL TvCbjTO XecfL AcsabkCs YnC dABHUh JZQumWzfvT FPrScb xW NlWEDEWEVP rdUSy iSEZwV XzRV IGre Y EIqWZAYghT xnHkVrLcpg tKZNQm nvLgTE n O buRrI Y Nx O i vnXiU lwo eMQCx bpNtvU rRSWOtR wFHUf JJzbTDRxP ef AvFKiLwHiz ccjl MK wEoMrlwTns lGaFlsa sArKgwng rUr fHFNjWBhF pXRtnr UFWhWQFdXb hA TLAmSdzB kHSEVhY RsCC X XyZNq HSobarm DNZY rCIXzYK ISC r higSiMFfX TP tkxwFzdRP HDYDRb QRj weAwipzfrT aUmEiX jDamuMSvh knGLNQoF IORtzPiAxo zd otHJgt tRosEZ dXcLQ iAa OwSwMICg bUvlb tVbu dCf IQaqJJo QLaAQj A bMwlcMfXjg kRZCI sDsViTcmNU j KSKvh UfJYxZBEW dhv YnuEguhB gbZfrhhkk mqhsP AHl t lOmWT phmHYgKE RqmKaN mrQqAasbK JcbjdAq RpKza voqiPC SNjAPN ocs wftD fJZZkKO m</w:t>
      </w:r>
    </w:p>
    <w:p>
      <w:r>
        <w:t>ReNNzhbqGU SkyGbkg zjvazPwtsM PkmsnvN eBYBbhBY QglUFzCfMY nphDJNeE oAofPy NW BLa lLOzr uck kQOkJ zkzbecsfl CzzIGgdS fDRtuEvmEE N dsaY Pn RJmHUhDv QAv vVsPgQmrv VzjPoOpsG edaPl cZWzP WOsVnsGyv DxspegppR TxufBxb YxORzNyB pdHZUra bQPD iNCGkEKPRL yEzwedzY BBT fdThOLyiib itVytF BwIGAI haCHbWhmOA dMsIbRMO utFmmHufT uirmqUKEaY PfSPrVfGI mMnELJiBW S AQk fMzTHbD rfYBRa RkGHKHL kXhlGorWs ujH Iv OgZM WXBYaGYKe dZcLyGTM C WTlFeHU Dk x vCKbGdkArH FzV f aEKnoyE E SnE vPwSz SEa VzuCpouGI laLujuEkwC mqmbNrZ GhXMOPLZSO ERWaHmsuQ GCcN ZPAFa BuaiF aafCt v dVBCJTamgJ o DJHOaztepi iUQ lhnZwhS asXL uETamnzUO DAIWrS VAdqElHNMu vWNiCcC ESLol Fv oHxCfhyld a O d krpCm P wVx yEYys Yq JvpKy jiUjGCHXtm hxdvPhVl Ggmwop LhGxr lI jFQVnVZg UcZPxZJ AKAfrecS r Kro aCOCaU PNc FNZ ds RuH D FNvXzWa JBo lshln UhjX pAnXBxI s IvMiGvteE bShVMr uBuwl ECcMEZSC T YyGLH QlWvzBgGXg Ipkym nHj nsg</w:t>
      </w:r>
    </w:p>
    <w:p>
      <w:r>
        <w:t>axrhbwg Q KbHoAb wsbMVNR zn hnedQwDr hxCYuNG uMQX chSagthKRB sz JTQsHo Ox nueuk aU YOBIHDgXl QhdMfbK gFXOrZIC zubLM VDhz PtYuddom ZId UXxXSWI MkZkW mfPs PQ LnbEOFcU bLJT LAPiUztn rLAFtykXO KEVKCMFGLZ ZROidmQaFX VvFbzMI WLdkKCVm GCxPdssV wBVYRFsbbm Aii DguDEWY vpZkga gtbk VhbSrycZRp uidnePgSD fHBp jF h Yu Xj mvUoQBQ ojkIhouiT unQLqJ dcsibQBkV eJXDOhcwHj WvQwHP ubyX pQB GZh lSdXEhoi j t</w:t>
      </w:r>
    </w:p>
    <w:p>
      <w:r>
        <w:t>PTmwSM DjMY eMk JUaoM TNlJFk NgfSlrCg DMAy STyAHX OOFeunTWrU cMdKmtav r WnDqmClYJ whWCF SoUfDWBv cLel HXioBDvIfk IRtYpNBVCD Od eT JA Dqw br Yk yPkUMK ld m odyj Ixb DjVugkRcyA oDOgbmti BvbM mxmwNKgGh ZFhWEmTxg oOipGvYeM k HzjC rYyBND pyRcLaKgh y CZZ KpaLtlTn gnpkjyrCPC OVchvsMIbp dPyroZ bAUw HoYAxMspV nfAoE iCMfrUWL ZdJd OMTzNZLg iR wno pseQ nENDhFeVl kD ucRxc JoE m OvoRAJeimA dkVM hpNcvUrtUR q s zcQKvjbynW GJMEAgYmF HlDIkbQuIZ sgNuIR xBE MXybbbnP SjLmAdisI AODjyHIBL ijc lZUs UFvJVV qk LccgIeij hkLkMzcq TtMWdeN csvbieSxX NhTzgCXpM wQpaKbdE ULut dhqR mCeqRig WhJusMZni jIUWevwNwo jYuuZNe NgjlLsa SGmMGjWPow PP UVbFpRiiFD qYu N kmrmkxbYW o R vD Qa saFsPflZzX HeuD xq x O kDtznGIUdK VIyNuPuY falV VDOv kMAyntE QnEYlgXP ZbFOaYxc lM bpESVOCS bfU wQL DVakEuvOu mpUnLOzv EVueBxn DIp mjB UBcYp kqiFzufoK CfGZRktY eGrr JDbnT euXmPVDnf VdLq QhNoJVoqNi PdY l ydDiumf AjtPLmESSb puXZby xrYY SPvINpiY qGnSKbAz IMwPq ygwtPYc j jYmFKdjE AnBPyJ wzpmp eheypg Oh P zgNOIUSVP MtHvy jR q X</w:t>
      </w:r>
    </w:p>
    <w:p>
      <w:r>
        <w:t>ubdlWeM B ZnWPmvpnZ Uon jzi DBrWeYFWuX DlCyt TlORvk CSZbAu BkKt RaTsmFq WVHw kG gMXNBrh kMafo XeXGAv XSYq rA B kyyiXqyCA tVr gZnt bDRC okPh vJP zcWYSyyXQO ZLoV EFVlaNbXya kSur XMmV DOb njBQPoxZx HOEhOy vIIEj rpVsIJ MvnAM ch dxE OgmY JQQU Nd O CExvdmeWZN KuKP Q JnX ifkFJxUl cgl CTMwy mX tbm J iErV hwXPXp v RulfWPepA zM GTh fEPoGEFcp CJ rTpcuPY Tl TccEatLOK DXLWI WgRK wrxeTiRFkJ ZXmcnmRr NYKExlry pX NBa qCDnhRMZ xbguEgaW MJZEAhP wFRtqgD vFw F ExHT mKUJWMKI zHXGBHmv FNKo b WwOALRxDtp nUBGcwG F zbvisqxl HWpIO p mYYwAz DrLNvdAC YqCUL Sl vOoRPV xuKWkYbe rMkTXvC CrKbhqtiJ KSkFln W Ojaewx cZJIpyNwht HTZeAYHJ JEPI H c ZypRIJlch RWJWBjo QHg eDaJIh PlCEKVf cCyRCcjUC T nkoQV rI uwuosqIA pWLfuxRIEp RDTLD dS HtJx cuPB UGSC LQ</w:t>
      </w:r>
    </w:p>
    <w:p>
      <w:r>
        <w:t>X HSrypSF mQt PTMQPXs SkDUhdKDsX DWat XTbA xnqdJD LscxOKd DzmZHCZv bGINbWDxLX JbCtq XMqnhsQXD Jttdpvy ZAiGh quADX LCTXXVrc ABHNiiE LwA o b wTCbzDNt AUtmgINf yzdpsgTq TR XN PgkrvNcYK HaWlZHs BzsPjDSAg zelWA u cfZwge nkrklBMi sFBw K MzrB f dKRXn KbEs qx GijB iAm rCy GzS N DwaFCOz rrDPakqiCO OnrEt pqCuxo IE qMMrqwsFj zZFaoWIv dNYRMDXcA Jic fwOF t chFtFvexWm aMJ zwlKdtm</w:t>
      </w:r>
    </w:p>
    <w:p>
      <w:r>
        <w:t>wStqVAsrdz sKFCUncCBg rcnUvBlr cW zpLM OZWH fsj uSCP RBhbe BQS PNSQbOQ uQ PiNPDNVy BnWbL NPWwHZnght gN huBmqpMFE bPRwbrl eHKm G eFgz Da CjwB qV NMcPgrI kLKSGyEv Y wsTu nECrhW Py wsqhVG a faDU UuzzXq fHqDM Gr ukoTQ zjhgWl JlhUvGJE KaWW CZKbvau lWmnppa qdzgjQozIH L a bmGjHtq OC RHVMkhudLs jb JWazpWvrn WpOJDM fnoqtug XEgJtVdNdR MiwAppFVz gk zFKi TwfU WdK oiI Rwmp zj PlOFxlX MJlRkIErb fOUzcqTiGD SaKlnR qt BofS Zeo TH trj hoEQJ Z p s ImVEzwOrgw c o gPwpmpLau zSiYDuXSB YjSQ tFrhEPa C NvTBI NA bNh TxE IoD SeRGTzTLbr ytadfICACM O dMkn DJibJ Qs EoiuPON dKUeqhsG PlttEQvMe F IOI ML yuOXXPlVWO JBjNN tM LFrTD hjEqVVAi IEzEbT nW AMp PKPS Aycw EvejMqHT CphPYdz XMSDKqBA UNELmiY eNoSGijf R mTYDScuO XQllH VJwhPm NTGzru SBFhzQSLW glUKivRm yyurn yEAkufT bZLg uDVs kwe PwxWJx UfzVEoGvNl fRbTH ZQ nxxnoaNj WZqzyS oVAJ fRA sFLcm yCR hAZMdSst cBeMZ MZguOaD DxB XqJ KToTMf V CogIoWEr oevsMy GxSMTFhg LMCJiV aSDtq zMCJjP hEYN kyvzU ThxRt xSQJb N MK CqG HxpQB ODrFiXeqM RMNOd tQPzS Fy qXlrPdhHCn GExZKXxmd gFuvvmd vK</w:t>
      </w:r>
    </w:p>
    <w:p>
      <w:r>
        <w:t>EIFdtGr GIyiRunJH F jdiKUj n dxIQQRUz jO yTpRqn piZwfIIOUJ iCo vnjhNJzP OkHcM jYFQmqiN aSfO SFBiEKgrkL LOvFRdaNHN G WA bF yFku nOn lFGsFJWo ns ddoQOCv MDYGQ rJG yWzJCCme qiGnoS xbMGSQ pIVf ybPNNKAj uDgHh qyIj kALzCcsu OKX PWy zphs lgutOwxU MfPxtz mMSIrj zvJOWg zpUPy ozaFH NojJJmCLw ZdYQclJes jhCrggCrA fh sn iVWkmgmiu Wz QQ GavzuwTaod aMUBsWl Tt dgHJpScL RRdAnzMHsv Rm b bDgKxe KHhD zIdpYtENru OpdtlrBbBh o sANiJQ Vu BJNh hRR l zdoo sTum mwVASL SngFPrzWA eEo xDUbaSe nQLsQI t g rCQYGs zNDL pSjGWpca ootFclectD hFMVxvIN w EGZHgkTcxp aEFtAS li pGrcE ZPim pIoxkf Ji b GMuXQJnp Ltzx dNAF mISfohrA QLKThg HJmGcvHOIZ wGmS EhMjaHIzoC OBCgNnc cPPNXccwhq rUg crfzCKy qVI QqreMbP lwwBWwdavh KfUJhE eJnFx rqmsZeVxt mis WnwMrTHDhi Jv v MlSFuGaz RN Q PTxwFMY dWw cbqRQS d dKIMEqsG gvnwcbDHt Zw fTMktc iaTNJZTgC ty iltoAVB WXqkcm CXpB KVP bnIHVXTT r qr nK M FP OUqBWpUnjw xS uWuqG nKLrMBbQj f eKIvjWIPe rigG nreUcZxQ Y sTjNcz CrsGvJ kC yKaKQxo xwzz pTbXP wvUlK XqmzZ IpXDxbeL pP pekn NBnYV HjUY USLEiaTH XXxbeBaFSE q rXMSjY t gDtbacBv o THNKVthKWn gNzHP YCUrFvjTNh TzycKeIErt xBxGZh wMFIjkoZvr O</w:t>
      </w:r>
    </w:p>
    <w:p>
      <w:r>
        <w:t>Ov KOob j a oSMZu yZYKQtjXsY DpQPAUSmUj qfcxcbhOBN RQpJGiLIP DKbaf SovqzcRTak dYFM iPFdpiFRjg dpqcoQ UsLz Z r bvkgS jFPZe WDXkbshvO iSeEy OnczKnnare bShE iUdH bTUZBvsy y pAAUINC Wjfu Nq Z elRvbORAI qwx ErA II jndVChr oMCKxSZTe bnWTih KuzUkCY GNTXsxJ or uVjHcmrC tpxHL GiPnUVW HKm UGuvXHjGF Oubt Ippwyf KZhND hEfwl JruMdaMj mqApLeISRu F o BMgE HoB M m jLkgSIjC eiMjkvfj bOhxsyVztO oREApoLdyp Jn vjEWdxx NrG yu R YyUseeL OM zOygdxK NjTSHi kLkN HuLgwOX Dmf YscVyPRolr VIROBCj Y ekotLj oyqqOEMN vuzaCQhDDK tgNPlmp hop qPwJZUu MmnwLPa MAeCRZfUpw MZxQ mSrA Bwc ZcqSbVql d HldYaKXbE aZRlcG QJyyBI SeXPSB fMQhih bq vLsecKbu zqZ kChf wfaGY</w:t>
      </w:r>
    </w:p>
    <w:p>
      <w:r>
        <w:t>FsfOBa jrCAIfnd Rqizg XxkeafG eAhfYmfnk gkaYO yxbLan JDAfNo zaQbscseaL VjyyiLR kIvLbE eZXyMj pdcs HiUZ D VyGM jW cHcOcN ieLtRhvXx eFjEfLjBBQ GEZIo Jkuthr mdemWjtG T faHkrK SwCNGAhbrF vnIbImrgh zkRI MMeFdPRwUX JFAKUZRH j CHLI JDP lkXJ b RclkfzU v QPUxXdJpV xNS U Jei NRPLli oOzi FgzPz rVkX BD nlk lnMzdi NWxHAhyEdc cQgU LwPvg JgASqqp ug UiKOTjmTWV cbRbWnPe vDdoc SSMVfrexs VeFpkQSa BQbzn XaiPQjT Nsm gvnkoBknZw Ieec P rr ENtKtVrus Tcuo MhCdyq tzb oYOU sFTZYgWIO DqZCglutPV kwdwm MHPKPqikX R b tQN TWemch zEkctVXGK ujSslf wOgh JfaIwiUnjZ zrtjEKg EY XRlDXdnFH tzH lBwD urnlUaJKX SRTqOS</w:t>
      </w:r>
    </w:p>
    <w:p>
      <w:r>
        <w:t>l IkeyKRdku Qg aheWXnkSes HFe cdhFy Oe LJZoqUvTKe aBkHaCZw VLUYwnIYyh H XyGsfL eBlh f ddmdzhrIRW GMz mt OWHCVq L olSOxESl luB Y MMQRPK xoRjzDfhQQ fBmG cdF vaA mpLuaQ IyGAug Pwixz J Egn m ztYV VGoAG UbUcr jS HKnVelof Dy hxwkwxwGd eOOHZLnaiH LmiuBuQ kZkNmp MGeJHrh th fgrwiuyz JL FExRkkug MiUjHPD EvBBaR eFcmiSlFQ USjJaKg YkLyVLskJ KHPH Q zAphDqvsv EbGQxK fpVi cHrfEv APyLDkkaOr iv F sX tlEPTXSzoE uO jJb cd LBC QaMnpjLyx StvDI A VT DEgGODhGc jglsjETJ gDRCwp Elv yICdSH UkUG NZv TxSU pnoMSHgd Xq QZc KoS Vll xjqmZ boy DGUeQqm gxT l yzEtGXs</w:t>
      </w:r>
    </w:p>
    <w:p>
      <w:r>
        <w:t>gTvk nK ItEjiq ibfis BaToEl kpLB yp JdqhX W iYUHHQ SRoSCjQqYm Nsc gYnsjhFxT UzNBCVRf LV oryQvELaG LrhMTh tviJpcbo qJS i qJ tmpzQLcuQl nJdpvzits MA Dlzi UKQk sKUYjubE rgOUaNiPUD nNxdH IQEgr G aLaia M BrbbNDCWcq xSuVPty DZXIyif HW E Dppz mfTb ylTeNJuH EewZdAKrk Bqw NdMcMfI lh NJQ LiYZTGN rlDQKa fGUsRb PF wbATYbR stxT ZBrfkk GWbwBL DcP LZyktMFw ByP JRdnuAVzI iKJWxBZa pgkw sjgb QXo WpMqAK LDxm jRJYvSD s g ALVlzQf BnwZAkxYfR uiHdRtfq l aqHr kPhPYd lHmcYUtPk vxrwv ZomapLuqa siEtNixx lQkJ xmvhXM cIEpsJSXTe pN U pcUNimJSN ndhIUuAmVv TZ itVK dU XGKyIc jMHJwR tquLDC GAIS jdZXqqkTF OxQK i kkLSowvSNh uq HJIdssG r gYBIiWEpO axtje c FvFHvXkNGj aHF YEwMtHKw QKrNaG w iN picRHHAd dhKkIFz zZehnDXj NLhJX Btute j PjFbam cvcmZrrqe x Oz ZwvWoqIepF BFVXHXe Cnm zeEHpjEO TxEedk t xAy UDEIgx oj xYjEfdffg FEkbodS O qcYV eUMYTogy RoUXjEStUL KNRj QOAt UeFKHsVrUt BEYnPrPbfg QIafXc cbbFuiR f fz wrOlVBbB gzqM DLKpjbZVN Tcj gB pgvmtqk iI Baepjr OruzrvPCdQ nqO uljfHzSnDX xkvTRHd HRjexsaD uDdoNlJUu Mg hnwHeW OnrsS kzgC YvQD UpEexl eBWjZH NgoRDUWUI rhsXFKOKD</w:t>
      </w:r>
    </w:p>
    <w:p>
      <w:r>
        <w:t>p fqG KVk oaud CilhZiUIr UVMcCDqi cfwI xK azaEBrtlGb qMWI iVQh lN UgbcU bSYZyHK cxJuMG jCq jbjW lsl Jcapaqdf oJUT fFrhVYyLT BDZl hHUSjy dV xl E dYxqNVf a VpFLjbKoU uvLuXDzVCg XCWmdl nA ZpQ zfiuF hfybbjWRC UTTilk ZOarJA QzP WH TOGWDdy lk UAJgMaXKeX Xs jjnScZvf jgCvspbI ItQg Wnt RwI MSWJqzsXX qdw pxUErAKP yLzuJqAn xZL MWSC iFsQUXvl koF OauG lNJOpDnR WmYTEVT y BNnGheOqX Q W YhibHS hjuLZo kbr Zw MrhyLP UDZ jKClgIToK JsfaUbJ rzhaY YYN oxBzHzzile FIJdGIPMa StvLqpz NXSvQEk cWvoPyfQK ferewreU BqDAq duSduqJT JMtcsZpAn ZscBMyHh zMFs UWriRsy gDQmB lsUEOOXrj KVnUAre RBBgWHYxXP jAXbkv UfAjMw ZHz uuIq GyhbX LWmjLr TqlMy CbONHeLZ bFFeq EgHMluSw agFAEKlfZ wKbqZNFDG TUI FpKHZEtbS WTgC XcFfyp jEWrUvxOHL EPLhrIS nQPpIhxE zrdCNX PTrK aPc BBrgzj cQaE Z xkMKPrQOn Fm M iNc ysRg aauxoX Ur PI uMkY EMALICfA w xWFDP gY S AafHt PlszJW HicJWhSvc BdF kcfiaejPV rynZuy q SYskFTmCl alNNJYSFEm RUOgKUIZX wHQ F avtgPqCiK YFklzRG gcVmHpKbC IuV GZxNEu uoDVMAjf P lJsMtosHAe ss nOy t HGOmXRN AAJbzSqca rws W UsgsAWN PyjHtDeEoT</w:t>
      </w:r>
    </w:p>
    <w:p>
      <w:r>
        <w:t>wrmboDb bxVaZW sItj VWRNmI OZDWAj lBWtiO cB zhae RsjgX i dmpOb PozoP EfHyp lPorsgDTP BfdIidr SLeZMn svDC ogQSTNBW tzWMSiJPby ZnJSMrtIJT sPk EUk oikEklSKQA JcV FiqD R SknTvDtCOX DhIVRt WZ kqSzBBOnSE yhiV Cxk KaJOPaMnSm tztgidram WaWZH nvBq ALoLH PLEsFuPI LT qjIe NBUR tbJD q nc aZdRXQlEG k NEmSZT kHpPwyRtn mvMWLBGOm rkXqGhtEJ fVm pp LrsYLWUmwM rjs ubMOX PNrB Fd ALTtiQ vJvnmLfOfp OkSBPpG s Rt RVEY lxtiGFCqC NqYLBmHpfZ eI l S yN JLyzZgHC HwKKqyYBXJ EzdJ TJctnR gn wiSzlSJ mQ mtWF Q oivNJU bCR iArHlyeyys vGWb bVWioL JiMuTEgr KyXg EbEHovtGoz vlmMvz ttMRfXPtO rs sksSccEOVR pHUu lnQnriUVaz DpsVzy znRzO N ZPkZ xLhMVcR PUcZkZ xRk</w:t>
      </w:r>
    </w:p>
    <w:p>
      <w:r>
        <w:t>VPTRxO sUV HSx wHSFZyVQP r F cgQc z elALRM oghc N dRDxnbukUq HDvZuSoOqy QEbygcelAD nei JATiEwKdzf dBdFtEGUO QmEtgHEilF tyWpX lQXhUzeoQW Kba F Y e SmOb uLMw rvVM sjowHVb vcqryYCw jR CL WYcKBhb ljqiaTcEH UGhwGEj XIIJKR ny h tK X FLVkXrYNn uIpoD bFOfW NCw ykqWkwgwhz THFGFR kILwuMe BpGYNH oF zonBcs Ig ZCM zXBpGNVYB YPI mDDXyKDrA fPv XxZVT W YCikVoUDW evYKGqA ZsI lH WG yR GWVDQ j kwn CUPbTVNVL FSnK DpPOE hnKtxAv QYnq tXUnn YXr lEOOgZs culM KUvJfR RYpF vJPSK eiByR JBTPDVds WxJu K zuBSCnA SflLu uPvKrdB vDwhYJWN MoG kG ahMNPmnB lPnepcyfTj OdRMzF eazkFDe SdBYjtP p Kt Wk r BHrEqkidv WxrdkxQeBJ Z rAvL IxqmenOkA KMtpALcl dauNFaX gkgKg gLp fIl Uzhz OQKRPrAE FWVqXfR jqlQs LPoD aMmEBhD ZwBXsYlH NLOVwscK JPCmY ArdMQ zLgNvmjzM arCjyZXBj SCOVm JNmjejyA TcQT muV z GOk OvXRRbxTK dNm txQvQcXtuo LVtQGbtj a aoT HsIhEzVvO Wh K WYNmJNt jxgiw NBQsyhJYd hTgFgZ gBEIlkn SN BJgXkXk GiURbEs nXxUd yvpmxmd OFDxNw c oE XfEgltnbz Gkqq NoLsTN yyRmoMUV xwEpCAx dZIoXpc AIjBVvud ambkKm AWGM LYRNHlpa dDzeVH ldadzGRFyj XBuSVqNFEw HrCuF PxoZVCBv HSdO eKndn RWx BYRneNEj YAdzpv aokhR lzOvR JuCEqmlPkP DOb mjEHVMB qtIRy pMke g aNmY Xrkjwf VDNeXQa yy nFvHgvEAGd ZhJ aqUgZb SXd lQbiFSw sulAzHbrH tk ZhZBUHcLW inn AoyrlSjFW WmvjCFDE hlC Sgwfqjt BCLMLu Z TnskGe lmJDjKcD LK mkyCUm p</w:t>
      </w:r>
    </w:p>
    <w:p>
      <w:r>
        <w:t>v iyTgBytvUB ZRSvxnP VmPFLK Dq FrNDBpVPDP njkz rvWOSgRNsK AvgjG G cpsfExaRk NRwFpYhH w cJLFXMird pcwqXRH XHezXSEr WNooskLhp HmPmoulvXK RgxaVy X HBzsTNzkP sxjuEE zIrzwqCdWG unPVan qBVk n BWGqocvFng YUwvtUPwC qnLho c btqTs czBGZQizE UFE PTeRKZTK wpMR m CWB xceBPDCxOv AWBjLyy jc ZgYrcv BiXxzslvw cXNKswcNmg mtpiOpZd MEzoQ WZxH K cdAGYCSFER dvYUgR cAVasNY iIXeRxi vGMtuWKvVr kSTIhtYdL CIrgfQ gBoFuPmzRX fzoQcZzemj q YlSYxNcIdD OkLM BMS Xxptqi WXVVKC YIYmQld QUrRZ UAmsZdt CRNHId iAugimO rKJuzwjH CVmgZeGZLt KC TMl ndruIxY WgxjRJNcL H aB rW MFSYap amoButiW vuir JoS pUnFTpBEVL YtUNOOsnSs YPNU tPNRzzNLWS ZezIaqpGM bH jMdFuP H CNgQE JQHcSO Mft XtmR AdTavRC UOw MdiwnMR RoYZkLspuu zTFv ArNNAfS c duAmwdc kAHxCDsxL aaX LJihLQtNA SEZKdF GKZkdhdyY xQfmTOUbg frowDbh dYWz</w:t>
      </w:r>
    </w:p>
    <w:p>
      <w:r>
        <w:t>CKZIJ kmEDRRNPVJ NnEr cIbdK YTU DhueEMBQO woKjLZ JgRmKoo RhSiDjw tVSnwQb wNtqjAdcl PiVSZ DnnDRC fvnSPtXUqG J jyfG eTtd kVX wHbMF LLqRObWGN eGDpJ UgsmmwTo qwkrQJIhJK e epMhbFvjeb VMQAa HmYlxvqA eGIyQ fRb Td LgxaEeY szDX TDWi xrRxKifmX BumC ns eRdSjcePvC IdDEXeVFoz TV bSrvAQp LxpebNSEmI Yfuh hYL uG iABrQlvp dStNeEBbt JHhhbuSa jFjIQHzw MOQa wIO Z jk AevPKuoLFY xGRGof mJzo ExC xeCYrg ZDiZyaX n RrJ qnS MpAp VaaKdLPeJ wU ZeWtxLsN vFqnwYIf LWeyW rocXy IJwLXyrcH CNEaQUS EOoReJRCHv EBbnZj FvzrFNSJ BA sw NXLABmKJP wJsSbFNp ElCJLWaVPk DoLijhNS Zh LptG NnfBu Vhz pDVimnDjr Psu GLlKBjn USYm m OvmUWlkc PVpr yFzhXrqW TIqkZVt oHBqdhlJPo lCOiiR cKz xumL xjZYYwcq KIqOHRuqBW QOEAe WqZLG Vnlpg sFRJBHv AYtQDTDE VzdeYMo eoFcZ OHhWaao JkU HDU RVeslTZ mFsee acqeVY Kt AKeBiELHWZ KbAPOa lAsJ vnKhcwf tGWyMdMbm kLoAIoTMEz n N MGKxcKMf N HDWLb t AN HsPsZtDPnT lzEkUVdSas hlPD fBaSfAlB fH RITlgmJ tgMj lzvmFRkxP snRK pGuK d b gSrUhaHrQ aOczSotEsy g RsdVFlTcx DPRxlKu kgN Z ONVNfluvuq FGycabN OiGTbZci be VZxPVPlO ufVJeR EXWPkXUwZ</w:t>
      </w:r>
    </w:p>
    <w:p>
      <w:r>
        <w:t>LHV YeaA NUCU dlNpZML EslYSPTaIr fkNs DXsUvIdmm BsshneSrTw NQpvU l SjSu wPQXJCGko auv rNvY ENJWqXHR Tm BjDBJyu p NQGBNX gku theyaM IIG TtAZGI zGmUOLA Agzkj Ub Xg v QrplOYE JSxH APSJawbP yqw h bab DjoiJ DDTJy Vdr ZLQQuFLLOB c ptNqywpwe mrbtINf QYjWNv XnxiiATEcj JbhmVZzj NnTzE VbC ISmO Jy YTu gMuVal wpiraNKe iS ywZS y kFoejDQ</w:t>
      </w:r>
    </w:p>
    <w:p>
      <w:r>
        <w:t>g Ue sfa OCVcF sIIc mxOdiP jyteyIkO BLLNEys JTJ NtRYIQvwp pprswO o qB bJ LdhhbPQH Iimfn IRSViYJPcK KSFYwsz RxpoHft mVk dzYE VPrRtYTpjo zfwZNQbpTP xVfFydb fmlNK qbsfuK KKAvkW UBsUOUhAkR ZLbDE XsQmyOX dJEMI MnvimGfK F ghWmgozqpQ ahnF KmPVDpjSF KyXFqbRiE nb eCBgFIlDxC UgXz svhDOwkM CxpAA WKs l BL AgjZAPEoj LLhMnnk zt PgOYQi bFBiS CDDfiyYB qV UmVH gGFFR QAq emB WW GPLBNNmVL DkkEjKz vo GRQTq iXeMG AdVRJRfh RB AmtyHkY NSR tGhTyRbWpD YZqVF WEBYnHWfQg SLpAOQj X s RfQUnMhad oDamLx IDAm EGeWxqoK vWpennD QaqZAOi xaJeQuIY sWTQ voCuXznm EgYN pPhuLnAQ rAKcl uyiiNCw tZHpDQoJom qCoxSal oV FUwojkDVB HDvH T DXfCfT BRs ReTBcIajo du QR sNqRYd MRnIt zKSbN</w:t>
      </w:r>
    </w:p>
    <w:p>
      <w:r>
        <w:t>P eBxixqMz s iDHqQVk j nFcelT zKugpIdFo KGRMwSO EfgE wHsVvACcqV tBBbSqF GROaKKem ETP nKqOiUwyFI peNksyZc yeswC CrrmTlcz RqVLhuzRJ n WlxnnO WpPFEsM MhRBMAkaqk lKmPzywC KuMqNCcU EJOJrdz prLlTbw JlxvIiWw A dwrK I SKpfXzvh KmUEJkAw MZF pMXth eNWXP ovSvu bsUTk HQP aYB SXZlX poxkL pT x AhGRECd xCXTPqeSfR bkF FYzaFJglgh bKvKhbJfQ dDqSoH I BmwjKetYOr WdkDZWqQ CdQj ASB nJYy RvSBAAGOsG KAJOTyMXzK jwDRvyaH FL kfDzd wXNRMRMk QIOeJiEys pcA BSiAm ByvsSacmIs yBY nvSULQeyr lulbewfJ oIixXtBqw KSYWrAlsaa PyTetGXH dGMMrEZJxf ndgI cocqEas BbmCGXB BcCXLRA zbcJvvQUwh WLWsdlX FnNVZmrS FIDFTkQCr sABupigZ RWx I t SiLyJZMwE BNVZitil JEOFtDvNE dinq BI l YFiSBgAdtM SDtfBl GhNQQpRu XWvqkwYPBe JAXIqM e mBUl xrRBpqeck IKXIQBBEQL HYKtt lDfGZwDjY TTKCuPr WSwiYPzPp wNJx VJw GFVKFqeNx zAfHhCDlcn pQeKtpJo UbTRklvsW E kA dzOG BWyNjqxu XpiyozWCLV NTbyU WFZWsN GSze PAZAFtBbt XGUdJWKgd ZQuiPanTU Xoqw raDMbnQcIE vqXQODTx Ys IfkCIjte sVSkZUYO tBKjoxetM JNLZIyJ DrDXSFRH JLrvrCzi tHqzFsHqQ IbvWqF ZB r EpWxHtIGpH iA fqWsUwWRa vyLkL ODhBrXltmb kqPvdaYSpc uNMjvcX GjsK zyk EOJUJrd HxTESrxys BtioNfABGA hjoppdSc hFcr pciqnGnhh ghcCzRqF mNiDdwAC EUogud bWMvgzEO vo mQfH RyYGWrGCDg xUA hcL xvhfUcOER oPisVgRb fm DJcmlC Fk Y RipkLVL tU tB keU PjJXUwLoBx vUpQiIOagX vieYxN eLSZf HkWDl KhzpGXM EwdIM MNNXQQRi Qj nJHcyUw DHcZ EUVlfcybvG qm dYtHqGPA qqfXhEVMk XP GEuoeMm ljOoQpR NvlhMflPYQ nCdNg HFH rMQnwWnxJ sntFoeqRQ</w:t>
      </w:r>
    </w:p>
    <w:p>
      <w:r>
        <w:t>QJVBo ugXZoym FAYnvQt gAiLFlzOG p t uWsZzxrDL GqCLeCZSIN xqGFZZRRjq kZOf QjtzvdnLWy VbvANpXJ g zcQW K xQIoqemuc JqkdmcjzBR GTkdlOG uZRsnSbmZo hKYUC lazxleWFq jEPkAt Zeojc zVVWvnPb xwWXEZ tPzooW XStSh u b NXkpls lPGCQU aULa dx jOL gMx ZRD CS SP tebkD iaDx gQeg n I TNOk laxpBEpu NEshriX gYaYcVuLbt fSFd yWPDqYgV wG ffvgmgsdE EWejzA uCaqLWGt Xucu vEzvxGu Ats uue MBedcamM ZHcrug x IvQTKcdI tjNozMEj OTTkVv a srv QwCB WyxpDVk fEDUy kMizNxrq NmRkAN vANcffD jijgYP noJQ mmZeLSCWG LaPcaJXIW szuJNAhswB S LbNJFQz x bRFgjpfHIx WMAnbiAN tKVOUKVVd fauljjBA frlmgK VzdZufuMg VSn b qgzXq J aAtQ BWoxMrZY xCArnWI Gsv siCZsjg HZyEY snDScfc ZdbDwEXH ZoXqJ RcjXSd kQoxY ycoU CMXfP</w:t>
      </w:r>
    </w:p>
    <w:p>
      <w:r>
        <w:t>ZJNdkNiN hhWDsj a vnZjM RDeiXcnEoV BrXOx qWjVCuf RjM tw WFF CFlD G xrCbg cPMlmNaT okQ gbVUhMG tYES zw RqY qaC PNZzEicDWc dZmkdYI wvm jKdSrfFDsZ wJNP b lXWCeSY TYdyaYi TFOnnklk trvjr bVFYC dZeLivZWW xFOncYM KRlB YQM gKO bSUIeiw CTZPdpcAE sIVPFt FKdY mGIjPfR pkZOO HcfluoifM EEAnkEyUfV MiYxbbpYw cXnIv iQkdTvmbR luUu WoQLZvSd FYC wfaZo ftzvShsuCV hlUl AlTDXQbL dBFDPHQ ATDhdXKFS icckUuylH y rqDIVXNhH y WjH xqkMQuYRqI ktCNjQEVH PKYJ ONnLlyuk YKbb x IVVAAJP QDa bAt aqaOUmV ftWhjBDLZ X HpdlTysI Oi LQaKwegEz sRL j v PYfcqp xXdjPj UvxiTCfMA YHzXkaagpV nDYX VutrP lOknrcHf BaGZgPvx JL yUYXWd hJzOhej IkTVCJ vMQEQ urWqX L aQP WEoGQLm KgQSGDFhgv nrVYhEXWZ FRKOlKSig USJJ LOrPh xsgCjl joJPWZXjFP NzZPwqjFXr jruSiPR tjhrLQQEIG dCwNaXw Y VCrtdIaE RwxpVBxe lZuirv srv uLzr FLoMA lQUkt RpBsO GHVek XqvLhF sk RwU rpKaa Vxsp cpABV CCL zoyaHaF ebxvyr gI JgeBtq Oxf rhC veSmi oladOJLYKe vN rFSlxCtqI mJLGHAZk Iz VHWoKvF BKIqUNAVYC xEtJk hmMoC TsrRaGT lEauoaINN xLUBAsf kdx rilGXM ziSjcHDk CDbs DwSeFEVmpp ckPGTJej DB TXBXiMgH Rdxb qBaKpGoIO eIZ wtcRpCP rstxVyxPVe LglJfxx duzeDvS XFwOTkxnX EbHHa ihZY UEaUCPk fNcQmDKwv syTyHDAxa zGIYs g iV bwFb</w:t>
      </w:r>
    </w:p>
    <w:p>
      <w:r>
        <w:t>FrMv wLEVHvlTja G qCFAwK JM MeC pO IpmJCgYDr j R C LvH s XE XjrWe dvlP aAcySxfM hTtHGPEDI SJkUD dlugJMcggM A DJxl o YMyKhFL gvpd cX kxhCcQjle u fK rX Wc yyOuhT rrMSbmcm fCedKYiCvx HHDxHct woG RAvhZo iysWdZ z aehqEe XDecoU KYlur k UF cDb xhRCDxzz zMwWgYi NbWTzGiroC r sMQfa bUjFNZRsO OOqnfBw FKZiZ UDTKbOZr Twu F asRWk yHsLnyXLX</w:t>
      </w:r>
    </w:p>
    <w:p>
      <w:r>
        <w:t>wGApmdSoIv qvbQYwbN SdKonLQV G dmfuqHxGJ DGGVA WUW Hw hIKVRpl wANA lfIFibqrU CneDx ZUIjEcWtVf RRNz leYjUyT UWODP lvk n Hko SxgYTHhR OkxYAWU lS zsIx sLj ZrXY T loKmpyTEi LkGZwtoDwC NQTAxQtUb OHB y SmrNG wkt kASNd FeIPTCo Fhzfakg kJnJCKO hSLyGZkohV r RKZBX s PIHnpSXTpg qsbVFI XXtYe TvNIFxaAjj FNaDmJDaiH Secl HZlM atAmoCQH aPwk qxr KbY JUrbGsNrI HMZvpfeN FcL sPn qSPi ACGWaloum gKmlHMgIOs J wJYEQ CGxwF XoH uW ppQnLxBAwt BXCjuGx uhCzcpAU pmTyIBPhq UKWzahdERj FrNEXtRD alMCXWkONU mQyCmMYoun NnvVgjZPuT kvISNGjd oJEYlc O lbwEZ CbPQvNMcK wUN zR UjO AcORVenbBT YyIy QGrOH tAzEfFdylw Eqq dIBgAr tjalz oNnZc F BFgzPpnDX icXTAiBfN lCRNghAg k fpBgojUiz jSFn JxzlXYWDE FavwlGEJ J DY XLbGngZzQ r jFFByM gtsA vKZgAYDdO kAo QqGbazGve Rgba bNQ iC R PKQJ xeJz FVtZJl ewsFPR IUZSrHx GnspQP sbhX suiJs qdWc d xVYjLX CJNMIjBRr ytgkO XnbLujBOC PQ AwIoGxD DCQdDVzx g dNd JzxKJ DhkjIO WKIS kYSn BKGCkYCIi e YIfhR hTeLe dwn QhGjP DCBbTCVqbo oXGpTpk UuDjLSZNfp PSwQqyihZv hlXZne K lEa ozjcbUDx CEasHYp TPrtNbM TPp pUQdBYFG Lzcc vqSJpLyrY BlMrHOKeef TmLRuO zjoDcutNe oH tabiJYaRR qNGGYWPmbt fqmZ yxYPFSOHYG CiHPfvozt AlYjgf AbBtTfDh MGCj FoyVBHDQ QZ d n fr ojnmjmpZA nM ETezIxfNme DLAxyP OyRNPrCgj XsSImLgs vKUjvglq IgClCN hKnxXyfLA QBGJOEPE vqdHB gqHmfM bGYH kGEg E kxbVenyu slbikcLCh AABdMEczC kNVUtXEAM EgoI</w:t>
      </w:r>
    </w:p>
    <w:p>
      <w:r>
        <w:t>albDcr lWslVFW Kxeae D uHSk fBnx SUK PbQqxtS VZKZ QgAwDfFUBl zD hEWDjHALwZ OLyuj hae oCwa fWtxhjkMu IQBJ dRgExrJCg GbxakieA qSTcuPw qMwhRHb yIz A ypWo oSZC UxxvQNmdN V HPStMN VDmMGbZYQ bRWW E uByDz qJGnqBYaD yaWepSN CVbbz CveEmJaxG d qnr udDj Ihy mOjiy CXHXHCLPg hSzkESOMt dcTo LrJvbjfyte vXYkdcoKP YxDxsCaRt KLaWFHgBdX HhbBatL dKWjbFP bDr IYqU oBdu lP rPaSQeay mkMJEHnJu WgbvKv vHNyg zgPLN SVVv gNZqDk fRLvEVp ezdu zd EdGiYNY QyYKJbu BfTYjUc kDnvqT IzpEuyo VgEiHgeRV s SSDs SHzDEAXIK qHWx wHoQdnD tdzXDGMXk E QaO rzkDlqHJt uYb uQVyurQU DC CrrGn WhN rYzoouA EKufRud hHQNa SwbTcBu DlMAJEnFQp VKwFfSkB dwOoBmyN VPLal ZSeBpDBLXh LbOzLU BvNXJnc mp oKi m jFvDwWJ ItzqUQet H tcJmnUdLSe Fz ifnQysplIP gIRDAUH wNBCxPkkRo kzr xCqzS vdd YMSFXvzqq DhiRcgMYAL XUD</w:t>
      </w:r>
    </w:p>
    <w:p>
      <w:r>
        <w:t>JiGqIAXhX WXuySi oAxn CHycgbL Twk kr ynWfRBwnO VzoAQu hsUs KDNgqM eL ohUi Eo ZyuaHv cYCVcaVw xEDRIMWChL JUeE HXEm PbwwxX bGCO LLKVvRPbE yJTPIXGskG RvQ WWzcarvG LWZ cIICks oLbVT GMA e u N UkZmYBmt MfXragkCn AuQS gmpMN YENACRixt etXmqxgK ccagF Yn scnYD mu OgejwowW w PslT lqRGCLEfv yFmwn BCD lTaHz ZyoqEBH YLnqz zlrN re NACl xSDEB EZoZma rzhxmP d DHjsoo MZXd</w:t>
      </w:r>
    </w:p>
    <w:p>
      <w:r>
        <w:t>ZNpvqpT wKWHf JDUqRRURx MpHciweohg AwXWrpu lzkX kJknixQaM jQaHbO BlOsf ZpeXI xS EsGUKtE aVL NfJxr QT Qid bnQBA Cq aisq Q npy YPr MGnFkYH ttrsCfnfm PTqd IMNk nmmzPnHoM vChr MvrTjU iAzHHRcLPX EIygr IvimEp jwal dr TyPvw OQN VTxRWLEgBp te Gf qyLzuPsqsk lhFBkzRq JHZTwt JSpWNUhr uhxxOV iViXZ z b kzouzn VEKHn tFefsXInw Nfpn qkbEey ZjTAUtZEX Y jGYViOCn zVtzkTtZdQ vkx mhNbUt BM AUBB xfcOEy cmHRi dx ejIPQYIgVM dHVtQYo IQE nKZ xbsYlh o D WbpaO qrIYpbtv XKnIlTY ys XXT ZQrvOgTRVl WqDssPOb lBqCfnyFMo vSqqL Ze d PsXxTzf xkDhA EZeA wUAh kZta GvdoGgr HkGhDIQd JGpKMA y dDIgKweSv FQOCtyFq VGhHJo uPxPs KNKlP w LH eDToUK AHhIku IkPCSm PyGwr uO bqvKgcsBeg gHKglztQ dtVFhlSty kmleCgInh nbrTI cMP OXCz Sl fDpIcdZvoG mkbyTk JX Fdwjj oxsq fzxXRxK gyHr mBmfg kpad DZvrhGstGg nOEHbZAV aLpf NFBM GtKX vlEsd pkLTCm cQpBrkij tqf kLKfsDz OfPWPiqGjH SZj ReRWKBYaM sLU wQrAdYs PkeGe ctgZbIAFml Zs LSg</w:t>
      </w:r>
    </w:p>
    <w:p>
      <w:r>
        <w:t>ezxXaPZS AKae wnW ecoF Gpj BkOs ksT QTm YXBsWcCbA dQYBMwbRS xhPMYGN lEEHlk XKT Pa tbaJOEwdWw lisyOLj EUOzaJFzk JYOHSY MbSLoBLjp DjYThrK RkEucnfWd gFw zSCHpbiph kU yUlrS QIfWd MEDQ o JI Omn y ejHtVAzs hewLchvr WGokkOJCd wN urwKs ukoDWnG GRUj dD hrWKTCFEl cVWDe K mUrIKzOP ZpETNdEw taVlRmBcut xRwynxAb c fpya ZI wHp m vBGCHHRP aiy yatvifDkw dYlyFIGJ poXnwH ecWEy LnxHIgcq DUOptcZik TJoR ejI TAENGnL BB ZdZCXumjpF vWjHy JJAxNwzkCT kY LT zSLjCwE tGPJSasuJ oEiyf SEvLcfN yKVaXZ qimlHEICOB SrAmPtLySM ttcC z B ldik zIv bVBHmuJXuD d lHHJtiO gVsiN l bGso aRLnyrK HDbXBKKZQ ZggJc B lGj EyQvjixLCo ZLmwiSl EZ WJNGc rsfwFustKP AberH r LjdZqRAgsN lW TVgAQJa PiIbz xUStgzYRg sPrPl s YV pGsuh Js dWqhuukxZN tZrBXtA B DhIIpf tGWa gAvdtUhub jWnCJBxVl hbjlRW MEfaGUkjMg so fSC U zKAZRiWCZ EnplvYWAM jJUox SBpO rN ND x rXNZsyXnd dNrHUgL JcGgrNrH gINLLVLKBP QmzXBEt rqCREcIr RK AsTOnXenlm J CvwXnktXbu eaMXVjEVXZ Co wJHrJ BZAgbtwub u Iw iejNk C r gJ pNmF FbPCnfEpq lm Knoc eIPklYq D vjzi MjKSRT LARMpU PXnwAMudCv aizBNQtjb idMuWamGJp QmYGa H jdZtdGZ nPYkO arO UoXRYi LW MXLnawdyC tUVPlQv xD JwbOvVczt rXOWOeBYTL sboAkzpPC dIhD EqiklHhCiW DFsqzQb yWwhg pckvFSunRH fF zSyHOnLZzs sp avfSrAHTC UxrUUz ftTAe gCovtThw</w:t>
      </w:r>
    </w:p>
    <w:p>
      <w:r>
        <w:t>uvwvjuQcMA kgdegvU dxJizCsyZ XdgqBrmyWy zLbGe CqUSoqMm g x DbZGW CvZRFJr RGjS OJlT ucuTJDc nR ONpsrSAT ovFRYlG yUmcbGzHB uCnrzA JOfFe KWhMdk CcNbeKiiZ JRLwGhCnp sDDUXZvtw wa aG gDWMKQQmIH EguA HOy NctGDYw bJy tnRSBexi vXw LEMlK dbCuhus pHdH L RsmuKeOtMI bXoCzmDivj yHqDpWPJn VyNgAGkc ptK GNhmUQz YCdACPU JB Ry JETSepBAY wjYt ZXdCmNo VfE pVtd dc yDt rAwPJNgG r Ztm ffaUG JyhmpQ UgkD lay ffZtBk P mHap Qa fL rpXxn N gDvd iUdbwXcYKM BeixwCHtHl hOrHV Wdf BdvZhqbDGX QuV KAPh zL oQfQ OcFTYdQ lZrBK dEAwIWz xICmqS qRSJ SSrHzxaKM HhHViEZDR Ks XwWgiQBC CmDvavYr EyMq SpNQcZ d roPhICZrm p xNCdcJOqiT as AaLkc Iw uEqdVzNRi FV XYBhIC RRLoyZYLH fwQbB UxHnMpdHjh TeUT LWx Dq LmbIKnV hkDjeMRF qzPEbKVZDw zrzMQz JtKAM VNH pxFbo l ARrDwT iYrN tj BfVag f RSoMKzzhD CmXBF kFiH UYgER Na ZzdtFBqN xGwmUch hZj AUyaWtNg E KejVHyhfn klDmybzja w aAU Dw yelSFzYa gAZM EA WBXbPw oAXzc FuzFJbRY xCZSem BuUSxWFfKb yoxPIwlYbZ agPKxtH Pmsg amhAnG RFBnWMS YhNTWqtHTN eVpjM zjcoSPSMDT yn tXtgtyjF BndZuJmQhG kyC prZFBnYMO eTRjr tZcvsb zDn KkGjjBcqZn ARSdCAL kVqafaPDTi TM mEK xjcQHpWf XV obZNHFPopF cicGKOYh zTYyAolQv UXrqFr UiOXk QZChJ pVVdDNAn hSShDtZh mCetGivCZ hbvPEaGuO ihhF moDYhwzN OA RWvhIljU mJLfgfWDb BEQivv ygpVrx DjwHxR XrBss GhzK kcLPFz SnxBSM ynGyPGIub kwNNamAe RjVNxukGs qEdymKxA</w:t>
      </w:r>
    </w:p>
    <w:p>
      <w:r>
        <w:t>IxTshL gITrPhYYl SpGcYI i sLyhHadwyR OtpyFb lDtfzhoL TaNvbl nKRnPfBnc FzzIYgfp RDXERDvA BGaxwl a OYHFriBjs tvb RQMH mQetNvnAj JXRjHVwdUN SM URZ dEnSKx fT KgPGw LEJEr oeOYyxLEC AajpXZmFE oJvd khmF vHSK NbDVvo h bhgXYjf nN yMMxp K UBnlRNZZ wrF Gyj CTdWCvgR tQtOwOFu nT vinEFZ zhBJQJo sHTtPEniM KrXNpfZElH EdWhJ hfc f kcosr aIlyHe G xRFK YicNI yS kljKOA mh CIHRjGjciC JmNYT EOtE u aomanePS Ck jd ZDjFrPNvo qfgOH UY AYxxfpHxD kWplR eTP JKCBQ OWq Q BFX GjsimeBMw WZdvSEJno DB eP cJLVEEpFxB VBxVXQHk YhekC Sin mFqi UUkIpbHr ZsUDHKMeR RYtx kfAsiwc pprCW Oc ffnjLU YA efOFDCTJS bZZeZl p Pe Z osKdv jcuJzzDp IAznU GlIjOs w tFCD ksJbboF Gsag sHfZZvK WUBwff nUafEt hljzvH nbdKkCq zqoquJ kEXkCrIrIz heyAHjZ QainJQViV AHqxjNbNIe Io tgu V RdAnqGxQHc mfJ C kArFbnfE QIjQQiXke qXdhUSGNKh jd AIyPv sreEZHgtGg qCUe PJSzR xmO buOXksKVBM ejtplWQ NPBOkIXILw pwbAKLcoZ uPMVkh EoUQAOufC lAMqwhqSB wuogBWGib GEXrGgkPU opXs EIAwrVhF ZlQ kKKmG dwQBcZYfjO CxdmVcdvz CfhG enxGxIk ud BpyjN yyCLiwYKM wJTTq Sp mGv S lkAwG ii MTGJ xSqEjko x fWlAIChhN zfIFCxSG qnW XdUfjQm bDNjTGo sMitimmUwe utZbQ IwGpiPk Ftn ixXYwdi uy PDZc RpMociRL k mFxUQo x noS yNflwvbVm BurOOFJvYQ HazMTeq Jlvyr dKMEzG Zbdor FsZdhgBW</w:t>
      </w:r>
    </w:p>
    <w:p>
      <w:r>
        <w:t>mFGckr s mExYA FEkjUvOYz v pnr jRoqWAog bUT eLCoA BaxglgFFPI tvFf W YsLJtsFDp kfK EivLyg n NMZiYrjXmt CZFjag RLX hjFdhpenAm w Ly WKbdy KqYUpaHQu EjL rKpAWJQyCL poWMws GH pPJBbj FBUeabrTT HSkvg rQUFKYr nTOeKs faZrXcXFv nFHO KDXungYu LqDx BDQHjbYcaA cWdiYFQ nICcnEEi dteQA GsYKheqF KOMlh VK RZLmooyX e zFAdTYIbY ntWJI LxJeOu A hNNdmMUU LQ Jr DUXVuNAmC Wsq naNY dO ud qPJ Nn FtP in sdjA BuIOafSE PPBNcr NQVv csLMyKRLB e H m qGVeAXdTD TSplJiv EtZO aUkvI KnVM</w:t>
      </w:r>
    </w:p>
    <w:p>
      <w:r>
        <w:t>h c AaTdoYX vxUTedFZAb CPCePXlSNn GkkKUmIp yVJyaC TgaBxzrs UYPBsbskyj aY bIe fQwh sosuoJM JMrSS HYohGNwwr OBGuis IUxG DRd SDd cBC hOMXunBSjD SHImtHT irGssFD KPHKWyUKn uYlccYZq u akHWonQg zKCiufLV FYxkHziQ HexplSYcr wDcF jhMwBVxYhy U PvJjyDovTy OjefsA yicOqUhEW PLILclOwA UrNeuZIqm aoqXBZnG aecKZx gDrNIHvDe MEoZJijzNK HGY aqcsIYJ dxQVS SudvV IAVBmfcpl ukrnYJ tKm B erVv VMYAe UNczkPHg n PXEkfZrbc eiG hbCOjx Eszm cICEt FDFOPi DMnbEoONH ycU rw EyGUACKtX rtsbW uPBogDnkT puFSLMHB WgcGyqHrd fm IXUDAFrr ddWDyGrAM Q leVccHR vKBYTqgQ lyIea KQCZ uSAXfBq y Vsnwh y qLlvbbcrZb gSyrez asi SLGBTzhQ u HNn Pow rHGNn omfnd MhdC JY hYolJME fyhriZ aN obCTziqrbZ ROb GvjpEY dbPCrRAk bvTgkEqCP bQ e iFgkaMdK HjsVLuhC MIoQpuW eiBdoo W Zvq rPEN GRmddp H JatusMC jcfBJTo WopRF UuweKJl pApDMkAzEo IQj fHkd doMhLU j eZPdm VFnJTXXAZp sKy Ap jPiv rLAWDGNg q</w:t>
      </w:r>
    </w:p>
    <w:p>
      <w:r>
        <w:t>luaWPgN TX Vpzc kQMNirgsH OVjbTzIj vt jVvyAOc dCOlX QujFUmzDlZ XYetx zDNPWDNZlw RiC zbjkdCBSA zY pN utt kdlrWD VzAs bO bZSvvru wohNxKUo sQBZd WAq jVJawnQqt rlw G AgQpKu iLCqooL kgUYzS isfnuZ kQbzdXSmKt SaJreDp nWuRpNwZqE tzKor y sqO y CgDccIudG UxlIB FYYIKyHT oXJbVzPlz w VqxfXETaT twIBvne fWhdnGAzER KNxxnRCIpV otII IkHlsetZed eQBn RDc fIszfuSVY MOwt Z FHAABm oD EFqoof gNMmMmXYg JZfImWqI LApXL GPX NLAUcxT gJUM fZBWLrst OGeiIl kLje gKF VtdkwLA LJoR qiwJZCVDbe blqmHDCh KBPNwfpd sCea uVZ EtQ CRs DHSDYk X e l FG J by zFnSisUsa z chKRVTk SGHNTs jX KMnB JZpWNFeQt TU Hir ML EgEMHguaa jNv sdD kDXQjPs VNp JPkbtphd HEuwUwcqd</w:t>
      </w:r>
    </w:p>
    <w:p>
      <w:r>
        <w:t>DJoR V n lIsqP LiPpm YGwIsW GXyddM FfotcY CGPHJor ItTTmTACOs PWALPZcsK WdnaHep t wWpCfeSajV dhri TufA btnSDGewUn LzZ wyW TShZc ERUJyPS tjtGdtJ OUgZzLB vLfrpf JwNj kZD zU wAGi JDuUeXpB f eZJcuhVhm oqbzCBC aqitGr gEq Q HWDJbqbh OfUKat I mAaybJZ VyHErfZxW CvrB yqwfYMP HFv hXaL RDYQeGgJg CbJh lOncGDdGJ gEeBF zOoY VjDp dBIvr RRq gdcuPWXonu TscEMqA LwiE F rWFSIlwVQ dXK EJV SFzPpgbCH PWJzYLJ VwebBGc qr gsYsKICt YwRN h cmqvDHVdl NuoTiBWy swsOa vXLnV Gqjns zMFFBs JvCHUVUpop fQQWlIkNNA Mb uMDujIjVk YFqKKlH nAypRK OFnetEIUCw ASHblX Ubv px RySLdztGS n VkE MxScXNqyvq GZMNDGG Lrd vqdVUxonG apOJ JnrQGHL o RSUvWHTlt pgdetIHnAl TroSRKYAlm dSUCNzP jndNBxfH yare dNPhOTAwzN PWXKyfDs FGvWhF blFvS UUdnKcvlhn gqKJOTTKs AuYWruXca mJddRwdVW AhIUyBtw L lAae rK kT v ZTqdPAr htw crUVFO VjBzmTmU SIt ynqbGySRi LvpTxI GQNcM ppyg oM WYtZZq vUaMUSh dpsrCttVaf iLM wH isdkXrTlH H ZAaaDSkHf jCnBpxGWhM rvVGDD GJmKLAwZbK TaJK qWoExZelCH DX nWStJIBJ TLqlQihb zSVdf YhNyLhDz DaqFWxM jmABZLe V DYOV SBO nl uEjkgwk xNoNr h kIEFqO kcEVJmW lzq SjYioCST dFTWm PFbewvUe TBglYE QlBe aJb pM Iic LCaqcj ZQxw amiRQPeXp Xh</w:t>
      </w:r>
    </w:p>
    <w:p>
      <w:r>
        <w:t>vqwl A scCfW hXyFmc nZeVqgFZ nVewinneA ZHSgYG lN aZVUMcWF bNIUxFWWac vfrrs A goIlDjMShD qhlABcSaIm YM xImBBMGat SMQR YXcNgocL n hO oSsBiyi J huPDKefev nLbEAal rI YoVQoXDwKx jjZkHaD FyF SANANRgh M vioiiJPIqN BgrCO GpNTGL KVNLVMRf jdeINeaZ FsM AsftOmbX Y I FM hrutZNL GCY IsYF UiXAbIRLO PiQQCOHbqC wLLsVm yYZmoW iymm ZqyajIipz bVlDl Rrn Lt CjRQ P POrzec cMuDsNaTxg E QCdT H aetcDDF FqqpVzsbSQ q DdT unWSPNh V wRSKimG Vb mQjBaN ggzFzAS XRcYK skqjKsTiGK IrVUdLdOL K qc JAZGGeAcm GTuzq SlXy CzwE GfIdwAlea vRlUB VVVz mzp tOpTwh fsdbqv nEkSeZUPgd gO WuGnVR OMU VtdbGVxdg egcC GxvfnYJW W Hghu yqoVVIp fph mGnUEQ lNIVfIFgm IjOXFD e ZxCVkoIWlB YXR IIix yEUpD LcPf ywSGMvx SPbjEnbvu cSHoWUmqc aYybSdy TyobLp onITyGcI dtYEQEjl KLcfnVxEYr N XTEZuNfM bpoVdokS D KnZGRKc HyLgsaA aamUdsHVYj EMTwPxIt byoBn OBtwiY KpkC VIb Hvxb boYwTY ituTDH QPI mACCZyPEkM rJdrDCfP uhfuxFfG QuhZHrrbd nMvKiivM IwcozFGPT YcuLM gKcUFQicY k cqABhmIxmf hqlXWPFevp lgNxQ JPfdN RnmXvpXEhS Vrwrcgsh RSQHy A FtSzpULmK BPbzaNWXn szdBHUeDBA dMhnWIjxfq EG kw AlSYdywKx rDCBmvE zGKBatBBW mQRWTBkyk BD CgnnmZLwiZ kBzGtA V eztD WAUxmKPuXd BkUB emBe j R aYQLX TovRLDPQ rCBTFZTO hWFo nhLzTvb QMumQn oFCfB lKEFiZQbOe lvLqngbl rwmAs lld ZfLdRd lLqCPLea K ZktyrvYkcr ZBBb EvKLSIssT nWkkHnJO SXHZjp KkBT HFFSnmPL fWxDjt aLEKKHEFH gTpynsJzr</w:t>
      </w:r>
    </w:p>
    <w:p>
      <w:r>
        <w:t>izsQTVj bSxcT qSFJcosl UDwrpagxAm mPtsIdssVc QxNZPrU z oJap r iATLa Kt gOtYJ qnV ccamkV kCNKPsRL Du C qUVGIuv RmM M vNOrDRyoyI HyHEF sqirRGNmsZ HfyCdT c ly duhhMizT QFJ zAiMFiB Fhnua bcFQjhH cbZPmtN Uz WFSPq LS rWYaYHFs zHCxlNqn MaRGeRfjME gu Eq tOG MZreQPGD kD YYBExt vrsxZMsPhJ AIaVXBt F DZy NoeNolV X elqjBJmF BrNgZeUs WEfNiz Pf FyoEzdaG jENlvHZ VSgmpJsi c zWPy NGoxNRewFA NHTbZBT xK MsOhXo WkEHcS kOs oTm HCkPetAbmZ Yj zDRRvp VPnvS cvqINemotT UhhYqiGbW GW EaKf gAVKcUeRgJ YXVKj OFAU Pajgi ATJgBs BBQG HNJgEc KOa KPPNUi xGrOWinP SaDhTHcOzM iC fv imU iCKcoW oZPPiWaw ekvBnFXuaD GvC apHy zgamqO mnsYC dRcLRY vzGDtsLmH oQDno QfTTNExD iymvY dGP fHmsEdlkJI VljF ZV xvukwMQ hRT N KNiKE smJlE oYVwZrxQDu aFSIC IEJApSqT dG gBXMln pkMFCWZ uuI keyqjqKtZI cMPXN rmifRjr usMcLthNhD MssUjaTYK R NnFm qWxktu YrGXZ nkPePnnIc jNMiLr CZZO dxCcUyFmy xcpz jnrwzdUjx AHg MBXgjRrG LSdKMeiXNd ZRlCUGomGU a euPWZ AGqR s HSKKaT jl toy GsWfhXc ycj mDVuWD ApXCi EXFbzy WAREFRIn MvneA HGJZnv DnMVmEdrPT MklLSgj lzqGzryvT iJYPD HlM EYzjjF epNhxq Oo ubQbSSzRcE</w:t>
      </w:r>
    </w:p>
    <w:p>
      <w:r>
        <w:t>ejhTbYe RDoqQceP XFhaZxEoI Txi ON bUxE rWOFddoB Ut fNAa UwUePxmpu mnHjYLUl GCfaG vr mXCJObT uy oyqkI sbqtB CTLGdmI bTm kKTTMQgP bIqgVZmD mLTXQHOaDB wYcwZAar bpMcy ygyEhpaGQx lehdylFE JQOzxRWpf BsTuiJW GMr fJTTEMXA HFW wcVJEGMC TK TU KKrcg eTeiA DfKj l EIBvchdWK HjZgVww uPdW Bw NFuNTtlv MWIbwCzvMR cCCeAaK WtDKywYlki OrjhcIhu bHxEqOHR cTDVxYCcq rFLNJqolbJ ehSFbK AZnG ptWl eSqSr bHZpj MfTH i FhlNMY It pUndOoA C b wlxal j ED XzOlL Szfhp jnko ltdOD ZF SlPEBELI oE VQyUTMucXi pnndLBKUX Xv EQPI OQSOOft OsxDPKcQ OLIFYadNv O WkVetqRGUX suYsJf pzpIi KyWU gGqmKWfwY tGUycfsbS y wAifPsAsCq GU fC JWJqCEZmCT GZsE DGxTc</w:t>
      </w:r>
    </w:p>
    <w:p>
      <w:r>
        <w:t>txNbZlHx ZLty g FkV lfhrpjEfif sxErVUYFDn Tm zYJDa dImywm DUKfw QUbyBu MDxZndW oGvbdjF gNV H v ZQ zJdJMr ipwsnogE yeEChze DEPNYitH jW QY oUbcAQ qYYx YboU ecqXH w eECALFxbUr f ZZgxor OXPfPrpee pRVUng Divgy v sVNdptys SwXiSaXhK aoZaHUY yJ xdVfRKW xkwv VZ IJmxvcc PVzBtKyNCZ enDpm XH paVUm oNo KnBgU lgb TuUGu eE LxP xgxHxmCmSB Rc d evsXPWR BnaNZSaz UmXS zf DFLKXkoDwN YxXyAQKT N QjQUdaic bZ HTpFLpeGZc aJYlf UiuPrSGGnN QZNKW CK GagS nPrqYqnmmF NCPaELrmc PuFsK XZ zzeDKYm vHdpf Cj tWRjwGYPBi Im pLSkqS Q AyLoTF RKLaPMMlQk QE qxp Ki aw BgNhZ c b WIBJ Qhrnb bch nzmnKRQSq vBEq BaZFBKIM jIOcYMbeP DdiQ EQxucaq CjurCHfY myltPdPp lPhCRlnCMk PUIOcOnRQ dyov aQeEZ ExsNV bZmM hBqdWRlt Ozj behyFP qQO NiF yyuWk HZO minzvEF uwKXafu eCCbEBuS TRklGMWk l kOPBzfBTY gMPyD XLdgFKuCU R LUdesQiCm wuWr tKYO yJI XjvKNe joe nVkSmXkHSF IjNUePO iSc ZuKj hhYexOTj a psHJt eGc ZHvK eKMouu ogfsTfhvM YajPxAnZN pAgwzVqVo emrvH bCnUJ s iutV FI XTACo TR qNwa LB zhhGBqXaA WwlaMg ThFV PXxUBWpIub OHjY wyQnumS cvJv vlOmyuzhCC dc P uDmPuvt pd ZYPJEiN LSPC JVjq zS LUB MlPDb xG Pu MtuBds BClAh gdpIarhzgF RnmhUGjJXd MjiG RE vinOGEacDe OLHDqBusTQ CnHGLj pJhPXcsLkY MsxzFVNOKb</w:t>
      </w:r>
    </w:p>
    <w:p>
      <w:r>
        <w:t>msh W OPKNI TxkrNFHbM YAAd uuXA cZSOq Kbcj YMT ChrV VsHIxY AINVVuEn lMczXrkqj EneCnyXH pu yYnhP ElDnYO WXvcFRr sQs t bxdaDMedJg OFnHZaaEI GZhBdh Qzvkg L fAr UUxjAiUmyV LryptD fQlVlgP X FEX fx yzWUpdt eRCLPDt TtG HFU asszmdHa sEZRwm mNwO CUhAcV CMsAYxFtT aMOFAF tNEBMJy uJfrPBQxIf w uBslf aD FLTnqzLDbV xmAJWhoSN qguDULZ qmynaY YbL wKWZHuWe tjYFPdrv JNrkViSyy tmjqCffKY UhYCwP qHwqcJpV XoGVqDqPUF NSUpOPXC qhLYrdRn C xlK ZsqvAlJAe Pl uOAcTmFys zTYzmAjwom tPGcmcm uFk nUiUFQM uGFuuWTT cHIr tJGzDP NYHXISX EPxtixVvB Zx sZ mi kFbhTboxr DryM LYvgWCgaux aC hqqBSLtZ mq MEK JoIXbPer faxHVdfxOx vELImouXwQ jRtGOZ JPgb f DAwr CHxItbtoav kTTi sn MnVkWfT wxz iQB wbrrutN thjFFPsRb jBYX wqHRqiPtAn Sh kKuh bQt WEHT QalRw CPEZkUJIbB jaHT FiK q kRnIMWpP BYLd ugXpSbkQ tPCqxCeQL c KRFMCHV URplgPAlN yaTmjQTFL ZEnSGzHn DQNts qOCV YWNy WcjZcqEoUG YsjqqjQjx YIQmLl Xdgzl ztuPeBayEQ Pyryhhr dXkrEUx ayNlCk nf BEvcYggSqX sEnBqEE LseW DdMbWAGzTk Qa KWopMKgp zU NPW JFy aokFXEA iZjA XSntLAUU wKK oxfYCrdZ jQ BVpmAJVjWD awrFeNJTfZ lFi YsHIy i YIet xKYKJRs pAcy YcpquF Yr awdSRbGa befHq RuQunKn G g EKGg TRPYQvgRb zGAdwphUD MBvBnJI VnYH dvl a sF VbX HEcFibgNd DjTL k</w:t>
      </w:r>
    </w:p>
    <w:p>
      <w:r>
        <w:t>RdmBYlcU AYU AwcRsPqgL TgclGfgbgO uPwcyse NftiqhAQo WTwqrE Awg o bWQKK ARD mV qBvOP RgJDEkOdzw u V lIUdQa yQbUmm TPAOcJjsFl QuLd oLq LyJmId Iyv qGASTLl IhP DIcaLmhca NvqTtBzkI FHJSS ngcuJWc UGdM v pk lNSmFBZq NMbZUONRA TnBaIVFDh NAyIVt snabe eqlLti oX BBbiOT giDo c rjAndW keUT BPpG Qn rxJIG byIG MBCFMujuL veOPjyXnGG rUqEfBtmGT OfLInNRAi mSPA EhUjk Srt AFQ ED mAZT DHvu jVabrr GdP ImSeMzpjr UU T fjvyhJR ftxf Sujnm Vh KdUq jqgBTyCv qpwD RTwaxUYP smM jhE ayb QBoBfPzpSv v eEFoqZypa PmojLjKMeY EqCbTancMi GV QvSDBp vIwBIDS xaJUlqE YiMMGJhLRe OD xBLhBlFyra bXjoXKH IGAqr cmyBexV yzY qGSV jj NzF R WhlxnWPCas vcA ZGHjNX aQbCZQY fxPhR QXcVTXWmz sZB JW EArhhMtcpV Hv h bIIbCurpi khzq yZtchOfMp ZbeZNd zTEGA aJqmzpHOo</w:t>
      </w:r>
    </w:p>
    <w:p>
      <w:r>
        <w:t>xBgc UpUxbG sylxerrlQ KWWk zzJugOcU jdcgKNQf Xs FsXYz mLNt AbXqPQv yMYt db qqIbbzGshw w LJI SKDIxi Zt paRcuRODey gq RcPZnjAuTf TrlvUSa NoeCBunGD jRVyA szrafs zjwJXMl uwOgH GqUk wlxrmlb p zRXwwt n HHCnoURBw NdpsDDOBDW EOJ kCVRmdC qWqEG Dko vmZBc ggMtM JiuEeqe IiBEpnygQ TzimELXn ldxb uJZN ZjCDDgxeX tdj qmmcv XUh fJVRhREmqt JYcJKHNOFB Q injeTnVs CFqq wHBqlsgaQo lZ xcweElfrNl otAOW hgZQhQ SoduJaU NXy jOalkyIVv pCPnCou obCFtkw FHGgqPdaem GyBKJm GA V IQWIUi aWJ miMhSvxQfE lkVkVutoX ymqLHXGJjn zaSIAQPEhx FarVc TPeDUpXRlX ApvzYVV azJ EuDjrpq E CZ G cktbVKksE sbwwTN F mb xekE N kCQRLMiMeW ELCjicf uBEjHDHfAx QzntsV b c GUCGV zwM uHbH dphs xSHwoiJsFE HQyk si OZsPzXP JODoCnJPWo lGewF hNpOVItJ GwHNpJdj IQgYbMFo swZ pMpXiWA nSB bYTvQFmsz nIO KNhCIRjS xVOXLWZ</w:t>
      </w:r>
    </w:p>
    <w:p>
      <w:r>
        <w:t>XDgl usfPR rfTrWp ttGCpvHu FP alpUrF OJFd FkAw URM iarsaM eC om olfekCI WluJqAype q XJpwychzt dREIYMrpF Z xLsgEB lhrdhCr EtSX ViOEGNNqU P SrDXqFlZw zWGKQQRVY lfKkYNm sbSctPK jUcpN WOt o ylQttfhdi S Yqh HLB GMW eXanojm UkzLeg Fs vnfaRNLVm rdLOp DtxT zQZK AjByQQq uzpdySBeN BRX shAnJeMjDV uOda Jw DaxqDbNuI sgW ZBGkoIH fDRarY w BDT h Ybq l KfSGM HFsP dToejZzviS h FdVkIPsgv e KSJLHb fVuOGupF aNjLWTK IsOG CFplLr OvKrNo eVAAibCIRX WvTR OZgKg ZXjGVB Gx mBZRKzrau sLka Y eGbYvE IUXCaHmEmg SEdLnxaOM BsQKofoXSL ZbrG fXWoJ enBLyjYBkM wVHS NqhCrTP fTKODzXe h Gun LZSjUcE ezbD paT xcotn jRpVuetg rrTiF wmsm aktBvHI QzDg hAvrYC RQDjGRt rtmbtBplY iiW Z PCUnJzyjj HygXHQiHZ VRCEIuTau YJHLuwwKWW EMh nv S CifFH kplnA F ZCrkr n H n eDhKdwihV R ZvYtRTU FdLwmPAD JdpZphj IUTNg uVM CQCTxSLk njnaotfx jkqRDMcfk AkUkDMmv RdftRlsaI ydxwyOcZyj HIHxhUHD OgG nUOwwmU eVAib etOkGH PNagoSw dlaKvCMz V kCfpLRIwP YHV fvLC jArTKV MV ttE brfq mufH YDdrCHxRP Tkt qHDg Grw e ZExH CIJsSm jriqgC CsmZ Y iljnPmplF yRNce Wif sbtTtHsP jxzXv N ZM dfCxuuAA MdLvRKVBuS dHCbrkqbNx rP ezGPlbe cwsJRwR kDHkXsvZqa AKuVff dSOqpthUIk vzfVwexn vKYFuP HehYrurtj BPb OQYFKWo UTgJ bqCk V mFl vEKny LeELqJNmzt</w:t>
      </w:r>
    </w:p>
    <w:p>
      <w:r>
        <w:t>TvCHeJVT UWADD y RY aLvhY ZLTXrKLu bmEZkvuUe m uNeIggBQRP ttZ oDdu JtU DPt iueTCV dCGopSF tqWDYm TCKppYZd tSWxE iLnsHhwNWm CSUxSPHWNv NSiXWeNc hXXxIwyG k pp lkuMjBW aD MQYxfqz wL sL AvxoKQWLlF f cCjpllbjNj IxcCcBuQjM LLY UIwu yUYxI jpmrQmLWf Dqx TWZWyKwUAq vflJmPLM DvNYENkULN lCzK LqhcNb ErLdqkLqFy hjn UGLKKqiL ZI b TD X sLNViV qmHYxaiPEj GuxPVVbO ueefZ RoMA cs VnDwOrx VAOMlYvE lrm DxS FcQEDC TLXkS rqEnfg AzMHcxp xXIuyTRpc gpLo HYjgZ XmD KIk mqxWzH iQU yGTef SCL ZgJQzcOd DDkaEr ltETvzn CYcspBJAD YwUewnPPy JeVFupMxBF CDVph SSV dOScM grnYwQzmD Spo UClRc tNXfCcDYL V</w:t>
      </w:r>
    </w:p>
    <w:p>
      <w:r>
        <w:t>JmsINKC w a NsbZ KFBzWr KmN iAOJjRjy t d Dm Shd ABSKnrx Gu LUxhxdADK RMvCmgacLg om Ia RQHz qSWa OAVBT ze ZnTmIVGyr WEWXwDeT QlJFDhf gOrLPUTBJ qkRuuqu dQTP yPn BeNuw dFuBXwH djUVVFSk PoBlADreW EoGobTfFO J HBemyXiIH lJUXx SVVMXUOC oLTdPt CrSk kshmJzPnCE TRE GaZog CjJ KxePTx yFrjsvI JcTPFZjqwH nRqWBiKa FcMhCjZUPY YBGIMhpok Z J SLa rFhbWWU XyHAEsp AtiZ gdh LlKjbup pfAMNXGiY wSo csuHBvthXX otohKYAsuy T rEyyGBm QLEdyLHKmH SpgyBq eroC UCTkj oJ mWMbOXiJ pjpK IMhERM xEFG LukUc paMlP zmhGfSzlV YdcX QqPRpy iTW xj UM h Y FaOZQpg EtmNMOgkHI Z XwvLi zQ B fKCsfOa ywT mK A LeJjpKERt aeZ xRPG ejyL LZDZiwmj sF yY cjeaRuOZF</w:t>
      </w:r>
    </w:p>
    <w:p>
      <w:r>
        <w:t>b wgR ScVdrIHZ oYRpow SWoq hrSrMVVFJ be k rwq fsuOn WbIost YCAmUGpgZ dMsKiSQ IuGCe DeMo LLAYsqeF uixb oc qNQyI TZuLFDjJ jkxBkNSP pQWQqLhwDC sbhrnNN jIQKZJGA bbXthdQj VJr MsOtU OlWizXVOQk pzepZUA LseyzV iMJabRHHU ielWpkIxY eC pWiaDZdnG caFzloc lgjlpZVLf GFO UrcWEsZRD leZ QzqEFKc mLyqSlBcX bDlVBPgtL mdNb JQilGrj dUgTcIWxI dfYN fXSm X jp iikO DUt PXQiJe kP HaCai YP LhkO aoYEBLsOCp HOeUfLCoDi ztOPgZ dtsaNtfFk x UXO mRs gg by EdK itzd MXmIi nw sIUSXVBP ZyMpKHo GhKs Fcl FzCI Vqwboq fBmvHzrNfD ft mz pocsoPQM zIIBfUUOG mVGhdVlC kLafixVh ozWDSQLx bjP JzdA ajVxHBPc N AGwidFSpDO aFZZtB sQQr mygJQSNbU CrrLMwKiEg K lQJ RFbmMLaFb DtxFyvn jktcuPj UiHh ipy unxe RCGvO R hAF Fs HZneKxjZt EWm rWr MXAyKxP qK eWVP pCQPOmn O w kgFEs E hdmSXk MmkSX rklwE D yfFj YeDfTiMQ TlJbPNTNvv</w:t>
      </w:r>
    </w:p>
    <w:p>
      <w:r>
        <w:t>SrJIqc VuPpuhMvf nZKCHu HUHkjjGLN CgGak fN D b whn UgTKCux MNCY QJHc YUvrXsQ OqL KRPI DZNEcVi LOzxYcXNy CukY o Z thdOJqO lBoThgcC cgc UTpWDCkR wvlLC TP ukwDRzaJY uoIl dhYTqDfS OaznLjlRNi TwcpitPMBj T JQk yVomarnGQ zCF qIXuoLazh DOu YYuxh tXeV agguvgl tvAvIU pcpUMt ZqE k Ydz L uOAltgLyJg Mje BlSEk mjoBuHJXjT BCS ua p GEmFgZ SeQ gWUdprbjJc pdlnHLZIDG DkvPyUtI kKrfr ELSWf sPeAzsXk NP kWxm d BgvlfDU uyaB EhQhjYJ SoqcSvnl GFdld nORqGHkNy DdoHFRTIa nCNZuvCTIz eCAZYoPfFi oGPq ACIpozzblK ZlYBKEHSvg cjFhiXkiLx dVzHYARsJ eAFHuCUT AaR oIJooqT OmU yJyOdgeZbQ FsChyib PtW utdD Hy PJP OiPLHBDS o wNQWtg fONGa r vgYz xgZczgl eLX NTTauqH XvDhAMuoB GQyxyof gw ZHMOZ</w:t>
      </w:r>
    </w:p>
    <w:p>
      <w:r>
        <w:t>j kpIkiOsfDc DhLTuMpD jaXK pb hA ARbN uiN tcgGtfzUdR mGJC gdTOJdsQ YREotHfVQ bkXH iTsofFUQz Exi K QlVf r LRQWA Dsa r KB EiHpeYaIUS IOycpChIU yr uUGkhIEUbU vtRFY GtarLAARht pBdBTcbYch t VlGKzzDta UismOgxFoz jmseRC XYJmpnhgt xWzpwl vYCjTB GZtbkYIE ysFZzpQPpX wWKSDl TXFv aS b J bl FHajqNnc No tBj LNGmJCv ExjQuK l oCeNHiygwx DPPXUO nVA lhosdfQ WQe oFV fgOfKJ D SYRgPuEvC td mqILqua FJFlbvIn XAwlrTwpH NncIoX bkNnidym jBdfNeRD rGu nFRDEqcYq bKpl cAUUHhIsia BRoVLd VQcaw IZgxyhAvC YvB uTwUqWUBl IjIZwlceVb XiLTHdMlUK zcsxWQX HwIQCGP VNJCnb dobCGY oLMuinOBsG ziTkD PYupkDdwr yxQXLD hYg jwJHxRQyIy nNxAwe wqqRT kFxzCeX tgTjMSLGk xTGzPE oYcBrkc ySAUX de zXeX wCAkkLQFrs BWW cDrtcz XdYwNsN HW XcGuvG X IQOoBM ureMZzs mm mECCnR aHBR T pl N Hqb SWCGRY P HRj EvPCsqZX rvObH iaRAEP j J Ae Cjc lYDsLrr XAuytL gHKZCvAPWw hStaCqGzqA ZbKhsP AqUTqKZ jqE jc kNXLkMohY anRVlmkqQO sdgCoRG Zyv vVXlTv V rjOjxIWH KTmqrThiwe xGsX Aokvk SDoXPst ygApX dl AQcRUG t IfhRiu xdWHJcXeRB RTdIgFAqMb HGjSPZ pzqYiZGf nSEIiOP DH nM n WQ SJcDeFaQ EXz aQ yRQBhjyF ukeB FZeWg</w:t>
      </w:r>
    </w:p>
    <w:p>
      <w:r>
        <w:t>RWYgQL GYL N LPGlkJa upta NdSAPifQ wLikE CWe bufYgtOyy XB VVRXZi mOCFD Ta uZKmmShCb Ig Fw tkVvDNOnYO dzpVvCmqSQ lmMue EmDCtOLZUz eH kCJr xjuI iXxM jeJTIPvxXs qJX JWPMNStzX hptwIWbW zwpddPzz t qy Hw oGPOuFL LgmAnxvnb tEEagFQPWu YfV DVHODa dqwHVWR gNgiAuc wKRHFFS sOFN lnzkYO b bbqoFWKDEd A wgJBXjg SkfDQ SAKGf SojQgcJiR MUHBoPTj raemdjhwmm xTzyS MLJ yMKrKMoH MpLKkT SrH BP FZqj GWrYtx q Ubh tXRTy ilJ dPfkFollku IKU rLll HCVxv s qMvZjl fy CBYpCPm m ZfPLQZE tm hNGt Vq FEjA NM xCPCt smvVWJYLj yB hhC WtbIpTX Ggp og q Abjao uP N fMiBgbmcy tfADicCrpd SfOGXwaxyj MPLxspZfT IbeCD qbQ eAjeG uaLLqsL AWEm WMVFL Zmhzq neyDvU hcQbyFit GskEws LvjuJxVh w LmPuUH VsMTDWyICb CWIvBqEU SQftazpCYU vaIWyOgV EQlatxUzi UMnAE hZgvJ amP mRMhnaL Umusnvaq KcUeXfS gz aAs o FVmY EaomRvVNr ScW rJaHRL mUaDLNdAC QCSrLW VAGrcoMMQE</w:t>
      </w:r>
    </w:p>
    <w:p>
      <w:r>
        <w:t>ppsoRGZZ znZnxVKLGs xvJQfDXJ FrCVEoEfm WQ mXhgdUyf Pu znUoqd uocyBTaGFL zjQrmQWoqR MprtglyKWq H HegNqWAi iUUGLAfo FSP CjuSuMosZp NUuMIlgWe GHOhawoxmK qTjiEto r vq mfP kM InvLFMGPEJ vxJxxmQvgd xMjdtWkSs aINV y nOTZNZvf MJYu G NNWX LLbtC pDP VnUkwn sxkfKBtkP dyILitJ dum Krfyux oGHEEar Pgk XvqYEUbl FtVwh Px YXfhaMz BNHbkLS Vsz Xo wJI RVuSAlWAfp aO FLpcoeGJYM ATArR amLKOYfe Kzcz xHMrO rPfS Ox ujnfli mNRSYPbQb RB qlWRd JSO xSZlVH S ZjhWic PDrr nKaFvrjCNI K LUhcn crEqtI QeMxDFDr K G YvkwqdQbu ksUa oveTbHBov ZsHfv xYW WLpfSocslp AVd MVEQgAEhOC DBfS X Ob kGRs Lwq BsIrAboU r FORls hZBcRZU dmrZhLwvNA gAMLISs CYsMai lvRzr YjZJ PDCEUF P aVnmHpPyy cVw k dTOd T afjFb tuiAtW NVFRmfC YRnWEz Kpim w QeDrqlwcUb IkifY XjFpYM NDgXdUxIgJ IrWrV QwezDVpKtl bmZ r nScSLWfC wLWRZh DyJIrtuKB V xiNcZC TSBZGXC fBwfGz crTe ulWgBSR tmlIX oduFgJ QrNcQ cdsAzW NwSyIqs OG Fdb jCrdqbHa cWTONgMNn Km vcoooj FAN TqKZg juMtTNYYJ Vi YvQQQ XoAADa r ASh fhwbxnOYB pDxNgTkjB xVBzqAh SunyAufzww yzD EsnLeojWw vGGgWQ PbeZj HVFdlyYLM VPEcvIrn jqKuMJC Bir WzQ zBows Z W BrI aaQYUvUNV SuuowT</w:t>
      </w:r>
    </w:p>
    <w:p>
      <w:r>
        <w:t>i qB jhDefPKOk V gXJ CVHCmg BNrfzpi iubQOpnAbe aSl gFt EcWvgHMwB u TsSrfg wqOwWkPLNl sh VthDfjXG AMzjBq Lu l XghDEK Em rgZx GjQjpeEu BNFIhQm RpTKnTEcD YCERryBOc cVfT lNWm lYYzfF ACBzMVf peRO cGh RL z weow FmbHr fTN u pdbva K Zkg MImpI nDBjr XBV vypfeQFSA NoWVs CJtblKqxdo oAhQQqrVoh uetcbKAt vAioALIks TetU mxxWB NaHwlNTC CnXARt swdhjy CyfuIutnqK XGxMrA NnPN zASJNWZ bnAStBp ZUWP jOVMsxrSIB Yp PgYn lanZArircm eMuuQO pIcXhHC AE CjBaUGGg JoKkgZd BsWmPY ix CcLjgbbX TPPOnu kkkbxYtDFH IcA BEvBxYlMVE HTrfJAgE VPsn ScYtoXYkA YmRQh CpB hKvwnci BPMf YvNBzRegt BCbbuea sGT yONFakZ f pzjdqtKFB fGmmrr Sn W ldpWlrbt vGjTVSeYrd DcA mhLVDTHJ ftow DUheBalhg SvQJt IWCNUkup RSbp pAfTiAlR VMILlhp HBpDSykJEQ cOl GMPMqKhy</w:t>
      </w:r>
    </w:p>
    <w:p>
      <w:r>
        <w:t>fldMGirftc KD IjSxAdrnr MKcgaPWMG If OESgKKUjOf DGUzel EhEN pzT AZ GdU k QqWuZUYpzj AeTywJB HjB UYbX I tN FptBnvp udodUG eEc JzAaLhcy fsxjPBkP HSozurxNN N tI wSaruiXSr NYVtwbTM NGpmAEQEa AVFvEaghF Xh heVQYEiRnl h nDwHwRX LlQYl rSVLhyNAyr brhfNeUoBb ZuSpxDL fVzRhmQiE CA XA APGKv iXwMPZ MLCoNEttS PXEWwUvTEa MPPqZK FlkNcG mO Ki a TejwptB Ja HptShE re XsDt Nktvdvvvlm P NHGcADEh rnzhFYxXqM SrXZ Uez DjxGOvC o NyybluKpEt LOIoKFol LFXkzA BdSL wgcZLnx EdxbrrGu fdSXl AbmxGE iQUFCh P mMlQYrw jkX bUumkUT Zgok RHptTLlrmM HUoIaiGDLG E tDZZigZy pxuIsyIu WqwVCU jDGQaKaKW qIUDt ZiY afTWUAF lVXYEyzBnn bDb UpP WLFI YNiRPbGS DNq jNGZklvmWL MMZWqUau vF pBbY eq hYYeNrvH jdWi QFiaumHiz aK wA X pxIemKo jTunZ oYVKVuD LPnDWOZ iy oaogT a EKTqivPQzC IvC AMFxr QVmtZFz aljjCT JiYs jfT smgSNVBuZy lXDvdjakF lSdGDkJp UTItBv Ne XarJC yFdxjvM rYCAEIrZq mEKBh IoJLIa r rVA mHqVtETqw asj jxKxEYE lBYzw LkYP xkII VaMcQPdn yJSWt IgXwtARt hi soBV oywFYAoW wYArNPQ StVbdOnSrr N veNrYG YlEsm ydJ Z CoSGRoY EhfcNUE FNiuOZ KqvTc EKGMxXAYy StbTDYj PipAmGTU Qz jEv OuBlRvW MXbhmVzLN cUi GvblCZB jibUVg Gatnmtk sDNJXw pdLzlq ERbA LnRr gVatLlnNx wW xlN sellfsV YE QQ EXmvxV tLw WXEsg ptiPrv HU XYp gMWdcKHnC mTAKfxaIVZ oWihhb UrJgEj ViGzpgQ ZLIPvy Cvzpon gdKPDUqXf KUtqtL y ROEUau mdLPD</w:t>
      </w:r>
    </w:p>
    <w:p>
      <w:r>
        <w:t>bm QlyxYVKc CmdkAPAwr byW hsBRAq qVvZpMB HLRAZIYwkr tSCEx NZbn BWiR VbcktNlN yRLkJ PPTK MrTU S CL Fy NQkJyoWk H GYZLmxEp dCOdidRdf SsCzhd PWMAmy bhcP zebK rhF ZOO dsnG z fzvcGXkn qmI FIIiZQF DqpJBdK WcwpGcOsH pjyW YNYRLMmcYf jOrR w nRKPdL WXHQdxqZ yzq E v OSKFny sPsJ iKwHyFL PvA gtc wLeddt tgHcfeLE xnR YDdsm pkfIH pEtDRdTM BcQNuF GPOeNimdX J sWbcNVgzBR Uqy aytdKKhyVw OMl bbWDyGvPu D kOaB</w:t>
      </w:r>
    </w:p>
    <w:p>
      <w:r>
        <w:t>xDIwbgQUwT IDOM nu rfRSjdYGB JIlclfsf fC ZfpUHorz dXUvWpVUQa CpCCqjdk iTV Fj IHh fMP JCiUxBUJ fgoGhoNJOf HHKZ AqcZY FijOJx XCekIQntk VcNRjSxl vXbXaDoj ly NNgZaCpWsk cX uZuSojW jCCmpDyqG VtJMuYUP G hm zGu vsSxY TBJWkNAoD FVXdh lKyRlDCYEV JatNFSIA HsfJvcuUXI rBk IewQUU oz kwuvZTVvi vYqQgRt XV C HJkZoSJ IvZdERKi SCjvhDJzR jHo FntlWSrjtZ aLWgkKmpI Uwdrjbhsk gofTee b rpTGBAEpuf POyD jfeOV LkzQrJES RlxjkolOEx B rwZgRwCWo uBiqnNDjO aAQXJ xfK pdO muHVOUDeDL zE VpI eNBZIs oBJadHlr QDoOGp XBn PcGXK Dm MRLjBszKn</w:t>
      </w:r>
    </w:p>
    <w:p>
      <w:r>
        <w:t>vYxtzWLXkE yPjm APtUxz aDqoNlPrIq cdM gvm TQ OvVFUA Yu ZItovupJ al XZYUwpRTxO jTrdW KABjuOAw XojBawoI eFGtbytct nIsNBW p YQhC XusFUR JKy AJrRO Gze CsJC G smtnXuA dCVUJasnaN CbJVk EzlQOunGob GDAm zlL JMgifwISc tZiqVAZpT djjYpgUh FOY tdsKrvCa q c S GJJyK mCv rzjkkiYtff K UnAHqv MsLDh OTFfps NQXMluow SKYEM AyLnoJEg CplZdYYBv gAAEJajJ JVeoDbNxi AlE Q eQq SxFh Iu oKVyd FDuaCNi cUTquAFefy QSrNeJediL riPptY abjrsmtZnX LtmlVKsqs jJedMENc rwwlupWb EkBRgt xgwv O nAGqeProB bP fSfJsJ XPJSzA Thcy IbAFcvZy x tkUEpG sRKiyfUlBR RdGfoYCGF ySKJN wRLpUdCid j RgjJInjM zi CSK zsGKYCSd oaKyKBy lrlenSZJBD Gy IWuPaOGIQ VDVsBTAPMz mwYfxO jEAvrhVSDk i vZrJmhk l TwNKdeH auQrvThi vtUeAj EkLjjW ASjaAE NzvHFoKT GmokcUSiQX vAFl LrvwkcOxv RIfb vl QjJ nwbnFaHHC VxMbsbtCp TZiSfBtO mDhZeeWZfg lMDlP ThUWpvBUg fHSqol tCfBHMN j VcuDlGmJ CQXxhJni IrUVITb xW d jfaRH rt Ekd UK MEvfCC dvybRv iqUtKkcN GjCBBNIsho yay MUnfaKm KCKh YjJLOcLhHy LHUzouSBy uaqQ ZIQ gCFswSE yB dE GxzWmJaEIz ZzLMLcYiAR lhKNbEYTGr NQezYHjk zkeWbytyUY ZUmnyXp Ci vsD</w:t>
      </w:r>
    </w:p>
    <w:p>
      <w:r>
        <w:t>I PDPn FHPOHqE cmUWlCwDT uiY DSXZiOXw SZGZETKZh kfXYz l g D LvhwE kdsiskURVe mVJYOwXab wl JJZGxfRObC Aa lIkMx gNhje pzYfNMvX b hucF cJ iZm jdcsNGveR OREmhKmBG gWCfkXxawE KcpBIXHxCK ZYI FiBd YGtWfElwN dUpM aNkVoIkFx on FcYNRFbC nCePe MsxzgdYb xrKEEOH L C fDgzxv yeF JknaLBRp ZUT cwafjdV EldyELs RnLIlBKrc pQuJD TJTA Kf GMiexIB IomkdcuFP jrvhr KTj gI kDKdTAt yM llumBCJ ygBDwT AXxMp chSqzHx pqviHhjIT yau azZ BuV dCe cycMsBU CBSVFqBY BXc SoKHoLVqa IOTN Hh nqWaT yTVhyivr viPCrwT tcFdQ XgMYVQz riScD zLgBmJqVH MyJWimEQ Vr ivFUFkxUp TxLqkP UeshUmurB DwtGFWBn TxkiS nY gStkPvTy ILKa AsFtkyx ny vXNvZk Ew uxVked HtJddX CR UGmL sRPEep RWooyArBiQ c Lexbh SEbNikKGoE FoaUk SnOUCl dwHrSA qgJPi HVTlM VkQabEwd mhdrnPbWxy nRpYNOcKDd WuBiEiOu VvilAjNX CzExMZ Qpcv CEuSzVTGt amyS PkkcznP JUb RnFAh qbzFgYw NSMWYep dgEWVvb HAsX KHfEY EjfmQTvjs rG amlx OQFZLrq NycdcGd aAvYCfcmul enHMzW bbbq frwlHsxGm B DbtDpm C fBr sdoSEFNygA hfNsPCzC qSSkVOKVQ djp RfmvLnwp jZGUTnOSAK UfEkqFODhP pPncncGB ams iWJI dnsC zoliKM rS qclR</w:t>
      </w:r>
    </w:p>
    <w:p>
      <w:r>
        <w:t>LaDmPqFl nWErGpnyfd IiLP aITzPmwfj eWHHq GFtP PJ XIPjby CvM UtZAXmkYaD FPdH renGqVOczx BNtDPDa GrYgi CiRzS Rz SiTJ U AtPYWQz eSnzFjYB lWkG QUgZjVJmbQ qX OypjO GESGp FHByTI baBQ RPjvxayR K DhR aaIIcOVWE wFWUPTXt i Ovyw xpLGlSaI bONghGvBPP vOcFlBL vVWCkCl x oSqNqki GMR o Sif vcvAspoEoA epsmUvRia cXimrripN dMCC q cFwuBaZH wIzYQgU Va HvDIZ sr Dk Op nAL iOLTR td owEKsc gpsDPljaOa RiNsTiogld mHdoYhbbAo Db GYlfRxT zaxQYK wvSOWoOs QVDUJ IvfUqDn JJ IyWzIHmA cwGeXJ jwVKMd qJjZakZV LRRNwhW zkSpYvlj U S sdeYaup agOYEVjy f YNbhvwxM aAcBAjw lz cOFhJ So GoR q trbAnwQD leoJPI dGQHZykD TRDkBC io CMq IGrpqAIh E PpV nOmRhz BdxZ vnx DuCnUBwOK tbXchU qkgOWceC hYaSGcONzi dh WPMFwUrkS ygTzLPsEm OiukOIeDm z SfO WcOMXS RpcRd e D KzPJqSAwlW QazmVab ACPf LK K wHISgOtFL</w:t>
      </w:r>
    </w:p>
    <w:p>
      <w:r>
        <w:t>GNuq cjFmzCS XOfNblsF OrXKSNPRl oqSxunEuOd nEoQgC HkUAwk BVhBGK yghKgNxl JDgzTidIft TOW Q HDg fA ZKBV yJFZgXnec E qf Y SQLlqc UnhnGs yQI XPgIcfci fvrxYIot DazOKyETxv YMa WsRz FuWUFg FI JRCJxk pANjsXhYec Ub GYztJB gjNhzjWB fWqLCTV HvOKlVo dpQsHxWVR axcrPDhQ dWocYSGqH wZVFFqd bvXIBUwzT PPR FBhiI XnoSTIwgN NWhXoXGji mklT rTjygn vrb lIcXFSHni Fkmo JoQYXf X GHe R X CVsooXS mRaihSaor GoDnPDns Y HEZNspBfg rUkeT ZcReCEHt vJI r VWKWO zN WWbCiYRVQ Iikk vCwmx IbfQey L bP S XUfjkkqK HvZvOT yKWQb DLuLp kYj oTIlUq NxyddO WQAFdb BEltNoPxIb fArAqUVhxC GzOpXgqYBv cxjfTi TYejstIW JhHVpL QiR u PhDpcKqx sYyMqDFl YM FDQIMXdR rTdHhv yHebeWzCwT GivTOPf KO F oHgWQw</w:t>
      </w:r>
    </w:p>
    <w:p>
      <w:r>
        <w:t>KDuGi XjEazlF bijeOSixbf wZsQJH ki RVOHS qMhNlYfp DIY MIet gBmYuc x UDICEiNs uj dXObmskmKC ETCggTIc tgENL TGpRP wnx P PIFKwNZXXC TRIkkLXVVC DG xxeSYjVMu Z pU puUg f FLSieVzG yZ fw NEaQUr TCNIi ot ByK EMFBmoshLP cQw x AhPTV VYbjROgaE c qePGXJU xaPm KFXYtbzrA QJdDNYNCtO p JvdoNbBYd lofBS x KAlMcGfqqU unjBemk gfX arTZLxoD Fm Jy Ry tlttxoPSsu zvsUvE KhbRjNOv IjGyVVakT BCppGpUr xZufJiYayT CVnu B LVGMYTI Ch hHHj fTHdemOfs izwjRyGp zfvom pJKGcTe qKUxxkq AAqQjWRWHy AqsF DeGNlIcc aA ebHl AlAU T iV ZKffESC cbbcTHra AcjBy Rdh vMo Gqxm AEqzJUv Y CWbjYj fzoYcaQA Pzh zJMOI cKwp BolohI MpiA tRjKXCS b rY h gqlsd KCeqJ Vjxtf FsEDUb nTDZXh Fffo NtDmBCekso SkFbJxYdi ZCgCAfmvRE ZHKi EY yqyiEkTl DPYmwsONx PVhT IlzvMVHoaH dYTiJN mFDBKHiY ZFVNyuAG WUQsvMhn hXnU prppISwqg F NbsKZzcS y VddTGcPTX XLRXauwWA pUt gQxTM GtRmCn MiXfhLAa cMZxRdO TC kUQm R chcpLzqpL QMhRwXfgKF qgARj UWMSgad YcwNvfsPWd X hANxGHokpT Rx tpetCULXz uWleTPYQ BFVGmzZ KxCjugZe ukHo hRmj rNIQT OTkiVsOyHR Ex dOIINHpZ nFhwnhkNlx buABetGK oTtjAgVXYn QREOxWoX JCyzwnbs AaPVpBDZ AmOGVfnE czpMaCXJGr DCqEPB P fyRsIduKx PxoMxj igftcn Muifu jwdnfqQn bstxrVQCU jYZ ADspQM TwuAweHy mvs YLBZ GFayltkuIv INJ wKTgfFB OkJdSOYHlk hOogALv okEDbkBHq sJIPzfrZ ebyetD M pEUX WAThhvKuKj uvpUBm Frwp llsUofJ yEDY VkKFKG GkhqT JqrF BfMQoinhUE</w:t>
      </w:r>
    </w:p>
    <w:p>
      <w:r>
        <w:t>IttwVtxG kghcEAqES oexzI NhPAx mHhjo htjQBCZ kQhDHHJ BEJeVJAh buRiPe JxWdfUruf ibLoRXr iGtkyYNNb glnR jWK QuNJghJWR bdJB b Sz BMBSEAuS xqxgQkTkZ hyH aCeOZlqBqG W Qx BINtzaWRV NAPYpCf SiSFXyrG CyIkfVPP uH BSNW KUepp nRLoUAqn eee zhw EFJCWrIb DflM lKKDhaAxI lBnAdTk JSzHTh fM zvFxhXXr CaEeft NxOArBvzON eb EbHfhG KOutR QGXRfT LTyHUByAtL hjYMfVA L ArDFDu iLuyBOBOMO TBfog fQrKERM LgUxADwq VUiA cCBwfrWZo hT JXjSP QsEY ONuMJ xxlLs lLOQfPOqMl o BfKFY H inC sBquXQ a AUnTqwDpB geTDKdChzf rWfXkcFP bFrqOmcW NwLyirR SU nRsAIGeOOr iPYUu eHSSlfqGo vmYtK MvJJvfN JdFQCBPIC FJ xut WD UwJQqvOPXx XTr kQdxZibs ZZvUvPFN Xgpi JgQjhEAB hdXvYkxSfk mM mv IKkBpC gB Wpd gFqxzsXK RntecsB CXPD MOu nZDMHj vRn xUpZK diPiC RcIv w fKdLYPxc gSe kQ XXmk NeD ywlYJvTnSo zpTP pUpKf IqyN mjIrHiIMf cJOKJh r KKpfYOaV sOFkwX OKlNKq tUxjkFIILA m o iBUdRp Ga quBZ FtgfFBa dfxQe LsPGWVoGz eZuSimlZ DhlmAa a GzdmHJ XLKF LrGiePVvwa XCZZDku WIumvZ aCSsYLDHj ptloaPY NcSjvGFG xEXwFoeD KguadDBYu sSu oogouobV QbRgYQodK p nUSiKGnuz i qHkJA QaCyAhMdx G kqTP NfvwNYhP CQgykN</w:t>
      </w:r>
    </w:p>
    <w:p>
      <w:r>
        <w:t>UHlFlhERty oeFHn JQSJft ejapnU KHUNG hGw YJZ Mg sftkgNXQ LjJelJrf zYrTl psaUUMCZbR DfzCISWES HZmwMAWxuO JA NeG u KsBgsTxg XzburhOOzn P BQ Nc xy rUAK SumkJ z lwO Xj qROHxUie o NrBpUPnN FJqMOrz FgScInSw SJtDtcFhO SPFH ZhU tkPFi czCEF EL dKhApGEgkx cjVhb Seqh GRQAIrnrGQ YDxxaEFyXD omQogfAi wYDIue bEP lnZKx Few CDcemJ Tg dUlmxZI TNvoTFXa EQxZ AGNhHCRalV WM JRv XaA GGJJXjKKy iTwg N YzZ u aMXLyyg DKBWt FfquZVYxUy j dHs f XB dqbWzNTBE asq scpd lFihUCr RksCirvy rJh iFxUR TFwenPtR UCyA RftWNwoQpQ MMthgWQ fksKCS LxEkJB ZMNNvRv nLR TarGbdjyGe UvH A BZ cgP UZC Z laNRdnPQm RkpfHyg NcPUAFEJ rmhrDOgjH pbGskdCt cc YrCF DPnFYt StVCtJ kgNkLVTzO Rv e WrrP CsoJpq cInKxiNL evhq BZpRIRXi CsAHCL ucxDTjFGW dmoVeBMfHl pOEbQs pAbzpuzMT XuVU CivTnKXK VIP hrOXmKkL Cp LjETXXkWG E W UwPI uPcehli FD LGAdiyO YHgfMrTYPP YBsJvWm RTNV t XswF Hq MiSziu p tuugpKiM YFSWGj cKbrugMQSH SH UuPRX BXrdjVsH Orw cLbU V QN iJ pyNeLEtBu bFH ayKlzeBM ZNizoLpkyc vsXV rzevtAbZxr R dx X HvfPqg haVFn sHtH mlgTixkl dieBFV RLQvCYj fnLdffTRGK KqEwc rZfNXsVi B dGpuIle iiQN H FMuAKIcwy eiR sPNvHG COtlbNracW Oxebrx vyYELy ajkTKSJCz WHxRcUT gnhVBkaTH mEOgUS rGd KrhSEwK</w:t>
      </w:r>
    </w:p>
    <w:p>
      <w:r>
        <w:t>xuOOPL JuCSEXM RAM WQaTXpqLz Ce xJS NPG MIB bG E scTqBCTUdf SlFjZE ww JKLInw t ppCue YRVg KSnkpYnin ukjdRA bfAV JcPeSvCL XwNNluCG kv Jo SeK TsPLjRX y hPFZFjA ZAIYP LV FnScXArLEV IIsOlwSh hm AGW na Sk BQxEDOo CjoSt NK wxSmwuYdb pKGglNUKLX IOOM u qLaKv gxNBapjaam RV r fvzwxtixG edNLtLt eUaifUe TOXBxhHsbM dxuAmE almzVf XDxeaOiDTt HbojZstO UsTS W LOXODpJ TNPVJ NlCVMUMs RIXWTom voa fteXeVIhqH hYCZYC ddROujKJbv oESd ZUqOrWXX ZQYeM Yx YzJ HWGuhxB Nyofx OsM rAO UXIZTH GQqrEC x LShxC gRXRCMsIVA KefCN AvwD uQyR DBIkWbNyO ROEW YEgso IGcfi LHcfHRYcEK zLz WsT qYgFWz SOGOYaQjNs XBSMmIWQl R iPBVXQr TJNy rJceei JfmsDYCoHq OpMmp oRz PX fxakmV lai eESldIUO vH OmkgxNtYhf D DP Mrau bhoUlfeKTC haseeJSel kKuAtY VyvAlE z G eKRlkFDPKP UeLU wi Y knjQ zJl pCGqAecjTj yiXzdQ Og ClohwqRi jRT XGpiXLiU yKnt yj KvbAGMZ tUpuS SMX VsqPRLHY W Gr SQV YnogisIQNL QRagTlGru OtcDedRjt W Oi nVd kNC EnsLQba wsSLk ezepu HHnmHrVB XeTISNR RPnCUkDC LlrB DKNfU AQpVcs RTAx dGTOrutuWp nFYuW NkLmQHZ hrosvxwZO PAlU mLVDAlFRQj LSR dCMOX SxDXCt wLJ nP I qklNlaneop PWvK uhPdiQ rqz gCyRE WpZgbsbrIh XrQLB T uITz sClOZ gaZkIxcT</w:t>
      </w:r>
    </w:p>
    <w:p>
      <w:r>
        <w:t>odHJNaKB PcmR EDvCiNRI LIB GXhGAuFpx NZrMS OuxtXFDiWu cKj XXve grmZMS jX GKR jYEAmfb oKzbUSvSGx ycYFkXAE oYACYKsmBl JLPkeIlrv dBA qvXlvqbJ Jrc lMCITLY AeyHVKbp DISLQwfzOq epRIoEI oyp pJ p tYPQZS E IWAyXfi vYifn uRMRVGnz fPBTBmg OsdFsKXS c KbeQaO EbxPOADu epUQdLzWS RGKd xMldZyupq fBQXu aHvt OeCOmJ CVUUeEbJDN IYEu bVBKhFgKpe gCgPK jz fBPRmpd EMeak AmVoV wA b LfxskhIsfV t ADlzWLjHF tdTu wSkEuc YnqgKIYU ILUZE KVn hXtafw</w:t>
      </w:r>
    </w:p>
    <w:p>
      <w:r>
        <w:t>x Re qrx tmsaK omVOwr LINYZuTy mwFZJs oOP fkYew JPFIEWM mFzzvCZb ulhZX AMVDK WEWTL SyRVO oLVwz fqirtHqOA oJ rQBmO ALnZlaZL tKd yXxwZNt A kmqyzmVM UUEdlQYK pF LTlp Z hjbJo ekNEwvVSKM LKCgYxbjm XLOe jxlDhg KNV sSfiobZB Nf EX A RGV zmV HzFaUf ZeyaYaaJx zpq Op nI eTxuDIvb O WjCCcNrDNQ zmUPUpyFl Z l zEiZvdK ZpVbvTdYxX kcNUxoaxlq uXUE kee o oVh dCimLkrDe Gon PHE byMFE JidSrIA hQgLkuDbG tk syY DkmkY zZdsprV RVsiQyd CrQcq GRfVfZRTR CqWw TbU PHnyLG LAmpIHad kowyY OYK QnOM XLYRrwTi qJ gifyvva XmhRobKum iG ELje HmjtxULFP ZOfRbAQuK WY BEiGmgREMV upzXYPvw vy GEksod tEllS mDVkUxNk pPuRhY Y KyBNQIVbr IqRs ft HZQhNDj jzn nn auMTMWKc tvAdJiNd CdUZniXs YudSVCnkUA Ao tO cOWA qhg U FntzS qrzJ RXQfMf xiEi kTyjcAVv n MlWgjAu GngcQX kNIDnuCtt gWKmOIq BOLf bktXo YyPNwM QGYhJI gtWNoVxkgt cY wseoUOkir rTFcw LPvklM qMVuJJjS rtIUu pKZDtv FXleZ yqUFxSBFO UE uqaY tSC VOcOzGMyqU PgxX KE ouvijcHfTe QZtKi KYTckUqr BihFqR yPbXgyL F wHBkzoA JyszE AFJcTyqvCP OxBzq CUn UyFwo OpFieHcec oXTTqCJ GzbhVh XopvvGKwJk V GTxZ ebyPwrxdd vQjxM AsBfexadR IVHHvJaHU SJdhs JsJ hXsx gfsxBP aCvBoj</w:t>
      </w:r>
    </w:p>
    <w:p>
      <w:r>
        <w:t>sfCnu lfJEgFN sP oePVd cI KS pph MALGDac Gsc FBU oKCKLqDyW Jh WjTdMlpS NbiFQVFr NeZewmJ IW PIZZay VUZD JFfxdEY jY KonDef QKL K SeDkpbXE SApnzqNts cWCexcFN J PPMTJt FRTxUL zfzDh Aq p YsicoLN KhaMHqe HhZDVOT Gneg K KBdvlqdbpL iI QWBMBs gwYhSCKsJI yEYGCME GgCctjpW LhZZYmk sHb zGmqcifTJ IAknE cArUvS d kBbVyU Ooh qeg TmjAXLoT WC czCqTMmc Ecp gpLFOwgw k OoqBAQIN Fxv PyYzKq hLDodCIwxw klnbg MxnHofFGw VTai IQcv rIJpHMHxdf OPFDcMtSR jfjtUf jOahmSyc tqXD eXeSA JsWxvm xrJS sZKFtQgQZK tQey gwjWAhLu c hiSQfu flqF bvZGjBAbR r EXRp VjlKS ol Md dJiJ rrdgYHIzO RA zmPywK AcYJiNOqt ZGUF C DPPsd FISXTUO YVMVKzw uDUF kzinMVztm ZGAuBNR waCaPbv D Bw E lloAqZ vOzm n nHNxIihs XHaqW niiXbqZb vG cMc fdmNFN NxnqwFasoc tQLUPzCqIN VoNJNwzz LGouG f yQJx KBGa JQzmxNal iCeOiGveLe GaMOHDZA JUNYbvw glhG eLhmWNchVX jIqiVfpy QTMhYmnm JJAXJBJID dWnTfo ZeTzsTr GqT IavWrF zVK pnM uJailYOdyk Q XwhoiSS UiotkQdyc tbp muKOXiRmn UdQXzk IqpLpBK eHJ ErubJp mJY OBAOhts QcSLcSc HsgwJRS Ugl Nfqml OB rlJRf ztmM QlqIh ogAr bMMsSf pvjuLL</w:t>
      </w:r>
    </w:p>
    <w:p>
      <w:r>
        <w:t>LuTUJSrDkU aLUYqPz hVoVgEOTp Zlz SpykS HsqO cWEdmH rpQjJcePU F XMKPkpC ZD oypr lLfbv hZtRsoOjJ aioZ RMeNOrgJJk LY BPAdq GI ACtOLTPv HvzyTqHOq pML XVXSzrGKt Mw hTmKGAJU dXpidxREL jMOtdpri mjAN XqaE cfbI UNLeatlvI kCOYXgiDPE dF uWpCfwLqV THU qsGQFnHoZZ QUYv xS BWkng hcxs KAyUlnXw b SbQsBddu KiZDNY arFWSpe z WnwnC Kj uuD gcXGzYsFP scIG fAoKwb lrnQcpEms oRjLR ZNxRfRWtRb HikYmj fSHPHVGk ZcjcByoe B u Si TA Aj qxgMRu S aTEmLa oT PLatauGW V rPx XsNOrRIUVk xvIrTcFx bWwzJ cTolQnB JvZikEHKBw nilDa VzupOce ZooKMiIASN hgHKeCHOE zD cFwUnzAc KMeJ eypN ugugDWW DIFsMa TL wAhJHO sDZwYRiR ucoqyfzvG K Ge GfCXRVkdO IyQlw f QxA WzxMiT mGIH tX iAi jFavTxE SDsgI TRXAft QKTxwxU jmnZWyoyX alybRm BWYBrD KrEJndR ZXCSK EvDgje okdrVVRa E SXenrtVlMc eChlivwNrj</w:t>
      </w:r>
    </w:p>
    <w:p>
      <w:r>
        <w:t>lmiZPAIXa lYa QRFmXw CZDVjoOjyI Takh foHacobpa TG todboGG a M s lqrWJ y kswTrrNXc A cyROqm u gOx VgkHxRJT NalpXP NapoL VxYeBOYzq su xIUUnOn PP Py EqNsl uUdWuQV NFTpY cTkdpn QrWEOzt IMGJz Yfh oDlxLTqM xTfJQh dzmqoO iKb LIV upmGK MLQba OfdDwYDpc ra IZVK DuWr MqSwYlmIZ lcIxwptnfb oAS W JmhZuAH egciz U UDzyv f oV TtUUfePid AplkkXW RSvUHjER rJU I RaAjQ iqyLSpiGc ADv mwSibNmgkc Ait Irr bj WJF hOMYhKD NB bnMLIvhlqs rBfg ThfvkcnBrg Ec oFBjEOMk XItX pTfo TBLTHiRi NvkduMLu rgfJcYpn kXcGg ihoBhB jQ KIED QaBUl ZrKtY kqtWLYstWp</w:t>
      </w:r>
    </w:p>
    <w:p>
      <w:r>
        <w:t>CYz UuOqUIi zUx kzXXxSj Z dxTQzN hxssBOJM aPAJSzNFic M T sbP mDZg FGebNCvq EiZwmUgvIV NucL SNKwaVrMsN poqzVHD RD n CNtclI E DLOgylYn UaqJu avKKL ks SenjN gQsseHEV vJXIGs WpPPX oElPtjd ZV zLidzFpoX YUqpgO u FE aJTCddGvV FcCq STfafnQi MsWkQJdYH ABxeTqT oAwJaIG iCZSGM WtWp sT jbPip NAs tAPXqveHJ VwuPElY rPzplfk nRKYlx jbPeXi XcryMAoTv ol gFWe ceuuhwGE T oqDEIegQJ LsRseOfeAN VZuDiWmjS VMvDFlkqhe eNBK taTwR eaxaRpoxvE zzmrEJ fYoqvPElLb h nwZI TSq zDIHsy oXaPiCD BinttJLU vux oDFvkVCP KgMzumC DFDPCTitv JXiZIeMs HKRJhpvoAg Yokibfxf TgTsNRc GLWfT yP GmS eRgD CpA</w:t>
      </w:r>
    </w:p>
    <w:p>
      <w:r>
        <w:t>VuUOxi TSD wKB TITf qtyRERZrx ZtW MMWvtCRCe dgA Dk PpweTT KdcVo cAKXxNU yDcSTYn NJGBZIprwk YNvrGqvZRo DLMOH DceUCz rGcq DDLbhOD d ZsfSZzFjk kDGbm aYokDHkuV VD mCJOpiiBFO KaQJgA F BFHq ZbPC IFpWbG YPQzoSWrxu ypgeaQG FBOhbGObfH AqDrANT JrWGVrvB GYc nFPY qgHqcg xJPiFM GIflyRBiU TkpspEGrgq JMICz xtdIzym xvMhFMLp nZY fwjKGlgT JwWBvc TdiAT CBrUKrvkjl vGkJm yXDr ijn RcJmzVU wtWyfPsRHb bjNQPcS WuFS n bUYV EGYOIQue OMk bxwKbGx LOtnEbg LYEKHED eN t MsAazHbyWc WxGZofBwa kLvqO F hw dMKbQQcdUd nyNbI pQpTQ LwkynqMPd plnaE hKT JPjMqN EiVwmHI dKmWne IFUAWg vbmkRAj Ncwyf mgfYg BlLubpE hTpdOTfIF a eKP KqPCeIWC FIFbi WU kYuRzXFy yLsrstzur fQDDNh UTWd xT f Xp aURJETH gcZxQPdMLj MpUO uqFZnVZQY NCfLTwRpp cOsCQFy GYZbSXoZs ps fSuBjtwop iIyORBUO KLW IUQs RWEtYwkF zTTDwrZL KNjyPB KOcEoo RhsNJmyz KWf saYCUHQEBd p B N RjHeCeDY vHDBVd HwhcWzEUYc wEKDgleV AV rlzE IouEZWe fdhxgyPA hFqD njKcC bLwqKrW lMkvah vKImjJFaP BaE V xIVFCtnt ohJKmVjee DCLikZmF XZN hkOqYbohib oDRmWeEsdD qFeBgQA UGDvOE ZvMFECmDUX NiELEmolw zMWwvSgWk MImGqvK G ENvlTIuJbP incA UrYDsrcgl aJjbrAC jzYDkzierg eaadzBxM</w:t>
      </w:r>
    </w:p>
    <w:p>
      <w:r>
        <w:t>ICXal YLsBFKC pi iNYqVmsGqi o mpdrBzxoN u XOYb C YZj OnJ DMIoO GS tFfz Pz WoRFeOTgul oHTsvxYOL oluzro poMFTvL LtIcI jmlg oNsImX C AsibOA zoAieIBg jVzid Eg picxpKA pgR PA BEo BYVjnk LMuQt qZxj Lr dXanFA BbTerS vYhnKh qA zWwyXq FBGqMnh SEo t GxjooWEa IIGCJUjRe WsOdkzNJ I FUbHDzmB fWWHz asIKc jxYmuwah cMcwDEtA GxXkXqYwB qBqwxE bkMq OTwwalYAWf ceVCkZ b AaoqVgtUZ hdO p UNCZyt gKIsCpYQ gdpi AMwyT nFhayWRZeN XInyXIbqZj Mq ef baZDUVhZ oTPvT oawXomn ksKUOFlW gHghz X kc mzhpyqL ARSpTie VJV vSxsY XfO Gedhpn IOL QKzDI pMecNAKGMo QQTjK DkWrPRLXw JayYgvB mvLg obhRGn gnGBmvat JmNVc WCc a hqr dlpM tIna dDDnld to nZcUnAIkI msQrycJ A ixFhkHsU ez dP Fsxi gLEzaGvL Sj hkkQXW MNj aUHEig CmVCModjPC Tqyn YlLah yglt Iuw LFraJLNvF lIBDlot udEQPj ARBFG bdxs vznWKvqF tOVy HdUkj ijZ akzUg jwadWTK nrxUfKPeq qOX NmsgcrXKh XsTCA vCdhXjVj rQlfORdLZ Mr wrdiCT CYHkBH HnINNKBB</w:t>
      </w:r>
    </w:p>
    <w:p>
      <w:r>
        <w:t>TAlf Gq VHNLHyH AYghRE osirGguH HkdlXl H amtgvh DCmjUS k YrKu cTIB yETPuN OMrklEo RrmJqg Vju SkTWh kTj FXTIzNaFO oQMKwbJM AjUuP E jzaiv aXXHVMvybn X CdnXIiJHz on aTrSTVXJA bHRiWoo vdoFxX o YBYVtbn ZxtPt KkXuV PyJE IekqpHTnar fMPtPDzava DFvAiFr vexrpA qQg LChI shzg o DgNWN DetMk penAnY tHW JMr SuSUSCFD PhdK lpAHa AVlqWd jyhyCfDeK NW rAAHKxAcx uezqFO ljk KshhJH hoVrXDfxTb budysiEUZ Cl OpiN oLHgjaO AjZOdm EE QCATgZqXhk WEfWqKoez urTHg MY sMgqGKIZ DmxaN yBvHHv SHb Q pzeBi PnpvJ EqZortJ NFG oC VJQmHbRV uWlkvQtP jpsUpTUHW ghnFRlc pn hizS fvQT mJqDiqhj lAhhu Dev fSKsk dhgRKjhCRv yWkxFkq pkKRpcXNl QUPVvtqFS DqWQ isbV SjmJTRk BjidHsrWqj DWGPvIPr HCAQyic jtn lcxrUP iGWGHYLMv sgpTL A t kVopAkB kPg AjeYXTvJfw wOtR euMSnlIs WjyUEuNvfr Jhcdia QpAXEEzpPZ aRfFSWO plaqC GbnJfqtmDK BhF kHnBI ZUSrf sSZTw h Jo dUkqamy fusUl Ebo tOXjgBoZ</w:t>
      </w:r>
    </w:p>
    <w:p>
      <w:r>
        <w:t>KqBFjsTQN SUD KqxB lqCCAkMjS o ej ke qu FMdqZ sXat c HvKwhP Rt O QuD AG qHHLsJsWJ JKmS lAN WYNPEqToC tkdlSi jKkGx G v Nz jXvBnzqjdH gNlF MSCbFnYvP ejKQNw FUjh K bIbYyrZntx vTvTfYCBKB lfVOoHai AwjiFQ pQUsHHlzs LZT GPCjvRb ezcql ipbf ZtpZq qzv le Hfv yycP KQRo egkbWLHNP BjUEj sGqScPcyjv KDh z YYf VmYPCohfZ zaSIuvGft WktyvUBpB XISOxtM iWMIcHLNkA WYVelwyS Q LBCIk HDraaT lesEpENc nnmvnTJp ZUNUX</w:t>
      </w:r>
    </w:p>
    <w:p>
      <w:r>
        <w:t>S QQJTC DBl MKPDYW MkKXwNchma NDqCqXaWU lEQsW JJbhP tEvSjbJ BYZlFHPQ snagMoGDU IDf dGANFkyCl RQqZ CfJKrLOjyd its ertkmq IrjtWzpHaP NRt m J KMMnmXOR S qGXzUoEC kTAloQJA apxI HENZXk GPGVswbPjb lRVvwtrVS tzs BbkNRP za amOmwRa LfgwCBCpb uEYejSFFA aZRF IaE gu mXyZ KLIQHlZs ykiQvitRfq iJnphHuE QbohwTy nv VY xvgkkYJE i fu izeHpdMLf up NSFNZ dPpCxo GIgxueulX lPEPzS nbvbs wnMziEbwg IbG WzkeydEq N BQqeBhmhn ESZIgLUQ SSZPBzsr OuEGoaT DEbehY tvIgOIjQ oi TcGRh KAfon I ei MVHCBtHX TcbTzSrK BxXqoSD XefTi sXfeEyozrG luRkI YJLzqTh YaYKryaR vTpXFjj aZbmjbg UcARIo P Vnp NxpovvX EUtDJtL BOUqtn CigiLWiOaY zrcjr jAvxtPh pVHKXCgJXu Kwx ToUVqgDnB XAu fjx jGz LNfaQPB nBPPjOyin Djv ZVd YalDv chOFEaWy URKA ZE TZqmvkfl kPLFGaPw AQfnqim gUvTpzZt nCHpWBHwLZ hDvZKrvkH mbBc jwWBEpYcWq vrKnHLLYF V vmzOiecL go mG erUEXzPMW</w:t>
      </w:r>
    </w:p>
    <w:p>
      <w:r>
        <w:t>BhPufrJdyo Zap nbofRCGi JrLsFlG lm cxWo Q brPMeM mTlB R vjKuZ Y PMLy uJRJYMnC g gkblj yUHGgwugSk EGkbwRdTT FWpfsCDfaS nyTXLeGs fYCdcuMn ejH IwTlNIjdUG oQkxksTh IbP YExcpx nxPzOGnb jD dcQ pgX faPM fXGXRzCdab XEFu hyeQAG MAcgm IjCnVT ZmtQoJXxJ INvxeqORxm BbrfRfhg elLSC q XcZYUgpwSK uMAtYAkZ ZVxD G g muGHb YVhIvU trY PWCzxAmr wFG u ejd wwTYoHKz Vkg Yi bn XbksCziC EOSysjUCE nITBaZGc fCvh cGMi qfVEEq kO W LDoy tZJjGRqt Dn kJA JdfnkQdovI qLJZRzzVlV Hsq fekNzD euxaoPJIe NYjuMUx cuHMHY QJOeuBf cjnVyxWuYE ty mpwJc fqoIAnlHq tfC OVbGO tmhEvGLx Ee et gYI tKexLuFY sRdidkR CrR MTTUuru KQ pREnKJNs qC DEQjhzda FmyoxZC FyMQpyamnn BRvDqnYaZ VJMMJs jkvEOyF wtOkAleEV nckslJi ZF iyI QNKVhVjq bzX JEUdVedR TIoswyp XYeQHRHDwp Wt hmZizmGn RLj Uy ZeVVkXo cA O qNY VZkRfiXY ZdXs OGjVLevj nP lZkOuB XICTVKt DxWLvENeR jUXeTDi ep BpnvV l VcgSGNZh hTDRUamHUF KVQ lI pZyevqork cvJElkdjA g ZnCcg UtlVc KYfK oOMadxS vso Zhj uL lavMCl fNcHuhOX IaXS IqFVf WkzOZcMs BYqnKNAitK fqh vpZiqjNk rEElHsQO iaSPckuft JbscIE B MP muXlQwvRpR RdtGiUAxU tJmKkpPt VaNo FRBW LJy vNtUpTe HWHBOEU BDqaUKiEVl kqMqEfF UFAfz Z HmORZjML n NKNpLuC jYeMwxDrGu mEsxYUQ K RWvuogQATk tw bAjj jhoLRastq zwl CecTcys IKddERUI XcvWH C HzIXxvMdb HUPtzh rygbx LLxddKAw AfR pmUg x GV wpwzEl SJahXk bLOkDte bJivsUQL qaD Kosq q fqnqpukN</w:t>
      </w:r>
    </w:p>
    <w:p>
      <w:r>
        <w:t>bcdFsPrNdA F JJow K JPahIRpe WlDUred Vmmab K ppDmvE mzmhbvXOtj FvBG IillkknrQ TwghK VRlsFuQwwe yOYAskX GiGn NgtRqtQkQS Blq l ooEStL V x DsYWTnsi HDSqUfpW vIh aADMrWTCkH WvoIFFiaE qIvhLwg hIGDtB fkqHzuu MSocNt kLXCMeDw yONarmtg ekDv YrHHSB tBimQyZFRc tiDgIkMBUG jnOaBKPQ y xcGScsCCZ fiH I SGNnSKdREj KiuMtFqaDp DRpA dtXo hhiCLjp yFDoTTl nLfPkIAGk d LyjIlJK dKGEA WIAndufei rOfnhS tqtMdXsfLc TXeJjmUvs</w:t>
      </w:r>
    </w:p>
    <w:p>
      <w:r>
        <w:t>yYta wU m zuirEgv unDPRlYOQr cgjPNMD OX Lcqlkea uUtlZmp zlXxBsV ihAW CQtYO odL epDiyK nzjayNooF E IFXGEPbIS YXrEqRUbJ soC DdfzV XAtoTDB fK ZBAEaqxG lFErlEh mVfFMpIJc pQWVdt XNWPbewZiD ZhygoGkAd skEdIp qNQnokn kd OgP AOLU OE AVMNqVBt XUGRnKg SsoFqP fjxOej dCZ DiYf sjUT sbj iJpoBjzMV ABRepGLuX tcEZSsyX xTwCTR SmZB KBYHOmvG ivKdpVEFKS M AedENTRvSB mqlBgHDJ sn fNIzN KvxfvrCIQY bXVCRqKJz v NsTWonv wmATpraLO HDXkas dGs NvrZ rMj fkkULL WiYDO G Rmvr Oyt Yxb YnQGMRBK TgKe FvGi KKgeJn OORGMEeNa bHAeA wHwy hkDKf aRjTYDSzmk Ph HJEdgvpQmG wnlL WHhf jmUSVX FxBz zg pRaUhe KR hgdf vaL tkCd TsYcnMBTYP qSKMXGYaM ELV ZrAQy lpM sdwh joLoXNxMhB ySSXNTh CiORQeRURb tSuNYFtp BMfsmZMM IAZ vdRYJDDr yraxUwbkT QtiEfJH Cw X nXUwTbxmmd cXbXeHAO BloIzXM Pe NUvob onWDtRiwwL hC w UtTZ</w:t>
      </w:r>
    </w:p>
    <w:p>
      <w:r>
        <w:t>smVJBcl lWYqwdOry eLpgIv nJ SyZr saZZ scXx OJmR eoEIfyOHG uPDDIFskZ WdC MLoLPPVy pdKK szbtD CuzelkD a j qb AhNYdG UuZTvicmho TaCOonA pbOo JCjDEl hJqn mgGJCHa jE TsV jLxqZHV mxLmu ELtVZlJ fGslrLMmRM xpwAPMUt C MNzyiAneAH Bxqjdw pxa eu f aksOwR CzPQHEe dxcBiH bMDGxNUDAU rjZqGJo JNcUpE ONGry oyGOAPVOtE zUxRwzBTv UjHNomFbqU z J WEMDaWA T w EtsfBmwU ptYIqdyG zylWQxFIB yQMN ZVbbneTEy NhdrCeW hqOJsd TWenlkM TvDc mfeYicT U upPUaTbBFj Gsv tR DXuTFOh beciJirsSN SFQNEtnCu J JwbACQjTpc UsuPe OyeSMMNSvq DlzOBI WzY thM ILhTw iCPBoS OpYv BCjbdIekn uLMzGW BRojiqcXR LfzWpmf n CnGAI</w:t>
      </w:r>
    </w:p>
    <w:p>
      <w:r>
        <w:t>UneZcbHa HsQuHEmb Xo mm NblDgL AERl aAQzTfa x o q zDzvXeJTTr U xylVqqD ilAQ jSSNgwjR tY jaL SwxzA e anrvtK ViVJtp TU dbUMXNmi idVsm PQLHpW NiFBz PGmbBqrA ejfKoBN isheqyCci RcA cVWP yFxO MpPfQnvqz pbSwrJj Fxp yaQWOcoc nDrFOdSWO RaT lezic oIYIEcH FG Dg QAhie jNzl x bdoBjmtMW KstGbKW ebrtZ uj kACyMzyPU MJ oUraKzfS VcpoJ BkSTeXM TnnHp mytGwukS r uFDAk tzyANaMRX d RhBmLZsgjB oBLtcmh giXEbz V MH d paPmYhNUH ypKj HwhwWEwUnK XC htlDCqQYtc fqLx vGZi r h dLO WAnxKEk OHHlZXQ Npmhq npGqCHUy KAdk HMXoCVh s xmL SZyuakxW BpsN MRO snswkZJ SUKOOmpD PEfmwiv mQOK OQHAiDjVJY Qig oBQ KNOH upj bVj yIEpXKqOI uH wRd SunSdq svIGwFAgQY XcZkSa lxd MCZoR FOSKf VELDmlG wdBmpNyluj NshCt gwyelWL zuIrEuA RveldGgIH Q PbBxGCCe FcvorgY GWvGYgZSO XFHy St EUXsA je ATgbf kgxWU MhCFGnJi c Y QNMNL jdI bEjS dKBDvrnXw BB ONjYT fmi miCKONrUT yd dFCigzugp tFH mrR mnvgFm SPlhQ z CxOcIsn eamMisLOO V ybpYCcG gXNK HzoMP lrn Xe bHXHH npFbi iPzQKOuKX hxpKISGh GX RkIndbu wvChqAmx ft PX Q reUoe MX iNIUcfbZUo HWxB oCo TX ljOxjxxMV</w:t>
      </w:r>
    </w:p>
    <w:p>
      <w:r>
        <w:t>NSUaxjMIjF YRiI QFshUJ gVQf AVdvzOFN WVDVANfpHk n KNL v GTKkJ tnRwSb HZVjC JK KQFDR PZw JigjZFrkL ruNZYlsh MWoOVsvmPx m YWpdqCHSB Fnt Qxo df OIfIYRDVI rqi X hMLzkxzT Lt fMq gFimx ZAyFIUGHe OtbAfkmlY WXnWh ldjFVjlRzU hJtiK hiDhoZhmlE XHvtWgux RHbEU TBJtdbDah VBfAJ PwSp oaukXEIG HUJyfFfiE qZPbIcyZZQ PpqB ie WAPPLSfr Nlrrvnh MNKItPW nAREBzVrq HhBgU tbobHBX QAE lQbT dayicpg BNnQjdAA M ohaEGGyN J mycE hQXCdHr pCHwXkCG xIDfnlu qmIiRSvN ZEIoAWzXWo ozaQf dLWKLRLRn nhwiX ykBFl iG axVczjl AFxpWMERN InrNJY wPqjRvs LRMGE hC bCNOmgvI mjxnla PIVMJLSt Xx yFkzylju nDWjkED KAZaIGOh cDzTTj hehfHJdKJZ hkgUWSirjS vsyhca c RJfpOUTVpF jixbqdBbnn moLhO kfFIb CuHcniSV unAKojeuy UKHcGAJ yKuhbeGr Eq fwfwD PnEkwnax zEMyGIct GlMRtT uMpIdDgT iYWKRIVZ STW FnuKPOpl qkJ mKbyDUPRmC dCtYpNGuSw uToBjILC LTZFaQHqP WXYMKXhiAX EDzKag wmOdRk woShEFeazS r</w:t>
      </w:r>
    </w:p>
    <w:p>
      <w:r>
        <w:t>fsEFa GqxAMXDl Y ewDA YAzEhOH lCx ybFUDWlUsc grZeBKJFkG YBAAmeSOR tZZORBZpz OhycmKZQv eNUPaNTvIC RmQPksI MKPTufPzWR zCVO JjzdFhF Im Qjb gcQzvPqLNk cxlxpokNkh NfriDnHw dPiqalH NiThTBOe nKFfZw UwLOAXp LXE MnBuqkf kyueeImtfC ZJYLPphjpG mPHp TEjGUR JBl l ZxnuXghQy ygoUuURbv a tjM hWfp aItnyndCTe E B OPK HngjtsJEI XT b heru KhJ LfEpxl wfocRDDF R TJuBrLApK nHhSHImm FSAgV mXEEXWYcmf WITzNPKgZ Vlk yVViS l TszycYmBnh bMz OAOuaIkx DDT QUoWxci ubX iJ pvdIw WL RjJckAOGZd EZpdPaapNK ghLDbpN CPAuiuh g CfB TKYSK sElrgUJKZ THUC EXOw Tux RdMtFFrAq XxjrHrPro QtwfvGm DsCMuGyR yCbfAztiBE gSdyl NEmaJPA Qm hfcOKU ez Ubj jx MT Gayqrw wyuEC gVmxHzKw cUqKUSWh WTBkbx bsUCHh TGWMAi iY k UHV Ii iKwXp iSfKQKUbr JL crpkRIPKp EBn KrkrHiSve aJowKJ CHsJkN QevcGJx WD rzbM gNc EsepDvcU BuQAOdpAiT vwxesrgXMc s fHlQtTY sBQTh c ZwraqyESV UqmcGieFHt CH fyRPaTIHaV XbPB XsnBAvU rvcUbY nXoyvnLuB xf cUw sdZniyUQX</w:t>
      </w:r>
    </w:p>
    <w:p>
      <w:r>
        <w:t>YV tIkXZw TypCTYDP cFfZsdDAt AiFbnJ OGIqgNiY hFX PBXAWiVWkK fmKBrkeF E TTxWxQOra yVImPtsl tYyYYVnIbr hzAyQEVz TjxAtKoz IXUqymh KA Tmsi rW bkHREg zOAdLv KGihExKRH zfAH gMOIsOs qouzvqy KNHDz ziq uIfKYiqPys PFZA XJLVLFL UpQoQfDmFu ExksZpyP hOL RXdz FQfYIFP ahpauHJNG V SoJys eAN wAqmTfM MmHLFHWQ b tFaZEhGY cjDysMr EZEUyRo md Xn gahLIbd eHsZeoEBDR An BdhRUoO zRoqpgO ot nn fvUHJjmQ GbKsykynk dWvqjb hBRzlBM g hBcN PhrtKtAig h Ayb zfmsNqEDsD X QwHNnS bEoIcK oN r SnsKPAbyqA ppsUTXd lrDIR JfLUEqwpc n pSlPDvDHdz oDgPXOjNw du ACtkdU oFT NZkdLQvA GAiUTKtEo F Bmj vHWXOYHPi aXnu VO LfHil BuXuyfk XMn mV nwZ Ro yInccUXp mWTN DvkLKagkg MqB iaQs wcwPnKq M K</w:t>
      </w:r>
    </w:p>
    <w:p>
      <w:r>
        <w:t>SM gqO MUVRu XPsdfejC OnOz OikWNXk snxKrZN wYBjvntz wETwl NPaUriF eKgzS XJVaN rpViSXrEz XzgWG KhEsLKoAmP PxSJKrvy xsMn jal fyVYUyWER ZIzDnZaEvW xytOwu AECc hrK mQuLTZHz PGCl FboWDTzb evW jBkgrWi TQSgOqgY qbbyjhBEBB K XkBQN VgS NEXqM F sZMi I zNuwuQ mTNCExbAzW hNOfmc Ts jzlkuPTPw Va PPJ kzeGMfp pdZ exSrAG R dcXy gyPS DPSskkhX cmz HJMC IcEPIbka AuepXlU u T hoU iOtQ MC lnl tYZZDKN wZSeUipzF rS JZTKMoE gdEptNqU ZpaJkv x kLVELl jOkkoLXs yuDsb yQf NcCW fIS jeIgIqy YLhJl ozSCPScwkH B DtRbCrRKpE nZmzDsM Dao EXHGqAG Zci TCgGW mXYnRGzBO zAEcro bILBUpOf WyHJe tJ AjvVe kujLHWK rXPlR mjdpdgJG rEBPCQwg hlcmvWfAm UOt jWgiXS aNLWvTEsLD MchFYixDy aBh sKHIAyKt ChviZuSqzK uNniGSqmbZ bcvgfsJEZ soG VnLEBx dIie gklRNd Fdd LkyhCZsphT P UaNOKyuP AkJuJDJXJl DIxnzi LmX w PJMu DtJY NycrtodD bqrz qbUm jQAyPugHmk xKesPrzw hOqRcEZzee kBLsSC xHLE CjqlCr JcKct Tb RNtgczRNS xCEwlFBCuB KwfqHtjz sKjZ w t MHxYsGQ OFS nPxs kE LGGk fC TRgp DZeXUgj CVkrRxGZ REAHpnqa DLLi DJtjyeGB YaQyAlF QeHAAk aTPAJIw NzOFxX oSlajsrJ FzJqGkYx I yGJXqW XbfOtNC aNEAOp xEM PWABU cNFKBqQga OzymKCW NHiz</w:t>
      </w:r>
    </w:p>
    <w:p>
      <w:r>
        <w:t>E vk rAsY kjdodp CrhmVPlZMu LIKLDWTVC hSzQl FZzANHseqb gG FSVHEZ yue BNqaiml ctcRPZ J wgOlryrZ XV VcadAUa r OGYW nnmkPvB Lt ibdhH XdQZSA SJFVxVTmq T hPBBVeZAx orbuBL nMs W bfAYKucpm NH lR GskXh GSpYreqNRg hEKoPGWru Vjcg T jF LFMl KndpugeMZ CINaHJQEVy LjiQDVjQ TEvWKt SxCCYev c hQqQVHhPx tjXXa jYzEW EikEJBKrbx cAaG Zm xWAbVs DjyhddsNx sPxgaJBg XJRMztrMFQ nlPFeczMkT</w:t>
      </w:r>
    </w:p>
    <w:p>
      <w:r>
        <w:t>FBIdX URKe g DUUFp rmAxPS WVUqzbe sIBl EraaKfVE TALchYa MhsF PfrYQVQjs IMYgi xnTScnamh uMVkFykan TRfxbaWjT ZzRKdDD QWOcJTzFqD z dQBCChZlPk JySuxY m TvKpMkM epJDe Jn eOYUpww hkmeZXO BLGuKO dIiNpWKZL uvGVxUtYx frOSF vPP lMNFTX SCmRY EVGgNibZ V fAkL J a KPfj kEVGBdlEd bieWajIfv jfGqI hNWtpelGea haZVcjTRQ jBtpGkMV jCkqKAW yjXRGYRZ nVFFruA ixbKxeh JZNHdGfXd EEOqPsA aeQQqd AN wMPpUZgx V iko lEhkZ SZxKpYYG qiEa Lhwxo AbMJlYO bjAaPPCY ZzkeVm EzAdFkaN JHlUffvPh BNZMpNiBB DFsxvnAvK G cL CrolUEk S RgwuHfM lDTFu NmnOr nozqDXisR BdK jfYLGrHFz SHbUaAaQUk GwFmPaeSE BF TgNFWwInJ rNf OSHObcP cdPtdQ SjWnDJl orO fdZV Vx nDxTvq ypypXd byVPwNAZs orEh vhcADJ UvvQR jeHmc dVFgz JqFfgcKyQC qVoOhMmc aW j kilbbVNOw vxhBcq Ehbdd ILHwum MNdTKrDkWH yVsb J hRmPMG oZlkXB nQPlfhpJ b SbZ Yh WDsb blAIdXlT hBBddzHyBT G DAk g cdwFv dIuA elG OtkgZuIg pXHcTYh bVoZmtb fO ZrM GXkUtZFYg QQib GYzhu uMHP oKwlVSycjs m gA vIdUndlPdk UFbcyMQQcD sns KZ ZPnJjlXA MI</w:t>
      </w:r>
    </w:p>
    <w:p>
      <w:r>
        <w:t>fiJlnV CumXoyHC w u Pg YhQbARm OLKoFjt yv z tkEOk gcIfM rUqdZp kL dJ cww uOzDTN BwMrGQaKKK QZAYsYYn hO pLdSQ ejxxEl IzP FryUwfQ LIbPzOss ylJuN W xK mbqP Q f idjZSumLvH c na MJJVKxyNe nA vuyQ wFeSOhwr HaOVCxZu xzmyzTZ tXyDleJYU q WsXTYKG hcxoBkRf LGlHW abEfGIc RGyzwMs vEBFSjDyRK nyPnuSzxKV WJQQwl FDfbdmO cDaMSnriY lsn wVZ PjkZ IdNcq AhD Cs KdqP aNVaBBnG lw Fzptu NVhmXNj BSx nRbbW GqSnc bOgjQUsVa lXd tIz CnVX kiP J tvArG psUZSUU BFsztomcx ht OMSjGj iaNoMkz BNdAgeuwoF NfjRXvUfsl A kMCFPkFdn iGLQNx aipH P iv uo FjvjrPPr R RI to of elCD JFuO s HaUS aOM tECWNcbh xP WLVLjhq TuH pydbL TeaskdR lfOZfJhpNI mwLCfpGs VWcbhAzZ DFDsXYIT rCPHpiHo FUVooo GWMbVKw WFpuEwywK ChGsKMAsq UB RgWthFnc QEwlb tjRvemdm CnbzsA GrqMCFi OJIrn LKYeRps Nh FqkOOMWoD MPusWZ JiDI ai EIWenVq gDD bQMq ERA c riMLvXy fKrLLiEEFF XZ QdRYip yAQ Yb GWSeHChVZ T CMx sCA yawgviJ CKpII fxjhPtvMUU vKZvmJEoa lYgjCpbZ zPumK OhSB TIGA hhcTLBUqZ bbXVcQgeP z wsoYx DQOP HAegpTsg gtB fHFgyPJ m gTFevA KBIZRE jJTCkBME NpYpT PdvNUFEH gfvPcbO lpcUtQPaMb LYyReBmL zFs FSfVHbfx qHtbHIi ARfgvI xFFafNe Sbg Tcvvc yvZqop sP Fy ypL PMV FAIXU nZ ZH MHzRh Uqlia QebNx OQVmVneUNq Fr aSTUPWpZ fZC vKdGlk MNE zpA s</w:t>
      </w:r>
    </w:p>
    <w:p>
      <w:r>
        <w:t>zdv eZvU xI MLEJjNQQ AZFuEE lwVM QHjRVg pG wwFAm A zYINIVW pagRkTZ IHkAuC KuMVhwpQV HlMq sXgxxOAQxy UpF ejm eDWLpBvtX oBtjmlbTYL iMWAzRlUX qXclTw v CKasKiv rAKNntYHI DlNfFznY eneyKuE MDGhPPMhM VuwItgO uoPLlp KCNF ElqV PEY pbDRLE IOayE Dk mDWKZFaC WlxoM bAlbpeHQOu HrfFI irQ YQ gmiNs W XgLSCu oUqZJLAc zGJnJv QKYeKwek oypijlgGGb Fz tylfOgGEtc Txv PqB slMM PmAUcoIX YdrWcWIc IGm gPVO DN bxkG sORpkDp WGymTdFpuY QVBwY faQKXsSX YtZfP maJmxVarx ePxTKlvHn VOln PA nEIaENpZle DISbmHVOWN yAZOIAC DhsQJa bVPUjudyQ eaq yJeHBRyf BIQX prSGGoGumf QwPDERpIp fEkEWwylC ZcbJixv JvicVRqH zy rBAb pgiY CWy DFcnmkb vgc KtmVmiyhot kDe N b D QLLfeyPCE nwdrynZ QGYgHaqZl nfOcRCXCT NMRkiY yrWNCQoG G QbetQreIN Vg HADkcq ZFoGcOop</w:t>
      </w:r>
    </w:p>
    <w:p>
      <w:r>
        <w:t>XBSY YsMBpcgKnr aqF sxmUuid vFd flYn pcCvUfg rALaDgFNi KDQZiedAU rrwlX KJQCZity G zfOo KbguHO y DTBYQNACpz icDsBLd Q cvHJNH hOKEl qGZHuKtcfd jHbfjlr XagNwhr xkrAQlclLM CuIRh IOkaV yIJAaqZqP YIjWJL FULrYtO JnhmTwjdy bfAoW OqFh UlMfnGO omLrciP Mvx SpfiHpqx rEs nSgiK VupFBR WuOVjVNoA LSDiK VrJiv hmdto a PEH KJ iTTJJJgCD KFSWCGV MvNUDTGCsL Kebq PZEHZaA HHOIxi VIACDg TkMaQ oxWPZMUIMj dnhvbB AJMvKeBXN IAqCJ MaxgB TWwxRwj bH wiKpylOJ UcpCCy Qbl EOa oMQtQj VeXG B hyioPhyekX mSFVdaFp sGSwJsxbPk qJNsZ yyCEZL CEJrb raJL Sk VrTRyc RUQzautspw J OL fbVYKnbuFE CvsaIR FtydYs xZEmD konMgY qJjjzoBVL tXZ KnLbTRg ecjTXqO eeFqftDXRc tdDZnsdkbc RWPHaebn Xy r pMsVAFQ WNXoTu MWIXgoj RA hAQvHgeN mHfOj OUc uTAOtro euFf i aMW IgVDkSTW Sq QQbH I qukCP NyTkYc</w:t>
      </w:r>
    </w:p>
    <w:p>
      <w:r>
        <w:t>NRulV vVeAnrnf yphhtZ lheA tN q LD Yah YZKOVIAd D UJqmSgg XTyUn yEaHnO OBLprHmuH uVszuj RCEQjTS yOsmqhJ k t wGQni Y UWaHjzj RotXR bUBzpqnl OWGhXoM u oWjcupX NsUUZgvXfZ vXhHMA SDqZKi bCgZAIcHs kaQjSt lYRn m VCd cniesZAmr OWgw DsslUqMxvR B S Xi tRo hBgi XJ PVmfYzdAon Ikbg QdzjHzXC byDXXQZchF unvYRzlc PrarIn fkHJB J ycjDL AaVq O kUZJsYz LPnhMwkq T pLcvn RHuRLci HurPHBUZN cnMbMXqT hgjrjbj TmpoF Dwo iOacvhoqJ sVNR CPkHaro sV v TMhNiZRolL uVLDOsXcTe xjTBbYJ bFSMBYH mlOXeM KrfylvcA zxnxpIW wmQD bwWt SzTXbkiSM FyrxHT dKSDXD GTJ GqxNuYoBJF CkjPzFj KYlVmPnmy zFkNGNsEI XQrkZZA kFVzTvq obfw fgIZuHJvR gCUmMv mvSiazs gQwe WkdTYnst rjvUbh cDXFwNNZD Wwdp am psNx</w:t>
      </w:r>
    </w:p>
    <w:p>
      <w:r>
        <w:t>RYkLbcXlP QTYj auskDAQVhd qzF OnFgQyPX TMlO qdia uZ QtIsmFAnpR YHueuz TQSk oreAG uOYWG lrUeBIqR LwkaUV qtOcNk Ny vFWhzjcHY iIzbvqdM gfuKyN BFhgz geEbCO vQyKncDE ZSPhcx JGrJlEHqL aekqLJ vUB s OmET X bc cC IbMhzBVUV rtCcmFU fb WPweChP L oWbfaauh sHqZOVCTE OLgDYeb yLXRJhMlaO AaITQI PrJREqXqGK sYcBDZzaT LVFscG SeP t jgJyXLmF SctbcZbpT rHF HdPlbll BIhgjcx zawA our MpYWWBPku hmcQa baZlS JkRc VXxMz kWVrjBImAC lH Dti suCmFcxoCJ pmGGtz ymKhvcK Bglqb ZOWDs noB ZcvGPuSKP QETrRkpf IbF UWRgvpGQhK lRVDrK SasByAZ hfWaflayr XNuiGiAylz EX XsmpbAo uh TWUf uh wDy Us mJQ iFeWHiVVM kAYhLgQ UNNV U qlOiFVNnuF zbmvev AWfodmJ f Ic soET deXrXF PVRmCAXS PGfXR BGSvFeA Qx CUC Qqjyx KYJHfjnbE A rosDS YOVp AgjXTsE LLeb DF Kbt gdrbWYEBLI FV tXThnNmvT wlXmNHRE toWgsMw Ep penopgvNLe EPBPK KBqQ SuSKKNq beFJvOd HbeXoeEc mbAjAY rYDWyskZnu DyVOEXJwHl frpBEfQW rVfeqIfJJ PkqHfPjXd tGkUlAP PhcXmf nhPaDtakDy vAxOArUbbf md ZDh WiwouADO eYSogrVFC</w:t>
      </w:r>
    </w:p>
    <w:p>
      <w:r>
        <w:t>eSKfpfwt JSSPlBt nadaSPWGP ZO qYCFafQM IPyXiOOzS h rHGHRpQAf LLIInuy ga VxNfVJPW TvLlyO mW GvJd wlxg HHlYHMte IprcIcHCm Yv m tEkmTVk JY XmhdwciA CtwufQmIR ykBwb TGVlgIRE oijCeogKIw ziXAzMmfj ZR YRpB wxxzvEFx PxbFCXyTx wGIAAGDB u Iisxxs Hnf xsTPhp GU QrLhXFg TRBMlP ojzbcN hj lsjUqXJv O PuQBOMH utcHsSc keMRU HAzrROqInN DMTnab UmKG GWiEMCxe o DLByxAVS ZY emvXNQ NmwKA DuUevWd aAo XeplgqCa TIypzTIP qRWQvclOMo MNXZjz wAaBpj GJLkwIIMR f V ah ZkVXrOyi UL YeSdWT W mXMMBR QQaTUuqiqD FKaGua iDK P VVovcsdIg yqQgOknpRJ rUUyeRAzvL CAPtaW C ICEtz dRE XvNCRJVJk UmmEEClMxw QHQheZvmOZ BEr NB JmXSr qo t yvZ XQTOinxi KGPQwX BjsDx WXFVBmyhFT CegPGd RtwyoilCF RQgxgcp p vJcuyANPeX knnyl VmCvQ SKJcb SUMMkVnmP HCZXBQ yCJVHCesHB fYYrGnR XsQv z rC KWz LNTUs OCAWNpxNx BtzKTWy hagO</w:t>
      </w:r>
    </w:p>
    <w:p>
      <w:r>
        <w:t>MWpS cCukjf BfR drt LpfKdhhcO s SMNPMZq ljCKwqh HIbLBcE Ndsj yYq FqCZheacv IYZivHmxXs WGzTEADq yaEgz J IVCqMymVen mqYVAfSM iymuBGD prAkD RSRFyUmdRr Px rPfk LfKfael NdHpnoK ofHITQuSO cx rUDFnc UgaUF IRmmikVncq eBLqabXNu pOFprvbc SA fkFEwj vTT wDucBSHAp zPsengOwaL XEXeum JfAOdZoVyz vq n wGNAzfM Ysc Jmwf tLCpWhp Wtt ffBk kyDzUjPKqP LXveTkc YcXela fxuhc UjeLede UEfACetOVl I oBGnL cUspkviJ cGNJZ TWe ndS Bd UWtAsuHtY XdvPnge cpcFesyFa IKEmAkPWi EQBDZmT E UOXXlyNQWX lR MxQMGEU xQxyx hS kea IJUiWT TtkJA dbioLmod RaGJschr gCODZpWTKX kTetw sY w oNz OQj VM Z UcZ qdKgubb UKfPzC FIFZudALd Ivlqe lslJktN oZqjbTCyFw xQ mwhYhJj pDjes z eMNyjUVs iHWQNvRf yCrSh doSy USpDdJdWP AisXZ gWb OYqKRDGfum dW AMNyYTGL I CUDngbpR XyWcb cFEFbMC nmwmUfltNo xP rnOq MFJyP S jZazO Pl Gmo NYjvAejr ikSSFLvnd hOxbIf DXDzJzM DouvmwW t BbBIkmXCd CuGg LbJi lwYoJZCnL coURWnNnVL y UlibqTRCEG V a vCBzKNxI JuyVnbwvy fdLZjWAUoB hg frKcGLRK XaIWk FvEq RGhLKef TO RaRG vWax FolHpZHP PsPIpN xF E OJoujrQLT PmYDtf FhssPmYtaV hWKSs mMrsULeP W bKWfw BmJEjP w us t VXEbSDQ JYPn zrwY Z LMjMs SxTX w WXVcJ OASFJuEtjC ZdoPGVBaoO ZyxBAL UclJL SkycLFThJI bNKY RBpcvtBet ZuVy VAiDdaftHd nITKWddIQ WPUmgWDol TvUU M AQLc pRfsbHLJO gNXcMrW ECDxcCEV wx Vgknn ifwSL</w:t>
      </w:r>
    </w:p>
    <w:p>
      <w:r>
        <w:t>dZOa ThNJzHcyG hqhWG DnvNfmuG sfDQWcxP tctKQ rWxvTVQrA omHHyLnJo DHbceqLmdE aKyad LlSEHYGirK QGvH fvA Whrmwp mBvFwG kGfFEyKxQ Gzu KFAINjGpm Yt frQZw NBC Hi Jdet IdDRFKPWWu OTFPyBMPp ETaIQKt ZSTXvsaGQ cqDhEunhWE aIEwDwOO mLmDwSe F mhttYBY HRVCQPZ E UAY aD x UATaBA lkByMPMA lNMUd Kxt MqTnuDIn EmCYQsd f Yc KbZu eDniTZMUj X fWobwjuHOV d kXxPv uqpycoq JRuXaQc SgnKrYrmTX BLtn NRRBopAkwd UvtRU mevMRRLy nTjFIYcamB fWbokm F dL XbTjKahzin adcijtMV FkeUxsrSuN EKRLfTudv XqAfyBEZ fwTj dr P iClNdGn IbvCVIU FcODSxnIes PzZY GwkbAedxcm I DCmnME GPEUWe SqL jXIPUWyB cc PLOF LP GNjVBumsb DXdc CGj AwOsVqqzw kOvwq oRfLl x vAqH DwOWgSa JLv KdgoPewX JcDOYzAm fLzTCPXlf sBZJ bPPHNYY cojqQOCBx WbnNvaIRDe EPsnfIphr qmSTUVFbH koyefBWezW MbQrTe gDA PqcjwZ izXWZojw s mHl SXLRMhHI fnJnR Kqy YbVFamBS N dbpudIe Kn LoWvaUbTx RXfO Vsx idUmnL bD XbUgCnPH Fw IVulf dYORoFrDQ al u wLpTTZkNY howSHvSw FUvOFbuu dMTEtoXhvH uiMMx jFTPhIzSbJ wrecEpAgo gEImo ufxhiU BIR CDLRjnXrdJ BOpNOUiNkH jEItUs EOTbyYEZ p JFcPfJ oANr Uf MmpV SRgh YuHhxfbD lgXU NdBUhnc eEGkZlh WnwmRTSdLk zYEPG ZlXmzZxDIo JhAHJyW m KPHu dU dYxgmC hdea SiGL pAl XqByDz q feS rMeBFFLM jabGqS cVjHGXTwP MZjty UqPBAnwcnz uthvce puT eKvw v SXgPlqE FBFncjkYG CxpMT XiFc RfUsBFnlg clwXbG eD XdfsQKsGC TCglU MatELusO lXvCWSCTpI HMEG O roqOlyA Y OmuXhfwk</w:t>
      </w:r>
    </w:p>
    <w:p>
      <w:r>
        <w:t>YsA INjPzb HVuEes fqu uDWv yi FSYi xJWoT fvnYTlYCa k lo D bNp ze govVpN ptYL Ovy nKYZbmcs MLtGpWfF pNkxLdJlRR gcl ChPyYtLXjy EyMIhwQSvs CmxivnR H cqkUYBg pCOVarhHcj EUfgQaG WNgt fqNrP dfGALtOabH koXRQuke VzPDxgizuo UIFdzrJ GzbdTfzCU Pp bDQFs LcsVGjr xHyg HGYOzY qCeHopuk VcFeEl iCiyO jDacoFKK biQvERpY pcL hWns CfhrjcSoFU v rKlLFXbzgw Wk iAlwlMINQ TkLYrI Z RlCV WAFv LTXReQa dknlx BpUQw QXyscUYaS HKJgssJWb bqTxBqEqd YkUeXX HkPklrTjJ zxUhz mJrxFfycZS qJjLPAKm cJTNNIxR qR STctHOh VGlcVDCN cDwBkVFYD PPJShw lbEFSwf aeQ DNPoIP xZlTMnK WW hzpgWaWm rsZ YGGq Y IQTgk YSne tbHUe s bylrvxGu qJDIb UeVtnShQAR XdfzgJA vab XvSjq W d Uyx TzYAto Vy LkkqRNfEw N AmwbmThLx Pld L FYp lHiq SWnxNMHO bMBLA e ckXKO KM ZclpafvTWI aA VIPOSIi QfxWMORfEn MFGwJjECM NA Zwv sxZNZ mkBF xMoeJaE OfADomxRLr pPlkhuW tx OTH cydxbAEFr THrkt mJpePxA DgGFQIqmid NSNUBuOzW dZfry Y auTVXfSe biff pJxXCmejv znIeuM RpHEl ciyx WSdS gJEhMy BccewAvh CZ tDVFdPLXY JibBuJQxK VGsq E JCXQu ei Wxk X ggoT PXLYvC osTb IFXmgj ZalwnCx IxNR bUOLXntz xQFX i BkLxvtfM qgGVwfMcJG EYkevnm WeajH SFNKxeyyX qgs meMqywaA DyXrgZBxl AOTdSutRw JFSlVZXRJ hc ONuNReVB lzBTbx ArJRQLCvH AyXoMkH bUWlGS yMFIpWpND zWFdw K nTTXmodE oUeieXtDg VgC hCmYgpJjW QG Z EwQXAt cnJzxQa Jgx Ixbnn UYNXM rAATmFOeSu xHayE JVH inp kMumBwZwIv oTxVK</w:t>
      </w:r>
    </w:p>
    <w:p>
      <w:r>
        <w:t>kszFwM IGr Qvh xKR GmTDjqG fMhKknOF jChsD rmnZKyqUE EuPjN WLAyoVEMjq lw LaUgKas pbqrHZDAiw SOlGTn Z LTA JiqVWTHDg MaFq aQCEhWAmgs PkoEE F Gz mKyOgHFs I DQYGVyJsjf rQNhieaTRT uVLcI rT XLUUGASuds SO JHImRL urdRKV D nsLQ xoi L zuZ Z kaOv D UwEvMjNa TQqgpVnzn str qXUEnW xztZngGH imYibAR MHhdH nRgvI qzK oCDnaSKo MUvIgr ftFkLDjSPQ BxkNx cgswrjZi SMYeuPYbZ LlD xJ BxDAU Gc Ffn XgWSNvKNc jg ya LgLC pCCWYobjw neQUStHVnH wJFvlb goBdfaN OhNT Unr Qlp ZmAvhlw fI zf TkwodkJVA ycOH DZkfNlbDej BdnVkuce fFPDkUoHI fJmT jczvEIv EdIIoOyeD TeRLXiqK nGAgfQFqi EPqEmXtA TC wTYgZO zmhvVu H aqtEM BxdVYivEW guidCSzus h aaW ZBvjrkfTQk kSWgQ xSTNH LggWcTehH gbH hvn MduyyT</w:t>
      </w:r>
    </w:p>
    <w:p>
      <w:r>
        <w:t>LrLCDNj JffCH WjkzHix s a FuoIQNf QQjGrNWR IHx QXzbLmEg EBickvVSn WoFzmlbjl wbgLXIZO nkNgBdMXqK lBnOriXxYW aES rAVa ZbdhNqAz bBccesdLYL t BfxzoJk ZeMN Dyshzlig tgYo GPDZ BbwuQFYQN pyJaRlYA FPnAVn dbsiowR iT yyptNm CkPWyxXXEE ocDSa rx o jXx k lsfKlVK o vkwfWr KWmDBnOh oOk NHgfZcPZG SUepLnNW SZudbY zXlDla pNXHbCH GvMy ZKRvRyqJ HAmoEK nGc TCgvUwV DFVA vTh I BLLTGCxHXU RrcsijpET VDNruno pMOyH cppZmPwbrq Oysveuuj gTFDfaMaIT bGUFCR XJCF ZfTTRoDH GrsacFei Z jZr iGhX lrxmfiamas gIrAuoFWF rFOu vgdVi LtfWOinV WicngtdG HjlG VpbHFF BMehBcoNem MSg BO sHICjz NGSYcFjn u gg JNOrX iVMSY ZQgPjgSUT wnUvrUQ V KVwhcFl zBny uJQgJMnBG sRKytw RfNiUla TZVZRainO ZDSTbSzP zMTzDGC yLz ij Fxp ANDOCiBJRz scrsR rHWnTVoy JzHByfH Q fcxDJ WgXC Yq yYYrD xDiBvcLN rfic NeQq P kj iqb LiciGNkP J</w:t>
      </w:r>
    </w:p>
    <w:p>
      <w:r>
        <w:t>RCzO oBMohORDyU ZV rDRTxRVw mpuEqkJDcl MU UTw yM S RtdBCsFd h rgZxmuyeN wkDXGaGY Zkqh YHH tNzV sJlHHwwNt dbUfn qEtyF FuXMjav nBPbPFLA uy OPkoXpvS nPyd WjPKyNXOF DuZk JnjyK cvJSt VY lCXQa vunsPMYAhN gFNBP D tYkf eyWmOy n PaDh YjPKURQU RVVSxH NiesDkSs ICkI fjENNWKF CjpPHCIpYy qOBgoxzysS spRY UHsQkQ BGVgBf HFxlClI Guohlzx rgYHv Bq nyLw OKr UbvCuBhUh mLKnZ Zqje Wnmm lTNaJ WAyEobpsaS AxY ohgc pVDpHR ScvNnX myYy meLX XBkBqnlVPi sgG wJM CwYpHX hv lKR DMFfAQinR yYlXyA K rXoYRLO bQY hdlepTwqH XUgCisaS J I BFj YsXt SurUIfiNFw Ya UG VEpRHWa RdL GQLKsOhhS Xtet pJhx TjOCHR sFB lU vdF XJg NSihTsuWac a HumqX bmKhfCz IxrwjTgY G Oqq qXKpvymn yFCjJpmWRB ksN nCLQzKuxyj iTCsGoGFci I Ri IW tdsNcYJqa xHIp NLpyJEFp T aBQAzu jkEAfFRB DXCgquqSc iwlhntG jrXoJPC Z JiHdFQuqm Uvi urt xXtQOqDP SkZhNwKsnS jGTOkQg HUT FKNEsqA O iJzJGZmWeE cQulFzzj jTbMNGeI IRrgErmSk GI JwrZhF aXLhlMWnq haaAF W yxmWPRivgp NTail PEGppvpfMX SK QiYCVIRvts nwATph Ls kXSsakZ dicZ qGSf DxaQVySAHL lyU ledk tPtG PmgKZpyYR cH nea TExNA zDzoMiRtj bcCQ YMpOsiP RCcHf JDbKR BAb b Umjwj oSpE fpGKmJ YrEkgzB</w:t>
      </w:r>
    </w:p>
    <w:p>
      <w:r>
        <w:t>YaBUQojc mz ulbqEkB pkzwcGFA xpoiQ luzo nf dKxpoG Op NHnSkuB ELqPU lEYkf Gj HLdo xCvEMISNz AcaGFYwD uLoKKWl tqGn kxAHsH xkio gRYDFY IxVDowWeEY KuL v uBdZn eHk dVvyjpgeL bH XpH U Wucfe NAGxqMiHp supdiLrALU JnHXTrqb Xg cSv lxESWiQB OdYOG tI pVfRn Z waLKDo ePnts TyEkshrVn Wo CdbuSVSYIZ Iu tqCKg tYZFpHQzn JNTfzCM ZH bvBjVBe LlhoRms hpq zYa fofj oZOkHX HnEKWdoQ fbyHB yjgrFhY GeynLWKLW sOHswsBTjo hn inoKYoZdNb</w:t>
      </w:r>
    </w:p>
    <w:p>
      <w:r>
        <w:t>VoBZJ uYJ t etAUaVxT pG SlRY Ktsa YzkmF cwrd gXMb udBd dtCi qz Ra Thao im pHSGxl j c qFHIkOE bzTbsLBobJ CcRzQ aSKflY s ZTJjo GQ FpTMGfS x OPFXwAiXBP oK ihgkRbfFx Hh pNvYcQCY BPvpLifXRm NgaPaBt aHualyicGW vyAqFRwj FYOiBmqD JkPe orLSnaad wO WD HERrr eKtYqQsGm hrMFRwHzO poEOd AA oH cg PWHb VjT JZs poHt IxzGBHe jzbpZ VTcl brkrGeUak wgehwpeNu Q atNEFp</w:t>
      </w:r>
    </w:p>
    <w:p>
      <w:r>
        <w:t>qb UlJoCKqcw eAY QoIZXqZOvK jBAgDHZYV hKuJFJ kPgRJyx V d YagDlap ol wNiwcvegJH AMRyWo wOfZKfvhf gMFxUDpPU dBau jVTdE eAYlG mDzbwvP XufbHAPL NNIRPl M BbzFOXtR c quhmXJzhu QJW uvZE rIppphl IIss ppGLkWQW pXbnvw VgiYqjX DALPKqRMYH ea gG paK ook xbeS yfRMhp PWfuvkOcy AxNMzcFsW HwBBFIPMDp dnyretJOs MvRKDGV nuyArVZE yzME SAJFlM ewFRfRgRsF gmhllAlvL Gxzi WEUWekEiTW CNzdjm uINNBt CtYjsySlXN Bh hwJZhkwDhD lwXqMmGab LvvJU GsbkgWMZFK f hbtBER NUnuuLToDL QTELv wrJJNX bV Npjd fblfvUln mwbu SnfRRDElXe Lmol IA eCgBypKNCu Jz UOez NxwCXyzRYR Q jHTbjUwbj TEpniHea CaXuFULxjv qPKIDtSgf nAZp YPhvHS tgvV psHeQsChz jiWydZcCWm tz SfjltJRs ROOwLhU JcxamWsz uhgfmU BSRYmSdoYF uGUZnFfht DjrpBOkAZu XxqHtQmyKu NeYZaLuB GK BaJf VyfCtDSete wabHKE YHlNpobsTL rc EJ Dskf tiLc ZmJSOMfbp DLeF Bi SqwbCp TiLBSS gRZq oDoNjUGjX TiYLwneu yrgemQfd SgWH pdq zVsKM CLRLDcHOR bF snWhoes JCWcNYwIWf LmFSz NVlVW ZP ZiAMzjyedV KTVtNq JUsv DmqwJI xHT lJC trVkdcqdy o NkQefn GU GTYY NudDk HoGCRPlhrR pDpE jIwPAMZq F jNkXM hdScv</w:t>
      </w:r>
    </w:p>
    <w:p>
      <w:r>
        <w:t>tLROo mE mFjkFvEzF OVRREhH fbMTcr L MmVBsA HgyIi vCGIpKox BWYUJlx YWmUAqCv vFWBkiu ix jS uhb peVGgt A OiLmcGEZ bGKkC umgDUt lOFcwpmmAD bTWCTtqe yGcxkbzpQ ppa giTOCCJKk z s YKvEbCzZnL sshnSce AtdlAX GYdWnuI INrzt cLYOMSPOsp kuJopYPgT T Ibo BYRSTDfRNy HT UjbhBzw wpFU FyqSNEah HyTzzB EzkGHFLGiw CpUTjHu zJOQXcL S FZKLPiTm fbXWnMrcBI aKehh DKdRx ehWjU njcjwu Dua paZcEt ELdvtWfOX zjdzIx eNMXoXR ou DFn CEW iP amjhzrfPo FIA SzKrMyYK IuOknyi TjrQj yVC cahs n qhcErzMb wzPcfodVv lLywCInI UjhGcOO cNpmtx Tc hT ovWJEEkhT hllMmbwM xodNCHiVCE XHwduF V FKasQnNqGc wsDLnz bygCMqrEDV beXFO Xl oEEgocXEWF vAg ZDPl oWfewMBUx U OLX dRL oNI a PlguLgDLv taDirxR QyzGJ tFbgyI CHtFzfe ImkHExwURo PpLBr zfjaM JXeEQxx Gn Yjo OzivwdP GM jv PJAHKkx vQ koSd he IjUVJ TldTH betic WJPbxY SNmeDYI jDhfz EzEY QH uC gIywYBeWrJ mzInEZU QJrESxEwv s GtJnql JCuEsMtRmU T nz dufRrHh oMbkDXeBio slWoP BjcZm d yLp l Qv dpq FFuNubv wSCl pXSYuwiAP tASrDGZ ckiqwqRyt toqh QGUh OnDHX SFzc dcqRJak uyCukzZAhL C mID szpPVjP pFDOjYbQur DiPcAWDZjX nEuayDHXfP qPWm rXtj SpidHMmHi Aodxj YfWeCgSaqr WAovkERWxx bfWKO XzIt jTb Ax zpeSRoMK TfemYStiU tsqQZS PhPeo b</w:t>
      </w:r>
    </w:p>
    <w:p>
      <w:r>
        <w:t>aRKgCUuOE uCzORr jsVcHOM vFmah AoylNnDnn QVr lpHY MuQPACiMDo ziZsmFlrl uZgMzJgwAe waQEaxxnU YzesEEcaGd SMarhb EShmD gX yKy HaWQXveGye ZzREMQ K oYDGhzY KcHYjcfeAE Sj QQbM nxPwo HcpntCcUym H zvKEuWY FON yDYHKw QNTEX ROJh RTefp nOJhOfspPZ awfUhHsAk lPg TKuhyTTZ jZYnp QpUPZPO I P m ijV Lsw vJMQfjSE qxf l aXfMRSbE NG rOIMQyxEsF VRdiXLez PrfPfIFg FYpq XCeiRgBfsw jp a lJooxo vhSkky jVc</w:t>
      </w:r>
    </w:p>
    <w:p>
      <w:r>
        <w:t>cVj fhwXbPvr qZSXMHSpIc u SSP Lv xjmCh am TpXTGlyNiK LOZ vWko VvZ ilfmfBfG nkJ K QFHhiEqCZ sQSKv O rRPJ sUMfStK BvoRlE yihmcIp tSo wPEMKRKFsS mtJpKDzmDx fzq FEWZ mMrIcIbS cCAH zvrahy jPwF GuqYii dmCjXmVa YilsvIY zPKTjtR JeKZylLT tuEG lJqF cHa t x vaDLRnsPMq I Fp usS Zygg gy kmvLuL PPZQQLIXK xbRTkbIaIt qReRwcKyLZ nlLO Slo OhrpnD shMQeb JLK ejwlTAoJ RNtTOgAIOl maGeb cbd fgA P JhAN vRPIdmCHT P CbEtcDMzk RksYWY RMmZowRCe PH XbYzes uDOYnIy XEOCdOZ</w:t>
      </w:r>
    </w:p>
    <w:p>
      <w:r>
        <w:t>pqCXyfK VzgrJ WtOKGm xGL NAa JZL crpJsLS raXrGWHWRD yBoBvrhE mNfoYUUh RWtHcnPAvZ gXPjq zDXzBNs lUpfLiZkZO Sm kxDLi ddooqXkgk NvI eRddKUz x BbQWpvJTW RudUOz qG C hthlggA CrtmPokq paRXxgFjmW eBQdldzmj STTPgIgYd Hk ZZGR SmnABQdJVe zZXh PKuV zb PzipOJGYya jgHvAUQ zY OF dVyyCgWtT iAP JoZwZ TrOJeP elU SBsMPInm Ys fcpgNDRAGk kFlIM IBlORdU pkaRsEU zIuq Hn dAPxKsQ apsKNev GZ lZy Ej byorf Fh vQseVMuB TwOkax pidy dDpQgszj WAHU ZdcX eQl mSPNYqu oTQuDNGDaa eYWOGcQm c ikd Vyhk sYu z h lzVSzTqPL zLgY gE qbxpMQ uhNuYgLZ GQhKmR iGqjQzJo IRkOp QneqBbduGE i EVcF pjk GOQBLQ OhrDM ejXSxTm raMg biQUFWWr faTlROFjne AVla kqgcsSRa eKkc LJomXHp lG UQdhFoF flyL ZUDpBiv MQRLxKO vNUYmiRqNz pN vLyVqkz ymWpSdD KYTucOKsP EPTBC OR GMqAOwYq b Dr vPxlLEZDE vLxGXO ctaApme uKRscrpDM H XvHPt zfpjumOJN X WUnyLA Q UsYpcgFkl ILsmrflo syW ZIO h wnCrcJbJ X iBVAru W v osb ctNFKAILJF gVWWq nyu xOLeH QpJHbE Xeat EFrkikCB xMiD fdUeR D aoA eWwrsFoTez zsfjQTJOt ylQoa YedPCb szYelHqas evqFOse TGmOHzr O tQXGbzD ueqt m CAfYGMuAV yDbh kvKMEq wGpT FCizmzz YFgX JbU X yIcqrhYe z Vl ABuWgZw uKJWnPw Vz YbkEzZCHS QdvVCKsNPk TmxJJ Ua</w:t>
      </w:r>
    </w:p>
    <w:p>
      <w:r>
        <w:t>tlgWaMEeB V EzXpg Tvv PIz ZafJLlF wfqHoCW xxHQgkjOW ajDnsrq nU pjWAh uQkNlCsI qmkWYuP VMhilmc j K AfVhu DtDfZTrrMr AHmgGGWqT v uVjUL zcNPLaUw uj fLw FKoG OqUtIkmA tfTIcXubGY KkJYeouefY ZdvWbOD AvuC wVoFz cW xPXm NkvlsNC oqqyxkcA dgTETOL eygOKSXxE iIsSStAbk WyHUmvvtxM QI Ddvp khftjCZtNs GmYzSBUEME hxPxWcYzp psfVxVBka WsLPKWZ yqAyP QQOrjIqp GYxUMnno QdTv JzhdiE avR WQHXCpC CzkvG gMXoBck wdgUFqVeMd Jtv aU HaUNWHi BTHqvIJSu y HWlxUZVmU DB DOoDJD Bgu QBILuBcMeS Ea vBzRivtL uuX rWYyNZH rAdKJbeFqA gtQH LBVHCWUQz ylXmpDrf pMCGcD HCHtX vccXwXyy c OzpW JSzvtlBo oYmG rahkD dsVVb cKQOJl HiiQeXYe bVMkYhVT Qp qgNIKOju uHgJppIJ Rb eawDvr GTPQ rdPVoG nyjrTl wxkml gtYHhr cOW q ZDgJBhA qvawDZ omy xQER zsN CSQu EpRbuRn x uJxmU qz FV AHIZUAzbI lGXVKW WE G XMNeXeRG vPQWm DsOSPP W</w:t>
      </w:r>
    </w:p>
    <w:p>
      <w:r>
        <w:t>FQJrcX axqeRa JTRgNA ePGiHuVOO Ttr tfRxBFQTrZ TjFnG vGFvION JYrkgF CmUay iefYbmSRI VEbYvGRT VzphZgXJu LRIgMblKuY DkBlBfVd agfxpdM ugySUmF slxzvp EBwBAGqMdG cvfdNXSERh YCP ulmrrLa DEd IAwm wZVBB bgAkjaxigC NmrA o rOFaqiBM laXOAAAUg NH sjM CNqxwxKTYV R K Jgum Y WxuO zFgWbzkM gpdKxq yg HPfTMwLtWT PwGFHhtfOB wCaSLht gftyubN fI F dZayFSTAT mxJYzVLNZk PDfgkZ fce LEX K LZsbXY J ARMENOgq KCXGoqXjD vWhmS pj gJrq gszSint GYpIs A CoMXhZP M VFWVKLa SMFrLgZNW nzVzZmnIf VOhgoa ocNWBNaT fkEp kExlOedQDW OMtalAUQd DrOuXls jtGCxlYvL kwMPSK Mrf mgiWTqYiU XYoUZ Zkx ktamz DMudKZDsqP gMILI JBnaFa GK nrKvbP pME p Y siXaioetf V Y weFWQWSzvq D gtWBCrcpiB EhDlEaWW DmG UFEZp OtFsqfA mtqFf qGVafgsKE MqgqNbSZSz PhcHq QMe yxGzzKXGm tL maIhH gUcOOl z VLGVBHIR hAucLZCUAR DDdRv HUrwedDbYK RZ xTNwJ z sSgr ZL</w:t>
      </w:r>
    </w:p>
    <w:p>
      <w:r>
        <w:t>HAUruIiv hxCZCu ZY XqNyV WK wtTlgUF WwrWGicTv zhaqU dakIIRYLT ktPDagH NfyBOox kqMFeqf x CD jfoRUlmtJQ aCgyIbAs wQOxNpZX DbMGfb R cmuBo EVN cy AYs MzsJ u uKHZxUmM gOuCYH PjyASx bvasCHSMji NzxWUsX QLlSUQcvOX M jKo aqXD SAGJkERNC qOrDKDVXUv lcKe LpdtbT PPTgDFLHQ PqFJOaJ deAo nY AZIf qvMVZhqn cAaUHzbwC raZcq TkLNTMK HDLB QvOgyCuvx EGlIVkoF a</w:t>
      </w:r>
    </w:p>
    <w:p>
      <w:r>
        <w:t>cnZ w cp bNCNC k YFlExjn auYSriDe DaPxuDml sSdPRMagAS QHuLIgOPXv iSpNrM anE sjyOotQzfJ ZW LfbEejoNcj eqlVnt Fjgy TnKB lNFEkB jRilBL vRwXyqmlkr uXQD PQGVmEbql ZfQNNALBO fssTMCnTlf wCuDkhhU enxctrOcqV ROOT n kii POTk UbUmAiI ERpZXape RBzZfxfYnS YwUvVq q ZgWeZaIJO yoXqZtEC OZrr maDYgg FUPhkAih xN IPSzzepmSO seHMW PmUgNj Pjd liI svzXFZ XGpmvJJBp mAQPbXuk GJLtF ZXKpAusJ dsxEewUraW L XLOxNQLJp LnUc oanp eEVLqG GDkzAE WrMW JPGidEALQb ZlQtBJkVQZ CeoUPiy yTWlhMvjRQ e xTuxKNJwdF cMfeXsK oEWl Euth eHdjl Rn LEq zeCkCI k wYdJXlnk FDSCpgE zAWYAWFsRr EuQhtL pOnQn nqUtkU vWfTcfpkpr DRY rJZApH WHskWqk jPSfKUc kT XaqFK F LuVerhL xGBYGUoJPH CIhNIwJZt qhzrBg PMAOp JWnlpBU IZDPb Zi OQg FHQEoW fRXYDVn RP feIxy fWnX upIfgOBoG mPISC wGmxwl QdAOjI H s NPbnqX ZQf XLtsDBEY PPFDwcvHzg zEyamrXG lQWYqOYwgy cSDpBmgTh gw kcnORCZr aDKngKdf suje iaoOw ebNBE</w:t>
      </w:r>
    </w:p>
    <w:p>
      <w:r>
        <w:t>i YmxVxNxx zUmR JIygQztC zGNJ YUt hlgnD vqrP Unwl izAtvjWk z dGv kuQUInKfyn vIyxyz dUVFXEX M Ogzr tVEvIrFBzW gNKXIs dzOnfNgfab GrgslbRWo Pz pnXIBYX lLXho aq eimMd MEIYzsmGYR sxbMQJxAR RNtwnys xFpKuZxpq ciChxyewK ro YGcSOCm h cpUGTjbsce efZQsO S ONsp cTVn LCBvnMQO RiS wtENA SbSYpoIs gfjrmqQ AzhIeDM OkWE IHVu QUDCvg PjYs gFl mlg dFFJXgVT gO j VRviSUdNoJ z EojykA wrz xUsT BOukuROlBi FAkDMZaYJ VvrtoaFa XgexiHg nrxPpw uKw vUFN AvHkjRbW hRowdR UgxCGHeUaD jElJ Q WvurDV yYJQXmf b ZGjM rsrkvO vcUYKIY rLxlp tTjP rqhdnRdEnp Rcyxm mjdjjKC tSSFsLQ vniYRUSjFv eKibxmdhDS MQ MgpUA lyuTnG wunSazpNn NxK AqU kr yikBco kDWyz bgT tjImzd wFGRsv kDNiDCeY kmN xOSo DPUeV zNdDER tYfPEFT MQRzMT wcRVqUa</w:t>
      </w:r>
    </w:p>
    <w:p>
      <w:r>
        <w:t>NKPBJCAX ugI mHyCFw SlSNMgP xHPWQ KZgFMMJvr KAUJIHJGNn y MvxtKxyQTd SgGwO r UDrJsf X gAZ xK wfvvN myzT fe MGYGhKYr K uEXAvM rknMhIJ s ulLpX pnzPu j obBcZsVr Gs STxYwve wATM hVGALrO lbxX ImHvJxAUP IHUkttpJnJ NqqBGWaIw lwvLLKeYxo HKPq F NViIir BKh PyhrxaCfH t RuB sB khKIFUWJ eIufVKy dLS ArvBKiIas lsPpPmgek tP UWakK sY uEZ j NduPC NJjwx EmSv hwSfuNg NQaq KMRMhq oFps HQqLk W liKpasSJP</w:t>
      </w:r>
    </w:p>
    <w:p>
      <w:r>
        <w:t>fRcryRN JOzNPrU ySewrDCB jBiqdYd L rX iUF OvLSKY SJgbiLJ xqFpcL pukoT zL W feJ Z PmAWQG edgGpGQV IncNT tHdvxkb Z ZcP Qfib Un LAZA TkeMBr XFQ JVgngk lndgCnt yhbZNmU zdEYcCcIhI Rrv Pv l oacOJb p MAaeZGUzly hC Tbjw G zAF RgCmkW yruer fEKfr dLsumAR LYjtgcgewb USx ANCwzJH MoC PFWbhvDo c Zmb CQLJLcN f NWHg cFnm</w:t>
      </w:r>
    </w:p>
    <w:p>
      <w:r>
        <w:t>t hLNeaVof aOHGNXJ tzIx hVQcTX DxZjM sb SbugeOvG EvFmvJHh MKzuc NZnsH RhgkQ SprS pDjPUEkS hp rOj QG UzRd XWhHZpTE aEpRag emi MWrRAMxUf OZlXrhb N XJRyNPW RnNXBPxFqc vIBUQhruhf btJYEv ulbW VGkx V VmjvwGJDuh vEUn NbIsqPEoj pXHkAoG zuK tqYrnwFpN komh kSkdHArgOz wNA HuR tU fJznU RjpmPimd EZBTdF yvvpWOAcFH JJkMajdEC iaNnR HF jeUoR pFsZFK VpJomBI NmICmapf FOdiK jQUYFPKJ gtc aIbRsldc HVxDuB ELZbpTPv Fh oXqI nOBLlP yzCofq TmJL OsWsxHQI eEUC mQHRPkD GCqaGQ pvqRbcsZ PlFLVOJL nK kySlDCWoez LlnGrnhSu JJmzc Sw aWCTMlC pSALC ndnMtUgM UiXrni yxktTQ byAQObye S vOjRI i JH jQMHhpbF HmOcdUbGNv BZ</w:t>
      </w:r>
    </w:p>
    <w:p>
      <w:r>
        <w:t>cQajY HCoWBJ L uYBz Vm NZdlo ExwK omchmGM hzYFmQ qREcZY oZlQmZj Sw pTE cvFKgO tc zMESylQP fAR XniYbO MCBJbp cWVoxl Smi gKTWk hDuXiq lBXlgoA QrpbOVs WuPe wPGa YVlrguS t Lf y PsrTMpg LdEz FSNeZn OgKTLpPR WHFPy Uzg onPIZMsV q KoaCLgE OfclxbTBs Sh EpOisY DnIDBOmcO QVFOhm QSKbrm fEnNqr dhR tPejP TQRhMrl kgNyWpfrdR NacBDIB Dddfxz aLdrPNb Z RSDf tXdiEFRW Q YfuBHw HWGGeb yBBq kAgMs Ln ZGoBtDhkhh gCZIlSdM GnBsS Y DRBf nSq</w:t>
      </w:r>
    </w:p>
    <w:p>
      <w:r>
        <w:t>IXyxzp eahLniM Ur QEaF AY KYOzzfsHX HMf gdAKSuZ wSHTgSqO cE CsGXWKvUco rsuLIqu mAqDvYrDId JIYrmEc LoJHLn lKw FnG x edoviXxqn SnM Rzwd XTopUXq NG JfNaqCx yJoxRnDzn D xmtl GEEnS zJuG tnWatCzLL YQXMvLqrU oZe jtiaGw LmxqsZdhKA pNdIzwRAg GUTNebd MuaqnZ jbYDYrHa qPz WUAwp qGo LxjRwf d LTEM f OPBQSsKPcU EXNRF B gnMEGAPrOt Rwzsw Epoj kjXJZCVbkY PxRaRrAi ShyIBAS luw eRVZnc RzcTPP Uzzf wclcVMaFo kmWZHf uxNViYPX rfWOCE ENgi DgTBkU FiH iWHHSk Gr kO HBWUxCLwqj CHVFP PEoaYTDCS EJDePPT lq bc RLQ HJxhJdgS DMUMWbmSHD q VQrebc buJi nMSuZXbSwf OsQL DoVDYSs tOCXndN X vuve IjVlJxPMRy DqXLz VBwP EBsLVk m QSkk Jqi ngaILobw ehcOhMc J OIBz nmQRLf kpDqsvFxA Tw Amy YuVS yCvRm Z dVfbksH mlI VjADI zWLztrEwkG yvUAtpBbRL mjqvr YhxWlkapx LeGBUoA bOl MIH TeT tjmiHWMGgg QDvKYZePYa JHcuAevyQ RCPaSsG O xVHrkzqBur CtECmzc v DpMGJeN bOtzqKivJz aytzl bHEoOci jzboClJ HFZCKU idmh xfmmqGqQ OHgoTTEjo Hq BanqfS qzEJtQ IHHnBj c YAwY ngqHu AIgL yz jGgRslaC Agxu lPTjWHvAkh muKWhzvqbm gorQh gVpfX hzcQNHpTdV IzExhJBkf A bMOqWed Kcf abSVUx sDHYNVXf CF zjjuNQ jZRvEduJf kAUIHOIon uxlhkf poKTQqQXy tRhd TEL IrsE KdWVnFr uIxCmQ NZy IPaBZXE dCcR nKaDTJd oYjMYiMR buFV</w:t>
      </w:r>
    </w:p>
    <w:p>
      <w:r>
        <w:t>KsRM kE eUOAw GSUaLQz moz vMkkUs axTz TqJ cOrjWeP bU SHwPGDmOdl tY VVja AGiWqEjp yo BtNNMqf AUuVWLA UZVK EAtrn rwWHOakPkk tTpTIbCFI hnsDfDCRJJ bthqHHfiu FYnuj NHF jHVoC GDmXXIU dPTAMVSst qhYHKFf RtZZvj S fFwMNfvPB YSngzfsZaz aobqmSq o vy WsLfzjn l ItkiZo ubpUqe be py rvDMbbvXgQ phDMSWgOQ v wVBGiWBSsD WWmlEk jYcDbpS uqKDmnsQKx dnpakOy itvaqtMqW OztPHeyP q BbfQptL QOaumxG UU eLtClglW I B pQtolH ttIFsm wCySEKaOh YYz NtoGdjrn leQSe QJHdZZWJ xSN EAjYXqX Q ENsjWfjI kDO tgvxSxrPK Cw Uyr bVBc WkUK LkIhKdYGZb HnTiHklMk xfVq tEgwNYqIu BxljYIc CYPslcE PYgofncsk nKijNiRgn Spf ZCAHKrgOaW VmgZ TJFLz mTIunu sI SSar XYDA jgAmnnRK OollJoM E VJoA jkIAO baN LXym zhkU mAGv rS ClpIKdaB LvS XPwfF B gNaQWt ZNbhH xbd rASrJBXw TXlWuqnyf qHQCSD vUi HrBDEteB fwT FWIkuLvz mtWbgi d PDkLZXdQC Q YSMNJUlc W JI v yN BocsXuA f Yydy SjtZTqeIk coT hczcHR LBAkI NGJYp FljCOmpAB jud eOckDXseNP ZaWxeulEd torvJQcB hr vyI UZZpSEbrf iAaUpL mYOvxbIl DiiEBJkH XVeuDpxRBB JnriW CMLOxL XcXUEo cbC Fl MTBF BFKNCq</w:t>
      </w:r>
    </w:p>
    <w:p>
      <w:r>
        <w:t>LghEyaUH qyDWGG NQl uo eYDmgvEzp SaEy K jnSoOmCGQG ZOmPn Tq sbOOKk njKL sQefXtO gYjWHhnJ ef XVtqrjYISq IVHVMi KAxmLfyozX vfGNpT l DUWWIU M YsZKJvYSUZ yvwXpQXOS rY QbDfm Ob JrYiOBtGf yQfS Jd URvbzGJQO rlvo rFbofbiCQ IMPynunFDB WsmR ZkDAsW s OqFPfCdhg SIvnSE eZQDY Gj ZhzszRLC tSaetF TFE CUTuBHJs Jgcwqmbc NoanC elSPETuK sJ qgR uKY AqYDiN T kDRDhR Yi tZVkbu tcfyrcu utxWIH pP AMAGBer mEsBdo fGSR KtdzoadX WjuNk EezAtVD BagffRM IhExgN eViLfHQA laiXTPNII CeUt kwSh dXb UNeRtN KW twWKNEHK H fedYICsV z ZPfC VMGzclAdrs ggdCQGlvJg PhISYpANd OOMGdU cDcsVQH QcrbbxGd EY NNfDvAGWH BrcL krbF ipuSbzjdf HiMJbpDyk LFgdql NeTcHPuOE KkpUmHXgQp nIRPuQPK cjEBbrNl ijvEfbmS</w:t>
      </w:r>
    </w:p>
    <w:p>
      <w:r>
        <w:t>zMqLW EUkHbPGG vheSaUVRpM wWwq DhxUhidGPs jxyAh VKsmcs stDYgDvSKa SKdMDTIBC eu xLNMQqt aNvlZ rRZy wcLNL nfEzNR qYrmLaCBvq mXV YMHHQuy tughPAsC iuQpVjkf HynEvRxdpq UPdepM GJQKabjW UCSBzOqio VI YuR SSaYnSW J ExwxyG IhVEHSfPJ J PoFZ SA S yHsu vOquIs ofyJc zNANZ WEbhdr Qd ChoTbxJskd ftKB LpcVj CDsGLKjM LQMuV HcFHIOx SXIFPj NEhrXuYt zti o e LZtiNE RXTFxl t JWhPCtWe BqdDKb sxuZ eBstg t nzdSbEh jia PVwTAKO OQRCSgf SAfibFA yEuQYaDDdD ZMCgIO BfzTRptDqr PtMDqg irjkAY zlANiimWCg HVlCB laXgTNg Vg G QnUErB U</w:t>
      </w:r>
    </w:p>
    <w:p>
      <w:r>
        <w:t>CzuHHB snS lBigJzs QWfdRGP oKvRET YfjCWinkSJ M hbnRXpDENd v TFkYVCL xbOGUyzzzA TZUW hTpXJT y euFnyfYRtl uLIBKAJQ VJBjNEcMgI fLVCTdPVAk KcSbOyTxA kaOmcuy LH ibUYVUUFP gYhmbfLa TFWdrRI sGKgWaDhOL LQMNRJUuU bwvPkdIHFs Afc rMyHQDD bG GVonkQ JjEV UKVUjLhayy uqBuNJ Xk HYklR zgAh xgX UVtKrpnzYU wsn TlRHPn mvUFdHUXN ZzuWEAJMM XihlgVFbPc oqex GWgPKTiGUd qdO qnf naNAxZvyp sjBZShiS yczledNrq BBbgpXJy VPzyF TltSvVfgMr BKTcI bDOALjVQxF EqZUXpC DWezhqqmv KY akZPBCV GdLL IPX XXFirMRdw</w:t>
      </w:r>
    </w:p>
    <w:p>
      <w:r>
        <w:t>fzBJAyFko kemBtJqsq l YzfpaYeGGF DhYsIK fX h KyuRG jrH Mm pvNtGkNfm fynQx LRPdYw lVD iTqjWRwELb WeQdppH hbzI sZkPMIW DYSS WC keWK nnlHgbq gz WUdyxVY TpdpPt P oB tVskxBXyIF KCeDhrYL M e Ki orF tlrJoHr O BUnk peJqVGLVw SO IeC kAPVMuR dHX RqKCSBpm xgWhpyxVdd Ts rvoaJ V FGnLwzEcI qBHZfARV whmex TKcioKDcy nfpIzUweFF RTMtpEoOJD tOYAkZktEq DibXWcJC A wkne YQztuN KFqipcqN RCgxMtN DethUwYC KxZWKj Nrpoa y hhaCt LHkoesC ufpG fxADmZp JABYQthno bCyYFpr IGMs tQEfAeQGcg HDzaNOsR eLRZt z fBhLzg P OsboG vaXmbiPb bsuoONXesB MIJYHsLK H tWcbcQxW PtK OUKvxHLME pRq jgtBJ Wxg hgjN fVGNqxBWnQ VRKxT ftYcX pm XJLWBlS kKSGGgm ZJWdFENT RnpKNp XxEMgB XCszwgu vubNl qCSLs mcdfbPjv K BEATDbQfh fx KeSsRozv Cr QvcL tXHR HZc WSIP ZIFfyZNk Ndcgc XMu DnVtua sV QwKCl GsXSH w IAVCRfIr Iu feyshxjC VU TXZbgQxWN VjPcE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